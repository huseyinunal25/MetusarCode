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FATİHA</w:t>
      </w:r>
    </w:p>
    <w:p>
      <w:r>
        <w:t>FATİHA - 1</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FATİHA - 2</w:t>
      </w:r>
    </w:p>
    <w:p>
      <w:r>
        <w:t>Meal:</w:t>
      </w:r>
    </w:p>
    <w:p>
      <w:r>
        <w:t>Her şeyi mükemmel yapmak Allah’a özgüdür[1*]. O bütün varlıkların Rabbi[2*]/Sahibidir.</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Rab kelimesinin Türkçe karşılığı “sahip”tir. Evin sahibine rabb’ud-dâr = evin rabbi (Müfredât), sermaye sahibine de rabb’ül-mal = sermayenin rabbi denir. Yusuf aleyhisselam, kralın gönderdiği köleye şöyle demişti: “Rabbine dön de sor bakalım, ellerini kesen kadınların derdi neymiş? Benim Rabbim onların oyunlarını bilir.” (Yusuf 12/50) Rab kelimesi bu ayette önce “kölenin sahibi olan kral” anlamında, daha sonra da “Allah” anlamında kullanılmıştır.</w:t>
      </w:r>
    </w:p>
    <w:p>
      <w:r>
        <w:br w:type="page"/>
      </w:r>
    </w:p>
    <w:p>
      <w:r>
        <w:t>FATİHA - 3</w:t>
      </w:r>
    </w:p>
    <w:p>
      <w:r>
        <w:t>Meal:</w:t>
      </w:r>
    </w:p>
    <w:p>
      <w:r>
        <w:t>İyiliği sonsuz, ikramı bol olandır.</w:t>
      </w:r>
    </w:p>
    <w:p>
      <w:r>
        <w:br w:type="page"/>
      </w:r>
    </w:p>
    <w:p>
      <w:r>
        <w:t>FATİHA - 4</w:t>
      </w:r>
    </w:p>
    <w:p>
      <w:r>
        <w:t>Meal:</w:t>
      </w:r>
    </w:p>
    <w:p>
      <w:r>
        <w:t>Yapılan her şeyin karşılığını bulacağı[1*] günün tek yetki sahibidir[2*].</w:t>
        <w:br/>
        <w:br/>
        <w:br/>
        <w:br/>
        <w:br/>
        <w:br/>
        <w:t>[1*]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günüdür(Nûr 24/25, Saffat 37/19-20, Zâriyât 51/6 12-13, Vakıa 56/56, Mearic 70/26, Müddessir 74/46, İnfitar 82/9, 15-19).</w:t>
        <w:br/>
        <w:br/>
        <w:t>[2*] Hac 22/56, Furkan 25/26, Mü'min 40/16, İnfitâr 82/17-19.</w:t>
      </w:r>
    </w:p>
    <w:p>
      <w:r>
        <w:br w:type="page"/>
      </w:r>
    </w:p>
    <w:p>
      <w:r>
        <w:t>FATİHA - 5</w:t>
      </w:r>
    </w:p>
    <w:p>
      <w:r>
        <w:t>Meal:</w:t>
      </w:r>
    </w:p>
    <w:p>
      <w:r>
        <w:t>(Allah’ım!) Kulluğu[1*] doğrudan sana yaparız. Yardımı da doğrudan senden isteriz[2*].</w:t>
        <w:br/>
        <w:br/>
        <w:br/>
        <w:br/>
        <w:br/>
        <w:br/>
        <w:t>[1*] Kulluk etmek /ibadet, ‘samimi niyetle, saygıyla, isteyerek ve kayıtsız şartsız boyun eğmek’tir.</w:t>
        <w:br/>
        <w:br/>
        <w:t>[2*] Çok sayıda âyette insanların birbirlerine yardımcı olmaları, iyilik ve ikramda bulunmaları emredilmiştir Bakara 2/177, Zâriyât 51/19, Meâric 70/24-25). Bu âyet, Allah’tan istenenlerle ilgilidir. Her şeyin Allah’ın elinde olduğunu herkes bilir. Ama bazıları, kutsal bildikleri kişileri araya koyarak yardımı, onun aracılığı ile isterler. Bu, onları Allah’ın seviyesine çıkarmak olduğu için şirktir. Kendisine sinir uçlarından daha yakın olan Allah ile arasına aracı koyan herkes, dinden çıkar ve müşrik olur. Allah Teâlâ insanların iyilik ve takva /yanlışlardan sakınma konusunda birbirleri ile yardımlaşmasını emretmiştir (Mâide 5/2). Kehf 18/95. ayette de Zülkarneyn’in insanlardan yardım istediği açık bir şekilde görülmektedir. Sadece Allah’tan istenecek olan yardım, ondan başkasının yapamayacağı yardımdır. Duaların kabulü, olağanüstü yardım, her şeyi görmesini, işitmesini, bilmesini istemek gibi. Bunları Allah’tan başkası yapamayacağı için bir başkasından bunları beklemek şirk olur. Nitekim bunlarla ilgili olarak birçok ayet vardır. Bu âyetteki “Doğrudan senden yardım isteriz.” cümlesinin anlamı “ Senden bir şey isterken araya bir şeyi /kimseyi sokmayız.” demek olur.</w:t>
      </w:r>
    </w:p>
    <w:p>
      <w:r>
        <w:br w:type="page"/>
      </w:r>
    </w:p>
    <w:p>
      <w:r>
        <w:t>FATİHA - 6</w:t>
      </w:r>
    </w:p>
    <w:p>
      <w:r>
        <w:t>Meal:</w:t>
      </w:r>
    </w:p>
    <w:p>
      <w:r>
        <w:t>Bizi doğru yoluna[*] kabul et;</w:t>
        <w:br/>
        <w:br/>
        <w:br/>
        <w:br/>
        <w:br/>
        <w:br/>
        <w:br/>
        <w:br/>
        <w:t>[*] Sırat-ı müstakim, “doğru yol” demektir. Bu yolda olmak, yalnızca Allah’a kulluk etmekle olur. Âl-i İmrân 3/51, Yâsîn 36/60-61. Yalnızca Allah’a kulluk ise, onun kitabına sarılmakla mümkündür. (En’âm 6/151-153, Zuhruf 43/43).</w:t>
      </w:r>
    </w:p>
    <w:p>
      <w:r>
        <w:br w:type="page"/>
      </w:r>
    </w:p>
    <w:p>
      <w:r>
        <w:t>FATİHA - 7</w:t>
      </w:r>
    </w:p>
    <w:p>
      <w:r>
        <w:t>Meal:</w:t>
      </w:r>
    </w:p>
    <w:p>
      <w:r>
        <w:t xml:space="preserve">Nimet verdiğin kimselerin[1*] yoluna; öfkeni hak etmemiş[2*] ve sapıtmamış[3*] olanların yoluna!(Âmin)[4*] </w:t>
        <w:br/>
        <w:br/>
        <w:br/>
        <w:br/>
        <w:br/>
        <w:br/>
        <w:t>[1*]  Allah’ın nimet verdiği kimseler; nebiler, doğru kişiler, bilginler ve iyilerdir (Nisâ, 4/69).</w:t>
        <w:br/>
        <w:br/>
        <w:t xml:space="preserve">[2*]  Öfke, Arapçadaki gazabın karşılığıdır. Öfkeyi hak etmiş olanlar, ilgili ayetler ışığında şunlardır: Yahudiler (Bakara 2/61, 90; Âli-İmrân 3/112; Mâide 5/60; A´râf 7/152); bir mümini kasten öldürenler (Nisâ 4/93); hakikate karşı direnenler (A´râf 7/71); savaş meydanından kaçanlar (Enfâl 8/16); dinden dönenler (Nahl 16/106); taşkınlık yapanlar (Tâhâ 20/81); Allah hakkında haksız tartışmaya girenler (Şûrâ 42/16); iffetsiz olduğu halde kendini temize çıkarmak için kocasına iftira atan kadınlar (Nûr 24/9); münafık erkek ve münafık kadınlar ile müşrik erkek ve müşrik kadınlar (Fetih 48/6). </w:t>
        <w:br/>
        <w:br/>
        <w:t>[3*] Sapıtanlar, ilgili ayetler ışığında şunlardır: Allah'ın ayetlerini yalanlayanlar (Mü'minun 23/105-106); inandıktan sonra kafir olanlar (Maide 5/12); Allah´ın yolundan engelleyenler (Nisa 4/167); din konusunda haddi aşanlar (Maide 5/77); zanna tabi olanlar (Enam 6/116); dünya hayatını ahiret hayatına tercih edenler (İbrahim 14/3); Allah’a ortak koşanlar (Nisa 4/116); fasıklar (Maide 5/108; En'am 6/77); Allah´tan başkasına dua edenler (Ahkaf 46/5; Hac 22/12); Allah´ı bırakıp şeytanları veli edinenler (A´raf 7/30); zalimler (Meryem 19/38); Allah’a ve Resulüne isyan edenler (Ahzab 33/36); Allah´ın zikrine, kitabına karşı katı tutum sergileyenler (Zümer 39/22); Allah´ın davetçilerinin çağrısını kabul etmeyenler (Ahkaf 46/32); kıyameti inkar edenler (Şura 42/18); münafıklar (Bakara 2/8-16); Allah´ın indirdiği kitapları gizleyenler (Bakara 2/174-175); kafirler (Nisa 4/136); müşrikler (Nisa 4/116; İbrahim 14/30); dünya malı ve ziynetlerine aldanıp haktan uzaklaşanlar (Yunus 10/88); nefsinin arzularına uyanlar (Yusuf 12/30); Allah´ın kitabından uzaklaşanlar (Taha 20/52; Lokman 31/6); Allah´ın kitabından delil getirmeden Allah hakkında konuşanlara uyanlar (Hac 22/8-9); kötüleri dost edinenler (Furkan 25/28-29); hakikati yalanlayanlar (Kalem 68/7-8).</w:t>
        <w:br/>
        <w:br/>
        <w:t>[4*] Âmîn, duanın arkasından söylenen “Allahım kabul et!” anlamında bir sözdür. (Lisanu’l-Arab) Kelime Kur’an’da geçmez. Nebîmizin, namaz kıldırırken Fâtiha’yı bitirmesinin ardından âmîn dediği, cemaatin de âmîn demesini istediği rivayet edilmiştir. (Buhârî, “Tefsîr”, 2; Müslim, “Salât”, 62, 87).</w:t>
      </w:r>
    </w:p>
    <w:p>
      <w:r>
        <w:br w:type="page"/>
      </w:r>
    </w:p>
    <w:p>
      <w:r>
        <w:t>Meal:</w:t>
      </w:r>
    </w:p>
    <w:p/>
    <w:p>
      <w:r>
        <w:br w:type="page"/>
      </w:r>
    </w:p>
    <w:p>
      <w:pPr>
        <w:pStyle w:val="Heading1"/>
      </w:pPr>
      <w:r>
        <w:t>BAKARA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BAKARA - 1</w:t>
      </w:r>
    </w:p>
    <w:p>
      <w:r>
        <w:t>Meal:</w:t>
      </w:r>
    </w:p>
    <w:p>
      <w:r>
        <w:t>Elif-Lâm-Mîm[*]!</w:t>
        <w:br/>
        <w:br/>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dolayı onların dikkatleri toplama görevi yaptığı söylenebilir.. Türkçede böyle bir kullanım yoktur.</w:t>
      </w:r>
    </w:p>
    <w:p>
      <w:r>
        <w:br w:type="page"/>
      </w:r>
    </w:p>
    <w:p>
      <w:r>
        <w:t>BAKARA - 2</w:t>
      </w:r>
    </w:p>
    <w:p>
      <w:r>
        <w:t>Meal:</w:t>
      </w:r>
    </w:p>
    <w:p>
      <w:r>
        <w:t>İşte (beklenen) o Kitap![1*] Onda hiçbir şüphe yoktur.[2*] Müttakîler[3*] /yanlışlardan sakınanlar için bir rehberdir.[4*]</w:t>
        <w:br/>
        <w:br/>
        <w:br/>
        <w:br/>
        <w:br/>
        <w:br/>
        <w:t>[1*] el-kitâb (ٱلْكِتَٰابُ), “o kitap” anlamındadır. Her nebiye kitap verilmiştir (Âl-i İmrân 3/81-82). Kur’an, Allah’ın, beklenen son kitabıdır (Bakara 2/40-41, 89,101, Şuara 26/196). Herkesin, önceki kitaplarla birlikte bu kitaba da inanma görevi vardır (Bakara 2/136-137, Âl-i İmran 3/84-85. Nisa 4/47, A’râf 7/157).</w:t>
        <w:br/>
        <w:br/>
        <w:br/>
        <w:br/>
        <w:t>[2*] Bakara 2/23, Yunus 10/37-38, Secde 32/1-2.</w:t>
        <w:br/>
        <w:br/>
        <w:t xml:space="preserve">[3*] Müttakî, kendini koruyandır (Lisân’ül-Arab). Allah’ın dini fıtrat, tabiatta ve insanın hem fiziksel hem ruhsal yapısında geçerli kanun ve kurallar bütünü olduğu için (Rum 30/30) müttakî, fıtratını koruyan, yanlış yapmaktan sakınan kişidir. O, herhangi bir varlığı Allah’a denk tutmaz (Nisa 4/48, 116-121). Fıtratını koruyaan biri, Kur’an ile karşılaşınca onu kendine rehber edinir. Daima dürüst ve erdemli olmaya ve her türlü yanlıştan sakınmaya çalışır (Bakara 2/177, Zümer 39/32-33). Yalnızca şirk koşmaktan sakınmış kişiyi de Allah, bu yönüyle müttaki sayar. Günahı sevabından çok olursa cezasını çekmek üzere cehenneme sevk edilir ama cezasını çektikten sonra Allah onu, cehennemden kurtarır (Meryem 19/68-72, 86-87). </w:t>
        <w:br/>
        <w:br/>
        <w:t>[4*] Rehber diye çevirdiğimiz “hüdâ” kelimesi, hidâyet kökündendir. Hidâyet, nazikçe yol göstermektir (Müfredat). A’raf 7/52; Yunus 10/57; Nahl 16/64, 89, 102; Neml 27/12, 76-77; Lokman 31/1-3.</w:t>
      </w:r>
    </w:p>
    <w:p>
      <w:r>
        <w:br w:type="page"/>
      </w:r>
    </w:p>
    <w:p>
      <w:r>
        <w:t>BAKARA - 3</w:t>
      </w:r>
    </w:p>
    <w:p>
      <w:r>
        <w:t>Meal:</w:t>
      </w:r>
    </w:p>
    <w:p>
      <w:r>
        <w:t>Allah’a içten[1*] inanan,[2*] namazı düzgün ve sürekli kılan,[3*] kendilerine rızık olarak verdiklerimizden infak eden /hayra harcayan,[4*]</w:t>
        <w:br/>
        <w:br/>
        <w:br/>
        <w:br/>
        <w:br/>
        <w:br/>
        <w:t>[1*] Var olduğu halde duyu organlarından uzak olana veya kişinin bilmediği şeylere ‘gayb’ denir (Müfredat). İnsanın içi, Allah’tan başkası için gaybdır. İman, kalp ile tasdik şartına bağlandığından bir kişinin gerçekten inanıp inanmadığını Allah’tan başkası bilemez (Kasas 28/56, Kaf 50/16-18). Bu sebeple kimse, bir inancı kabule veya inkâra zorlanamaz (Bakara 2/256). İman, kesin bilgi sonucunda oluşur (Âl-i İmrân 3/86-89). Allah, hakkında bilgi sahibi olunmayan bir şeyin arkasına düşmeyi yasakladığı için (İsra 17/36) “gayba inanmak” diye bir şey olamaz. Ayette geçen el-ğayb (الغيب) kelimesindeki el (ال) takısı muzafunileyhten ıvaz olduğu için tamlayanın yerine geçer ve ona, “gayblarıyla (بغيبهم)” yani “içleriyle” anlamı kazandırır. Bu yüzden kelimeye “içten” anlamı verilmiştir. Allah Teala Mahşer Günü elçilerini topladığında onlara: “Size ne cevap verildi?” diye soracak, onlar da “Bizim bu konuda bir bilgimiz yok. Bütün gaybı bilen sensin!” diyeceklerdir (Mâide 5/109).</w:t>
        <w:br/>
        <w:br/>
        <w:t>[2*] İnanmak, güvenmektir. Allah’ın varlığını herkes kabul eder; ama herkes yeterince güvenip teslim olamaz. İnsanı kâfir yapan, Allah’a tam güvenmemesidir. Allah’ın varlığını ve birliğini kabul ettiği halde ona tam güvenmeyenler, kendilerini bir şey sanarak kibirlenenlerdir(Bakara 2/34, Zümer 39/59).</w:t>
        <w:br/>
        <w:br/>
        <w:br/>
        <w:br/>
        <w:t xml:space="preserve">[3*] Namaz diye anlam verdiğimiz es-salât (الصلاة)’ın kök anlamı, bir şeyi bırakmamak, sürekli arkasında olmaktır (Lisan'ul-Arab). Namaza salat denmesi, hiçbir şart altında terk edilemeyen ve her gün, belli vakitlerde yerine getirilmesi gereken tek ibadet olmasından dolayıdır. </w:t>
        <w:br/>
        <w:br/>
        <w:t>[4*] “Hayra harcama” olarak meal verilen infak kelimesinin Arapçadaki temel anlamı “ihraç” yani elden çıkarmadır (Mekâyis). Mal kelimesi ile birlikte kullanıldığında malı elden çıkarma yani onu harcama anlamına gelir (Mefâtih’ul-Ğayb). Kur’an’da her türlü harcama, hatta kafirlerin yaptığı harcamalar bile infak kelimesiyle ifade edilmiştir (Bakara 2/265, 274, Âl-i İmran 3/134, Nisa 4/38, Enfal 8/36). Sadaka ve zekat da infak kapsamına girer (Bakara 2/215, 219, 261-264, 267, Tevbe 9/34, 60, 103). Bu ayet ve benzerlerinde geçen “infak”, hayır için yapılan her türlü harcamadır (Enfal 8/3, Ra’d 13/22, İbrahim 14/31, Hac 22/35, Secde 32/16, Fatır 35/29, Şûrâ 42/38).</w:t>
      </w:r>
    </w:p>
    <w:p>
      <w:r>
        <w:br w:type="page"/>
      </w:r>
    </w:p>
    <w:p>
      <w:r>
        <w:t>Meal:</w:t>
      </w:r>
    </w:p>
    <w:p>
      <w:r>
        <w:t>sana indirilene de senden önce indirilenlere de inanıp güvenen[*] ve ahirete inançları kesin olanlar var ya,</w:t>
        <w:br/>
        <w:br/>
        <w:br/>
        <w:br/>
        <w:t>[*] Bakara 2/136-137, Al-i İmran 3/84-85, Nisa 4/150-151.</w:t>
      </w:r>
    </w:p>
    <w:p>
      <w:r>
        <w:br w:type="page"/>
      </w:r>
    </w:p>
    <w:p>
      <w:r>
        <w:t>BAKARA - 5</w:t>
      </w:r>
    </w:p>
    <w:p>
      <w:r>
        <w:t>Meal:</w:t>
      </w:r>
    </w:p>
    <w:p>
      <w:r>
        <w:t>işte onlar Rablerinden /Sahiplerinden[*] gelen rehbere uymuş olanlardır. Onlar, umduklarına kavuşacak olanlardır.</w:t>
        <w:br/>
        <w:br/>
        <w:br/>
        <w:br/>
        <w:br/>
        <w:br/>
        <w:t>[*] Rab kelimesinin en uygun karşılığı “sahip”tir. Bkz. Fatiha 1/2‘nin dipnotu.</w:t>
      </w:r>
    </w:p>
    <w:p>
      <w:r>
        <w:br w:type="page"/>
      </w:r>
    </w:p>
    <w:p>
      <w:r>
        <w:t>BAKARA - 6</w:t>
      </w:r>
    </w:p>
    <w:p>
      <w:r>
        <w:t>Meal:</w:t>
      </w:r>
    </w:p>
    <w:p>
      <w:r>
        <w:t>Kâfirlik edenleri /ayetleri görmezlikte direnenleri[1*] uyarsan da uyarmasan da onlar için fark etmez; inanıp güvenmezler.[2*]</w:t>
        <w:br/>
        <w:br/>
        <w:br/>
        <w:br/>
        <w:br/>
        <w:br/>
        <w:t xml:space="preserve">[1*] Arapçada “küfr”, örtme; “kâfir”, örten anlamına gelir (Müfredât). Kur’an’da kâfirin ilk örneği İblis’tir (Bakara 2/34). Allah ona, Âdem’e secde etmesini emrettiği halde etmemiş, “Sana emrettiğimde secde etmemene yol açan engel neydi?” diye sorduğunda da “Ben ondan daha değerliyim. Beni ateşten yarattın ama onu balçıktan yarattın.” (A’râf 7/12) diyerek, sanki Allah ona, neden yaratıldığını sormuş gibi farklı bir cevapla, kendine verilen emrin üstünü örtmüş ve davranışında ısrarcı olmuştu. Bu sebeple kâfirlik kelimesini en iyi karşılayan ifade “görmemekte direnmek”tir. Bir kişi,  Allah’ın âyetlerine inandıktan sonra onlardan  bir tanesini dahi görmemekte direnirse üstünü örtmüş ve kâfir olmuş olur (Âl-i İmrân 3/86-90, 106, Neml 27/14). Bu kişi, direnmesine sebep olan şeyi Allah’ın seviyesine çıkardığı için de müşrik olur. Bundan dolayı her kâfir, müşrik; her müşrik de kâfirdir (Âl-i İmrân 3/151). </w:t>
        <w:br/>
        <w:br/>
        <w:t>[2*] Ayetleri görmezlikte direnenler için fark etmese de Müslümanların onları, uygun ortamlarda (A’lâ 87/9-12) uyarmaya devam etmesi gerekir (A’raf 7/163-166, Hicr 15/94, Yasin 36/10).</w:t>
      </w:r>
    </w:p>
    <w:p>
      <w:r>
        <w:br w:type="page"/>
      </w:r>
    </w:p>
    <w:p>
      <w:r>
        <w:t>BAKARA - 7</w:t>
      </w:r>
    </w:p>
    <w:p>
      <w:r>
        <w:t>Meal:</w:t>
      </w:r>
    </w:p>
    <w:p>
      <w:r>
        <w:t>(Sanki) Allah kalplerini ve kulaklarını mühürlemiş, gözlerinin üzerine de perde inmiştir![*] Onlar için büyük bir azap vardır.</w:t>
        <w:br/>
        <w:br/>
        <w:br/>
        <w:br/>
        <w:t>[*] Kâfirlerin ön yargıları, istiâre-i temsiliyye /alegori ile canlandırılmıştır (Keşşaf). İstiârede benzetme edatı gizlenir. Buradaki mecaz gerçek sanıldığı için benzetme edatı, tarafımızdan “sanki” sözüyle açığa çıkarılmıştır (Yasin 36/8-10, Lokman 31/6-7, Câsiye 45/6-7). “Sanki” edatı yazılmazsa Allah’ın kafirlere, tövbe kapısını kapattığını ve özgürce karar almalarını engellediği anlaşılabilir (Nisa 4/18). Oysa tövbe edildiği yani yanlıştan dönüldüğü takdirde (Bakara 2/160) affedilmeyecek bir günah yoktur (Bakara 2/159-160, Âl-i İmrân 3/86-89, Zümer 39/53). Ayetleri görmezlikte direnenler, gerçekleri görmek, duymak ve anlamak istemezler (Fussilet 41/5). Sanki Allah onların kalplerini ve kulaklarını mühürlemiş, gözlerine de perde inmiş gibi davranırlar. Ayrıca Allah, kâfirleri, en’âma yani koyun, keçi, sığır ve deveye benzetmiştir. Bunun sebebi de kalplerini, kulaklarını ve gözlerini bir insan gibi kullanmamalarıdır (A’raf 7/179, Furkan 25/43-44). Ayrıca bakınız: Nisâ 4/155, Mâide 5/13, En’âm 6/46, A’râf 7/100-101, Tevbe 9/87,93, Yunus 10/74, Nahl 16/106-108, Rûm 30/58-59, Mü’min 40/35, Câsiye 45/23, Muhammed 47/16, Sâff 61/5, Münafikûn 63/3, Mutaffifin 83/14.</w:t>
      </w:r>
    </w:p>
    <w:p>
      <w:r>
        <w:br w:type="page"/>
      </w:r>
    </w:p>
    <w:p>
      <w:r>
        <w:t>BAKARA - 8</w:t>
      </w:r>
    </w:p>
    <w:p>
      <w:r>
        <w:t>Meal:</w:t>
      </w:r>
    </w:p>
    <w:p>
      <w:r>
        <w:t>İnsanlardan öylesi de vardır ki “Allah’a ve ahiret gününe inandık.” derler. Halbuki onlar inanıp güvenmiş değildirler.[*]</w:t>
        <w:br/>
        <w:br/>
        <w:br/>
        <w:br/>
        <w:t>[*] Âl-i İmran 3/118-120, Nur 24/47-50, Ankebut 29/10-11.</w:t>
      </w:r>
    </w:p>
    <w:p>
      <w:r>
        <w:br w:type="page"/>
      </w:r>
    </w:p>
    <w:p>
      <w:r>
        <w:t>BAKARA - 9</w:t>
      </w:r>
    </w:p>
    <w:p>
      <w:r>
        <w:t>Meal:</w:t>
      </w:r>
    </w:p>
    <w:p>
      <w:r>
        <w:t>Allah'ı ve müminleri aldatmaya çalışırlar.[1*] Onlar yalnızca kendilerini aldatırlar ama bunun bilincinde değillerdir![2*]</w:t>
        <w:br/>
        <w:br/>
        <w:br/>
        <w:br/>
        <w:br/>
        <w:br/>
        <w:br/>
        <w:br/>
        <w:t>[1*] Ayette geçen hıda’ (الخداع)’nın anlamı, planlı bir şekilde yanıltma ve aldatmadır (Müfredât). Yeni bir nebi beklentisinde olan bazı Yahudilerin nebimize gösterdikleri tavır buna örnektir (Bakara 2/75-79, 90). Hesaplarına uymayan ayetlere farklı anlamlar verip yan çizen herkes bu kapsama girer. Allah münafıkların, kafirleri kendilerine müminlerden daha yakın gören kimseler olarak tanımlamış (Nisa 4/138-139) ve böyle bir davranış göstermemeleri konusunda müminleri uyarmıştır (Nisa 4/144).</w:t>
        <w:br/>
        <w:br/>
        <w:t>[2*] Nisa 4/142, Münafikun 63/1-3.</w:t>
      </w:r>
    </w:p>
    <w:p>
      <w:r>
        <w:br w:type="page"/>
      </w:r>
    </w:p>
    <w:p>
      <w:r>
        <w:t>BAKARA - 10</w:t>
      </w:r>
    </w:p>
    <w:p>
      <w:r>
        <w:t>Meal:</w:t>
      </w:r>
    </w:p>
    <w:p>
      <w:r>
        <w:t>Kalplerinde, (kâfirliklerinden dolayı) bir hastalık vardır; Allah onlara bir hastalık daha (münafıklık hastalığını da) ekler. Yalan söylemelerine karşılık onlara acıklı bir azap vardır.[*]</w:t>
        <w:br/>
        <w:br/>
        <w:br/>
        <w:br/>
        <w:br/>
        <w:br/>
        <w:t>[*] Bunlar kâfirlik ve yalancılıklarının cezasını dünyada da ahirette de çekerler (Tevbe 9/101, 125). Kalplerinde hastalık olduğu bildirilen kişilerin davranışları ile ilgili diğer ayetler için bkz: Maide 5/52, Enfal 8/49, Ahzab 33/12, 60-61, Muhammed 47/20-29, Müddessir 74/31.</w:t>
      </w:r>
    </w:p>
    <w:p>
      <w:r>
        <w:br w:type="page"/>
      </w:r>
    </w:p>
    <w:p>
      <w:r>
        <w:t>BAKARA - 11</w:t>
      </w:r>
    </w:p>
    <w:p>
      <w:r>
        <w:t>Meal:</w:t>
      </w:r>
    </w:p>
    <w:p>
      <w:r>
        <w:t>Onlara: “Yeryüzünde düzeni bozmayın!”[*] denildiğinde “Biz sadece düzeni sağlayan  kimseleriz.” derler.</w:t>
        <w:br/>
        <w:br/>
        <w:br/>
        <w:br/>
        <w:br/>
        <w:br/>
        <w:t>[*] “Düzeni bozma” şeklinde tercüme ettiğimiz ifsad, fıtratı bozma gayretidir. Fıtrat ise, tabiatta ve insan vücudunda geçerli kanun ve kurallar bütünüdür. Allah’ın doğru saydığı din de fıtrattır (Rum 30/30).</w:t>
      </w:r>
    </w:p>
    <w:p>
      <w:r>
        <w:br w:type="page"/>
      </w:r>
    </w:p>
    <w:p>
      <w:r>
        <w:t>BAKARA - 12</w:t>
      </w:r>
    </w:p>
    <w:p>
      <w:r>
        <w:t>Meal:</w:t>
      </w:r>
    </w:p>
    <w:p>
      <w:r>
        <w:t>Dikkat edin! Gerçek anlamda düzen bozucular onlardır ama bunun bilincinde olmazlar.[*]</w:t>
        <w:br/>
        <w:br/>
        <w:br/>
        <w:br/>
        <w:br/>
        <w:br/>
        <w:t>[*] Bakara 2/204-206.</w:t>
      </w:r>
    </w:p>
    <w:p>
      <w:r>
        <w:br w:type="page"/>
      </w:r>
    </w:p>
    <w:p>
      <w:r>
        <w:t>BAKARA - 13</w:t>
      </w:r>
    </w:p>
    <w:p>
      <w:r>
        <w:t>Meal:</w:t>
      </w:r>
    </w:p>
    <w:p>
      <w:r>
        <w:t>Onlara: “O insanlar nasıl inanıyorsa siz de öyle inanın.” denildiğinde, “O akılsızların inandığı gibi mi inanalım!” derler. Dikkat edin! Asıl akılsızlar onlardır ama bunu bilmezler.[*]</w:t>
        <w:br/>
        <w:br/>
        <w:br/>
        <w:br/>
        <w:br/>
        <w:br/>
        <w:br/>
        <w:br/>
        <w:t>[*] Bunun örneği, Kur’an’a inanmadığı halde Müslüman görünerek nebimizin arkasında namaz kılan Yahudi münafıklardır. Kıblenin Beytülmakdis’ten Kâbe’ye çevrilmesi, bu yüzden onları çok rahatsız etmişti (Bakara 2/142).</w:t>
      </w:r>
    </w:p>
    <w:p>
      <w:r>
        <w:br w:type="page"/>
      </w:r>
    </w:p>
    <w:p>
      <w:r>
        <w:t>BAKARA - 14</w:t>
      </w:r>
    </w:p>
    <w:p>
      <w:r>
        <w:t>Meal:</w:t>
      </w:r>
    </w:p>
    <w:p>
      <w:r>
        <w:t>İnanıp güvenenlerle karşılaştıklarında “Biz de inanıp güvendik.” derler. Şeytanlarıyla[1*] başbaşa kalınca da “Biz, kesinlikle sizin yanınızdayız, biz onları, sadece hafife alıyoruz!”[2*] derler.[3*]</w:t>
        <w:br/>
        <w:br/>
        <w:br/>
        <w:br/>
        <w:br/>
        <w:br/>
        <w:br/>
        <w:br/>
        <w:br/>
        <w:br/>
        <w:t>[1*] Şeytanlar, doğru yoldan çıkmış olan ama başkalarını da çıkarmak için doğru yolun üstünde oturan insanlar ve cinlerdir (En’âm 6/71, 112, A’raf 7/30, Şuara 26/221-223, Nas 114/1-6).</w:t>
        <w:br/>
        <w:br/>
        <w:t xml:space="preserve">[2*] Ayetteki müstehzi (مُسْتَهْزِءُ)  kelimesi, gizlice dalga geçme anlamındaki hüz’ (هزء) kökündendir (Müfredat). Ona, yerine göre idare etme, göz yumma veya hafife alma şeklinde anlam verilmesi uygun düşmektedir. </w:t>
        <w:br/>
        <w:br/>
        <w:t>[3*] Bakara 2/76, Al-i İmran 3/119.</w:t>
      </w:r>
    </w:p>
    <w:p>
      <w:r>
        <w:br w:type="page"/>
      </w:r>
    </w:p>
    <w:p>
      <w:r>
        <w:t>BAKARA - 15</w:t>
      </w:r>
    </w:p>
    <w:p>
      <w:r>
        <w:t>Meal:</w:t>
      </w:r>
    </w:p>
    <w:p>
      <w:r>
        <w:t>Taşkınlıkları içinde bocalayıp durmalarına fırsat vererek onları hafife alan Allah'tır.[*]</w:t>
        <w:br/>
        <w:br/>
        <w:br/>
        <w:br/>
        <w:br/>
        <w:br/>
        <w:t>[*] Allah’ın verdiği ceza, işlenen suç ile orantılıdır (Şura 42/40). Bunlar müminleri hafife alıp kafirleri önemseyerek gizli işler çevirdikleri için Allah da onları hafife alıp bocalamalarına fırsat vererek (Nisa 4/142-143) yaptıklarına denk bir ceza ile cezalandırmış olur (Tevbe 9/64-65).</w:t>
      </w:r>
    </w:p>
    <w:p>
      <w:r>
        <w:br w:type="page"/>
      </w:r>
    </w:p>
    <w:p>
      <w:r>
        <w:t>BAKARA - 16</w:t>
      </w:r>
    </w:p>
    <w:p>
      <w:r>
        <w:t>Meal:</w:t>
      </w:r>
    </w:p>
    <w:p>
      <w:r>
        <w:t>Onlar, bu rehber /Kur’an karşılığında sapkınlığı satın almış kimselerdir. Yaptıkları alım satım bir kazanç sağlamamıştır. Onlar doğru yolda değillerdir.[*]</w:t>
        <w:br/>
        <w:br/>
        <w:br/>
        <w:br/>
        <w:br/>
        <w:br/>
        <w:br/>
        <w:br/>
        <w:t>[*] Bakara 2/175, Âl-i İmran 3/177.</w:t>
      </w:r>
    </w:p>
    <w:p>
      <w:r>
        <w:br w:type="page"/>
      </w:r>
    </w:p>
    <w:p>
      <w:r>
        <w:t>BAKARA - 17</w:t>
      </w:r>
    </w:p>
    <w:p>
      <w:r>
        <w:t>Meal:</w:t>
      </w:r>
    </w:p>
    <w:p>
      <w:r>
        <w:t>Onların durumu, ateş yakmaya çalışanın durumu gibidir: Ateş tam da o kişinin çevresindekileri aydınlattığı sırada Allah, onların ışığını söndürür ve onları hiçbir şey göremez halde karanlıklar içinde bırakır.[*]</w:t>
        <w:br/>
        <w:br/>
        <w:br/>
        <w:br/>
        <w:br/>
        <w:br/>
        <w:br/>
        <w:br/>
        <w:t>[*] Buradan itibaren dört ayette, kâfirlerin ve münafıkların durumu, bir benzetme ile canlandırılmıştır. Bu ayete göre onlar başlangıçta, bir meşale ile yani Allah’ın kitabı ile aydınlanmak ve doğru yolda yürümek istiyorlardı. Ama önleri aydınlanıp o yolu gördükten sonra bazı şeyler hesaplarına gelmediği için körler gibi davranmaya başladılar (Nur 24/39-40, Münafikun 63/2-3). Mesela Yahudiler, son nebinin getireceği kitapla önlerinin açılacağını bekliyorlardı. Kur’an gelince onun Allah’ın kitabı olduğunu kesin olarak anladılar (En’am 6/20, 114). Ama daha sonra çoğunun davranışı değişti (Al-i İmran 3/110); bir kısmı kâfir (Bakara 2/89-92) bir kısmı da münafık oldu (Bakara 2/75-77).</w:t>
      </w:r>
    </w:p>
    <w:p>
      <w:r>
        <w:br w:type="page"/>
      </w:r>
    </w:p>
    <w:p>
      <w:r>
        <w:t>BAKARA - 18</w:t>
      </w:r>
    </w:p>
    <w:p>
      <w:r>
        <w:t>Meal:</w:t>
      </w:r>
    </w:p>
    <w:p>
      <w:r>
        <w:t>(Çünkü bunlar, ayetler karşısında) Sağır, dilsiz ve kör kesilirler; onlar yollarından dönmezler.[*]</w:t>
        <w:br/>
        <w:br/>
        <w:br/>
        <w:br/>
        <w:br/>
        <w:br/>
        <w:br/>
        <w:br/>
        <w:t>[*] Bakara 2/171, En’am 6/39, Muhammed 47/23.</w:t>
      </w:r>
    </w:p>
    <w:p>
      <w:r>
        <w:br w:type="page"/>
      </w:r>
    </w:p>
    <w:p>
      <w:r>
        <w:t>BAKARA - 19</w:t>
      </w:r>
    </w:p>
    <w:p>
      <w:r>
        <w:t>Meal:</w:t>
      </w:r>
    </w:p>
    <w:p>
      <w:r>
        <w:t xml:space="preserve">Ya da onlar, gökten boşanan yağmura tutulmuş kişi gibidirler. Orada karanlıklar, gök gürültüsü ve şimşek vardır. Şiddetli gürültüden dolayı[1*] ölecekleri korkusuyla parmaklarını kulaklarına tıkarlar. Allah o kâfirleri çepeçevre kuşatmıştır.[2*] </w:t>
        <w:br/>
        <w:br/>
        <w:br/>
        <w:br/>
        <w:br/>
        <w:br/>
        <w:br/>
        <w:br/>
        <w:br/>
        <w:br/>
        <w:t>[1*] Savâ’ik (صواعق), sâ’ika (صاعقة)’nın çoğuludur. Sâ’ika; "şiddetli gök gürültüsü" demektir. Bu gürültünün etkisiyle azap veya ölüm oluşur (Müfredât). Allah, böyle bir gürültüyü, bazı toplumları cezalandırmak için kullanmıştır (Bakara 2/55, Nisa 4/153, Ra’d 13/13, Fussilet 41/13, 17; Zariyat 51/44). Mahşer günü herkes, buna benzer bir gürültü ile mezarından çıkacaktır (Zümer 39/68, Tur 52/45).</w:t>
        <w:br/>
        <w:br/>
        <w:br/>
        <w:br/>
        <w:t>[2*] Münafık, kafir olduğu halde mümin olduğunu söyleyen yalancıdır. Gerçekleri görüp inandıktan sonra kafir olanı, Allah, melekler ve insanlar dışlarlar (Âl-i İmran 3/87-88). Onların kafirliklerine, yalancılıkları da eklenince kendilerini sanki şiddetli yağmura tutulup da önlerini bile göremez hale gelmiş gibi hisseder, ne yapacaklarını bilemezler (Nisa 4/142-143). Bazı ayetler bir şimşeğin ışığı gibi kısa süreliğine önlerini aydınlatır, bazıları ise onları, şiddetli bir gürültü kopmuş gibi etkiler ve korkutur. Bu yüzden kulaklarını tıkar ve o ayetleri duymak istemezler.</w:t>
      </w:r>
    </w:p>
    <w:p>
      <w:r>
        <w:br w:type="page"/>
      </w:r>
    </w:p>
    <w:p>
      <w:r>
        <w:t>BAKARA - 20</w:t>
      </w:r>
    </w:p>
    <w:p>
      <w:r>
        <w:t>Meal:</w:t>
      </w:r>
    </w:p>
    <w:p>
      <w:r>
        <w:t>O şimşek, neredeyse gözlerini çıkaracak gibi olur. Ne zaman önlerini aydınlatsa o aydınlıkta yürür,[1*] üzerlerine karanlık çökünce de kalakalırlar. Allah farklı bir tercihte bulunsaydı[2*] kesinlikle onların görme ve dinleme özelliklerini yok ederdi.[3*] Şüphesiz Allah, her şeye bir ölçü koyar.[4*]</w:t>
        <w:br/>
        <w:br/>
        <w:br/>
        <w:br/>
        <w:br/>
        <w:br/>
        <w:t>[1*] Münafıklar, hesaplarına uyan ayetler arar, birçok ayeti bağlamından koparıp Müslümanları saptırmaya çalışırlar (Âl-i İmrân 3/7, 78-80, Maide 5/41).  Bazılarının en büyük arzusu, nebimizin sözlerini, ayet seviyesine çıkarmaktır. Bunlar, nebi ve resul kelimelerinde anlam kayması yaparak Muhammed aleyhisselamın nebi sıfatıyla söylediği sözleri veya onun adına uydurulan rivayetleri resul sıfatıyla tebliğ ettiği ayetler seviyesine çıkarmış ve onu, Allah’ın yanında ikinci bir ilah saymışlardır. Bunları bilen Nebimiz, kendi sözlerinin yazılmasını yasaklamıştır (Müslim Adâb 32). Ebubekir ve Ömer (r.a.) döneminde yasak sürmüş ama daha sonra önleri açılmıştır.(Şura 42/52-53, En’am 6/122-123)</w:t>
        <w:br/>
        <w:br/>
        <w:br/>
        <w:br/>
        <w:t>[2*] Şâe (شاء) fiili, “bir şey yapmak” anlamındaki şey (شيء) mastarından türemiştir. Allah’ın bir şeyi yapması o şeyi var etmesi, insanın bir şeyi yapması da o şeyin oluşması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“bir şeyi yaptı veya yarattı”, insan olursa “bir şeyi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w:t>
        <w:br/>
        <w:br/>
        <w:br/>
        <w:tab/>
        <w:tab/>
        <w:tab/>
        <w:t>Bkz: http://www.suleymaniyevakfi.org/akaid-arastirmalari/kuranda-sey-mesiet-irade-ve-fitrat.html</w:t>
        <w:br/>
        <w:br/>
        <w:br/>
        <w:br/>
        <w:t>[3*] Gözlerini ve kulaklarını doğrulara kapattıkları için bu ceza, suçlarına denk olur. Ama Allah, işlenen suçun cezasını hemen vermez, daha sonraya bırakır.(Nahl 16/61)</w:t>
        <w:br/>
        <w:br/>
        <w:t>[4*] Ayetteki kadîr (قدير), “ölçü koyan” anlamındadır. Bu kelimeye “gücü yeten” anlamı verilir. Ölçüyü en güçlü olan koyar ama ayete “gücü yeten” anlamı verilince kelimenin ölçü ile ilişkisi kesilmiş olur.</w:t>
      </w:r>
    </w:p>
    <w:p>
      <w:r>
        <w:br w:type="page"/>
      </w:r>
    </w:p>
    <w:p>
      <w:r>
        <w:t>BAKARA - 21</w:t>
      </w:r>
    </w:p>
    <w:p>
      <w:r>
        <w:t>Meal:</w:t>
      </w:r>
    </w:p>
    <w:p>
      <w:r>
        <w:t>Ey insanlar! Sizi ve sizden öncekileri yaratan Rabbinize kulluk edin ki yanlışlardan sakınabilesiniz.[*]</w:t>
        <w:br/>
        <w:br/>
        <w:br/>
        <w:br/>
        <w:br/>
        <w:br/>
        <w:t>[*] Yasin 36/60-61, En’am 6/102, Zariyat 51/56.</w:t>
      </w:r>
    </w:p>
    <w:p>
      <w:r>
        <w:br w:type="page"/>
      </w:r>
    </w:p>
    <w:p>
      <w:r>
        <w:t>BAKARA - 22</w:t>
      </w:r>
    </w:p>
    <w:p>
      <w:r>
        <w:t>Meal:</w:t>
      </w:r>
    </w:p>
    <w:p>
      <w:r>
        <w:t>Yeryüzünü sizin için dayalı döşeli hale getiren, göğü de bina gibi yapılandıran odur.[1*] Gökten su indirir de onunla oluşan ürünlerden sizin için rızık çıkarır.[2*] Öyleyse bile bile,[3*] Allah’a benzer nitelikte varlıklar[4*] uydurmayın.</w:t>
        <w:br/>
        <w:br/>
        <w:br/>
        <w:br/>
        <w:t>[1*] Mü’min 40/64, Zariyat 51/48.</w:t>
        <w:br/>
        <w:br/>
        <w:t>[2*] En’am 6/99, Taha 20/53, Neml 27/60, Lokman 31/10, Kaf 50/9.</w:t>
        <w:br/>
        <w:br/>
        <w:br/>
        <w:tab/>
        <w:t xml:space="preserve"> </w:t>
        <w:br/>
        <w:br/>
        <w:t>[3*] Allah’ın varlığı ve birliği konusunda kimsenin şüphesi yoktur (A’râf 7/172-174). İlah sayılanlar, Allah ile araya konan aracılardır. Heykelin ilah olamayacağını herkes bilir (Ankebut 29/16-25). Bu ayette yer alan “bile bile Allah’a benzer nitelikte varlıklar uydurmayın.” ifadesi, bilmeden işlenen şirk günahının affedileceğini gösterir (Enfal 8/27). Bunun örneği İbrahim aleyhisselamdır. O, buluğa erdiği andan itibaren putların ilah olmayacağını anlamıştı. Ama En’âm 6/75-79. ayetlerde belirtildiği gibi, gözlemler yapıp kesin kanaate varıncaya kadar gezegenin, ayın ve güneşin, kendisinin rabbi olduğuna inanıyordu. Yaptığı gözlemler sonucunda onların rab olamayacaklarını anlar anlamaz kesin tavrını ortaya koydu (Enbiya 21/51-64). Onun bu konuda, bile bile yaptığı herhangi bir yanlış olmadığı için Allah onu hiçbir zaman müşrik saymamıştır (Bakara 2/135, Âl-i İmran 3/18, 67, 95, En’am 6/161, Nahl 16/123). Nitekim Müslümanlar da Muhammed aleyhisselamın ve ilim adamlarının ilah yapıldığının farkında değillerdir. Allah Teâlâ  Kur’an’ı sadece kendisinin açıkladığını, bunu bir ilme göre yaptığını (A’raf 7/52), bu açıklamalara, konuyu bilenlerden oluşan bir ekibin ulaşabileceğini (Fussilet 41/3) bildirmiş ve başkasının yapacağı açıklamayı kabul etmenin onu ilah saymak olduğunu açıkça ifade etmiştir (Hud 11/1). Ama geleneksel yapı, birçok ayeti gizlemiş, bir çoğuna da yanlış anlamlar vermiş ve Muhammed aleyhisselamın da ayetleri açıklama yetkisinin olduğunu, Müslümanlara kabul ettirmiştir. Bu yetki alimlere de verilerek mezhepler oluşturulmuş ve bir ilahlar piramidi meydana getirilmiştir. Bu, kabul edilebilecek bir şey değildir (Bakara 2/103-105, 213, En’am 6/159, Şura 42/13-14). Ancak bu yapıyı, bilmeden kabul edenlerin bir sorumluluğu olmaz (Bakara 2/22, 286). Ama bunu bile bile yapıp Müslümanları bu hale sokanlar, en ağır cezaya çarptırılacaklardır (Bakara 2/159-162, 174-176, A’raf 7/44-45).</w:t>
        <w:br/>
        <w:br/>
        <w:br/>
        <w:tab/>
        <w:t xml:space="preserve"> </w:t>
        <w:br/>
        <w:br/>
        <w:t>[4*]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inanırlar.(Bakara 2/165, İbrahim 14/30, Sebe 34/33, Zümer 39/8, Fussilet 41/9).</w:t>
      </w:r>
    </w:p>
    <w:p>
      <w:r>
        <w:br w:type="page"/>
      </w:r>
    </w:p>
    <w:p>
      <w:r>
        <w:t>BAKARA - 23</w:t>
      </w:r>
    </w:p>
    <w:p>
      <w:r>
        <w:t>Meal:</w:t>
      </w:r>
    </w:p>
    <w:p>
      <w:r>
        <w:t>Kulumuza indirdiğimizden (Kur’an’dan) şüpheniz varsa ondaki sûrelerden birine denk bir sûre getirin, Allah ile aranıza koyduğunuz[1*] bilgili kişilerinizi[2*] de çağırın. Doğru sözlü kimselerseniz (bunu yaparsınız).</w:t>
        <w:br/>
        <w:br/>
        <w:br/>
        <w:br/>
        <w:br/>
        <w:br/>
        <w:t xml:space="preserve">[1*] Ayette geçen dûn (دون) kelimesi “yakınlaştırma, aşağı görme ve üstün zıddı” anlamlarına gelir (Tâcu’l-arûs). Müşrikler, kutsadıkları varlıkları, bir yönüyle Allah’a, bir yönüyle de insana benzeterek Allah ile insan arasında bir yere yerleştirir ve onların aracılığı ile Allah’a ulaşacaklarına inanırlar. Ayetlerdeki min dûnillâh (من دون الله)  ifadesi, daha çok bu anlamı ifade eder. Hristiyanlar İsa’yı Allah’ın oğlu; Mekkeli müşrikler, melekleri Allah’ın kızları; büyüklerini aracı koyanlar da onları Allah’ın dostu sayarak Allah ile aralarına koyarlar. Bu inanç, insana sinir uçlarından yakın olan Allah’ı (Kaf 50/16) ikinci sıraya koymaya sebep olur ve kişiyi müşrik yapar. Maalesef tefsirlerde kelimenin doğru anlamına rastlanmamaktadır. </w:t>
        <w:br/>
        <w:br/>
        <w:br/>
        <w:t>[2*] “Bilgili kişiler” diye anlam verdiğimiz ‘şuhedâ’nın tekili olan şehîd, bu ayette şâhit anlamındadır. Şahit, bir yerde bulunan, bilen ve bildiren anlamlarına gelir (Mekâyis). Kur’an’ı anlayarak okuyan herkes onun Allah’ın sözü olduğunu kesin olarak kavrar (Âl-i İmran 3/18, Maide 5/83-84, Yusuf 12/26). Bu ayet, Kur’an’ın Allah kelamı olduğunu kabul etmeyenlere karşı bir meydan okumadır (Yunus 10/37-38, Hud 11/13, İsra 17/88, Kasas 28/49, Tur 52/34).</w:t>
      </w:r>
    </w:p>
    <w:p>
      <w:r>
        <w:br w:type="page"/>
      </w:r>
    </w:p>
    <w:p>
      <w:r>
        <w:t>BAKARA - 24</w:t>
      </w:r>
    </w:p>
    <w:p>
      <w:r>
        <w:t>Meal:</w:t>
      </w:r>
    </w:p>
    <w:p>
      <w:r>
        <w:t>Bunu yapmazsanız ki asla yapamazsınız,[1*] o zaman tutuşturucusu[2*] insanlar ve taşlar olan o ateşten/ cehennemden kendinizi koruyun.[3*] Orası kâfirler için hazırlanmıştır.[4*]</w:t>
        <w:br/>
        <w:br/>
        <w:br/>
        <w:br/>
        <w:br/>
        <w:br/>
        <w:t>[1*] Hud 11/13-14.</w:t>
        <w:br/>
        <w:br/>
        <w:t xml:space="preserve">[2*] Cehennem yaratılmış ama henüz tutuşturulmamıştır. Ahirette tutuşturulduktan sonra insanlar oraya atılacaktır (Tekvir 81/12). O ateş onların sadece derilerini yakacağından azabı tatmaları için sürekli derileri yenilenecektir  (Nisa 4/56). Onlar orada ölmeyecek, birbirleriyle (A’raf 7/38-39), görevli meleklerle (Mümin 40/49-50) ve Cennete gitmiş olanlarla konuşacaklardır (A’raf 7/48-51, Müddessir 74/40-47). Ayetlerdeki “vekud (وقود)” kelimesine “yakıt” anlamı verilir ama onlar, oranın yakıtı olsalar her tarafları yanar, kimseyle konuşamaz ve kısa sürede yok olup giderlerdi. Bütün bunlardan dolayı Cehennemle ilgili ayetlerdeki “vekud (وقود)” kelimesine “yakıt” değil mecazen ‘tutuşturucu” anlamı vermek uygun olur. </w:t>
        <w:br/>
        <w:br/>
        <w:t>[3*] Âl-i İmran 3/10, Tahrim 66/6.</w:t>
        <w:br/>
        <w:br/>
        <w:br/>
        <w:tab/>
        <w:t xml:space="preserve"> </w:t>
        <w:br/>
        <w:br/>
        <w:t>[4*] Âl-i İmran 3/131.</w:t>
      </w:r>
    </w:p>
    <w:p>
      <w:r>
        <w:br w:type="page"/>
      </w:r>
    </w:p>
    <w:p>
      <w:r>
        <w:t>BAKARA - 25</w:t>
      </w:r>
    </w:p>
    <w:p>
      <w:r>
        <w:t>Meal:</w:t>
      </w:r>
    </w:p>
    <w:p>
      <w:r>
        <w:t>İnanıp güvenen ve iyi işler yapanlara şu müjdeyi ver:[1*] Onlar için, içlerinden ırmaklar akan cennetler/ bahçeler vardır. Her ne zaman o bahçelerin bir ürünü onlara rızık olarak sunulsa “Bundan bize daha önce de sunulmuştu.” diyeceklerdir. Aslında onlara öncekinin benzeri verilmiştir.[2*] Orada onlar için tertemiz eşler[3*] de vardır. Onlar orada ölümsüz olarak kalacaklardır.</w:t>
        <w:br/>
        <w:br/>
        <w:br/>
        <w:br/>
        <w:br/>
        <w:br/>
        <w:t>[1*] Nisa 4/57, 122, Tevbe 9/20-22, İsra 17/9, Kehf 18/2-3, Şura 42/22-23.</w:t>
        <w:br/>
        <w:br/>
        <w:t>[2*]  Cennette yedikleri her şey, bildikleri ve sevdikleri şeylerden olmakla birlikte her defasında farklı lezzette olacağından onlardan bıkmayacaklardır.</w:t>
        <w:br/>
        <w:br/>
        <w:t>[3*] “Eş” diye tercüme ettiğimiz zevc (زوج) kelimesi Kur’an’da hem kadın hem de erkek için kullanılır. Cennete giden eşler, kusurlarından ve kötü huylarından arındırıldığı için, biri diğerinde herhangi bir eksik bulamayacaktır (Âl-i İmran 3/15, Nisa 4/57, A'râf 7/43). Cennetteki vildan ve huriler eş değil hizmetçidirler (Duhân 44/54, Vakıa 56/17-24, İnsan 76/19). ًGılman ise onların küçük yaşta ölmüş çocuklarıdır (Tûr 52/24).</w:t>
      </w:r>
    </w:p>
    <w:p>
      <w:r>
        <w:br w:type="page"/>
      </w:r>
    </w:p>
    <w:p>
      <w:r>
        <w:t>BAKARA - 26</w:t>
      </w:r>
    </w:p>
    <w:p>
      <w:r>
        <w:t>Meal:</w:t>
      </w:r>
    </w:p>
    <w:p>
      <w:r>
        <w:t>Allah herhangi bir şeyi, bir sivrisineği de onun üstünde olanı[1*] da örnek vermekten çekinmez.[2*] İnanıp güvenenler bilirler ki bu örnek, Rablerinden gelen bir gerçektir. Kâfirlik edenler ise şöyle diyeceklerdir: “Allah bunu örnek vererek neyi amaçlamış olabilir ki![3*]” Allah, bununla birçoğunun yoldan çıktığına, birçoğunun da yola geldiğine karar verir;[4*] yoldan çıktığına karar verdikleri sadece fâsıklardır.[5*]</w:t>
        <w:br/>
        <w:br/>
        <w:br/>
        <w:br/>
        <w:t>[1*] Bir varlığın diğerinin “üstünde” sayılması, “büyüklük-küçüklük, fayda-zarar, karmaşıklık-basitlik” gibi farklı açılardan olabilir. Allah’ın verdiği örnekler için bu kelimeyi tercih etmesi, örneklerin çeşitliliğini vurgulaması bakımından önemlidir (İsra 17/89, Kehf 18/54, Rum 30/58, Zümer 39/27-28). Allah’a inanıp güvenen herkes, ondan gelen her şeye büyük değer verir. Sivrisineğin de küçümsenecek bir tarafı yoktur. Yapılan araştırmalara göre sivrisineğin 3500 farklı türü vardır. İnsan ve hayvanlardaki solunum, sindirim, dolaşım gibi biyolojik sistemlerin tamamı mikro düzeyde birkaç milimetrelik bir sivrisineğin vücuduna yerleştirilmiştir. Sivrisinekler, binlerce basit gözün bir araya gelmesiyle oluşmuş bir çift petek göze sahiptir. Memelilerin hiçbir kas veya ekleminin yapamayacağı güçle, saniyede 1000 kez kanat çırparak rüzgârsız havada saniyede bir metre yol katederler. Ayak uçlarındaki pulvillum adı verilen vantuz şeklindeki yapılar sayesinde duvarda ve tavanda yürüyebilirler. Dişi sivrisinekler, yumurtalarını geliştirebilmek amacıyla kan emerler. Antenlerindeki harekete, sese ve kokuya duyarlı küçük kıllar vasıtasıyla zifiri karanlıkta yayılan ısıyı; ter, karbondioksit ve nem kokularını kolaylıkla algılayıp tespit ettikleri insan ve hayvanlara konarlar. Sensörleri yardımıyla deri altındaki kılcal damarları tespit eder ve yedi parçalı ağız yapısıyla deriyi keserek doğrudan damar içerisine sondaj yaparlar. Kolayca kan emebilmek amacıyla tükürük salgısıyla ağrı oluşumunu ve kanın pıhtılaşmasını önlerler. Sivrisineğin üzerinde ve içinde barınma ve beslenme sağlayan daha küçük canlılar vardır. Onlara mikrobiyata denir. Yapılan araştırmalar özellikle bakteriyel mikrobiyatanın, sivrisineğin üreme yeteneğini, erkek veya dişi olmasını, larvadan ergine büyümesini, sindirimini, bağışıklığını ve hatta davranış özelliklerini bile önemli ölçüde etkilediğini ortaya koymuştur. Bunun dışında küçücük sivrisineğin üzerinde yaşayan akarlardan, kan emerek beslenen sinekler de vardır. (Mehmet Yaman, M. 2020. Veteriner Entomoloji Ders Notları, MKÜ, Vet. Fak.; Lin D ve ark, 2021. Bacterial composition of …, Parasit Vectors.; 14: 586.) http://www.parasitesandvectors.com/content/6/1/326.</w:t>
        <w:br/>
        <w:br/>
        <w:t>[2*] Hac 22/73.</w:t>
        <w:br/>
        <w:br/>
        <w:br/>
        <w:tab/>
        <w:t xml:space="preserve"> </w:t>
        <w:br/>
        <w:br/>
        <w:t>[3*] İsra 17/89, Kehf 18/54, Rum 30/58, Zümer 39/27.</w:t>
        <w:br/>
        <w:br/>
        <w:t xml:space="preserve">[4*] Her insan, Allah’ın varlığını, birliğini ve kendisinin sahibi olduğunu, ömür boyu yaptığı gözlemlerle, tekrar tekrar kavrar. (A’raf 7/172-173) Kendini yanlışlardan koruması gerektiğini de bilir. Ayetleri iyi anlayan herkes, onların Allah’a ait olduğu konusunda kesin bir kanaate varır (Fussilet 41/53-54) ve onlara uyma sözü verir (Maide 5/7). </w:t>
        <w:br/>
        <w:br/>
        <w:t>[5*] Âl-i İmran 3/81-82, Maide 5/47, Tevbe 9/67, Nur 24/55, Ahkaf 46/35, Hadid 57/16, Haşr 59/19, Saf 61/5.</w:t>
      </w:r>
    </w:p>
    <w:p>
      <w:r>
        <w:br w:type="page"/>
      </w:r>
    </w:p>
    <w:p>
      <w:r>
        <w:t>BAKARA - 27</w:t>
      </w:r>
    </w:p>
    <w:p>
      <w:r>
        <w:t>Meal:</w:t>
      </w:r>
    </w:p>
    <w:p>
      <w:r>
        <w:t>Fâsıklar; Allah’a verdikleri sözü sağlamlaştırdıktan sonra sözünden cayan, Allah’ın kurulmasını emrettiği bağı koparan[1*] ve yeryüzünde bozgunculuk yapanlardır. Kaybedenler işte onlardır.[2*]</w:t>
        <w:br/>
        <w:br/>
        <w:br/>
        <w:br/>
        <w:t>[1*] Burada verilen söz, Allah’ın tek ilah olduğu, onun bir ortağının olmadığı ve kulluğun sadece ona yapılacağı sözüdür (A’raf 7/172-173, Yasin 36/60-61). Verdiği bu sözün gereğini yerine getirmeyenler, sinir uçlarından da yakın olan Allah’ı (Kaf 50/16) uzakta sayıp araya koyduğu aracılarla ona ulaşmaya çalışarak (Zümer 39/3) veya Allah’ın ayetlerini görmezlikten gelip onun yerine kendi sözünü (Kasas 28/50) yahut başkasının sözünü koyarak (Tevbe 9/31) kafir olmuş ve şirke düşmüş olurlar (Âl-i İmran 3/151). Böylece, Allah’la aralarına, kendi arzularını veya kutsal saydıkları şeyleri koyup aradaki bağı koparmış olurlar. İşte Allah’ın koparılmamasını istediği bağ budur (Ra’d 13/19-21). Buradaki yasağın, akrabalık bağı ile bir ilgisi yoktur.</w:t>
        <w:br/>
        <w:br/>
        <w:t>[2*] Ra’d 13/25.</w:t>
      </w:r>
    </w:p>
    <w:p>
      <w:r>
        <w:br w:type="page"/>
      </w:r>
    </w:p>
    <w:p>
      <w:r>
        <w:t>BAKARA - 28</w:t>
      </w:r>
    </w:p>
    <w:p>
      <w:r>
        <w:t>Meal:</w:t>
      </w:r>
    </w:p>
    <w:p>
      <w:r>
        <w:t>Allah’a karşı nasıl kâfirlik edersiniz![1*] Siz cansız varlıklardınız,[2*] size o hayat verdi. Sonra sizin canınızı alacak ve daha sonra yeniden hayat verecektir. Sonunda onun huzuruna çıkarılacaksınız.[3*]</w:t>
        <w:br/>
        <w:br/>
        <w:br/>
        <w:br/>
        <w:t>[1*] Âl-i İmran 3/101, Fussilet 41/9.</w:t>
        <w:br/>
        <w:br/>
        <w:t>[2*] Allah insanı topraktan bir bitki gibi bitirmiştir (Nuh 71/17-18). Bitkiler topraktaki cansız /inorganik maddelerle beslenir ve büyürler. İnsanlar da topraktan yetişen bitkilerle, etçil veya otçul hayvanlarla beslenir. Demek ki bitkiler gibi, insanların da yapı taşlarını oluşturan temel maddeler en başta cansızdır. İnsan ölüp de toprağa karıştığında tekrar cansız /inorganik elementler haline gelir. Kıyamette de tıpkı ilk yaratılışı gibi topraktan yaratılacak, topraktaki elementler, onun oluşup gelişmesini sağlayacaktır (Rum 30/19, Zuhruf 43/11, Kaf 50/9-11).</w:t>
        <w:br/>
        <w:br/>
        <w:t>[3*] Hac 22/66, Rum 30/40, Casiye 45/26.</w:t>
      </w:r>
    </w:p>
    <w:p>
      <w:r>
        <w:br w:type="page"/>
      </w:r>
    </w:p>
    <w:p>
      <w:r>
        <w:t>BAKARA - 29</w:t>
      </w:r>
    </w:p>
    <w:p>
      <w:r>
        <w:t>Meal:</w:t>
      </w:r>
    </w:p>
    <w:p>
      <w:r>
        <w:t>Yerde olan her şeyi sizin için yaratan odur.[1*] Aynı zamanda[2*] göğe yönelmiş ve onları yedi gök olarak düzenlemiştir.[3*] Her şeyi bilen odur.</w:t>
        <w:br/>
        <w:br/>
        <w:br/>
        <w:br/>
        <w:br/>
        <w:br/>
        <w:t>[1*] Bakara 2/22, Lokman 31/20, İbrahim 14/32-33, Nahl 16/13, Hac 22/65, Casiye 45/12-13.</w:t>
        <w:br/>
        <w:br/>
        <w:br/>
        <w:t>[2*] “Aynı zamanda” anlamı verdiğimiz kelime sümme (ثمَ) edatıdır. Bu edat, dört anlamda kullanılır. Bunlardan biri, sıralama veya öncelik-sonralık kastedilmeksizin mutlak beraberliği ifade eder (Mu’cemu'l-Lugati'l-Arabiyyeti'l-Muasıra, Ahmed Muhtar Ömer, Âlem-ül Kütüb, 2008, c. 1, s. 328). Ayrıca bkz. Yunus 10/103, Hud 11/3, 52; Beled 90/17.</w:t>
        <w:br/>
        <w:br/>
        <w:br/>
        <w:tab/>
        <w:tab/>
        <w:t xml:space="preserve"> </w:t>
        <w:br/>
        <w:br/>
        <w:br/>
        <w:t>[3*] Toplam yedi ayette gökler ile yerin altı günde yaratıldığı bildirilir. Yer, iki günde yaratılmış, gıda ölçülerinin tamamlanması için süre dört gün daha uzatılmıştır. Bu süre zarfında göklerin yaratılması da iki gün sürmüştür. (Fussilet 41/9-12). Allah katında bir gün bize göre bin yıl gibi (Secde 32/5, Hac 22/47) olduğundan, bu altı gün bize göre altı bin yıldır. Tabiata canlılık veren Güneş ışınları (duhâ) ortaya çıkıp karanlıklar ve aydınlık oluşunca (En’am 6/1) yer kabuğunun kaymaması için üstüne dağlar yerleştirilmiş; nehirler, vadiler ve yollar oluşturularak yeryüzü bitkiler ve canlılarla donatılmıştır (Naziat 79/27-33, Nahl 16/15, Enbiya 21/31, Lokman 31/10). Yıldızlarla birlikte hareket eden Dünya ile Güneş sistemi arasında beşik hareketine benzeyen (Taha 20/53, Nebe 78/6-7) bir eğim /deklinasyon oluşturulmuş ve mevsimlerin meydana gelmesine imkan veren bir denge kurulmuştur (Rahman 55/5-8). Bütün bunlar, insanların yararı için olduğundan (Casiye 45/13) insan, en son yaratılan varlıktır (İnsan 76/1-2).</w:t>
      </w:r>
    </w:p>
    <w:p>
      <w:r>
        <w:br w:type="page"/>
      </w:r>
    </w:p>
    <w:p>
      <w:r>
        <w:t>BAKARA - 30</w:t>
      </w:r>
    </w:p>
    <w:p>
      <w:r>
        <w:t>Meal:</w:t>
      </w:r>
    </w:p>
    <w:p>
      <w:r>
        <w:t>Rabbin bir gün meleklere: “Yeryüzünde bir halife /muhalif varlık oluşturuyorum.” dedi. Melekler: “Orada düzeni bozacak ve kan dökecek birini mi oluşturuyorsun?[1*] Her şeyi mükemmel yaptığın için sana yine de boyun eğeriz. Senden dolayı onu kutsal sayarız.”[2*] dediler. Allah: “Ben sizin bilmediklerinizi bilirim!” dedi.[3*]</w:t>
        <w:br/>
        <w:br/>
        <w:t xml:space="preserve"> </w:t>
        <w:br/>
        <w:br/>
        <w:br/>
        <w:br/>
        <w:t>[1*] Halife (خَلِيفَةً), "bir şeyin bir şeyden sonra gelip yerine geçmesi, öncekine muhalefet etme ve değişme anlamlarına gelen half (خلف) kökündendir (Mekâyîs). Feîl (فعيل) kalıbında olduğu için hem ism-i fâil /eylemi yapan hem de ism-i mef’ûl /eylemden etkilenen için kullanılır. Bu ayette kelimenin “muhalefet eden” anlamının kastedildiği, insanın yaratılışından gelen temel özelliğini anlatan şu âyetler okunduğunda açıkça ortaya çıkar: “Rabbin tercihini farklı yapsaydı elbette insanları tek bir ümmet /hep doğru davrananlar topluluğu yapardı. Ama onlar, muhalif olmayı sürdüreceklerdir. Rabbinin ikramda bulundukları /doğru yolda saydıkları bunun dışındadır. O, insanları bunun için yaratmıştır.” (Hûd 11/118-119). Burada melekler, muhalif yapıda yaratılan insanın düzeni bozup kan dökeceği ile ilgili endişelerini dile getirmişlerdir. Hayvanlar birbirlerinin kanını döktüğü için onların vücut yapısına benzer özellikte yaratılacak muhalif yapıdaki varlık düzeni bozabilir ve kan dökebilir. Allah bunu kabul etmekle birlikte Âdem’e öğreteceği ama meleklerin bilmediği bir şeye dikkat çekmiş ve onu, sonraki ayetlerde anlatmıştır.</w:t>
        <w:br/>
        <w:br/>
        <w:br/>
        <w:br/>
        <w:t xml:space="preserve">[2*] Takdîs (تقديس), “mukaddes sayma” demektir. “Nukaddisu lek” sözü, nukaddisuhu lek (نُقَدِّسُه لَكَ) anlamındadır. Bu takdirin yapılması, nukaddisu fiilinin, gizli olan mef’ulünün açığa çıkarılması sebebiyledir. </w:t>
        <w:br/>
        <w:br/>
        <w:t>[3*] Allah bu haberi verdiği sırada Mele-i a’lâ’da yani meleklerin en üst seviyedeki topluluğu arasında çekişme çıktı (Sad 38/69-78). Allah’a olan bu itirazları, o çekişmenin bir yansımasıdır. Demek ki melekler de muhalif yapıda imişler. Bu ayetler ve ilgili diğer ayetler (A’raf 7/11-13) İblis’in de o zaman Mele-i a’lâ’da görevli olduğunun açık delilidir. Yahudilerin sözlü geleneğine ait Tevrat dışı eserlerde de Âdem’in yaratılışı ve meleklerin ona secde etmeleriyle ilgili anlatılar yer alır; meleklerin Âdem yaratılmadan önceki tartışmalarından ve bazı itirazlarından bahsedilir; İblis’in diğer bütün meleklerden daha üstün bir konumda olduğu anlatılır. Ancak Âdem’e secde etmeyi kabul etmediği için makamından kovulur ve yeryüzüne sürgün edilir [TB Sanhedrin 38a-38b; Midrash, Bereshit Rabbeti].</w:t>
      </w:r>
    </w:p>
    <w:p>
      <w:r>
        <w:br w:type="page"/>
      </w:r>
    </w:p>
    <w:p>
      <w:r>
        <w:t>BAKARA - 31</w:t>
      </w:r>
    </w:p>
    <w:p>
      <w:r>
        <w:t>Meal:</w:t>
      </w:r>
    </w:p>
    <w:p>
      <w:r>
        <w:t>Âdem’e bütün varlıkların isimlerini /özelliklerini[1*] öğretti,[2*] sonra onları[3*] meleklere gösterdi: “(Muhalif varlık konusunda) Doğru sözlü kimselerseniz bana şunların isimlerini /özelliklerini anlatın!” dedi.</w:t>
        <w:br/>
        <w:br/>
        <w:br/>
        <w:br/>
        <w:br/>
        <w:br/>
        <w:br/>
        <w:br/>
        <w:t>[1*] Arapçada isim, bir şeyi tanımlayan, neye yaradığını gösteren ve akılda tutmaya yarayan sözdür (Müfredat).</w:t>
        <w:br/>
        <w:br/>
        <w:t>[2*] el-esmâ (الاسماء)’daki el (ال) takısı muzafun ileyhten ıvazdır yani isim tamlamasındaki tamlayanın yerine geçmiştir; esmâ’ul- mevcûdât = varlıkların isimleri anlamındadır. Allah  Âdem’e göklerde ve yerdeki (Bakara 2/33) varlıkların isimlerini, neye yaradıklarını ve onlardaki bilgileri öğretmiştir.</w:t>
        <w:br/>
        <w:br/>
        <w:t>[3*] “Bütün isimleri (الأَسْمَاء كُلَّهَا)” ifadesinde yer alan ve akılsız varlıklar için kullanılan hâ (ها) zamiri, “onları gösterdi (عَرَضَهُمْ)” ifadesinde, akıllı varlıklar için kullanılan hum (هُمْ) zamirine dönüşmüştür. Arapçada akıl, “aklı kullanarak yararlanılan bilgi” anlamına da gelir (Müfredat). Zamirlerdeki bu dönüşüm, Âdem aleyhisselama, varlıkların isimleri yanında aklı kullanarak elde edilecek bilgilerin de öğretildiğini gösterir. Bunlar, yaratılan ayetlerdeki bilgilerdir. İndirilen ayetlerdeki bilgilere de akıllı varlıklar için olan hum (هم) ile gönderme yapılmıştır (Bakara 2/136 ve Al-i İmran 3/84). Allah Âdem’e yazıyı da öğretmiş ve o bilgileri ona yazdırmıştır (Alak 96/4-5).</w:t>
      </w:r>
    </w:p>
    <w:p>
      <w:r>
        <w:br w:type="page"/>
      </w:r>
    </w:p>
    <w:p>
      <w:r>
        <w:t>BAKARA - 32</w:t>
      </w:r>
    </w:p>
    <w:p>
      <w:r>
        <w:t>Meal:</w:t>
      </w:r>
    </w:p>
    <w:p>
      <w:r>
        <w:t>Melekler, “Biz sana boyun eğeriz, senin öğrettiğin dışında bir bilgimiz yoktur. Her şeyi bilen ve bütün kararları doğru olan sensin.” dediler.</w:t>
      </w:r>
    </w:p>
    <w:p>
      <w:r>
        <w:br w:type="page"/>
      </w:r>
    </w:p>
    <w:p>
      <w:r>
        <w:t>BAKARA - 33</w:t>
      </w:r>
    </w:p>
    <w:p>
      <w:r>
        <w:t>Meal:</w:t>
      </w:r>
    </w:p>
    <w:p>
      <w:r>
        <w:t>Allah: “Âdem! Meleklere şunların isimlerini /özelliklerini anlat!” dedi. Âdem onlara o isimleri anlatınca, “Size dememiş miydim, ben göklerin ve yerin gaybını /gizlisini saklısını bilirim. Neyi açığa vurduğunuzu, (içinizde) neyi sakladığınızı[*] da bilirim.” dedi.</w:t>
        <w:br/>
        <w:br/>
        <w:br/>
        <w:br/>
        <w:br/>
        <w:br/>
        <w:t>[*] Bu söz, meleklerin Âdem’i kıskandıklarını gösterdiğinden verilen secde emri ile zor bir imtihana sokulmuşlardı.</w:t>
      </w:r>
    </w:p>
    <w:p>
      <w:r>
        <w:br w:type="page"/>
      </w:r>
    </w:p>
    <w:p>
      <w:r>
        <w:t>BAKARA - 34</w:t>
      </w:r>
    </w:p>
    <w:p>
      <w:r>
        <w:t>Meal:</w:t>
      </w:r>
    </w:p>
    <w:p>
      <w:r>
        <w:t>Meleklere “Âdem’e secde edin /onun karşısında saygıyla eğilin!”[1*] dediğimizde hepsi hemen secde etti, İblis hariç. O direndi, büyüklendi ve kâfirlerden[2*] oldu.[3*]</w:t>
        <w:br/>
        <w:br/>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 xml:space="preserve">[2*] Allah’ın imtihan için yarattığı varlıklar, insanlar ve cinlerdir (Zariyat 51/56). Melekler, cinlerin Allah tarafından görevlendirilmiş olanlarıdır. İblis de Allah’ın melek olarak görevlendirdiği cinlerdendir. Secde emri meleklere verildiği için İblis melek olmasaydı secdeden sorumlu tutulamazdı. Secde etmemesinin sebebi kendini büyük görüp direnmesidir. Bu suçu hangi melek işlese aynı duruma düşer (Nisa 4/172-173). “Kâfirlerden oldu” sözü, İblis’ten önce de kafir olanların varlığını gösterir. </w:t>
        <w:br/>
        <w:br/>
        <w:t>[3*] A’raf 7/11, Hicr 15/28-31, İsra 17/61, Kehf 18/50, Taha 20/116, Sad 38/71-74.</w:t>
      </w:r>
    </w:p>
    <w:p>
      <w:r>
        <w:br w:type="page"/>
      </w:r>
    </w:p>
    <w:p>
      <w:r>
        <w:t>BAKARA - 35</w:t>
      </w:r>
    </w:p>
    <w:p>
      <w:r>
        <w:t>Meal:</w:t>
      </w:r>
    </w:p>
    <w:p>
      <w:r>
        <w:t>Dedik ki: “Âdem! Sen ve eşin şu bahçeye[1*] yerleşin. İstediğiniz yerden bol bol yiyin; ama şu ağaca yaklaşmayın, yoksa yanlış yapanlardan[2*] olursunuz.”[3*]</w:t>
        <w:br/>
        <w:br/>
        <w:br/>
        <w:br/>
        <w:br/>
        <w:br/>
        <w:t>[1*] Adem ve eşinin  yerleştirildiği cennet, bir bahçedir. Arapçada gövdeli bitkilerle örtülü yere ‘cennet’ denir (Müfredat, Bakara 2/266). İnsanlar dünyada yaratılır, orada yaşar ve ölürler. Tekrar dirilme de orada olacağından bu bahçe, dünyadadır. (Bakara 2/30, A’râf  7/25). Arapçada insanın gece kalabileceği yere beyt denir (Müfredat). İnsanlar için kurulan ilk beyt, hac ibadetinin yapıldığı Arafat, Müzdelife, Mina, Kâbe, Safa ve Merve’yi içine alan Bekke’dedir (Âl-i İmrân 3/96-97). Arafat vakfesini tamamlayan hacılar Meş’ar-i Haram’a /Müzdelife’ye doğru sel gibi akarlar (Bakara 2/198) Müzdelife ile başlayıp Ka’be’ye kadar uzanan bölge, ekin bitmeyen bir vadidir (İbrâhîm 14/37) Bu sebeple Âdem ve eşinin yerleştirildiği cennet yani bahçe Arafat dışında bir yer olamaz. Hacca gidenlerin tamamını barındıracak büyüklükteki Arafat, bugün de bir bahçe konumundadır.</w:t>
        <w:br/>
        <w:br/>
        <w:br/>
        <w:br/>
        <w:t>[2*] Arapçada “zulm (ظلم)” kelimesi, “Bir şeyi, olması gerekenden farklı bir yere koymak” anlamındadır (Lisan’ul Arab). Kur’an’da, işlenen büyük - küçük günahları (Bakara 2/254, Fatır 35/32) ve haksızlığı ifade etmek için kullanılmıştır. Bu kelime Türkçede: “Adâlete aykırı davranma, hak edene hakkını vermeme, haksızlık, adâletsizlik” anlamında kullanılır (Kubbealtı Lugatı). Bu anlam farkından dolayı kelime tarafımızdan, “zulüm” değil, bağlamına göre “yanlış yapmak” veya “haksızlık etmek” şeklinde tercüme edilmiştir.</w:t>
        <w:br/>
        <w:br/>
        <w:t>[3*] A’raf 7/19, Taha 20/117-119.</w:t>
      </w:r>
    </w:p>
    <w:p>
      <w:r>
        <w:br w:type="page"/>
      </w:r>
    </w:p>
    <w:p>
      <w:r>
        <w:t>BAKARA - 36</w:t>
      </w:r>
    </w:p>
    <w:p>
      <w:r>
        <w:t>Meal:</w:t>
      </w:r>
    </w:p>
    <w:p>
      <w:r>
        <w:t>Sonra o şeytan,[1*] o ağaç yüzünden ikisinin de ayaklarını kaydırdı ve onları bulundukları yerden çıkardı.[2*] (Üçüne birden) şöyle dedik: “Biriniz diğerine düşman olarak oradan inin![3*] Sizin için bu topraklarda yerleşecek yer ve bir süreye kadar geçiminizi sağlayacak şeyler de bulunacaktır.”[4*]</w:t>
        <w:br/>
        <w:br/>
        <w:br/>
        <w:br/>
        <w:t>[1*] İblis, Allah’ın emrine uymamakta ısrar edince ‘şeytan’ olarak nitelendi. Çünkü şeytan, doğru yoldan uzaklaşan ve başkalarını da oradan uzaklaştırmaya çalışan insana ve cine denir (En’âm 6/112, Nas 114/1-6).</w:t>
        <w:br/>
        <w:br/>
        <w:t>[2*] A’raf 7/20-22, Taha 20/120-121.</w:t>
        <w:br/>
        <w:br/>
        <w:br/>
        <w:tab/>
        <w:t xml:space="preserve"> </w:t>
        <w:br/>
        <w:br/>
        <w:t>[3*] Düşman anlamı verdiğimiz kelimenin kökü olan adv (عدو), haddini aşmak ve uyumsuzluk anlamındadır (Müfredât). Âyetteki “inin (اهْبِطُواْ) emri çoğuldur. Arapçada çoğul en az üçü ifade ettiğinden buradaki üçüncü varlık İblis’tir. O, insana muhaliftir. Muhalefet eşler ve çocuklar arasında da olur (A’raf 7/24, Taha 20/123, Teğabun 64/14).</w:t>
        <w:br/>
        <w:br/>
        <w:br/>
        <w:tab/>
        <w:t xml:space="preserve"> </w:t>
        <w:br/>
        <w:br/>
        <w:t>[4*] İnsan bu dünyada yaratılmıştır. Burada yaşayacak, burada ölecek ve yeniden burada dirilecektir (A’râf 7/25, Taha 20/55, Nuh 71/17-18, Mürselat 77/25-26). Meleklerin görev yaptıkları yer, birinci kat semadadır (Saffat 37/6-10). İblis secde etmeyince oradan uzaklaştırılmış (A’râf 7/13) ve cin şeytanlarının tamamının birinci kat semaya çıkışları yasaklanmıştır (Mülk 67/5). Şeytan olmayan cinler birinci kat semaya çıkabilmektedir (Cin 72/8-11).</w:t>
      </w:r>
    </w:p>
    <w:p>
      <w:r>
        <w:br w:type="page"/>
      </w:r>
    </w:p>
    <w:p>
      <w:r>
        <w:t>BAKARA - 37</w:t>
      </w:r>
    </w:p>
    <w:p>
      <w:r>
        <w:t>Meal:</w:t>
      </w:r>
    </w:p>
    <w:p>
      <w:r>
        <w:t>Âdem Rabbinden uyarılar aldı (ve tövbe etti).[*] Rabbi de onun tövbesini kabul etti. Çünkü tövbeleri /dönüşleri çokça kabul eden ve ikramı bol olan odur.</w:t>
        <w:br/>
        <w:br/>
        <w:br/>
        <w:br/>
        <w:br/>
        <w:br/>
        <w:br/>
        <w:br/>
        <w:t>[*] A’râf  7/22-23, Taha 20/122.</w:t>
      </w:r>
    </w:p>
    <w:p>
      <w:r>
        <w:br w:type="page"/>
      </w:r>
    </w:p>
    <w:p>
      <w:r>
        <w:t>BAKARA - 38</w:t>
      </w:r>
    </w:p>
    <w:p>
      <w:r>
        <w:t>Meal:</w:t>
      </w:r>
    </w:p>
    <w:p>
      <w:r>
        <w:t>(O üçüne) şunu da söyledik: “Oradan hep birlikte inin! Tarafımdan size bir rehber (kitap) gelir de rehberime kim uyarsa onların üzerinde ne bir korku olur ne de üzülürler.[*]</w:t>
        <w:br/>
        <w:br/>
        <w:br/>
        <w:br/>
        <w:br/>
        <w:br/>
        <w:t>[*] Bu âyete göre Âdem o zaman nebî değildi. Allah onu seçip nebî yapınca (Al-i İmran 3/33) bir rehber verdi (Taha 20/122). Rehber anlamına gelen "hüdâ" kelimesi, bu surenin ikinci âyetinde Allah’ın kitabının ana özelliği sayıldığından bu ayetteki rehber, Âdem’e verilen kitaptır. O kitap, cinlerden olan İblis’i de bağlar. Çünkü cinler de insanlar gibi imtihan için yaratılmış (Zariyât 51/55-56) ve Allah’ın kitabından sorumlu tutulmuşlardır (Ahkaf 46/29-32). İblis, son insan ölünceye kadar yaşama garantisi aldığından (A’râf 7/14-15) tövbe /dönüş için vaktinin olduğunu düşünüyor olabilir; ama o saat, hiç beklemediği bir anda gelecektir (A’râf 7/187, Nahl 16/77, Zuhruf 43/66). Cehennem ile ilgili ayetlerde İblis ifadesi geçmez, sadece İblis’in ordusunun yani takipçilerinin oraya atılacağı ifade edilir (Şuara 26/91-95). Ama kâfir olarak ölen Firavun’un, ordusuyla beraber cehenneme atılacağı, açıkça bildirilmiştir (Kasas 28/36-42). Şeytanlar, takipçileri ile birlikte cehenneme gireceklerdir (Meryem 19/68).İblis davasından dönmezse o da oraya girecektir (Sad 38/84-85) Şeytan, insandan da cinden de olur (En'am 6/112, Nas 114/1-6) Bütün bunlar, tevbe kapısının, diğer şeytanlar gibi İblis’e de açık olduğunu gösterir (Nisâ 4/17-18). Çünkü Allah, ahirette herkese yaptığının karşılığını verecek ve hiçbir kuluna haksızlık etmeyecektir (Fussilet 41/46).</w:t>
      </w:r>
    </w:p>
    <w:p>
      <w:r>
        <w:br w:type="page"/>
      </w:r>
    </w:p>
    <w:p>
      <w:r>
        <w:t>BAKARA - 39</w:t>
      </w:r>
    </w:p>
    <w:p>
      <w:r>
        <w:t>Meal:</w:t>
      </w:r>
    </w:p>
    <w:p>
      <w:r>
        <w:t>Ayetlerimizi görmezlikte direnen[1*] ve onlar karşısında yalana sarılanlar[2*] olursa işte onlar o ateşin /cehennemin[3*] ahalisidir. Onlar orada ölümsüz olarak kalacaklardır.”[4*]</w:t>
        <w:br/>
        <w:br/>
        <w:br/>
        <w:br/>
        <w:t xml:space="preserve">[1*] Küfür, bir şeyi başka bir şey ile örtmektir (Müfredât). Kâfirler kendilerine tebliğ edilen âyetlerin, Allah’a ait olduğunu ve doğruları gösterdiğini anlayıp kavradıktan sonra menfaatlerine ters düştüğü için inançlarının üstünü örtüp inanmadıklarını söyleyerek yalana sarılırlar (Âl-i İmrân 3/86, Neml 27/14). Kur’an’da kâfirin ilk örneği İblis’tir (Bakara 2/34). Allah ona, Âdem’e secde etmesini emrettiği halde etmemiş, “Sana emrettiğimde secde etmemene yol açan engel neydi?” diye sorduğunda da “Ben ondan daha değerliyim. Beni ateşten yarattın ama onu balçıktan yarattın.” (A’râf 7/12) diyerek, sanki Allah ona, neden yaratıldığını sormuş gibi farklı bir cevapla, kendine verilen emrin üstünü örtmüş ve davranışında ısrarcı olmuştu. Bu sebeple kâfirlik kelimesini en iyi karşılayan ifade “görmemekte direnmek”tir. Âdem ve eşi ise Allah’ın emrini görmezden gelerek yasak ağaçtan yemişlerdi ama onlar, İblis gibi, Allah’ın emrini görmezlikte direnmeyip yaptıkları yanlışı kabul ettikleri için kâfir değil günahkar sayılmışlardır. </w:t>
        <w:br/>
        <w:br/>
        <w:t>[2*] Kezzebe (كذّب) fiili bazı ayetlerde geçişsiz /lâzım, bazılarında geçişli /müteaddî, bazılarında da bâ (ب) harf-i cerri ile geçişli kılınmıştır. Doğrudan geçişli olduğu yerlerde “yalanlama” harf-i cerr ile geçişli olanlarda “bir şey karşısında yalan söyleme” ve geçişsiz olanlarda da “çok yalan söyleme” anlamındadır.</w:t>
        <w:br/>
        <w:br/>
        <w:br/>
        <w:tab/>
        <w:t xml:space="preserve"> </w:t>
        <w:br/>
        <w:br/>
        <w:t>[3*] Âl-i imrân 3/56.</w:t>
        <w:br/>
        <w:br/>
        <w:br/>
        <w:tab/>
        <w:t xml:space="preserve"> </w:t>
        <w:br/>
        <w:br/>
        <w:t>[4*] Maide 5/10, 86, Hac 22/57, Rum 30/16, Teğabun 64/10.</w:t>
      </w:r>
    </w:p>
    <w:p>
      <w:r>
        <w:br w:type="page"/>
      </w:r>
    </w:p>
    <w:p>
      <w:r>
        <w:t>BAKARA - 40</w:t>
      </w:r>
    </w:p>
    <w:p>
      <w:r>
        <w:t>Meal:</w:t>
      </w:r>
    </w:p>
    <w:p>
      <w:r>
        <w:t>Ey İsrailoğulları![1*] Size verdiğim nimeti[2*] hatırlayın! Bana verdiğiniz sözü yerine getirin[3*] ki ben de size verdiğim sözü yerine getireyim.[4*] Yalnız benden korkun.</w:t>
        <w:br/>
        <w:br/>
        <w:br/>
        <w:br/>
        <w:t>[1*] İsrail, Yakup aleyhisselamın lakabıdır (Meryem 19/49-58). İsrailoğulları, Yakup aleyhisselamın soyundan gelenlerdir. Onun babası İshak, dedesi İbrahim aleyhisselam idi (Bakara 2/133, Hud 11/71).</w:t>
        <w:br/>
        <w:br/>
        <w:t xml:space="preserve">[2*] Allah Teâlâ ’nın İsrailoğullarına yaptığı iyilik ve ikram, Yakup aleyhisselamdan Muhammed aleyhisselama kadar onların içinden nebîler çıkarmasıdır (Bakara 2/136, Maide 5/20). Yakup'un oğlu Yusuf aleyhisselam, köle olarak Mısır’a getirilip bir vezire satıldı. Vezirin eşinin ve daha birçok kadının birlikte olma isteğini kabul etmeyip hapsi tercih etti (Yusuf 12/20-33). Daha sonra hapisten çıkarıldı ve Mısır hazinelerinin başına geçirildi (Yusuf 12/55). Artık Mısır onun vatanıydı (Yusuf 12/56). Babası Yakup aleyhisselam, annesi ve 11 erkek kardeşi gelip oraya yerleştiler (Yusuf 12/99-100). Allah onu, Mısır’a elçi yaptı (Mümin 40/34). Aradan yıllar geçti, nüfusları arttı. Mısır krallarının sonuncusu olan Firavun, İsrailoğullarına zulmetmeye başladı. Allah onları Firavun’un zulmünden kurtarmak için İsrailoğullarından Musa aleyhisselamı ve Harun aleyhisselamı Mısır’a elçi /resul olarak gönderdi (Kasas 28/3-6). İsrail oğullarından gelen en son elçi İsa aleyhisselamdır (Saf 61/6). Muhammed aleyhisselam ise İsmail aleyhisselam soyundandır. Bütün dünyaya gönderilen son elçinin Muhammed aleyhisselam olduğunu İsrailoğulları bilir (Tesniye 18:18,19, Mezmurlar 118:22-26) ama bu nebi onların soyundan olmadığı için kabul etmek istemezler (Bakara 2/89-92). </w:t>
        <w:br/>
        <w:br/>
        <w:t>[3*] İsrailoğullarının Allah’a verdikleri söz, kendi kitaplarını tasdik eden yeni kitaba yani Kur’an’a ve onu getiren nebiye yani Muhammed aleyhisselama inanma sözüdür (Al-i İmran 3/81,84; A’raf 7/157).</w:t>
        <w:br/>
        <w:br/>
        <w:t>[4*] Allah, İsrailoğullarına dünya hakimiyetini vaat etmiş (Enbiya 21/105) ve Tevrat’ta şöyle demiştir: “Bugün sana emretmekte olduğum Tanrın Rabbin bütün emirlerini tutup yapmak için, O’nun sözünü iyice dinlersen, Tanrın Rab dünyanın bütün milletlerine seni üstün kılacaktır.” (Yasa’nın Tekrarı 28:1). Muhammed aleyhisselamın nebi olarak görevlendirilmesinin sebeplerinden biri, bu hakimiyetin gerçekleşmesidir (Tevbe 9/33). İsrailoğulları Kur’an’a iman etmedikçe bu hakimiyetten yararlanamayacakları gibi (A’râf 7/156-157) Tevrat’ın şu vaadinin muhatabı da olacaklardır: “Fakat vaki olacak ki bugün sana emretmekte olduğum Tanrın Rabbin bütün emirlerini ve kanunlarını tutup yapmak üzere onun sözünü dinlemezsen, bütün şu lânetler senin üzerine gelecekler ve sana erişeceklerdir. Şehirde lânetli olacaksın ve kırda lânetli olacaksın.” (Yasa’nın Tekrarı 28:15-16).</w:t>
      </w:r>
    </w:p>
    <w:p>
      <w:r>
        <w:br w:type="page"/>
      </w:r>
    </w:p>
    <w:p>
      <w:r>
        <w:t>BAKARA - 41</w:t>
      </w:r>
    </w:p>
    <w:p>
      <w:r>
        <w:t>Meal:</w:t>
      </w:r>
    </w:p>
    <w:p>
      <w:r>
        <w:t>Yanınızda olanı (Tevrat’ı)[1*] tasdik edici özellikte indirdiğime (Kur’an’a) inanıp güvenin.[2*] Onu ilk görmezlik eden siz olmayın! Ayetlerimi geçici[3*] bir çıkara karşılık satmayın![4*] Bana karşı yanlış yapmaktan sakının!</w:t>
        <w:br/>
        <w:br/>
        <w:br/>
        <w:br/>
        <w:br/>
        <w:br/>
        <w:t>[1*]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w:t>
        <w:br/>
        <w:br/>
        <w:t>[2*] Kur’an, önceki kitapları tasdik etmeseydi onlara inananların Kur’an’a inanmaları gerekmezdi (Al-i İmran 3/81-82).</w:t>
        <w:br/>
        <w:br/>
        <w:t xml:space="preserve">[3*] Kalîl (قليل), bir şeyin az olduğu veya kalıcı olmadığı anlamına gelir (Mekâyîs). </w:t>
        <w:br/>
        <w:br/>
        <w:t>[4*] Bakara 2/174, Maide 5/44.</w:t>
      </w:r>
    </w:p>
    <w:p>
      <w:r>
        <w:br w:type="page"/>
      </w:r>
    </w:p>
    <w:p>
      <w:r>
        <w:t>BAKARA - 42</w:t>
      </w:r>
    </w:p>
    <w:p>
      <w:r>
        <w:t>Meal:</w:t>
      </w:r>
    </w:p>
    <w:p>
      <w:r>
        <w:t>Gerçekleri uydurma şeylerle karıştırmayın ve gerçekleri bile bile gizlemeyin![*]</w:t>
        <w:br/>
        <w:br/>
        <w:br/>
        <w:br/>
        <w:t>[*] Bakara 2/146, 159, Al-i İmran 3/71, 187.</w:t>
      </w:r>
    </w:p>
    <w:p>
      <w:r>
        <w:br w:type="page"/>
      </w:r>
    </w:p>
    <w:p>
      <w:r>
        <w:t>BAKARA - 43</w:t>
      </w:r>
    </w:p>
    <w:p>
      <w:r>
        <w:t>Meal:</w:t>
      </w:r>
    </w:p>
    <w:p>
      <w:r>
        <w:t>Namazı düzgün ve sürekli kılın,[1*] zekâtı verin;[2*] rükû edenlerle birlikte rükû edin![3*]</w:t>
        <w:br/>
        <w:br/>
        <w:br/>
        <w:br/>
        <w:br/>
        <w:br/>
        <w:br/>
        <w:br/>
        <w:t>[1*] Âdem aleyhisselamdan Muhammed aleyhisselama kadar bütün nebiler namazı ve zekâtı emretmişlerdir (Beyyine 98/5). Namazı kılıp zekâtı vermek, nebilerin yolunda olmanın olmazsa olmaz göstergesidir. İsrailoğullarından da bu konuda söz alınmıştır (Bakara 2/83, Maide 5/12).</w:t>
        <w:br/>
        <w:br/>
        <w:t>[2*] Zekât kelimesi, “gelişme” anlamına gelen z-k-v (زكو) kökünden türemiştir. Zekât, muhtaç kesimin ve kamunun (Tevbe 9/60) ihtiyacını giderip mal ve hizmet dolaşımının önündeki engelleri kaldırarak ekonomiyi geliştirir.</w:t>
        <w:br/>
        <w:br/>
        <w:br/>
        <w:tab/>
        <w:t xml:space="preserve"> </w:t>
        <w:br/>
        <w:br/>
        <w:t>[3*] Bu ifade, namazı cemaatle kılmanın önemini gösterir.</w:t>
      </w:r>
    </w:p>
    <w:p>
      <w:r>
        <w:br w:type="page"/>
      </w:r>
    </w:p>
    <w:p>
      <w:r>
        <w:t>BAKARA - 44</w:t>
      </w:r>
    </w:p>
    <w:p>
      <w:r>
        <w:t>Meal:</w:t>
      </w:r>
    </w:p>
    <w:p>
      <w:r>
        <w:t>Kitabı /Tevrat’ı bağlantılarıyla[*] birlikte okuduğunuz halde, insanlara erdemli olmayı emredip kendinizi unutuyorsunuz, öyle mi? Hiç aklınızı kullanmaz mısınız?</w:t>
        <w:br/>
        <w:br/>
        <w:br/>
        <w:br/>
        <w:br/>
        <w:br/>
        <w:t xml:space="preserve"> </w:t>
        <w:br/>
        <w:br/>
        <w:br/>
        <w:br/>
        <w:t>[*] Tilavet kelimesinin kökü olan t-l-v (تلو) "birden çok şeyin, aralarına kendi cinslerinden olmayan bir şeyin karışmayacağı şekilde peş peşe sıralanması” anlamındadır (Müfredât). Buna göre tilavet, birbiriyle bağlantılı ayetleri birlikte okumaktır.</w:t>
      </w:r>
    </w:p>
    <w:p>
      <w:r>
        <w:br w:type="page"/>
      </w:r>
    </w:p>
    <w:p>
      <w:r>
        <w:t>BAKARA - 45</w:t>
      </w:r>
    </w:p>
    <w:p>
      <w:r>
        <w:t>Meal:</w:t>
      </w:r>
    </w:p>
    <w:p>
      <w:r>
        <w:t>Sabırla[1*] /duruşunuzu bozmadan ve görevlerinizi aksatmadan[2*] (Allah’tan) yardım isteyin.[3*] Bu, (Allah’a) saygılı olanlardan başkasına gerçekten ağır gelir.</w:t>
        <w:br/>
        <w:br/>
        <w:br/>
        <w:br/>
        <w:br/>
        <w:br/>
        <w:t xml:space="preserve">[1*] Sabır, aklın ve dinin gerektirdiği şekilde kendine hakim olmaktır (Müfredat). Bu şekilde davranan kişi, önüne çıkan engelleri aşarak yoluna devam eder. Dilimizde bunu en iyi ifade eden söz, “duruşunu bozmamak”tır. </w:t>
        <w:br/>
        <w:br/>
        <w:br/>
        <w:t>[2*] Ayette geçen es-salât (ٱلصَّلَوٰةِ)’ın kök anlamı, bir şeyi bırakmamak ve sürekli arkasında olmaktır (Lisan’ul-Arab). Allah’ın yardımını hak edebilmek için sabırlı olunması ve başta namaz olmak üzere bütün görevlerin yerine getirilmesi gerekir (Bakara 2/155-157).</w:t>
        <w:br/>
        <w:br/>
        <w:br/>
        <w:tab/>
        <w:tab/>
        <w:t xml:space="preserve"> </w:t>
        <w:br/>
        <w:br/>
        <w:t>[3*] İsrailoğullarına verilen bu emrin aynısı tüm inananlar için de verilmiştir (Bakara 2/153).</w:t>
      </w:r>
    </w:p>
    <w:p>
      <w:r>
        <w:br w:type="page"/>
      </w:r>
    </w:p>
    <w:p>
      <w:r>
        <w:t>BAKARA - 46</w:t>
      </w:r>
    </w:p>
    <w:p>
      <w:r>
        <w:t>Meal:</w:t>
      </w:r>
    </w:p>
    <w:p>
      <w:r>
        <w:t>Saygılı olanlar, Rableriyle yüzleşeceklerini ve onun huzuruna varacaklarını anlayanlardır.[*]</w:t>
        <w:br/>
        <w:br/>
        <w:br/>
        <w:br/>
        <w:t>[*] Ehlikitap yani kitaplarında uzman olanlar içinde doğru inanca sahip kişiler bugün de vardır (Âl-i İmran 3/113-115, 199).</w:t>
      </w:r>
    </w:p>
    <w:p>
      <w:r>
        <w:br w:type="page"/>
      </w:r>
    </w:p>
    <w:p>
      <w:r>
        <w:t>BAKARA - 47</w:t>
      </w:r>
    </w:p>
    <w:p>
      <w:r>
        <w:t>Meal:</w:t>
      </w:r>
    </w:p>
    <w:p>
      <w:r>
        <w:t>Ey İsrailoğulları! Size verdiğim nimetleri ve sizi çağdaşlarınıza üstün kıldığımı[1*] hatırlayın![2*]</w:t>
        <w:br/>
        <w:br/>
        <w:br/>
        <w:br/>
        <w:br/>
        <w:br/>
        <w:t>[1*] İsrailoğulları, içlerinden Allah’ın en çok nebi çıkardığı toplumdur. Bu da Allah’ın onlara büyük bir nimetidir (Maide 5/20). Kendilerine gönderilen nebinin yolundan giden her ümmet, yaşadığı dönemin en üstün toplumu olur (Âl-i İmran 3/139).</w:t>
        <w:br/>
        <w:br/>
        <w:t>[2*] Bakara 2/40, 122.</w:t>
      </w:r>
    </w:p>
    <w:p>
      <w:r>
        <w:br w:type="page"/>
      </w:r>
    </w:p>
    <w:p>
      <w:r>
        <w:t>BAKARA - 48</w:t>
      </w:r>
    </w:p>
    <w:p>
      <w:r>
        <w:t>Meal:</w:t>
      </w:r>
    </w:p>
    <w:p>
      <w:r>
        <w:t>Kimsenin kimseden bir şeyi savamayacağı,[1*] kimsenin şefaatinin[2*] kabul edilmeyeceği, kimseden (kurtuluşu için) bir bedel alınmayacağı[3*] ve hiç kimseye yardım edilmeyeceği[4*] bir gün konusunda yanlış yapmaktan sakının!</w:t>
        <w:br/>
        <w:br/>
        <w:br/>
        <w:br/>
        <w:br/>
        <w:br/>
        <w:br/>
        <w:br/>
        <w:t>[1*] Lokman 31/33.</w:t>
        <w:br/>
        <w:br/>
        <w:br/>
        <w:t xml:space="preserve">[2*]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kimse kimseye şefaat edemez (Bakara 2/123, 255, En’âm 6/51, Secde 32/4, İnfitar 82/17-19). </w:t>
        <w:br/>
        <w:br/>
        <w:br/>
        <w:t>[3*] Âl-i İmran 3/91, Mâide 5/36.</w:t>
        <w:br/>
        <w:br/>
        <w:t>[4*] Bakara 2/123, Mearic 70/11-14, Abese 80/33-37, İnfitar 82/19.</w:t>
      </w:r>
    </w:p>
    <w:p>
      <w:r>
        <w:br w:type="page"/>
      </w:r>
    </w:p>
    <w:p>
      <w:r>
        <w:t>BAKARA - 49</w:t>
      </w:r>
    </w:p>
    <w:p>
      <w:r>
        <w:t>Meal:</w:t>
      </w:r>
    </w:p>
    <w:p>
      <w:r>
        <w:t>Hani sizi Firavun hanedanından kurtarmıştık. Onlar size kötü bir azap vermek istiyor, oğullarınızı boğazlıyor, kadınlarınızı ise sağ bırakıyorlardı. Bunda, Rabbinizin yıpratıcı büyük bir imtihanı vardı.[*]</w:t>
        <w:br/>
        <w:br/>
        <w:br/>
        <w:br/>
        <w:br/>
        <w:br/>
        <w:br/>
        <w:br/>
        <w:t>[*] A’raf 7/127, 141, İbrahim 14/6, Kasas 28/4, Mü’min 40/25.</w:t>
      </w:r>
    </w:p>
    <w:p>
      <w:r>
        <w:br w:type="page"/>
      </w:r>
    </w:p>
    <w:p>
      <w:r>
        <w:t>BAKARA - 50</w:t>
      </w:r>
    </w:p>
    <w:p>
      <w:r>
        <w:t>Meal:</w:t>
      </w:r>
    </w:p>
    <w:p>
      <w:r>
        <w:t>Bir gün, sizin için denizi yarıp sizi kurtarmış, Firavun hanedanını boğmuştuk, siz de bakakalmıştınız.[*]</w:t>
        <w:br/>
        <w:br/>
        <w:br/>
        <w:br/>
        <w:br/>
        <w:br/>
        <w:br/>
        <w:br/>
        <w:t>[*] A’raf 7/136, Enfal 8/54, Yunus 10/90, İsra 17/103, Taha 20/77-78, Şuara 26/63-66, Zuhruf 43/54-55, Zariyat 51/40.</w:t>
      </w:r>
    </w:p>
    <w:p>
      <w:r>
        <w:br w:type="page"/>
      </w:r>
    </w:p>
    <w:p>
      <w:r>
        <w:t>BAKARA - 51</w:t>
      </w:r>
    </w:p>
    <w:p>
      <w:r>
        <w:t>Meal:</w:t>
      </w:r>
    </w:p>
    <w:p>
      <w:r>
        <w:t xml:space="preserve">Biz Musa ile kırk geceliğine sözleşmiştik.[1*] Siz ise onun arkasından hemen[2*] yanlışlara dalarak boğayı[3*] ilah edinmiştiniz.[4*] </w:t>
        <w:br/>
        <w:br/>
        <w:br/>
        <w:br/>
        <w:br/>
        <w:br/>
        <w:t>[1*] A’raf 7/142.</w:t>
        <w:br/>
        <w:br/>
        <w:t>[2*] “Hemen” anlamı verdiğimiz kelime sümme (ثمَ) edatıdır. Bu edat, sıralama veya öncelik-sonralık kastedilmeksizin mutlak beraberliği de ifade eder  (Mu’cemu'l-Lugati'l-Arabiyyeti'l-Muasıra, Ahmed Muhtar Ömer, Âlem-ül Kütüb, 2008, c. 1, s. 328).</w:t>
        <w:br/>
        <w:br/>
        <w:t>[3*] Firavun hanedanı suda boğulunca onların bütün serveti İsrailoğullarına kaldı (Şuarâ 26/57-59, Duhan 44/25-28) Mısır’da tapılan en önemli ilahlardan biri, Apis adı verilen bir boğa idi. Boğa sevgisi İsrailoğullarının içlerine öylesine işlemişti ki Musa aleyhisselamın Tur’a gitmesini fırsat bildiler ve ellerindeki altınlardan bir Apis heykeli yapıp tapmaya başladılar (Taha 20/83-98). Tevrat'ta şu ifadeler  vardır: "Mısır'da bildirin, Migdol'da duyurun, Nof'ta, Tahpanhes'te duyurun: “Yerini al, hazırlan, çünkü çevrendekileri yiyip bitiriyor kılıç! İlahın Apis neden kaçtı? Boğan neden ayakta kalamadı? Çünkü Rab onu yere serdi." (Yeremya 46:14)</w:t>
        <w:br/>
        <w:br/>
        <w:br/>
        <w:t>[4*] İttehaze (اتخذ) fiili iki mef’ûl alabilir. Kur'an'da açıkça "ilah edinme" şeklinde geçtiği yerlerin aksine, buzağı geçen hiçbir ayette ikinci mef’ul açık gelmemiştir. Bunun amacı, altından bir boğa heykeli yapmanın ve onu ilah edinmenin Tevrat'a göre ayrı ayrı yasakların ihlali (Çıkış 20:4,5,23) olduğunun vurgulanması olabilir.</w:t>
      </w:r>
    </w:p>
    <w:p>
      <w:r>
        <w:br w:type="page"/>
      </w:r>
    </w:p>
    <w:p>
      <w:r>
        <w:t>BAKARA - 52</w:t>
      </w:r>
    </w:p>
    <w:p>
      <w:r>
        <w:t>Meal:</w:t>
      </w:r>
    </w:p>
    <w:p>
      <w:r>
        <w:t>Şükredesiniz / görevlerinizi yerine getiresiniz diye[1*] daha sonra sizi affetmiştik.[2*]</w:t>
        <w:br/>
        <w:br/>
        <w:br/>
        <w:br/>
        <w:br/>
        <w:br/>
        <w:br/>
        <w:br/>
        <w:t>[1*] Ayette “görevini yerine getirmek” şeklinde tercüme edilen “şükür”, yapılan iyiliğin değerini bilmek, yapanı övmek ve hak edilen karşılığı vermektir (Müfredât).</w:t>
        <w:br/>
        <w:br/>
        <w:t>[2*] Bakara 2/92, Nisa 4/153, A’raf 7/148.</w:t>
      </w:r>
    </w:p>
    <w:p>
      <w:r>
        <w:br w:type="page"/>
      </w:r>
    </w:p>
    <w:p>
      <w:r>
        <w:t>BAKARA - 53</w:t>
      </w:r>
    </w:p>
    <w:p>
      <w:r>
        <w:t>Meal:</w:t>
      </w:r>
    </w:p>
    <w:p>
      <w:r>
        <w:t>Bir de yola gelebilmeniz için Musa’ya o kitabı, o furkanı[1*] vermiştik.[2*]</w:t>
        <w:br/>
        <w:br/>
        <w:br/>
        <w:br/>
        <w:br/>
        <w:br/>
        <w:t xml:space="preserve">[1*] Doğruyu yanlıştan ayıran şeye furkan denir. İlahi kitapların tamamı bu özelliktedir (Âl-i İmrân 3/4). </w:t>
        <w:br/>
        <w:br/>
        <w:t>[2*] En'am 6/87, 154, Hud 11/110, İsra 17/2, Enbiya 21/48, Mü'minun 23/49, Furkan 25/35, Kasas 28/43, Mü'min 40/53, Fussilet 41/45.</w:t>
      </w:r>
    </w:p>
    <w:p>
      <w:r>
        <w:br w:type="page"/>
      </w:r>
    </w:p>
    <w:p>
      <w:r>
        <w:t>BAKARA - 54</w:t>
      </w:r>
    </w:p>
    <w:p>
      <w:r>
        <w:t>Meal:</w:t>
      </w:r>
    </w:p>
    <w:p>
      <w:r>
        <w:t>Musa halkına şöyle demişti: “Ey halkım! Boğayı ilah edinmekle kendinize karşı yanlış yaptınız. Bu yüzden her birinizi farklı özelliklerde yaratana /Allah’a[1*] tövbe edin /dönüş yapın da nefislerinizi öldürün.[2*] Her birinizi farklı özelliklerde yaratanın katında iyi olan budur.” (Bunun üzerine tövbe etmiştiniz) Allah da tövbenizi kabul etmişti.[3*] Çünkü tövbeleri çokça kabul eden, ikramı bol olan odur.”</w:t>
        <w:br/>
        <w:br/>
        <w:br/>
        <w:br/>
        <w:br/>
        <w:br/>
        <w:t>[1*] Bâri’ (بَارِئ) “yarattığının özünü ve şeklini farklı yaratan” demektir (Lisanu’l Arab).  İnsan insana, bitki bitkiye, hayvan hayvana benzer ama hepsi birbirinden farklıdır. Allah, her şeyi farklı yarattığı için el-Bâri’ onun isimlerindendir (Haşr 59/24).</w:t>
        <w:br/>
        <w:br/>
        <w:t>[2*] Kur’an’da aynı olayın anlatıldığı ilgili diğer ayetler dikkate alınarak bu ayette geçen “nefisleri öldürmek” ifadesine gerçek değil mecaz anlam verilmiştir. Boğayı ilah edinmekle kendilerini kötü duruma düşürenler tevbe ederlerse, kabul edileceği bildirilmiştir. (Bakara 2/51-54, A’raf 7/152-153). Ayrıca Kur’an’da bir başka olay sebebiyle bu suçu işleyenlere daha sonraki bir zaman diliminde tekrar hitap edilmesi ve işledikleri bu suçun hatırlatılması, onların öldürülmediklerini gösterir (Bakara 2/93). Hatta bu olayın asıl aktörü Samiri dahi öldürülmemiş, dışlanmıştır (Taha 20/95-97). “Nefisleri öldürmek” ifadesi Kur’an’da herhangi bir karineye ihtiyaç duyulmayacak açıklıkta mecaz olarak da kullanılmıştır (Nisa 4/29, 66-69).</w:t>
        <w:br/>
        <w:br/>
        <w:t>[3*] A’raf 7/152-153.</w:t>
      </w:r>
    </w:p>
    <w:p>
      <w:r>
        <w:br w:type="page"/>
      </w:r>
    </w:p>
    <w:p>
      <w:r>
        <w:t>BAKARA - 55</w:t>
      </w:r>
    </w:p>
    <w:p>
      <w:r>
        <w:t>Meal:</w:t>
      </w:r>
    </w:p>
    <w:p>
      <w:r>
        <w:t>Bir gün, “Ey Musa! Allah’ı apaçık görene kadar sana asla inanmayacağız!” demiştiniz.[1*] Bunun üzerine, bakıp dururken sizi şiddetli gök gürültüsü yakalamıştı.[2*]</w:t>
        <w:br/>
        <w:br/>
        <w:br/>
        <w:br/>
        <w:br/>
        <w:br/>
        <w:t>[1*] Muhammed aleyhisselamdan da benzer bir talepte bulunulmuştu (İsra 17/90-92)</w:t>
        <w:br/>
        <w:br/>
        <w:br/>
        <w:t>[2*] Sâ’ika; "şiddetli gök gürültüsü" demektir. Onun etkisiyle ateş, azap veya ölüm oluşur (Müfredât). Nisa 4/153.</w:t>
      </w:r>
    </w:p>
    <w:p>
      <w:r>
        <w:br w:type="page"/>
      </w:r>
    </w:p>
    <w:p>
      <w:r>
        <w:t>BAKARA - 56</w:t>
      </w:r>
    </w:p>
    <w:p>
      <w:r>
        <w:t>Meal:</w:t>
      </w:r>
    </w:p>
    <w:p>
      <w:r>
        <w:t xml:space="preserve">Şükredesiniz / görevlerinizi yerine getiresiniz diye ölümünüzün[*] ardından yine de sizi dirilttik. </w:t>
        <w:br/>
        <w:br/>
        <w:br/>
        <w:br/>
        <w:t>[*] Tevrat’a göre Allah, halkın gözü önünde dağa tecelli edip İsrailoğullarına emirlerini vermek için üç günlük arınma süresi verir ve dağın etrafına halkın geçmeyeceği bir sınır çizilmesini ister. Bundan sonrası şöyle anlatılır: “Üçüncü günün sabahı gök gürledi, şimşekler çaktı. Dağın üzerinde koyu bir bulut vardı. Derken, çok güçlü bir boru sesi duyuldu. Yerleşim yerinde herkes titremeye başladı. Musa halkın Tanrı’yla görüşmek üzere yerleşkeden çıkmasına öncülük etti. Dağın eteğinde durdular. Sina Dağı’nın her yanından duman tütüyordu. Çünkü Rab dağın üstüne ateş içinde inmişti. Dağdan ocak dumanı gibi duman çıkıyor, bütün dağ şiddetle sarsılıyordu. Boru sesi gitgide yükselince, Musa konuştu ve Tanrı gök gürlemeleriyle onu yanıtladı. Rab, Sina Dağı’nın üzerine indi, Musa’yı dağın tepesine çağırdı.” (Çıkış 19:16-20). “Halk gök gürlemelerini, boru sesini duyup şimşekleri ve dağın başındaki dumanı görünce korkudan titremeye başladı. Uzakta durarak Musa’ya, “Bizimle sen konuş, dinleyelim” dediler, “Ama Tanrı konuşmasın, yoksa ölürüz”. Musa, “Korkmayın!” diye karşılık verdi, “Tanrı sizi denemek için geldi; Tanrı korkusu üzerinizde olsun, günah işlemeyesiniz diye. Halk uzakta durdu, fakat Musa, Tanrı’nın bulunduğu koyu bulut kümesine yaklaştı. Rab, Musa’ya şöyle dedi: “İsrailoğullarına diyeceksin ki: ‘Sizinle gökten konuştuğumu gördünüz. Altın, gümüş ilahlar yapıp onları benimle bir tutmayacaksınız...” (Çıkış 20:19-23).</w:t>
      </w:r>
    </w:p>
    <w:p>
      <w:r>
        <w:br w:type="page"/>
      </w:r>
    </w:p>
    <w:p>
      <w:r>
        <w:t>BAKARA - 57</w:t>
      </w:r>
    </w:p>
    <w:p>
      <w:r>
        <w:t>Meal:</w:t>
      </w:r>
    </w:p>
    <w:p>
      <w:r>
        <w:t>Bulutları üzerinize gölgelik yaptık, men /kudret helvası[1*] ve selva /bıldırcın indirdik, “Verdiğimiz rızıkların temiz ve lezzetli olanlarından yiyin.”[2*] dedik. Yanlışı bize değil, kendilerine yapıyorlardı.</w:t>
        <w:br/>
        <w:br/>
        <w:br/>
        <w:br/>
        <w:br/>
        <w:br/>
        <w:br/>
        <w:br/>
        <w:t>[1*] “Kudret helvası” anlamı verilen “men” kelimesinin, Allah tarafından İsrailoğullarına indirilen tatlı bir yiyecek olduğu anlaşılmaktadır. Selva bıldırcın olduğu için onların, “Tek çeşit yemeğe katlanamayacağız” demeleri (Bakara 2/61) men’in ekmek gibi bir şey olmasını gerektirir. Nitekim Tevrat’ta “Menin kırağı şeklinde küçük ve yuvarlak, kişniş tohumu gibi beyaz ve ak günlük görünüşünde olduğu, lezzetinin ballı yufkaya benzediği belirtilir (Çıkış, 16/14, 31). Ayrıca Tevrat’ta şu ifadeler yer alır: “Rab Musa’ya, “Size gökten ekmek yağdıracağım” dedi, “Halk her gün gidip günlük ekmeğini toplayacak. Böylece onları sınayacağım: Benim yasama göre yaşıyorlar mı, yaşamıyorlar mı, göreceğim” (Çıkış 16/4-5). “Men kişniş tohumuna benzerdi, görünüşü de reçine gibiydi. Halk çıkıp onu toplar, değirmende öğütür ya da havanda döverdi. Çömlekte haşlayıp pide yaparlardı. Tadı zeytinyağında pişirilmiş yiyeceklere benzerdi” (Çölde Sayım 11/7-8).</w:t>
        <w:br/>
        <w:br/>
        <w:t>[2*] Allah onlara, bu konuda taşkınlık etmemelerini emretmişti (Taha 20/80-81). Yaptıkları taşkınlık, Tevrat’ta şu şekilde açıklanır: "RAB'bin buyruğu şudur: 'Herkes yiyeceği kadar toplasın. Çadırınızdaki her kişi için birer omer alın.'" İsrailoğulları söyleneni yaptılar. Kimi çok, kimi az topladı. Omerle ölçtüklerinde, çok toplayanın fazlası, az toplayanın da eksiği yoktu. Herkes yiyeceği kadar toplamıştı. Musa onlara, "Kimse sabaha bir parça bile bırakmasın" dedi. Ama bazıları ona aldırmayıp sabaha bıraktılar. Bıraktıkları kurtlanıp kokmaya başlayınca Musa onlara öfkelendi” (Mısır’dan Çıkış 16:16-20).</w:t>
      </w:r>
    </w:p>
    <w:p>
      <w:r>
        <w:br w:type="page"/>
      </w:r>
    </w:p>
    <w:p>
      <w:r>
        <w:t>BAKARA - 58</w:t>
      </w:r>
    </w:p>
    <w:p>
      <w:r>
        <w:t>Meal:</w:t>
      </w:r>
    </w:p>
    <w:p>
      <w:r>
        <w:t>Bir gün şöyle demiştik: “Şu kente girin; istediğiniz yerden bol bol yiyin. O kapıdan boyun eğerek girin[1*] ve 'Günah yükümüzü kaldır!’ deyin ki hatalarınızı bağışlayalım. Güzel davrananlara daha fazlasını vereceğiz.”[2*]</w:t>
        <w:br/>
        <w:br/>
        <w:br/>
        <w:br/>
        <w:br/>
        <w:br/>
        <w:t xml:space="preserve">[1*] Ayetin bu bölümünün meali “secde ederek girin” şeklindedir. Arap dilinde secde, eğilme ve boyun eğmedir (Müfredat). Türkçede secde denildiğinde sadece namazda yapılan secde anlaşıldığı için “boyun eğerek girin” anlamı verilmiştir. </w:t>
        <w:br/>
        <w:br/>
        <w:br/>
        <w:t>[2*] Nisa 4/154, A’raf 7/161-162.</w:t>
      </w:r>
    </w:p>
    <w:p>
      <w:r>
        <w:br w:type="page"/>
      </w:r>
    </w:p>
    <w:p>
      <w:r>
        <w:t>BAKARA - 59</w:t>
      </w:r>
    </w:p>
    <w:p>
      <w:r>
        <w:t>Meal:</w:t>
      </w:r>
    </w:p>
    <w:p>
      <w:r>
        <w:t>(İçlerinden) yanlış davrananlar, kendilerine söylenen sözü (verdiğimiz emri) başka bir sözle değiştirdiler.[1*] Biz de yoldan çıkmalarına karşılık, yanlış davrananların üzerine gökten bir afet indirdik.[2*]</w:t>
        <w:br/>
        <w:br/>
        <w:br/>
        <w:br/>
        <w:br/>
        <w:br/>
        <w:br/>
        <w:br/>
        <w:br/>
        <w:br/>
        <w:t>[1*] Kendilerine verilen: “Oraya girin” emrini, sanki “onlarlarla şavaşın” denilmiş gibi değiştirerek emre karşı çıkmış  ve şöyle demişlerdi: : “Ey Musa! Orada çok zorba bir halk var. Onlar çıkmadıkça biz asla oraya girmeyeceğiz. Eğer onlar çıkarlarsa o zaman gireriz.”(Maide 5/22) Ey Musa! Onlar orada oldukça biz asla oraya girmeyeceğiz. Sen ve Rabbin gidin, onlarla ikiniz savaşın! Biz burada oturacağız” (Maide 5/24). Burada bahsedilen olaylar, Tevrat’ın Çölde Sayım 13-14 bablarında ve Yasa’nın Tekrarı 1:20-46 pasajlarında anlatılmaktadır.</w:t>
        <w:br/>
        <w:br/>
        <w:t>[2*] Maide 5/26.</w:t>
      </w:r>
    </w:p>
    <w:p>
      <w:r>
        <w:br w:type="page"/>
      </w:r>
    </w:p>
    <w:p>
      <w:r>
        <w:t>BAKARA - 60</w:t>
      </w:r>
    </w:p>
    <w:p>
      <w:r>
        <w:t>Meal:</w:t>
      </w:r>
    </w:p>
    <w:p>
      <w:r>
        <w:t>Yine bir gün Musa, halkı için su talebinde bulundu. Biz de ”Değneğinle şu taşa vur!” dedik. Hemen oradan on iki pınar kaynadı. Her bir bölük, su içeceği yeri öğrendi. (Onlara) “Allah’ın verdiği rızıktan yiyin, için ama bozgunculuk yaparak ortalığı birbirine katmayın.” dedik.[*]</w:t>
        <w:br/>
        <w:br/>
        <w:br/>
        <w:br/>
        <w:t>[*] A’raf 7/160.</w:t>
      </w:r>
    </w:p>
    <w:p>
      <w:r>
        <w:br w:type="page"/>
      </w:r>
    </w:p>
    <w:p>
      <w:r>
        <w:t>BAKARA - 61</w:t>
      </w:r>
    </w:p>
    <w:p>
      <w:r>
        <w:t>Meal:</w:t>
      </w:r>
    </w:p>
    <w:p>
      <w:r>
        <w:t>Hani siz şöyle demiştiniz: “Ey Musa! Biz tek çeşit yemeğe katlanamayacağız; Rabbine bizim için dua et de bize toprak ürünlerinden sebze, hıyar, sarımsak, mercimek ve soğan bitirsin!” O da “Üstün olanı düşük seviyede olanla mı değiştirmek istiyorsunuz?[1*] İnin bir şehre, istediğiniz şeyler orada var!” dedi. Onlara alçaklık damgası vuruldu, üzerlerine çaresizlik çöktü ve tekrar Allah’ın öfkesini hak ettiler. Bu ceza, Allah’ın ayetlerini görmezlikte direnmeleri ve haklı bir gerekçeye dayanmadan nebilerini[2*] öldürmeleri /itibarsızlaştırmaları sebebiyledir.[3*] Bu ceza, isyan etmelerine ve aşırı gitmelerine karşılıktır.</w:t>
        <w:br/>
        <w:br/>
        <w:br/>
        <w:br/>
        <w:br/>
        <w:t xml:space="preserve">[1*] “Üstün olanı düşük seviyede olanla değiştirme”, Allah’tan istedikleri yiyeceklerle ilgili değildir. Öyle olsaydı,  “İnin bir şehre, istediğiniz şeyler orada var!” denilmezdi. Firavun'un bütün serveti bunlara kaldığı için (Şuara 26/57-59) istedikleri her şeyi, rahatça satın alabilirlerdi. Onlar, Mısır’dan çıkıp vadedilen geniş ve verimli topraklara, süt ve bal akan ülkeye (Tevrat / Çıkış 3:8) kadar geldikten sonra yanlışları yüzünden (Bakara 2/58-59) oraya girmekten men edilmiş ve kırk yıl çölde dolaşmaya mahkum edilmişlerdi. Çölde Allah onları men ve selvayla beslediği halde bu kez de eskiden Mısır’da yedikleri ürünleri yetiştirmek istemişlerdi (Çölde Sayım 11:4-6). Onları yetiştirebilmeleri için çölün bir yerinde yerleşerek tarım yapmaları gerekirdi. Bunu yapınca, oraya bağımlı hale gelecek ve Allah’ın vaad ettiği yere gitmekten vazgeçerek düşük seviyedeki bir yeri, süt ve bal akan ülkeye tercih etmiş olacaklardı. </w:t>
        <w:br/>
        <w:br/>
        <w:br/>
        <w:br/>
        <w:t xml:space="preserve">[2*] Nebi, kendisine kitap ve hikmet verilen kişidir (Âl-i İmrân 3/81-82, En’âm 6/83-90). Resul (رسول), “gönderilen”dir. Bu kelime, “birine gönderilen söz” anlamına geldiği gibi o sözü tebliğ için gönderilen elçi anlamına da gelir (Müfredat). Nebi, Allah’ın ayetlerini tebliğ ile görevli olduğu için o, aynı zamanda resuldür. Bir ayet şöyledir: “Bu kitapta İsmail’i de an, o sözünde durmuştu; nebi olan resul idi.” (Meryem 19/54) Nebi olmayan resuller de vardır. Onlar, inandıkları nebiye inen kitabı insanlara tebliğ eden kişilerdir. Nitekim Lut aleyhisselama iki kızı dışında inanan kimse olmadığı halde Allah onlar için şöyle demiştir: “Lut kavmi resullerini yalanladı.” (Şuara 26/160) Arap dilinde çoğul, en az üçü gösterdiği için Lut aleyhisselam dışındaki resuller onun iki kızından başkası olamaz. </w:t>
        <w:br/>
        <w:br/>
        <w:br/>
        <w:t>[3*] Her nebi resuldür ama her resul nebi değildir (Şuara 26/106,123, 141,176) Nebi olsun veya olmasın, Allah Teâlâ , bütün resullerine yardım eder ve onları düşmanlarından korur (Maide 5/67, Yunus 10/102-103, Enbiyâ 21/7-9, Saffat 37/171-173). Nebilerin öldürülmesi, onların hem nebiliklerinin hem de resullüklerinin öldürülmesidir. İlgili ayetlerde geçen katl (قتل) sözünün kök anlamlarından biri izlâl (اذلال) (Müfredât) yani itibarı ile oynamadır. Yahudiler, İsa aleyhisselamı öldürdüklerini söylerler. Hıristiyanlar da sistemlerini, İsa aleyhisselamın çarmıha gerilip defnedilmesinden üç gün sonra kabrinden çıkarak Celile’de 11 havarisine gö­ründüğü iddiası üzerine kurarlar (Matta 28/16–20). Halbuki İsa aleyhisselam ne öldürümüş ne de asılmıştır (Nisa 4/157-158).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33). Nebiler gibi dürüst davranmaya davet eden insanların kişiliklerini öldürme gayretleri de eskiden olduğu gibi bugün de devam etmektedir (Âl-i İmran 3/21-22). Allah onlara da, kurtarma sözü vermiştir (A’râf 7/163-166, Hud 11/116).</w:t>
      </w:r>
    </w:p>
    <w:p>
      <w:r>
        <w:br w:type="page"/>
      </w:r>
    </w:p>
    <w:p>
      <w:r>
        <w:t>BAKARA - 62</w:t>
      </w:r>
    </w:p>
    <w:p>
      <w:r>
        <w:t>Meal:</w:t>
      </w:r>
    </w:p>
    <w:p>
      <w:r>
        <w:t>İnananlar ile Yahudi,[1*] Hristiyan[2*] ve Sâbiîler[3*] var ya! (Onlardan) her kim Allah’a ve ahiret gününe inanıp güvenir ve iyi işler yaparsa[4*] ödülleri Rableri katındadır. Onların üzerinde ne bir korku olur ne de üzülürler.[5*]</w:t>
        <w:br/>
        <w:br/>
        <w:br/>
        <w:br/>
        <w:br/>
        <w:br/>
        <w:t>[1*] "Yahudi" kavramı Davud aleyhisselamın krallığından sonra ortaya çıkmıştır. Davud aleyhisselam, Yakub aleyhisselamın oğullarından Yahuda’nın soyundan gelir. Bundan dolayı onun krallığına "Yahuda Krallığı" denmiştir. "Yahudi" kavramı başlarda "Yahuda krallığına mensup kişi" manasında kullanıyordu. Yahuda krallığı, Babil istilasında yıkılınca bu kavram İsrailoğullarının dini-etnik kimliklerini ifade için kullanılmaya başlandı. Kur'an'ın indiği dönemde de "Yahudilik" doğru veya yanlış İsrailoğullarının tüm dini geleneğini (Torah, Talmud, Midraşîm vs.) ifade etmekteydi.</w:t>
        <w:br/>
        <w:br/>
        <w:t>[2*] Bir ayette, Hristiyan anlamında "Nasrânî", on dört ayette de onun çoğulu olan "Nasâra" kullanılır. Kelimenin, Îsâ aleyhisselamın yardım talebine havârilerin olumlu cevap vermeleri sebebiyle (Al-i İmrân 3/52; es-Saf 61/14), “yardım etme” anlamındaki nasr kökünden (Müfredat) veya İsa'nın memleketi olan Nâsıra kelimesinden türetildiği söylenir.</w:t>
        <w:br/>
        <w:br/>
        <w:br/>
        <w:br/>
        <w:t>[3*] Sâbiîler, Yahya aleyhisselamın ümmeti olmalıdır. Çünkü Allah Teala, her nebi gibi (Al-i İmran 3/81) Yahya aleyhisselama da kitap ve hikmet vermiştir (Meryem 19/12, En’âm 6/84-89). Sabiîlerin temel kitapları Ginza, Draşya d Yahya ve Kolasta’dır. (Şinasi Gündüz, Sâbiîlik, DİA)</w:t>
        <w:br/>
        <w:br/>
        <w:t>[4*] Kur’an tebliğ edilmemişse kendi kitaplarına uymaları yeterli olur (Al-i İmrân 3/81, A’râf  7/157). Ama Kur’an tebliğ edilmişse artık Kur’an’a uymak zorundadırlar Bakara 2/136-137, Âl-i İmran 3/84-85, Nisâ 4/161-162, Maide 5/67-68).</w:t>
        <w:br/>
        <w:br/>
        <w:t>[5*] Mâide 5/69, Hac 22/17. Kendisine bir elçinin tebliği ulaşmayan kimse, sadece bile bile şirk koşmaktan (Bakara 2/22) ve bildiği doğrulardan sorumlu tutulur.</w:t>
      </w:r>
    </w:p>
    <w:p>
      <w:r>
        <w:br w:type="page"/>
      </w:r>
    </w:p>
    <w:p>
      <w:r>
        <w:t>BAKARA - 63</w:t>
      </w:r>
    </w:p>
    <w:p>
      <w:r>
        <w:t>Meal:</w:t>
      </w:r>
    </w:p>
    <w:p>
      <w:r>
        <w:t>Birgün Tur’u /Sina Dağı’nı tepenize kaldırarak sizden kesin söz almıştık: “Size verdiğimize (Musa’nın kitabına)[1*] sıkı sarılın, ondaki bilgileri aklınızda tutun; belki yanlışlardan sakınırsınız!” demiştik.[2*]</w:t>
        <w:br/>
        <w:br/>
        <w:br/>
        <w:br/>
        <w:br/>
        <w:br/>
        <w:br/>
        <w:br/>
        <w:t xml:space="preserve">[1*] Musa aleyhisselama indirilen kitap, Tevrat’ın bir bölümüdür. Çünkü Tevrat, Musa’dan İsa’ya kadar İsrailoğullarının nebilerine verilen kitapların toplamından ibarettir. </w:t>
        <w:br/>
        <w:br/>
        <w:t>[2*] Bakara 2/93, Nisa 4/154, A’râf 7/171. Bu olay, Yahudilerin sözlü Tevrat dedikleri Talmud’un Shabbat 88a bölümünde şu şekilde anlatılır: “O kutsal varlık Sina dağını büyük bir tekne gibi onların üstüne kaldırdı ve “Tevrat’ı kabul ederseniz iyi olur yoksa burası mezarınız olur” dedi.”</w:t>
      </w:r>
    </w:p>
    <w:p>
      <w:r>
        <w:br w:type="page"/>
      </w:r>
    </w:p>
    <w:p>
      <w:r>
        <w:t>BAKARA - 64</w:t>
      </w:r>
    </w:p>
    <w:p>
      <w:r>
        <w:t>Meal:</w:t>
      </w:r>
    </w:p>
    <w:p>
      <w:r>
        <w:t>Buna rağmen daha sonra yüz çevirmiştiniz.[*] Eğer Allah’ın size lütfu ve ikramı olmasaydı kesinlikle kaybedenlerden olurdunuz.</w:t>
        <w:br/>
        <w:br/>
        <w:br/>
        <w:br/>
        <w:br/>
        <w:br/>
        <w:t>[*] Nisa 4/155.</w:t>
      </w:r>
    </w:p>
    <w:p>
      <w:r>
        <w:br w:type="page"/>
      </w:r>
    </w:p>
    <w:p>
      <w:r>
        <w:t>BAKARA - 65</w:t>
      </w:r>
    </w:p>
    <w:p>
      <w:r>
        <w:t>Meal:</w:t>
      </w:r>
    </w:p>
    <w:p>
      <w:r>
        <w:t>İçinizden iş bırakma gününde /Şabat’ta[1*] sınırı aşanları elbette bilirsiniz. Onlara “maymunlara, alçaklara dönüşün!”[2*] demiştik.</w:t>
        <w:br/>
        <w:br/>
        <w:br/>
        <w:br/>
        <w:t>[1*] Nisa 4/47, 154-155, A’raf 7/163, Nahl 16/124. Cumartesi yasağıyla ilgili Tevrat’taki hüküm şöyledir: “Tanrın Rabb’in buyruğu uyarınca Şabat (Cumartesi)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w:t>
        <w:br/>
        <w:br/>
        <w:t>[2*] Cumartesi yasağını çiğneyenler maymunlar gibi olmuşlardı. Bu, onlara has fiziksel bir dönüşüm değil, benzer davranışları gösteren herkese uygulanan bir dışlama biçimidir (Bakara 2/65, Nisâ 4/47, Maide 5/60). Ayette geçen hasiîn (خاسئين) kelimesi, cemi müzekker kalıbında olduğu için maymunların değil insanların sıfatı ve kâne (كان)’nin ikinci haberidir. Eğer maymunların sıfatı olsaydı, kelime hâsie (خاسئة) şeklinde olurdu.</w:t>
      </w:r>
    </w:p>
    <w:p>
      <w:r>
        <w:br w:type="page"/>
      </w:r>
    </w:p>
    <w:p>
      <w:r>
        <w:t>BAKARA - 66</w:t>
      </w:r>
    </w:p>
    <w:p>
      <w:r>
        <w:t>Meal:</w:t>
      </w:r>
    </w:p>
    <w:p>
      <w:r>
        <w:t>Bunu, o gün yaşayanlara ve arkadan gelenlere caydırıcı bir ders[*] ve yanlışlardan sakınanlara öğüt olsun diye yapmıştık.</w:t>
        <w:br/>
        <w:br/>
        <w:br/>
        <w:br/>
        <w:br/>
        <w:br/>
        <w:t>[*] “Caydırıcı ders” anlamındaki (نَكَٰلًا) kelimesi, Nâziat 79/25. ayette de geçmekte ve Firavun’un, kendi zamanında yaşayan ve sonradan gelenler için caydırıcı bir ders olduğu bildirilmektedir.</w:t>
      </w:r>
    </w:p>
    <w:p>
      <w:r>
        <w:br w:type="page"/>
      </w:r>
    </w:p>
    <w:p>
      <w:r>
        <w:t>BAKARA - 67</w:t>
      </w:r>
    </w:p>
    <w:p>
      <w:r>
        <w:t>Meal:</w:t>
      </w:r>
    </w:p>
    <w:p>
      <w:r>
        <w:t>Bir gün Musa halkına: “Allah bir sığır kesmenizi emrediyor!” dedi[1*].“Sen bizi hafife mi alıyorsun!” dediler. O da “Cahillik eden biri[2*] olmaktan Allah’a sığınırım!” dedi.</w:t>
        <w:br/>
        <w:br/>
        <w:br/>
        <w:br/>
        <w:br/>
        <w:br/>
        <w:t>[1*] Eski Mısır’da Apis denen boğaya ve Hator (Hathor) denen ineğe tapılırdı (Ömer Faruk Harman, TEŞBİH, DİA). Apis daha değerliydi (Tevrat/Yeremya 46:14-15). Musa aleyhisselam “Allah bir sığır kesmenizi emrediyor” dediğinde bir inek kesebilirlerdi. Ama o inanç içlerine öylesine işlemişti ki (Bakara 2/93) inek bile kesmek istemezken sonunda emre uyup Apis özelliğinde bir boğa kesmek zorunda kaldılar.</w:t>
        <w:br/>
        <w:br/>
        <w:t>[2*] Kendini bilmez diye tercüme ettiğimiz “cahil”, “bilmeyen” anlamına geldiği gibi “olması gerekenin aksine davranan” (Müfredât) ve “kendine hakim olamayan (Yusuf 12/33)” anlamlarına da gelir.</w:t>
      </w:r>
    </w:p>
    <w:p>
      <w:r>
        <w:br w:type="page"/>
      </w:r>
    </w:p>
    <w:p>
      <w:r>
        <w:t>BAKARA - 68</w:t>
      </w:r>
    </w:p>
    <w:p>
      <w:r>
        <w:t>Meal:</w:t>
      </w:r>
    </w:p>
    <w:p>
      <w:r>
        <w:t>“Bizim için Rabbine sor da onun nasıl bir sığır olduğunu bize açıklasın!” dediler. Dedi ki: “Rabbim, onun ne yaşlı ne körpe, ikisinin ortası bir sığır olduğunu söylüyor. Haydi, size verilen emri yerine getirin!”</w:t>
      </w:r>
    </w:p>
    <w:p>
      <w:r>
        <w:br w:type="page"/>
      </w:r>
    </w:p>
    <w:p>
      <w:r>
        <w:t>BAKARA - 69</w:t>
      </w:r>
    </w:p>
    <w:p>
      <w:r>
        <w:t>Meal:</w:t>
      </w:r>
    </w:p>
    <w:p>
      <w:r>
        <w:t>“Bizim için Rabbine sor da renginin ne olduğunu da açıklasın!” dediler. Musa dedi ki: “Rabbim onun sapsarı, parlak renkte, görenlere zevk veren  bir sığır olduğunu söylüyor.”</w:t>
      </w:r>
    </w:p>
    <w:p>
      <w:r>
        <w:br w:type="page"/>
      </w:r>
    </w:p>
    <w:p>
      <w:r>
        <w:t>BAKARA - 70</w:t>
      </w:r>
    </w:p>
    <w:p>
      <w:r>
        <w:t>Meal:</w:t>
      </w:r>
    </w:p>
    <w:p>
      <w:r>
        <w:t>“Bizim için Rabbine bir daha sor, onun nasıl bir şey olduğunu iyice açıklasın! Çünkü bu (özelliklerdeki) sığır bize bir şeyi çağrıştırdı.[*] Allah nasip ederse mutlaka doğruyu buluruz!” dediler.</w:t>
        <w:br/>
        <w:br/>
        <w:br/>
        <w:br/>
        <w:br/>
        <w:br/>
        <w:br/>
        <w:br/>
        <w:br/>
        <w:br/>
        <w:t>[*] Bu ayette “bu özelliklerdeki sığır” diye meal verilen el-bakar (ٱلْبَقَرَ) kelimesinin başındaki belirlilik takısı belli bir sığır cinsini gösterir. “Çağrıştırma” anlamı verdiğimiz kelime ise iki şey arasındaki benzerliği ifade eden “teşabüh”tür. Bu ayet, Musa aleyhisselamın yaptığı tanımlamaların onların zihninde Mısırlıların tanrısı Apis boğasını canlandırdığını ortaya koyar.</w:t>
      </w:r>
    </w:p>
    <w:p>
      <w:r>
        <w:br w:type="page"/>
      </w:r>
    </w:p>
    <w:p>
      <w:r>
        <w:t>BAKARA - 71</w:t>
      </w:r>
    </w:p>
    <w:p>
      <w:r>
        <w:t>Meal:</w:t>
      </w:r>
    </w:p>
    <w:p>
      <w:r>
        <w:t>Musa dedi ki: “Rabbim şöyle diyor: ‘O öyle bir sığırdır ki ne koşulup toprağı sürmüş ne de ekin sulamıştır. Salmadır,[*] alacası da yoktur.” Onlar da “İşte bütün gerçeği şimdi bildirdin!” dediler ve onu kestiler. Az kalsın (emredileni) yapmayacaklardı.</w:t>
        <w:br/>
        <w:br/>
        <w:br/>
        <w:br/>
        <w:br/>
        <w:br/>
        <w:t>[*] Bakara (بقَرةَ) , bakar (بقَر) yani sığır cinsinden bir adet hayvan demektir. Tarlayı sürebilecek özellikte olduğu halde sürmemiş, serbest bırakılmış olması onun bir boğa olduğunu gösterir. Ayetteki fiillerin müennes /dişil olması, sadece “bakara” kelimesinin lafzî müennes olmasından dolayıdır.</w:t>
      </w:r>
    </w:p>
    <w:p>
      <w:r>
        <w:br w:type="page"/>
      </w:r>
    </w:p>
    <w:p>
      <w:r>
        <w:t>BAKARA - 72</w:t>
      </w:r>
    </w:p>
    <w:p>
      <w:r>
        <w:t>Meal:</w:t>
      </w:r>
    </w:p>
    <w:p>
      <w:r>
        <w:t>Bir gün bir kişiyi öldürmüş, suçu birbirinize atmıştınız. Halbuki Allah  gizlemiş olduğunuz şeyi ortaya çıkaracaktı.</w:t>
      </w:r>
    </w:p>
    <w:p>
      <w:r>
        <w:br w:type="page"/>
      </w:r>
    </w:p>
    <w:p>
      <w:r>
        <w:t>BAKARA - 73</w:t>
      </w:r>
    </w:p>
    <w:p>
      <w:r>
        <w:t>Meal:</w:t>
      </w:r>
    </w:p>
    <w:p>
      <w:r>
        <w:t>“Öldürülene bedeninin (kopan) parçasını[1*] yerleştirin!”[2*] dedik. Allah ölülere, bu şekilde (parçalarını bütünleştirerek) can verir.[3*] O size ayetlerini böyle gösteriyor. Belki aklınızı kullanırsınız /doğru bağlantılar kurarsınız.</w:t>
        <w:br/>
        <w:br/>
        <w:br/>
        <w:br/>
        <w:br/>
        <w:br/>
        <w:t>[1*] Ayetin bu bölümüne meal ve tefsirlerde “sığırın bir parçasıyla ölüye vurun” şeklinde anlam verilerek “o” manasına gelen ha (هَا) zamiri daha önce geçen sığırla ilişkilendirilir. Halbuki bu ayette, öncekinden farklı bir olaydan söz edildiği için kurulan ilişki yanlıştır. Zaten Allah ahirette hiçbir ölüyü, sığırın bir parçası ile vurarak diriltmeyecektir. Buradaki zamir, öldürülen kişinin nefsini yani bedenini gösterir.</w:t>
        <w:br/>
        <w:br/>
        <w:t>[2*] Darb (ضرب)’ın kök anlamı, bir şeyi bir şeyin üstüne vurma veya sabitlemedir (Müfredat). Arapçada pek çok iş için kullanılabilen bu fiilin anlamı, vurulan veya sabitlenen şeye göre değişir (el-Ayn).</w:t>
        <w:br/>
        <w:br/>
        <w:t>[3*] Ölüden ayrılan parçanın onun bedeniyle birleştirilmesi emredilmektedir. Yeniden dirilme, tekrar yaratılan kemiklerin bütünleştirilip onlara et giydirilmesi şeklinde olacaktır (Bakara 2/259-260, Müminun 23/14-16).</w:t>
      </w:r>
    </w:p>
    <w:p>
      <w:r>
        <w:br w:type="page"/>
      </w:r>
    </w:p>
    <w:p>
      <w:r>
        <w:t>Meal:</w:t>
      </w:r>
    </w:p>
    <w:p>
      <w:r>
        <w:t>Bütün bunların ardından yine de kalpleriniz katılaştı; artık onlar taş gibi, hatta daha da katıdır. Öyle taşlar var ki içlerinden ırmaklar fışkırır. Çatlayıp içinden su çıkan hatta Allah korkusundan aşağı yuvarlanan taşlar da vardır.[*] Allah, yaptıklarınızdan habersiz değildir.</w:t>
        <w:br/>
        <w:br/>
        <w:br/>
        <w:br/>
        <w:t>[*] Bu ve benzeri ayetlere göre maddenin de bir dili ve anlama kabiliyeti vardır. Gökler ve yer, insan davranışından etkilenir (Meryem 19/88-91, Duhan 44/17-29). Allah Teâlâ göklere ve yere; “İsteyerek veya istemeyerek gelin” demişti, ikisi de “İsteyerek geldik” diye cevap vermişlerdi” (Fussilet 41/9–12). Nuh Tufanında “Ey yer, suyunu yut! Ey gök suyunu tut!” denildiğinde sular çekilmişti” (Hud 11/44). İbrahim aleyhisselam ateşe atılınca Allah “Ey Ateş! İbrahim’e karşı serin ve zararsız ol.” demiş, o da öyle olmuştu (Enbiya 21/69-71). Canlı cansız bütün varlıklar Allah’ı tesbih ederler (İsra 17/44; Nur 24/41). Ahirette yeryüzü konuşacak ve kendindeki bilgileri verecektir (Zilzâl 99/1-5). Kur’ân’da eşyanın dilini ve anlama kabiliyetini gösteren çok sayıda ayet vardır (Haşr 59/21).</w:t>
      </w:r>
    </w:p>
    <w:p>
      <w:r>
        <w:br w:type="page"/>
      </w:r>
    </w:p>
    <w:p>
      <w:r>
        <w:t>BAKARA - 75</w:t>
      </w:r>
    </w:p>
    <w:p>
      <w:r>
        <w:t>Meal:</w:t>
      </w:r>
    </w:p>
    <w:p>
      <w:r>
        <w:t>Şimdi bunların (bu Yahudilerin) size inanıp güvenmelerini mi bekliyorsunuz? Onların bir takımı Allah’ın sözünü /Kur’an’ı dinler,(Tevrat ile) bağlantısını kurduktan[1*] sonra onu tahrif ederler /anlamını kaydırırlar.[2*] Bunu bile bile yaparlar.</w:t>
        <w:br/>
        <w:br/>
        <w:br/>
        <w:br/>
        <w:br/>
        <w:br/>
        <w:t>[1*] “Akl” kelimesi “bağlamak yoluyla alıkoymak” anlamında mastardır. Devenin iki ayağını birbirine bağlamak anlamında “عقلت البعير” denir. Böylelikle devenin hareketi, yürüyüp gitmesi engellenmiş olur. Nitekim devenin iki ayağını birbirine bağlayan bağ ya da zincire de “العقال” denir. Akıl insana nispet edildiğinde kendine hakim olan ve istediği şeyi yapmaktan kendini engelleyen (Lisan’ul-Arab) anlamı öne çıkar. Kelimenin Kur’ân’daki tüm kullanımları fiil şeklindedir. Bu, aklın başlı başına bir cevher değil, işlev olduğunu gösterir. Nitekim Kur’ân’da “akıl” anlamı verilen ve isim formunda kullanılan “اللُّبُّ”, “الحِجْر”, “النُّهى” gibi kelimeler bulunur. Yukarıdaki ayette “مِنْ بَعْدِ مَا عَقَلُوهُ” ifadesi geçmektedir. Yani doğru bağlantıyı kurduktan sonra tahrife kalkıştıkları haber veriliyor. Bağlantıyı doğru kurmak, bu ayette olduğu gibi her zaman doğru davranışı yapmakla sonuçlanmaz. Ayette sözü edilen Yahudiler, Kur’an’ı dinlemişler, kurmaları gereken bağlantıyı kurmuşlar ama işlerine gelmediği için bu bağlantıları gölgelemek amacıyla tahrife kalkışmışlar.</w:t>
        <w:br/>
        <w:br/>
        <w:t>[2*] “Uç” anlamındaki harf (حرف) kökünden türemiş olan tahrif, iki uca çekilebilecek sözü bir tarafa çekmektir (Müfredât). Bu ayette sözü edilen tahrif, Kur’an’ın ellerindeki Tevrat’ı tasdik ettiğini gören ve gerçeği anlayan Yahudilerin tasdik konusunu, bile bile saptırmalarıdır. Dini bozmak için yapılan tahrif de ayete bağlamına uygun olmayan anlamı verme şeklinde yapılır (Nisa 4/46, Maide 5/41). Tahrif metinde değil anlamda yapıldığı için Kur’an, önceki kitapların ana metinlerini tasdik eder. Ama tahrif kelimesi de tahrif edilip ona “tebdil” yani metni değiştirme anlamı verildiğinden (Muharref DİA) hem Kur’an’ın önceki kitapları tasdik ettiği unutturulmuş hem de ayetlerde yapılan anlam kaydırmalarının üstü örtülmüştür. En fazla tahrif, Yahudi ve Hristiyanları rahatsız eden ayetlerde yapılmıştır. Ayetlerin anlamları üzerinde yapılan tahrif, günümüzde de devam etmektedir.</w:t>
      </w:r>
    </w:p>
    <w:p>
      <w:r>
        <w:br w:type="page"/>
      </w:r>
    </w:p>
    <w:p>
      <w:r>
        <w:t>BAKARA - 76</w:t>
      </w:r>
    </w:p>
    <w:p>
      <w:r>
        <w:t>Meal:</w:t>
      </w:r>
    </w:p>
    <w:p>
      <w:r>
        <w:t>Allah’ın kitabına inanıp güvenenlerle karşılaşınca “Biz de ona inanıp güvendik!” der,[1*] birbirleriyle baş başa kalınca da şöyle derler: “Allah’ın size gösterdiği şeyi (Kur’an’ın Tevrat’ı tasdik ettiği gerçeğini)[2*] Rabbinizin katında size karşı delil olarak kullansınlar diye mi onlara söylüyorsunuz? Bu bağı kuramıyor musunuz?”</w:t>
        <w:br/>
        <w:br/>
        <w:br/>
        <w:br/>
        <w:br/>
        <w:br/>
        <w:br/>
        <w:br/>
        <w:t>[1*] Maide 5/61.</w:t>
        <w:br/>
        <w:br/>
        <w:t>[2*] Çünkü bunlar, ellerindeki Tevrat’ı tasdik eden Kur’an’a inanmak ve onu getiren resule destek vermek zorundadırlar (Bakara 2/41, Al-i İmran 3/3, 81, A’raf 7/157).</w:t>
      </w:r>
    </w:p>
    <w:p>
      <w:r>
        <w:br w:type="page"/>
      </w:r>
    </w:p>
    <w:p>
      <w:r>
        <w:t>BAKARA - 77</w:t>
      </w:r>
    </w:p>
    <w:p>
      <w:r>
        <w:t>Meal:</w:t>
      </w:r>
    </w:p>
    <w:p>
      <w:r>
        <w:t>Bunlar bilmezler mi ki Allah onların gizlediklerini de açığa vurduklarını da bilir.[*]</w:t>
        <w:br/>
        <w:br/>
        <w:br/>
        <w:br/>
        <w:br/>
        <w:br/>
        <w:br/>
        <w:br/>
        <w:t>[*] Âl-i İmran 3/29, En’am 6/3, Nahl 16/19, 23, Hac 22/70, Mücadele 58/7, Teğabün 64/4, Mülk 67/13-14.  Yahudiler içinde münafıklık yapanlarla ilgili olarak Tevrat'ta şöyle bir ifade vardır: “Tasarılarını Rab’den gizlemeye uğraşanların vay haline! Karanlıkta iş gören bu adamlar, “Bizi kim görecek, kim tanıyacak?” diye düşünürler.” (Yeşeya 29/15).</w:t>
      </w:r>
    </w:p>
    <w:p>
      <w:r>
        <w:br w:type="page"/>
      </w:r>
    </w:p>
    <w:p>
      <w:r>
        <w:t>BAKARA - 78</w:t>
      </w:r>
    </w:p>
    <w:p>
      <w:r>
        <w:t>Meal:</w:t>
      </w:r>
    </w:p>
    <w:p>
      <w:r>
        <w:t xml:space="preserve">Onların bir kısmı ümmîdir;[1*] kitabı bilmez, kendilerini beklentilere sokan kurguları bilirler.[2*] Onlar sadece zanna dayanırlar. </w:t>
        <w:br/>
        <w:br/>
        <w:br/>
        <w:br/>
        <w:br/>
        <w:br/>
        <w:br/>
        <w:br/>
        <w:t>[1*] Bu ayette geçen “ümmiler” ifadesi, inandığı ilahi kitabın içeriğini bilmeyenler anlamındadır. Kur’an’da ümmi kelimesi “kendine kitap verilmemiş olan” (Al-i İmran 3/20) ve Mekkeli anlamında da kullanılmıştır (Al-i İmran 3/75, Cum’a 62/2). Nebimiz daha önce ilahî kitap bilgisine sahip değildi (Ankebut 29/47-48, Şûrâ 42/52-53) ama Kur’an’da ona, bundan dolayı ümmî denilmemiştir. Son nebinin Mekke’den çıkacağı Tevrat ve İncil’de yazılı olduğundan (A’raf 7/157-158) Kur’an’da onunla ilgili olarak kullanılan ümmî kavramı, Mekkeli anlamındadır. Arapçada anasından doğduğu gibi kalıp okuma yazma bilmeyen kişiye de ümmi denir (Lisan’ul-Arab). Mekkeli müşrikler, Kur’an’ın Muhammed aleyhisselama birileri tarafından yazdırıldığını iddia ederler (Furkan 25/5). Eğer o, okuma yazma bilmeseydi onu yakından tanıyan Mekkeliler, böyle bir iddiada bulunamazdı.</w:t>
        <w:br/>
        <w:br/>
        <w:br/>
        <w:br/>
        <w:t>[2*] “Kurgular” diye anlam verdiğimiz emânî (أَمَانِى), ‘ümniyye’nin çoğuludur. Burada bu kelime, kitabı anlamadan okuma manasındadır. Bu okuyuş kişiyi, hayale dayalı beklentilere sokar (Müfredât). Bakara 2/111.</w:t>
      </w:r>
    </w:p>
    <w:p>
      <w:r>
        <w:br w:type="page"/>
      </w:r>
    </w:p>
    <w:p>
      <w:r>
        <w:t>BAKARA - 79</w:t>
      </w:r>
    </w:p>
    <w:p>
      <w:r>
        <w:t>Meal:</w:t>
      </w:r>
    </w:p>
    <w:p>
      <w:r>
        <w:t>Fakat elleriyle kitap yazan, sonra onunla geçici[1*] bir çıkar sağlamak için “Bu Allah katındandır!” diyenlerin çekeceği var. Hem yazdıklarından dolayı çekecekleri var hem de kazandıklarından dolayı çekecekleri var![2*]</w:t>
        <w:br/>
        <w:br/>
        <w:br/>
        <w:br/>
        <w:br/>
        <w:br/>
        <w:br/>
        <w:br/>
        <w:br/>
        <w:br/>
        <w:t xml:space="preserve">[1*] Kalîl (قليل), bir şeyin az veya geçici olduğu anlamına gelir (Mekâyîs). </w:t>
        <w:br/>
        <w:br/>
        <w:t>[2*] Bakara 2/41, Âl-i İmran 3/78-80, Maide 5/44, Tevbe 9/34.</w:t>
      </w:r>
    </w:p>
    <w:p>
      <w:r>
        <w:br w:type="page"/>
      </w:r>
    </w:p>
    <w:p>
      <w:r>
        <w:t>BAKARA - 80</w:t>
      </w:r>
    </w:p>
    <w:p>
      <w:r>
        <w:t>Meal:</w:t>
      </w:r>
    </w:p>
    <w:p>
      <w:r>
        <w:t>Onlar: “O ateş bize, sayılı birkaç günden fazla dokunmaz!” derler. De ki: “Allah katından söz mü aldınız? Eğer öyleyse Allah sözünden dönmez. Yoksa (O’na ait olduğunu) bilmediğiniz şeyleri Allah’a mı mal ediyorsunuz?”[*]</w:t>
        <w:br/>
        <w:br/>
        <w:br/>
        <w:br/>
        <w:t>[*] Yahudilerin sözlü Tevrat dedikleri Talmud’da şu ifadeler geçer: “Kötülerin cehennemdeki cezası on iki ay sürer. Bu süre içinde günahlarının keffareti ödenmiş olur.” (Shabbat 33b). Allah Teâlâ  bu sözlerin yalan ve iftira olduğunu bildirmektedir (Âl-i İmran 3/24-25).</w:t>
      </w:r>
    </w:p>
    <w:p>
      <w:r>
        <w:br w:type="page"/>
      </w:r>
    </w:p>
    <w:p>
      <w:r>
        <w:t>BAKARA - 81</w:t>
      </w:r>
    </w:p>
    <w:p>
      <w:r>
        <w:t>Meal:</w:t>
      </w:r>
    </w:p>
    <w:p>
      <w:r>
        <w:t>Hayır! Kötülük yapan ve günaha iyice batanlar[1*] o ateşin ahalisidir. Onlar orada ölümsüz olarak kalırlar.[2*]</w:t>
        <w:br/>
        <w:br/>
        <w:br/>
        <w:br/>
        <w:br/>
        <w:br/>
        <w:t>[*] Günaha batanlar iki türlüdür, biri şirk günahına batanlardır. Her kafir, aynı zamanda müşrik olduğu için (Âl-i İmrân 3/151) bunlar ölmeden önce tevbe etmemişlerse cehennemden çıkamazlar (Nisa 4/48, 116). Diğeri de şirk dışındaki günahları batanlardır. Bunların günahları sevaplarından fazla ise cehenneme giderler (A’raf 7/9, Meryem 19/71-72, 86-87, Müminun 23/103-104, Karia 101/8-11). Cezalarını çektikten sonra cennetteki yakınlarının yanına yerleştirilirler (Tûr 52/21). Şirkten uzak kalan ve büyük günahlardan kaçınan (Nisa 4/31, Necm 53/31-32) veya günah işledikten sonra tövbe edip kendilerini düzeltenler (Furkan 25/68-71) ile sevapları günahlarından fazla olanlar doğrudan cennete gider, cehennemin hışırtısını bile duymazlar (Enbiya 21/101-102).</w:t>
      </w:r>
    </w:p>
    <w:p>
      <w:r>
        <w:br w:type="page"/>
      </w:r>
    </w:p>
    <w:p>
      <w:r>
        <w:t>BAKARA - 82</w:t>
      </w:r>
    </w:p>
    <w:p>
      <w:r>
        <w:t>Meal:</w:t>
      </w:r>
    </w:p>
    <w:p>
      <w:r>
        <w:t>İnanıp güvenen ve iyi işler yapanlar ise cennet ahalisidir. Onlar da orada ölümsüz olarak kalırlar.[*]</w:t>
        <w:br/>
        <w:br/>
        <w:br/>
        <w:br/>
        <w:br/>
        <w:br/>
        <w:t>[*] Nisa 4/122, Yunus 10/9, Ra’d 13/29, Kehf 18/30-31, 107-108, Hac 22/50, Ankebut 29/58.</w:t>
      </w:r>
    </w:p>
    <w:p>
      <w:r>
        <w:br w:type="page"/>
      </w:r>
    </w:p>
    <w:p>
      <w:r>
        <w:t>BAKARA - 83</w:t>
      </w:r>
    </w:p>
    <w:p>
      <w:r>
        <w:t>Meal:</w:t>
      </w:r>
    </w:p>
    <w:p>
      <w:r>
        <w:t>Bir gün İsrailoğullarından şöyle söz almıştık: “Allah’tan başkasına kulluk etmeyeceksiniz, ana ve babanıza, yakınlarınıza, yetimlere ve miskinlere /çaresizlere[1*] güzel davranacaksınız. İnsanlarla güzel konuşacak, namazı düzgün ve sürekli kılacak, zekâtı da vereceksiniz”. (Ey İsrailoğulları!) Pek azınız hariç, yüz çevirip sözünüzden dönmüştünüz.[2*]</w:t>
        <w:br/>
        <w:br/>
        <w:br/>
        <w:br/>
        <w:t>[1*] Miskin; geliri açlık sınırı altında, çaresiz durumda kalmış ve ihtiyaçlı olduğu her halinden belli olan kişidir. Oruç tutabilenlerin Ramazan bayramında vermesi gereken fitre /fidyenin en düşük ölçüsü miskin yiyeceği (Bakara 2/184) olduğundan, miskinlerin ihtiyaç sahipleri içinde en düşük seviyedeki kesim olduğu anlaşılmaktadır. Bunlar temel ihtiyaçlarını karşılayamadıkları için doyurulması gereken (Kalem 68/24), bir hatanın keffareti olarak “yedirilmesi veya giydirilmesi” emredilen (Maide 5/89-95, Mücadele 58/4), Müslümanların mallarında hakkı olan (İsra 17/26, Rum 30/38), mirastan yararlandırılan (Nisa 4/8), kendilerine ihsanda bulunulması istenen (Nisa 4/36) dolayısıyla gönüllü veya zorunlu harcama  kalemlerinin hepsinde yer alan kişilerdir (Bakara 2/177- 215, Tevbe 9/60, İnsan 76/8).</w:t>
        <w:br/>
        <w:br/>
        <w:t>[2*] Maide 5/12.</w:t>
      </w:r>
    </w:p>
    <w:p>
      <w:r>
        <w:br w:type="page"/>
      </w:r>
    </w:p>
    <w:p>
      <w:r>
        <w:t>BAKARA - 84</w:t>
      </w:r>
    </w:p>
    <w:p>
      <w:r>
        <w:t>Meal:</w:t>
      </w:r>
    </w:p>
    <w:p>
      <w:r>
        <w:t>“Birbirinizin kanını dökmeyeceksiniz, sizden olanları yurdunuzdan çıkarmayacaksınız!” diye de söz almıştık. Bunu da kabul etmiştiniz. Siz bunu (Tevrat’ta)[*] görüyorsunuz.</w:t>
        <w:br/>
        <w:br/>
        <w:br/>
        <w:br/>
        <w:br/>
        <w:br/>
        <w:br/>
        <w:br/>
        <w:t>[*] Tevrat’ın ifadeleri şöyledir: "Rab diyor ki, İsrailli kardeşlerinize saldırmayın, onlarla savaşmayın." (I. Krallar 12:24). "Egemen Rab şöyle diyor: Yeter artık, ey İsrail önderleri! Zorbalığı, baskıyı bırakın. Adil ve doğru olanı yapın. Halkımı kendi topraklarından kovmayın." (Hezekiel 45:9).</w:t>
      </w:r>
    </w:p>
    <w:p>
      <w:r>
        <w:br w:type="page"/>
      </w:r>
    </w:p>
    <w:p>
      <w:r>
        <w:t>BAKARA - 85</w:t>
      </w:r>
    </w:p>
    <w:p>
      <w:r>
        <w:t>Meal:</w:t>
      </w:r>
    </w:p>
    <w:p>
      <w:r>
        <w:t>Artık siz öyle bir haldesiniz ki birbirinizi öldürüyor, içinizden birtakım insanları yurtlarından çıkarıyor, onlara karşı günah[1*] ve düşmanlık konusunda birbirinize destek veriyorsunuz. Esir olarak geldiklerinde de fidye verip kurtarıyorsunuz. Oysa onları çıkarmanız size zaten yasaktır. Şimdi siz, o kitabın (Tevrat’ın) bir bölümüne inanıyor, bir bölümünü görmezlikte direniyor musunuz? İçinizden bunu yapanın hak ettiği, dünya hayatında rezil olmaktan başka nedir? Böyleleri kıyamet /mezardan kalkış günü de azabın en çetinine[2*] çarptırılırlar. Allah, yaptıklarınızdan habersiz değildir</w:t>
        <w:br/>
        <w:br/>
        <w:br/>
        <w:br/>
        <w:t>[1*] ‘Günah’ anlamı verdiğimiz ism (إِثْمَ), kişiyi sevaptan yani iyiliklerden uzaklaştıran davranış anlamındadır (Müfredât). Allah, ‘ism’ olarak tanımladığı her davranışı, haram saymıştır (A’raf 7/33).</w:t>
        <w:br/>
        <w:br/>
        <w:t>[2*] “En çetin” diye anlam verdiğimiz eşedd (أَشَدِّ) kelimesi, “en üst seviyede bağlantılı” anlamındadır (Müfredat). Allah, vereceği cezayı, kulunun suçuna bağlamıştır(En'âm 6/160).</w:t>
      </w:r>
    </w:p>
    <w:p>
      <w:r>
        <w:br w:type="page"/>
      </w:r>
    </w:p>
    <w:p>
      <w:r>
        <w:t>BAKARA - 86</w:t>
      </w:r>
    </w:p>
    <w:p>
      <w:r>
        <w:t>Meal:</w:t>
      </w:r>
    </w:p>
    <w:p>
      <w:r>
        <w:t>İşte bunlar, ahiretleri karşılığında dünya hayatını satın almış kimselerdir. Onların azapları hafifletilmez, yardım da görmezler.[*]</w:t>
        <w:br/>
        <w:br/>
        <w:br/>
        <w:br/>
        <w:br/>
        <w:br/>
        <w:br/>
        <w:br/>
        <w:t>[*] Bakara 2/174-175.</w:t>
      </w:r>
    </w:p>
    <w:p>
      <w:r>
        <w:br w:type="page"/>
      </w:r>
    </w:p>
    <w:p>
      <w:r>
        <w:t>BAKARA - 87</w:t>
      </w:r>
    </w:p>
    <w:p>
      <w:r>
        <w:t>Meal:</w:t>
      </w:r>
    </w:p>
    <w:p>
      <w:r>
        <w:t>Şurası kesin ki Musa’ya kitabı vermiş,[1*] arkasından elçilerimizi art arda göndermiştik. Meryemoğlu İsa’ya da açık belgeler (mucizeler) vermiş, onu Kutsal Ruh (Cebrail) ile desteklemiştik.[2*] Hoşunuza gitmeyen bir şeyle gelen her resule karşı büyüklenmeli miydiniz! Kimini yalanlayıp, kimini de öldürmeli /itibarsızlaştırmalı mıydınız![3*]</w:t>
        <w:br/>
        <w:br/>
        <w:br/>
        <w:br/>
        <w:br/>
        <w:br/>
        <w:t>[1*] Bakara 2/53.</w:t>
        <w:br/>
        <w:br/>
        <w:t>[2*] Bakara 2/253, Maide 5/110.</w:t>
        <w:br/>
        <w:br/>
        <w:t>[3*] Yahudiler, Tevrat’ı adeta yok sayar ve M.Ö. 200 ile M.S 500'lü yıllar arasında yazıya geçirilmiş olan Talmud’u onun yerine koyarlar (Yusuf Basalel, Yahudi Ansiklopedisi, c.III, s.696, Gözlem Yay. 2002) (Bakara 2/79, Maide 5/70). İsa aleyhisselama indirilen İncil’e de havariler dışında inanan olmamıştı (Âl-i İmrân 3/52-53). Bunlar, benzer davranışı Kur’an’a da yaptılar (Bakara 2/89-91, 101, 146-147, En’am 6/19-21, 114). Çünkü daima, Allah’ın nurunu yani kitabını söndürmeye çalışırlar (Tevbe 9/30-32). Bütün bunlar, Allah’ın elçilerini itibarsızlaştırıp kendilerini onların yerine koyma çalışmalarıdır.</w:t>
      </w:r>
    </w:p>
    <w:p>
      <w:r>
        <w:br w:type="page"/>
      </w:r>
    </w:p>
    <w:p>
      <w:r>
        <w:t>BAKARA - 88</w:t>
      </w:r>
    </w:p>
    <w:p>
      <w:r>
        <w:t>Meal:</w:t>
      </w:r>
    </w:p>
    <w:p>
      <w:r>
        <w:t>“Bizim kalplerimiz kapalı!”[1*] dediler. Hayır, ayetleri görmezlikte direnmeleri sebebiyle Allah onları dışladı.[2*] Artık pek azı inanır.</w:t>
        <w:br/>
        <w:br/>
        <w:br/>
        <w:br/>
        <w:br/>
        <w:br/>
        <w:t>[1*] Biz her şeyi biliyoruz, yeni bir bilgiye ihtiyacımız yok (Nisa 4/155).</w:t>
        <w:br/>
        <w:br/>
        <w:t>[2*] “Dışlama” anlamı verilen kelime, kızıp kovma ve uzaklaştırma anlamındaki lanettir (Müfredat).</w:t>
      </w:r>
    </w:p>
    <w:p>
      <w:r>
        <w:br w:type="page"/>
      </w:r>
    </w:p>
    <w:p>
      <w:r>
        <w:t>BAKARA - 89</w:t>
      </w:r>
    </w:p>
    <w:p>
      <w:r>
        <w:t>Meal:</w:t>
      </w:r>
    </w:p>
    <w:p>
      <w:r>
        <w:t>Nihayet Allah katından, yanlarında olanı tasdik eden bir kitap geldi. Önceleri kâfirlere karşı önlerinin (bu kitapla) açılmasını bekliyorlardı.[1*] Ama tanıdıkları kitap gelince onu görmezlikte direndiler.[2*] Allah’ın laneti /dışlaması o kâfirleredir.[3*]</w:t>
        <w:br/>
        <w:br/>
        <w:br/>
        <w:br/>
        <w:br/>
        <w:br/>
        <w:br/>
        <w:br/>
        <w:br/>
        <w:br/>
        <w:t>[1*] Bakara 2/40-41.</w:t>
        <w:br/>
        <w:br/>
        <w:br/>
        <w:t>[2*] Geleceğini bildikleri ve kendi kitaplarındaki bilgilerden yola çıkarak çok iyi tanıdıkları elçi, o kitap ile gelince (A’raf 7/157) onu bilmiyormuş gibi davranıp kafir oldular (Bakara 2/101).</w:t>
        <w:br/>
        <w:br/>
        <w:br/>
        <w:tab/>
        <w:tab/>
        <w:t xml:space="preserve"> </w:t>
        <w:br/>
        <w:br/>
        <w:br/>
        <w:t>[3*] Kur’an’a inandıktan sonra onun bir ayetini bile görmezlikten gelen aynı lanete uğrar (Bakara 2/159-162)</w:t>
      </w:r>
    </w:p>
    <w:p>
      <w:r>
        <w:br w:type="page"/>
      </w:r>
    </w:p>
    <w:p>
      <w:r>
        <w:t>BAKARA - 90</w:t>
      </w:r>
    </w:p>
    <w:p>
      <w:r>
        <w:t>Meal:</w:t>
      </w:r>
    </w:p>
    <w:p>
      <w:r>
        <w:t>Allah’ın, tercih ettiği[1*] bir kuluna iyilik edip kitap indirmesini kıskanarak Allah’ın indirdiğini görmezlikte direnmekle, kendilerini ne kötü sattılar! Başlarına gazap üstüne gazap geldi. Kafirler için alçaltıcı bir azap vardır.[2*]</w:t>
        <w:br/>
        <w:br/>
        <w:br/>
        <w:br/>
        <w:br/>
        <w:br/>
        <w:br/>
        <w:br/>
        <w:t>[1*] Şâe (شاء) fiilinin kökü, “bir şeyi yapma, var etme” anlamında olan şey (شيء)'dir. (Müfredât). Burada Allah’ın yaptığı, bir kulunu tercih ederek ona kitap indirmesidir. Ayrıca bkz Bakara 2/20. ayetin dipnotu.</w:t>
        <w:br/>
        <w:br/>
        <w:t>[2*] Bu azap, Muhammed aleyhisselamın elçiliğini öldürme çabalarının cezasıdır.</w:t>
      </w:r>
    </w:p>
    <w:p>
      <w:r>
        <w:br w:type="page"/>
      </w:r>
    </w:p>
    <w:p>
      <w:r>
        <w:t>BAKARA - 91</w:t>
      </w:r>
    </w:p>
    <w:p>
      <w:r>
        <w:t>Meal:</w:t>
      </w:r>
    </w:p>
    <w:p>
      <w:r>
        <w:t>Onlara, “Allah’ın indirdiğine inanıp güvenin!” denince, “Biz, bize indirilene inanıp güveniriz!” der, ardından geleni (Kur’an’ı) görmezlikte direnirler. Hâlbuki o, yanlarındakini tasdik edici[1*] özelliği olan bir gerçektir. De ki: “İnanıp güvenen kimselerseniz neden Allah’ın bundan önceki nebilerini /onların nebiliklerini öldürüyorsunuz?”[2*]</w:t>
        <w:br/>
        <w:br/>
        <w:br/>
        <w:br/>
        <w:br/>
        <w:br/>
        <w:br/>
        <w:br/>
        <w:t>[1*] Bakara 2/41, Al-i İmran 3/3.</w:t>
        <w:br/>
        <w:br/>
        <w:t>[2*] Bkz. Bakara 2/61’in son dipnotu.</w:t>
      </w:r>
    </w:p>
    <w:p>
      <w:r>
        <w:br w:type="page"/>
      </w:r>
    </w:p>
    <w:p>
      <w:r>
        <w:t>BAKARA - 92</w:t>
      </w:r>
    </w:p>
    <w:p>
      <w:r>
        <w:t>Meal:</w:t>
      </w:r>
    </w:p>
    <w:p>
      <w:r>
        <w:t>Şurası kesin ki Musa size, apaçık belgelerle (mucizelerle) gelmişti. Yanınızdan ayrılmasının ardından yanlışlara dalarak boğayı ilah edinmiştiniz.[*]</w:t>
        <w:br/>
        <w:br/>
        <w:br/>
        <w:br/>
        <w:br/>
        <w:br/>
        <w:br/>
        <w:br/>
        <w:br/>
        <w:br/>
        <w:t>[*] Bakara 2/51, Nisa 4/153, A’raf 7/148. Bunlar, boğayı ilah edinmekle kalmamış “Bu, Musa’nın ilahıdır, onu unuttu!” diyerek onun da puta tapan biri olduğunu söylemiş (Taha 20/88) ve nebiliğini öldürmüşlerdi.</w:t>
      </w:r>
    </w:p>
    <w:p>
      <w:r>
        <w:br w:type="page"/>
      </w:r>
    </w:p>
    <w:p>
      <w:r>
        <w:t>BAKARA - 93</w:t>
      </w:r>
    </w:p>
    <w:p>
      <w:r>
        <w:t>Meal:</w:t>
      </w:r>
    </w:p>
    <w:p>
      <w:r>
        <w:t>Bir gün Tûr’u /Sina Dağı’nı tepenize kaldırarak[1*] sizden kesin söz almış, “Size verdiğimize sıkı sarılın ve dinleyin!” demiştik. Siz de “Dinledik ve sıkı sarıldık!”[2*] demiştiniz.[3*] Oysa (kitabı) görmezlikte direnmeniz yüzünden boğa tutkusu içinize işlemişti.[4*] De ki: “Eğer inanıp güvenen kişilerseniz inancınız sizden ne kötü şey istiyor!”[5*]</w:t>
        <w:br/>
        <w:br/>
        <w:br/>
        <w:br/>
        <w:t>[1*] A’râf  7/171.</w:t>
        <w:br/>
        <w:br/>
        <w:br/>
        <w:br/>
        <w:t xml:space="preserve">[2*] Gelenekte buraya “dinledik ve isyan ettik” anlamı verilir ama “isyan ettik” diyenler Allah’a söz vermiş olamazlar. Asâ (عصى)’nın “değneğe sarılır gibi sarılma” (Lisân’ul-Arab) anlamı da olduğundan “asaynâ”ya “sıkı sarıldık” anlamını vermek gerekir (Bkz. Nisa 46’nın dipnotu). Tevrat’ın ilgili bölümü şöyledir: “(Musa) antlaşma kitabını alıp halka okudu. Halk, ‘Şama’nû ve asînû = Rabb’in her söylediğini yapacağız, Onu dinleyeceğiz’ dedi.” (Çıkış 24/3-7) </w:t>
        <w:br/>
        <w:br/>
        <w:t>[3*]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br/>
        <w:br/>
        <w:t>[4*] Bakara 2/51.</w:t>
        <w:br/>
        <w:br/>
        <w:t>[5*] Hem “dinledik ve sıkı sarıldık” diyorsunuz hem de boğa tutkusundan vazgeçmiyorsunuz.</w:t>
      </w:r>
    </w:p>
    <w:p>
      <w:r>
        <w:br w:type="page"/>
      </w:r>
    </w:p>
    <w:p>
      <w:r>
        <w:t>BAKARA - 94</w:t>
      </w:r>
    </w:p>
    <w:p>
      <w:r>
        <w:t>Meal:</w:t>
      </w:r>
    </w:p>
    <w:p>
      <w:r>
        <w:t>De ki: “Ahiret yurdu, Allah katında başka insanlara değil de sadece size aitse ve siz de doğru sözlü kişilerseniz ölümü dileyin bakalım!”[*]</w:t>
        <w:br/>
        <w:br/>
        <w:br/>
        <w:br/>
        <w:br/>
        <w:br/>
        <w:br/>
        <w:br/>
        <w:br/>
        <w:br/>
        <w:br/>
        <w:br/>
        <w:t>[*] Cuma 62/6.</w:t>
      </w:r>
    </w:p>
    <w:p>
      <w:r>
        <w:br w:type="page"/>
      </w:r>
    </w:p>
    <w:p>
      <w:r>
        <w:t>BAKARA - 95</w:t>
      </w:r>
    </w:p>
    <w:p>
      <w:r>
        <w:t>Meal:</w:t>
      </w:r>
    </w:p>
    <w:p>
      <w:r>
        <w:t>Elleriyle yaptıkları yüzünden ölümü asla dileyemezler. Allah yanlışa dalanları iyi bilir.[*]</w:t>
        <w:br/>
        <w:br/>
        <w:br/>
        <w:br/>
        <w:br/>
        <w:br/>
        <w:t>[*] Cuma 62/7.</w:t>
      </w:r>
    </w:p>
    <w:p>
      <w:r>
        <w:br w:type="page"/>
      </w:r>
    </w:p>
    <w:p>
      <w:r>
        <w:t>BAKARA - 96</w:t>
      </w:r>
    </w:p>
    <w:p>
      <w:r>
        <w:t>Meal:</w:t>
      </w:r>
    </w:p>
    <w:p>
      <w:r>
        <w:t>Şunu kesin olarak göreceksin; onlar, insanların yaşamaya en düşkün olanlarıdır hatta müşriklerden bile düşkündürler! Onlardan her biri şunu çok ister: Keşke ömrü bin seneye çıkarılsa! Ama bu, onları azaptan uzaklaştıracak değildir. Allah yaptıkları şeyi daima görmektedir.</w:t>
      </w:r>
    </w:p>
    <w:p>
      <w:r>
        <w:br w:type="page"/>
      </w:r>
    </w:p>
    <w:p>
      <w:r>
        <w:t>BAKARA - 97</w:t>
      </w:r>
    </w:p>
    <w:p>
      <w:r>
        <w:t>Meal:</w:t>
      </w:r>
    </w:p>
    <w:p>
      <w:r>
        <w:t>De ki: “Kim Cebrail’e düşman olursa bilsin ki bu kitabı, öncekileri tasdik edici özellikte, inanıp güvenenlere bir rehber ve bir müjde olarak, Allah’ın onayıyla senin kalbine o indirmiştir.[*]</w:t>
        <w:br/>
        <w:br/>
        <w:br/>
        <w:br/>
        <w:t>[*] Şuara 26/192-194, Hakka 69/40, Tekvir 81/19-21.</w:t>
      </w:r>
    </w:p>
    <w:p>
      <w:r>
        <w:br w:type="page"/>
      </w:r>
    </w:p>
    <w:p>
      <w:r>
        <w:t>BAKARA - 98</w:t>
      </w:r>
    </w:p>
    <w:p>
      <w:r>
        <w:t>Meal:</w:t>
      </w:r>
    </w:p>
    <w:p>
      <w:r>
        <w:t>Kim Allah’a, meleklerine, elçilerine, Cebrail’e ve Mikail’e[1*] düşman olursa[2*] (bilsin ki) Allah da o kâfirlerin düşmanıdır.[3*]</w:t>
        <w:br/>
        <w:br/>
        <w:br/>
        <w:br/>
        <w:br/>
        <w:br/>
        <w:t>[1*] Kur’an’da ve Kitab-ı Mukaddes’te bu iki melek dışında adı geçen melek yoktur. Bir kısmının da sadece görevlerinden söz edilir. Vahiy meleği Cebrail, Cibrîl şeklinde, Mikâil de Mîkâl şeklinde geçer. Kitab-ı Mukaddes’te Cebrail ismi beş defa geçer. Bunlardan üçü Eski Ahit’te, ikisi Yeni Ahit’tedir. İlgili bölümlere bakıldığında Cebrail’in Allah’tan aldığı haberleri ve vahiyleri insanlara ulaştırmakla görevli olduğu anlaşılmaktadır (Daniel 9:21-23). İncillerde, Meryem validemize çocuk müjdesi getiren meleğin Cebrail olduğu bilgisi yer alır (Luka 1:19). Mikâil de Kitab-ı Mukaddes’te beş defa geçer. Bunlardan üçü Eski Ahit’te (Daniel, 10:13, 21; 12:1), ikisi de Yeni Ahit’te yer alır (Yahuda 1:9; Vahiy, 12:7).</w:t>
        <w:br/>
        <w:br/>
        <w:br/>
        <w:tab/>
        <w:t xml:space="preserve"> </w:t>
        <w:br/>
        <w:br/>
        <w:t>[2*] Bunlar, Kur’an’ın, kendilerinden olmayan birine indirilmesini çekemeyip Muhammed aleyhisselama düşmanlık eden Yahudilerdir (Bakara 2/89-90). İsa aleyhiselam döneminde de Musa’ya verilen kitaptan başkasına inanmadıklarını söyleyen ve Saduki denen Yahudiler vardı. Onlar, Musa’nın kitabında bulunmasına rağmen meleklere (Tevrat/ Yaratılış 32:1), cinlere, ruha ve yeniden dirilişe inanmazlardı (İncil /Elçilerin İşleri 23:8). Mikail ve Cebrail'in de uydurma olduğunu söylüyorlardı. Onlara Kur'an'ın indiği dönemde Karaim Yahudileri deniyordu.</w:t>
        <w:br/>
        <w:br/>
        <w:br/>
        <w:tab/>
        <w:t xml:space="preserve"> </w:t>
        <w:br/>
        <w:br/>
        <w:t>[3*] Nisa 4/136.</w:t>
      </w:r>
    </w:p>
    <w:p>
      <w:r>
        <w:br w:type="page"/>
      </w:r>
    </w:p>
    <w:p>
      <w:r>
        <w:t>BAKARA - 99</w:t>
      </w:r>
    </w:p>
    <w:p>
      <w:r>
        <w:t>Meal:</w:t>
      </w:r>
    </w:p>
    <w:p>
      <w:r>
        <w:t>Şurası kesin ki sana açık ayetler[1*] indirdik. Yoldan çıkmışlar dışında hiç kimse onları görmezlikte direnmez.[2*]</w:t>
        <w:br/>
        <w:br/>
        <w:br/>
        <w:br/>
        <w:t>[1*] Kur’an ayetleri, birbirini açıklar (Âl-i İmrân 3/7, Hûd 11/1).</w:t>
        <w:br/>
        <w:br/>
        <w:t>[2*] Bakara 2/121, Ankebut 29/47, Hadîd 57/9.</w:t>
      </w:r>
    </w:p>
    <w:p>
      <w:r>
        <w:br w:type="page"/>
      </w:r>
    </w:p>
    <w:p>
      <w:r>
        <w:t>BAKARA - 100</w:t>
      </w:r>
    </w:p>
    <w:p>
      <w:r>
        <w:t>Meal:</w:t>
      </w:r>
    </w:p>
    <w:p>
      <w:r>
        <w:t>Bunlar ne zaman (Allah’a) bir söz verseler onların bir takımı onu kaldırıp atmadı mı?[*] Aslında bunların çoğu inanıp güvenmezler.</w:t>
        <w:br/>
        <w:br/>
        <w:br/>
        <w:br/>
        <w:br/>
        <w:br/>
        <w:t>[*] Âl-i İmran 3/187.</w:t>
      </w:r>
    </w:p>
    <w:p>
      <w:r>
        <w:br w:type="page"/>
      </w:r>
    </w:p>
    <w:p>
      <w:r>
        <w:t>BAKARA - 101</w:t>
      </w:r>
    </w:p>
    <w:p>
      <w:r>
        <w:t>Meal:</w:t>
      </w:r>
    </w:p>
    <w:p>
      <w:r>
        <w:t>Allah katından, yanlarında olanı tasdik eden bir resul[*] gelince, kitap verilenlerden bir kısmı Allah’ın kitabını, sanki hiç bilmiyorlarmış gibi sırtlarının arkasına attılar.</w:t>
        <w:br/>
        <w:br/>
        <w:br/>
        <w:br/>
        <w:br/>
        <w:br/>
        <w:t>[*] Ayette geçen Resul (رسول), Kur’an’dır. Çünkü ayetin devamı, onların kulak ardı ettikleri ‘resul’ün, Allah’ın kitabı olduğunu açıkça ifade etmektedir. Zaten resul, hem birine gönderilen söz hem de o sözü ileten elçi anlamındadır (Müfredat). Bu ayetteki “yanlarında olanı tasdik eden bir resul” ifadesinin bir benzeri Âl-i İmran 3/81’de “yanınızda olanı tasdik eden bir resul” şeklinde geçer. Bu benzerlik, o ayette geçen resul kelimesinin de kitap anlamında olduğunun delilidir.</w:t>
      </w:r>
    </w:p>
    <w:p>
      <w:r>
        <w:br w:type="page"/>
      </w:r>
    </w:p>
    <w:p>
      <w:r>
        <w:t>BAKARA - 102</w:t>
      </w:r>
    </w:p>
    <w:p>
      <w:r>
        <w:t>Meal:</w:t>
      </w:r>
    </w:p>
    <w:p>
      <w:r>
        <w:t>Onlar, şeytanların[1*] Süleyman’ın iktidarı aleyhinde oluşturdukları düzmecelere[2*] uydular. Süleyman kâfir olmamıştı ama insanlara sihri[3*] ve Bâbil’de o iki melikin, Hârût ile Mârût’un[4*] başına getirilenleri[5*] öğreten şeytanlar kâfir olmuşlardı.[6*] Hâlbuki o ikisi, “Biz büyük bir belaya düşürüldük,[7*] sakın bunu göz ardı etme!” demeden kimseye bir şey öğretmezlerdi. Ama bunlar,[8*] o ikisinden, kişi ile eşinin arasını ayıracak şeyler (entrikalar) öğreniyorlardı. Oysa öğrendikleri ile kimseye zarar verebilecek değillerdi; Allah’ın onayı olursa başka. Bunlar, işlerine yaramayan, sadece zararı olan şeyleri öğreniyorlardı. İyi biliyorlardı ki (Allah’ın kitabını sırtlarının arkasına atıp) bunları satın alanların ahirette ellerine bir şey geçmez. Kendilerini ne kötü satıyorlar! Keşke bunu bilseler!</w:t>
        <w:br/>
        <w:br/>
        <w:br/>
        <w:br/>
        <w:t>[1*] Şeytanlar, doğru yoldan çıkmış olan ama başkalarını da çıkarmak için doğru yolun üstünde oturan insanlar ve cinlerdir (En’âm 6/71, 112, A’raf 7/30, Şuara 26/221-223, Nas 114/1-6).</w:t>
        <w:br/>
        <w:br/>
        <w:t>[2*] “oluşturdukları düzmeceler” diye meal verdiğimiz ifadenin tam karşılığı “tilavet ettikleri”dir. Tilavet, "birden çok şeyin, aralarına farklı türden bir şey karışmayacak şekilde peş peşe sıralanması” anlamındadır (Müfredât). Şeytanların yapacakları tilavet, uydurdukları yalanları peşpeşe, ustaca sıralamalarıdır. Bu şekilde sıralanmış yalanlar için “düzmece” kelimesi uygun düşmektedir.</w:t>
        <w:br/>
        <w:br/>
        <w:br/>
        <w:tab/>
        <w:t xml:space="preserve"> </w:t>
        <w:br/>
        <w:br/>
        <w:br/>
        <w:br/>
        <w:t xml:space="preserve">[3*] Sihir, bir şeyi olduğundan farklı gösterme, aldatma, oyalama ve hiledir (Lisânü’l-Arab). Kur’an, sihrin tam bir oyun ve aldatma olduğunu bildirir (A’raf 7/103-120, Yunus 10/81). Bu sebeple insanlar arasındaki bağları koparmak için konuşup duranların şerrinden Allah’a sığınmamız emredilmiştir (Felak 113/4). </w:t>
        <w:br/>
        <w:br/>
        <w:br/>
        <w:br/>
        <w:t>[4*] Elimizdeki mushaflarda Hârût ile Mârût’u anlatan kelime “melekeyn : iki melek” şeklinde okunur. Allah, “Melekleri sadece gerçek bir iş için indiririz.” (Hicr 15/8) dediğinden onlar sihir öğretemezler.  Çünkü sihir gerçek dışı yani batıldır (A'raf 7/116-119, Yunus 81). Bu kelimeyi, Abdullah b. Abbas, İbn-i Ebzâ, Dahhâk ve Hasan Basrî, “el-melikeyn: iki melik” şeklinde okumuşlardır (Kurtûbî). Yönetimde olana melik dendiği gibi yönetime gelme gücü olana da melik denir (Müfredât). Ayetin bağlamına ve Kuran bütünlüğüne göre Hârût ile Mârût, çeşitli oyunlarla iktidardan uzaklaştırılan şehzadelerdir. Onlar, kendilerine oynanan oyunları, kötüye kullanılmaması şartıyla insanlara anlatmışlardır.</w:t>
        <w:br/>
        <w:br/>
        <w:t>[5*] (نزل) fiili, başa gelen kötülüğü ifade için de kullanılır. (el-Mu’cem’ul-vasît).</w:t>
        <w:br/>
        <w:br/>
        <w:br/>
        <w:tab/>
        <w:tab/>
        <w:tab/>
        <w:t xml:space="preserve"> </w:t>
        <w:br/>
        <w:br/>
        <w:t>[6*] Elimizdeki Tevrat çevirilerine göre Süleyman aleyhisselam, hayatının son dönemlerinde putperestliğe bulaşmış ve kafir olmuştur. İlgili bölüm şöyledir: “Ve Yeroboama dedi: Kendine on parça al, çünkü İsrail’in Allah’ı Rab şöyle diyor: İşte, ben Süleyman’ın elinden krallığı çekip alacağım ve on sıptı sana vereceğim... çünkü beni bıraktılar ve Saydalıların ilahesi Astartiye, Moab ilahı Kemoşa ve Ammonoğullarının ilahı Milkom’a tapındılar...” (1 Krallar 11.31-33). Bu iftiraların sebebi, Süleyman’dan sonra tahta geçen oğlu Rehavam’ın elinden krallığı almaktı (1 Krallar 11. 43). Yahudi yorumcular bu pasajlarda Süleyman'ın putperestliğinden bahsedilmediğini, Süleyman'ın asla kafir olmadığını, bu bölümlerle ilgili özellikle erken dönem Yunanca çevirilerde kasıtlı bazı çarpıtmalar olduğunu savunurlar (Talmud, Sabbath 56b). Bu çarpıtmalar, özellikle Tevrat'ın Yunanca çevirisini esas alan Hristiyanların, Kitab-ı Mukaddes’i diğer dillere tercüme hareketiyle iyice yayılmıştır. Bakara Sûresi 102. ayet de Tevrat'taki bu pasajlarla ilgili şeytanların bazı tahrifler yaptığına dikkat çekmiştir.</w:t>
        <w:br/>
        <w:br/>
        <w:br/>
        <w:br/>
        <w:t xml:space="preserve">[7*] “Fitne”, altını içindeki yabancı maddelerden ayırmak için ateşe sokmaktır (Müfredat). Kur’an’da bu kelime imtihan (A’râf  7/155), aldatma (A’râf 7/27), cehennem azabı (Zariyât 51/10-14) ve savaş (Bakara 2/217) anlamlarında kullanılmıştır. Burada şehzadeler, kötü duruma düşürüldüklerini anlattıkları için kelimeye “büyük bir bela” anlamı verilmiştir. </w:t>
        <w:br/>
        <w:br/>
        <w:t>[8*] Bu şeytanlar, amaçları ibret almak değil taktik öğrenmek ve o taktiği kötüye kullanmak olan insanlardır.</w:t>
      </w:r>
    </w:p>
    <w:p>
      <w:r>
        <w:br w:type="page"/>
      </w:r>
    </w:p>
    <w:p>
      <w:r>
        <w:t>BAKARA - 103</w:t>
      </w:r>
    </w:p>
    <w:p>
      <w:r>
        <w:t>Meal:</w:t>
      </w:r>
    </w:p>
    <w:p>
      <w:r>
        <w:t>Bunlar /bu Yahudiler (kitaplarını tasdik eden Kur'an'a) inanıp güvenseler ve kendilerini yanlışlardan korusalar Allah katından alacakları karşılık elbette çok iyi olur. Keşke bunu bilseler![*]</w:t>
        <w:br/>
        <w:br/>
        <w:br/>
        <w:br/>
        <w:br/>
        <w:br/>
        <w:br/>
        <w:br/>
        <w:br/>
        <w:br/>
        <w:t>[*] Maide 5/65.</w:t>
      </w:r>
    </w:p>
    <w:p>
      <w:r>
        <w:br w:type="page"/>
      </w:r>
    </w:p>
    <w:p>
      <w:r>
        <w:t>BAKARA - 104</w:t>
      </w:r>
    </w:p>
    <w:p>
      <w:r>
        <w:t>Meal:</w:t>
      </w:r>
    </w:p>
    <w:p>
      <w:r>
        <w:t>Ey inanıp güvenenler! “Bizi kolla!” demeyin, “Bizi gözet!”[*] deyin ve dinleyin. Kafirlik edenler için acıklı bir azap vardır.</w:t>
        <w:br/>
        <w:br/>
        <w:br/>
        <w:br/>
        <w:t>[*] “Birbirimizi gözetelim” anlamı verilen kelime râinâ (رَاعـِنَا)’dır. Ona, “bizi gözet” anlamı da verilebilir. Ancak kelime, bir işin birden çok özne tarafından ortaklaşa yapıldığını gösteren mufâale (مفاعلة) kalıbında olduğu için, akla ilk gelen “birbirimizi gözetelim” anlamıdır (Tehzîb’ul-luğa). Allah’ın dininde, herhangi bir taviz söz konusu olamayacağından dinle ilgili bir konuda bu yola girenler, doğru yoldan çıkmış olurlar (İsra 17/73-75, Kalem 68/9). Dolayısıyla iki şekilde anlaşılma ihtimali olmayan “bize bak /bizi gözet” anlamına gelen unzurnâ (ٱنظُرْنَا) denilmesi emredilmiştir. İşte böyle iki anlama gelecek bir kelimeyi dinle ilgili bir konuda kullanmak dinde tavize yol açacağı için yasaklanmıştır (Nisa 4/46).</w:t>
      </w:r>
    </w:p>
    <w:p>
      <w:r>
        <w:br w:type="page"/>
      </w:r>
    </w:p>
    <w:p>
      <w:r>
        <w:t>BAKARA - 105</w:t>
      </w:r>
    </w:p>
    <w:p>
      <w:r>
        <w:t>Meal:</w:t>
      </w:r>
    </w:p>
    <w:p>
      <w:r>
        <w:t>Kafirlik[1*] eden ehlikitap /kitaplarında uzman olanlar ve müşrikler size rabbinizden bir hayır indirilmesini hiç istemezler. Allah, tercih ettiği[2*] kişilere özel ikramda bulunur. Allah büyük lütuf sahibidir.</w:t>
        <w:br/>
        <w:br/>
        <w:br/>
        <w:br/>
        <w:br/>
        <w:br/>
        <w:t>[1*] Arapçada “küfr”, örtme; “kâfir”, örten anlamına gelir (Müfredât). Kur’an’da “ehlikitap” ifadesiyle elindeki ilahi kitap konusunda uzman olanlar kastedilir.  Ehlikitaptan iman edenler bulunduğu için (Âl-i İmran 3/113, 199) bu ayette onların kafir olanlarından bahsedilmiştir. Ayette sözü edilen müşrikler ise elinde kitap olmadığı halde Allah’a ortak koşan gruba verilen addır. Ehlikitaptan ve bu müşriklerden kâfir olanlar, Allah’ın ayetlerini anlayıp kavradıktan sonra onları görmezden gelip örtenlerdir (Al-i İmran 3/86, 106, Maide 5/15, En’am 6/91). Kâfirler bu davranışlarıyla kendilerini veya bir başkasını Allah’ın seviyesine çıkardıkları için müşrik olarak da nitelenirler (Âl-i İmrân 3/151). Dolayısıyla her kafir müşriktir ve Allah, kendisine ortak koşulmasını affetmez (Nisa 4/48, 116). Ancak bir müşrik herhangi bir ayeti bilmeden örtüp görmezden gelmişse kâfir sayılmaz (Bakara 2/22).</w:t>
        <w:br/>
        <w:br/>
        <w:t>[2*] Şâe (شاء) fiilinin kökü, “bir şeyi yapma, var etme” anlamında olan şey (شيء)'dir (Müfredât). Burada Allah’ın yaptığı şey, bazı kullarını tercih ederek onlara ikramda bulunmasıdır. Ayrıca bkz Bakara 2/20. ayetin dipnotu.</w:t>
      </w:r>
    </w:p>
    <w:p>
      <w:r>
        <w:br w:type="page"/>
      </w:r>
    </w:p>
    <w:p>
      <w:r>
        <w:t>BAKARA - 106</w:t>
      </w:r>
    </w:p>
    <w:p>
      <w:r>
        <w:t>Meal:</w:t>
      </w:r>
    </w:p>
    <w:p>
      <w:r>
        <w:t>Biz bir ayeti nesh eder[1*] veya unutturursak yerine daha hayırlısını ya da dengini getiririz.[2*] Allah’ın her şeye bir ölçü koyduğunu bilmez misin!</w:t>
        <w:br/>
        <w:br/>
        <w:br/>
        <w:br/>
        <w:br/>
        <w:br/>
        <w:t xml:space="preserve">[1*] Nesh, bir kitapta olanı bir başka kitaba aktarmaktır (el- Ayn). Bunu yapan, o kitabın yazarı ise büyük bir bölümünü aynen aktarır, bazı bölümlerini de kendine göre daha iyisi ile değiştirir. Allah, ilk nebisi Adem aleyhisselamdan son nebisi Muhammed aleyhisselama kadar indirdiği kitaplarda bu kuralı uygulamış ve onlardan birini diğerinden farklı görmemizi yasaklamıştır (Bakara 2/136, Âl-i İmran 3/81, 84, En’am 6/89-90) Her kitapta bazı değişiklikler de yapmıştır. İbrahim aleyhisselam ile başlayan, erkeklerin sünnet edilmesi ile ilgili hüküm de (Tekvîn, 17/9-27) Kur’an’a alınmayarak hayırlısı ile nesh edilmiştir. Ayrıca her bir ümmeti, diğeri ile zorlu bir imtihandan geçirmek için onlara özel, bazı hükümler de konmuştur (Maide 5/48). Örneğin Mescid-i Haram, ilk günden beri kıble iken (Âl-i İmran 3/96) Süleyman aleyhisselam zamanında kıblenin, geçici olarak, Kudüs’teki Beytülmakdis’e çevrilmesinin sebebi budur (Bakara 2/143, Tevrat / I Krallar 8:28-30, II Tarihler 6/19-21). Bütün bunlardan dolayı Allah, ayetlerin büyük bir bölümünü misliyle, az bir kısmını da daha hayırlısı ile nesh etmiştir. Kur’an’da Ramazan orucunun, önceki ümmetler gibi tutulması emredildikten sonra bazı kolaylıklar getirilmesi (Bakara 2/183) daha hayırlısı ile neshe örnektir (Bakara 2/187). </w:t>
        <w:br/>
        <w:br/>
        <w:t>[2*] Önceki kitaplarda olduğu halde, ehl-i kitap tarafından gizlenen ayetlerin bir kısmı,  Kur’an’a alınarak misliyle veya daha hayırlısı ile nesh edilmiş, bir kısmı da alınmayarak unutturulmuştur (Maide 5/15, En’âm 6/91). Mesela bütün insanlar, Adem’in evladıdır (A’raf 7/26, 27, 31, 35, 172, İsra 17/70, Yasin 36/60) ve aynı ana babadan çoğalmıştır (Nisa 4/1, Hucurat 49/13). Bu sebeple başlangıçta kardeş evliliği bir zorunluluktur. Nuh aleyhisselamdan sonra herkes, ona emredilen şeriatten sorumlu tutulduğu için (Nisa 4/163, Nahl 16/101, Şûrâ 42/13) bu, Nuh aleyhisselam zamanından itibaren unutturulan hayırlısı ile nesihtir (Nisa 4/23). Önceki kitaplarda görülmediği halde Kur’an’da yer alan, hırsızın elinin kesilmesi ile ilgili hüküm de (Maide 5/39-40) bunun bir başka örneğidir.</w:t>
      </w:r>
    </w:p>
    <w:p>
      <w:r>
        <w:br w:type="page"/>
      </w:r>
    </w:p>
    <w:p>
      <w:r>
        <w:t>BAKARA - 107</w:t>
      </w:r>
    </w:p>
    <w:p>
      <w:r>
        <w:t>Meal:</w:t>
      </w:r>
    </w:p>
    <w:p>
      <w:r>
        <w:t>Bilmez misin ki göklerde ve yerde tüm yetkiler Allah’ındır! Allah ile aranıza girecek hiçbir veliniz /yakınınız[1*] ve yardımcınız yoktur![2*]</w:t>
        <w:br/>
        <w:br/>
        <w:br/>
        <w:br/>
        <w:br/>
        <w:br/>
        <w:t>[1*]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bunlar Allah’ın seviyesine çıkarılır ve tevbe edilmediği taktirde asla affedilmeyecek şirk günahına girilmiş olur (Bakara 2/257, Nisa 4/48, 116, A’raf 7/3, 30, Secde 32/4, Ahkaf 46/4-6).</w:t>
        <w:br/>
        <w:br/>
        <w:t>[2*] Âl-i İmran 3/189, Maide 5/40, 120, Tevbe 9/116, Nur 24/42, Furkan 25/2, Zümer 39/44, Şûrâ 42/49, Zuhruf 43/85, Casiye 45/27, Fetih 48/14, Hadid 57/2, 5, Buruc 85/9.</w:t>
      </w:r>
    </w:p>
    <w:p>
      <w:r>
        <w:br w:type="page"/>
      </w:r>
    </w:p>
    <w:p>
      <w:r>
        <w:t>BAKARA - 108</w:t>
      </w:r>
    </w:p>
    <w:p>
      <w:r>
        <w:t>Meal:</w:t>
      </w:r>
    </w:p>
    <w:p>
      <w:r>
        <w:t>Yoksa size gelen elçiden, daha önce Musa’dan talep edilene benzer bir talepte bulunmak mı istiyorsunuz?[*] Kim imanını kâfirlikle değiştirirse doğru yoldan çıkmış olur.</w:t>
        <w:br/>
        <w:br/>
        <w:br/>
        <w:br/>
        <w:br/>
        <w:br/>
        <w:t>[*] Bakara 2/55, Nisa 4/153.</w:t>
      </w:r>
    </w:p>
    <w:p>
      <w:r>
        <w:br w:type="page"/>
      </w:r>
    </w:p>
    <w:p>
      <w:r>
        <w:t>BAKARA - 109</w:t>
      </w:r>
    </w:p>
    <w:p>
      <w:r>
        <w:t>Meal:</w:t>
      </w:r>
    </w:p>
    <w:p>
      <w:r>
        <w:t>Ehl-i kitabın /kitaplarında uzman olanların çoğu, inanıp güvenmenizden sonra sizi kâfirler haline getirmeyi çok ister.[1*] Bunu, gerçekler onlar için bütün açıklığı ile ortaya çıktıktan sonra, kendilerinde oluşan kıskançlıktan dolayı yaparlar. Allah emrini verinceye kadar onlara göz yumun ve yeni bir sayfa açın.[2*] Şüphesiz Allah her şeye bir ölçü koyar.</w:t>
        <w:br/>
        <w:br/>
        <w:br/>
        <w:br/>
        <w:br/>
        <w:br/>
        <w:t>[1*] Âl-i İmran 3/69, 99-100.</w:t>
        <w:br/>
        <w:br/>
        <w:t>[2*] Âl-i İmran 3/186, Maide 5/13. Kur’ân-ı Kerîm’de suçların bağışlanması anlamında afv (عفو), safh (صفح) ve mağfiret (مغفرة) olmak üzere üç ayrı kelime kullanılır. Bunlardan afv (عفو) kelimesinin sözlükteki temel iki anlamından biri, bir şeyi terk etmektir (Mekâyisü’l-lüğa). Bu anlamdan ve ilgili ayetlerden hareketle “afv”, yapılan kötü işleri görmezlikten gelmektir. Bir kişinin günahından yüz çevirme anlamına gelen safh da (Sıhah) yeni bir sayfa açmak anlamındadır. Mağfiretin anlamı ise örtmektir (Sıhah, Mekâyisü’l-lüğa). Dolayısıyla ilgili ayetlerde geçen suç ve günahları mağfiret etmek, onları örtüp bağışlamak anlamındadır.</w:t>
      </w:r>
    </w:p>
    <w:p>
      <w:r>
        <w:br w:type="page"/>
      </w:r>
    </w:p>
    <w:p>
      <w:r>
        <w:t>BAKARA - 110</w:t>
      </w:r>
    </w:p>
    <w:p>
      <w:r>
        <w:t>Meal:</w:t>
      </w:r>
    </w:p>
    <w:p>
      <w:r>
        <w:t>Namazı düzgün ve sürekli kılın, zekâtı da verin.[1*] Kendiniz için şimdiden her ne hayır yaparsanız onu Allah katında bulursunuz.[2*] Şüphesiz Allah, yaptığınız her şeyi daima görür.</w:t>
        <w:br/>
        <w:br/>
        <w:br/>
        <w:br/>
        <w:t>[1*] Nur 24/56, İbrahim 14/31, Hac 22/78.</w:t>
        <w:br/>
        <w:br/>
        <w:t>[2*] Âl-i İmran 3/30, Zilzal 99/7.</w:t>
      </w:r>
    </w:p>
    <w:p>
      <w:r>
        <w:br w:type="page"/>
      </w:r>
    </w:p>
    <w:p>
      <w:r>
        <w:t>BAKARA - 111</w:t>
      </w:r>
    </w:p>
    <w:p>
      <w:r>
        <w:t>Meal:</w:t>
      </w:r>
    </w:p>
    <w:p>
      <w:r>
        <w:t>(Ehl-i kitap /kitaplarında uzman olanlar) dediler ki: “Yahudi veya Hristiyan olanlardan başkası cennete giremez.” Bu, kendilerini beklentiye sokan kurgularıdır. De ki: “Eğer doğru sözlü kimselerseniz kanıtınızı getirin!”[*]</w:t>
        <w:br/>
        <w:br/>
        <w:br/>
        <w:br/>
        <w:br/>
        <w:br/>
        <w:t>[*] Bakara 2/135, Nisa 4/123.</w:t>
      </w:r>
    </w:p>
    <w:p>
      <w:r>
        <w:br w:type="page"/>
      </w:r>
    </w:p>
    <w:p>
      <w:r>
        <w:t>BAKARA - 112</w:t>
      </w:r>
    </w:p>
    <w:p>
      <w:r>
        <w:t>Meal:</w:t>
      </w:r>
    </w:p>
    <w:p>
      <w:r>
        <w:t>Hayır! Kim güzel davranarak kendini Allah’a tam teslim ederse alacağı ödül Rabbinin katındadır.[*] Onların üzerinde ne bir korku olur ne de üzülürler.</w:t>
        <w:br/>
        <w:br/>
        <w:br/>
        <w:br/>
        <w:br/>
        <w:br/>
        <w:br/>
        <w:br/>
        <w:t>[*] Nisa 4/124-125, Lokman 31/22.</w:t>
      </w:r>
    </w:p>
    <w:p>
      <w:r>
        <w:br w:type="page"/>
      </w:r>
    </w:p>
    <w:p>
      <w:r>
        <w:t>BAKARA - 113</w:t>
      </w:r>
    </w:p>
    <w:p>
      <w:r>
        <w:t>Meal:</w:t>
      </w:r>
    </w:p>
    <w:p>
      <w:r>
        <w:t>Yahudiler, “Hıristiyanların bir temeli yoktur” dediler; Hıristiyanlar da “Yahudilerin bir temeli yoktur” dediler. Halbuki onlar, kitaplarını bağlantılarıyla birlikte okurlar. (Kitab’ı) Bilmeyenler[1*] de bunların sözlerine denk şeyler söylediler. Allah kıyamet /mezardan kalkış günü, ihtilafa düştükleri konu hakkında aralarında hüküm verecektir.[2*]</w:t>
        <w:br/>
        <w:br/>
        <w:br/>
        <w:br/>
        <w:t>[1*] Bakara 2/78.</w:t>
        <w:br/>
        <w:br/>
        <w:t>[2*] Casiye 45/17.</w:t>
      </w:r>
    </w:p>
    <w:p>
      <w:r>
        <w:br w:type="page"/>
      </w:r>
    </w:p>
    <w:p>
      <w:r>
        <w:t>BAKARA - 114</w:t>
      </w:r>
    </w:p>
    <w:p>
      <w:r>
        <w:t>Meal:</w:t>
      </w:r>
    </w:p>
    <w:p>
      <w:r>
        <w:t>Allah’ın mescitlerinde, onun adının anılmasını engelleyen ve oraları harap etmeye çalışanın yaptığından daha büyük yanlışı kim yapabilir?[*] Onlar korkuya kapılmadan oralara giremezler. Onların hak ettiği, bu dünyada rezil olmak, ahirette ise büyük bir azaptır.</w:t>
        <w:br/>
        <w:br/>
        <w:br/>
        <w:br/>
        <w:br/>
        <w:br/>
        <w:t>[*] Bakara 2/217, Hac 22/25.</w:t>
      </w:r>
    </w:p>
    <w:p>
      <w:r>
        <w:br w:type="page"/>
      </w:r>
    </w:p>
    <w:p>
      <w:r>
        <w:t>BAKARA - 115</w:t>
      </w:r>
    </w:p>
    <w:p>
      <w:r>
        <w:t>Meal:</w:t>
      </w:r>
    </w:p>
    <w:p>
      <w:r>
        <w:t>Doğu da batı da Allah’ındır. Ne tarafa yönelirseniz yönelin, Allah oradadır.[*] Allah, imkânları geniş olan ve daima bilendir.</w:t>
        <w:br/>
        <w:br/>
        <w:br/>
        <w:br/>
        <w:br/>
        <w:br/>
        <w:br/>
        <w:br/>
        <w:t>[*] Bakara 2/142, Müzzemmil 73/9.</w:t>
      </w:r>
    </w:p>
    <w:p>
      <w:r>
        <w:br w:type="page"/>
      </w:r>
    </w:p>
    <w:p>
      <w:r>
        <w:t>BAKARA - 116</w:t>
      </w:r>
    </w:p>
    <w:p>
      <w:r>
        <w:t>Meal:</w:t>
      </w:r>
    </w:p>
    <w:p>
      <w:r>
        <w:t>“Allah çocuk edindi!” dediler. Bu ona yakıştırılamaz![*] Göklerde ve yerde olan her şey zaten onundur, hepsi ona içtenlikle boyun eğer.</w:t>
        <w:br/>
        <w:br/>
        <w:br/>
        <w:br/>
        <w:br/>
        <w:br/>
        <w:t>[*] Yunus 10/68, Kehf 18/4, Meryem 19/88-93, Enbiya 21/26, Saffat 37/151-152, Zümer 39/4, Zuhruf 43/81-82.</w:t>
      </w:r>
    </w:p>
    <w:p>
      <w:r>
        <w:br w:type="page"/>
      </w:r>
    </w:p>
    <w:p>
      <w:r>
        <w:t>BAKARA - 117</w:t>
      </w:r>
    </w:p>
    <w:p>
      <w:r>
        <w:t>Meal:</w:t>
      </w:r>
    </w:p>
    <w:p>
      <w:r>
        <w:t>O, gökleri ve yeri örneksiz yaratandır. Bir şeyin olmasına karar verdi mi onun için sadece “Ol!” der, o şey oluşur.[*]</w:t>
        <w:br/>
        <w:br/>
        <w:br/>
        <w:br/>
        <w:br/>
        <w:br/>
        <w:t>[*] Nahl 16/40,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BAKARA - 118</w:t>
      </w:r>
    </w:p>
    <w:p>
      <w:r>
        <w:t>Meal:</w:t>
      </w:r>
    </w:p>
    <w:p>
      <w:r>
        <w:t>(Kitab’ı) Bilmeyenler: “Allah bizimle de konuşsa veya bize de bir ayet gelse ya!” dediler.[*] Onlardan öncekiler de onların sözlerine denk şeyler söylediler. Kalpleri birbirine benzedi. Biz ayetleri, inancı kesin olan bir toplum için açık açık anlattık.</w:t>
        <w:br/>
        <w:br/>
        <w:br/>
        <w:br/>
        <w:br/>
        <w:br/>
        <w:t>[*] En’am 6/124.</w:t>
      </w:r>
    </w:p>
    <w:p>
      <w:r>
        <w:br w:type="page"/>
      </w:r>
    </w:p>
    <w:p>
      <w:r>
        <w:t>BAKARA - 119</w:t>
      </w:r>
    </w:p>
    <w:p>
      <w:r>
        <w:t>Meal:</w:t>
      </w:r>
    </w:p>
    <w:p>
      <w:r>
        <w:t>Biz seni, bu gerçekle (Kur’an ile) müjdeleyen ve uyaran bir elçi olarak gönderdik.[1*] Sen yakıcı ateşin ahalisinden sorumlu tutulmayacaksın.[2*]</w:t>
        <w:br/>
        <w:br/>
        <w:br/>
        <w:br/>
        <w:br/>
        <w:br/>
        <w:t>[1*] Hud 11/1-2, Sebe 34/28, Fatır 35/24.</w:t>
        <w:br/>
        <w:br/>
        <w:t>[2*] Yunus 10/41, Sebe 34/25.</w:t>
      </w:r>
    </w:p>
    <w:p>
      <w:r>
        <w:br w:type="page"/>
      </w:r>
    </w:p>
    <w:p>
      <w:r>
        <w:t>BAKARA - 120</w:t>
      </w:r>
    </w:p>
    <w:p>
      <w:r>
        <w:t>Meal:</w:t>
      </w:r>
    </w:p>
    <w:p>
      <w:r>
        <w:t>Dini yaşama biçimlerine[1*] uymadıkça Yahudisi de Hristiyanı da senden asla razı olmaz. De ki: “Doğru yol Allah’ın gösterdiği yoldur.”[2*] Sana bu bilgi geldikten sonra tutar da onların arzularına uyarsan Allah senin velin/ yakının da olmaz yardımcın da.[3*]</w:t>
        <w:br/>
        <w:br/>
        <w:br/>
        <w:br/>
        <w:br/>
        <w:br/>
        <w:br/>
        <w:br/>
        <w:t xml:space="preserve">[1*] ‘“Dini yaşama biçimi” anlamı verdiğimiz “millet (ملة)” kelimesine genellikle ‘din’ anlamı verilir. Halbuki Kur’an’da “Allah’ın dini” ifadesi olduğu halde “Allah’ın milleti” ifadesi yoktur. Bu kelime İbrahim, İshak ve Yakup aleyhisselama nispetle kullanıldığı gibi (Bakara 2/130, Yusuf 12/38) kâfirlere nispetle de kullanılmıştır (Yusuf 12/37). Muhammed aleyhisselam dahil bütün müminlere verilen, “İbrahim’in milletine uyma” emri, bu kelimenin, “din” değil “dini yaşama biçimi” anlamında olduğunun en açık delilidir (Nisa 4/125, Nahl 16/123). </w:t>
        <w:br/>
        <w:br/>
        <w:t>[2*] Âl-i İmran 3/73, En’am 6/71.</w:t>
        <w:br/>
        <w:br/>
        <w:t>[3*] Bakara 2/145, Ra’d 13/37.</w:t>
      </w:r>
    </w:p>
    <w:p>
      <w:r>
        <w:br w:type="page"/>
      </w:r>
    </w:p>
    <w:p>
      <w:r>
        <w:t>BAKARA - 121</w:t>
      </w:r>
    </w:p>
    <w:p>
      <w:r>
        <w:t>Meal:</w:t>
      </w:r>
    </w:p>
    <w:p>
      <w:r>
        <w:t>Kendilerine kitap verdiklerimizden, kitaplarını (Kur’an ile) bağlantı kurarak gerektiği gibi okuyanlar[1*] var ya, işte onlar, Kur’an’a da inanıp güvenirler.[2*] Kim onu görmezlikte direnirse işte onlar kaybedenlerdir.</w:t>
        <w:br/>
        <w:br/>
        <w:br/>
        <w:br/>
        <w:br/>
        <w:br/>
        <w:t>[1*] Tilavet, birden çok şeyin, aralarına farklı türden bir şey karışmayacak şekilde peş peşe sıralanmasıdır (Müfredât). “Gerektiği gibi tilavet” ise kitabı doğru anlamak için bağlantılı ayetleri birlikte okumaktır. Kur’an ayetlerini bağlantılarıyla okumak tilavet olduğu gibi onları, Allah’ın diğer kitaplarındaki ayetlerle bağlantılı olarak okumak da tilavettir. Bu metoda göre okuma yapan ehlikitap da gelecek son kitaba inanma yükümlülüğünü kendi elindeki kitapta bulur ve Kur’an ile ilişkisini kurarak onun da Allah’ın ayetlerinden oluştuğunu anlar.</w:t>
        <w:br/>
        <w:br/>
        <w:t>[2*] Mâide 5/83-85, Ra’d 13/36, Kasas 28/52, Ankebut 29/47.</w:t>
      </w:r>
    </w:p>
    <w:p>
      <w:r>
        <w:br w:type="page"/>
      </w:r>
    </w:p>
    <w:p>
      <w:r>
        <w:t>BAKARA - 122</w:t>
      </w:r>
    </w:p>
    <w:p>
      <w:r>
        <w:t>Meal:</w:t>
      </w:r>
    </w:p>
    <w:p>
      <w:r>
        <w:t>Ey İsrailoğulları! Size verdiğim nimetleri ve sizi çağdaşlarınıza üstün kıldığımı hatırlayın![*]</w:t>
        <w:br/>
        <w:br/>
        <w:br/>
        <w:br/>
        <w:t>[*] Bakara 2/40, 47; Casiye 45/16-17.</w:t>
      </w:r>
    </w:p>
    <w:p>
      <w:r>
        <w:br w:type="page"/>
      </w:r>
    </w:p>
    <w:p>
      <w:r>
        <w:t>BAKARA - 123</w:t>
      </w:r>
    </w:p>
    <w:p>
      <w:r>
        <w:t>Meal:</w:t>
      </w:r>
    </w:p>
    <w:p>
      <w:r>
        <w:t>Kimsenin kimseden bir şeyi savamayacağı, kimseden bir bedelin kabul edilmeyeceği, şefaatin kimseye fayda vermeyeceği ve hiç kimseye yardım edilmeyeceği bir gün konusunda yanlış yapmaktan sakının![*]</w:t>
        <w:br/>
        <w:br/>
        <w:br/>
        <w:br/>
        <w:br/>
        <w:br/>
        <w:br/>
        <w:br/>
        <w:t>[*] Bakara 2/48.</w:t>
      </w:r>
    </w:p>
    <w:p>
      <w:r>
        <w:br w:type="page"/>
      </w:r>
    </w:p>
    <w:p>
      <w:r>
        <w:t>BAKARA - 124</w:t>
      </w:r>
    </w:p>
    <w:p>
      <w:r>
        <w:t>Meal:</w:t>
      </w:r>
    </w:p>
    <w:p>
      <w:r>
        <w:t>Bir zamanlar Rabbi, İbrahim’i birtakım yükümlülüklerle[1*] yıpratıcı imtihanlardan geçirmiş, o da onları tam olarak başarmıştı. Rabbi ona: “Ben seni insanlara önder yapacağım!” dedi. O “Soyumdan da olsun!”[2*] deyince, “(Olur, ama) yanlış yapanlar, sözümün kapsamına girmez.” dedi.[3*]</w:t>
        <w:br/>
        <w:br/>
        <w:br/>
        <w:br/>
        <w:br/>
        <w:br/>
        <w:br/>
        <w:br/>
        <w:t>[1*] Kur’an’da geçen “kelime” ve “kelimat” ifadeleri bir cümleyi (Tevbe 9/74, Kehf 18/5, Mu’minûn 23/100) veya vahyi (En’am 6/150, A’raf 7/158, Kehf 18/27) gösterir. Allah’ın nebilere ulaştırdığı sözler,  ancak onlara yaptığı vahiy olduğu için (Şura 42/51) İbrahim aleyhisselamı imtihan ettigi kelimeler, ona verdiği emir ve yasakları içeren vahiylerdir (Nahl 16/121, Saffat 37/102-106).</w:t>
        <w:br/>
        <w:br/>
        <w:t>[2*] Her müslüman, kendinin ve evladının, müttakilere imam yani önder olması için dua etmelidir (Furkan 25/74). Bunun için dua yetmez, gereğini yapmak da icab eder (Bakara 2/200-202).</w:t>
        <w:br/>
        <w:br/>
        <w:t>[3*] Maide 5/45, Saffat 37/113, Hadid 57/26.</w:t>
      </w:r>
    </w:p>
    <w:p>
      <w:r>
        <w:br w:type="page"/>
      </w:r>
    </w:p>
    <w:p>
      <w:r>
        <w:t>BAKARA - 125</w:t>
      </w:r>
    </w:p>
    <w:p>
      <w:r>
        <w:t>Meal:</w:t>
      </w:r>
    </w:p>
    <w:p>
      <w:r>
        <w:t>O Beyt’i[1*] insanların sevap kazanacağı ve güvende olacağı bir yer yaptık. Siz makam-ı İbrahim’i /İbrahim’in ibadet için bulunduğu yerleri,[2*] ibadet yeri edinin. İbrahim ile İsmail’e “tavaf[3*] edenler, itikâfta[4*] bulunanlar, rükû ve secde edenler /namaz kılanlar için Beyt’imi tertemiz  tutun!” diye sorumluluk yükledik.[5*]</w:t>
        <w:br/>
        <w:br/>
        <w:br/>
        <w:br/>
        <w:br/>
        <w:br/>
        <w:br/>
        <w:br/>
        <w:t xml:space="preserve">[1*] Arap dilinde beyt, gece kalınabilecek yerdir (Müfredât). “İnsanlar için kurulan ilk Beyt, Bekke’dedir” (Al-i İmran 3/96). “Bir yolunu bulanların o Beyt’te hac yapması, Allah’ın insanlar üzerindeki hakkıdır.” (Al-i İmran 3/97). Bekke, ekin bitmeyen bir vadidir (İbrâhîm 14/37) Tevrat’ta oraya Bekke Vadisi denir (Mezmurlar 84:4-7).Bekke Vadisini içinde barındıran şehrin adı Mekke’dir. Batı sınırı, 17 km uzağındaki Hudeybiye’ye kadar uzanır (Fetih 48/24). Mekke için Mescid-i Haram ifadesi de kullanılır (Tevbe 9/7). Kâbe’ye de beyt denir (Bakara 2/127, Maide 5/2, 97). Mekke, Allah tarafından güvenli hale getirilmiş ve dünyanın her yerinden her türlü ürünün insanlara ulaştırılabileceği özellikte kılınmıştır (Bakara 2/125-126).  İbrahim aleyhisselam, oğlu İsmail ile birlikte Kâbe’yi, eski temelleri üzerine yeniden bina ettikten sonra Allah ona, hac ve umre ibadetlerinin yapıldığı yerleri göstermiş (Bakara 2/128, 158, 196) ve o yerlere Makam-ı İbrahim adını vermiştir (Âl-i İmran 3/97). Hac ibadeti Arafat, Müzdelife, Mina, Kâbe, Safa ve Merve’de yapılır. </w:t>
        <w:br/>
        <w:br/>
        <w:br/>
        <w:br/>
        <w:t>[2*] Makam (مقام) kelimesine, yerine göre tekil yerine göre çoğul anlam verilir. İbrahim aleyhisselam: “(Rabbimiz) Bize hac ve umre ibadetlerini yapacağımız yerleri göster” (Bakara 2/128) diye dua etmiş ve ibadetini, gösterilen yerlerde yapmıştı. Öyleyse ‘Makam-ı İbrahim, hac ibadetinin yapıldığı Arafat, Müzdelife, Şeytan taşlama yerleri, Safa, Merve ve Kâbe’dir (Hac 22/27-30).</w:t>
        <w:br/>
        <w:br/>
        <w:t>[3*] Tavaf, bir şeyin çevresini dolaşmaktır (Müfredat). İbrahim aleyhisselamın ibadetini yaptığı yerlerdeki tavaf, Kâbe’yi tavaf ile birlikte hac ve umre ibadetleri sırasında dolaşılması gereken bütün yerleri kapsar (Bakara 2/158, Âl-i İmran 3/96-97).</w:t>
        <w:br/>
        <w:br/>
        <w:t>[4*] Bakara 2/187. İtikâf, Allah’a yakın olma niyetiyle kendini bir mescide /camiye kapama anlamına gelir (Müfredat).</w:t>
        <w:br/>
        <w:br/>
        <w:t>[5*] Hac 22/26.</w:t>
      </w:r>
    </w:p>
    <w:p>
      <w:r>
        <w:br w:type="page"/>
      </w:r>
    </w:p>
    <w:p>
      <w:r>
        <w:t>BAKARA - 126</w:t>
      </w:r>
    </w:p>
    <w:p>
      <w:r>
        <w:t>Meal:</w:t>
      </w:r>
    </w:p>
    <w:p>
      <w:r>
        <w:t>Bir gün İbrahim şöyle dedi: “Rabbim, burayı güvenli bir belde yap! Buranın halkından Allah’a ve ahiret gününe inananları her üründen rızıklandır!”[1*] Allah ise şöyle dedi: “Kafirlik edeni de az bir süre nimetlerden yararlandırırım ama daha sonra onu ateş azabına mahkûm ederim.[2*] Ne kötü hale gelmektir o!”</w:t>
        <w:br/>
        <w:br/>
        <w:br/>
        <w:br/>
        <w:br/>
        <w:br/>
        <w:t>[1*] İbrahim 14/35-37.</w:t>
        <w:br/>
        <w:br/>
        <w:t>[2*] Âl-i İmran 3/178, Lokman 31/24.</w:t>
      </w:r>
    </w:p>
    <w:p>
      <w:r>
        <w:br w:type="page"/>
      </w:r>
    </w:p>
    <w:p>
      <w:r>
        <w:t>BAKARA - 127</w:t>
      </w:r>
    </w:p>
    <w:p>
      <w:r>
        <w:t>Meal:</w:t>
      </w:r>
    </w:p>
    <w:p>
      <w:r>
        <w:t>İbrahim ile İsmail, Kâbe’nin temellerini[*] yükselttikleri sırada şöyle yalvardılar: “Rabbimiz, bunu bizden kabul et, daima dinleyen ve her şeyi bilen sensin!”</w:t>
        <w:br/>
        <w:br/>
        <w:br/>
        <w:br/>
        <w:t>[*] Hac 22/26.</w:t>
      </w:r>
    </w:p>
    <w:p>
      <w:r>
        <w:br w:type="page"/>
      </w:r>
    </w:p>
    <w:p>
      <w:r>
        <w:t>BAKARA - 128</w:t>
      </w:r>
    </w:p>
    <w:p>
      <w:r>
        <w:t>Meal:</w:t>
      </w:r>
    </w:p>
    <w:p>
      <w:r>
        <w:t>“Rabbimiz! İkimizi de sana teslim olmuş kişiler yap, soyumuzdan gelenlerden de sana teslim olmuş bir topluluk oluştur![1*] Bize menâsikimizi/ hac ve umre ibadetlerini yapacağımız yerleri göster[2*] ve tövbemizi /dönüşümüzü kabul et! Tövbeleri çokça kabul eden ve ikramı bol olan sensin!”</w:t>
        <w:br/>
        <w:br/>
        <w:br/>
        <w:br/>
        <w:t>[1*] İbrahim 14/40, Furkan 25/74.</w:t>
        <w:br/>
        <w:br/>
        <w:t>[2*] İbrahim aleyhisselamın “menâsikimizi bize göster” sözünden, hac ve umre ibadetinin yapıldığı yerlerin daha önce bilindiği ama kaybolduğu anlaşılır. Kaybolma Nuh tufanında olmalıdır. (Bkz. Taberî, Âl-i İmran 3/96 ile ilgili açıklama.)</w:t>
      </w:r>
    </w:p>
    <w:p>
      <w:r>
        <w:br w:type="page"/>
      </w:r>
    </w:p>
    <w:p>
      <w:r>
        <w:t>BAKARA - 129</w:t>
      </w:r>
    </w:p>
    <w:p>
      <w:r>
        <w:t>Meal:</w:t>
      </w:r>
    </w:p>
    <w:p>
      <w:r>
        <w:t>“Rabbimiz! Onlara (Mekkelilere) kendi içlerinden bir elçi çıkar[1*] da senin ayetlerini onlara, bağlantılarıyla birlikte[2*] okusun, kitabı ve hikmeti[3*] öğretsin ve onları geliştirsin. Daima üstün olan ve bütün kararları doğru olan sensin!”</w:t>
        <w:br/>
        <w:br/>
        <w:br/>
        <w:br/>
        <w:t>[1*] İbrahim aleyhisselamın oğlu İsmail aleyhisselamın soyundan gelen tek nebi, Muhammed aleyhisselamdır (Bakara 2/151, Âl- İmran 3/164, Cuma 62/2).</w:t>
        <w:br/>
        <w:br/>
        <w:t xml:space="preserve">[2*] Tilavet için bkz. Bakara 2/44 dipnotu. </w:t>
        <w:br/>
        <w:br/>
        <w:t>[3*] Hikmet, doğru hükümdür. Allah’ın indirdiği ve yarattığı ayetlerden hareketle doğru hükme ulaşma yöntemine de hikmet denir. Allah’ın kitabındaki hikmete ulaşma yöntemi, o kitabın içinde anlatılmıştır (Bakara 2/169, Âl-i İmran 3/7, A’raf 7/52, Hûd 11/1-2, Zümer 39/23, Fussilet 41/3).Bu ayet, hikmetin öğrenilebilen bir şey olduğunu göstermektedir. Kur’ân’dan doğru hükümler çıkarma yöntemini Nebîmiz’e Allah öğretmiş (Nisa 4/113), o da ümmetine, uygulamalı olarak göstermiştir.</w:t>
      </w:r>
    </w:p>
    <w:p>
      <w:r>
        <w:br w:type="page"/>
      </w:r>
    </w:p>
    <w:p>
      <w:r>
        <w:t>BAKARA - 130</w:t>
      </w:r>
    </w:p>
    <w:p>
      <w:r>
        <w:t>Meal:</w:t>
      </w:r>
    </w:p>
    <w:p>
      <w:r>
        <w:t>Kendini küçük düşürenden başka kim, İbrahim’in dini yaşama biçimine[1*] kayıtsız kalabilir! Biz onu dünyada seçkin kıldık. O, ahirette de iyiler arasında olacaktır.[2*]</w:t>
        <w:br/>
        <w:br/>
        <w:br/>
        <w:br/>
        <w:br/>
        <w:br/>
        <w:br/>
        <w:br/>
        <w:br/>
        <w:br/>
        <w:t>[1*] ‘Millet’ kelimesine “dini yaşama biçimi” anlamı verilmesi ile ilgili olarak Bakara 2/120. âyetin dipnotuna bkz.</w:t>
        <w:br/>
        <w:br/>
        <w:t>[2*] Nahl 16/122, Ankebut 29/27.</w:t>
      </w:r>
    </w:p>
    <w:p>
      <w:r>
        <w:br w:type="page"/>
      </w:r>
    </w:p>
    <w:p>
      <w:r>
        <w:t>BAKARA - 131</w:t>
      </w:r>
    </w:p>
    <w:p>
      <w:r>
        <w:t>Meal:</w:t>
      </w:r>
    </w:p>
    <w:p>
      <w:r>
        <w:t>Rabbi ona “Teslim ol!” demiş, o da “Varlıkların Rabbine teslim oldum!” demişti.[*]</w:t>
        <w:br/>
        <w:br/>
        <w:br/>
        <w:br/>
        <w:t>[*] En’am 6/79, Nahl 16/120-123.</w:t>
      </w:r>
    </w:p>
    <w:p>
      <w:r>
        <w:br w:type="page"/>
      </w:r>
    </w:p>
    <w:p>
      <w:r>
        <w:t>BAKARA - 132</w:t>
      </w:r>
    </w:p>
    <w:p>
      <w:r>
        <w:t>Meal:</w:t>
      </w:r>
    </w:p>
    <w:p>
      <w:r>
        <w:t>İbrahim bunu evlatlarına da vasiyet etti. Yakup da öyle yaptı. Şöyle dediler: “Evlatlarım! Allah sizin için bu dini seçti.[1*] Son nefesinize kadar Allah’a teslim olarak yaşayın!”[2*]</w:t>
        <w:br/>
        <w:br/>
        <w:br/>
        <w:br/>
        <w:br/>
        <w:br/>
        <w:t>[1*] Âl-i İmran 3/33-34.</w:t>
        <w:br/>
        <w:br/>
        <w:br/>
        <w:tab/>
        <w:t xml:space="preserve"> </w:t>
        <w:br/>
        <w:br/>
        <w:br/>
        <w:t>[2*] İnsan ne zaman öleceğini bilemeyeceği için sürekli müslüman olarak yani Allah’a tam teslim olmuş halde yaşamalıdır (Âl-i İmran 3/102, Yusuf 12/101).</w:t>
      </w:r>
    </w:p>
    <w:p>
      <w:r>
        <w:br w:type="page"/>
      </w:r>
    </w:p>
    <w:p>
      <w:r>
        <w:t>BAKARA - 133</w:t>
      </w:r>
    </w:p>
    <w:p>
      <w:r>
        <w:t>Meal:</w:t>
      </w:r>
    </w:p>
    <w:p>
      <w:r>
        <w:t>Yoksa siz Yakup ölmek üzere iken orada mıydınız! O sırada evlatlarına, “Benim arkamdan kime kulluk edeceksiniz?” diye sordu. Onlar, “Senin ilahına, ataların İbrahim, İsmail ve İshak’ın ilahına yani tek ilaha kulluk edeceğiz. Biz, ona teslim olmuş kimseleriz!” dediler.[*]</w:t>
        <w:br/>
        <w:br/>
        <w:br/>
        <w:br/>
        <w:br/>
        <w:br/>
        <w:br/>
        <w:br/>
        <w:t>[*] Yusuf 12/38, Enbiya 21/72-73.</w:t>
      </w:r>
    </w:p>
    <w:p>
      <w:r>
        <w:br w:type="page"/>
      </w:r>
    </w:p>
    <w:p>
      <w:r>
        <w:t>BAKARA - 134</w:t>
      </w:r>
    </w:p>
    <w:p>
      <w:r>
        <w:t>Meal:</w:t>
      </w:r>
    </w:p>
    <w:p>
      <w:r>
        <w:t>Onlar gelip geçmiş bir topluluktur. Onların kazandıkları onlara, sizin kazandıklarınız size! Onların yaptıkları işler size sorulmayacaktır.[*]</w:t>
        <w:br/>
        <w:br/>
        <w:br/>
        <w:br/>
        <w:br/>
        <w:br/>
        <w:t>[*] Bakara 2/141.</w:t>
      </w:r>
    </w:p>
    <w:p>
      <w:r>
        <w:br w:type="page"/>
      </w:r>
    </w:p>
    <w:p>
      <w:r>
        <w:t>BAKARA - 135</w:t>
      </w:r>
    </w:p>
    <w:p>
      <w:r>
        <w:t>Meal:</w:t>
      </w:r>
    </w:p>
    <w:p>
      <w:r>
        <w:t>Dediler ki: “Yahudi veya Hristiyan olun ki doğru yolda olasınız”.[1*] De ki: “Hayır, İbrahim’in dini dosdoğru yaşama biçimine uyun! O, hiç müşriklerden olmadı.”[2*]</w:t>
        <w:br/>
        <w:br/>
        <w:br/>
        <w:br/>
        <w:br/>
        <w:br/>
        <w:t>[1*] Yahudiler, İsa'ya inanmayarak Tevrat’taki şu ayete uymamış ve müşrik olmuşlardır: "Bundan ötürü Rabbin kendisi size bir işaret verecek: İşte, bakire kız gebe kalıp bir oğul doğuracak; adı "Emanuel /Allah bizimledir" olacak." (Yeşeya 7:14). Hristiyanlar da Tevrat'ın "Benden başka ilahın olmayacak" (Çıkış 20:3) emrine rağmen İsa'yı ilahlaştırarak müşrik olmuşlardır. İncil’de de şöyle bir ifade vardır:  “En önemli (emir) şudur: ‘Dinle, ey İsrail! İlahımız Rab tek Rabdir. İlahın olan Rabbi bütün yüreğinle, bütün canınla, bütün aklınla ve bütün gücünle seveceksin’.” (Markos 12:29-30).</w:t>
        <w:br/>
        <w:br/>
        <w:t>[2*] Âl-i İmran 3/67, Nisa 4/125, Nahl 16/120, 123.</w:t>
      </w:r>
    </w:p>
    <w:p>
      <w:r>
        <w:br w:type="page"/>
      </w:r>
    </w:p>
    <w:p>
      <w:r>
        <w:t>BAKARA - 136</w:t>
      </w:r>
    </w:p>
    <w:p>
      <w:r>
        <w:t>Meal:</w:t>
      </w:r>
    </w:p>
    <w:p>
      <w:r>
        <w:t>Şöyle deyin: Biz Allah’a inanıp güvendik; bize indirilene, İbrahim’e, İsmail’e, İshak’a, Yakub’a[1*] ve torunlarına[2*] indirilene, Musa’ya ve İsa’ya verilmiş olana, Rableri tarafından bütün nebilere verilenlere[3*] inandık. Onlardan birini diğerinden ayırmayız.[4*] Biz sadece Allah’a teslim olmuş kimseleriz.</w:t>
        <w:br/>
        <w:br/>
        <w:br/>
        <w:br/>
        <w:t xml:space="preserve">[1*] Ayette geçen “İbrahim, İsmail, İshak ve Yakup” ifadeleri, Kur’an’ın Tevrat’ı tasdiki açısından önemlidir; çünkü Allah Musa aleyhisselama şu emri vermiştir: "İsrailliler'e de ki, 'Beni size atalarınız İbrahim'in, İshak'ın, Yakup'un Tanrısı gönderdi” (Çıkış 3:15). Tevrat’ta, İsmail ifadesinin geçmemesi ise İsmail’in onların değil Muhammed aleyhisselamın atası olmasından dolayıdır. </w:t>
        <w:br/>
        <w:br/>
        <w:t xml:space="preserve">[2*] Yakup aleyhisselamın on iki oğluna ve onların soyundan gelenlere esbât denir. Ayetlere göre esbât içinden nebi olanlara da kitap indirilmiştir (Bakara 2/136,140; Âl-i İmrân 3/84; Nisâ 4/163). Bunlardan İsa aleyhisselama İncil verildiği için (Mâide 5/46) Tevrat, Musa’dan İsa’ya kadar İsrailoğullarının nebilerine verilmiş kitapların toplamından ibarettir. O nebiler, Tevrat ile hüküm verirlerdi (Mâide 5/44). </w:t>
        <w:br/>
        <w:br/>
        <w:t xml:space="preserve">[3*] Bütün nebilere, kitap ile birlikte hikmet de verilmiştir (Âl-i İmran 3/81, En’âm 6/89). </w:t>
        <w:br/>
        <w:br/>
        <w:t>[4*] Ayette geçen “Onlardan hiçbirini diğerinden ayırmayız” ifadesi, ayrım yapmaksızın tüm nebilere ve onlara indirilen /verilen tüm kitaplara inanmayı gerektirir. Onlardan bazısına inanıp bazısına inanmamak Allah’ın istediği şekilde bir iman olmaz (Nisâ 4/150-152). Hem bu ayete hem de Bakara 213,  Âl-i İmrân 81, 84 ve En’âm 6/83-89. ayetlerde tüm nebilere kitap verildiği bildirilmiştir.</w:t>
      </w:r>
    </w:p>
    <w:p>
      <w:r>
        <w:br w:type="page"/>
      </w:r>
    </w:p>
    <w:p>
      <w:r>
        <w:t>BAKARA - 137</w:t>
      </w:r>
    </w:p>
    <w:p>
      <w:r>
        <w:t>Meal:</w:t>
      </w:r>
    </w:p>
    <w:p>
      <w:r>
        <w:t xml:space="preserve">Eğer onlar da sizin inandığınız gibi inanırlarsa doğru yola girmiş olurlar. Ama yüz çevirirlerse kesinlikle ayrı yoldadırlar.[1*] Onlara karşı Allah sana yetecektir.[2*] O, daima dinleyen ve her şeyi bilendir. </w:t>
        <w:br/>
        <w:br/>
        <w:br/>
        <w:br/>
        <w:br/>
        <w:br/>
        <w:br/>
        <w:br/>
        <w:t xml:space="preserve">[1*] Şikak (شقاق) kelimesi, bir şeyde oluşan yarık ve bir şeyi yarma anlamındaki şakk (شَقّ) kökünden türemiştir; kişinin, arkadaşının durduğu taraftan farklı bir tarafta durmasını ifade eder (Mekayis, Müfredat, Lisan’ul Arab). Bu kökten türeyen kelimeler Kur'an’da, daha çok, inanç farklılığı (Bakara 2/137, Hûd 11/89), haktan uzaklaşma (Bakara 2/176, Hac 22/53, Sad 38/2, Fussilet 41/52) ve Allah’ın gösterdiği yoldan başka bir yola girme anlamında kullanılmıştır (Nisa 4/115; Enfâl 8/13). </w:t>
        <w:br/>
        <w:br/>
        <w:t>[2*] Hicr 15/95, Zümer 39/36.</w:t>
      </w:r>
    </w:p>
    <w:p>
      <w:r>
        <w:br w:type="page"/>
      </w:r>
    </w:p>
    <w:p>
      <w:r>
        <w:t>BAKARA - 138</w:t>
      </w:r>
    </w:p>
    <w:p>
      <w:r>
        <w:t>Meal:</w:t>
      </w:r>
    </w:p>
    <w:p>
      <w:r>
        <w:t>“Siz, Allah’ın boyası ile boyanın![*] Kimin boyası Allah’ın boyasından daha güzel olabilir! (Şöyle deyin:) Biz yalnız ona kulluk edenleriz.”</w:t>
        <w:br/>
        <w:br/>
        <w:br/>
        <w:br/>
        <w:br/>
        <w:br/>
        <w:t>[*] Allah’ın boyası, yarattığı her şeyi güzel ve değerli kılan kanun ve kurallar bütünüdür. Bunlara fıtrat denir. Rum 30/30’a göre din fıtrattır. Bu dine giren, Allah'ın boyasıyla boyanmış ve rengini belli etmiş olur. Bu boya insanı hem güzelleştirir hem de koruma altına alır (Âl-i İmran 3/83, Nisa 4/125).</w:t>
      </w:r>
    </w:p>
    <w:p>
      <w:r>
        <w:br w:type="page"/>
      </w:r>
    </w:p>
    <w:p>
      <w:r>
        <w:t>BAKARA - 139</w:t>
      </w:r>
    </w:p>
    <w:p>
      <w:r>
        <w:t>Meal:</w:t>
      </w:r>
    </w:p>
    <w:p>
      <w:r>
        <w:t>De ki: “Bizimle Allah hakkında mı tartışıyorsunuz?[1*] Oysa o, bizim Rabbimiz olduğu gibi sizin de Rabbinizdir. Bizim yaptıklarımız bize, sizin yaptıklarınız da sizedir.[2*] Biz ona içten bağlı kimseleriz.”</w:t>
        <w:br/>
        <w:br/>
        <w:br/>
        <w:br/>
        <w:br/>
        <w:br/>
        <w:br/>
        <w:br/>
        <w:br/>
        <w:br/>
        <w:br/>
        <w:br/>
        <w:t>[1*] Âl-i İmran 3/20, Şûrâ 42/15-16.</w:t>
        <w:br/>
        <w:br/>
        <w:t>[2*] Yunus 10/41, Kasas 28/55.</w:t>
      </w:r>
    </w:p>
    <w:p>
      <w:r>
        <w:br w:type="page"/>
      </w:r>
    </w:p>
    <w:p>
      <w:r>
        <w:t>BAKARA - 140</w:t>
      </w:r>
    </w:p>
    <w:p>
      <w:r>
        <w:t>Meal:</w:t>
      </w:r>
    </w:p>
    <w:p>
      <w:r>
        <w:t>Yoksa İbrahim, İsmail, İshak, Yakup ve torunlarının Yahudi veya Hristiyan olduklarını mı söylüyorsunuz?[1*] De ki: “Siz mi iyi bilirsiniz, yoksa Allah mı?” Allah’tan gelen bir bilgiye şahit olup da onu gizleyenden daha büyük yanlışı yapan kimdir?[2*] Allah, yaptıklarınızdan habersiz değildir.</w:t>
        <w:br/>
        <w:br/>
        <w:br/>
        <w:br/>
        <w:br/>
        <w:br/>
        <w:br/>
        <w:br/>
        <w:t>[1*] Âl-i İmran 3/65-67, Enbiya 21/72-73.</w:t>
        <w:br/>
        <w:br/>
        <w:br/>
        <w:t>[2*] Yahudi ve Hristiyanların gizlediği bilgiler, Tevrat’ta ve İncil’de olanlardır (Bakara 2/159-162, Maide 5/15).</w:t>
      </w:r>
    </w:p>
    <w:p>
      <w:r>
        <w:br w:type="page"/>
      </w:r>
    </w:p>
    <w:p>
      <w:r>
        <w:t>BAKARA - 141</w:t>
      </w:r>
    </w:p>
    <w:p>
      <w:r>
        <w:t>Meal:</w:t>
      </w:r>
    </w:p>
    <w:p>
      <w:r>
        <w:t>Onlar gelip geçmiş bir topluluktur. Onların kazandıkları onlara, sizin kazandıklarınız size! Onların yaptıkları işler size sorulmayacaktır.[*]</w:t>
        <w:br/>
        <w:br/>
        <w:br/>
        <w:br/>
        <w:t>[*] Bakara 2/134.</w:t>
      </w:r>
    </w:p>
    <w:p>
      <w:r>
        <w:br w:type="page"/>
      </w:r>
    </w:p>
    <w:p>
      <w:r>
        <w:t>BAKARA - 142</w:t>
      </w:r>
    </w:p>
    <w:p>
      <w:r>
        <w:t>Meal:</w:t>
      </w:r>
    </w:p>
    <w:p>
      <w:r>
        <w:t>Bu insanlardan akılsızlık edenler[1*] şöyle diyeceklerdir: “Bunları yönelmekte oldukları kıbleden (Kudüs’ten) çeviren nedir ki!” De ki: “Doğu da Allah’ındır, batı da![2*] O, gereğini yapanı doğru bir yola yöneltir”[3*]</w:t>
        <w:br/>
        <w:br/>
        <w:br/>
        <w:br/>
        <w:br/>
        <w:br/>
        <w:br/>
        <w:br/>
        <w:t>[1*] “Akılsızlar” diye meal verdiğimiz “es-süfehâ” Bakara 2/13’te münafıkların özelliği olarak anlatılmaktadır. Bakara 2/75-76'da kimi Yahudilerin, Kur'an ayetlerini anladıktan sonra onları tahrif etmek için münafıklık yaptıkları ifade edildiğinden "süfehâ" kelimesi, kıble değişiminden rahatsız olan kesimin Yahudi münafıklar olduğunu gösterir. Bakara 2/145’e göre buna Hristiyanlar da dahildir.</w:t>
        <w:br/>
        <w:br/>
        <w:t>[2*] Bakara 2/115.</w:t>
        <w:br/>
        <w:br/>
        <w:br/>
        <w:tab/>
        <w:t xml:space="preserve"> </w:t>
        <w:br/>
        <w:br/>
        <w:t>[3*] Şâe (شاء) fiilinin kökü, “bir şeyi yapma, var etme” anlamında olan şey (شيء)’dir. (Müfredât). Allah’ın doğru yola yönelttikleri, görevlerini yerine getiren yani gereğini yapan kişilerdir. Ayrıca bkz: Bakara 2/20. ayetin dipnotu.</w:t>
      </w:r>
    </w:p>
    <w:p>
      <w:r>
        <w:br w:type="page"/>
      </w:r>
    </w:p>
    <w:p>
      <w:r>
        <w:t>Meal:</w:t>
      </w:r>
    </w:p>
    <w:p>
      <w:r>
        <w:t xml:space="preserve">Böylece, sizi merkez topluluk yaptık ki insanlara örnek[1*] olasınız, bu resul[2*] de size örnek olsun.[3*] Yönelmekte olduğun kıbleyi (Kudüs’ü),[4*] sırf bu resule uyanla gerisin geri döneni bilelim diye kıble yaptık.[5*] Bu, Allah’ın doğru yolda olduklarını onayladığı kişilerin dışındakilere  kesinlikle ağır gelir. Allah, (Kâbe’nin tekrar kıble olacağına dair) inancınızı boşa çıkaracak değildir.[6*] Allah, insanlara karşı pek şefkatli ve ikramı bol olandır. </w:t>
        <w:br/>
        <w:br/>
        <w:br/>
        <w:br/>
        <w:br/>
        <w:br/>
        <w:t xml:space="preserve">[1*] Her insanın uyması gereken din İslam dini olduğundan (Âl-i İmran 3/85), bu dine inananların örnek konumda olmaları gerekir (Âl-i İmran 3/110). </w:t>
        <w:br/>
        <w:br/>
        <w:br/>
        <w:br/>
        <w:t xml:space="preserve">[2*] Resul (رسول), “birine gönderilen söz” anlamına geldiği gibi “o sözü iletmek için gönderilen elçi” anlamına da gelir.(Müfredat).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 </w:t>
        <w:br/>
        <w:br/>
        <w:t xml:space="preserve">[3*] Ayetteki şehid kelimesine, meşhûd anlamı verilmiştir. Çünkü bu kalıpta olan bir kelimeye hem ism-i fail  (eylemi yapan) hem de ism-i mef’ul (eyleme konu olan) anlamı verilebilir. Müslümanların, insanlara örnek olmaları (Âl-i İmran 3/110), Muhammed aleyhisselamı da kendilerine örnek almaları gerektiği için (Ahzâb 33/21) burada uygun olan kelimeye “örnek” anlamının verilmesidir. </w:t>
        <w:br/>
        <w:br/>
        <w:br/>
        <w:br/>
        <w:t xml:space="preserve">[4*]  Önceki ayette, “Bunları yönelmekte oldukları kıbleden (Kudüs’ten) çeviren nedir ki!” ifadesi geçmektedir. İki ayeti birlikte düşününce kıble değişikliğinin, Yahudileri çok rahatsız ettiği anlaşılır. </w:t>
        <w:br/>
        <w:br/>
        <w:t xml:space="preserve">[5*] İlk kıble, Mekke’deki Mescid-i Haram’dır (Âl-i İmran 3/96). Kıblenin Kudüs’te bulunan Beytülmakdis’e çevrilmesi, Süleyman aleyhisselam zamanında olmuştur (Tevrat / I Krallar 8:28-30, II Tarihler 6/19-21). Bu âyet, oranın, Yahudileri ve Hristiyanları imtihan için geçici bir süreliğine kıble yapıldığını bildirmektedir. </w:t>
        <w:br/>
        <w:br/>
        <w:t>[6*] Mescid-i Haram’ın tekrar kıble olacağını bilen Yahudi ve Hristiyanlar (Bakara 2/144-146) bunu Mekke’de ve Medine’de yaşayan Araplara haber vermiş olmalıdırlar.</w:t>
      </w:r>
    </w:p>
    <w:p>
      <w:r>
        <w:br w:type="page"/>
      </w:r>
    </w:p>
    <w:p>
      <w:r>
        <w:t>BAKARA - 144</w:t>
      </w:r>
    </w:p>
    <w:p>
      <w:r>
        <w:t>Meal:</w:t>
      </w:r>
    </w:p>
    <w:p>
      <w:r>
        <w:t>(Ya Muhammed!) Yüzünün sık sık göğe yöneldiğini görmekteyiz. Razı olacağın kıbleye seni mutlaka çevireceğiz. Haydi şimdi yüzünü Mescid-i Haram yönüne[1*] çevir! (Müminler! Siz de) Nerede olursanız olun, (namazda) yüzünüzü onun bulunduğu yöne çevirin! Kendilerine kitap verilenler iyi bilirler ki bu, Rablerinden gelen gerçek hükümdür.[2*] Allah, yaptıklarınızdan habersiz değildir.</w:t>
        <w:br/>
        <w:br/>
        <w:br/>
        <w:br/>
        <w:t xml:space="preserve">[1*] Namazda Mescid-i Haram’ın kendisine dönmek gerekmez. Onun bulunduğu tarafa dönmek yeterlidir (Bakara 2/149-150). </w:t>
        <w:br/>
        <w:br/>
        <w:t>[2*] Bakara 2/146. Nebimiz, kıblenin değişeceğine dair bilgiyi Yahudi ve Hristiyanlardan öğrenmiş olmalıdır. İncil’de şu ifadeler geçer: Kadın (İsa’ya), “Efendim, anlıyorum, sen bir peygambersin” dedi. “Atalarımız bu dağda tapındılar, ama sizler tapınılması gereken yerin Yeruşalim’de (Kudüs’te) olduğunu söylüyorsunuz.” İsa ona şöyle dedi: “Kadın, bana inan, öyle bir saat geliyor ki, Baba’ya ne bu dağda, ne de Yeruşalim’de tapınacaksınız!” (Yuhanna 4:19-21)</w:t>
      </w:r>
    </w:p>
    <w:p>
      <w:r>
        <w:br w:type="page"/>
      </w:r>
    </w:p>
    <w:p>
      <w:r>
        <w:t>BAKARA - 145</w:t>
      </w:r>
    </w:p>
    <w:p>
      <w:r>
        <w:t>Meal:</w:t>
      </w:r>
    </w:p>
    <w:p>
      <w:r>
        <w:t>Kendilerine kitap verilenlere (kitaplarındaki) bütün ayetleri getirsen bile senin kıblene uymazlar. Sen de onların kıblesine uyacak değilsin. Onlar birbirlerinin kıblesine de uymazlar.[1*] Sana gelen bu bilgiden sonra tutar da onların arzularına uyarsan sen de yanlışa dalanlardan olursun.[2*]</w:t>
        <w:br/>
        <w:br/>
        <w:br/>
        <w:br/>
        <w:br/>
        <w:br/>
        <w:t>[1*] Yahudiler Kudüs’teki Süleyman Mabedi’ne yani Beytülmakdis’e, Hristiyanlar da doğuya yönelirler.</w:t>
        <w:br/>
        <w:br/>
        <w:t>[2*] Bakara 2/120, Maide 5/48-49.</w:t>
      </w:r>
    </w:p>
    <w:p>
      <w:r>
        <w:br w:type="page"/>
      </w:r>
    </w:p>
    <w:p>
      <w:r>
        <w:t>BAKARA - 146</w:t>
      </w:r>
    </w:p>
    <w:p>
      <w:r>
        <w:t>Meal:</w:t>
      </w:r>
    </w:p>
    <w:p>
      <w:r>
        <w:t>Kendilerine Kitap verdiklerimiz onu (Kâbe’nin tekrar kıble olacağını), kendi oğullarını tanıdıkları gibi tanırlar. Ama onların bir takımı bu gerçeği bile bile gizler.[*]</w:t>
        <w:br/>
        <w:br/>
        <w:br/>
        <w:br/>
        <w:br/>
        <w:br/>
        <w:br/>
        <w:br/>
        <w:t>[*] En’am 6/20.</w:t>
      </w:r>
    </w:p>
    <w:p>
      <w:r>
        <w:br w:type="page"/>
      </w:r>
    </w:p>
    <w:p>
      <w:r>
        <w:t>BAKARA - 147</w:t>
      </w:r>
    </w:p>
    <w:p>
      <w:r>
        <w:t>Meal:</w:t>
      </w:r>
    </w:p>
    <w:p>
      <w:r>
        <w:t>Gerçek, senin Rabbinden gelendir. Sakın tereddüt edenlerden olma![*]</w:t>
        <w:br/>
        <w:br/>
        <w:br/>
        <w:br/>
        <w:br/>
        <w:br/>
        <w:t>[*] Âl-i İmran 3/60, En’am 6/114, Yunus 10/94.</w:t>
      </w:r>
    </w:p>
    <w:p>
      <w:r>
        <w:br w:type="page"/>
      </w:r>
    </w:p>
    <w:p>
      <w:r>
        <w:t>BAKARA - 148</w:t>
      </w:r>
    </w:p>
    <w:p>
      <w:r>
        <w:t>Meal:</w:t>
      </w:r>
    </w:p>
    <w:p>
      <w:r>
        <w:t>Herkesin yöneldiği bir hedefi vardır. Siz, hayırlı işlerde yarışın.[1*] Nerede olursanız olun, Allah hepinizi bir araya getirecektir.[2*] Allah her şeye bir ölçü koyar.</w:t>
        <w:br/>
        <w:br/>
        <w:br/>
        <w:br/>
        <w:br/>
        <w:br/>
        <w:t>[1*] Âl-i İmran 3/114, Maide 5/48, İsra 17/84, Hadid 57/21.</w:t>
        <w:br/>
        <w:br/>
        <w:t>[2*] Nisa 4/87.</w:t>
      </w:r>
    </w:p>
    <w:p>
      <w:r>
        <w:br w:type="page"/>
      </w:r>
    </w:p>
    <w:p>
      <w:r>
        <w:t>BAKARA - 149</w:t>
      </w:r>
    </w:p>
    <w:p>
      <w:r>
        <w:t>Meal:</w:t>
      </w:r>
    </w:p>
    <w:p>
      <w:r>
        <w:t>(Namaza) kalktığın her yerde yüzünü Mescid-i Haram yönüne çevir. Bu, kesinlikle Rabbinden gelen bir gerçektir.[*] Allah, yaptıklarınızdan habersiz değildir.</w:t>
        <w:br/>
        <w:br/>
        <w:br/>
        <w:br/>
        <w:br/>
        <w:br/>
        <w:t>[*] Bakara 2/144, 150.</w:t>
      </w:r>
    </w:p>
    <w:p>
      <w:r>
        <w:br w:type="page"/>
      </w:r>
    </w:p>
    <w:p>
      <w:r>
        <w:t>BAKARA - 150</w:t>
      </w:r>
    </w:p>
    <w:p>
      <w:r>
        <w:t>Meal:</w:t>
      </w:r>
    </w:p>
    <w:p>
      <w:r>
        <w:t xml:space="preserve">Nerede (namaza) kalkarsan yüzünü Mescid-i Haram yönüne çevir. Nerede olursanız olun, (namazda) yüzünüzü onun bulunduğu yöne çevirin ki bu insanların size karşı bir delili kalmasın;[1*] onların yanlış yapanları başka! Onlardan çekinmeyin, benden çekinin. Bu, size olan nimetimi tamamlamam ve sizin de doğru yolda olmanız içindir.[2*] </w:t>
        <w:br/>
        <w:br/>
        <w:br/>
        <w:br/>
        <w:t>[1*] Yahudi ve Hristiyanlar Kâbe’nin tekrar kıble olacağını kitaplarından bildikleri için, kıble değişmeseydi bunu Müslümanlara karşı kullanırlardı (Bakara 2/144, 149).</w:t>
        <w:br/>
        <w:br/>
        <w:t>[2*] Maide 5/3, 44.</w:t>
      </w:r>
    </w:p>
    <w:p>
      <w:r>
        <w:br w:type="page"/>
      </w:r>
    </w:p>
    <w:p>
      <w:r>
        <w:t>BAKARA - 151</w:t>
      </w:r>
    </w:p>
    <w:p>
      <w:r>
        <w:t>Meal:</w:t>
      </w:r>
    </w:p>
    <w:p>
      <w:r>
        <w:t>Nitekim içinizden birini size elçi olarak gönderdik. O size, ayetlerimizi bağlantılarıyla okuyor, sizi geliştiriyor, kitabı ve hikmeti öğretiyor. O size bilmediğiniz şeyleri öğretiyor.[*]</w:t>
        <w:br/>
        <w:br/>
        <w:br/>
        <w:br/>
        <w:br/>
        <w:br/>
        <w:t>[*] Bu ayet, İbrahim aleyhisselam ve İsmail aleyhisselamın dualarının kabul edildiğini gösterir (Bakara 2/129, Âl-i İmran 3/164, Cuma 62/2).</w:t>
      </w:r>
    </w:p>
    <w:p>
      <w:r>
        <w:br w:type="page"/>
      </w:r>
    </w:p>
    <w:p>
      <w:r>
        <w:t>BAKARA - 152</w:t>
      </w:r>
    </w:p>
    <w:p>
      <w:r>
        <w:t>Meal:</w:t>
      </w:r>
    </w:p>
    <w:p>
      <w:r>
        <w:t>Öyleyse siz beni zikredin /aklınızda tutun[1*] ben de sizi zikredeyim! Bana karşı görevinizi yerine getirin, nankörlük etmeyin![2*]</w:t>
        <w:br/>
        <w:br/>
        <w:br/>
        <w:br/>
        <w:br/>
        <w:br/>
        <w:br/>
        <w:br/>
        <w:t>[1*]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(En’âm 6/80, Enbiya 21/24). İnsanı, sadece bu bilgi tatmin eder (Ra’d 13/28). Allah’ı zikretmek; ona, kitabına ve yarattığı ayetlere odaklanmak, onlardan elde edilen bilgileri akıldan çıkarmamak ve onların üzerine düşünmektir (Tevbe 9/67, Ahzab 33/41, Haşr 59/19). İnsan bunlardan bildiği kadarıyla sorumludur (Bakara 2/286).</w:t>
        <w:br/>
        <w:br/>
        <w:t>[2*] Nisa 4/147, İbrahim 14/7, Neml 27/40, Lokman 31/12, Zümer 39/7.</w:t>
      </w:r>
    </w:p>
    <w:p>
      <w:r>
        <w:br w:type="page"/>
      </w:r>
    </w:p>
    <w:p>
      <w:r>
        <w:t>BAKARA - 153</w:t>
      </w:r>
    </w:p>
    <w:p>
      <w:r>
        <w:t>Meal:</w:t>
      </w:r>
    </w:p>
    <w:p>
      <w:r>
        <w:t>Ey inanıp güvenenler! Sabırla /duruşunuzu bozmadan ve görevlerinizi aksatmadan[1*] (Allah’tan) yardım isteyin! Muhakkak ki Allah sabredenlerle beraberdir.[2*]</w:t>
        <w:br/>
        <w:br/>
        <w:br/>
        <w:br/>
        <w:br/>
        <w:br/>
        <w:br/>
        <w:br/>
        <w:t>[1*] Ayette geçen es-salât (ٱلصَّلَوٰةِ)’ın kök anlamı, bir şeyi bırakmamak ve sürekli arkasında olmaktır (Lisan’ul-Arab). Allah’ın yardımını hak edebilmek için sabırlı olunması ve başta namaz olmak üzere bütün görevlerin yerine getirilmesi gerekir (Bakara 2/45).</w:t>
        <w:br/>
        <w:br/>
        <w:t>[2*] Nahl 16/128.</w:t>
      </w:r>
    </w:p>
    <w:p>
      <w:r>
        <w:br w:type="page"/>
      </w:r>
    </w:p>
    <w:p>
      <w:r>
        <w:t>Meal:</w:t>
      </w:r>
    </w:p>
    <w:p>
      <w:r>
        <w:t>Allah yolunda öldürülenlere “ölüler” demeyin! Aslında onlar diridirler, fakat siz anlayamazsınız.[*]</w:t>
        <w:br/>
        <w:br/>
        <w:br/>
        <w:br/>
        <w:br/>
        <w:br/>
        <w:br/>
        <w:br/>
        <w:t>[*] Allah yolunda öldürülenlerin diriliği, bizim anlayabileceğimiz bir dirilik değildir (Âl-i İmran 3/169).</w:t>
      </w:r>
    </w:p>
    <w:p>
      <w:r>
        <w:br w:type="page"/>
      </w:r>
    </w:p>
    <w:p>
      <w:r>
        <w:t>BAKARA - 155</w:t>
      </w:r>
    </w:p>
    <w:p>
      <w:r>
        <w:t>Meal:</w:t>
      </w:r>
    </w:p>
    <w:p>
      <w:r>
        <w:t>Sizi mutlaka bir şeyle; korku, açlık, can, mal ve ürün noksanlığı ile yıpratıcı bir imtihandan geçireceğiz.[*] Sen sabredenlere /duruşunu bozmayanlara müjde ver.</w:t>
        <w:br/>
        <w:br/>
        <w:br/>
        <w:br/>
        <w:br/>
        <w:br/>
        <w:br/>
        <w:br/>
        <w:t>[*] Bakara 2/214, Al-i İmran 3/186, Enbiya 21/35, Ankebut 29/2-3, Muhammed 47/31.</w:t>
      </w:r>
    </w:p>
    <w:p>
      <w:r>
        <w:br w:type="page"/>
      </w:r>
    </w:p>
    <w:p>
      <w:r>
        <w:t>BAKARA - 156</w:t>
      </w:r>
    </w:p>
    <w:p>
      <w:r>
        <w:t>Meal:</w:t>
      </w:r>
    </w:p>
    <w:p>
      <w:r>
        <w:t>Onlar, başlarına bir musibet gelince şöyle diyenlerdir: “Biz zaten Allah’a aidiz. Biz onun huzuruna çıkacağız”.[*]</w:t>
        <w:br/>
        <w:br/>
        <w:br/>
        <w:br/>
        <w:br/>
        <w:br/>
        <w:t>[*] Bakara 2/46, A’raf 7/124-126, Mü’minun 23/60, Şuara 26/49-51.</w:t>
      </w:r>
    </w:p>
    <w:p>
      <w:r>
        <w:br w:type="page"/>
      </w:r>
    </w:p>
    <w:p>
      <w:r>
        <w:t>BAKARA - 157</w:t>
      </w:r>
    </w:p>
    <w:p>
      <w:r>
        <w:t>Meal:</w:t>
      </w:r>
    </w:p>
    <w:p>
      <w:r>
        <w:t xml:space="preserve">Rablerinin sürekli desteği ve ikramı onlaradır.[*] İşte onlar, doğru yolda olanlardır. </w:t>
        <w:br/>
        <w:br/>
        <w:br/>
        <w:br/>
        <w:br/>
        <w:br/>
        <w:t>[*] Allah Teâlâ , yapılan iyi davranışları, daha iyisiyle ödüllendirir (Nahl 16/96-97). Allah'ın yaptığı imtihanı, büyük bir sabırla kazanmaya odaklanan kişi, onun sürekli desteğini ve yardımını hak eder.</w:t>
      </w:r>
    </w:p>
    <w:p>
      <w:r>
        <w:br w:type="page"/>
      </w:r>
    </w:p>
    <w:p>
      <w:r>
        <w:t>BAKARA - 158</w:t>
      </w:r>
    </w:p>
    <w:p>
      <w:r>
        <w:t>Meal:</w:t>
      </w:r>
    </w:p>
    <w:p>
      <w:r>
        <w:t>Safâ ile Merve (tepeleri), Allah’a kulluğun simgelerindendir.[1*] Kim o Beyt’te[2*] hac veya umre yaparsa o ikisini sa’y etmesinde[3*] bir günah yoktur.[4*] Kim bir iyiliği fazlasıyla yaparsa[5*] bilsin ki Allah, her iyiliğin karşılığını veren ve daima bilendir.</w:t>
        <w:br/>
        <w:br/>
        <w:br/>
        <w:br/>
        <w:t>[1*] Maide 5/2, Hac 22/32.</w:t>
        <w:br/>
        <w:br/>
        <w:t>[2*] Bakara 2/125’in dipnotuna bkz.</w:t>
        <w:br/>
        <w:br/>
        <w:t>[3*] Sa’y, hac veya umre yapan kişilerin Safa ile Merve tepelerine gidip gelerek yaptıkları ibadettir.</w:t>
        <w:br/>
        <w:br/>
        <w:t>[4*] Cahiliye Arapları, Safa ile Merve tepelerine İsaf ve Naile adında iki put koymuştu. Müslümanlar sa’yin, onlar için yapıldığını sanarak sa’yi terk ettiler (İbn-i Hacer el-Askalânî, Feth’ul-Bârî Şerhu Sahîh’il- Buhârî). Bu ayet, Safa ile Merve’nin, Allah’a kulluğun bir simgesi olduğunu ve hac ve umre yapanların say’ etmesinin günah olmadığını bildirir. Daha sonra inen “Haccı ve umreyi Allah için tamamlayın” (Bakara 2/196) emri de bu iki ibadette eksik bırakılan şeyin sa’y olduğunu ve bu eksikliğin mutlaka tamamlanması gerektiğini ifade eder. Bu da hac ve umre yapanların, safa ile merve arasında sa’y etmelerinin farz olduğunu gösterir.</w:t>
        <w:br/>
        <w:br/>
        <w:t>[5*] Buradaki ‘fazlasıyla iyilik’, Safa ile Merve arasında nafile sa’y yapmaktır.</w:t>
      </w:r>
    </w:p>
    <w:p>
      <w:r>
        <w:br w:type="page"/>
      </w:r>
    </w:p>
    <w:p>
      <w:r>
        <w:t>BAKARA - 159</w:t>
      </w:r>
    </w:p>
    <w:p>
      <w:r>
        <w:t>Meal:</w:t>
      </w:r>
    </w:p>
    <w:p>
      <w:r>
        <w:t>İndirdiğimiz açıklayıcı ve yol gösterici ayetleri, insanlar için Kitap’ta açıkça ortaya koymamızdan sonra gizleyenler var ya! Allah, işte onları lanetler /dışlar. Lanet edecek olanlar da onları lanetlerler.[*]</w:t>
        <w:br/>
        <w:br/>
        <w:br/>
        <w:br/>
        <w:br/>
        <w:br/>
        <w:t>[*] Bakara 2/89, 161, 174; Âl-i İmran 3/187.</w:t>
      </w:r>
    </w:p>
    <w:p>
      <w:r>
        <w:br w:type="page"/>
      </w:r>
    </w:p>
    <w:p>
      <w:r>
        <w:t>BAKARA - 160</w:t>
      </w:r>
    </w:p>
    <w:p>
      <w:r>
        <w:t>Meal:</w:t>
      </w:r>
    </w:p>
    <w:p>
      <w:r>
        <w:t>Fakat tövbe eden /dönüş yapan, kendini düzelten ve (gizledikleri ayetleri) açıklayanlar başka. İşte onların tövbesini/ dönüşünü kabul ederim. Ben, tövbeleri çokça kabul eden ve ikramı bol olanım.[*]</w:t>
        <w:br/>
        <w:br/>
        <w:br/>
        <w:br/>
        <w:br/>
        <w:br/>
        <w:br/>
        <w:br/>
        <w:t>[*] Âl-i İmran 3/89, Nisa 4/17, En’am 6/54, Nahl 16/119.</w:t>
      </w:r>
    </w:p>
    <w:p>
      <w:r>
        <w:br w:type="page"/>
      </w:r>
    </w:p>
    <w:p>
      <w:r>
        <w:t>Meal:</w:t>
      </w:r>
    </w:p>
    <w:p>
      <w:r>
        <w:t>(Ayetleri) örten ve onları örtmüş olarak ölenler ise, işte onların üzerinde Allah’ın, meleklerin ve bütün insanların laneti olur[*].</w:t>
        <w:br/>
        <w:br/>
        <w:br/>
        <w:br/>
        <w:t>[*] Âl-i İmran 3/90-91, Nisa 4/51-52.</w:t>
      </w:r>
    </w:p>
    <w:p>
      <w:r>
        <w:br w:type="page"/>
      </w:r>
    </w:p>
    <w:p>
      <w:r>
        <w:t>BAKARA - 162</w:t>
      </w:r>
    </w:p>
    <w:p>
      <w:r>
        <w:t>Meal:</w:t>
      </w:r>
    </w:p>
    <w:p>
      <w:r>
        <w:t>Onlar sürekli lanet içinde kalırlar. Ne azapları hafifletilir ne de yüzlerine bakılır.[*]</w:t>
        <w:br/>
        <w:br/>
        <w:br/>
        <w:br/>
        <w:br/>
        <w:br/>
        <w:t>[*] Âl-i İmrân 3/88, Ahzab 33/64.</w:t>
      </w:r>
    </w:p>
    <w:p>
      <w:r>
        <w:br w:type="page"/>
      </w:r>
    </w:p>
    <w:p>
      <w:r>
        <w:t>BAKARA - 163</w:t>
      </w:r>
    </w:p>
    <w:p>
      <w:r>
        <w:t>Meal:</w:t>
      </w:r>
    </w:p>
    <w:p>
      <w:r>
        <w:t>İlâhınız, bir tek ilâhtır. Ondan başka ilâh yoktur. O, iyiliği sonsuz, ikramı bol olandır.[*]</w:t>
        <w:br/>
        <w:br/>
        <w:br/>
        <w:br/>
        <w:br/>
        <w:br/>
        <w:t>[*] Nahl 16/22, Enbiya 21/108, Haşr 59/22.</w:t>
      </w:r>
    </w:p>
    <w:p>
      <w:r>
        <w:br w:type="page"/>
      </w:r>
    </w:p>
    <w:p>
      <w:r>
        <w:t>BAKARA - 164</w:t>
      </w:r>
    </w:p>
    <w:p>
      <w:r>
        <w:t>Meal:</w:t>
      </w:r>
    </w:p>
    <w:p>
      <w:r>
        <w:t>Göklerin ve yerin yaratılışında, gece ile gündüzün art arda gelmesinde, insanlara yararlı şeyleri denizde taşıyıp götüren gemilerde, Allah’ın gökten indirdiği ve onunla yeryüzünü ölümünden sonra canlandırdığı suda, orada yaydığı her hareketli canlıda, rüzgârları farklı yönlerden ve farklı özelliklerde estirmesinde,[1*] gök ile yer arasında boyun eğdirilmiş yağmur bulutlarında, aklını kullanan /doğru bağlantılar kuran bir toplum için kesinlikle ayetler /göstergeler[2*] vardır.</w:t>
        <w:br/>
        <w:br/>
        <w:br/>
        <w:br/>
        <w:br/>
        <w:br/>
        <w:t xml:space="preserve">[1*] Casiye 45/5.  </w:t>
        <w:b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 (Âl-i İmran 3/190-191, Yusuf 12/105, Zariyat 51/20-21).</w:t>
      </w:r>
    </w:p>
    <w:p>
      <w:r>
        <w:br w:type="page"/>
      </w:r>
    </w:p>
    <w:p>
      <w:r>
        <w:t>BAKARA - 165</w:t>
      </w:r>
    </w:p>
    <w:p>
      <w:r>
        <w:t>Meal:</w:t>
      </w:r>
    </w:p>
    <w:p>
      <w:r>
        <w:t xml:space="preserve">İnsanlardan kimileri, Allah’a benzer nitelikler yükleyip onu sever gibi sevdikleri varlıkları[1*] Allah ile aralarına koyarlar.[2*] İnanıp güvenenlerin Allah’a olan sevgisi çok daha güçlüdür.[3*] Bu yanlışı yapanlar keşke şunu anlasalar: Azabı görecekleri gün, bütün güç Allah’ın elindedir ve Allah’ın cezalandırması çetindir.[4*]          </w:t>
        <w:br/>
        <w:br/>
        <w:br/>
        <w:br/>
        <w:t xml:space="preserve">[1*] Endad için bkz. Bakara 2/22’nin dipnotu. </w:t>
        <w:br/>
        <w:br/>
        <w:t xml:space="preserve">[2*] Müşrik, Allah’ın varlığını ve birliğini kabul eder ama kendini Allah’a daha çok yaklaştırsın diye araya aracılar koyarak onlara kayıtsız şartsız boyun eğer (Zümer 39/3). Böylece onları da ilah yapmış olur. </w:t>
        <w:br/>
        <w:br/>
        <w:t>[3*] “Daha güçlü” anlamına gelen eşed (أَشَدُّ) kelimesinin kökü olan şedd (شد), güçlü bağ anlamındadır (Müfredât). Mümin, araya bir aracı koymayıp doğrudan ona bağlandığı için onun Allah ile olan bağı çok güçlüdür. Müşrik ise araya aracı koyarak Allah’a daha çok yaklaşmayı beklerken ondan uzaklaşır. Böylece Allah ile bağını zayıflatır ve aracının kulu-kölesi olur.</w:t>
        <w:br/>
        <w:br/>
        <w:t>[4*] “Çetin”, ayetteki “şedîd (شديد)”in karşılığıdır. Şedîd, ‘güçlü bağla bağlı’ anlamındadır (Müfredat). Allah, cezayı, işlenen suça bağlamış (En'âm 6/160) ve şöyle demiştir: “Bir kötülüğün cezası, ona denk bir kötülüktür.” (Şurâ 42/40) size kim saldırırsa ona, size yaptığı saldırıya denk bir saldırı ile karşılık verin (Bakara 2/194) Buna göre cezanın, işlenen suça denk olması gerekir bu da ancak suçun iki katı ile olur. Birincisi ile verdiği zarar giderilir, ikincisi ile de o zarara denk bir zarara sokulur.. Bu ceza prensibi, cehennemde de uygulanır (A’raf 7/38, Furkan 25/68-69).</w:t>
      </w:r>
    </w:p>
    <w:p>
      <w:r>
        <w:br w:type="page"/>
      </w:r>
    </w:p>
    <w:p>
      <w:r>
        <w:t>BAKARA - 166</w:t>
      </w:r>
    </w:p>
    <w:p>
      <w:r>
        <w:t>Meal:</w:t>
      </w:r>
    </w:p>
    <w:p>
      <w:r>
        <w:t>Arkasından gidilen kişiler o gün, kendilerini takip edenlerden uzak dururlar. Artık azabı görmüşler ve aralarındaki bütün bağlar kopmuştur.[*]</w:t>
        <w:br/>
        <w:br/>
        <w:br/>
        <w:br/>
        <w:t>[*] En’am 6/22-24, 94, A’raf 7/37, Yunus 10/28-30, Kehf 18/52-53, Kasas 28/62-64, Mü’min 40/73-74, Fussilet 41/48.</w:t>
      </w:r>
    </w:p>
    <w:p>
      <w:r>
        <w:br w:type="page"/>
      </w:r>
    </w:p>
    <w:p>
      <w:r>
        <w:t>BAKARA - 167</w:t>
      </w:r>
    </w:p>
    <w:p>
      <w:r>
        <w:t>Meal:</w:t>
      </w:r>
    </w:p>
    <w:p>
      <w:r>
        <w:t>Onları takip edenler şöyle derler: “Keşke elimizde bir fırsat olsa da (hep birlikte dünyaya dönsek) burada bunların bizden uzak durdukları gibi biz de onlardan uzak dursak!” Allah yaptıklarını onlara, içlerini yakacak şekilde gösterecektir.[1*] Artık o ateşten çıkacak da değillerdir.[2*]</w:t>
        <w:br/>
        <w:br/>
        <w:br/>
        <w:br/>
        <w:t>[1*] İbrahim 14/21, Sebe 34/31-33, Mü’min 40/47-48, Saffat 37/27-32, Sâd 38/59-64.</w:t>
        <w:br/>
        <w:br/>
        <w:t>[2*] İnfitar 82/16.</w:t>
      </w:r>
    </w:p>
    <w:p>
      <w:r>
        <w:br w:type="page"/>
      </w:r>
    </w:p>
    <w:p>
      <w:r>
        <w:t>BAKARA - 168</w:t>
      </w:r>
    </w:p>
    <w:p>
      <w:r>
        <w:t>Meal:</w:t>
      </w:r>
    </w:p>
    <w:p>
      <w:r>
        <w:t>Ey insanlar! Yeryüzündekilerden helal, temiz ve lezzetli[1*] olanları yiyin![2*] Şeytanın izinden gitmeyin! Çünkü o sizin için açık bir düşmandır.[3*]</w:t>
        <w:br/>
        <w:br/>
        <w:br/>
        <w:br/>
        <w:t>[1*] Temiz anlamı verdiğimiz tayyib (طيب) kelimesinin kök anlamı vücudun ve duyu organlarının lezzet aldığı temiz şeydir. (Müfredat)</w:t>
        <w:br/>
        <w:br/>
        <w:t>[2*] Nahl 16/114.</w:t>
        <w:br/>
        <w:br/>
        <w:t>[3*] En’am 6/142.</w:t>
      </w:r>
    </w:p>
    <w:p>
      <w:r>
        <w:br w:type="page"/>
      </w:r>
    </w:p>
    <w:p>
      <w:r>
        <w:t>BAKARA - 169</w:t>
      </w:r>
    </w:p>
    <w:p>
      <w:r>
        <w:t>Meal:</w:t>
      </w:r>
    </w:p>
    <w:p>
      <w:r>
        <w:t>Şeytan sizden kötülükler ve çirkin işler yapmanızı, bir de (O’na ait olduğunu) bilmediğiniz şeyleri Allah’a mal etmenizi ister.[*]</w:t>
        <w:br/>
        <w:br/>
        <w:br/>
        <w:br/>
        <w:br/>
        <w:br/>
        <w:br/>
        <w:br/>
        <w:t>[*] Bakara 2/268. Allah’ın kitabında olmayan bir şeyi Allah’a mal etmek en büyük günahtır (Bakara 2/80, A’raf 7/28, 33, Yunus 10/68-70). Şeytan bu konuda Allah’ın nebilerini ve onun kitabını tebliğ eden kişileri bile saptırmaya çalışır. Ama Allah, insan ve cin şeytanlarına uymayıp duruşunu bozmayanlara destek verir  (İsra 17/73-75, Hac 22/52-53, Nur 24/21).</w:t>
      </w:r>
    </w:p>
    <w:p>
      <w:r>
        <w:br w:type="page"/>
      </w:r>
    </w:p>
    <w:p>
      <w:r>
        <w:t>BAKARA - 170</w:t>
      </w:r>
    </w:p>
    <w:p>
      <w:r>
        <w:t>Meal:</w:t>
      </w:r>
    </w:p>
    <w:p>
      <w:r>
        <w:t>Onlara “Allah’ın indirdiğine uyun!” denildiğinde, “Hayır! Biz atalarımızdan ne görmüşsek ona uyarız!” derler. Ataları akıllarını bir şeye çalıştırmamış ve doğru yola girmemiş olsalar da mı (uyacaklar)?[*]</w:t>
        <w:br/>
        <w:br/>
        <w:br/>
        <w:br/>
        <w:br/>
        <w:br/>
        <w:t>[*] Maide 5/104, A’raf 7/28, Lokman 31/21, Zuhruf 43/22-24.</w:t>
      </w:r>
    </w:p>
    <w:p>
      <w:r>
        <w:br w:type="page"/>
      </w:r>
    </w:p>
    <w:p>
      <w:r>
        <w:t>BAKARA - 171</w:t>
      </w:r>
    </w:p>
    <w:p>
      <w:r>
        <w:t>Meal:</w:t>
      </w:r>
    </w:p>
    <w:p>
      <w:r>
        <w:t>Kâfirlik eden bu kimselerin durumu, duyduğu şeyi, sadece bağırıp çağırma olarak algılayıp öten karganın[1*] durumu gibidir. Sağır, dilsiz ve kör kesilirler. Onlar akıllarını kullanmazlar /doğru bağlantı kurmazlar.[2*]</w:t>
        <w:br/>
        <w:br/>
        <w:br/>
        <w:br/>
        <w:br/>
        <w:br/>
        <w:t>[1*] Ayette geçen yen’iqu (يَنْعِقُ) fiilinin kökü karganın ötmesi anlamına da gelen na’q (نعق)’tır (Lisân’ül -Arab). Onun için anlam bu şekilde verilmiştir.</w:t>
        <w:br/>
        <w:br/>
        <w:t>[2*] Bakara 2/18, En’am 6/39, A’raf 7/179, Enfal 8/22, Muhammed 47/23.</w:t>
      </w:r>
    </w:p>
    <w:p>
      <w:r>
        <w:br w:type="page"/>
      </w:r>
    </w:p>
    <w:p>
      <w:r>
        <w:t>BAKARA - 172</w:t>
      </w:r>
    </w:p>
    <w:p>
      <w:r>
        <w:t>Meal:</w:t>
      </w:r>
    </w:p>
    <w:p>
      <w:r>
        <w:t>Ey inanıp güvenenler! Size rızık olarak verdiğimiz şeylerin temiz ve lezzetli olanlarından yiyin! Yalnız Allah’a kulluk ediyorsanız ona karşı görevinizi yerine getirin![*]</w:t>
        <w:br/>
        <w:br/>
        <w:br/>
        <w:br/>
        <w:br/>
        <w:br/>
        <w:t>[*] Maide 5/87-88, A’raf 7/31, Mü’minun 23/51, Mülk 67/15.</w:t>
      </w:r>
    </w:p>
    <w:p>
      <w:r>
        <w:br w:type="page"/>
      </w:r>
    </w:p>
    <w:p>
      <w:r>
        <w:t>BAKARA - 173</w:t>
      </w:r>
    </w:p>
    <w:p>
      <w:r>
        <w:t>Meal:</w:t>
      </w:r>
    </w:p>
    <w:p>
      <w:r>
        <w:t xml:space="preserve">Allah size sadece (kesilmeden) ölmüş hayvanı, kanı, domuz etini ve Allah’tan başkasının adı anılarak kesilmiş olanı haram kılmıştır.[1*] Fakat kim çaresiz kalır da birinin hakkına saldırmadan ve ihtiyaç sınırını da aşmadan bunlardan yerse ona bir günah[2*] yoktur. Şüphesiz Allah, çok bağışlayan ve ikramı bol olandır. </w:t>
        <w:br/>
        <w:br/>
        <w:br/>
        <w:br/>
        <w:br/>
        <w:br/>
        <w:t>[1*] Allah’tan başkası adına kesildiği, net olarak bilinmedikçe, Müslüman olmayanların kestiği veya besmelesiz kesilen hayvanın eti haram değildir. Aksini gösteren ne bir ayet ne de hadis vardır((Bkz. En’âm 6/145 ve Maide 5/3, Nahl 16/115).</w:t>
        <w:br/>
        <w:br/>
        <w:br/>
        <w:br/>
        <w:t>[2*] ‘Günah’ anlamı verdiğimiz ism (إِثْمَ), kişiyi sevaptan yani iyiliklerden uzaklaştıran davranış anlamındadır (Müfredât). Allah, ‘ism’ olarak tanımladığı her davranışı, haram saymıştır (A’raf 7/33).</w:t>
      </w:r>
    </w:p>
    <w:p>
      <w:r>
        <w:br w:type="page"/>
      </w:r>
    </w:p>
    <w:p>
      <w:r>
        <w:t>BAKARA - 174</w:t>
      </w:r>
    </w:p>
    <w:p>
      <w:r>
        <w:t>Meal:</w:t>
      </w:r>
    </w:p>
    <w:p>
      <w:r>
        <w:t>Allah’ın indirdiği kitaptan bir şey gizleyen ve karşılığında geçici[1*] bir çıkar elde edenler, karınlarına sadece ateş doldurmuş olurlar. Allah, kıyamet /mezardan kalkış günü onlarla konuşmaz ve onları temize çıkarmaz. Hak ettikleri acıklı bir azaptır.[2*]</w:t>
        <w:br/>
        <w:br/>
        <w:br/>
        <w:br/>
        <w:br/>
        <w:br/>
        <w:t>[1*] Kalîl (قليل) , bir şeyin az olduğu veya geçici olduğu anlamına gelir (Mekâyîs).</w:t>
        <w:br/>
        <w:br/>
        <w:t>[2*] Bakara 2/89-90, 159, Âl-i İmran 3/187.</w:t>
      </w:r>
    </w:p>
    <w:p>
      <w:r>
        <w:br w:type="page"/>
      </w:r>
    </w:p>
    <w:p>
      <w:r>
        <w:t>BAKARA - 175</w:t>
      </w:r>
    </w:p>
    <w:p>
      <w:r>
        <w:t>Meal:</w:t>
      </w:r>
    </w:p>
    <w:p>
      <w:r>
        <w:t>Onlar bu rehber /Kur’an karşılığında sapkınlığı,[1*] bağışlanma karşılığında azâbı satın almış kimselerdir. Ateşe ne kadar da dayanıklılarmış![2*]</w:t>
        <w:br/>
        <w:br/>
        <w:br/>
        <w:br/>
        <w:br/>
        <w:br/>
        <w:t>[1*]Hidayet; doğru yola girme, doğru bir yola rehberlik etme ve o yolu kabul etme anlamlarındadır. Dalalet ise kasıtlı veya kasıtsız olarak yoldan çıkma, hedeften sapma, kaybolma, bir şeyi kaybetme vs. anlamlara gelir.</w:t>
        <w:br/>
        <w:br/>
        <w:t>[2*] Bakara 2/85-86, Nisa 4/44.</w:t>
      </w:r>
    </w:p>
    <w:p>
      <w:r>
        <w:br w:type="page"/>
      </w:r>
    </w:p>
    <w:p>
      <w:r>
        <w:t>BAKARA - 176</w:t>
      </w:r>
    </w:p>
    <w:p>
      <w:r>
        <w:t>Meal:</w:t>
      </w:r>
    </w:p>
    <w:p>
      <w:r>
        <w:t>Bütün bunların sebebi, gerçekleri içeren kitabı Allah’ın indirmiş olmasıdır.[1*] Kitaba ters düşenler ise derin bir ayrılık içine girmiş olurlar.[2*]</w:t>
        <w:br/>
        <w:br/>
        <w:br/>
        <w:br/>
        <w:br/>
        <w:br/>
        <w:t>[1*] Şûrâ 42/17.</w:t>
        <w:br/>
        <w:br/>
        <w:t>[2*] Bakara 2/137.</w:t>
      </w:r>
    </w:p>
    <w:p>
      <w:r>
        <w:br w:type="page"/>
      </w:r>
    </w:p>
    <w:p>
      <w:r>
        <w:t>BAKARA - 177</w:t>
      </w:r>
    </w:p>
    <w:p>
      <w:r>
        <w:t>Meal:</w:t>
      </w:r>
    </w:p>
    <w:p>
      <w:r>
        <w:t>Erdemli[1*] olmak, yüzünüzü doğu ve batı tarafına çevirmeniz değildir.[2*] Erdemli olmak; Allah’a, ahiret gününe, meleklere, kitaplara ve nebilere inanıp güvenen[3*] bir kişi olmaktır.[4*] Böyle bir kişi, sevmesine rağmen malını, kendine yakınlığı olanlara, yetimlere, çaresizlere, yolculara ve isteyenlere verir, bir de boyunduruk altındakiler için harcar.[5*] Namazı düzgün ve sürekli kılar, zekâtı da verir. Bunlar anlaşma yaptıkları zaman yükümlülüklerini yerine getirirler. Maddi sıkıntılara ve bedensel sıkıntılara karşı bir de ani baskınlarda sabırlı olur /duruşlarını bozmazlar. İşte bunlar doğru sözlü olanlardır. İşte bunlar, yanlışlardan sakınanlardır.[6*]</w:t>
        <w:br/>
        <w:br/>
        <w:br/>
        <w:br/>
        <w:t xml:space="preserve">[1*] Erdem Türkçede iyi olma, alçak gönüllülük, yiğitlik, doğruluk, fazilet vb. niteliklerin genel adıdır (Bakara 2/189, Âl-i İmran 3/92). </w:t>
        <w:br/>
        <w:br/>
        <w:t xml:space="preserve">[2*] Bu ifade, önemli olanın Allah’ın emrine uymak olduğunu vurgular. Müslümanların Mescid-i Haram yönüne dönerek namaz kılmaları da Allah’ın emri olduğu için önemlidir (Bakara 2/115, 149-150). </w:t>
        <w:br/>
        <w:br/>
        <w:t>[3*] Allah’ın her nebisi aynı zamanda onun resulüdür. Bu yüzden Bakara 2/285 ve Nisa 4/136’da “resullere iman”dan bahsedilir; ama her resul nebi değildir (Yusuf 12/50).</w:t>
        <w:br/>
        <w:br/>
        <w:t xml:space="preserve">[4*] Bu ayette ve Nisa 136’da, gelenekte imanın şartları olarak bilinen altı şarttan beşi sayılmış ama altıncısı olduğu söylenen “kadere iman”a yer verilmemiştir. Çünkü  geleneksel anlamda kadere imanın yani her şeyin ezelde yazıldığına dair inancın Kur’an’da yeri yoktur. Kur’an’da geçen kader, Allah Teâlâ ’nın varlıklara istediği gücü verip sınırlar koymasıdır (Mekâyîs). Çünkü Allah, her şeyi bir ölçüye göre yaratır (Kamer 54/49). O, iyiliğin de kötülüğün de ölçüsünü koymuştur. İyi davrananlar imtihanı kazanırlar, kötü davrananlar da kaybederler (Câsiye 45/15). Kur’an’da anlatılan bu ölçülerin varlığına inanmak, diğer tüm ayetlere inanmak gibi mecburidir.    </w:t>
        <w:br/>
        <w:br/>
        <w:t>[5*] Ayetteki rikab (الرِّقاَبِ), rakabe’nin çoğuludur. Türkçede buna “boyunduruk altında olanlar” denir (Tevbe 9/60).</w:t>
        <w:br/>
        <w:br/>
        <w:t>[6*] Zümer 39/33.</w:t>
      </w:r>
    </w:p>
    <w:p>
      <w:r>
        <w:br w:type="page"/>
      </w:r>
    </w:p>
    <w:p>
      <w:r>
        <w:t>BAKARA - 178</w:t>
      </w:r>
    </w:p>
    <w:p>
      <w:r>
        <w:t>Meal:</w:t>
      </w:r>
    </w:p>
    <w:p>
      <w:r>
        <w:t>Ey inanıp güvenenler! Kısas[1*] size, öldürülenler konusunda farz kılındı. Hür (olanı öldüren o) hüre karşılık, esir[2*] (olanı öldüren o) esire karşılık, kadın (öldüren de o) kadına karşılık (kısas edilir).[3*] Kimin lehine kardeşi[4*] tarafından (kısası düşürecek) bir bağışlanma olursa marufa uysun[5*] ve (diyeti)[6*] ona güzelce ödesin. Bu, Rabbiniz tarafından yapılmış bir hafifletme ve bir iyiliktir.[7*] Kim bundan sonra da düşmanlığı sürdürürse ona acı bir azap vardır.</w:t>
        <w:br/>
        <w:br/>
        <w:br/>
        <w:br/>
        <w:t>[1*] Kısas, suç ile verilen ceza arasındaki denkliği ifade eder. Katilin suçu sabit olduktan sonra, mahkemenin verdiği yetkiyle katil, öldürülen kişinin velisi tarafından öldürülebilir (İsra 17/33) ki bu kısastır. Veli isterse katili affetme hakkına da sahiptir. Affetmesi, bu ayetle teşvik edilmiştir.</w:t>
        <w:br/>
        <w:br/>
        <w:br/>
        <w:br/>
        <w:t xml:space="preserve">[2*] Abd (العبد) kelimesine köle değil de esir anlamı vermemizin sebebi, İslamın köleliği kaldırmış olmasıdır. Savaş esirlerine yapılacak tek muamele, onları, karşılıksız veya fidye karşılığı serberst bırakmaktır (Muhammed 47/4). </w:t>
        <w:br/>
        <w:br/>
        <w:br/>
        <w:br/>
        <w:t>[3*] Ayette hür (الحر), esir (العبد) ve kadın (الأنثى) kelimelerinden her biri, elif lamlı (ال) olarak, arka arkaya iki kere tekrarlanır. Arap dilinde, bu şekilde tekrarlanan kelimelerden birincisi cins, ikincisi de ahd ifade eder ve aynı şeyi gösterir. Bu sebeple takdirin şöyle yapılması zorunludur: (قاتل الحر بالحر المقتول وقاتل العبد بالعبد المقتول وقاتل الأنثى بالأنثى المقتولة)</w:t>
        <w:br/>
        <w:br/>
        <w:br/>
        <w:tab/>
        <w:tab/>
        <w:tab/>
        <w:t xml:space="preserve">Hürü öldüren, öldürdüğü hüre karşılık, esiri öldüren, öldürdüğü esire karşılık, kadını öldüren, öldürdüğü kadına karşılık kısas edilir. Takdir yani cümleye, sözün akışına uygun kelime yerleştirme, Arap dilinin olmazsa olmazıdır. Takdir işlemi, hem ayetin iç bütünlüğüne hem de Kur’an bütünlüğüne uygun olmak zorundadır. Bu ayetin iç bütünlüğünü sağlayan ana kelime, işlenen suç ile verilen cezanın denkliğini ifade eden kısas (القصاص) kelimesidir. Kısasda, öldürülenin hür, esir, kadın veya erkek olması fark etmez (İsra 17/33). Hür ve esir kapsamına kadın da girdiği halde ondan ayrıca söz edilmesi, kadın haklarına dikkat çekildiğini gösterir. Zaten Kur’an’da kadın için, müslüman kafir, hür esir ayrımı yapılmaksızın muhsana (محصنة) yani korunmuş sıfatı kullanılır (Nisa 4/24-25, Maide 5/5, Nur 24/4). Savaş esirlerinin öldürülmesi veya köleleştirilmesi diye bir şey de yoktur. Esirlere yapılabilecek tek muamele, onları karşılıksız veya fidye karşılığı serberst bırakmaktır (Muhammed 47/4). Bu sebeple onlar da can güvenliği hakkına sahiptirler. Sonuç olarak kısasta öldürülenin kimliğine bakılmaz (İsra 17/33). </w:t>
        <w:br/>
        <w:br/>
        <w:br/>
        <w:br/>
        <w:t xml:space="preserve">[4*]  Buradaki “kardeş” ifadesi, öldürülen kişinin yakınlarını gösterir. Katilin bağışlanması halinde katil kendisini bağışlayanları kardeş gibi göreceğinden bu ifade “katilin kardeşi” olarak da anlaşılabilir. </w:t>
        <w:br/>
        <w:br/>
        <w:t>[5*] Maruf, aklın veya dinin doğru saydığı her şeydir. Zıttı ‘münker’dir (Müfredat). Her toplumda oluşmuş maruflar vardır. Kur’an’a aykırı olmadığı müddetçe, onlara uyulur.</w:t>
        <w:br/>
        <w:br/>
        <w:t xml:space="preserve">[6*] Bu bedel hakkında Nebîmiz şöyle bilgi vermiştir: “Kim bir mümini kasten öldürürse o kişi öldürülenin velilerine teslim edilir. İsterlerse onu öldürürler, isterlerse diyetini alırlar. Diyet otuz hıkka yani dört yaşına girmiş dişi deve, otuz cezea yani beş yaşına girmiş dişi deve ve kırk halifa yani hamile devedir. Bu, kasten öldürmenin diyetidir. Taraflar karşılıklı olarak bir şey üzerinde de anlaşabilirler. Bu (100 deve), diyet-i muğallazadır.” (Ahmed b. Hanbel, 2/217). Diyet-i muğallaza, ağırlaştırılmış diyet demektir. </w:t>
        <w:br/>
        <w:br/>
        <w:t>[7*] “Bu, Rabbiniz tarafından yapılmış bir hafifletme ve bir iyiliktir” ifadesi, kısas konusunda daha hayırlısı ile bir neshin yapıldığını bildirir. Çünkü Maide 5/45. ayette bildirildiğine göre Tevrat’ta kısas; cana can, göze göz, buruna burun, kulağa kulak, dişe diş ve yaralamaya karşılık yaralama şeklindedir. Kur’an’da ise kısas, sadece adam öldürmelerde farz kılınarak Allah tarafından daha hayırlısı ile bir nesih yapılmıştır (Bakara 2/106).</w:t>
      </w:r>
    </w:p>
    <w:p>
      <w:r>
        <w:br w:type="page"/>
      </w:r>
    </w:p>
    <w:p>
      <w:r>
        <w:t>BAKARA - 179</w:t>
      </w:r>
    </w:p>
    <w:p>
      <w:r>
        <w:t>Meal:</w:t>
      </w:r>
    </w:p>
    <w:p>
      <w:r>
        <w:t>Ey aklıselim sahibi olanlar![1*] Kısasta sizin için hayat vardır; belki yanlışlardan sakınırsınız.[2*]</w:t>
        <w:br/>
        <w:br/>
        <w:br/>
        <w:br/>
        <w:br/>
        <w:br/>
        <w:t>[1*] “Aklıselim” anlamı verdiğimiz elbâb (ألباب)ın tekili olan lubb (لب) kelimesi, mastar olarak kullanıldığında, bir yerde sürekli durma, durduğu yerden ayrılmama, saf olma ve kaliteli olma anlamlarına gelir. İsim olarak kullanıldığında da her şeyin katkısız olanı anlamını ifade eder. Bu anlamlardan yola çıkılarak sağlam ve güçlü akla "lub" denir (Mekayıs, Muhtaru's-Sıhah, Umdetu'l-Huffaz, Tacû'l-Arûs). "Kalp ile birleşen akıl"  anlamına geldiğini söyleyenler de vardır (Kitabu'l-Ayn, Lisanu'l-Arap, Tacu'l-Arûs) Bu kelime Kuran’da, 16 yerde “ul’ul-elbab (أولوا الألباب) lub sahipleri” şeklinde geçer ve genel olarak şu dört mana ile bağlantılı olur: 1- Takva (Bakara 2/179, 197; Mâide 5/100; Talak 65/10). 2- Tezekkür ve Tedebbür (Bakara 2/269; Âl-i İmrân 3/7; Ra'd 13/19; İbrahim 14/52; Sad 38/29, 43; Zümer 39/9, 21; Mü’min 40/54). 3- Tefekkür ve ibret alma (Âl-i İmran 3/190; Yusuf 12/111). 4- Allah'ın kitabına en güzel şekilde uyma (Zümer 39/18). Akıl manasına delalet eden diğer kelimeler ile "Lubb"ün farkı şöyle özetlenebilir: "Nuhâ" ve "hicr" (Taha 20/54, 124; Fecr 89/5) ile a-k-l kökünden türeyen elli civarındaki kelime, düşünme ile ilgilidir. Ancak "ulu'l-elbab"ın, yukarıdaki dört manadan birine bağlı olarak  gelmesi gösteriyor ki, akıl sadece düşünmeye, doğru ile yanlışı ayırt etmeye yarar, "Lubb" ise düşünüp tespit ettikten sonra doğruyu yapmayı ve hakka tabi olmayı ifade eder. Çünkü yukarıdaki dört mananın her biri birer doğru eylemdir, doğru eylem doğru karardan sonra yapılır. Öyle ise "el-lubb" sağlıklı düşünen akıl, yani akl-ı selim olur.</w:t>
        <w:br/>
        <w:br/>
        <w:t>[2*] Bakara 2/178.</w:t>
      </w:r>
    </w:p>
    <w:p>
      <w:r>
        <w:br w:type="page"/>
      </w:r>
    </w:p>
    <w:p>
      <w:r>
        <w:t>BAKARA - 180</w:t>
      </w:r>
    </w:p>
    <w:p>
      <w:r>
        <w:t>Meal:</w:t>
      </w:r>
    </w:p>
    <w:p>
      <w:r>
        <w:t xml:space="preserve">Birinize ölüm gelmiş de geriye mal bırakmışsa, ana-baba ve en yakınlara karşı size yüklenen o vasiyeti (mirası paylaştırma görevini)[*] marufa /belirlenmiş paylara göre yerine getirmeniz size farz kılınmıştır. Bu, yanlışlardan sakınanların boynuna borçtur. </w:t>
        <w:br/>
        <w:br/>
        <w:br/>
        <w:br/>
        <w:br/>
        <w:br/>
        <w:t>[*] “O vasiyet” diye anlam verdiğimiz “el-vasiyye (الوصية)” Allah’ın yüklediği mirası paylaştırma görevidir. Çünkü mirasla ilgili olan Nisa 4/11. âyet, “Allah size vasiyet eder (يُوصِيكُمُ اللَّهُ) = görev yükler” diye başlar. Nisa 4/12. âyet de “Allah tarafından yapılan vasiyet /verilen görev (وَصِيَّةً مِنَ اللَّه)” diye biter. Bu ayetteki “maruf (ٱلْمَعْرُوفِ)” ise mirasla ilgili ayetlerde belirlenmiş payları gösterir (Nisa 4/11-12, 33, 176).</w:t>
      </w:r>
    </w:p>
    <w:p>
      <w:r>
        <w:br w:type="page"/>
      </w:r>
    </w:p>
    <w:p>
      <w:r>
        <w:t>BAKARA - 181</w:t>
      </w:r>
    </w:p>
    <w:p>
      <w:r>
        <w:t>Meal:</w:t>
      </w:r>
    </w:p>
    <w:p>
      <w:r>
        <w:t xml:space="preserve">Bu emri duyduktan sonra kim onu (belirlenmiş payları) değiştirirse günahı değiştirenin boynunadır.[*] Daima dinleyen ve bilen Allah’tır. </w:t>
        <w:br/>
        <w:br/>
        <w:br/>
        <w:br/>
        <w:t>[*] Nisa 4/13-14.</w:t>
      </w:r>
    </w:p>
    <w:p>
      <w:r>
        <w:br w:type="page"/>
      </w:r>
    </w:p>
    <w:p>
      <w:r>
        <w:t>BAKARA - 182</w:t>
      </w:r>
    </w:p>
    <w:p>
      <w:r>
        <w:t>Meal:</w:t>
      </w:r>
    </w:p>
    <w:p>
      <w:r>
        <w:t xml:space="preserve">Mirası paylaştırma görevini yapan kişi,[1*] bir tarafa meyletmekten veya günaha girmekten korkar da mirasçıları uzlaştırırsa[2*] ona bir günah olmaz. Allah, çok bağışlayan ve ikramı bol olandır. </w:t>
        <w:br/>
        <w:br/>
        <w:br/>
        <w:br/>
        <w:br/>
        <w:br/>
        <w:t xml:space="preserve">[1*] “Mirası paylaştıran” diye tercüme ettiğimiz “mûsin (موص)” kelimesinin kök anlamı, “bir şeyi bir şeye ulaştırma”dır (Mekâyîs). </w:t>
        <w:br/>
        <w:br/>
        <w:t>[2*] Miras paylaşımında, malların değerini belirlemek zordur. Bu durumda yapılabilecek en iyi iş, tarafları uzlaştırıp aralarında kin ve düşmanlığın çıkmasını engellemektir.</w:t>
      </w:r>
    </w:p>
    <w:p>
      <w:r>
        <w:br w:type="page"/>
      </w:r>
    </w:p>
    <w:p>
      <w:r>
        <w:t>BAKARA - 183</w:t>
      </w:r>
    </w:p>
    <w:p>
      <w:r>
        <w:t>Meal:</w:t>
      </w:r>
    </w:p>
    <w:p>
      <w:r>
        <w:t>Ey inanıp güvenenler! Oruç,[1*] sizden öncekilere farz kılındığı şekliyle[2*] size de farz kılındı ki yanlışlardan sakınabilesiniz.</w:t>
        <w:br/>
        <w:br/>
        <w:br/>
        <w:br/>
        <w:br/>
        <w:br/>
        <w:t>[1*] Ayet metninde yer alan “es-sıyâm (الصِّيَامُ)” kelimesinin başındaki elif-lâm (harf-ı ta’rîf) takısı, Arapçada belirlilik (ma’rifelik) ifade ettiği için manası “o oruç” olur. Bu da bize farz kılınan orucun bizden önceki ümmetlere farz kılınanla aynı olduğunu gösterir.</w:t>
        <w:br/>
        <w:br/>
        <w:t>[2*] Bu ayet gereği oruç, ilk başlarda eski ümmetlerde nasılsa o şekilde tutulmuştur. Fakat Bakara 2/187. ayetin inişi ile birlikte bu hüküm hayırlısı ile neshedilmiş (Bakara 2/106) ve Ümmet-i Muhammed’e bazı kolaylıklar getirilmiştir.</w:t>
      </w:r>
    </w:p>
    <w:p>
      <w:r>
        <w:br w:type="page"/>
      </w:r>
    </w:p>
    <w:p>
      <w:r>
        <w:t>BAKARA - 184</w:t>
      </w:r>
    </w:p>
    <w:p>
      <w:r>
        <w:t>Meal:</w:t>
      </w:r>
    </w:p>
    <w:p>
      <w:r>
        <w:t xml:space="preserve">(Orucu) Sayılı günlerde (tutun).[1*] Sizden kim hasta veya yolculuk halinde olursa tutmadığı günler sayısınca diğer günlerde tutsun. Oruca takatı olanların /gücü yetenlerin[2*] bir miskini doyuracak kadar fidye[3*] (fitre) verme görevi vardır. Kim (fitre dahil) bir iyiliği fazlasıyla yaparsa onun için daha iyi olur. Bilseniz (hasta veya yolcu iken de) oruç tutmanız sizin için daha iyidir. </w:t>
        <w:br/>
        <w:br/>
        <w:br/>
        <w:br/>
        <w:br/>
        <w:br/>
        <w:t>[1*] “Sayılı günler” ifadesi Bakara 2/185. ayette Ramazan ayı olarak açıklanmıştır.</w:t>
        <w:br/>
        <w:br/>
        <w:t xml:space="preserve">[2*] Tâkat (الطاقة) kelimesi, kişinin gücü dahilinde olan şey için kullanılır (Lisan’ul-arab). Allah bu dinde kimseye bir zorluk yüklemediği için (Hac 22/78) hasta ve yolculara oruç tutmama ruhsatı vermiş ve şöyle demiştir: “Allah sizin için kolaylık ister, zorluk istemez.” Bu ayette, hasta ve yolcular için “Bilseniz oruç tutmanız sizin için daha iyidir.” denmesi bu kişiler zorlansa da oruca güçlerinin yetmesi sebebiyledir. Çünkü takat kelimesi  hem kolaylıkla hem de zorlukla yapılabilecek şeyler için kullanılan bir ifadedir. Buna göre, Ramazan’da oruç tutmaya gücü yetmeyenlerin, oruçlarını kaza etmeleri gerekmediği gibi tutamadıkları günler için fidye vermeleri de gerekmez. Onlara fidye görevi yükleyenler, ayetteki “Oruca gücü yetenler” ifadesini “gücü yetmeyenler” şekline çevirerek anlamı bozmuşlar ve Kur’an’a aykırı bir yola girmişlerdir. </w:t>
        <w:br/>
        <w:br/>
        <w:t>[3*] Fidye, kişinin sıkıntıdan korunmak için ödediği bedeldir (Müfredât). Bu ayet, Ramazan orucunu vaktinde tutana da hasta veya yolcu olduğu için Ramazanda tutmayıp daha sonra kaza edene de fidye yani fitre verme sorumluluğu yüklemiştir.  Abdullah b. Ömer şöyle demiştir: “Allah’ın Elçisi, fıtır veya Ramazan sadakasını, erkeğe, kadına, hüre ve esire, hurmadan bir sa’ (3920 gr) veya arpadan bir sa’ olarak farz kıldı. İnsanlar bunu yarım sa’ buğdayla denkleştirdi” (Buharî, Zekât 77). Muhammed aleyhisselam, Resul sıfatıyla, Kur’an ayetlerini tebliğ ile görevli olduğu için (Maide 5/67)  fitreyi farz kılan o değil, Allah’tır.</w:t>
      </w:r>
    </w:p>
    <w:p>
      <w:r>
        <w:br w:type="page"/>
      </w:r>
    </w:p>
    <w:p>
      <w:r>
        <w:t>BAKARA - 185</w:t>
      </w:r>
    </w:p>
    <w:p>
      <w:r>
        <w:t>Meal:</w:t>
      </w:r>
    </w:p>
    <w:p>
      <w:r>
        <w:t xml:space="preserve">(Sayılı günler)[1*] hem insanlara bir rehber hem de o rehberin ve hakla batılı ayırmanın açık belgeleri olan Kur'an'ın[2*] indirildiği Ramazan ayıdır. Sizden kim o aya ulaşırsa onu oruçlu geçirsin. Kim de hasta yahut yolculuk halinde olursa (tutmadığı) o günlerin sayısı kadar diğer günlerde oruç tutsun.[3*] Allah sizin için kolaylık ister, zorluk istemez. Bunlar, sayıyı tamamlamanız, (orucun bittiği gün) sizi doğruya yöneltmesine karşılık Allah’ı tekbirlerle anmanız (bayram namazı kılmanız)[4*] ve ona karşı görevinizi yerine getirmeniz içindir. </w:t>
        <w:br/>
        <w:br/>
        <w:br/>
        <w:br/>
        <w:t>[1*] Burada, Bakara 2/184. ayette geçen “sayılı günler”i gösteren gizli bir mübteda vardır. (هي شهر رمضان) takdirindedir.</w:t>
        <w:br/>
        <w:br/>
        <w:t>[2*] Kur'ân, toplama ve birleştirme anlamına gelen kar’ (القَرْء) kökünden türetilmiştir. Mastar olarak kullanıldığı gibi bütünlük ve küme anlamında isim olarak da kullanılır. Allah’ın kitabına Kur’an denmesi, bütün sureleri toplayıp bir araya getirmesi sebebiyledir (Lisanu’l-Arab). “Okumak” anlamına gelen “kıraat (اَلْقِرَاءَة)” de bu anlamdadır. Okuma, harflerin ve kelimelerin bir araya getirilmesi ile olur. Sabah namazının vaktini gösteren fecr ışıklarının toplanma anı da “kur’ân” kelimesi ile ifade edilmiştir (İsra 17/78). Alak suresinin ilk ayetleri Ramazan ayında, kadir gecesinde (Kadr 97/1) indirilmiştir. İlk inen ayetler, besmele ile beraber altı ayet olduğu halde Bakara 2/185. âyette onlara Kur’an denmesi ve Kadir Suresinde o ayetlere tekil zamir ile gönderme yapılması, o gece inen ayetlerin Kur’an’ın tamamı değil ilk ayetler kümesi olduğunu gösterir. Çünkü Allah’ın, âyetler kümesi şeklinde düzenlediği (İsra 17/106) bu Kitab’ın tamamı, yirmi yılı aşkın bir süre içinde inmiştir. Her kümenin ayetleri Kitabın içerisinde dağınık halde bulunabileceğinden, âyetler arasında muhkem, müteşabih ve mesâni ilişkisi kurularak bağlantılı ayetleri bir araya getirmek suretiyle anlam kümelerine ulaşmamıza imkan verilmiştir (Âl-i İmrân 3/7; Zümer 39/23). Her konuyla ilgili en ince ayrıntılara, ancak bu yolla ulaşılabilir.</w:t>
        <w:br/>
        <w:br/>
        <w:br/>
        <w:br/>
        <w:t>[3*] Oruç tutmama ruhsatı, sadece hasta ve yolcular içindir (Bakara 2/184). Bu ikisi dışında oruç tutmayan veya tuttuğu orucu kasten bozanların kaza veya keffaret orucu tutmaları gerekmez. Bu kişilerin yapacağı tek şey, tövbe edip bir daha bu yanlışa dönmemektir. Nebimizin şöyle dediği rivayet edilmiştir: “Kim Ramazan günü bir özrü ve hastalığı olmadan yiyip içerse bütün zamanlarını oruçlu geçirse bile o günün eksiğini kapatamaz.” (‏Buhârî, Savm, 29; Tirmizî, Savm, 27; İbn Mâce, Sıyâm, 14; Dârimî, Savm, 18; Ahmed b. Hanbel, 2/458, 470.)</w:t>
        <w:br/>
        <w:br/>
        <w:t>[4*] Tekbir, Allah’ın yüceliğini dile getirmek yani “Allahu Ekber” diyerek onu zikretmektir. Allah Teala zikir için namaz kılmayı emrettiğinden (Taha 20/14) buradaki tekbir emri, ancak namazla yerine gelir. Namazın en azı iki rekattır. Bu da bayram günü iki rekat namaz kılmanın farz olduğunu gösterir. Gün, güneşin doğmasıyla başladığı için namaz kılmanın caiz olduğu ilk vakit olan kuşluk vaktinde bayram namazı kılınır. Nebimiz, Ramazan ve Kurban Bayramlarında, eşlerini ve kızlarını namaz kılınan yere çıkarır, bütün kadınların gelmelerini de emrederdi (Buhari, lydeyn 15, 20, Hayz 23, Salât 2, Hacc 81; Müslim, Iydeyn 10-890). Bayram namazında diğer namazlardan farklı olarak her rekatta tekbir getirilmesi, ayetteki “tekbir getiresiniz” ifadesinin gereğidir. (Hac 22/37).</w:t>
      </w:r>
    </w:p>
    <w:p>
      <w:r>
        <w:br w:type="page"/>
      </w:r>
    </w:p>
    <w:p>
      <w:r>
        <w:t>BAKARA - 186</w:t>
      </w:r>
    </w:p>
    <w:p>
      <w:r>
        <w:t>Meal:</w:t>
      </w:r>
    </w:p>
    <w:p>
      <w:r>
        <w:t>Kullarım sana beni sorduklarında (de ki) ben onlara yakınım.[1*] Bana dua ettiğinde dua edenin duasına karşılık veririm.[2*] Onlar da bana (benim çağrıma) karşılık versinler ve bana inanıp güvensinler ki olgunlaşabilsinler.[3*]</w:t>
        <w:br/>
        <w:br/>
        <w:br/>
        <w:br/>
        <w:br/>
        <w:br/>
        <w:br/>
        <w:br/>
        <w:t>[1*] Kaf 50/16.</w:t>
        <w:br/>
        <w:br/>
        <w:t>[2*] Mü’min 40/60, Şûra 42/26.</w:t>
        <w:br/>
        <w:br/>
        <w:t>[3*] Enfal 8/24, Ra’d 13/18, Şûrâ 42/47.</w:t>
      </w:r>
    </w:p>
    <w:p>
      <w:r>
        <w:br w:type="page"/>
      </w:r>
    </w:p>
    <w:p>
      <w:r>
        <w:t>BAKARA - 187</w:t>
      </w:r>
    </w:p>
    <w:p>
      <w:r>
        <w:t>Meal:</w:t>
      </w:r>
    </w:p>
    <w:p>
      <w:r>
        <w:t>Oruç gecelerinde kadınlarınızla cinsel ilişkide bulunmanız size helal kılındı.[1*] Onlar sizin için bir elbise, siz de onlar için bir elbisesiniz. Allah kendinize ihanet ettiğinizi bildi de tövbenizi /dönüşünüzü kabul etti[2*] ve sizi affetti. Artık onlarla birleşebilirsiniz. Allah’ın sizin için yazacağını (çocuk sahibi olmayı) isteyin.[3*] Fecirden[4*]/ilk ışıkların kümeleşmesinden oluşan beyaz çizgi, siyah çizgiden size göre net olarak ayrılıncaya kadar yiyin, için; sonra orucu geceye[5*] kadar tamamlayın. Mescitlerde itikâf[6*] halinde iken kadınlarınızla birleşmeyin. Bunlar Allah’ın koyduğu sınırlardır; bunlara yaklaşmayın. Allah ayetlerini insanlara böyle açıklar ki kendilerini yanlışlardan korusunlar.</w:t>
        <w:br/>
        <w:br/>
        <w:br/>
        <w:br/>
        <w:t>[1*] Arap dilinde geçmiş zaman kipi, gelecek zaman için  de kullanılır. Allah, doğacak çocuğu, döllenme sırasında belirlediğinden geçmiş zaman kalıbındaki ketebe (كتب) kelimesine, “yazacağı” anlamı verilmiştir (Al-i İmran 3/6, İnsan 75/1-2, Abese 80/19).</w:t>
        <w:br/>
        <w:br/>
        <w:t>[2*] Bakara 2/222-223, Şura 42/49-50.</w:t>
        <w:br/>
        <w:br/>
        <w:t>[3*] Fecr, genişçe yarılma anlamındadır (Müfredat). Yarılma, doğu ufkunun üst tarafında hafif bir aydınlıkla başlar ve oradaki zayıf ışıklı yıldızlar gözükmez olur. Astronomlar bu saatte yıldız gözlemeyi bıraktıklarından buna astronomik tan (Astronomical Twilight) denir. Daha sonra gözle görülebilen aydınlık başlar. Bu aydınlığı görenler sabah namazı vaktinin girdiğini sandıkları için bu vakte fecr-i kazib (yalancı fecr) denir. Bu sırada tabiat uyanır, vücut ısısı artar, seher ve sahur vakti başlar. Giderek artan ışıklar, bir kubbe görüntüsü oluşturur. Güneş ufka -10 derece yaklaştığında doğu ufku, siyah bir çizgi şeklinde net olarak gözükür. Denizciler yollarını daha çok bu saatte belirledikleri için ona rasat tanı (observation twilight) denir. Daha sonra bu siyah çizginin üst tarafında, ona paralel beyaz bir çizgi ve bu iki çizgi arasında bir kızıllık oluşur. Kutuplarda, güneşin hiç batmadığı zamanlarda bu kızıllık gözükmez. Kur’an’ın bu kızıllıktan söz etmemesinin sebebi bu olabilir. Doğu ufku boyunca birbirine paralel olarak uzayan siyah ve beyaz çizgiler, çıplak gözle, net olarak görülünce imsak yani oruca başlama ve sabah namazı vakti girer. Bu vakte fecr-i sadık denir. Bu sırada Güneşin ufka yakınlığı -9 derecenin altına inmiş olur.</w:t>
        <w:br/>
        <w:br/>
        <w:t>[4*] Arapçada “leyl (لِيل)” yani gece, güneşin batmasıyla başlar (Lisan’ul-arab). Türkçede bu vakte “akşam” denir. Ayette orucu Güneş batıncaya kadar değil de “geceye kadar tamamlayın” denilmesi, kutup bölgesinde güneşsiz gündüzlerin veya beyaz gecelerin olduğu zamanlarda oruç tutmayı mümkün hale getirir. Güneşin batmadığı zamanlarda gecenin başlangıç ve bitişi gözlemlenebildiği için “beyaz geceler” ifadesi kullanılır. Güneşin hiç doğmadığı zamanlarda da gecenin başlangıç ve bitişi gözlemlenmektedir.</w:t>
        <w:br/>
        <w:br/>
        <w:t>[5*] İtikâf, Allah’a yakın olma niyetiyle kendini bir mescide /camiye kapama anlamına gelir (Müfredat). (Bakara 2/125). Nebimiz Ramazan’ın son on gününü itikâfla geçirirdi.</w:t>
        <w:br/>
        <w:br/>
        <w:t>[6*] “Allah’ın koyduğu sınırlar” ifadesi; bu ayet dışında, boşanma (Bakara 2/229-230, Talak 65/1), miras (Nisa 4/13-14) ve zıhar (Mücadele 58/5) konuları ile ilgili olarak da geçer. Bir Müslümanın, hayatını kendi arzularına veya başkalarının isteklerine göre değil, Allah’ın koyduğu hükümlere göre yaşaması gerekir (En’am 6/57, Yusuf 12/40). Aksi takdirde ilahi cezayı hak etmiş olur; çünkü Allah’ın hükümlerine uymayanlar kafir (Maide 5/44), zalim (Maide 5/45),  fasık (Maide 5/47) ve açık bir şekilde sapmış (Ahzab 33/36) olarak nitelendirilmiştir.</w:t>
      </w:r>
    </w:p>
    <w:p>
      <w:r>
        <w:br w:type="page"/>
      </w:r>
    </w:p>
    <w:p>
      <w:r>
        <w:t>BAKARA - 188</w:t>
      </w:r>
    </w:p>
    <w:p>
      <w:r>
        <w:t>Meal:</w:t>
      </w:r>
    </w:p>
    <w:p>
      <w:r>
        <w:t>Mallarınızı aranızda bâtıl /Kur’an’a aykırı yollarla yemeyin.[1*] Ayrıca, insanların mallarının bir kısmını yemek için, bile bile günaha girerek onu yetkililere (rüşvet olarak) vermeyin![2*]</w:t>
        <w:br/>
        <w:br/>
        <w:br/>
        <w:br/>
        <w:br/>
        <w:br/>
        <w:t>[1*] Batıl yolla mal yemek şu şekillerde olur: Ölçüde ve tartıda eksiltme yapmak (Mutaffifin 83/1-3, İsra 17/35), faiz yemek (Bakara 2/275, 278-279, Âl-i İmran 3/130), kumar ve şans oyunları (Bakara 2/219, Maide 5/90-91), gasp (Kehf 18/79), hırsızlık (Maide 5/38), yetim malı yemek (Nisa 4/2, 6,10), boşadığı hanıma verdiği bir şeyi geri almak (Bakara 2/229, Nisa 4/20-21), başkasının malını yemek için yetkililere rüşvet vermek, ayetleri gizlemek (Bakara 2/174) ve din istismarı (Tevbe 9/34). (Nisa 4/29).</w:t>
        <w:br/>
        <w:br/>
        <w:t>[2*] Bu ayet, rüşvetin haram olduğunu bildirmektedir. Rüşvet, başkasının malını bile bile haksız yere yemek için yetkililere mal vermektir. Kişi, kendi meşru hakkını almak için yetkililere mal vermek zorunda kalırsa bu, verene değil, alana haram olur.</w:t>
      </w:r>
    </w:p>
    <w:p>
      <w:r>
        <w:br w:type="page"/>
      </w:r>
    </w:p>
    <w:p>
      <w:r>
        <w:t>BAKARA - 189</w:t>
      </w:r>
    </w:p>
    <w:p>
      <w:r>
        <w:t>Meal:</w:t>
      </w:r>
    </w:p>
    <w:p>
      <w:r>
        <w:t xml:space="preserve">Sana hilâlleri[1*] soruyorlar. De ki: “Onlar insanlar ve hac için vakit ölçüleridir. Erdemli olmak, evleri arkalarından dolaşmanız değildir.[2*] Erdemli olmak, yanlışlardan sakınan kişi olmaktır.[3*] Evlere kapılarından girin. Allah’a karşı yanlış yapmaktan sakının ki umduğunuza kavuşasınız.  </w:t>
        <w:br/>
        <w:br/>
        <w:br/>
        <w:br/>
        <w:t xml:space="preserve">[1*] Kameri ayların başı ve sonu, hesap ile belirlenir. (En’âm 6/96, Yunus 10/5, İsra 17/12, Yasin 36/39, Rahman 55/5). Nebîmizin yanında bu hesabı yapabilecek bir kimse olmadığı için şöyle demişti: “Biz ümmi bir toplumuz; bu konuda yazı yazamaz, hesap yapamayız. Hilali görünce oruç tutun, tekrar görünce orucu bırakın, hava bulutluysa ayı otuza tamamlayın.” (Müslim, Sıyâm, 1080, 1081). Artık çevremizde bu hesabı bilen uzman bilim adamları olduğu için kamerî ayların başlangıç ve bitişlerinin hesapla tespiti gerekir. </w:t>
        <w:br/>
        <w:br/>
        <w:t xml:space="preserve">[2*] Nebimize sorulan bu soru, kameri ayların hesabı ile ilgili olmalıdır. Nebimiz aralarında bu hesabı bilen birinin olmadığını açıkça ifade ettiği halde (Müslim, Sıyâm, 1080, 1081) ona böyle bir soru sormak, evi arkadan dolaşmak gibi gereksiz bir davranıştır. </w:t>
        <w:br/>
        <w:br/>
        <w:t>[3*] Bakara 2/177, Âl-i İmran 3/92.</w:t>
      </w:r>
    </w:p>
    <w:p>
      <w:r>
        <w:br w:type="page"/>
      </w:r>
    </w:p>
    <w:p>
      <w:r>
        <w:t>BAKARA - 190</w:t>
      </w:r>
    </w:p>
    <w:p>
      <w:r>
        <w:t>Meal:</w:t>
      </w:r>
    </w:p>
    <w:p>
      <w:r>
        <w:t xml:space="preserve">Size savaş açanlara karşı siz, Allah yolunda savaşın ama haksız saldırı yapmayın.[*] Allah, haksız saldırı yapanları sevmez. </w:t>
        <w:br/>
        <w:br/>
        <w:br/>
        <w:br/>
        <w:br/>
        <w:br/>
        <w:br/>
        <w:br/>
        <w:t>[*] Müslümanların savaşabilecekleri durumlar sadece şunlardır: Kendileriyle din sebebiyle savaşılması, yurtlarından çıkarılmaları veya çıkarılmalarına destek verilmesi (Tevbe 9/13, Hac 22/39, Mümtahine 60/8-9), ezilen toplumların çağrısı (Nisa 4/75), barış antlaşması yapılmış bir toplumun antlaşmayı bozacaklarından delile dayalı olarak endişe edilmesi (Enfal 8/58) ve barış antlaşmasının bozulması (Tevbe 9/13), savaşan iki mümin grubun aralarının düzeltilmesine rağmen birinin saldırılara devam etmesi (Hucûrat 49/9).</w:t>
      </w:r>
    </w:p>
    <w:p>
      <w:r>
        <w:br w:type="page"/>
      </w:r>
    </w:p>
    <w:p>
      <w:r>
        <w:t>BAKARA - 191</w:t>
      </w:r>
    </w:p>
    <w:p>
      <w:r>
        <w:t>Meal:</w:t>
      </w:r>
    </w:p>
    <w:p>
      <w:r>
        <w:t>Onları tespit ettiğiniz yerde öldürün.[1*] Sizi çıkardıkları yerden siz de onları çıkarın.[2*] Bu fitne (savaş ateşi), adam öldürmekten beterdir.[3*] Onlar sizinle Mescid-i Haram[4*] yanında savaşmadıkça onlarla orada savaşmayın. Eğer savaşırlarsa onları öldürün.[5*] O kâfirlerin cezası işte böyledir.</w:t>
        <w:br/>
        <w:br/>
        <w:br/>
        <w:br/>
        <w:t>[1*] Nisa 4/91.</w:t>
        <w:br/>
        <w:br/>
        <w:t xml:space="preserve">[2*] Nebimiz Mekke’yi fethetmeden önce Hudeybiye’de Mekkeli müşriklerle bir antlaşma yapmıştı. Onlardan antlaşmaya sadık kalanlar olduğu gibi bozanlar da vardı (Tevbe 9/7). Nebimiz, onlara karşı gösterilecek tavrın ne olacağını açıklayan Tevbe suresinin ilk ayetleri ininceye kadar kimseye dokunmadı. </w:t>
        <w:br/>
        <w:br/>
        <w:t>[3*] Bakara 2/217.</w:t>
        <w:br/>
        <w:br/>
        <w:t>[4*] Mescid-i Haram, Mekke’de Kâbe’nin de bulunduğu geniş alanın adıdır. Geniş bilgi için Bakara 2/125. âyetin dipnotuna bkz.</w:t>
        <w:br/>
        <w:br/>
        <w:t>[5*] Savaş hukukunu anlatan bu ayetin, Tevbe 9/5. ayetle nesh edildiği iddia edilir (Kurtubî, Bakara 2/191’in tefsiri) ancak o ayetin, savaş hukuku ile ilgili bir ayeti yürürlükten kaldırması mümkün değildir. Çünkü orada savaştan değil, müslümanları Mekke’den çıkaran, Bedir, Uhud ve Hendek’te onlara karşı savaşan, ayrıca Hudeybiye Antlaşmasını da bozanlara uygulanacak cezadan söz edilir.</w:t>
      </w:r>
    </w:p>
    <w:p>
      <w:r>
        <w:br w:type="page"/>
      </w:r>
    </w:p>
    <w:p>
      <w:r>
        <w:t>BAKARA - 192</w:t>
      </w:r>
    </w:p>
    <w:p>
      <w:r>
        <w:t>Meal:</w:t>
      </w:r>
    </w:p>
    <w:p>
      <w:r>
        <w:t xml:space="preserve">Savaşmayı bırakırlarsa (onlara ilişmeyin).[*] Şüphesiz Allah, çok bağışlayan ve ikramı bol olandır. </w:t>
        <w:br/>
        <w:br/>
        <w:t xml:space="preserve"> </w:t>
        <w:br/>
        <w:br/>
        <w:br/>
        <w:br/>
        <w:br/>
        <w:br/>
        <w:t>[*] Enfâl 8/60-61.</w:t>
      </w:r>
    </w:p>
    <w:p>
      <w:r>
        <w:br w:type="page"/>
      </w:r>
    </w:p>
    <w:p>
      <w:r>
        <w:t>BAKARA - 193</w:t>
      </w:r>
    </w:p>
    <w:p>
      <w:r>
        <w:t>Meal:</w:t>
      </w:r>
    </w:p>
    <w:p>
      <w:r>
        <w:t>Onlarla savaşın ki fitne (savaş ateşi)[1*] yok olsun ve Allah’ın dini hâkim olsun.[2*] Savaşmayı bırakırlarsa yanlış yapanlardan[3*] başkasına düşmanlık edilmez.[4*]</w:t>
        <w:br/>
        <w:br/>
        <w:br/>
        <w:br/>
        <w:br/>
        <w:br/>
        <w:t xml:space="preserve">[1*] Fitne için bkz Bakara 2/102’nin dipnotu. </w:t>
        <w:br/>
        <w:br/>
        <w:t>[2*] Dinde zorlama olamayacağı için (Bakara 2/256) Allah’ın dininin hakim olması, herkesin Müslüman olması değil (Yunus 10/99), Allah’ın koyduğu kuralların hâkim olmasıdır (Fetih 48/28). O da herkesin hürriyet içinde yaşayacağı bir ortamın oluşması demektir (Kehf 18/29).</w:t>
        <w:br/>
        <w:br/>
        <w:t xml:space="preserve">[3*] “Yanlış yapan” anlamı verilen kelime “zalim” kelimesidir. Bu ayette sözü edilen zalimler, savaş bittikten sonra da çatışmaya devam eden (Enfal 8/61-62) veya antlaşmayı bozanlardır (Enfal 8/58). </w:t>
        <w:br/>
        <w:br/>
        <w:t>[4*] Enfal 8/39.</w:t>
      </w:r>
    </w:p>
    <w:p>
      <w:r>
        <w:br w:type="page"/>
      </w:r>
    </w:p>
    <w:p>
      <w:r>
        <w:t>BAKARA - 194</w:t>
      </w:r>
    </w:p>
    <w:p>
      <w:r>
        <w:t>Meal:</w:t>
      </w:r>
    </w:p>
    <w:p>
      <w:r>
        <w:t>Haram aya saygı, haram aya saygı duyanlar içindir; yasaklara uyma karşılıklı olur.[1*] O halde (haram ayda) size kim saldırırsa ona, size yaptığı saldırıya denk bir saldırı ile karşılık verin. Allah’a karşı yanlış yapmaktan sakının. Bilin ki Allah, yanlışlardan sakınanlarla beraberdir.[2*]</w:t>
        <w:br/>
        <w:br/>
        <w:br/>
        <w:br/>
        <w:br/>
        <w:br/>
        <w:t xml:space="preserve">[1*] Haram aylar, Zilkade, Zilhicce, Muharrem ve Recep aylarıdır. Haram ayda savaş yasağı, o yasağa saygı gösterenlere karşı uygulanır (Maide 5/2, 97; Tevbe 9/36). </w:t>
        <w:br/>
        <w:br/>
        <w:t>[2*] Bakara 2/217, Nahl 16/126, Hac 22/60.</w:t>
      </w:r>
    </w:p>
    <w:p>
      <w:r>
        <w:br w:type="page"/>
      </w:r>
    </w:p>
    <w:p>
      <w:r>
        <w:t>BAKARA - 195</w:t>
      </w:r>
    </w:p>
    <w:p>
      <w:r>
        <w:t>Meal:</w:t>
      </w:r>
    </w:p>
    <w:p>
      <w:r>
        <w:t>Allah yolunda harcama yapın. Kendi elinizle kendinizi tehlikeye atmayın.[1*] Güzel davranın. Allah güzel davrananları sever.[2*]</w:t>
        <w:br/>
        <w:br/>
        <w:br/>
        <w:br/>
        <w:br/>
        <w:br/>
        <w:br/>
        <w:br/>
        <w:t xml:space="preserve">[1*] Allah yolunda harcama, öncelikle savaşa hazırlıklı olmak için yapılır (Enfal 8/60, Tevbe 9/60, Muhammed 47/38). </w:t>
        <w:br/>
        <w:br/>
        <w:t>[2*] Âl-i İmran 3/134.</w:t>
      </w:r>
    </w:p>
    <w:p>
      <w:r>
        <w:br w:type="page"/>
      </w:r>
    </w:p>
    <w:p>
      <w:r>
        <w:t>BAKARA - 196</w:t>
      </w:r>
    </w:p>
    <w:p>
      <w:r>
        <w:t>Meal:</w:t>
      </w:r>
    </w:p>
    <w:p>
      <w:r>
        <w:t>Haccı ve umreyi Allah için tamamlayın.[1*] Eğer (hac görevini yapmaktan) engellenirseniz kolayınıza gelen (yanınızda olan) kurbanı kesin. Kurbanın kesilme zamanı[2*] gelinceye kadar da başlarınızı tıraş etmeyin.[3*] İçinizden biri hasta olur veya başında bir sıkıntı[4*] bulunursa fidye olarak ya oruç tutması ya sadaka vermesi ya da bir kurban[4*] kesmesi gerekir. Güven içinde olduğunuzda, hacca kadar umreden yararlanan kişi kolayına gelen bir kurban kessin. Kim (kurban) bulamazsa üç gün hacda, yedi gün de geri döndüğünüzde oruç tutsun. Bu oruçlar, tam on gündür. Bu, ailesi Mescid-i Haram bölgesinde oturmayanlar içindir. Allah’a karşı yanlış yapmaktan sakının! Allah’ın cezalandırmasının çetin olduğunu da bilin.</w:t>
        <w:br/>
        <w:br/>
        <w:br/>
        <w:br/>
        <w:t xml:space="preserve">[1*] Bu ayet indiğinde hac ve umre yapanların eksik bıraktıkları görev sa’y idi. Burada emredilen, o görevin mutlaka yerine getirilmesidir. Bkz. Bakara 2/158. ayet ve dipnotu. </w:t>
        <w:br/>
        <w:br/>
        <w:t xml:space="preserve">[2*] Buradaki “hedy”, hacıların harem bölgesinde kesilmek üzere götürdükleri kurban bayramı kurbanıdır. Mahill, kesim vakti veya kesim yeri demektir. Hedyin kesim yeri harem bölgesi, kesim vakti de kurban bayramı günleridir (Hac 22/28). Harem bölgesine girmek için bir engel çıkarsa yanında kurbanı olanlar, onları harem dışında kesebilirler ama kesme zamanını beklemek zorundadırlar. Nitekim Mekke’ye girmesi engellenen Nebimiz ve yanında kurban olan ashabı, kesme zamanı gelince kurbanını Hudeybiye’de kesmişlerdi (Fetih 48/25). Yanında kurbanı olmayanların kurban kesme görevi yoktur. </w:t>
        <w:br/>
        <w:br/>
        <w:t>[3*] Saçı tıraş etme işi, hac ibadetinde Arafat’tan inip bayramın birinci günü büyük şeytan taşlandıktan sonra olur ve daha sonra farz tavaf için Kabe’ye gidilir (Hac 22/29). Umrede ise Kabe tavaf edilip sa’y yapıldıktan sonra saç kesilir veya kısaltılır (Fetih 48/27).</w:t>
      </w:r>
    </w:p>
    <w:p>
      <w:r>
        <w:br w:type="page"/>
      </w:r>
    </w:p>
    <w:p>
      <w:r>
        <w:t>BAKARA - 197</w:t>
      </w:r>
    </w:p>
    <w:p>
      <w:r>
        <w:t>Meal:</w:t>
      </w:r>
    </w:p>
    <w:p>
      <w:r>
        <w:t>Hac bilinen aylardadır.[1*] Kim o aylarda hacca başlarsa (ihrama girerse) cinsel ilişkide bulunamaz, yasakları çiğneyemez[2*] ve kavga edemez. İyilik olarak ne yaparsanız Allah onu bilir. Yanınıza yolluğunuzu alın. En iyi yolluk kendinizi koruyacak kadar olandır. Ey aklıselim sahibi olanlar,[3*] bana karşı yanlış yapmaktan sakının!</w:t>
        <w:br/>
        <w:br/>
        <w:br/>
        <w:br/>
        <w:t xml:space="preserve">[1*] “Aylar” anlamı verilen “eşhur (أَشْهُرٌ)” kelimesi çoğuldur. Arapçada çoğul en az üçü gösterir. Bunlar, öteden beri, hac ayları olarak bilinen Zilkade, Zilhicce ve Muharrem’dir. Bunların üçü de can ve mal güvenliğinin sağlandığı haram aylardandır (Tevbe 9/36). “Haccı içinde barındıran” anlamına gelen Zilhicce, bu üç ayın ortasındadır. Mekke, İbrahim aleyhisselamdan beri dünyanın en önemli ticaret merkezlerinden olduğu için  hacca gelenler orada alım satım yaparlar (Bakara 2/126). Zilhicce ayının 9. gününde hac ibadeti için Arafat’a çıkılır, dönüşte Müzdelife vakfesi yapılır ve sonra hacılar Mina’ya doğru sel gibi akarlar. Zilhicce’nin 10. gününden 13. gününe kadar süren 4 gün, Kurban Bayramı günleridir. Bu günlerde Kabe tavaf edilir ve isteyen hacılar, kurban bayramı kurbanı keserler (Bakara 2/198, Hac 22/28-29). Bu dört günde şeytan taşlaması da yapılarak hac ibadeti tamamlanır (Bakara 2/203). </w:t>
        <w:br/>
        <w:br/>
        <w:t>[2*] Ayet metnindeki füsuk (فُسُوقَ) şeriatın belirlediği sınırları aşmaktır (Müfredat). Hac ibadetini yapan kişinin sınırları aşması, yapması gerekeni yapmaması veya yapmaması gerekenleri yapmasıdır (Bakara 2/196, Maide 5/1-2, 94-96).</w:t>
        <w:br/>
        <w:br/>
        <w:t>[3*] “Aklıselim sahibi olanlar” anlamı verdiğimiz ifade “ulü’l-elbâb”dır. Bkz. Bakara 2/179’un dipnotu.</w:t>
      </w:r>
    </w:p>
    <w:p>
      <w:r>
        <w:br w:type="page"/>
      </w:r>
    </w:p>
    <w:p>
      <w:r>
        <w:t>BAKARA - 198</w:t>
      </w:r>
    </w:p>
    <w:p>
      <w:r>
        <w:t>Meal:</w:t>
      </w:r>
    </w:p>
    <w:p>
      <w:r>
        <w:t>(Hac aylarında) Rabbinizin bir lütfunun (bir kazancın) peşinde olmanızın size bir günahı olmaz.[1*] Arafat’tan sel gibi aktığınız zaman Meş’ar-i Haram’da (Müzdelife’de) Allah’ı anın[2*] (namaz kılın). Size nasıl gösterdiyse onu öyle anın. Doğrusu bundan önce, gerçekten yanlış yolda olanlardandınız.[3*]</w:t>
        <w:br/>
        <w:br/>
        <w:br/>
        <w:br/>
        <w:br/>
        <w:br/>
        <w:t>[1*] Eskiden hac aylarında panayırlar kurulurdu. Ayete göre hacılar, kazanç amacıyla panayırlara, ticari faaliyetlere katılabilir, alım satım yapabilirler. (Hac 22/27-28).</w:t>
        <w:br/>
        <w:br/>
        <w:t>[2*] Tâhâ 20/14. ayette “beni zikir için namaz kıl” emri verildiği için vaktinde yetişenler, Müzdelife’de akşam ve yatsı namazlarını kılarlar. Oraya, yatsı vaktinden sonra gidenler de sabah namazını beklerler. Rivayete göre Tay kabilesinden Urve b. Mudarris şöyle demiştir: Resulullah aleyhisselama geldim, Cem’de (Müzdelife’de) vakfe yerindeydi. Dedim ki, “Ey Allah’ın Elçisi, Tay dağından geldim. Bineğim perişan oldu, kendimi de yordum. Vallahi üzerinde beklemediğim bir kum tepesi olmadı, ben hacı olabilir miyim? Resulullah aleyhisselam dedi ki “Kim bizimle birlikte şu namazı kılar ve daha önce gece veya gündüz Arafat’a gelmiş olursa haccını tamamlamış, tefesini /her iki vakfeyi (Hac 22/29) yerine getirmiş olur.” (Ebû Davûd, Menâsik, 69; Tirmizî, Hac, 57; Nesâî, Menâsik, 211; İbn Mâce, Menâsik, 57; Ahmed b. Hanbel 4/ 261).</w:t>
        <w:br/>
        <w:br/>
        <w:t>[3*] Cahiliye döneminde Kureyşlilere ve çevrelerindeki bazı kabilelere hums denirdi. Hums  dinlerine bağlı, karşı konulamayacak güçte kahraman anlamına gelir (el-Ayn). Bunlar kendilerini “ehlullah /Allah’ın yakını” gördüklerinden, Harem bölgesi dışında kaldığı için hac sırasında Arafat’a çıkmazlardı (Taberi Bakara 189’un tefsiri). Bu ayet onların bu davranışını yoldan çıkma olarak nitelemektedir.</w:t>
      </w:r>
    </w:p>
    <w:p>
      <w:r>
        <w:br w:type="page"/>
      </w:r>
    </w:p>
    <w:p>
      <w:r>
        <w:t>BAKARA - 199</w:t>
      </w:r>
    </w:p>
    <w:p>
      <w:r>
        <w:t>Meal:</w:t>
      </w:r>
    </w:p>
    <w:p>
      <w:r>
        <w:t xml:space="preserve">Sonra insanların sel gibi aktıkları yerden (Müzdelife’den Mina’ya doğru) akın.[*] Allah’tan bağışlanma dileyin. Şüphesiz Allah, çok bağışlayan ve ikramı bol olandır. </w:t>
        <w:br/>
        <w:br/>
        <w:br/>
        <w:br/>
        <w:t>[*] Hac 22/28-29.</w:t>
      </w:r>
    </w:p>
    <w:p>
      <w:r>
        <w:br w:type="page"/>
      </w:r>
    </w:p>
    <w:p>
      <w:r>
        <w:t>BAKARA - 200</w:t>
      </w:r>
    </w:p>
    <w:p>
      <w:r>
        <w:t>Meal:</w:t>
      </w:r>
    </w:p>
    <w:p>
      <w:r>
        <w:t xml:space="preserve">Hacda yapılması gereken ibadetleri[1*] yerine getirirken[2*] Allah’ı, babalarınızdan öğrendiğiniz gibi,[3*] hatta daha güçlü dualarla anın. İnsanlardan kimi der ki: “Rabbimiz! Bize (vereceğini) bu dünyada ver!” Ahirette onun eline bir şey geçmez. </w:t>
        <w:br/>
        <w:br/>
        <w:br/>
        <w:br/>
        <w:br/>
        <w:br/>
        <w:t>[1*] Ayetteki menâsik kelimesi, hac sırasında yapılan ibadetler, o ibadetlerin yapıldıkları yer ve zamanlar anlamındadır. İbrahim aleyhisselam, Nuh tufanında yıkılan Kâbe’yi eski temelleri üzerine yeniden inşa edince: “(Rabbimiz) Bize menâsikimizi göster” (Bakara 2/127-128) diye dua etmiş ve o ibadetleri oralarda yapmıştı. O yerler Arafat, Müzdelife, Cemerât, Safa, Merve ve Kâbe’dir. Buralara makam-ı İbrahim de denir (Bakara 2/125).</w:t>
        <w:br/>
        <w:br/>
        <w:t>[2*] (Kaza = قضي) kelimesi bir işi tam ve sağlam yapma ve hedefine ulaştırma anlamındadır (Mekâyîs).</w:t>
        <w:br/>
        <w:br/>
        <w:t>[3*]Gelenekte bu ayete şöyle anlam verilir: “Hac ibadetinizi bitirdiğinizde, babalarınızı andığınız gibi, hatta ondan daha kuvvetli bir anışla Allah'ı anın.” Bu anlam yanlıştır. Çünkü hac ibadeti bittikten sonra yapılacak böyle bir görev yoktur. Ayrıca Allah’ı anma ile babaları anma arasında bir kıyaslama da kabul edilemez. Mekkelilerin babaları İbrahim ve İsmail aleyhisselam ve onların orada yaptığı dualarla ilgili ayetler şunlardır: Bakara 2/125, 127-128. Doğru olan, ayetin şu şekilde anlaşılmasıdır: “(فَٱذْكُرُوا۟ ٱللَّهَ كَذِكْرِكُمْ ءَابَآءَكُمْ أَوْ أَشَدَّ ذِكْرًا) Allah’ı babalarınızdan öğrendiğiniz gibi hatta daha güçlü anın.”</w:t>
      </w:r>
    </w:p>
    <w:p>
      <w:r>
        <w:br w:type="page"/>
      </w:r>
    </w:p>
    <w:p>
      <w:r>
        <w:t>BAKARA - 201</w:t>
      </w:r>
    </w:p>
    <w:p>
      <w:r>
        <w:t>Meal:</w:t>
      </w:r>
    </w:p>
    <w:p>
      <w:r>
        <w:t>Kimileri de şöyle der: “Rabbimiz! Bize bu dünyada iyilik ver, ahirette de iyilik ver. Bizi o ateşin azabından koru!”[*]</w:t>
        <w:br/>
        <w:br/>
        <w:br/>
        <w:br/>
        <w:t>[*] Âl-i İmran 3/145, Nisa 4/134, İsra 17/19, Şûrâ 42/20.</w:t>
      </w:r>
    </w:p>
    <w:p>
      <w:r>
        <w:br w:type="page"/>
      </w:r>
    </w:p>
    <w:p>
      <w:r>
        <w:t>BAKARA - 202</w:t>
      </w:r>
    </w:p>
    <w:p>
      <w:r>
        <w:t>Meal:</w:t>
      </w:r>
    </w:p>
    <w:p>
      <w:r>
        <w:t xml:space="preserve">Her iki tarafa da kazandıklarından bir pay vardır.[*] Allah hesabı çabuk görür. </w:t>
        <w:br/>
        <w:br/>
        <w:br/>
        <w:br/>
        <w:br/>
        <w:br/>
        <w:t>[*] Nahl 16/97, İsra 17/20, Necm 53/39-41.</w:t>
      </w:r>
    </w:p>
    <w:p>
      <w:r>
        <w:br w:type="page"/>
      </w:r>
    </w:p>
    <w:p>
      <w:r>
        <w:t>BAKARA - 203</w:t>
      </w:r>
    </w:p>
    <w:p>
      <w:r>
        <w:t>Meal:</w:t>
      </w:r>
    </w:p>
    <w:p>
      <w:r>
        <w:t>Allah’ı bir de (bayramın birinci gününe) eklenen günlerde anın[1*] (şeytan taşlama ibadetini yapın). Kim acele eder (şeytan taşlamayı eklenen) iki gün içinde tamamlarsa ona bir günah yoktur.[2*] Kim bir gün daha kalırsa (eklenen üçüncü günde de taşlarsa) ona da bir günah yoktur. Bu, yanlışlardan sakınanlar içindir. Allah’a karşı yanlış yapmaktan sakının ve onun huzurunda toplanacağınızı bilin.</w:t>
        <w:br/>
        <w:br/>
        <w:br/>
        <w:br/>
        <w:t>[1*] Ma’dûdât (معدودات), ma’dûde’nin (معدودة) çoğuludur, “sayılan” ve “birbirine eklenmiş” anlamlarına gelir (Müfredat). Bunlar, Kurban Bayramının birinci gününe eklenen ve eyyam-ı teşrik olarak bilinen üç gündür. Bu günlere özel zikir, şeytan taşlama sırasında yapılan dualardır. Şeytan taşlama Kurban Bayramının birinci gününde de yapıldığı için toplam dört gün sürer.</w:t>
        <w:br/>
        <w:br/>
        <w:t>[2*] Bakara 2/196-197.</w:t>
      </w:r>
    </w:p>
    <w:p>
      <w:r>
        <w:br w:type="page"/>
      </w:r>
    </w:p>
    <w:p>
      <w:r>
        <w:t>BAKARA - 204</w:t>
      </w:r>
    </w:p>
    <w:p>
      <w:r>
        <w:t>Meal:</w:t>
      </w:r>
    </w:p>
    <w:p>
      <w:r>
        <w:t>İnsanlardan öylesi vardır ki dünya hayatıyla ilgili sözleri seni hayran bırakır. Kalbinde olana da Allah’ı şahit tutar. Aslında o, en azılı düşmandır.[*]</w:t>
        <w:br/>
        <w:br/>
        <w:br/>
        <w:br/>
        <w:t>[*] Tevbe 9/101, Münafikun 63/4.</w:t>
      </w:r>
    </w:p>
    <w:p>
      <w:r>
        <w:br w:type="page"/>
      </w:r>
    </w:p>
    <w:p>
      <w:r>
        <w:t>BAKARA - 205</w:t>
      </w:r>
    </w:p>
    <w:p>
      <w:r>
        <w:t>Meal:</w:t>
      </w:r>
    </w:p>
    <w:p>
      <w:r>
        <w:t>Yanından ayrılınca[1*] yeryüzündeki düzeni bozmaya, kaynakları[2*] ve nesli yok etmeye çalışır. Allah düzenin[3*] bozulmasını istemez.</w:t>
        <w:br/>
        <w:br/>
        <w:br/>
        <w:br/>
        <w:br/>
        <w:br/>
        <w:br/>
        <w:br/>
        <w:t>[1*] Ayette geçen tevellâ (تَوَلَّىٰ), velayeti üstlenme, yönetimin başına geçme anlamına da gelir (Müfredat).</w:t>
        <w:br/>
        <w:br/>
        <w:t xml:space="preserve">[2*] Ayetteki hars (حرث) kelimesi, toprağa tohum atma, tarım ürünü elde etme ve mal kazanma anlamlarına gelir (el-Ayn). Bu gibi kişiler, insanların kazanç kapılarını kapatacak işler yaparlar.  </w:t>
        <w:br/>
        <w:br/>
        <w:t>[3*] Nisa  4/119.</w:t>
      </w:r>
    </w:p>
    <w:p>
      <w:r>
        <w:br w:type="page"/>
      </w:r>
    </w:p>
    <w:p>
      <w:r>
        <w:t>BAKARA - 206</w:t>
      </w:r>
    </w:p>
    <w:p>
      <w:r>
        <w:t>Meal:</w:t>
      </w:r>
    </w:p>
    <w:p>
      <w:r>
        <w:t>Ona: "Allah'a karşı yanlış yapmaktan sakın!" denince de günahıyla üstünlük taslar.[1*] Onun hakkından cehennem gelir. Orası gerçekten ne kötü bir istirahat yeridir![2*]</w:t>
        <w:br/>
        <w:br/>
        <w:br/>
        <w:br/>
        <w:br/>
        <w:br/>
        <w:t>[1*] Bakara 2/11-12.</w:t>
        <w:br/>
        <w:br/>
        <w:t>[2*] Sâd 38/55-56.</w:t>
      </w:r>
    </w:p>
    <w:p>
      <w:r>
        <w:br w:type="page"/>
      </w:r>
    </w:p>
    <w:p>
      <w:r>
        <w:t>BAKARA - 207</w:t>
      </w:r>
    </w:p>
    <w:p>
      <w:r>
        <w:t>Meal:</w:t>
      </w:r>
    </w:p>
    <w:p>
      <w:r>
        <w:t xml:space="preserve">İnsanlardan öylesi de var ki Allah’ın rızasını kazanmak için canını verir.[*] Allah böyle kullarına karşı çok şefkatlidir. </w:t>
        <w:br/>
        <w:br/>
        <w:br/>
        <w:br/>
        <w:br/>
        <w:br/>
        <w:br/>
        <w:br/>
        <w:t>[*] Nisa 4/74, Tevbe 9/111.</w:t>
      </w:r>
    </w:p>
    <w:p>
      <w:r>
        <w:br w:type="page"/>
      </w:r>
    </w:p>
    <w:p>
      <w:r>
        <w:t>BAKARA - 208</w:t>
      </w:r>
    </w:p>
    <w:p>
      <w:r>
        <w:t>Meal:</w:t>
      </w:r>
    </w:p>
    <w:p>
      <w:r>
        <w:t xml:space="preserve">Ey inanıp güvenenler! (Rabbinize karşı) tam bir teslimiyet içinde olun![*] Şeytanın izinden gitmeyin! Çünkü o, sizin için açık bir düşmandır. </w:t>
        <w:br/>
        <w:br/>
        <w:br/>
        <w:br/>
        <w:br/>
        <w:br/>
        <w:t>[*] Âl-i İmran 3/102, Zümer 39/54.</w:t>
      </w:r>
    </w:p>
    <w:p>
      <w:r>
        <w:br w:type="page"/>
      </w:r>
    </w:p>
    <w:p>
      <w:r>
        <w:t>BAKARA - 209</w:t>
      </w:r>
    </w:p>
    <w:p>
      <w:r>
        <w:t>Meal:</w:t>
      </w:r>
    </w:p>
    <w:p>
      <w:r>
        <w:t>Açık ayetler size geldikten sonra ayağınız kayarsa bilin ki Allah daima üstün olan ve bütün kararları doğru olandır.[*]</w:t>
        <w:br/>
        <w:br/>
        <w:br/>
        <w:br/>
        <w:br/>
        <w:br/>
        <w:t>[*] Âl-i İmran 3/105.</w:t>
      </w:r>
    </w:p>
    <w:p>
      <w:r>
        <w:br w:type="page"/>
      </w:r>
    </w:p>
    <w:p>
      <w:r>
        <w:t>BAKARA - 210</w:t>
      </w:r>
    </w:p>
    <w:p>
      <w:r>
        <w:t>Meal:</w:t>
      </w:r>
    </w:p>
    <w:p>
      <w:r>
        <w:t>Onlar (sözleriyle seni hayran bırakan fesatçılar), Allah’ın ve meleklerin bulut gölgeleri içinde gelmesi ve işlerinin bitirilmesi dışında bir şey mi bekliyorlar.[*] Bütün işler Allah’a arz edilir.</w:t>
        <w:br/>
        <w:br/>
        <w:br/>
        <w:br/>
        <w:br/>
        <w:br/>
        <w:br/>
        <w:br/>
        <w:br/>
        <w:br/>
        <w:t>[*] En’am 6/8, 158; Nahl 16/33. Allah’ın bulut gölgeleri içinde gelmesi olayı, İsrailoğulları’na on emir verilmeden önce Sina Dağı’nda gerçekleşmiş ve Tevrat’ın Çıkış 19. bölümünde anlatılmıştır: “Rab Musa’ya, “Sana koyu bir bulut içinde geleceğim” dedi, “Öyle ki, seninle konuşurken halk işitsin ve her zaman sana güvensin.” (Çıkış 19:9)</w:t>
      </w:r>
    </w:p>
    <w:p>
      <w:r>
        <w:br w:type="page"/>
      </w:r>
    </w:p>
    <w:p>
      <w:r>
        <w:t>BAKARA - 211</w:t>
      </w:r>
    </w:p>
    <w:p>
      <w:r>
        <w:t>Meal:</w:t>
      </w:r>
    </w:p>
    <w:p>
      <w:r>
        <w:t>İsrailoğullarına bir sor,[1*] onlara nice açık ayetler /mucizeler verdik. Kim kendisine Allah’ın nimeti geldikten sonra onu başka bir şeyle değiştirirse bilsin ki Allah’ın cezalandırması çetindir.[2*]</w:t>
        <w:br/>
        <w:br/>
        <w:br/>
        <w:br/>
        <w:br/>
        <w:br/>
        <w:t>[1*] Kur’an birkaç ayette daha Resulullah’ın bazı konularda ehlikitaba sormasını emretmiştir. Bu ayetler için bkz: A’raf 7/163, Yunus 10/94, İsra 17/101, Zuhruf 43/45.</w:t>
        <w:br/>
        <w:br/>
        <w:t>[2*] İbrahim 14/28-29.</w:t>
      </w:r>
    </w:p>
    <w:p>
      <w:r>
        <w:br w:type="page"/>
      </w:r>
    </w:p>
    <w:p>
      <w:r>
        <w:t>BAKARA - 212</w:t>
      </w:r>
    </w:p>
    <w:p>
      <w:r>
        <w:t>Meal:</w:t>
      </w:r>
    </w:p>
    <w:p>
      <w:r>
        <w:t xml:space="preserve">Dünya hayatı, kafirlik edenlere süslü gösterilir, onlar inananlarla alay ederler.[1*] Ama müttakîler /kendini yanlışlardan koruyanlar[2*] kıyamet /mezardan kalkış günü kâfirlerden üstün durumda olurlar.[3*] Allah, tercih ettiği kişiye hesapsız rızık verir. </w:t>
        <w:br/>
        <w:br/>
        <w:t xml:space="preserve"> </w:t>
        <w:br/>
        <w:br/>
        <w:br/>
        <w:br/>
        <w:br/>
        <w:br/>
        <w:t>[1*] Tevbe 9/79, Mü’minun 23/110, Mearic 70/36, Mutaffifin 83/29-30.</w:t>
        <w:br/>
        <w:br/>
        <w:t>[2*] Nisa 4/131.</w:t>
        <w:br/>
        <w:br/>
        <w:t>[3*] Secde 32/18-20, Mutaffifin 83/34-36.</w:t>
      </w:r>
    </w:p>
    <w:p>
      <w:r>
        <w:br w:type="page"/>
      </w:r>
    </w:p>
    <w:p>
      <w:r>
        <w:t>BAKARA - 213</w:t>
      </w:r>
    </w:p>
    <w:p>
      <w:r>
        <w:t>Meal:</w:t>
      </w:r>
    </w:p>
    <w:p>
      <w:r>
        <w:t>İnsanlar tek bir ümmet /toplumdu.[1*] Sonra Allah nebileri, müjde veren ve uyarılarda bulunan kişiler olarak görevlendirdi. İhtilafa düştükleri konularda insanlar arasında hükmetsin diye nebilere gerçekleri içeren kitap da indirdi.[2*] O gerçekler konusunda ihtilafa düşenler, sadece kendilerine kitap verilenler oldu. Bu da açık ayetler geldikten sonra birbirlerine üstünlük kurma gayretlerinden kaynaklandı.[3*] Sonra Allah, ihtilafa düştükleri gerçekler konusunda, inanıp güvenenleri, kendi onayıyla doğruya yöneltti.[4*] Allah, gereğini yapanı doğru yola yöneltir.</w:t>
        <w:br/>
        <w:br/>
        <w:br/>
        <w:br/>
        <w:br/>
        <w:br/>
        <w:br/>
        <w:br/>
        <w:t>[1*] Yunus 10/19.</w:t>
        <w:br/>
        <w:br/>
        <w:t>[2*] Ayete göre Âdem aleyhisselamdan Muhammed aleyhisselama kadar tüm nebilere kitap verilmiştir (Bakara 2/136,  Âl-i İmrân 3/81, 84, En’âm 6/82-90).</w:t>
        <w:br/>
        <w:br/>
        <w:t>[3*] Âl-i İmran 3/19, Şûrâ 42/14, Casiye 45/17, Beyyine 98/1-4.</w:t>
        <w:br/>
        <w:br/>
        <w:t>[4*] Âl-i İmran 3/101, Hac 22/24.</w:t>
      </w:r>
    </w:p>
    <w:p>
      <w:r>
        <w:br w:type="page"/>
      </w:r>
    </w:p>
    <w:p>
      <w:r>
        <w:t>BAKARA - 214</w:t>
      </w:r>
    </w:p>
    <w:p>
      <w:r>
        <w:t>Meal:</w:t>
      </w:r>
    </w:p>
    <w:p>
      <w:r>
        <w:t>Yoksa siz, öncekilerin başlarına gelenlerin bir benzeri sizin başınıza da gelmeden cennete gireceğinizi mi hesap ediyorsunuz?[1*] Onlar maddi sıkıntılara, bedensel sıkıntılara uğramış ve öylesine sarsılmışlardı ki Allah’ın onlara gönderdiği elçi ve beraberindeki müminler “Allah’ın yardımı ne zaman?” diyecek hale gelmişlerdi.[2*] Bilin ki Allah’ın yardımı yakındır.[3*]</w:t>
        <w:br/>
        <w:br/>
        <w:br/>
        <w:br/>
        <w:t>[1*] Bakara 2/155, Al-i İmran 3/142, Tevbe 9/16, Nur 24/47-50, Ankebut 29/2, Kıyamet 75/36.</w:t>
        <w:br/>
        <w:br/>
        <w:t>[2*] En’am 6/34, Yusuf 12/109-110, İbrahim 14/13-15, Ahzab 33/9-11.</w:t>
        <w:br/>
        <w:br/>
        <w:t>[3*] Hac 22/40, Rum 30/47, Mü’min 40/51, Saf 61/10-13.</w:t>
      </w:r>
    </w:p>
    <w:p>
      <w:r>
        <w:br w:type="page"/>
      </w:r>
    </w:p>
    <w:p>
      <w:r>
        <w:t>BAKARA - 215</w:t>
      </w:r>
    </w:p>
    <w:p>
      <w:r>
        <w:t>Meal:</w:t>
      </w:r>
    </w:p>
    <w:p>
      <w:r>
        <w:t>Sana hayra neyi harcayacaklarını soruyorlar. De ki: “Hayır olarak ne harcarsanız; ana-baba, en yakınlar, yetimler, çaresizler ve yolcular  için olsun.”[1*] Hayır olarak ne yaparsanız Allah onu bilir.[2*]</w:t>
        <w:br/>
        <w:br/>
        <w:br/>
        <w:br/>
        <w:t xml:space="preserve">[1*] Burada neyin infak edileceği sorusuna karşılık kimlere infak edileceğinin bildirilmesi, yapılan harcamanın ne olduğundan ziyade kimlere yapılması gerektiğinin daha önemli olduğuna dikkat çekmektedir (Nisa 4/36, Tevbe 9/60, Nahl 16/90, İsra 17/26, Rum 30/38, Zariyat 51/19, Mearic 70/24-25). Neyi harcayacaklarının cevabı ise Bakara 2/219. ayettedir. </w:t>
        <w:br/>
        <w:br/>
        <w:t>[2*] Bakara 2/272-273.</w:t>
      </w:r>
    </w:p>
    <w:p>
      <w:r>
        <w:br w:type="page"/>
      </w:r>
    </w:p>
    <w:p>
      <w:r>
        <w:t>BAKARA - 216</w:t>
      </w:r>
    </w:p>
    <w:p>
      <w:r>
        <w:t>Meal:</w:t>
      </w:r>
    </w:p>
    <w:p>
      <w:r>
        <w:t>Hoşunuza gitmediği halde savaş size farz kılındı. Hoşunuza gitmeyen bir şey sizin için iyi olabilir. Hoşunuza giden şey de sizin için kötü olabilir. Allah bilir, siz bilmezsiniz.[*]</w:t>
        <w:br/>
        <w:br/>
        <w:br/>
        <w:br/>
        <w:t>[*] Bakara 2/190-193, 244; Nisa 4/75-76, 84; Enfal 8/39, 65; Tevbe 9/13, 29, 36, 38-39, 111, 123; Hac 22/39-40.</w:t>
      </w:r>
    </w:p>
    <w:p>
      <w:r>
        <w:br w:type="page"/>
      </w:r>
    </w:p>
    <w:p>
      <w:r>
        <w:t>BAKARA - 217</w:t>
      </w:r>
    </w:p>
    <w:p>
      <w:r>
        <w:t>Meal:</w:t>
      </w:r>
    </w:p>
    <w:p>
      <w:r>
        <w:t>Sana haram aylarını,[1*] o aylarda savaş yapmayı soruyorlar. De ki: O aylarda savaş büyük günahtır. Ama (insanları) Allah’ın yolundan engellemek, Allah’ı ve Mescid-i Haram’ı görmezlikte direnmek ve halkını oradan (Mekke’den) çıkarmak Allah katında daha büyük günahtır. O fitne (savaş ateşi) adam öldürmekten beterdir.[2*] Güçleri yetse sizi dininizden döndürünceye kadar sizinle savaşı sürdürürler. Sizden kim dininden döner ve kâfir olarak ölürse yaptıkları şeyler dünyada da ahirette de boşa gider.[3*] Onlar cehennem ahalisidir, orada ölümsüz olarak kalacaklardır.[4*]</w:t>
        <w:br/>
        <w:br/>
        <w:br/>
        <w:br/>
        <w:t xml:space="preserve">[1*] Bakara 2/194. </w:t>
        <w:br/>
        <w:br/>
        <w:t>[2*] Bakara 2/191.</w:t>
        <w:br/>
        <w:br/>
        <w:t>[3*] Kafir olarak ölenlerin geride bıraktıkları eserlerin olumlu etkileri kendilerine bir fayda sağlamaz (Yasin 36/12).</w:t>
        <w:br/>
        <w:br/>
        <w:t>[4*] Âl-i İmran 3/86-91, Maide 5/54, Nahl 16/106, Muhammed 47/25.</w:t>
      </w:r>
    </w:p>
    <w:p>
      <w:r>
        <w:br w:type="page"/>
      </w:r>
    </w:p>
    <w:p>
      <w:r>
        <w:t>BAKARA - 218</w:t>
      </w:r>
    </w:p>
    <w:p>
      <w:r>
        <w:t>Meal:</w:t>
      </w:r>
    </w:p>
    <w:p>
      <w:r>
        <w:t>İnanıp güvenen ve Allah yolunda hicret edip[1*] cihad edenlere /ellerinden geleni yapanlara gelince,[2*] işte onlar Allah’ın ikramını bekleyebilirler. Allah, çok bağışlayan ve ikramı bol olandır.[3*]</w:t>
        <w:br/>
        <w:br/>
        <w:br/>
        <w:br/>
        <w:br/>
        <w:br/>
        <w:t>[1*] Hicret sözlükte, kişinin bir şeyden bedeniyle, diliyle veya kalbiyle uzaklaşmasıdır (Müfredat). İlgili ayetler için bkz. Nisa 4/97-100, Enfal 8/72-75, Meryem 19/46, Furkan 25/30, Mümtehine 60/10, Müzzemmil 73/10, Müddessir 74/5.</w:t>
        <w:br/>
        <w:br/>
        <w:t xml:space="preserve">[2*] Cihad (جهاد), düşmanın, şeytanın veya arzuların baskısına karşı Allah’ın emrine uymak için verilen her türlü mücadeledir (Müfredat). Allah yolunda savaş, cihadın en önemli bir parçasıdır. </w:t>
        <w:br/>
        <w:br/>
        <w:t>[3*] Âl-i İmran 3/195, Nisa 4/100, Enfal 8/72, 74, Tevbe 9/20, Nahl 16/41, 110, Hac 22/58.</w:t>
      </w:r>
    </w:p>
    <w:p>
      <w:r>
        <w:br w:type="page"/>
      </w:r>
    </w:p>
    <w:p>
      <w:r>
        <w:t>BAKARA - 219</w:t>
      </w:r>
    </w:p>
    <w:p>
      <w:r>
        <w:t>Meal:</w:t>
      </w:r>
    </w:p>
    <w:p>
      <w:r>
        <w:t>Sana içki ve uyuşturucu çeşitleri[1*] ile kumar çeşitlerini[2*] soruyorlar. De ki: İkisinde de büyük günah[3*] ve insanlar için (bazı) yararlar vardır;[4*] ama ikisinin de günahı yararlarından büyüktür. Hayra neyi harcayacaklarını da soruyorlar.[5*] De ki: (ihtiyaçtan) Artan ve artma özelliği olanı![6*] Allah ayetlerini size böyle açıklar ki düşünesiniz.</w:t>
        <w:br/>
        <w:br/>
        <w:br/>
        <w:br/>
        <w:t>[1*] “İçki ve uyuşturucu çeşitleri” anlamını verdiğimiz kelime, “bir şeyi örten” anlamına gelen “hamr (خمر)”dır. İçki ve uyuşturucu çeşitleri insanı sarhoş ettiğinden dolayı bu anlam verilmiştir. Nitekim nebimizin şöyle dediği rivayet edilmiştir: “Sarhoşluk veren her şey hamrdır. Sarhoş eden her şey haramdır.” (Müslim, Eşribe,73; Ebû Dâvûd, Eşribe, 5)</w:t>
        <w:br/>
        <w:br/>
        <w:t>[2*] Ayet metninde geçen “meysir (ميسر)”, “yüsr (يسر)” yani kolaylık kökünden gelmektedir. Meysir, iki ayette daha “hamr” ile birlikte zikredilir (Mâide 5/90-91). Kolayca mala kavuşmayı amaçlayan ve aynı zamanda malı kolayca kaybetmeye sebep olan piyango, toto, loto ve tombala gibi bütün şans oyunları; poker, rulet, kollu kumar makineleri gibi tüm kumar çeşitleri; iddaa, at yarışı, horoz dövüştürme vb. her türlü bahis bu kapsama girer. Kaybedenin hesabı ödemesi şartıyla oynanan tüm oyunlar da meysir kapsamında olduğu için bu tür oyunları oynamak haramdır.</w:t>
        <w:br/>
        <w:br/>
        <w:t>[3*]  Günah’ anlamı verdiğimiz ism (إِثْمَ), kişiyi sevaptan yani iyiliklerden uzaklaştıran davranış anlamındadır (Müfredât). Allah, ‘ism’ olarak tanımladığı her davranışı, haram saymıştır (A’raf 7/33). Bu sebeple içki, uyuşturucu ve kumar, büyük günahlardandır.</w:t>
        <w:br/>
        <w:br/>
        <w:t>[4*] İçki, uyuşturucu maddeler ve kumardan bazı menfaatler elde edilebilir. Ancak bunların zararı menfaatlerinden fazladır. Bu özellik, bütün haramlarda vardır. Nefislerinin esiri olanlar, bu menfaatleri öne alarak kendilerini haklı göstermeye çalışırlar. Allah’a inanıp güvenenler ise onun emrine uyarlar.</w:t>
        <w:br/>
        <w:br/>
        <w:t>[5*] Bakara 2/215.</w:t>
        <w:br/>
        <w:br/>
        <w:t>[6*] “el-afv (العفو)” sözünün infak edilebilecek mallarla ilgili anlamları, “temel ihtiyaçtan artan” (es-Sıhah) ve “çoğalan”dır (Mekâyîs). A’râf 7/95. ayette de aynı kökten gelen “afev (عَفَواْ)” fiili, “çoğaldılar” anlamında kullanılmıştır. Kişinin evi, ev eşyası, kendisinin ve bakmakla sorumlu olduğu kişilerin yiyeceği, bineği, işyeri, araç ve gereçler vs. temel ihtiyaçlarıdır. Bunlar, “artan” kavramına girmediği için bunlardan sadaka /vergi alınmaz. “el-afv (العفو)” sözü zekat kelimesinin anlamı olan “çoğalma, artma” anlamıyla örtüştüğünden zekat /sadaka mallarının özelliğini de belirtmektedir. Dolayısıyla artan ve artma özelliği olan mallardan zekat /sadaka alınır. Temel ihtiyaçları ve borçları çıkarıldıktan sonra şer’an kişiyi zengin yani ihtiyaçsız kılacak miktarda (nisap miktarı) malı olan kişi zekat /sadaka vermekle sorumludur. En’âm 6/160. ayet gereği, bir ton ceviz üreten biri, onun öşrünü yani yüz kilosunu sadaka /vergi olarak verirse tamamını vermiş gibi olur. Tarım ürünlerinin sadakası /vergisi hasat günü tarlada alınacağından (En’âm 6/141) üretici onun nakliyesinden ve korumasından sorumlu olmaz. Alım satımını yapanlar ise nakliye, depolama, pazarlama ve satış sonrası doğacak sıkıntılara gireceğinden bu işlemlerin her biri sadaka /vergi oranını azaltır ve o, malının kırkta birini verince tamamını vermiş gibi olur. Altın, gümüş, para ve ticaret mallarından kırkta bir oranında zekat alınır.</w:t>
      </w:r>
    </w:p>
    <w:p>
      <w:r>
        <w:br w:type="page"/>
      </w:r>
    </w:p>
    <w:p>
      <w:r>
        <w:t>BAKARA - 220</w:t>
      </w:r>
    </w:p>
    <w:p>
      <w:r>
        <w:t>Meal:</w:t>
      </w:r>
    </w:p>
    <w:p>
      <w:r>
        <w:t>(Allah ayetlerini böyle açıklar ki) hem dünya hem ahiret hakkında (düşünesiniz). Sana yetimleri de soruyorlar. De ki: Onların durumunu iyileştirmek en iyisidir. Eğer onlarla bir arada (aile gibi) yaşarsanız bilin ki onlar (evladınız değil sadece) kardeşlerinizdir.[1*] Allah, (onların durumunu) bozanı, iyileştirenden ayırmasını bilir.[2*] Allah farklı bir tercihte bulunsaydı sizi kesinlikle sıkıntıya sokardı.[3*] Allah daima üstün olan ve bütün kararları doğru olandır.</w:t>
        <w:br/>
        <w:br/>
        <w:br/>
        <w:br/>
        <w:t>[1*] Kur’an, evlatlıkların hiçbir yönüyle öz evlat sayılamayacağını bildirir (Ahzab 33/4-5). Allah nebîmizi, evlatlığı Zeyd’in boşadığı Zeynep ile evlendirdi ki evlatlığın kişinin kendi evladı konumunda olmadığı zihinlere yerleşsin(Ahzab 33/37-38).</w:t>
        <w:br/>
        <w:br/>
        <w:br/>
        <w:t>[2*] Nisa 4/2, 3, 6, 10.</w:t>
        <w:br/>
        <w:br/>
        <w:t>[3*] Birçok ayette yetimlere iyi davranmak, onları gözetmek ve ikramda bulunmak emredilmiş, bu emri yerine getiren kullar övülmüştür (Bakara 2/83, 177, 215, Nisa 4/8, 36; İnsan 76/8; Beled 90/15). Ancak bu gözetimin mutlaka müminlerin kendi evlerinde yapılmasını şart koşmaz. Yine de bir yetimi kendi evinde gözetimi altına alan kişi, onu din kardeşi olarak görecek, gerçek evladı gibi kabul etmeyecektir. Bunun sonucu olarak bir müminin evinde korumaya alınan yetimlere, miras hakkı ve evlenme yasağı gibi hukuki sonuçlar doğuracak evlatlık statüsü verilemez. Ancak mirastan biraz yararlandırılır (Nisa 4/8). Yetimlerin mallarını yönetenler, ihtiyaçlı iseler o mallardan yararlanabilirler (Nisa 4/6). Tüm bunlar yetimler hususunda müminleri sıkıntıya sokmayan ilahi ölçülerdir.</w:t>
      </w:r>
    </w:p>
    <w:p>
      <w:r>
        <w:br w:type="page"/>
      </w:r>
    </w:p>
    <w:p>
      <w:r>
        <w:t>BAKARA - 221</w:t>
      </w:r>
    </w:p>
    <w:p>
      <w:r>
        <w:t>Meal:</w:t>
      </w:r>
    </w:p>
    <w:p>
      <w:r>
        <w:t>Mümin oluncaya kadar müşrik kadınlarla evlenmeyin. Müşrik bir kadını çok beğenmiş olsanız bile, mümin bir kadın köle[1*] ondan daha hayırlıdır. Mümin oluncaya kadar müşrik erkekleri (kızlarınızla) evlendirmeyin.[2*] Müşrik bir erkeği çok beğenmiş olsanız bile, mümin bir köle ondan daha hayırlıdır.[3*] Onlar sizi ateşe çağırırlar, Allah ise kendi izniyle Cennet’e ve (günahlarınızı) bağışlamaya çağırır. Allah ayetlerini insanlara açıklar ki bilgilerini kullansınlar.[4*]</w:t>
        <w:br/>
        <w:br/>
        <w:br/>
        <w:br/>
        <w:t>[1*] Hür olmayan kadına eme (الأمة), erkeğe abd (عبد) denir (Sıhah). Bunların Türkçe karşılığı köle ve cariyedir.</w:t>
        <w:br/>
        <w:br/>
        <w:t>[2*] “Kız vermeyin” ifadesi, velilere yapılan tavsiyedir. Eğer kız evlenmekte kararlı ise Bakara 2/232 ve Nur 24/33’e göre onlara baskı yapılamayacağından evlenmelerine engel olunamaz.</w:t>
        <w:br/>
        <w:br/>
        <w:t>[3*] Nisa 4/22’den 24’e kadar, din farkına yer verilmeden evlenilmesi haram olan kadınlar sayılmış, 25. ayette ise namuslu mümin kadınlarla evlenmeye gücü yetmeyenlerin namuslu mümin esir kadınlarla evlenebileceği ama onlarla evlenmeyip sabretmelerinin daha hayırlı olacağı bildirilmiştir. Tevbe 9/31’de bugünkü Yahudi ve Hıristiyanların müşrik oldukları açıkça ifade edildiği halde Maide 5/5’te onların namuslu kadınları ile evlenmenin helal olduğu hükme bağlanmıştır. Hepsinin özeti olan bu ayete göre evlilikte ilk tercih edilecek kadınlar, namuslu mümin hür olanlar, ikinci tercih namuslu mümin esir kadınlar, son tercih de namuslu müşrik kadınlardır. Kur’an’da her şeyin bir örneği vardır (İsra 17/89, Kehf 18/54). Nuh ve Lut aleyhisselamın eşlerinin kafir olması, Firavun’un eşinin de mümin olması, bunun örneğidir (Tahrim 66/10-11). Nebimizin Cüveyriye ile evlenmek için Müslüman olmasını şart koşmaması da onun örnekliğidir (Ahzab 33/21). Nebimizin kızı Zeyneb’in eşi Ebü’l-Âs b. er-Rebî hicretin 6. yılına kadar Müslüman olmadığı halde, evlilikleri devam etmiştir.</w:t>
        <w:br/>
        <w:br/>
        <w:t>[4*] “Zikir” hakkında bilgi için bkz. Bakara 2/152. âyetin dipnotu. Tezkîr, zikri karşı tarafa ulaştırmak (Ğaşiye 88/21); tezekkür ise o zikri kullanmaktır (Kasas 28/51-52, Zümer 33/9).</w:t>
      </w:r>
    </w:p>
    <w:p>
      <w:r>
        <w:br w:type="page"/>
      </w:r>
    </w:p>
    <w:p>
      <w:r>
        <w:t>BAKARA - 222</w:t>
      </w:r>
    </w:p>
    <w:p>
      <w:r>
        <w:t>Meal:</w:t>
      </w:r>
    </w:p>
    <w:p>
      <w:r>
        <w:t>Sana âdet ve lohusalık hallerini[1*] soruyorlar. De ki: “O haller bir sıkıntıdır,[2*] âdet ve lohusalık süresince karılarınızı rahat bırakın. (Kandan) arınıncaya kadar (cinsel ilişki için) onlara yaklaşmayın. İyice arındıklarında onlara Allah’ın emrettiği yerden yaklaşabilirsiniz.[3*] Allah tövbe edenleri /dönüş yapanları sever, iyice temizlenenleri de sever.”</w:t>
        <w:br/>
        <w:br/>
        <w:br/>
        <w:br/>
        <w:br/>
        <w:br/>
        <w:br/>
        <w:br/>
        <w:br/>
        <w:br/>
        <w:t>[1*] Arap dilinde doğum yapmış kadına da hayızlı dendiği için (Mekâyîs) “el-mahîd (المحيض)” kelimesi, hem adet hem lohusalık anlamına gelir. Bir rivayette Ümmü Seleme validemiz, Muhammed aleyhisselam ile birlikte ince bir örtünün altında yattığından söz ederken şu ifadeleri kullanmıştır: “(O anda) Birden hayız olduğumu fark ettim. Hemen yataktan sıyrılıp hayız elbisemi aldım ve giyindim. Resulullah (s.a.v.) ‘Nifas mı oldun? (أنَفِسْتِ)’ dedi. Ben de ‘Evet!’ dedim. Beni çağırdı ve (tekrar) örtünün altında beraber yattık.” (Buhârî, Hayz, 4) Rivayette de görüldüğü gibi âdet anlamına gelen hayız ile lohusalık anlamına gelen nifas kelimeleri birbirlerinin yerine kullanılmaktadır.</w:t>
        <w:br/>
        <w:br/>
        <w:t xml:space="preserve">[2*] Burada, adetli kadın ile ilgili olarak kullanılan eza (أذى) /sıkıntı kelimesi, Nisa 4/102. âyette, yağmurdan doğan sıkıntı anlamında kullanılmış, öyle bir sıkıntı yolculukta, düşman saldırısı tehlikesi altında dahi yaşansa namazın kısaltılmasına müsaade edilmiş ama kazaya bırakılmasına dahi izin verilmemiştir (Nisa 4/102-103). </w:t>
        <w:br/>
        <w:br/>
        <w:t>[3*] Bu ayet, adetli veya lohusa olan kadının namaz kılamayacağının delili sayılır. Halbuki buradaki yasak, sadece evli kadınların kocalarına konan cinsel ilişki yasağıdır. Dolayısı ile bu ayet, adetli veya lohusa olan kadının namaz kılamayacağının delili olamaz. Abdesti bozan şey, tuvalette yapılanlar olduğu için (Maide 5/6) adet ve lohusalık kanı abdesti de bozmaz. Elbiseye veya namaz kılınan yere bulaşan kanın namaza mani olacağının bir delili olmadığından böyle bir kadın, o kanın bulaştığı yeri temizlemeden namazını kılabilir.</w:t>
      </w:r>
    </w:p>
    <w:p>
      <w:r>
        <w:br w:type="page"/>
      </w:r>
    </w:p>
    <w:p>
      <w:r>
        <w:t>BAKARA - 223</w:t>
      </w:r>
    </w:p>
    <w:p>
      <w:r>
        <w:t>Meal:</w:t>
      </w:r>
    </w:p>
    <w:p>
      <w:r>
        <w:t>Kadınlarınız sizin için bir ekim yeridir. Ekim yerinize istediğiniz şekilde yaklaşabilirsiniz,[1*] kendiniz için ön hazırlık yapın.[2*] Allah’a karşı yanlış yapmaktan sakının ve onun huzuruna varacağınızı bilin. Bunu inananlara müjdele.[3*]</w:t>
        <w:br/>
        <w:br/>
        <w:br/>
        <w:br/>
        <w:br/>
        <w:br/>
        <w:br/>
        <w:br/>
        <w:t>[1*] Ekim yeri, ürün alınan yer yani döl yatağıdır. Kadının ürünü, doğuracağı çocuktur. Döl yatağından olmak şartıyla eşi onunla ilişkiye girilebilir.</w:t>
        <w:br/>
        <w:br/>
        <w:t>[2*] Kadınlar, talep edilen konumdadır (Âl-i İmrân 3/14). Karı-koca ilişkileri ile ilgili ayetlerde emrin kocaya verilmesi (Bakara 2/187, Nisa 4/19), kocanın  karısını cinsel ilişkiyi talep eder hale getirmesi gerektiğini gösterir.  Bunu göremeyen erkekler, eşlerinin kendilerine soğuk davrandığından şikayet ederler.</w:t>
        <w:br/>
        <w:br/>
        <w:t>[3*] Güncel Tevrat meallerine göre adetli ve lohusa kadın kirlidir, kanaması bitip üzerinden yedi gün geçmedikçe dokunduğu ve üstüne oturduğu her şey kirlenir. Ona veya onun dokunduğu şeylere dokunan da akşama kadar kirli kalır. O kadınla cinsel ilişki haramdır (Levililer 15/19-33). Bir üst ayetteki soru, bundan dolayı sorulmuş olmalıdır. Bu ayetler inince nebimiz şöyle demiştir: “Cinsel ilişki dışında her şeyi yapabilirsiniz.” (Müslim, Hayz, 16-302, Ebu Davud Tahâret, 258). Adet ve lohusalık, namaza ve oruca engel değildir. Çünkü yeme içme ve cinsel ilişki dışında orucu bozan bir şey yoktur (Bakara 2/187). Adet bunlardan hiçbirine girmez. Kur’an’ın namazla ilgili emirlerinde de kadın erkek ayrımı yoktur. Abdest, kişinin kendini rahat hissettiği bir yerde ön ve arka bölgeden çıkan; idrar, büyük abdest ve yellenme ile bir de cünüplükle bozulur (Maide 5/6). Adet veya lohusalığın bunlarla bir ilgisi yoktur. Adet ve lohusalık kanının abdesti bozduğunu gösteren bir ayet veya sahih bir hadis de yoktur. Adeti ve lohusalığı biten kadının yıkanmasına dair bir emir de bulunmamaktadır. Bu ayetin sonundaki ‘Allah tövbe edenleri sever, iyice temizlenenleri de sever’ ifadesi, hem erkek hem de kadına hitap ettiği için adet veya lohusalık döneminde karı-koca ilişkisi olmuşsa her ikisi de tövbe edip manevi yönden temizlenmelidirler. Dolayısıyla ayetin “temizlenenleri sever” bölümü de adetli kadının ibadet için adet kanından temiz olması gerektiğine delil getirilemez. Bir de öncesinde tövbeden bahsedildiği için buradaki temizliğin günahtan temizlenme olduğu açıktır. Ayrıca bu ayet, sadece evli olanlara hitap eder. Halbuki bekar ve dul kadınlar da adet görürler.</w:t>
      </w:r>
    </w:p>
    <w:p>
      <w:r>
        <w:br w:type="page"/>
      </w:r>
    </w:p>
    <w:p>
      <w:r>
        <w:t>BAKARA - 224</w:t>
      </w:r>
    </w:p>
    <w:p>
      <w:r>
        <w:t>Meal:</w:t>
      </w:r>
    </w:p>
    <w:p>
      <w:r>
        <w:t>Yeminlerinizde Allah’ı, erdemli davranmanıza, yanlışlardan sakınmanıza ve insanların arasını düzeltmenize engel yapmayın.[*] Allah daima dinleyen ve bilendir.</w:t>
        <w:br/>
        <w:br/>
        <w:br/>
        <w:br/>
        <w:br/>
        <w:br/>
        <w:t>[*] Allah, yeminlere uymayı emretmiş ama yeminin erdemli davranmaya, yanlışlardan sakınmaya ve insanların arasını düzeltmeye engel kılınmasını yasaklamıştır (Nahl 16/91-94). Allah, Nebimizin yaptığı böyle bir yemini bozmasını emretmiştir (Tahrim 66/1-2). Nebimizin şöyle dediği rivayet edilir: “Günaha yemin edenin yemini, yemin değildir. Akraba ile ilişkiyi kesmeye yemin edenin yemini de yemin değildir.” (Ebû Dâvûd, Talak 7). “Bir konuda yemin eder, sonra başkasını hayırlı görürsen, yeminini boz, keffaretini ver ve hayırlı gördüğüne yönel.” (Buhârî, Eymân, 1). Yeminini bozan kişinin keffareti de Maide 5/89’da anlatılmıştır.</w:t>
      </w:r>
    </w:p>
    <w:p>
      <w:r>
        <w:br w:type="page"/>
      </w:r>
    </w:p>
    <w:p>
      <w:r>
        <w:t>BAKARA - 225</w:t>
      </w:r>
    </w:p>
    <w:p>
      <w:r>
        <w:t>Meal:</w:t>
      </w:r>
    </w:p>
    <w:p>
      <w:r>
        <w:t>Allah, kasıtsız olarak ettiğiniz yeminlerden sizi sorumlu tutmaz; ama kalpten, kasıtlı olarak ettiğiniz yeminlerden sorumlu tutar.[*] Allah çok bağışlayan ve pek yumuşak davranandır.</w:t>
        <w:br/>
        <w:br/>
        <w:br/>
        <w:br/>
        <w:br/>
        <w:br/>
        <w:br/>
        <w:br/>
        <w:t>[*] Maide 5/89, Nahl 16/91.</w:t>
      </w:r>
    </w:p>
    <w:p>
      <w:r>
        <w:br w:type="page"/>
      </w:r>
    </w:p>
    <w:p>
      <w:r>
        <w:t>BAKARA - 226</w:t>
      </w:r>
    </w:p>
    <w:p>
      <w:r>
        <w:t>Meal:</w:t>
      </w:r>
    </w:p>
    <w:p>
      <w:r>
        <w:t>İlâ yapan /karılarından uzak durmaya karar veren kocaların, dört ay bekleme hakkı vardır.[*] (Bu süre içinde eşlerine) dönerlerse Allah çok bağışlayan ve ikramı bol olandır.</w:t>
        <w:br/>
        <w:br/>
        <w:br/>
        <w:br/>
        <w:br/>
        <w:br/>
        <w:t>[*] Ayette geçen yu’lune (يُؤْلُونَ) kelimesi îlâ (إيلاء) kökünden olup, “tembellik etmek, çaba göstermek, direnmek, kararlılık göstermek, men etmek ve güç yetirmek” anlamlarına gelir (Lisanu’l-arap, alâ (ألا), Mu´cemü’l-iştikaki, alv (ألو). Araplar, erkeğin eşinden cinsel ilişkiyi kestiğini bildiren herhangi bir sözü için “îlâ yaptı” der ve onu yemin sayarlar (Zerkânî, Şerhu’l-müvetta,3/224). Bir gün Nebimiz, “Mariye’yi kendime haram kıldım” deyince Allah bu sözü yemin saydı ve şu ayeti indirdi: “Allah’ın sana helal kıldığını niçin kendine haram kılıyorsun. Allah, (bu tür) yeminlerinizi bozmayı size farz kılmıştır” (Tahrim 66/1-2) Bunun üzerine Nebimiz, yeminini bozdu ve Mariye ile evliliğini, eskisi gibi sürdürdü. (Nesâî, sünen, “kitabu Aşretü’n-nisâ, 4 (3959); Hakim, Müstedrek, 2/535 (3824); Dâre Kutnî, Sünen,4/41-42; İbn Kesir 8/158-159). Buradaki yemin, Allah’ın nikah ile helal kıldığı eşiyle ilişkiyi haram kılma yeminidir. Bu maksatla yapılan tüm yeminler îlâ sayılır (Ebu Şîbe, Müsennef, 18859-60). Bu yüzden Zihar da bir tür îlâdır. Îlâ veya Zihar yapmış olan, yemin keffareti ödeyerek eşine dönmelidir. Ancak zihar yapan, eşini annesi gibi sayarak çirkin ve yalan bir söz söylemiş olduğu için daha ağır bir keffaret ödemek zorundadır (Mücadele 58/2-3). Bu ayete göre, ilâ veya zihar yaparak eşinden ayrı kalmaya karar veren kişi, ondan ancak dört ay ayrı kalabilir. Süre bitene kadar eşine dönmezse talak gerçekleşir ve kadın, iddet beklemeye başlar (Bakara 2/228, Talak 65/4).</w:t>
      </w:r>
    </w:p>
    <w:p>
      <w:r>
        <w:br w:type="page"/>
      </w:r>
    </w:p>
    <w:p>
      <w:r>
        <w:t>BAKARA - 227</w:t>
      </w:r>
    </w:p>
    <w:p>
      <w:r>
        <w:t>Meal:</w:t>
      </w:r>
    </w:p>
    <w:p>
      <w:r>
        <w:t>Ama boşamaya karar vermişlerse (iddet süreci başlar) Allah daima dinleyen ve bilendir.</w:t>
      </w:r>
    </w:p>
    <w:p>
      <w:r>
        <w:br w:type="page"/>
      </w:r>
    </w:p>
    <w:p>
      <w:r>
        <w:t>BAKARA - 228</w:t>
      </w:r>
    </w:p>
    <w:p>
      <w:r>
        <w:t>Meal:</w:t>
      </w:r>
    </w:p>
    <w:p>
      <w:r>
        <w:t>Boşanmış kadınlar[1*] kendi başlarına üç temizlik dönemi[2*] beklerler. Allah’a ve ahiret gününe inanmışlarsa Allah’ın, rahimlerinde yarattığını gizlemeleri[3*] onlara helâl değildir. Eğer kocaları[4*] arayı düzeltmek isterlerse bu süre içinde karılarına geri dönme hakları vardır.[5*] Marufa /Kur’ân’daki hükümlere göre kadınların erkekler üzerindeki hakkı, erkeklerin kadınlar üzerindeki hakkına denktir. Erkeklerin (boşama konusunda) onlara karşı bir derece farkları vardır.[6*] Allah daima üstün olan ve bütün kararları doğru olandır.</w:t>
        <w:br/>
        <w:br/>
        <w:br/>
        <w:br/>
        <w:t>[1*] Bu ayeti, önceki âyet ile birlikte düşününce, dört aylık ilâ süresi bittiği halde kocası kendine dönmemiş kadınların da boşanmış sayılacağı açıkça görülür.</w:t>
        <w:br/>
        <w:br/>
        <w:t>[2*] Bir erkek eşini ancak iddeti içinde boşayabilir. Bu süre içinde kadın evden çıkarılamayacağı için (Talak 65/1) ayetteki “kendi başına bekleme” ifadesi, eşiyle ilişkiye girmemesi anlamındadır. Adetli iken ilişkiye girmesi yasak olduğundan (Bakara 2/222) ayette geçen üç kur’, ifadesi üç temizlik dönemi dışında bir şey olmaz.</w:t>
        <w:br/>
        <w:br/>
        <w:t>[3*] İddeti hesaplama görevi erkeğe verildiğinden (Talak 65/1) kadın, âdeti ile ilgili doğru bilgi vermezse günaha girer. “Rahimlerinde olan” ifadesiyle kast edilen, çocuk da olabilir. Yani bu durumdaki kadınlar hamile olduklarını da gizleyemezler. Onların iddeti doğum ile birlikte biter (Talak 65/4).</w:t>
        <w:br/>
        <w:br/>
        <w:br/>
        <w:t xml:space="preserve">[4*] Ayette “kocalar” şeklinde tercüme edilen “buûl (بُعُول)” kelimesi, Nur 24/31’de de kadınların yanlarında ziynetlerini açabilecekleri kocalarını ifade etmek için kullanılır. Demek ki boşanmış kadın, iddeti boyunca da evli sayılır ve kocasının yanında açılabilir. Ancak erkek, boşanmaktan vazgeçip eşine dönmedikçe onunla cinsel ilişkiye giremez (Talak 65/1). </w:t>
        <w:br/>
        <w:br/>
        <w:br/>
        <w:tab/>
        <w:tab/>
        <w:t xml:space="preserve"> </w:t>
        <w:br/>
        <w:br/>
        <w:br/>
        <w:t>[5*] Erkek iyi niyetli olmak şartıyla, iddet bitmeden eşine dönebilir. İlgili ayetler dikkatle düşünülürse talakın her safhasının şahitlerle tespitinin şart olduğu ortaya çıkar. Bunlardan ilki, boşamanın gerçekleştiği andır. Boşamanın şahitlerle tespiti halinde Müslümanlar durumdan haberdar olup arayı düzeltmek için harekete geçerler; yoksa bu görevi yerine getirmeleri zorlaşır. Erkeğin iddet içinde eşine dönmesi arayı düzeltme şartına bağlandığından, bu konuda erkeğin niyetinin sorgulanmasına ve durumun tespitine ihtiyaç olur. Kötü niyetli olduğu anlaşılırsa dönmesine imkân verilmez. Onun için bu safhanın da şahitlerle tespiti gerekir. Süre sonunda dönme de iyi niyet şartına bağlanmıştır (Bakara 2/231). Bu da ancak şahitlerle tespit edilebilir. Demek ki talakın her safhasının şahitlerle tespiti şarttır (Talak 65/2-3).</w:t>
        <w:br/>
        <w:br/>
        <w:br/>
        <w:tab/>
        <w:tab/>
        <w:tab/>
        <w:t xml:space="preserve"> </w:t>
        <w:br/>
        <w:br/>
        <w:br/>
        <w:br/>
        <w:t>[6*] Erkeğin bir derece farkı, boşama kararını tek başına uygulamaya geçirmesidir. Ama kadının boşanma kararının uygulamaya geçmesi için hakemlerin devreye girmesi gerekir (Nisa 4/19-21, 35). Bu sebeple erkeğin boşanmasına, evlilik düğümünü çözme anlamına gelen talak, kadının boşamasına da fidye vererek kendini kurtarma anlamına gelen iftida denir (Bakara 2/229).</w:t>
      </w:r>
    </w:p>
    <w:p>
      <w:r>
        <w:br w:type="page"/>
      </w:r>
    </w:p>
    <w:p>
      <w:r>
        <w:t>BAKARA - 229</w:t>
      </w:r>
    </w:p>
    <w:p>
      <w:r>
        <w:t>Meal:</w:t>
      </w:r>
    </w:p>
    <w:p>
      <w:r>
        <w:t>O talak (geri dönülebilir talak)[1*] iki defa olur. Her birinden sonra kadını ya marufa /Kur’an’daki hükümlere göre tutmak ya da güzellikle bırakmak gerekir. (Ey kocalar!) Karılarınıza verdiklerinizden bir şey almanız size helâl değildir.[2*] Bunun tek istisnası, karı kocanın Allah’ın koyduğu sınırları koruyamamaktan korkmalarıdır. (Ey müminler!) Karı-kocanın, Allah’ın koyduğu sınırları koruyamayacaklarından siz de korkarsanız kadının (boşanmak için kocasına) fidye[3*] vermesinde her ikisi için de günah yoktur.[4*] Bunlar Allah’ın koyduğu sınırlardır, onları aşmayın.[5*] Her kim Allah’ın koyduğu sınırları aşarsa işte onlar yanlış yapan kimselerdir.</w:t>
        <w:br/>
        <w:br/>
        <w:br/>
        <w:br/>
        <w:t>[1*] “Geri dönülebilir talak” diye anlam verdiğimiz  et-talak (الطلاق) taki elif-lam takısı ahd içindir yani bilinen talakı gösterir. Bu da Talak suresinde anlatılan talak biçimidir (Talak 65/1-7).</w:t>
        <w:br/>
        <w:br/>
        <w:t>[2*]  Eşini boşayan bir koca, eşine verdiği mehir ve hediyeleri geri isteyemez (Nisa 4/19-21).</w:t>
        <w:br/>
        <w:br/>
        <w:t>[3*]  Fidye, kişinin sıkıntıdan korunmak için ödediği bedeldir (Müfredat). Buradaki fidye, kocasından boşanmak isteyen kadının, ondan aldıklarının tamamı veya bir kısmıdır.</w:t>
        <w:br/>
        <w:br/>
        <w:t>[4*] Kadın ayrılmak isterse, biri kadının ailesinden diğeri erkeğin ailesinden olmak üzere iki hakem görevlendirilir (Nisa 4/35). Karı-koca anlaşamazsa kadın, eşinden aldığı mehir ve hediyeleri geri verir ve kendi hür kararıyla eşinden ayrılır. Erkeğin, eşini iftidaya zorlamak için baskı yaptığı tespit edilirse kadın, küçük bir şey verip ayrılabilir. Ancak Nisâ 20 ve 21. âyetlere göre böyle bir kocanın, o küçük şeyi almaya bile hakkı yoktur.</w:t>
        <w:br/>
        <w:br/>
        <w:t>[5*] “Allah’ın koyduğu sınırlar” ifadesi; bu ve bir sonraki ayet ile Talak 65/1’de boşanma, bunların dışında da oruç (Bakara 2/187), miras (Nisa 4/13-14), zıhar (Mücadele 58/3-5) konuları ile ilgili olarak geçer. Bir müslümanın, hayatını kendi arzularına veya başkalarının isteklerine göre değil, Allah’ın koyduğu hükümlere göre yaşaması gerekir (En’am 6/57, Yusuf 12/40). Aksi takdirde Allah’ın emirlerine uymayanlar yoldan çıkmış (Ahzab 33/36) ve ilahi cezayı hak etmiş olur; çünkü Allah’ın hükümlerine uymayanlar kafir (Maide 5/44), zalim (Maide 5/45) ve fasık (Maide 5/47) olarak nitelendirilmişlerdir.</w:t>
      </w:r>
    </w:p>
    <w:p>
      <w:r>
        <w:br w:type="page"/>
      </w:r>
    </w:p>
    <w:p>
      <w:r>
        <w:t>BAKARA - 230</w:t>
      </w:r>
    </w:p>
    <w:p>
      <w:r>
        <w:t>Meal:</w:t>
      </w:r>
    </w:p>
    <w:p>
      <w:r>
        <w:t>Erkek karısını tekrar (üçüncü defa) boşarsa kadın bir başka eşle evleninceye kadar ona helal olmaz.[1*] O eşi de onu boşarsa o zaman Allah’ın koyduğu sınırlarda duracakları kanaatine varırlarsa tekrar birbirlerine dönmelerinde bir günah olmaz. Bunlar Allah’ın sınırlarıdır. Allah bunları, bilen bir toplum için açıklamaktadır.[2*]</w:t>
        <w:br/>
        <w:br/>
        <w:br/>
        <w:br/>
        <w:t>[1*] Erkek üçüncü ve son boşama hakkını da kullanmış olur.</w:t>
        <w:br/>
        <w:br/>
        <w:t>[2*] Kur’an’ı Allah açıklamış (Hûd 11/1-2) ve açıklamayı bir ilme göre yapmıştır (A’râf 7/52). O ilmin bütün ayrıntılarını Kur’an’a yerleştirmiştir. Allah’ın yaptığı açıklamaya ancak bu ilmi bilenlerden oluşan bir topluluk ulaşabilir (Fussilet 41/3,  Âl-i İmran 3/7).</w:t>
      </w:r>
    </w:p>
    <w:p>
      <w:r>
        <w:br w:type="page"/>
      </w:r>
    </w:p>
    <w:p>
      <w:r>
        <w:t>BAKARA - 231</w:t>
      </w:r>
    </w:p>
    <w:p>
      <w:r>
        <w:t>Meal:</w:t>
      </w:r>
    </w:p>
    <w:p>
      <w:r>
        <w:t xml:space="preserve">Kadınlarınızı boşadığınızda bekleme sürelerinin sonuna varırlarsa onları ya marufa /Kur’an hükümlerine göre tutun ya da marufa göre bırakın.[1*] Haklarına girip onlara zarar vermek için onları (nikahınızda) tutmayın.[2*] Şurası kesin ki bunu yapan yanlışı, kesinlikle kendine yapmış olur. Allah’ın ayetlerini hafife almayın. Allah’ın üzerinizdeki nimetini daima aklınızda tutun. O, indirdiği kitap ve (ondan çıkarılan) hikmet ile size öğüt vermektedir.[3*] Allah’a karşı yanlış yapmaktan sakının. Bilin ki her şeyi bilen Allah’tır. </w:t>
        <w:br/>
        <w:br/>
        <w:br/>
        <w:br/>
        <w:t>[1*] Talak 65/2.</w:t>
        <w:br/>
        <w:br/>
        <w:t xml:space="preserve">[2*] Birlikte olmayı istemediğiniz halde, serbest kalmalarını engellemek ya da mallarına konmak için nikahınızda tutmayın (Nisa 4/19). </w:t>
        <w:br/>
        <w:br/>
        <w:t>[3*] Bu ayette Kitap ve Hikmet sözcüklerinin ikisine işaret eden zamir tesniye /ikil değil, müfred /tekil yapıdadır. Bu zamir (وَمَآ أَنزَلَ) ifadesindeki ma ismi mevsulune gittiği için tekil olarak gelmekte ve hem kitabı hem de hikmeti içermektedir. Bu da Kitap ile Hikmet’in birbirinden ayrı olmadığını gösterir.</w:t>
      </w:r>
    </w:p>
    <w:p>
      <w:r>
        <w:br w:type="page"/>
      </w:r>
    </w:p>
    <w:p>
      <w:r>
        <w:t>BAKARA - 232</w:t>
      </w:r>
    </w:p>
    <w:p>
      <w:r>
        <w:t>Meal:</w:t>
      </w:r>
    </w:p>
    <w:p>
      <w:r>
        <w:t xml:space="preserve">Kadınlarınızı boşadığınızda bekleme sürelerinin sonuna varırlarsa koca adaylarıyla[1*] marufa uygun olarak anlaştıkları takdirde evlenmelerine engel olmayın![2*] Bu, içinizden Allah'a ve ahiret gününe inananlara verilen öğüttür. Sizi daha geliştirecek ve daha da arındıracak olan budur. Bunları Allah bilir ama siz bilemezsiniz. </w:t>
        <w:br/>
        <w:br/>
        <w:br/>
        <w:br/>
        <w:br/>
        <w:br/>
        <w:t>[1*] Kadın kocasıyla zaten evli olacağı için ayetteki “eşleri” ifadesi mecazdır, “koca adayları” anlamındadır.</w:t>
        <w:br/>
        <w:br/>
        <w:t>[2*] Kadın eşini kendi seçer. Hem bu ayette hem de Bakara 2/230, ayette geçen nikah fillerinin faili kadındır. Yaptığı seçim sadece marufa yani Kur’an’a uygunluk açısından denetlenir.</w:t>
      </w:r>
    </w:p>
    <w:p>
      <w:r>
        <w:br w:type="page"/>
      </w:r>
    </w:p>
    <w:p>
      <w:r>
        <w:t>BAKARA - 233</w:t>
      </w:r>
    </w:p>
    <w:p>
      <w:r>
        <w:t>Meal:</w:t>
      </w:r>
    </w:p>
    <w:p>
      <w:r>
        <w:t xml:space="preserve">Anneler çocuklarını tam iki (kamerî)[1*] yıl emzirirler.[2*] Bu, emzirmeyi tamamlamak isteyen içindir. Annelerin yiyeceğini ve giyeceğini marufa uygun olarak karşılamak babaların görevidir. Kimseye gücünün üstünde yük yüklenmez.[3*] Çocuğu yüzünden ne anne zarara sokulur ne de baba. Mirasçının[4*] sorumluluğu da aynıdır. Anne ve baba, birbirlerine danışıp anlaşarak çocuğu sütten kesmek isterlerse ikisi için de günah olmaz.[5*] Çocuklarınıza sütanne tutmak isterseniz ücretini marufa uygun olarak ödedikten sonra bunun da size bir günahı olmaz. Allah’a karşı yanlış yapmaktan sakının. Bilin ki Allah, yaptığınız her şeyi daima görür. </w:t>
        <w:br/>
        <w:br/>
        <w:br/>
        <w:br/>
        <w:t>[1*] Allah katında yıl hesabı, kameri aylara göredir Tevbe 9/36.</w:t>
        <w:br/>
        <w:br/>
        <w:t>[2*] Lokman 31/14, Ahkaf 46/15.</w:t>
        <w:br/>
        <w:br/>
        <w:t>[3*] Bu ayet boşanmış annenin çocuğunu emzirmesi konusunu da düzenlemektedir Talak 65/6-7.</w:t>
        <w:br/>
        <w:br/>
        <w:t>[4*] Baba vefat etmişse emziren annenin masraflarını, babanın mirasçıları karşılar Bakara 2/240.</w:t>
        <w:br/>
        <w:br/>
        <w:t>[5*] Eşlerin karşılıklı anlaşmalarıyla iki yıl dolmadan, çocuk sütten kesilebilir.</w:t>
      </w:r>
    </w:p>
    <w:p>
      <w:r>
        <w:br w:type="page"/>
      </w:r>
    </w:p>
    <w:p>
      <w:r>
        <w:t>BAKARA - 234</w:t>
      </w:r>
    </w:p>
    <w:p>
      <w:r>
        <w:t>Meal:</w:t>
      </w:r>
    </w:p>
    <w:p>
      <w:r>
        <w:t xml:space="preserve">İçinizden vefat eden kocaların geride bıraktıkları eşleri, kendi başlarına /evlenmeden dört ay on gün beklerler.[1*] Sürelerinin sonuna vardıklarında kendileri hakkında marufa uygun olarak yaptıkları şeyin size bir günahı olmaz.[2*] Allah, yaptığınız her şeyin iç yüzünden haberdardır. </w:t>
        <w:br/>
        <w:br/>
        <w:br/>
        <w:br/>
        <w:br/>
        <w:br/>
        <w:br/>
        <w:br/>
        <w:t>[1*] Buradaki bekleme süresi, kadının evlenmesi ile ilgilidir. Yoksa kadının evden dışarı çıkıp çıkmamasıyla ilgili değildir (Bakara 2/240).</w:t>
        <w:br/>
        <w:br/>
        <w:t>[2*] Kocası ölen kadın, iddeti bitince istediği kişiyle evlenebilir. Evliliği sadece Kur’an’a uygunluk açısından denetlenir.</w:t>
      </w:r>
    </w:p>
    <w:p>
      <w:r>
        <w:br w:type="page"/>
      </w:r>
    </w:p>
    <w:p>
      <w:r>
        <w:t>BAKARA - 235</w:t>
      </w:r>
    </w:p>
    <w:p>
      <w:r>
        <w:t>Meal:</w:t>
      </w:r>
    </w:p>
    <w:p>
      <w:r>
        <w:t>(İddet beklemekte olan) kadınlara üstü kapalı evlenme teklifi yapmanız veya niyetinizi içinizde saklamanız günah değildir. Allah bunu onlara açacağınızı biliyor; ama siz (şimdiden) birbirinize gizlice söz vermeyin. Sadece marufa uygun konuşmalar yapabilirsiniz. Belirlenmiş bekleme süresi sona erinceye kadar,[1*] nikah akdi yapma kararı almayın. Bilin ki Allah içinizde olanı bilir.[2*] Öyleyse O’na karşı dikkatli davranın. Bilin ki Allah çok bağışlar, pek yumuşak davranır.</w:t>
        <w:br/>
        <w:br/>
        <w:br/>
        <w:br/>
        <w:br/>
        <w:br/>
        <w:t>[1*] Bakara 2/234.</w:t>
        <w:br/>
        <w:br/>
        <w:t>[2*] Âl-i İmran 3/29, En’am 6/3, Nahl 16/19, Hac 22/70, Ahzab 33/54, Mücadele 58/7, Teğabün 64/4, Mülk 67/13-14.</w:t>
      </w:r>
    </w:p>
    <w:p>
      <w:r>
        <w:br w:type="page"/>
      </w:r>
    </w:p>
    <w:p>
      <w:r>
        <w:t>BAKARA - 236</w:t>
      </w:r>
    </w:p>
    <w:p>
      <w:r>
        <w:t>Meal:</w:t>
      </w:r>
    </w:p>
    <w:p>
      <w:r>
        <w:t>Henüz mehirlerini kesinleştirmediğiniz[1*] kadınları, el sürmeden boşarsanız size bir günahı olmaz. Onlara; imkânı olan gücü ölçüsünde, darlık içinde olan da gücü ölçüsünde marufa uygun bir ödeme yapsın.[2*] Bu, güzel davrananların boynuna borçtur.[3*]</w:t>
        <w:br/>
        <w:br/>
        <w:br/>
        <w:br/>
        <w:br/>
        <w:br/>
        <w:t>[1*] Mehir, evlenen erkeğin eşine vermek zorunda olduğu maldır. Miktarını eşler, karşılıklı anlaşma ile belirlerler (Nisa 4/4, 20-21, 24). Ayetteki “ev tefridû (أَوْ تَفْرِضُوا۟)” ifadesinin başındaki “ev (أَوْ)” edatına “veya” anlamı yerine “henüz” anlamı vermemiz, burada “ilâ en (إلى أن)” anlamında olması sebebiyledir (Muhyiddin Derviş, İ’rab’ul Kur’an). Bir sonraki ayette kendilerine el sürülmemiş ama mehri belirlenmiş kadınlardan bahsedildiği için bu ayet, kendilerine el sürülmemiş ve mehirleri belirlenmemiş kadınların durumunu anlatır.</w:t>
        <w:br/>
        <w:br/>
        <w:t>[2*] Bakara 2/237’de kesinleşmiş mehrin yarısının verilmesi emredildiğine göre, “marufa uygun” yararlandırma, erkeğin imkânları dikkate alınarak belirlenen mehrin yarısı olur. Çünkü Allah, kimseye gücünün üstünde yük yüklemez (Bakara 2/233).</w:t>
        <w:br/>
        <w:br/>
        <w:t>[3*] Bakara 2/241, Ahzab 33/49.</w:t>
      </w:r>
    </w:p>
    <w:p>
      <w:r>
        <w:br w:type="page"/>
      </w:r>
    </w:p>
    <w:p>
      <w:r>
        <w:t>BAKARA - 237</w:t>
      </w:r>
    </w:p>
    <w:p>
      <w:r>
        <w:t>Meal:</w:t>
      </w:r>
    </w:p>
    <w:p>
      <w:r>
        <w:t>Mehirlerini kesinleştirdiğiniz kadınları, el sürmeden önce[1*] boşarsanız kesinleştirdiğiniz mehrin yarısını vermeniz gerekir. Kadınlar veya nikâh düğümü elinde olan kişi /koca,[2*] hakkından vazgeçerse başka. (Ey erkekler!) Sizin vazgeçmeniz[3*] yanlışlardan sakınma açısından daha uygundur. Aranızdaki farkı[4*] unutmayın. Şüphesiz Allah, yaptıklarınızı daima görür.</w:t>
        <w:br/>
        <w:br/>
        <w:br/>
        <w:br/>
        <w:t xml:space="preserve">[1*] Kadınlara el sürülmüş sayılması için cinsel ilişki şart değildir. İlişkiye imkan veren bir alanda kocasıyla baş başa kalmış olması yeterlidir (Nisa 4/20-21). Buna fıkıhta halvet-i sahiha denir. Kendilerine dokunulmadan boşanan kadınların iddet beklemesi gerekmez (Ahzab 33/49). </w:t>
        <w:br/>
        <w:br/>
        <w:t>[2*] Erkeğin boşamasına talak denir. Talak sözlükte düğümü çözmektir. Bu yüzden nikâh düğümü erkeğin elindedir. Kadının da boşanma hakkı vardır. O bu hakkını, araya hakemlerin girmesinden sonra eşinden aldığı şeylerin tamamını veya bir kısmını vererek gerçekleştirebileceği için ona iftida denir (Bakara 2/229). Kadın bu iftida hakkını hakemlerin araya girmesinden sonra kullanabildiğinden, nikah düğümü onun elinde sayılmaz.</w:t>
        <w:br/>
        <w:br/>
        <w:t>[3*] Bu ifadeyle kastedilen, mehrin yarısını alma hakkı bulunan erkeğin bu hakkından vazgeçip tamamını eşine bırakmasıdır.</w:t>
        <w:br/>
        <w:br/>
        <w:t>[4*] Erkekler kadınları koruyup kollamakla görevli olduklarından bu davranış onlar için daha iyi olur (Nisa 4/34).</w:t>
      </w:r>
    </w:p>
    <w:p>
      <w:r>
        <w:br w:type="page"/>
      </w:r>
    </w:p>
    <w:p>
      <w:r>
        <w:t>Meal:</w:t>
      </w:r>
    </w:p>
    <w:p>
      <w:r>
        <w:t xml:space="preserve">Namazlara ve en orta namaza[*] özen gösterin ve Allah’a içten boyun eğerek dik durun. </w:t>
        <w:br/>
        <w:br/>
        <w:br/>
        <w:br/>
        <w:t>[*] “Namazlar” diye anlam verdiğimiz kelime ‘salavât’tır. Arapçada çoğul, en az üçü gösterir. “Namazlar” ifadesinin arkasından “ve en orta namaz” sözünün gelmesi, namaz sayısını en az dörde çıkarır. Ancak dördün ortası yoktur. Üçten sonra ortası olan ilk rakam beş olduğu için bu ayet, namazın beş vakit olmasını zorunlu kılar. Bu durumda her namaz orta namaz olabilir. Çünkü her birinin öncesinde ve sonrasında 2 namaz bulunur. Mesela sabah namazı akşam ve yatsı ile öğle ve ikindi namazlarının ortasında yer alır. Ancak ayette, “orta” değil “en orta” anlamına gelen “el-vustâ (الْوُسْطَىٰ)" kelimesi kullanılmıştır. Bu durumda “en orta namaz” sadece akşam namazı olabilir. Zira akşam namazı her yönden orta olma özelliğine sahiptir. Bunları şöyle sıralayabiliriz:</w:t>
        <w:br/>
        <w:br/>
        <w:br/>
        <w:tab/>
        <w:t>a- Gün; gündüz ve geceden oluşur. Önce gündüz, sonra gece gelir (Yasin 36/40). Günü ikiye bölen şey, akşam vaktinin girmesidir. Bu yüzden bu vakitte kılınan namaz, vakit açısından "orta namaz" olur.</w:t>
        <w:br/>
        <w:br/>
        <w:br/>
        <w:tab/>
        <w:t xml:space="preserve">b- Gün güneşin doğması ile başladığından günün ilk namazı öğlen namazıdır (İsrâ 17/78, Hud 11/114). Bu sebeple akşam namazının öncesinde gündüz kılınan öğle ve ikindi, sonrasında da gece kılınan yatsı ve sabah namazları vardır. Bu bakımdan da akşam namazı tam ortada yer alır. </w:t>
        <w:br/>
        <w:br/>
        <w:br/>
        <w:tab/>
        <w:t xml:space="preserve">c- Akşam namazı üç rekât kılınan tek namazdır. Üçün ortası olduğu halde iki ve dört rekat olarak kılınan diğer namazların ortası yoktur. </w:t>
        <w:br/>
        <w:br/>
        <w:br/>
        <w:tab/>
        <w:t>Ayette geçen “namazlar” ifadesinden sonra “en orta namaz”a dikkat çekilmesi, namazlara özen göstermenin yanı sıra akşam namazının rekat sayısının değişmemesi gerektiğini de gösterir. Bu sebeple yolculukta, öğle, ikindi ve yatsı namazlarının rekat sayısı ikiye indiği halde akşam namazı üç rekat olmaya devam eder. Sabah namazının iki rekattan bir rekata düşmemesinin sebebi ise tek rekatlık namazın sadece yolculukta düşmanın saldırma korkusunun ortaya çıkması durumunda kılınabilmesinden dolayıdır (Nisa 4/101-103)</w:t>
      </w:r>
    </w:p>
    <w:p>
      <w:r>
        <w:br w:type="page"/>
      </w:r>
    </w:p>
    <w:p>
      <w:r>
        <w:t>BAKARA - 239</w:t>
      </w:r>
    </w:p>
    <w:p>
      <w:r>
        <w:t>Meal:</w:t>
      </w:r>
    </w:p>
    <w:p>
      <w:r>
        <w:t>Eğer korkarsanız[1*] (namazı) yürüyerek yahut binekte iken kılın. Güvene kavuşunca da bilmediğiniz şeyi /namazın nasıl kılınacağını size öğrettiği gibi[2*] Allah’ı zikredin /namazı kılın.[3*]</w:t>
        <w:br/>
        <w:br/>
        <w:br/>
        <w:br/>
        <w:br/>
        <w:br/>
        <w:t xml:space="preserve">[1*] Buradaki korku, namazı vaktinde kılamama korkusudur. Çünkü hiçbir namaz, vaktinin dışında kılınamaz (Nisa 4/103) Kişi, içinde bulunduğu şartlardan dolayı namazı, rükünlerine riayet ederek vaktinde kılamamaktan korkarsa onu, yürüyerek veya binili olarak kılabilir. Nisa 4/101- 102. ayetlerde ise yolculukta düşman korkusunun ortaya çıkması halinde namazın rekat sayısının azaltılabileceği  anlatılmıştır.  </w:t>
        <w:br/>
        <w:br/>
        <w:t>[2*] Nisa 4/103.</w:t>
        <w:br/>
        <w:br/>
        <w:t>[3*] Namaz, Allah’ı zikir için yani onun öğrettiği bilgileri kafaya yerleştirmek için kılınır (Taha 20/14).</w:t>
      </w:r>
    </w:p>
    <w:p>
      <w:r>
        <w:br w:type="page"/>
      </w:r>
    </w:p>
    <w:p>
      <w:r>
        <w:t>BAKARA - 240</w:t>
      </w:r>
    </w:p>
    <w:p>
      <w:r>
        <w:t>Meal:</w:t>
      </w:r>
    </w:p>
    <w:p>
      <w:r>
        <w:t>İçinizden vefat eden kocaların geride bıraktıkları eşleriyle ilgili olarak size yüklenen görev, onları (oturdukları evlerden) çıkarmadan, bir yıla kadar geçimlerini sağlamaktır.[*] Eğer onlar çıkarlarsa kendileri hakkında yaptıkları marufa uygun şeylerden dolayı size bir günah olmaz. Allah daima üstün ve bütün kararları doğru olandır.</w:t>
        <w:br/>
        <w:br/>
        <w:t xml:space="preserve"> </w:t>
        <w:br/>
        <w:br/>
        <w:br/>
        <w:br/>
        <w:t>[*] Ayette geçen “vasiyyet (وَصِيَّة)” kelimesi, birine yüklenen belli bir görev anlamındadır (Lisân). Ölmüş kişi bir vasiyette bulunamayacağından buradaki vasiyet, Nisa 4/11 ve 12. ayetlerde olduğu gibi Allah’ın mirasçılara yüklediği görevdir. Eşi ölmüş bir kadın, kendini açıkta kalmış gibi hissedeceği için evinden çıkarılmadan bir yıl süre ile geçindirilmesi onu, biraz rahatlatır (Nisa 4/8). Bu ayetin, Bakara 2/234. ayet ile nesh edildiği iddia edilir. Halbuki Bakara 2/234’te sadece kadının yeni bir evlilik yapabilmesi için beklemesi gereken süre anlatılır. Burada ise ölenin mirasçılarına yüklenen görevden söz edilir. Hem görev yüklenen kişilerin hem de yüklenen görevlerin farklı olması sebebiyle bu iki ayet arasında bir nesih ilişkisi olamaz.</w:t>
      </w:r>
    </w:p>
    <w:p>
      <w:r>
        <w:br w:type="page"/>
      </w:r>
    </w:p>
    <w:p>
      <w:r>
        <w:t>BAKARA - 241</w:t>
      </w:r>
    </w:p>
    <w:p>
      <w:r>
        <w:t>Meal:</w:t>
      </w:r>
    </w:p>
    <w:p>
      <w:r>
        <w:t xml:space="preserve">Kocaları tarafından boşanma süreci başlatılmış kadınların da marufa göre geçindirilme hakları[*] vardır. Bu, yanlışlardan sakınanların boynuna borçtur.  </w:t>
        <w:br/>
        <w:br/>
        <w:br/>
        <w:br/>
        <w:t>[*] Boşanmış kadınların kocaları tarafından geçindirilme hakkı, iddet süresinin sonunda biter (Talak 65/1, 6-7).</w:t>
      </w:r>
    </w:p>
    <w:p>
      <w:r>
        <w:br w:type="page"/>
      </w:r>
    </w:p>
    <w:p>
      <w:r>
        <w:t>BAKARA - 242</w:t>
      </w:r>
    </w:p>
    <w:p>
      <w:r>
        <w:t>Meal:</w:t>
      </w:r>
    </w:p>
    <w:p>
      <w:r>
        <w:t>Allah size ayetlerini böyle açıklar; umulur ki doğru bağlantı kurarsınız.[*]</w:t>
        <w:br/>
        <w:br/>
        <w:br/>
        <w:br/>
        <w:br/>
        <w:br/>
        <w:t>[*] Nûr 24/18.</w:t>
      </w:r>
    </w:p>
    <w:p>
      <w:r>
        <w:br w:type="page"/>
      </w:r>
    </w:p>
    <w:p>
      <w:r>
        <w:t>Meal:</w:t>
      </w:r>
    </w:p>
    <w:p>
      <w:r>
        <w:t>Ölüm korkusuyla yurtlarından çıkmış binlerce kişiyi gözünde canlandırmaz mısın? Allah onlara: “Ölün!” demiş sonra onları tekrar diriltmişti.[1*] Allah insanlara karşı, kesinlikle çok lütufkardır ama insanların çoğu görevini yerine getirmez.[2*]</w:t>
        <w:br/>
        <w:br/>
        <w:br/>
        <w:br/>
        <w:br/>
        <w:br/>
        <w:br/>
        <w:br/>
        <w:t xml:space="preserve">[1*] Allah’ın öldürdükten sonra dirilttiği kişi, geçen süreyi göz açıp kapama gibi hisseder (Nahl 16/77). Çünkü ölüm uyku gibidir (Zümer 39/42). Bu ayette sözü edilenler, düşman korkusundan ülkelerini terk etmiş olabilirler. Allah onları öldürüp yeniden diriltince hepsi kendini, tatlı bir uykudan uyanmış gibi hissedeceğinden bu, onlar için büyük bir lütuf olur. Düşman tehlikesinin geçtiğini de öğrenince mutlu bir şekilde ülkelerine dönerler. </w:t>
        <w:br/>
        <w:br/>
        <w:t>[2*] Neml 27/73.</w:t>
      </w:r>
    </w:p>
    <w:p>
      <w:r>
        <w:br w:type="page"/>
      </w:r>
    </w:p>
    <w:p>
      <w:r>
        <w:t>Meal:</w:t>
      </w:r>
    </w:p>
    <w:p>
      <w:r>
        <w:t xml:space="preserve">Siz Allah yolunda savaşın.[*] Bilin ki Allah, daima dinleyen ve bilendir. </w:t>
        <w:br/>
        <w:br/>
        <w:br/>
        <w:br/>
        <w:t>[*] Bakara 2/190, 216.</w:t>
      </w:r>
    </w:p>
    <w:p>
      <w:r>
        <w:br w:type="page"/>
      </w:r>
    </w:p>
    <w:p>
      <w:r>
        <w:t>Meal:</w:t>
      </w:r>
    </w:p>
    <w:p>
      <w:r>
        <w:t>Kim Allah’a güzel bir ödünç verirse[*] Allah da ona kat kat fazlasını verir. Allah daraltır da genişletir de. (Sonunda) onun huzuruna çıkarılacaksınız.</w:t>
        <w:br/>
        <w:br/>
        <w:br/>
        <w:br/>
        <w:br/>
        <w:br/>
        <w:t>[*] “Ödünç” anlamına gelen kard (قرض) kelimesinin mastar anlamı “kesmek”tir. Allah’a verilen güzel ödünç de kişinin Allah rızası için kendi malından ayırıp verdiği yani infak ettiği şeydir. Bir önceki ayette savaştan söz edildiği için savaşa hazırlık amacıyla yapılan harcamalar da bu kapsama girer (Enfal 8/60). Allah, karşılık beklemeksizin kendi yolunda yapılan harcamaları kendisine verilen borç olarak kabul eder ve karşılığını ona kat kat fazlasıyla verir (Bakara 2/261, Hadid 57/11, 18, Teğabun 64/17, Müzzemmil 73/20). Karz-ı hasen yani “güzel ödünç” faizsiz borç anlamında da kullanılır. Çünkü faizsiz borç verme işlemi, Allah rızası için faizden vazgeçmektir. Allah bunun karşılığını kat kat verir.</w:t>
      </w:r>
    </w:p>
    <w:p>
      <w:r>
        <w:br w:type="page"/>
      </w:r>
    </w:p>
    <w:p>
      <w:r>
        <w:t>BAKARA - 246</w:t>
      </w:r>
    </w:p>
    <w:p>
      <w:r>
        <w:t>Meal:</w:t>
      </w:r>
    </w:p>
    <w:p>
      <w:r>
        <w:t>Musa’dan sonra, İsrailoğullarının önde gelenlerini gözünde canlandırmaz mısın? Bir gün nebilerine:[1*] “Bize bir kral görevlendir de Allah yolunda savaşalım!” demişlerdi. O da: “Ya savaş emredilir de savaşmazsanız?” dedi. Onlar: “Hem yurtlarımızdan hem çocuklarımızdan ayrı düşürülmüşken ne diye Allah yolunda savaşmayalım!” dediler. Ne zaman ki savaş onlara farz kılındı, pek azı dışında hepsi vazgeçti.[2*] Allah o zalimleri iyi bilir.</w:t>
        <w:br/>
        <w:br/>
        <w:br/>
        <w:br/>
        <w:t>[1*] Tevrat’ta, burada sözü geçen nebinin Samuel, kral olarak atanan kişinin de Saul olduğu ifade edilir. (Bkz 1. Samuel 9:15-17 ve 1.Samuel 8-9 babları).</w:t>
        <w:br/>
        <w:br/>
        <w:t>[2*] Nisa 4/75, Tevbe 9/38-39.</w:t>
      </w:r>
    </w:p>
    <w:p>
      <w:r>
        <w:br w:type="page"/>
      </w:r>
    </w:p>
    <w:p>
      <w:r>
        <w:t>BAKARA - 247</w:t>
      </w:r>
    </w:p>
    <w:p>
      <w:r>
        <w:t>Meal:</w:t>
      </w:r>
    </w:p>
    <w:p>
      <w:r>
        <w:t>Nebileri onlara “Allah, size kral olarak Tâlût’u görevlendirdi” dedi. Onlar da: “O bize nasıl kral olabilir! Krallık ondan çok bizim hakkımızdır. Ona fazla bir mal verilmiş de değil!” dediler.[1*] Nebileri ise şöyle dedi: “Onu başınıza Allah seçti. Ona, bilgi ve vücut bakımından üstünlük de verdi. Allah yetkiyi, tercih ettiğine verir.[2*] Allah, imkânları geniş olan ve daima bilendir.”</w:t>
        <w:br/>
        <w:br/>
        <w:br/>
        <w:br/>
        <w:br/>
        <w:br/>
        <w:br/>
        <w:br/>
        <w:t>[1*] Tevrat / 1. Samuel 10/27.</w:t>
        <w:br/>
        <w:br/>
        <w:t>[2*] Âl-i İmran 3/26.</w:t>
      </w:r>
    </w:p>
    <w:p>
      <w:r>
        <w:br w:type="page"/>
      </w:r>
    </w:p>
    <w:p>
      <w:r>
        <w:t>BAKARA - 248</w:t>
      </w:r>
    </w:p>
    <w:p>
      <w:r>
        <w:t>Meal:</w:t>
      </w:r>
    </w:p>
    <w:p>
      <w:r>
        <w:t>Nebileri onlara dedi ki: “Ona krallık verildiğinin belgesi, size o sandığın[1*] gelmesidir. İçinde Rabbinizden sizi rahatlatacak bir şey, bir de Musa ve Harun ailelerinin bıraktığı hatıralar[2*] olacak ve onu melekler taşıyacaktır. Eğer inanıyorsanız bunda sizin için gerçek bir ayet /gösterge vardır.”</w:t>
        <w:br/>
        <w:br/>
        <w:br/>
        <w:br/>
        <w:br/>
        <w:br/>
        <w:t xml:space="preserve">[1*] O sandık, on emrin yazılı olduğu levhaların (A’raf 7/145, 150, 154) muhafaza edildiği Ahid Sandığıdır. Bu sandık ile ilgili olarak Tevrat’ta Allah’ın Musa aleyhisselama verdiği şu emirler yer alır: “Akasya ağacından bir sandık yapsınlar. Boyu iki buçuk, eni ve yüksekliği birer buçuk arşın olsun.  İçini de dışını da saf altınla kapla. Çevresine altın pervaz yap.  Dört altın halka döküp dört ayağına tak. İkisi bir yanda, ikisi öbür yanda olacak. Akasya ağacından sırıklar yapıp altınla kapla. Sandığın taşınması için sırıkları yanlardaki halkalara geçir. Sırıklar sandığın halkalarında kalacak, çıkarılmayacak. Antlaşmanın taş levhalarını sana vereceğim. Onları sandığın içine koy.” (Tevrat, Mısır’dan Çıkış 25:10-16). </w:t>
        <w:br/>
        <w:br/>
        <w:br/>
        <w:t>[2*] Sandığın içinde ne olduğu Tevratta, İbraniler 9:3-4 bölümünde anlatılmaktadır.</w:t>
      </w:r>
    </w:p>
    <w:p>
      <w:r>
        <w:br w:type="page"/>
      </w:r>
    </w:p>
    <w:p>
      <w:r>
        <w:t>BAKARA - 249</w:t>
      </w:r>
    </w:p>
    <w:p>
      <w:r>
        <w:t>Meal:</w:t>
      </w:r>
    </w:p>
    <w:p>
      <w:r>
        <w:t>Tâlût askerleriyle birlikte ayrılınca dedi ki: “Allah sizi bir ırmakla yıpratıcı bir imtihandan geçirecektir. Kim o ırmaktan içerse benden değildir, kim de yiyeceğine bile katmazsa bendendir; ama eliyle bir avuç alan alabilir.”[1*] Sonra pek azı dışında hepsi ondan içtiler. O ve onunla  beraber iman edenler ırmağı geçtiklerinde şöyle dediler: “Bugün Câlût’a ve askerlerine karşı koymaya gücümüz yok.” Allah’la yüzleşeceklerini düşünenler ise şöyle dediler: “Nice küçük birlikler, Allah’ın izniyle, büyük birliklere üstün gelmiştir. Allah sabredenlerle /duruşunu bozmayanlarla beraberdir.”[2*]</w:t>
        <w:br/>
        <w:br/>
        <w:br/>
        <w:br/>
        <w:t xml:space="preserve">[1*] Bir komutan Allah adına konuşamayacağı için söylediği bu sözlerin, Allah tarafından  beraberlerindeki Nebi’ye yapılan vahiy olması gerekir. </w:t>
        <w:br/>
        <w:br/>
        <w:t>[2*] Âl-i İmran 3/173, Enfal 8/19, 46.</w:t>
      </w:r>
    </w:p>
    <w:p>
      <w:r>
        <w:br w:type="page"/>
      </w:r>
    </w:p>
    <w:p>
      <w:r>
        <w:t>BAKARA - 250</w:t>
      </w:r>
    </w:p>
    <w:p>
      <w:r>
        <w:t>Meal:</w:t>
      </w:r>
    </w:p>
    <w:p>
      <w:r>
        <w:t>Câlût ve ordusunun karşısına çıktıklarında şöyle dua ettiler: “Rabbimiz! Sabrımızı /direnme gücümüzü artırdıkça artır! Ayaklarımızı sabit kıl! Kâfirler toplumuna karşı bize yardım et!”[*]</w:t>
        <w:br/>
        <w:br/>
        <w:br/>
        <w:br/>
        <w:br/>
        <w:br/>
        <w:t>[*] Âl-i İmran 3/146-147.</w:t>
      </w:r>
    </w:p>
    <w:p>
      <w:r>
        <w:br w:type="page"/>
      </w:r>
    </w:p>
    <w:p>
      <w:r>
        <w:t>BAKARA - 251</w:t>
      </w:r>
    </w:p>
    <w:p>
      <w:r>
        <w:t>Meal:</w:t>
      </w:r>
    </w:p>
    <w:p>
      <w:r>
        <w:t>Sonra Allah’ın izniyle onları yenilgiye uğrattılar. Davut, Câlût’u öldürdü.[1*] Allah ona krallık ve hikmet verdi, gerekli gördüğü her şeyi öğretti.[2*] Allah insanların bir kısmıyla diğerlerini engellemezse kesinlikle yeryüzünde düzen bozulur.[3*] Fakat Allah, bütün varlıklara karşı lütufkardır.</w:t>
        <w:br/>
        <w:br/>
        <w:br/>
        <w:br/>
        <w:t>[1*] Bu olaylar, Tevrat’ın 1. Samuel kitabında anlatılır. Tâlût'un ismi “Saul”, Câlût'unki ise “Golyat” şeklinde geçmektedir. Samuel aleyhisselam nebi iken Allah’ın emriyle Tâlût'u İsraililerin kralı olarak atadı (1.Samuel 9-16 babları ve 1.Samuel 17:8-11 pasajları). Tâlût ve Câlût'un orduları karşı karşıya geldiğinde Dâvûd aleyhisselam, Câlût'un meydan okumasına cevap verip onu öldürmüş, Tâlût da bundan dolayı  Dâvûd'a orduda yüksek rütbe vermiştir (1.Samuel 18:5). Sonrasında da Dâvûd'a krallık (2. Samuel 5:1-4) ve nebilik verilmiştir.</w:t>
        <w:br/>
        <w:br/>
        <w:t>[2*] Sâd 38/17-20.</w:t>
        <w:br/>
        <w:br/>
        <w:t>[3*] Hac 22/40.</w:t>
      </w:r>
    </w:p>
    <w:p>
      <w:r>
        <w:br w:type="page"/>
      </w:r>
    </w:p>
    <w:p>
      <w:r>
        <w:t>BAKARA - 252</w:t>
      </w:r>
    </w:p>
    <w:p>
      <w:r>
        <w:t>Meal:</w:t>
      </w:r>
    </w:p>
    <w:p>
      <w:r>
        <w:t>Bunlar Allah’ın ayetleridir. Bunları sana tüm gerçekleri içerecek şekilde sıralıyoruz.[1*] Sen kesinlikle onun elçilerindensin.[2*]</w:t>
        <w:br/>
        <w:br/>
        <w:br/>
        <w:br/>
        <w:br/>
        <w:br/>
        <w:t>[1*] Âl- İmran 3/108.</w:t>
        <w:br/>
        <w:br/>
        <w:t>[2*] Yasin 36/3.</w:t>
      </w:r>
    </w:p>
    <w:p>
      <w:r>
        <w:br w:type="page"/>
      </w:r>
    </w:p>
    <w:p>
      <w:r>
        <w:t>BAKARA - 253</w:t>
      </w:r>
    </w:p>
    <w:p>
      <w:r>
        <w:t>Meal:</w:t>
      </w:r>
    </w:p>
    <w:p>
      <w:r>
        <w:t>İşte elçilerimiz! Onlardan kimini kimine üstün kıldık.[1*] Allah kimiyle konuştu, kimini birkaç basamak yükseltti.[2*] Meryem’in oğlu İsa’ya da açık belgeler verdik ve onu Kutsal Ruh ile destekledik.[3*] Allah, tercihi (insanlara bırakmayıp) kendi yapsaydı sonrakiler o açık belgeler geldikten sonra birbirleriyle savaşamazlardı. Ama ihtilafa düştüler; kimi inanıp güvendi, kimi de kâfir oldu. Evet, tercihi Allah yapsaydı birbirleriyle savaşamazlardı ama Allah dilediğini yapar.[4*]</w:t>
        <w:br/>
        <w:br/>
        <w:br/>
        <w:br/>
        <w:t>[1*] Allah, nebilerinden kimini kimine üstün kılmış (İsra 17/55) ama müminlere, bir ayrım yapmadan, bütün nebilere inanma görevi yüklemiştir. (Bakara 2/136, 285; Âl-i İmran 3/84).</w:t>
        <w:br/>
        <w:br/>
        <w:br/>
        <w:tab/>
        <w:t xml:space="preserve"> </w:t>
        <w:br/>
        <w:br/>
        <w:t>[2*] Nisa 4/163-164.</w:t>
        <w:br/>
        <w:br/>
        <w:br/>
        <w:tab/>
        <w:t xml:space="preserve"> </w:t>
        <w:br/>
        <w:br/>
        <w:t>[3*] Bakara 2/87, Maide 5/110.</w:t>
        <w:br/>
        <w:br/>
        <w:t>[4*] Burada Allah’ın iradesi ile meşieti arasındaki fark gösterilmiştir. Allah’ın iradesi, bir şeyin olmasını istemesi, meşieti ise iradesinin arkasından “ol” emrini vererek o şeyi oluşturmasıdır (Yasin 36/82). “Ol” emrini vermemişse iradesi gerçekleşmeyebilir (Nisa 4/26-27). Allah insanları imtihan için yarattığından Allah’ın imtihanla ilgili konulardaki iradesi, kulun da o şeyi irade edip yapması ile meşiete dönüşür ve oluşum gerçekleşir(Tekvîr 81/26-29).</w:t>
      </w:r>
    </w:p>
    <w:p>
      <w:r>
        <w:br w:type="page"/>
      </w:r>
    </w:p>
    <w:p>
      <w:r>
        <w:t>BAKARA - 254</w:t>
      </w:r>
    </w:p>
    <w:p>
      <w:r>
        <w:t>Meal:</w:t>
      </w:r>
    </w:p>
    <w:p>
      <w:r>
        <w:t>Ey inanıp güvenenler! Alışverişin, dostluğun ve şefaatin[1*] olmayacağı gün gelmeden önce size rızık olarak verdiğimiz şeylerden infak edin /hayra harcayın.[2*] Kafirler, zalimlerin /yanlışlar içinde olanların ta kendileridir.</w:t>
        <w:br/>
        <w:br/>
        <w:br/>
        <w:br/>
        <w:br/>
        <w:br/>
        <w:t xml:space="preserve">[1*]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nebiler dahil kimse kimseye şefaat edemez (Bakara 2/48, 123, En’âm 6/51, Secde 32/4, İnfitar 82/17-19). </w:t>
        <w:br/>
        <w:br/>
        <w:t>[2*] İbrahim 14/31, Münafikun 63/10.</w:t>
      </w:r>
    </w:p>
    <w:p>
      <w:r>
        <w:br w:type="page"/>
      </w:r>
    </w:p>
    <w:p>
      <w:r>
        <w:t>BAKARA - 255</w:t>
      </w:r>
    </w:p>
    <w:p>
      <w:r>
        <w:t>Meal:</w:t>
      </w:r>
    </w:p>
    <w:p>
      <w:r>
        <w:t>Allah, kendisinden başka ilah olmayandır. Daima diridir, her şey gözetimi altındadır.[1*] Onu ne uyuklama ne de uyku tutar. Göklerde ve yerde olan her şey onundur. Ondan izinsiz, onun katında kim birine şefaat edebilir![2*] O, onların önlerinde olanı da arkalarında kalanı da bilir. Ama onlardan hiçbiri, onun bilgisinden onun gerekli gördüğü kadarı dışında bir şey kavrayamaz. Hâkimiyeti, gökleri de kapsar yeri de. Bu ikisini korumak ona zor gelmez.[3*] O yücedir, büyüktür.</w:t>
        <w:br/>
        <w:br/>
        <w:br/>
        <w:br/>
        <w:br/>
        <w:br/>
        <w:t>[1*] Âl-i İmran 3/2, Nisa 4/87, Taha 20/8, Neml 27/26, Kasas 28/70, Mü’min 40/65, Rahman 55/29, Haşr 59/22-24, Teğabün 64/13.</w:t>
        <w:br/>
        <w:br/>
        <w:t xml:space="preserve">[2*] Cennete gitmiş biri, bilerek işlediği şirk günahı ile değil de (Bakara 2/22) diğer günahlarından dolayı cehenneme girip cezasını çekmiş bir yakınına, Allah’ın onayıyla şefaat edebilir yani onu yanına alabilir (A’raf 7/46-49, Meryem 19/86-87, Tur 52/21). Çünkü Allah’ın onayı olmadan şefaat olmaz (Taha 20/109, Sebe 34/23).  </w:t>
        <w:br/>
        <w:br/>
        <w:br/>
        <w:tab/>
        <w:t xml:space="preserve"> </w:t>
        <w:br/>
        <w:br/>
        <w:br/>
        <w:t>[3*] Fatır 35/41.</w:t>
      </w:r>
    </w:p>
    <w:p>
      <w:r>
        <w:br w:type="page"/>
      </w:r>
    </w:p>
    <w:p>
      <w:r>
        <w:t>BAKARA - 256</w:t>
      </w:r>
    </w:p>
    <w:p>
      <w:r>
        <w:t>Meal:</w:t>
      </w:r>
    </w:p>
    <w:p>
      <w:r>
        <w:t>Bu dinde hiçbir zorlama olamaz;[1*] doğrular, yanlış kurgulardan kesin olarak ayrılıp ortaya çıkmıştır. Artık kim tağutları[2*] /haddini aşanları tanımaz da Allah'a inanıp güvenirse en sağlam kulpa yapışmış olur. Allah daima dinleyen ve bilendir.</w:t>
        <w:br/>
        <w:br/>
        <w:br/>
        <w:br/>
        <w:br/>
        <w:br/>
        <w:t>[1*] İmanın temeli kalp ile tasdiktir. Orası insanın en hür olduğu yerdir. Bu sebeple hiç kimse bir inancı kabule zorlanamaz (En’am 6/35, Yunus 10/99, Kaf 50/45, Ğaşiye 88/21-26). Kalpten yapılmayan niyet geçersiz olduğundan, zorla ibadet de olmaz (Nahl 16/106).</w:t>
        <w:br/>
        <w:br/>
        <w:t>[2*] Tağut, haddini aşmakta ileri giden insan ve cin şeytanlarıdır. Bunlar, yoldan çıkmakla kalmaz ayetleri ya yok sayarak ya da anlamlarını bozarak başkalarının da haddini aşmasına ve yoldan çıkmasına sebep olurlar (Bakara 2/257; Nisa 4/51, 60, 76; Maide 5/60; Nahl 16/36; Zümer 39/17).</w:t>
      </w:r>
    </w:p>
    <w:p>
      <w:r>
        <w:br w:type="page"/>
      </w:r>
    </w:p>
    <w:p>
      <w:r>
        <w:t>BAKARA - 257</w:t>
      </w:r>
    </w:p>
    <w:p>
      <w:r>
        <w:t>Meal:</w:t>
      </w:r>
    </w:p>
    <w:p>
      <w:r>
        <w:t>Allah, inanıp güvenenlerin velisi /en yakınıdır.[1*] Onları karanlıklardan aydınlığa çıkarır. Kâfirlik edenlerin velileri /en yakınları ise tağutlardır;[2*] onlar da aydınlıktan karanlıklara çıkarırlar. Onlar o ateşin ahalisidir, orada ölümsüz olarak kalacaklardır.</w:t>
        <w:br/>
        <w:br/>
        <w:br/>
        <w:br/>
        <w:br/>
        <w:br/>
        <w:t>[1*]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onlar, Allah’ın seviyesine çıkarılmış ve tevbe edilmediği takdirde asla affedilmeyecek şirk günahına girilmiş olur (Âl-i İmran 3/68, Nisa 4/48, 116, A’raf 7/3, 30, Secde 32/4, Şûrâ 42/9, Casiye 45/19, Ahkaf 46/4-6, Muhammed 47/11)</w:t>
        <w:br/>
        <w:br/>
        <w:t>[2*] Allah, insana sinir uçlarından daha yakındır (Kaf 50/16), ama kafirler tağutları kendilerine daha yakın görürler. Bunu bir mümin yapsa münafık gibi olur (Nisa 4/138-139, 144). Tağut için ayrıca bkz. Bakara 2/256. ayetin dipnotu.</w:t>
      </w:r>
    </w:p>
    <w:p>
      <w:r>
        <w:br w:type="page"/>
      </w:r>
    </w:p>
    <w:p>
      <w:r>
        <w:t>BAKARA - 258</w:t>
      </w:r>
    </w:p>
    <w:p>
      <w:r>
        <w:t>Meal:</w:t>
      </w:r>
    </w:p>
    <w:p>
      <w:r>
        <w:t>Allah kendisine bir hükümdarlık vermiş diye,[1*] Rabbi hakkında İbrahim ile tartışan kişiyi gözünde canlandırmaz mısın?[2*] İbrahim, “Benim Rabbim hem hayat veren hem de öldürendir!” dediğinde o, “Ben de hayat verir, ben de öldürürüm!” demişti. İbrahim, “Allah, Güneşi doğudan getirir, hadi sen de batıdan getir!”[3*] deyince kâfirlik eden o kişi şaşkına dönmüştü. Allah, yanlışlar içinde olan bir toplumu yola getirmez.</w:t>
        <w:br/>
        <w:br/>
        <w:br/>
        <w:br/>
        <w:t>[1*] Alak 96/6-7.</w:t>
        <w:br/>
        <w:br/>
        <w:t>[2*] İbrahim Aleyhisselam sadece burada bahsi geçen kişiyle değil kavmi ile de benzer tartışmalar yaşamıştır (En’am 6/80-82).</w:t>
        <w:br/>
        <w:br/>
        <w:t>[3*] Nahl 16/120.</w:t>
      </w:r>
    </w:p>
    <w:p>
      <w:r>
        <w:br w:type="page"/>
      </w:r>
    </w:p>
    <w:p>
      <w:r>
        <w:t>Meal:</w:t>
      </w:r>
    </w:p>
    <w:p>
      <w:r>
        <w:t>Şu kişiyi de gözünde canlandırmaz mısın? Tavanlarının üstüne çökmüş bir kente uğramıştı da “Allah burayı ölümünden sonra nasıl canlandıracak?” demişti. Bunun üzerine Allah onu yüz yıl süreyle öldürdü, sonra diriltti. “Ne kadar kaldın?” diye sordu. “Bir gün kaldım, belki bir günden de az!” dedi. Allah dedi ki: “Yok, yüz yıl kaldın! Yiyeceğine ve içeceğine bak, hiç bozulmamış! Bir de eşeğine bak! Bu, seni insanlara bir ayet /bir mucize yapmamız içindir.[*] Şimdi de (eşeğinden kalma) kemiklere bak, yerden nasıl kaldıracağımızı, sonra nasıl ete büründüreceğimizi gör!” Bunlar bütün açıklığı ile ortaya çıkınca şöyle dedi: “Biliyorum ki Allah her şeye bir ölçü koyar.”</w:t>
        <w:br/>
        <w:br/>
        <w:br/>
        <w:br/>
        <w:t>[*] Bu kent, Buhtunnasr (Nebukadnezzar) tarafından yıkılan Kudüs’tür. Beyt-i makdis, surlar ve saraylar yıkılmış, halk kılıçtan geçirilmiş (Tevrat, Yeremyâ 18:15-23) ve sağ kalan 10.000 kişi de köle olarak Babil’e götürülmüştü (2. Krallar 24:12-16). Bu ayet ve ilgili diğer âyeler (Tevbe 9/30, İsra 17/4-5)  Tevrat’ın Babil sürgününü anlatan bölümleriyle beraber bir anlam bütünlüğü içinde okunup sıralanınca bu ayette sözü edilen kişinin, Perslerin Bâbil’i fethetmesinden sonra, Kudüs’ün yeniden inşası için gönderilen ilk kafilenin başındaki Ezra yani Üzeyir aleyhisselam olduğu görülür. M.Ö. 538’de Kudüs’e gönderilen ve tamamı erkeklerden oluşan bu kafilede, İsrail'in ileri gelenleri ve daha bir çok kişi vardı (Tevrat, Ezra 7/27-28). Bu ayete göre Kudüs’ü perişan halde gören Ezra şöyle dedi: “Allah burayı ölümünden sonra nasıl canlandıracak?” Dört gün sonra ortadan kayboldu (Tevrat, Ezra 8/31-33) ve tam 100 sene sonra, Artahşasta’nın krallığının yedinci yılında yani M.Ö. 437’de tekrar Kudüs’e geldi (Ezra 7:8). Bu ayete göre Allah onunla konuştu ve onu, İsa aleyhisselam gibi insanlar için bir ayet /bir mucize yaptı (Meryem 19/1). O da yıkım sırasında kaybolan Tevrat’ı getirip insanlara okuyunca büyük bir ilgiyle dinlendi (Tevrat, Nehemya 8/1-18). Mucizevi kişiliğinden dolayı Hristiyanlar nasıl İsa aleyhisselama Allah’ın oğlu dedilerse Yahudiler de Ezra’ya yani Üzeyir aleyhisselama Allah’ın oğlu dediler (Tevbe 9/30).</w:t>
      </w:r>
    </w:p>
    <w:p>
      <w:r>
        <w:br w:type="page"/>
      </w:r>
    </w:p>
    <w:p>
      <w:r>
        <w:t>BAKARA - 260</w:t>
      </w:r>
    </w:p>
    <w:p>
      <w:r>
        <w:t>Meal:</w:t>
      </w:r>
    </w:p>
    <w:p>
      <w:r>
        <w:t>Bir gün İbrahim dedi ki: “Rabbim! Ölüleri nasıl canlandıracağını bana göster!” Allah “Yoksa (yeniden dirilişe) inanmadın mı?” dedi. (İbrahim) “Hayır, inandım fakat kalbimin tatmin olması için!” dedi. “Öyleyse dört kuş tut, kendine alıştır, sonra her dağın üstüne onların her birinden bir parça koy.[*] Daha sonra onları çağır, koşarak sana geleceklerdir. Şunu bil ki Allah daima üstün olan ve bütün kararları doğru olandır.” dedi.</w:t>
        <w:br/>
        <w:br/>
        <w:br/>
        <w:br/>
        <w:t>[*] Allah burada; “Kuşlardan her birini bir dağın üstüne koy!” demedi. ”Her dağın üstüne onların her birinden bir parça koy” dedi. Bu emir, İbrahim aleyhisselamın kuşları öldürüp parçalamasını gerektirir. Kuşları çağırdığında bütün parçaları birleşmiş olarak gelmeleri, ölülerin nasıl diriltildiğinin bir örneği olmuştur. Nitekim Allah, Üzeyir aleyhisselamın eşeğini (Bakara 2/259) ve öldürülen bir kişiyi de (Bakara 2/72-73) aynı şekilde yeniden diriltmiştir.</w:t>
      </w:r>
    </w:p>
    <w:p>
      <w:r>
        <w:br w:type="page"/>
      </w:r>
    </w:p>
    <w:p>
      <w:r>
        <w:t>BAKARA - 261</w:t>
      </w:r>
    </w:p>
    <w:p>
      <w:r>
        <w:t>Meal:</w:t>
      </w:r>
    </w:p>
    <w:p>
      <w:r>
        <w:t>Mallarını Allah yolunda infak edenlerin /harcayanların durumu,[1*] yedi başak bitiren bir tohumun durumu gibidir. Her başağında yüz tohum oluşur. Gereğini yapana Allah, bunun kat kat fazlasını verir.[2*] Allah, imkânları geniş olan ve daima bilendir.</w:t>
        <w:tab/>
        <w:br/>
        <w:br/>
        <w:br/>
        <w:br/>
        <w:t>[1*] Arapçada tünele “nafak” denir. “İnfak”, bir şeyi tünelden geçirmek gibidir. Damarları tünele benzetirsek infak; kanın, gıda ve oksijeni hücrelere götürüp onların ürettiklerini ilgili yerlere taşımasına benzer. Dolayısıyla infak, mal ve paranın ihtiyaçlılara ulaşmasını sağlar. Bu yüzden Kur’an daima infakı emreder. Allah rızası için infak, doğrudan ihtiyaçlıya ulaştığı için derhal tüketilir ve yeni üretime yol açar. Mal, uzun süre saklanamaz ama para saklanabilir. Paranın esası altın ve gümüştür. Allah Teâlâ, altın ve gümüşü yani parayı kasalara koyup dolaşımına engel olanları ağır bir şekilde tehdit etmiştir (Tevbe 9/34-35).</w:t>
        <w:br/>
        <w:br/>
        <w:t>[2*] Bakara 2/245, 265, 276, Nisa 4/40, Sebe 34/39, Hadid 57/7.</w:t>
      </w:r>
    </w:p>
    <w:p>
      <w:r>
        <w:br w:type="page"/>
      </w:r>
    </w:p>
    <w:p>
      <w:r>
        <w:t>BAKARA - 262</w:t>
      </w:r>
    </w:p>
    <w:p>
      <w:r>
        <w:t>Meal:</w:t>
      </w:r>
    </w:p>
    <w:p>
      <w:r>
        <w:t>Mallarını Allah yolunda harcayan, sonra da yaptıkları iyiliği başa kakmayan ve incitmeyenler[*] var ya onlara Rableri katında ödül vardır. Onların üzerinde ne bir korku olur ne de üzülürler.</w:t>
        <w:br/>
        <w:br/>
        <w:br/>
        <w:br/>
        <w:br/>
        <w:br/>
        <w:br/>
        <w:br/>
        <w:t>[*] Müddessir 74/6.</w:t>
      </w:r>
    </w:p>
    <w:p>
      <w:r>
        <w:br w:type="page"/>
      </w:r>
    </w:p>
    <w:p>
      <w:r>
        <w:t>BAKARA - 263</w:t>
      </w:r>
    </w:p>
    <w:p>
      <w:r>
        <w:t>Meal:</w:t>
      </w:r>
    </w:p>
    <w:p>
      <w:r>
        <w:t>Güzel bir söz ve bir hata örtme, arkasından incitme gelen bir yardımdan daha iyidir.[*] Allah hiçbir şeye ihtiyacı olmayan ve pek yumuşak davranandır.</w:t>
        <w:br/>
        <w:br/>
        <w:br/>
        <w:br/>
        <w:br/>
        <w:br/>
        <w:t>[*] Bakara 2/264, İbrahim 14/24-25, İsra 17/53, Ahzab 33/70-71.</w:t>
      </w:r>
    </w:p>
    <w:p>
      <w:r>
        <w:br w:type="page"/>
      </w:r>
    </w:p>
    <w:p>
      <w:r>
        <w:t>BAKARA - 264</w:t>
      </w:r>
    </w:p>
    <w:p>
      <w:r>
        <w:t>Meal:</w:t>
      </w:r>
    </w:p>
    <w:p>
      <w:r>
        <w:t>Ey inanıp güvenenler! Başa kakarak ve inciterek sadakalarınızı geçersiz kılmayın![1*] Malını, insanlara gösteriş olsun diye harcayan, Allah’a da ahiret gününe de inanıp güvenmeyen kişi gibi davranmayın![2*] Onun durumu, üzerinde toprak olan kayaya benzer. Bol yağmur yağar ve orayı çıplak bırakır. Böyleleri çalışmalarından hiçbir şey elde edemezler.[3*] Allah, kâfirler toplumunu yola getirmez.</w:t>
        <w:br/>
        <w:br/>
        <w:br/>
        <w:br/>
        <w:t>[1*] Bakara 2/262.</w:t>
        <w:br/>
        <w:br/>
        <w:t>[2*] Nisa 4/38.</w:t>
        <w:br/>
        <w:br/>
        <w:br/>
        <w:tab/>
        <w:t xml:space="preserve"> </w:t>
        <w:br/>
        <w:br/>
        <w:t>[3*] Âl-i İmran 3/117, Hud 11/16, İbrahim 14/18, Kehf 18/103-105, Nur 24/39, Furkan 25/23.</w:t>
      </w:r>
    </w:p>
    <w:p>
      <w:r>
        <w:br w:type="page"/>
      </w:r>
    </w:p>
    <w:p>
      <w:r>
        <w:t>BAKARA - 265</w:t>
      </w:r>
    </w:p>
    <w:p>
      <w:r>
        <w:t>Meal:</w:t>
      </w:r>
    </w:p>
    <w:p>
      <w:r>
        <w:t xml:space="preserve">Allah’ın rızasını kazanmak ve kendi duruşlarını sağlamlaştırmak için mallarını harcayanların durumu,[*] yüksek yere kurulu bir bahçenin durumu gibidir. Oraya bol yağmur yağarsa iki kat ürün verir. Yağmur yağmasa bile (ürün vermeye yetecek kadar) çiğ düşer. Allah yaptığınız her şeyi daima görür. </w:t>
        <w:br/>
        <w:br/>
        <w:br/>
        <w:br/>
        <w:br/>
        <w:br/>
        <w:t>[*] Bakara 2/272, Mü’minun 23/60-61, İnsan 76/8-9, Leyl 92/18-21.</w:t>
      </w:r>
    </w:p>
    <w:p>
      <w:r>
        <w:br w:type="page"/>
      </w:r>
    </w:p>
    <w:p>
      <w:r>
        <w:t>BAKARA - 266</w:t>
      </w:r>
    </w:p>
    <w:p>
      <w:r>
        <w:t>Meal:</w:t>
      </w:r>
    </w:p>
    <w:p>
      <w:r>
        <w:t>Hanginiz ister ki içinden sular akan hurma ve üzüm bahçeleri olsun, orada her türlü üründen bulunsun; ama kendisine ihtiyarlık gelip çatmış, çocukları da korunmaya muhtaç durumda olsun. Derken bahçeyi ateşli bir kasırga vursun ve onu yakıp kavursun.[*] Allah, ayetlerini size böyle açıklar ki iyice düşünesiniz.</w:t>
        <w:br/>
        <w:br/>
        <w:br/>
        <w:br/>
        <w:t>[*] Yunus 10/24.</w:t>
      </w:r>
    </w:p>
    <w:p>
      <w:r>
        <w:br w:type="page"/>
      </w:r>
    </w:p>
    <w:p>
      <w:r>
        <w:t>BAKARA - 267</w:t>
      </w:r>
    </w:p>
    <w:p>
      <w:r>
        <w:t>Meal:</w:t>
      </w:r>
    </w:p>
    <w:p>
      <w:r>
        <w:t>Ey inanıp güvenenler! Kazandıklarınızın ve sizin için yerden çıkardıklarımızın iyi olanlarından hayra harcayın![1*] Gözünüzü yummadan almayacağınız kötü şeylerden vermeye kalkmayın![2*] Bilin ki Allah’ın hiçbir şeye ihtiyacı yoktur, ne yaparsa güzelini yapar.</w:t>
        <w:br/>
        <w:br/>
        <w:br/>
        <w:br/>
        <w:t>[1*] En’am 6/141.</w:t>
        <w:br/>
        <w:br/>
        <w:br/>
        <w:tab/>
        <w:t xml:space="preserve"> </w:t>
        <w:br/>
        <w:br/>
        <w:t>[2*] Bakara 2/177, Âl-i İmrân 3/92, İnsan 76/8.</w:t>
      </w:r>
    </w:p>
    <w:p>
      <w:r>
        <w:br w:type="page"/>
      </w:r>
    </w:p>
    <w:p>
      <w:r>
        <w:t>BAKARA - 268</w:t>
      </w:r>
    </w:p>
    <w:p>
      <w:r>
        <w:t>Meal:</w:t>
      </w:r>
    </w:p>
    <w:p>
      <w:r>
        <w:t xml:space="preserve">Şeytan sizi fakirlikle korkutur ve çirkin işler yapmanızı ister.[1*] Allah ise suçunuzu bağışlama ve lütufta bulunma sözü verir.[2*] Allah, imkânları geniş olan ve daima bilendir. </w:t>
        <w:br/>
        <w:br/>
        <w:br/>
        <w:br/>
        <w:t>[1*] Bakara 2/169, Nisa 4/120, İsra 17/64.</w:t>
        <w:br/>
        <w:br/>
        <w:t>[2*] Bakara 2/261, Sebe 34/39,</w:t>
      </w:r>
    </w:p>
    <w:p>
      <w:r>
        <w:br w:type="page"/>
      </w:r>
    </w:p>
    <w:p>
      <w:r>
        <w:t>BAKARA - 269</w:t>
      </w:r>
    </w:p>
    <w:p>
      <w:r>
        <w:t>Meal:</w:t>
      </w:r>
    </w:p>
    <w:p>
      <w:r>
        <w:t xml:space="preserve">Allah, hikmeti gereğini yapana verir.[1*] Kime hikmet verilirse ona çok hayırlı bir şey verilmiş olur. Bu bilgiye (hikmete) aklıselim sahibi olanlardan[2*] başkası ulaşamaz. </w:t>
        <w:br/>
        <w:br/>
        <w:br/>
        <w:br/>
        <w:t>[1*] Hikmet, doğru hükümdür. Allah’ın indirdiği ve yarattığı ayetlerden hareketle doğru hükme ulaşma metoduna da hikmet denir. Allah bu metodu, indirdiği bütün kitaplarında anlatmış (Âl-i İmran 3/81, En’am 6/89, A’râf 7/52), Muhammed aleyhisselam da Kur’an’daki hikmeti ümmetine uygulamalı olarak öğretmiştir. Yaratılan ayetlerde yani tabiatta olan doğru bilgiye ulaşma metodu da onların üzerinde yapılacak dikkatli ve sabırlı bir çalışma ile ortaya çıkar. Her iki metotla doğru bilgiye ulaşmak için, yeterli gayreti göstermek gerekir (Bakara 2/129, 151; Al-i İmran 3/7; A’raf 7/52; Hûd 11/1-2; Zümer 39/23; Fussilet 41/3, Müzzemmil 73/1-20).</w:t>
        <w:br/>
        <w:br/>
        <w:t>[2*] “Aklıselim sahibi olanlar” anlamı verdiğimiz ifade “ulü’l-elbâb”dır. Bkz. Bakara 2/179’un dipnotu.</w:t>
      </w:r>
    </w:p>
    <w:p>
      <w:r>
        <w:br w:type="page"/>
      </w:r>
    </w:p>
    <w:p>
      <w:r>
        <w:t>BAKARA - 270</w:t>
      </w:r>
    </w:p>
    <w:p>
      <w:r>
        <w:t>Meal:</w:t>
      </w:r>
    </w:p>
    <w:p>
      <w:r>
        <w:t>Ne tür bir harcama yaparsanız veya nasıl bir adak adarsanız[1*] Allah onu muhakkak bilir.[2*] Yanlış yapanların yardımcıları olmaz.</w:t>
        <w:br/>
        <w:br/>
        <w:br/>
        <w:br/>
        <w:t>[1*] Nezir (الَّنذْر), kişinin görevi olmayan bir şeyi, karşılık beklemeden kendine görev yapmasıdır (Lisân’ul-Arab). (Âl-i İmrân 3/35, İnsan 76/67).</w:t>
        <w:br/>
        <w:br/>
        <w:t>[2*] Bakara 2/215.</w:t>
      </w:r>
    </w:p>
    <w:p>
      <w:r>
        <w:br w:type="page"/>
      </w:r>
    </w:p>
    <w:p>
      <w:r>
        <w:t>BAKARA - 271</w:t>
      </w:r>
    </w:p>
    <w:p>
      <w:r>
        <w:t>Meal:</w:t>
      </w:r>
    </w:p>
    <w:p>
      <w:r>
        <w:t>O sadakaları /zekatı[1*] açıktan verirseniz ne güzel olur! Ama fakirlere verirken gizlerseniz[2*] sizin için daha iyi olur. O, bir kısım kötülüklerinizi örter. Allah, yaptığınız her şeyin iç yüzünden haberdardır.[3*]</w:t>
        <w:br/>
        <w:br/>
        <w:br/>
        <w:br/>
        <w:t>[1*] “Sadaka (صدقة)” kelimesi “doğru söylemek, sözünü yerine getirmek” anlamına gelen “sıdk (صدق)” kökünden türemiş bir isimdir (Kitâbu’l-Ayn). Bu kelime hem nafile hem de farz olan yardımlar için kullanılır. Tevbe 9/60. ayette olduğu gibi bu ayette de belirli ve çoğul formunda gelen “O sadakalar (ٱلصَّدَقَٰتِ)” ifadesi, zekat anlamındadır. Farz olan zekâta sadaka denilmesinin sebebi, kişinin sözünün doğruluğunu fiiliyle ispatlamasıdır (Müfredât). Kur’ân’da zekâtın devlet eliyle toplanıp dağıtılmasından bahseden âyetlerde de devlete olan sadakati bildiren sadaka kelimesi kullanılmıştır (Tevbe 9/60,103). Yine zekâtın faizle karşılaştırılması (Bakara 2/276) ve borcun zekâta sayılabilmesi (Bakara 2/280) ile ilgili âyetlerde de bu kökten gelen kelimeler kullanılmıştır.</w:t>
        <w:br/>
        <w:br/>
        <w:t xml:space="preserve">[2*] Fakir “geliri açlık sınırının üstünde, temel ihtiyaçlarını karşılayabilen ancak fazla malı olmadığı için zengin sayılmayan kişi”dir.  Bir kimsenin temel ihtiyaçlardan olan evi, eşyası ve borcuna denk parası bulunsa da fakir sayılır. Diğer bir deyişle kişinin temel ihtiyaçlarının giderilmesi onu fakir olmaktan çıkarıp zengin yapmaz. Harcama kalemleri içinde fakirlerin miskinlerden önce gelmesi onların miskinlerden daha zor durumda olduğuna değil, desteklendikleri takdirde kısa sürede zengin hale gelip zekât verebilecek pozisyona ulaşacaklarına işaret etmektedir. Kur’an’da geçen özelliklerine göre fakirler; ihtiyaç sahibi olma (Kasas 28/24) noktasında miskinlerden farklı olarak, gelir elde edecek iş yapma imkanı bulamadığı için temel ihtiyacını karşılamada zorlanan (Bakara 2/273, Haşr 59/8, Hac 22/8), ya da çalışsın çalışmasın ihtiyaçlarını karşılayabilse de fazla malı olmadığından ötürü (Bakara 2/268) zengin sayılmayan (Al-i İmran 3/181, Nisa 4/6,135, Nur 24/32, Fâtır 35/15, Muhammed 47/38), sadece fey ve sadakalarda /zekatta hakkı bulunan (Tevbe 9/60, Haşr 59/7), istemekten çekindikleri ve zengin zannedildikleri için de kendilerine sadakanın gizlice  verilmesi daha uygun olan  kişilerdir (Bakara 2/271). </w:t>
        <w:br/>
        <w:br/>
        <w:t>[3*] Sadakalar yani zekat sekiz sınıfa verildiğinden (Tevbe 9/60) ayetteki (وَتُؤْتُوهَا ٱلْفُقَرَآءَ) cümlesi, (وَتُؤْتُونهَا ٱلْفُقَرَآءَ) takdirinde birinci cümlenin hali olur. Yoksa sadakaların sadece fakirlere verilmesinin daha iyi olacağı gibi Kur’an’a ters bir anlam çıkar.</w:t>
      </w:r>
    </w:p>
    <w:p>
      <w:r>
        <w:br w:type="page"/>
      </w:r>
    </w:p>
    <w:p>
      <w:r>
        <w:t>BAKARA - 272</w:t>
      </w:r>
    </w:p>
    <w:p>
      <w:r>
        <w:t>Meal:</w:t>
      </w:r>
    </w:p>
    <w:p>
      <w:r>
        <w:t>Onları doğru yola getirmek senin görevin değildir[1*] ama Allah, gereğini yapanı doğru yola getirir. Hayra yapacağınız her harcama kendi lehinizedir. Harcamayı, sırf Allah’ın beğenisini kazanmak amacıyla yapmalısınız.[2*] Hayra yapacağınız her harcamanın karşılığı size tam olarak verilir ve haksızlık görmezsiniz.[3*]</w:t>
        <w:br/>
        <w:br/>
        <w:br/>
        <w:br/>
        <w:t xml:space="preserve">[1*] Yardım ettiğimiz kişinin doğru yolda olup olmaması yani dini kimliği önemli değildir. Muhtaç olan herkese yardım etmek gerekir (Rum 30/38, Kasas 28/56). </w:t>
        <w:br/>
        <w:br/>
        <w:t>[2*] Bakara 2/265, Mü’minun 23/60, İnsan 76/8-9, Leyl 98/18-21.</w:t>
        <w:br/>
        <w:br/>
        <w:t>[3*] Enfal 8/60.</w:t>
      </w:r>
    </w:p>
    <w:p>
      <w:r>
        <w:br w:type="page"/>
      </w:r>
    </w:p>
    <w:p>
      <w:r>
        <w:t>BAKARA - 273</w:t>
      </w:r>
    </w:p>
    <w:p>
      <w:r>
        <w:t>Meal:</w:t>
      </w:r>
    </w:p>
    <w:p>
      <w:r>
        <w:t>Harcamayı özellikle, Allah yoluna adanan fakirler için yapın.[1*] Onlar (para kazanmak için) yeryüzünde gezip dolaşamazlar. Onurlu oldukları için de durumlarını bilmeyen onları zengin sanır. Sen onları yüzlerinden tanırsın. İnsanlardan ısrarla bir şey istemezler. Hayır olarak ne harcarsanız Allah onu bilir.[2*]</w:t>
        <w:br/>
        <w:br/>
        <w:br/>
        <w:br/>
        <w:br/>
        <w:br/>
        <w:t>[1*] Bakara 2/271, Âl-i İmran 3/104.</w:t>
        <w:br/>
        <w:br/>
        <w:t>[2*] Bakara 2/270.</w:t>
      </w:r>
    </w:p>
    <w:p>
      <w:r>
        <w:br w:type="page"/>
      </w:r>
    </w:p>
    <w:p>
      <w:r>
        <w:t>BAKARA - 274</w:t>
      </w:r>
    </w:p>
    <w:p>
      <w:r>
        <w:t>Meal:</w:t>
      </w:r>
    </w:p>
    <w:p>
      <w:r>
        <w:t>Mallarını gece gündüz, gizli ve açık infak eden /hayra harcayanların ödülü, Rableri katındadır. Onların üzerinde ne bir korku olur ne de üzülürler.[*]</w:t>
        <w:br/>
        <w:br/>
        <w:br/>
        <w:br/>
        <w:br/>
        <w:br/>
        <w:t>[*] İbrahim 14/31, Ra’d 13/22, Fatır 35/29.</w:t>
      </w:r>
    </w:p>
    <w:p>
      <w:r>
        <w:br w:type="page"/>
      </w:r>
    </w:p>
    <w:p>
      <w:r>
        <w:t>BAKARA - 275</w:t>
      </w:r>
    </w:p>
    <w:p>
      <w:r>
        <w:t>Meal:</w:t>
      </w:r>
    </w:p>
    <w:p>
      <w:r>
        <w:t xml:space="preserve">Faiz yiyenler, sadece şeytanın dürtüp aklını çeldiği kimselerin duruşu gibi bir duruş sergilerler.[1*] Bu, onların: “Alım-satım, tıpkı faizli işlem[2*] gibidir” demeleri sebebiyledir. Halbuki Allah alım-satımı helâl, faizli işlemi haram kılmıştır. Kime Rabbinden bir öğüt gelir de (faizli işlemi) bırakırsa önceden aldıkları kendine aittir.[3*] Onun işi Allah’a kalmıştır. Kim de tekrar (faizli işleme) dönerse onlar o ateşin ahalisidir, orada ölümsüz olarak kalacaklardır. </w:t>
        <w:br/>
        <w:br/>
        <w:br/>
        <w:br/>
        <w:t xml:space="preserve">[1*] Şeytanın yaptığı, insanın yanlış işlerini güzel göstermektir (En’am 6/43, Enfal 8/48). Yanlışlardan sakınanlar, Şeytanın bir vesvesesini fark edince doğru bilgileri (ayetleri) hatırlar ve hemen gerçeği görürler (A’raf 7/201). </w:t>
        <w:br/>
        <w:br/>
        <w:t>[2*] “Faizli işlem” anlamı verdiğimiz kelime er-riba (الربوا)’dır. Mastar olarak ‘artma ve çoğalma’; isim olarak ‘artan’ yani ‘faiz’ veya ‘artmaya sebep olan eylem’ yani ‘faizli işlem’ anlamındadır. Ayette riba, kâr ile değil, alım-satım ile karşılaştırıldığı için burada riba, ‘faizli işlem’ anlamındadır.</w:t>
        <w:br/>
        <w:br/>
        <w:t>[3*] O ana kadar aldıkları kendine kalır ama tahsil etmediği faiz alacaklarını alamaz (Bakara 2/278).</w:t>
      </w:r>
    </w:p>
    <w:p>
      <w:r>
        <w:br w:type="page"/>
      </w:r>
    </w:p>
    <w:p>
      <w:r>
        <w:t>BAKARA - 276</w:t>
      </w:r>
    </w:p>
    <w:p>
      <w:r>
        <w:t>Meal:</w:t>
      </w:r>
    </w:p>
    <w:p>
      <w:r>
        <w:t xml:space="preserve">Allah, faizli işleri daraltır,[1*] sadakaları /zekatları ise artırır (büyüme ve gelişme aracı yapar).[2*] Allah, gerçekleri görmezlikte direnip duran hiçbir günahkarı sevmez. </w:t>
        <w:br/>
        <w:br/>
        <w:br/>
        <w:br/>
        <w:t>[1*] “Daraltır” anlamı verilen kelimenin kökü olan mahk (مَحْق), bir şeyin hayrının, bereketinin gitmesi ve azalması anlamındadır. Gökteki hilalin, kamerî ayın sonunda kaybolup görünmez hale gelmesine de mehak (محاق) denir (el- Ayn). Çünkü dolunay, günden güne küçülür ve tamamen kaybolur. Faizli işler, başlangıçta dolunay gibi cazip gözükür ama gün geçtikçe daralma olur ve sonunda büyük bir sıkıntı ortaya çıkar.</w:t>
        <w:br/>
        <w:br/>
        <w:t>[2*] Faiz ekonomiyi daraltır ama zekât geliştirir (Rum 30/39). Sadaka ile ilgili olarak şu ayetlere de bakılabilir: Bakara 2/261-274, Hadid 57/18.</w:t>
      </w:r>
    </w:p>
    <w:p>
      <w:r>
        <w:br w:type="page"/>
      </w:r>
    </w:p>
    <w:p>
      <w:r>
        <w:t>BAKARA - 277</w:t>
      </w:r>
    </w:p>
    <w:p>
      <w:r>
        <w:t>Meal:</w:t>
      </w:r>
    </w:p>
    <w:p>
      <w:r>
        <w:t xml:space="preserve">İnanıp güvenen, iyi işler yapan, namazı düzgün ve sürekli kılan ve zekâtı verenlerin ödülleri, Rableri katındadır. Onların üzerinde ne bir korku olur ne de üzülürler.[*] </w:t>
        <w:br/>
        <w:br/>
        <w:br/>
        <w:br/>
        <w:br/>
        <w:br/>
        <w:t>[*] Bakara 2/112, 274, Enfal 8/2-4, Tevbe 9/71, Yunus 10/62-64, Ahkaf 46/13-14.</w:t>
      </w:r>
    </w:p>
    <w:p>
      <w:r>
        <w:br w:type="page"/>
      </w:r>
    </w:p>
    <w:p>
      <w:r>
        <w:t>BAKARA - 278</w:t>
      </w:r>
    </w:p>
    <w:p>
      <w:r>
        <w:t>Meal:</w:t>
      </w:r>
    </w:p>
    <w:p>
      <w:r>
        <w:t>Ey inanıp güvenenler! Allah’a karşı yanlış yapmaktan sakının! Ona gerçekten inanıp güveniyorsanız kalan faiz alacaklarınızdan vazgeçin![*]</w:t>
        <w:br/>
        <w:br/>
        <w:br/>
        <w:br/>
        <w:br/>
        <w:br/>
        <w:br/>
        <w:br/>
        <w:t>[*] Bakara 2/275-276, Nisa 4/29.</w:t>
      </w:r>
    </w:p>
    <w:p>
      <w:r>
        <w:br w:type="page"/>
      </w:r>
    </w:p>
    <w:p>
      <w:r>
        <w:t>BAKARA - 279</w:t>
      </w:r>
    </w:p>
    <w:p>
      <w:r>
        <w:t>Meal:</w:t>
      </w:r>
    </w:p>
    <w:p>
      <w:r>
        <w:t xml:space="preserve">Eğer bunu yapmazsanız Allah ve resulü tarafından açılmış bir savaşın içinde olduğunuzu bilin.[1*] Tövbe ederseniz /dönüş yaparsanız ana mallarınız sizindir;[2*] ne haksızlık eder ne de haksızlığa uğrarsınız. </w:t>
        <w:br/>
        <w:br/>
        <w:br/>
        <w:br/>
        <w:br/>
        <w:br/>
        <w:br/>
        <w:br/>
        <w:t>[1*] Faizli borç vermekten vazgeçmeyenler, Allah ve resulüne karşı savaşmalarının ve ekonomiyi çökerterek (Bakara 2/276) fesat çıkarmalarının cezası olarak sürgün cezasına çarptırılabilirler (Maide 5/33).</w:t>
        <w:br/>
        <w:br/>
        <w:t>[2*] Ana malın yani borç olarak verilen şeyin üstündeki her fazlalık faizdir; ancak kağıt para ve dijital para sisteminde paranın gerçek değeri olmadığı için satın alma gücü esas alınır. Ayetin devamındaki “haksızlık etmemek” ve “haksızlığa uğramamak” ifadelerine bakıldığında, satın alma gücündeki değişikliğin dikkate alınması, yani borcu öderken enflasyon farkına dikkat edilmesi gereği ortaya çıkar.</w:t>
      </w:r>
    </w:p>
    <w:p>
      <w:r>
        <w:br w:type="page"/>
      </w:r>
    </w:p>
    <w:p>
      <w:r>
        <w:t>BAKARA - 280</w:t>
      </w:r>
    </w:p>
    <w:p>
      <w:r>
        <w:t>Meal:</w:t>
      </w:r>
    </w:p>
    <w:p>
      <w:r>
        <w:t xml:space="preserve">Borçlu darlık içindeyse rahata çıkıncaya kadar beklemek gerekir. Alacağınızı sadakaya /zekâta[*] saymanız, sizin için daha hayırlıdır. Bunu bir bilseydiniz! </w:t>
        <w:br/>
        <w:br/>
        <w:br/>
        <w:br/>
        <w:t>[*] Borçlular, sadaka yani zekat verilen sekiz sınıfın içinde olduğu için (Tevbe 9/60) bu ayet, zor durumda olan borçlunun borcunun sadakaya yani zekata sayılabileceğini gösterir.</w:t>
      </w:r>
    </w:p>
    <w:p>
      <w:r>
        <w:br w:type="page"/>
      </w:r>
    </w:p>
    <w:p>
      <w:r>
        <w:t>BAKARA - 281</w:t>
      </w:r>
    </w:p>
    <w:p>
      <w:r>
        <w:t>Meal:</w:t>
      </w:r>
    </w:p>
    <w:p>
      <w:r>
        <w:t>Allah’ın huzuruna çıkarılacağınız günden önce yanlış yapmaktan sakının![1*] Sonra herkese kazandığı tam olarak verilecek ve kimseye haksızlık yapılmayacaktır.[2*]</w:t>
        <w:br/>
        <w:br/>
        <w:br/>
        <w:br/>
        <w:t>[1*] Bakara 2/48, 123, Lokman 31/33.</w:t>
        <w:br/>
        <w:br/>
        <w:t>[2*] Nahl 16/111, Yasin 36/54, Mü’min 40/17.</w:t>
      </w:r>
    </w:p>
    <w:p>
      <w:r>
        <w:br w:type="page"/>
      </w:r>
    </w:p>
    <w:p>
      <w:r>
        <w:t>BAKARA - 282</w:t>
      </w:r>
    </w:p>
    <w:p>
      <w:r>
        <w:t>Meal:</w:t>
      </w:r>
    </w:p>
    <w:p>
      <w:r>
        <w:t xml:space="preserve">Ey inanıp güvenenler! Birbirinize belli bir vadeye kadar borçlandığınızda borcu yazın. Bir yazıcı onu, aranızda adaletle yazsın. Yazıcı, Allah’ın (bu ayette) öğrettiği gibi yazmaktan kaçınmasın, yazsın. Onu, borçlu olan taraf yazdırsın.[1*] Rabbi olan Allah’a karşı yanlış yapmaktan sakınsın da borçtan bir şeyi eksiltmesin. Borçlu; sefih,[2*] güçsüz[3*] veya yazdıracak durumda değilse onun velisi borcu adaletle yazdırsın. Erkeklerinizden iki kişiyi de şahit tutun. İki erkek yoksa şahitliğini kabul edeceğiniz kişilerden[4*] bir erkek ile iki kadın da olur. Kadınlardan biri yanılırsa diğeri ona hatırlatır. Şahitler çağrıldıklarında (şahitlik yapmaktan) kaçınmasınlar. Borç, ister büyük ister küçük olsun onu vadesi ile birlikte yazmaya üşenmeyin. Allah katında böylesi daha düzgün, şahitlik için daha sağlam,[5*] şüpheye düşmemeniz için daha uygundur.[6*] Ama aranızda yaptığınız ticaret peşin olursa onu yazmamanızın size bir günahı olmaz. Alım satım yaptığınızda şahit tutun.[7*] Yazıcı da şahit de bir zarara uğratılmasın. Onlara zarar vermeniz, yoldan çıkmanız olur. Allah’a karşı yanlış yapmaktan sakının. Bunları size Allah öğretiyor. Allah her şeyi bilir. </w:t>
        <w:br/>
        <w:br/>
        <w:br/>
        <w:br/>
        <w:t xml:space="preserve">[1*] Borcu borçlunun yazdırması itiraf, alacaklının yazdırması iddia olur. İtiraf şahitler huzurunda yapılırsa, borcun başka şekilde ispat edilmesine ihtiyaç kalmaz. </w:t>
        <w:br/>
        <w:br/>
        <w:t xml:space="preserve">[2*] Sefih, malının değerini bilmeyip, gereksiz harcama yapan kişidir. </w:t>
        <w:br/>
        <w:br/>
        <w:t>[3*] Bununla kastedilen güçsüzler, çocuklar veya çok yaşlı kimselerdir.</w:t>
        <w:br/>
        <w:br/>
        <w:t>[4*] Bunlar güvenilir kişiler olmalıdır (Maide 5/106 -108, Talak 65/2).</w:t>
        <w:br/>
        <w:br/>
        <w:t>[5*] Bu ayet, kadının şahitliğinin erkeğinkine denk olmadığına delil getirilir ama ayette geçen “böylesi şahitlik için daha sağlamdır” ifadesi, bir erkek ile bir kadının veya iki kadının şahitliğinin de “sağlam” olduğunu gösterir. Nitekim ölmek üzere olan bir kişinin borçlarının ödenmesi için yaptığı vasiyete şahit tutması ile ilgili âyetlerde (Maide 5/106-108), kadın erkek ayrımı olmaksızın güvenilir iki Müslüman şahit öngörülür. Ölmek üzere olan kişi, borcunun ödenmesi ile ilgili vasiyetini yolculukta yaparsa Müslüman olmayan iki kişi de şahit olabilir. Şahitlerin, yanlış ifade verip günaha girdikleri fark edilirse ölenin hak sahibi iki yakını, onların şahitliğini hükümsüz kılacak şekilde şahitlikte bulunur. Ölenin yakınları kadın da olabilir. Bu konuda delil alınacak cümle şudur: “Böylesi, şahitliği gereği gibi yapmalarının en alt seviyesidir” (Maide 5/108). Bu cümleyi, bu ayetteki “Böylesi, şahitlik için daha sağlamıdır” cümlesi ile karşılaştırınca, şahitlerin iki erkek veya bir erkek ile iki kadın ya da müslüman olmalarının şart değil tavsiye olduğu ortaya çıkar. Zinaya ve boşanmaya şahitlik konularında ise şahitlerin cinsiyeti hususunda hiçbir ayrım yapılmamıştır (Nisa 4/15; Nur 24/4, 6-8, 13; Talak 65/2).</w:t>
        <w:br/>
        <w:br/>
        <w:t>[6*] “Daha doğru” ile başlayan ifadeler ve bir sonraki ayet, borcu yazmanın farz olmadığını, bunun tavsiye niteliğinde olduğunu gösterir.</w:t>
        <w:br/>
        <w:br/>
        <w:t>[7*] Şahitlik ya bir şeyi görüp duyarak ya da bilgi ve tecrübeyle tespit ederek yapılır. Şahit tutma ifadesinin kapsamına yazıyla kayıt altına alma da girer. Bugün yapılan alışverişlerde düzenlenen fatura satıcının, senet ise alıcının itirafı sayılır. Bu sebeple bir ihtilaf durumunda fatura alıcı lehine, senet ise satıcı lehine şahitlik eder. Eğer belge noterde veya tapuda düzenleniyorsa şahit şartı zaten yerine gelmektedir. Bu ayet baştan sona dikkatli bir şekilde okunursa yazıyla kayıt altına almaya öncelik verildiği görülecektir. Bundan sonraki ayet ise yolculuk halinde yazıcı bulamazsanız diye başlamaktadır. Demek ki ilk yapılması gereken borç ya da alışverişin kayda geçirilmesidir. Ayrıca şahitlik, sadece gözle görmek değil onu kesin bir şekilde bilmektir. Yusuf aleyhisselamın gömleğinin kim tarafından yırtıldığı meselesinde bir kişi olayı görmediği halde suç biliminde uzman olması sebebiyle şahit olarak adlandırılmıştır (Yusuf 12/26-27). Ehlikitap /kitaplarının içeriğini bilenler de Kur’an’ı Tevrat ile karşılaştırınca onun Allah’ın ayetlerinden ibaret olduğuna şahit olurlar (Al-i İmran 3/70). Kur’an’ın ayetlerini doğru anlayan herkes, onun Allah’ın kitabı olduğuna, onu getirenin de Allah’ın elçisi olduğuna şahitlik eder (Bakara 2/23-24, Âl-i İmran 3/86-89). Dolayısıyla kesin bilgiye ulaşmayı sağlayan her türlü kanıt, şahitlik kapsamına girmektedir.</w:t>
      </w:r>
    </w:p>
    <w:p>
      <w:r>
        <w:br w:type="page"/>
      </w:r>
    </w:p>
    <w:p>
      <w:r>
        <w:t>BAKARA - 283</w:t>
      </w:r>
    </w:p>
    <w:p>
      <w:r>
        <w:t>Meal:</w:t>
      </w:r>
    </w:p>
    <w:p>
      <w:r>
        <w:t>Yolculukta olur da yazacak birini bulamazsanız[1*] alınan rehinler yeterlidir. Biriniz diğerine güvenir (rehin almaz) ise kendine güvenilen kişi Rabbi olan Allah’a karşı yanlış yapmaktan sakınsın da borcunu ödesin.[2*] (Böyle bir duruma şahit olursanız) şahitliği gizlemeyin. Kim gizlerse kalbi günah içinde olur. Allah ne yaptığınızı bilir.</w:t>
        <w:br/>
        <w:br/>
        <w:br/>
        <w:br/>
        <w:br/>
        <w:br/>
        <w:t>[1*] Maide 5/106.</w:t>
        <w:br/>
        <w:br/>
        <w:t>[2*] Bu ayete göre birbirine güvenenler, borçları yazmayabilir, rehin almayabilir ve şahit de tutmayabilirler.</w:t>
      </w:r>
    </w:p>
    <w:p>
      <w:r>
        <w:br w:type="page"/>
      </w:r>
    </w:p>
    <w:p>
      <w:r>
        <w:t>BAKARA - 284</w:t>
      </w:r>
    </w:p>
    <w:p>
      <w:r>
        <w:t>Meal:</w:t>
      </w:r>
    </w:p>
    <w:p>
      <w:r>
        <w:t xml:space="preserve">Göklerde ne var, yerde ne varsa hepsi Allah'ındır.[1*] İçinizde olanı açığa vursanız da gizleseniz de Allah sizi ondan hesaba çeker.[2*] Bağışlanmayı hak edeni bağışlar, azabı hak edene azap eder. Allah her şeye ölçü koyar. </w:t>
        <w:br/>
        <w:br/>
        <w:br/>
        <w:br/>
        <w:br/>
        <w:br/>
        <w:t>[1*] Âl-i İmran 3/109, 129, Nisa 4/126, 131-132, Yunus 10/55, Nur 24/64, Lokman 31/26, Necm 53/31.</w:t>
        <w:br/>
        <w:br/>
        <w:t>[2*] İnsanlar içlerinden geçen vesvese, hayal, anlık duygular gibi şeylerden değil içlerine yerleştirdikleri iman, küfür gibi şeylerden sorumludur (Âl-i İmran 3/29, Nur 24/64, Ahzab 33/54).</w:t>
      </w:r>
    </w:p>
    <w:p>
      <w:r>
        <w:br w:type="page"/>
      </w:r>
    </w:p>
    <w:p>
      <w:r>
        <w:t>BAKARA - 285</w:t>
      </w:r>
    </w:p>
    <w:p>
      <w:r>
        <w:t>Meal:</w:t>
      </w:r>
    </w:p>
    <w:p>
      <w:r>
        <w:t>Bu elçi, Rabbinden kendisine indirilen her şeye inanıp güvenir, müminler de öyle! Her biri Allah’a, meleklerine, kitaplarına ve elçilerine inanıp güvenir. “O'nun elçileri arasında ayırım yapmayız.”[1*] derler. Şunu da derler: “Dinledik ve gönülden boyun eğdik![2*] Bağışla bizi ey Rabbimiz! Dönüp varılacak yer, senin huzurundur.”</w:t>
        <w:br/>
        <w:br/>
        <w:br/>
        <w:br/>
        <w:t>[1*] Bakara 2/136, Âl-i İmran 3/84, Nisa 4/136, 152.</w:t>
        <w:br/>
        <w:br/>
        <w:t>[2*] Nur 24/51.</w:t>
      </w:r>
    </w:p>
    <w:p>
      <w:r>
        <w:br w:type="page"/>
      </w:r>
    </w:p>
    <w:p>
      <w:r>
        <w:t>BAKARA - 286</w:t>
      </w:r>
    </w:p>
    <w:p>
      <w:r>
        <w:t>Meal:</w:t>
      </w:r>
    </w:p>
    <w:p>
      <w:r>
        <w:t xml:space="preserve">Allah hiç kimseye gücünün üstünde bir sorumluluk yüklemez.[1*] Kişinin kimi kazancı lehine, kimi kazancı da aleyhinedir.[2*] (Siz şöyle deyin:) “Rabbimiz! Eğer unutur veya hata edersek bizi sorumlu tutma! Rabbimiz! Bizden öncekilere yüklediğin ısrı /ağır yükü[3*] bize yükleme! Rabbimiz! Güç yetiremeyeceğimiz yükü de bize yükleme! Bizi affet! Bizi bağışla![4*] Bize ikramda bulun! Sen bizim mevlâmız /en yakınımızsın.[5*] Kâfirler toplumuna karşı bize yardım et!” </w:t>
        <w:br/>
        <w:br/>
        <w:br/>
        <w:br/>
        <w:t>[1*] En’am 6/152, A’raf 7/42, Mü’minun 23/62.</w:t>
        <w:br/>
        <w:br/>
        <w:t>[2*] Fussilet 41/46.</w:t>
        <w:br/>
        <w:br/>
        <w:t xml:space="preserve">[3*] Üstlenilen ağır bir görev anlamındaki ‘ısr’ (Lisan’ul-arab), gelecek yeni resule /kitaba inanma görevidir. (Âl-i İmrân 3/81)  Kur’an’ın inmesi ile birlikte ısr yükü kalkmıştır (A’raf 7/157). O yükün artık bulunmadığı, buradaki dua cümlesi ile müminlerin zihinlerinde canlı tutulmaktadır. </w:t>
        <w:br/>
        <w:br/>
        <w:t>[4*] Kur’ân-ı Kerîm’de suçların bağışlanması anlamında afv (عفو), safh (صفح) ve mağfiret (مغفرة) olmak üzere üç ayrı kelime kullanılır. Bunlardan afv (عفو) kelimesinin sözlükteki temel iki anlamından biri, bir şeyi terk etmektir (Mekâyisü’l-lüğa). Bu anlamdan ve ilgili ayetlerden hareketle “afv”, yapılan kötü işleri görmezlikten gelmektir. Sözlükte bir kişinin günahından yüz çevirme anlamına gelen safh da (Sıhah) yeni bir sayfa açmak anlamındadır. Mağfiretin sözlükteki anlamı ise örtmektir (Sıhah, Mekâyisü’l-lüğa). Dolayısıyla ilgili ayetlerde geçen suç ve günahları mağfiret etmek, onları örtüp bağışlamak anlamındadır.</w:t>
        <w:br/>
        <w:br/>
        <w:t>[5*] Bkz. Bakara 2/107. ayetin dipnotu.</w:t>
      </w:r>
    </w:p>
    <w:p>
      <w:r>
        <w:br w:type="page"/>
      </w:r>
    </w:p>
    <w:p>
      <w:pPr>
        <w:pStyle w:val="Heading1"/>
      </w:pPr>
      <w:r>
        <w:t>ÂL-İ İMRAN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ÂL-İ İMRAN - 1</w:t>
      </w:r>
    </w:p>
    <w:p>
      <w:r>
        <w:t>Meal:</w:t>
      </w:r>
    </w:p>
    <w:p>
      <w:r>
        <w:t>Elif-Lâm-Mîm![*]</w:t>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p>
    <w:p>
      <w:r>
        <w:br w:type="page"/>
      </w:r>
    </w:p>
    <w:p>
      <w:r>
        <w:t>ÂL-İ İMRAN - 2</w:t>
      </w:r>
    </w:p>
    <w:p>
      <w:r>
        <w:t>Meal:</w:t>
      </w:r>
    </w:p>
    <w:p>
      <w:r>
        <w:t>Allah, kendisinden başka ilah olmayandır. Daima diridir, her şey gözetimi altındadır.[*]</w:t>
        <w:br/>
        <w:br/>
        <w:br/>
        <w:br/>
        <w:br/>
        <w:br/>
        <w:br/>
        <w:br/>
        <w:t>[*] Bakara 2/255, Nisa 4/87, Taha 20/8, Neml 27/26, Kasas 28/70, Mü’min 40/65, Rahman 55/29, Haşr 59/22-24, Teğabün 64/13.</w:t>
      </w:r>
    </w:p>
    <w:p>
      <w:r>
        <w:br w:type="page"/>
      </w:r>
    </w:p>
    <w:p>
      <w:r>
        <w:t>ÂL-İ İMRAN - 3</w:t>
      </w:r>
    </w:p>
    <w:p>
      <w:r>
        <w:t>Meal:</w:t>
      </w:r>
    </w:p>
    <w:p>
      <w:r>
        <w:t>Gerçekleri içeren bu kitabı, kendinden öncekileri tasdik edici özellikte[*] sana, o indirdi. Tevrat’ı ve İncil’i de O indirdi.</w:t>
        <w:br/>
        <w:br/>
        <w:br/>
        <w:br/>
        <w:t>[*] Kur’ân, bütün nebilere verilmiş kitapları hem tasdik eder hem de içeriklerini korur. Onlara yapılan ekleme ve çıkarmalar, ancak Kur’an ile tespit edilebilir (Mâide 5/15-16, 48). Kur’an’ın önceki kitapları tasdik edici özelliğine dair ayetler için bkz: Bakara 2/41, 89, 91, 97, Âl-i İmran 3/81, Nisa 4/47, En’am 6/92, Yunus 10/37, Yusuf 12/111, Fatır 35/31, Ahkaf 46/12, 30.</w:t>
      </w:r>
    </w:p>
    <w:p>
      <w:r>
        <w:br w:type="page"/>
      </w:r>
    </w:p>
    <w:p>
      <w:r>
        <w:t>ÂL-İ İMRAN - 4</w:t>
      </w:r>
    </w:p>
    <w:p>
      <w:r>
        <w:t>Meal:</w:t>
      </w:r>
    </w:p>
    <w:p>
      <w:r>
        <w:t xml:space="preserve">Bu kitaptan önce onlar, insanlar için birer rehberdi.[1*] Zaten bütün furkanları /doğruyu yanlıştan ayıran kitapları[2*] o indirmiştir. Allah'ın ayetlerini görmezlikte direnenler için çetin bir azap vardır.[3*] Allah  daima üstün olan ve cezayı hak edildiği kadar verendir.[4*] </w:t>
        <w:br/>
        <w:br/>
        <w:br/>
        <w:br/>
        <w:br/>
        <w:br/>
        <w:t>[1*] Rehber diye çevirdiğimiz “hüdâ” kelimesi, hidâyet kökündendir. Hidâyet, nazikçe yol göstermektir (Müfredat). Bakara 2/2; A’raf 7/52; Yunus 10/57; Nahl 16/64, 89, 102; Neml 27/12, 76-77; Lokman 31/1-3.</w:t>
        <w:br/>
        <w:br/>
        <w:t xml:space="preserve">[2*] Furkân, doğruyu yanlıştan ayırmaktır. Bu özellikte olana da furkan denir. İlahi kitapların tamamı bu özelliktedir (Bakara 2/53, Enbiya 21/48, Furkan 25/1). Allah, kendini yanlışlardan koruyan müminlere furkan yani doğruyu yanlıştan ayırma kabiliyeti verir (Enfal 8/29). </w:t>
        <w:br/>
        <w:br/>
        <w:t>[3*] Çetin”, ayetteki “şedîd (شديد)”in karşılığıdır. Şedîd, ‘güçlü bağla bağlı’ anlamındadır (Müfredat). Allah, cezayı, işlenen suça bağlamış (En'âm 6/160) ve şöyle demiştir: “Bir kötülüğün cezası, ona denk bir kötülüktür.” (Şurâ 42/40) size kim saldırırsa ona, size yaptığı saldırıya denk bir saldırı ile karşılık verin (Bakara 2/194) Buna göre cezanın, işlenen suça denk olması gerekir bu da ancak suçun iki katı ile olur. Birincisi ile verdiği zarar giderilir, ikincisi ile de o zarara denk bir zarara sokulur. Bu ceza prensibi, cehennemde de uygulanır (A’raf 7/38, Furkan 25/68-69).</w:t>
        <w:br/>
        <w:br/>
        <w:t>[4*] Ayette geçen intikam (انتِقَام) suçla ceza arasındaki dengeyi tam kurma anlamına gelir (el-Ayn).</w:t>
      </w:r>
    </w:p>
    <w:p>
      <w:r>
        <w:br w:type="page"/>
      </w:r>
    </w:p>
    <w:p>
      <w:r>
        <w:t>Meal:</w:t>
      </w:r>
    </w:p>
    <w:p>
      <w:r>
        <w:t>Yerde de gökte de hiçbir şey Allah'a gizli kalmaz.[*]</w:t>
        <w:br/>
        <w:br/>
        <w:br/>
        <w:br/>
        <w:t>[*] En’am 6/59, Yunus 10/61, Neml 27/75, Sebe 34/3.</w:t>
      </w:r>
    </w:p>
    <w:p>
      <w:r>
        <w:br w:type="page"/>
      </w:r>
    </w:p>
    <w:p>
      <w:r>
        <w:t>Meal:</w:t>
      </w:r>
    </w:p>
    <w:p>
      <w:r>
        <w:t xml:space="preserve">Kendi tercihine göre, rahimlerde size özgü biçimi veren O’dur.[*] Ondan başka ilah yoktur. Daima üstündür, </w:t>
        <w:br/>
        <w:br/>
        <w:br/>
        <w:br/>
        <w:br/>
        <w:br/>
        <w:br/>
        <w:br/>
        <w:t>[*] Bu ayet, her insanın kendine özgü ölçülerinin ezelde değil, ana rahminde belirlendiğini bildirmektedir. Bu da kadercilerin insanla ilgili ezeli bilgi iddialarının temelsiz olduğunu gösterir (A’raf 7/11, Meryem 19/67, Mü’min 40/64, Teğabün 64/3, İnsan 76/1-2, İnfitar 82/6-8).</w:t>
      </w:r>
    </w:p>
    <w:p>
      <w:r>
        <w:br w:type="page"/>
      </w:r>
    </w:p>
    <w:p>
      <w:r>
        <w:t>Meal:</w:t>
      </w:r>
    </w:p>
    <w:p>
      <w:r>
        <w:t>O, bu kitabı sana indirendir. Onun bir kısmı muhkem /hüküm içeren ayetlerdir;[1*] onlar kitabın[2*] ana ayetleridir. Diğerleri müteşâbihtir[3*] /muhkemlerle benzeşirler. Kalplerinde kayma olanlar, fitne[4*] çıkarmak ve tevil yapmak /istedikleri bağlantıyı kurmak için[5*] kitaptan, (kurgularıyla) benzeşen şeye[6*] uyarlar. Oysa kitabın tevilini /ayetler arasındaki bağlantıyı sadece Allah bilir (ve onu ayetleriyle gösterir). Bu ilmi[7*] /kitabı açıklama ilmini kavramış olanlar şöyle derler: “Biz ona/o ilme inandık, onun tamamı Rabbimiz katındandır.” Bu zikre[8*] /doğru bilgiye, aklıselim sahibi olanlardan[9*] başkası ulaşamaz.</w:t>
        <w:br/>
        <w:br/>
        <w:br/>
        <w:br/>
        <w:t>[1*] Muhkem ayet, bir konuda hüküm içeren ayettir. O hüküm, başka ayetlerle ayrıntılı olarak açıklanır (Hûd 11/1-2).</w:t>
        <w:br/>
        <w:br/>
        <w:t>[2*] Kitab (كتاب) kelimesinin kök anlamı, bir şeyi bir şeye eklemektir (Mekayîs). Arapçada kelimeleri ekleyerek yazılan her türlü yazıya kitap denir (Müfredat). Kur’an-ı Kerim, muhkemler yani kısa ve özlü hükümler içeren ayetlerden ve onların benzeri olup onları açıklayan müteşâbih ayetlerden oluşan ikişerli yapıdadır (Zümer 39/23) Kur'ân’ın, bildiğimiz bir kitap halinde inmediği açıktır. Bu ve benzeri ayetler onun, kendisinden kitaplar oluşturulacak şekilde indiğini, her bir kitabın, bir muhkem bir de müteşâbih olmak üzere en az iki ve ikinin katları olan ayetlerden oluştuğunu, doğru hükme yani hikmete bu şekilde ulaşılabileceğini (Bakara 2/269) gösterir.</w:t>
        <w:br/>
        <w:br/>
        <w:t>[3*] Müteşâbih, benzeşen demektir. Birbirine benzeyen iki şeyden her birine müteşâbih denir. Bu kelime, toplam sekiz ayette geçer: Bakara 2/25, 70, 118; Âl-i İmrân 7, Zümer 23, En’âm 99, 141 ve Ra’d 16.</w:t>
        <w:br/>
        <w:br/>
        <w:t>[4*] Fitne”, altını içindeki yabancı maddelerden ayırmak için ateşe sokmaktır (Müfredat).  Kur’an’da bu kelime imtihan (A’râf  7/155), aldatma (A’râf  7/27), cehennem azabı (Zariyât 51/10-14) ve savaş (Bakara 2/216) anlamlarında kullanılmıştır.</w:t>
        <w:br/>
        <w:br/>
        <w:t>[5*] Te'vîl (تَأْوِيلِ), evl (أول) kökünden türetilmiştir; bir şeyi istenen hedefe çevirme anlamına gelir (Müfredât). Bu ayette tevil, Allah’ın ayetler arasında kurduğu bağlantıyı gösterir.</w:t>
        <w:br/>
        <w:br/>
        <w:t xml:space="preserve">[6*] Ayetin açılımı şöyledir: Kitaptan kendi eğrilikleriyle /kurgularıyla benzeşene uyarlar. (فيتبعون ما تشابه منه بزيغهم). Necrân’dan bir Hıristiyan heyeti nebimize gelmiş, “Ya Muhammed! Sen, İsa’nın Allah’ın kelimesi ve ondan bir ruh olduğu kanaatindesin değil mi?” demişti. O, “Evet.” deyince“ Bu bize yeter.” demişlerdi. Onlar, kendi eğrilikleriyle benzeşir gördükleri şu ayete dayanıyorlardı: “İsa… Allah’ın Meryem’e ulaştırdığı sözü ve kendinden bir ruhtur.” (Nisa 4/171) Ayetin başında görmek istemedikleri şu ifade vardır: “Meryem oğlu İsa Mesih, yalnızca Allah’ın elçisidir.” Allah’ın kitabına uyma yerine onu kendilerine uyduranlar hep böyle yaparlar. (Taberî, Âl-i İmran 3/7. ayetin tefsiri) </w:t>
        <w:br/>
        <w:br/>
        <w:t>[7*] Bu ilim, ayetleri ayetlerle açıklama ilmidir (A'raf 7/52). Önceki kitaplara inananların alimleri arasında da bu ilmi bilenler vardı (Nisa 4/162).</w:t>
        <w:br/>
        <w:br/>
        <w:t xml:space="preserve">[8*]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w:t>
        <w:br/>
        <w:br/>
        <w:t>[9*] Aklıselim sahibi olanlar” anlamı verdiğimiz ifade “ulü’l-elbâb”dır. Bkz Bakara 2/179’un dipnotu.</w:t>
      </w:r>
    </w:p>
    <w:p>
      <w:r>
        <w:br w:type="page"/>
      </w:r>
    </w:p>
    <w:p>
      <w:r>
        <w:t>Meal:</w:t>
      </w:r>
    </w:p>
    <w:p>
      <w:r>
        <w:t>Rabbimiz! Bizi yoluna kabul ettikten sonra kalplerimizi kaydırma![*] Bize katından iyilik ve ikramda bulun! Sen Vehhab olan / karşılık beklemeden bol bol verensin.</w:t>
        <w:br/>
        <w:br/>
        <w:br/>
        <w:br/>
        <w:br/>
        <w:br/>
        <w:br/>
        <w:br/>
        <w:t>[*] Yola gelmek de yoldan çıkmak da kişinin kararına bağlıdır (Saf 61/5). Bununla birlikte, bu dua, her şeyde olduğu gibi doğru yolda kalmak için de Allah’ın desteğine ihtiyacımız olduğunu gösterir.</w:t>
      </w:r>
    </w:p>
    <w:p>
      <w:r>
        <w:br w:type="page"/>
      </w:r>
    </w:p>
    <w:p>
      <w:r>
        <w:t>Meal:</w:t>
      </w:r>
    </w:p>
    <w:p>
      <w:r>
        <w:t>Rabbimiz, geleceğinde şüphe olmayan bir günde insanları toplayacak olan sensin!”[1*] Şüphesiz Allah, vaadinden dönmez.[2*]</w:t>
        <w:br/>
        <w:br/>
        <w:br/>
        <w:br/>
        <w:br/>
        <w:br/>
        <w:t>[1*] Âl-i İmran 3/25, Nisa 4/87, En’am 6/12, Casiye 45/26.</w:t>
        <w:br/>
        <w:br/>
        <w:t>[2*] Âl-i İmran 3/194.</w:t>
      </w:r>
    </w:p>
    <w:p>
      <w:r>
        <w:br w:type="page"/>
      </w:r>
    </w:p>
    <w:p>
      <w:r>
        <w:t>Meal:</w:t>
      </w:r>
    </w:p>
    <w:p>
      <w:r>
        <w:t>Kâfirlik edenlerin /ayetleri görmezlikte direnenlerin malları da çocukları da Allah’tan gelecek hiçbir şeyi onlardan asla savamayacaktır.[1*] Onlar o ateşin tutuşturucusudur.[2*]</w:t>
        <w:br/>
        <w:br/>
        <w:br/>
        <w:br/>
        <w:br/>
        <w:br/>
        <w:t>[1*] Kâfirlerin malları ve evlatları ahirette hiçbir işlerine yaramayacaktır (Âl-i İmran 3/116, Şuarâ 26/88-89, Sebe 34/37, Mücadele 58/17, Hâkka 69/28-29, Leyl 92/11).</w:t>
        <w:br/>
        <w:br/>
        <w:t>[2*] Cehennem yaratılmış ama henüz tutuşturulmamıştır. Ahirette tutuşturulduktan sonra insanlar oraya atılacaktır (Tekvir 81/12). O ateş onların sadece derilerini yakacağından azabı tatmaları için sürekli derileri yenilenecektir (Nisa 4/56). Onlar orada ölmeyecek, birbirleriyle (A’raf 7/38-39), görevli meleklerle  (Mümin 40/49-50) ve Cennete gitmiş olanlarla konuşacaklardır (A’raf 7/48-51, Müddessir 74/40-47). Ayetlerdeki “vekud (وقود)” kelimesine “yakıt” anlamı verilir ama onlar, oranın yakıtı olsalar her tarafları yanar, kimseyle konuşamaz ve kısa sürede yok olup giderlerdi. Bütün bunlardan dolayı Cehennemle ilgili ayetlerdeki “vekud (وقود)” kelimesine “yakıt” değil mecazen ‘tutuşturucu” anlamı vermek uygun olur.</w:t>
      </w:r>
    </w:p>
    <w:p>
      <w:r>
        <w:br w:type="page"/>
      </w:r>
    </w:p>
    <w:p>
      <w:r>
        <w:t>Meal:</w:t>
      </w:r>
    </w:p>
    <w:p>
      <w:r>
        <w:t>(Onların durumu,) tıpkı Firavun hanedanının ve daha öncekilerin durumu gibidir. Onlar ayetlerimiz karşısında yalana sarıldılar.[1*] Allah da onları günahları sebebiyle yakaladı. Allah cezalandırması çetindir.[2*]</w:t>
        <w:br/>
        <w:br/>
        <w:br/>
        <w:br/>
        <w:br/>
        <w:br/>
        <w:br/>
        <w:br/>
        <w:t xml:space="preserve">[1*] Kezzebe (كذّب) fiili Kur’an’da hem lazım /geçişsiz hem de müteaddi /geçişli olarak kullanılır. Lazım olarak kullanıldığı yerlerde çok yalan söyleme (En’am 6/148, Yunus 10/39) anlamındadır. Bazı ayetlerde bâ (ب) harf-i cerri ile müteaddi olur ve bir şey karşısında yalan söyleme anlamına gelir (En’âm 6/21, 157, A’raf 7/37, Taha 20/48). Harf-i cersiz müteaddi olduğu yerlerde de yalanlama anlamındadır (Âl-i İmran 3/184, Hicr 15/80, Şuara 26/176). </w:t>
        <w:br/>
        <w:br/>
        <w:t>[2*] Enfal 8/52-54, Mü’min 40/21.</w:t>
      </w:r>
    </w:p>
    <w:p>
      <w:r>
        <w:br w:type="page"/>
      </w:r>
    </w:p>
    <w:p>
      <w:r>
        <w:t>Meal:</w:t>
      </w:r>
    </w:p>
    <w:p>
      <w:r>
        <w:t>Kâfirlik edenlere de ki: “Yakında mağlup olacak ve cehenneme götürüleceksiniz! Orası ne kötü bir  istirahat yeridir!”[*]</w:t>
        <w:br/>
        <w:br/>
        <w:br/>
        <w:br/>
        <w:t>[*] Sâd 38/55-56, Nebe 78/21-22.</w:t>
      </w:r>
    </w:p>
    <w:p>
      <w:r>
        <w:br w:type="page"/>
      </w:r>
    </w:p>
    <w:p>
      <w:r>
        <w:t>Meal:</w:t>
      </w:r>
    </w:p>
    <w:p>
      <w:r>
        <w:t>(Bedir’de) Karşı karşıya gelen iki birlikte sizin için bir ayet / bir gösterge vardır. Birliklerden biri Allah yolunda savaşıyordu, diğeri ise kâfirdi. (Müminler) baktıklarında onları kendilerinin iki katı görüyorlardı.[1*] Allah, gereğini yapanı[2*] yardımıyla destekler. İleri görüşlüler için bunda tam bir ibret vardır.</w:t>
        <w:br/>
        <w:br/>
        <w:br/>
        <w:br/>
        <w:t>[1*] Bedir Savaşında Mekkeli müşrikler müminlerin iki katından fazlaydı ama onlara kendilerinin iki katı gösterildiler ki müminler onlarla savaşmak zorunda kalsın. Çünkü müminlere, kendilerinin iki katına kadar düşmanla savaşma görevi verilmişti (Enfâl 8/65-66). Müslümanların Mekke ordusu ile kervan arasında kalması (Enfâl 8/42), düşmanın rüyada Rasulullah’a az gösterilmesi (Enfâl 8/43), iki ordu karşılaştığında birbirlerine olduklarından daha az gösterilmeleri (Enfâl 8/44), Müslümanların üç bin melekle desteklenmesi (Âl-i İmran 3/124), müminlerin rahatlaması için o gün hoş bir uykuya daldırılmaları ve üzerlerine rahatlatıcı bir yağmur yağdırılması da (Enfâl 8/11) Allah’ın onlara olan yardımlarındandı.</w:t>
        <w:br/>
        <w:br/>
        <w:br/>
        <w:t>[2*] Şâe (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“gereğini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Kadınlar,[1*] çocuklar,[2*] yığınla altın ve gümüş, cins atlar, en’âm[3*] ve toprak ürünlerinden ibaret olan çekici şeylerin tutkusu insanlara hoş gösterilmiştir. Bunlar, dünya hayatının menfaatleridir. Oysa varılıp kalınacak yerin güzeli Allah katındadır.[4*]</w:t>
        <w:br/>
        <w:br/>
        <w:br/>
        <w:br/>
        <w:t>[1*] Kadınlar, kadın erkek her insana hoş gösterilmiştir. Nitekim bir kadının diğer kadınların beğenisini kazanma isteğinin erkeğin beğenisini kazanma isteğinden fazla olduğu gözlemlenebilir.</w:t>
        <w:br/>
        <w:br/>
        <w:t xml:space="preserve">[2*] Çocuklar diye anlam verdiğimiz kelimenin kök anlamı “bir şeyden doğan şey” olan ibn (إبن)’in çoğulu olan benîn (بنين)’dir (Mekâyîs). Daha çok erkek evlat anlamında kullanılsa da burada uygun olan, erkek ve kız evlatlar olmasıdır; çünkü kadın - erkek ayrımı olmaksızın bütün insanlar Adem’in çocukları (benî Âdem)dir (A’raf 7/26, İsra 17/70). Bu sebeple oğullar yerine “çocuklar” kelimesi tercih edilmiştir. </w:t>
        <w:br/>
        <w:br/>
        <w:t>[3*] En’am; koyun, keçi, sığır ve devenin dişisine ve erkeğine denir (En’âm 6/143-144).</w:t>
        <w:br/>
        <w:br/>
        <w:t>[4*] Kehf 18/46, Sebe 34/37.</w:t>
      </w:r>
    </w:p>
    <w:p>
      <w:r>
        <w:br w:type="page"/>
      </w:r>
    </w:p>
    <w:p>
      <w:r>
        <w:t>Meal:</w:t>
      </w:r>
    </w:p>
    <w:p>
      <w:r>
        <w:t>De ki: "Size bunlardan daha iyisini haber vereyim mi? Kendini yanlışlardan koruyanlar için Rableri katında, ölümsüz olarak kalacakları, içlerinden ırmaklar akan cennetler /bahçeler, tertemiz eşler ve Allah'ın rızası vardır.[*] Allah kullarını daima görendir.”</w:t>
        <w:br/>
        <w:br/>
        <w:br/>
        <w:br/>
        <w:br/>
        <w:br/>
        <w:t>[*] Tevbe 9/72, Şuarâ 26/88-90, Saf 61/12-13, Beyyine 98/7-8.</w:t>
      </w:r>
    </w:p>
    <w:p>
      <w:r>
        <w:br w:type="page"/>
      </w:r>
    </w:p>
    <w:p>
      <w:r>
        <w:t>Meal:</w:t>
      </w:r>
    </w:p>
    <w:p>
      <w:r>
        <w:t>Onlar şöyle derler: "Rabbimiz! Biz sana inanıp güvendik. Sen de günahlarımızı bağışla ve o ateşin azabından bizi koru!"[*]</w:t>
        <w:br/>
        <w:br/>
        <w:br/>
        <w:br/>
        <w:t>[*] Âl-i İmran 3/146-147, 193-195, Mü’minun 23/109.</w:t>
      </w:r>
    </w:p>
    <w:p>
      <w:r>
        <w:br w:type="page"/>
      </w:r>
    </w:p>
    <w:p>
      <w:r>
        <w:t>Meal:</w:t>
      </w:r>
    </w:p>
    <w:p>
      <w:r>
        <w:t>O kullar sabırlı /duruşunu bozmayan, doğru sözlü, Allah’a içten boyun eğen, infak eden /hayra harcayan ve seher vakitlerinde[1*] bağışlanma dileyenlerdir.[2*]</w:t>
        <w:br/>
        <w:br/>
        <w:br/>
        <w:br/>
        <w:br/>
        <w:br/>
        <w:t>[1*] Seher vakti, gecenin sonuna doğru güneş ışıklarının doğu ufkuna ulaşması ve ufkun üst tarafındaki zayıf ışıklı yıldızların kaybolmasıyla başlar. Güneş ufka yaklaştıkça aydınlık üstten aşağıya doğru bir kubbe şeklini alır ve alt taraftaki kara parçası gözükmeye başlar. Kara parçası, ufuk boyunca uzayan siyah bir çizgi haline gelince onun üstünde, çıplak gözle net olarak gözüken beyaz ışık çizgisi oluşur. Tam bu vakitte seher vakti biter, sabah namazı ve oruç tutma vakti başlar (Bakara 2/187). Seher vakti aynı zamanda sahur vaktidir.</w:t>
        <w:br/>
        <w:br/>
        <w:t>[2*] Furkan 25/64, Secde 32/16, Zümer 39/9, Zâriyât 51/17-18.</w:t>
      </w:r>
    </w:p>
    <w:p>
      <w:r>
        <w:br w:type="page"/>
      </w:r>
    </w:p>
    <w:p>
      <w:r>
        <w:t>Meal:</w:t>
      </w:r>
    </w:p>
    <w:p>
      <w:r>
        <w:t>Allah’tan başka ilah olmadığına; Allah, melekler, hakka ve adalete uygun davranan ilim sahipleri şahittir.[1*] Ondan başka ilah yoktur. O daima üstün ve bütün kararları doğru olandır.[2*]</w:t>
        <w:br/>
        <w:br/>
        <w:br/>
        <w:br/>
        <w:br/>
        <w:br/>
        <w:br/>
        <w:br/>
        <w:br/>
        <w:br/>
        <w:t>[1*] Allah’ın varlığı ve birliği konusunda kimsenin şüphesi yoktur. İlah sayılanlar, Allah ile araya konan aracılardır. Ayette, “hakka ve adalete uygun davranan ilim sahipleri” ifadesinin kullanılması, insanların bilmeden Allah’a şirk koşabileceklerini gösterir. (Bakara 2/22, Enfal 8/27). Bunun örneği İbrahim aleyhisselamdır. O, buluğa erdiği andan itibaren (A’raf 7/172-173) putların ilah olamayacağını anlamıştı. Ama gözlemler yapıp kesin kanaate varıncaya kadar gezegenin, ayın ve güneşin kendi rabbi olduğu inancındaydı. Onların rab olamayacaklarını anlar anlamaz kesin tavrını koydu ve bu inanca karşı çıktı (En’am 6/75-79, Enbiya 21/51-64). Onun bu konuda, bile bile yaptığı bir yanlış olmadığı için Allah onu hiçbir zaman müşriklerden saymamıştır (Bakara 2/135, Âl-i İmran 3/67, 95, En’am 6/161, Nahl 16/123, Enbiya 21/52-56). Bugün müslümanların büyük çoğunluğu, Nebimiz Muhammed aleyhisselamın, ilim adamlarının ve din adamlarının ilah yapıldığının farkında değillerdir. Allah Teala Kur’an’ı sadece kendisinin bir ilme göre çok ayrıntılı bir şekilde açıkladığını, (A’raf 7/52) ve o açıklamalara konuyu bilenlerden oluşan bir ekibin ulaşabileceğini (Fussilet 41/3) bildirmiş, başkasının yapacağı açıklamayı kabul etmenin de onu ilah yapmak olduğunu açıkça ifade etmiştir (Hud 11/1). Ama geleneksel yapı, bir çok ayeti gizlemiş, bir çoğuna da yanlış anlamlar vermiş ve Nebimiz Muhammed aleyhisselamın ayetleri açıklama yetkisinin olduğunu bütün Müslümanlara kabul ettirmiştir. Kur’an’ı açıklama yetkisi alimlere de verilerek mezhepler oluşturulmuş ve bir ilahlar piramidi meydana getirilmiştir. Bu, kabul edilebilecek bir şey değildir (Bakara 2/103-105, 213, En’am 6/159, Şura 42/13-14). Bu yapıyı, bilmeden kabul edenlerin bir sorumluluğu olmaz (Bakara 2/22, 120, 145, 286). Ama bunu bile bile yapıp Müslümanları bu hale sokanlar, en ağır cezaya çarptırılacaklardır (A’raf 7/44-45).</w:t>
        <w:br/>
        <w:br/>
        <w:t>[2*] Âl-i İmran 3/6.</w:t>
      </w:r>
    </w:p>
    <w:p>
      <w:r>
        <w:br w:type="page"/>
      </w:r>
    </w:p>
    <w:p>
      <w:r>
        <w:t>Meal:</w:t>
      </w:r>
    </w:p>
    <w:p>
      <w:r>
        <w:t>Allah katında din, İslam’dır.[1*] Kitap verilenler, sadece kendilerine bu bilgi geldikten sonra birbirlerine üstünlük kurma gayretlerinden dolayı ihtilafa düştüler.[2*] Kim Allah'ın ayetlerini görmezlikte direnirse Allah onun hesabını çabuk görür.</w:t>
        <w:br/>
        <w:br/>
        <w:br/>
        <w:br/>
        <w:br/>
        <w:br/>
        <w:t xml:space="preserve">[1*] İslam, teslim olmaktır. Allah’a teslim olana “müslim” denir. Türkçede ona “Müslüman” adı verilir. Bütün nebiler insanları İslam’a çağırmışlardır. Onun için Allah katında tek din İslam'dır (Âl-i imrân 3/83-85, Şûrâ 42/13). Bu dinin, Allah tarafından mükemmel hale getirilmiş ve herkesin uyması emredilmiş son şekli, Kur’an’daki İslamdır (Mâide 5/48). </w:t>
        <w:br/>
        <w:br/>
        <w:br/>
        <w:tab/>
        <w:t xml:space="preserve"> </w:t>
        <w:br/>
        <w:br/>
        <w:t>[2*] Bu ayete göre Yahudilik ve Hristiyanlık gibi isimler, birbirlerine üstünlük kurma gayretinden dolayı ortaya çıkmıştır. Nitekim Allah, yaptıkları iddiaların aksine İbrahim aleyhisselamın Yahudi veya Hristiyan olmadığını hep doğruya yönelen bir müslim olduğunu bildirmiştir (Bakara 2/213, Âl-i İmran 3/67, Şûrâ 42/14, Câsiye 45/17).</w:t>
      </w:r>
    </w:p>
    <w:p>
      <w:r>
        <w:br w:type="page"/>
      </w:r>
    </w:p>
    <w:p>
      <w:r>
        <w:t>Meal:</w:t>
      </w:r>
    </w:p>
    <w:p>
      <w:r>
        <w:t>Seninle tartışırlarsa de ki: “Ben kendimi Allah’a teslim ettim; bana uyanlar da öyle!” Kendilerine kitap verilenlere ve ümmilere /ilahi kitaptan bilgisi olmayanlara,[1*] "Siz de teslim oldunuz mu?" de. Eğer teslim olurlarsa kesinlikle doğru yola girmişlerdir;[2*] ama yüz çevirirlerse sana düşen, sadece tebliğ /ayetleri bildirmektir.[3*] Allah kullarını daima görmektedir.</w:t>
        <w:br/>
        <w:br/>
        <w:br/>
        <w:br/>
        <w:t>[1*] Ümmî kelimesi Kur’an’da üç farklı anlamda kullanılmıştır. Birincisi, “kendine kitap verilmemiş olan” (Âl-i İmran 3/20), ikincisi “inandığı ilahi kitabın içeriğini bilmeyen” (Bakara 2/78), üçüncüsü de “Mekkeli olan”dır (Âl-i İmran 3/75, Cum’a 62/2).</w:t>
        <w:br/>
        <w:br/>
        <w:t>[2*] Bakara 2/137.</w:t>
        <w:br/>
        <w:br/>
        <w:t>[3*] Maide 5/67, Nahl 16/82, Nur 24/54, Şûrâ 42/48.</w:t>
      </w:r>
    </w:p>
    <w:p>
      <w:r>
        <w:br w:type="page"/>
      </w:r>
    </w:p>
    <w:p>
      <w:r>
        <w:t>Meal:</w:t>
      </w:r>
    </w:p>
    <w:p>
      <w:r>
        <w:t>Allah'ın ayetlerini görmezlikte direnenlere, haklı bir sebep olmadan nebileri öldürenlere /itibarsızlaştıranlara[1*] hakka ve adalete uygun davranılmasını isteyen insanları öldürenlere /itibarsızlaştıranlara[2*] acı veren bir azabın müjdesini ver.[3]</w:t>
        <w:br/>
        <w:br/>
        <w:br/>
        <w:br/>
        <w:br/>
        <w:br/>
        <w:t>[1*] Allah Teâlâ, nebi olan bütün resullerine yardım eder ve onları düşmanlarından korur (Maide 5/67, Yunus 10/102-103, Enbiyâ 21/7-9, Saffat 37/171-173). Nebi olmayan resuller de vardır (Şuara 26/105, 123, 141, 176) Ama her nebi, aynı zamanda resul olduğu için nebilerin ve resullerin öldürülmesi, onların nebiliklerinin ve resullüklerinin öldürülmesidir. İlgili ayetlerde geçen katl (قتل) sözünün kök anlamlarından biri izlâl (اذلال) (Müfredât) yani itibarı ile oynamadır. Yahudiler, İsa aleyhisselamı öldürdüklerini söylerler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ve 33). Nebiler gibi dürüst davranmaya davet eden insanların kişiliklerini öldürme gayretleri de eskiden olduğu gibi bugün de devam etmektedir. Allah onlara da düşmanlarından kurtarma sözü vermiştir (A’râf 7/163-166, Hud 11/116).</w:t>
        <w:br/>
        <w:br/>
        <w:t>[2*] Bu gibi kişilere mâl ettikleri bazı sözleri kullanarak hem onların kişiliğini öldürmeye hem de Müslümanları saptırmaya çalışırlar. Sahabelerden Hz. Ömer, Ali, ve Abdullah İbn Abbas en çok iftiraya uğrayanlardandır.</w:t>
        <w:br/>
        <w:br/>
        <w:t>[3*] Ayetteki “müjde ver” emrini alan ilk kişi nebimiz Muhammed aleyhisselamdır. Onun karşısında nebiyi öldürmüş biri yoktu. Kimse atalarının günahından da sorumlu tutulamayacağı için (Necm 53/38) buradaki “öldürme”, “nebiliği öldürme” anlamında mecaz olur.</w:t>
      </w:r>
    </w:p>
    <w:p>
      <w:r>
        <w:br w:type="page"/>
      </w:r>
    </w:p>
    <w:p>
      <w:r>
        <w:t>Meal:</w:t>
      </w:r>
    </w:p>
    <w:p>
      <w:r>
        <w:t>Onlar çalışmaları, dünyada da ahirette de boşa çıkacak olanlardır. Onlara yardım edecek hiç kimse olmayacaktır.[*]</w:t>
        <w:br/>
        <w:br/>
        <w:br/>
        <w:br/>
        <w:br/>
        <w:br/>
        <w:t>[*] A’raf 7/147.</w:t>
      </w:r>
    </w:p>
    <w:p>
      <w:r>
        <w:br w:type="page"/>
      </w:r>
    </w:p>
    <w:p>
      <w:r>
        <w:t>Meal:</w:t>
      </w:r>
    </w:p>
    <w:p>
      <w:r>
        <w:t>Allah’ın kitabından nasiplendirilmiş olanları görmedin mi?[1*] Aralarında hüküm versin diye Allah'ın kitabına çağrılırlar da sonra bir bölümü yüz çevirerek dönüp giderler.[2*]</w:t>
        <w:br/>
        <w:br/>
        <w:br/>
        <w:br/>
        <w:br/>
        <w:br/>
        <w:t>[1*] Nisa 4/44, 51.</w:t>
        <w:br/>
        <w:br/>
        <w:t>[2*] Nur 24/47-50.</w:t>
      </w:r>
    </w:p>
    <w:p>
      <w:r>
        <w:br w:type="page"/>
      </w:r>
    </w:p>
    <w:p>
      <w:r>
        <w:t>Meal:</w:t>
      </w:r>
    </w:p>
    <w:p>
      <w:r>
        <w:t>Bunun sebebi, “O ateş bize, sayılı günler dışında asla dokunmayacak!” diyor olmalarıdır.[1*] Uydurdukları yalanlar, dinleri konusunda  kendilerini aldatmıştır.[2*]</w:t>
        <w:br/>
        <w:br/>
        <w:br/>
        <w:br/>
        <w:br/>
        <w:br/>
        <w:t>[1*] Bu iddia, Yahudilere aittir (Bakara 2/80). Onların ‘Sözlü Tevrat’ dedikleri Talmud'a göre "Kötülerin Cehennemdeki yargısı 12 ayda son bulur. Bu süre içerisinde günahlarının bedeli ödenmiş olur." [TB, Shabbat 33b]. İslam ulemasından bazıları, bu konuda Yahudileri geride bırakmayı başarmışlardır. Nebimizin, Muâz b. Cebel’e şöyle dediği iddia edilir: “Kim kalbiyle tasdik ederek Allah’tan başka ilah olmadığına ve Muhammed’in Allah’ın resulü olduğuna şehâdet ederse Allah ona cehennemi haram kılar.” (Buhari, İlim, 49) Allah Teâlâ  bunun doğru olmadığını bildirmektedir (Bakara 2/80-82). Çünkü günahı sevabından fazla olan cehenneme girecek, cezasını çektikten sonra çıkacaktır (A’raf 7/9, 46-47; Meryem 19/72)</w:t>
        <w:br/>
        <w:br/>
        <w:t>[2*] Bakara 2/80.</w:t>
      </w:r>
    </w:p>
    <w:p>
      <w:r>
        <w:br w:type="page"/>
      </w:r>
    </w:p>
    <w:p>
      <w:r>
        <w:t>Meal:</w:t>
      </w:r>
    </w:p>
    <w:p>
      <w:r>
        <w:t>Geleceğinde şüphe olmayan bir günde onları topladığımızda halleri nice olur! O gün herkese, yaptığının karşılığı tam olarak verilecek ve kimseye haksızlık yapılmayacaktır.[*]</w:t>
        <w:br/>
        <w:br/>
        <w:br/>
        <w:br/>
        <w:br/>
        <w:br/>
        <w:t>[*] Bakara 2/281, Nisa 4/40, 124, Nahl 16/111, Enbiya 21/47, Yasin 36/54, Mü’min 40/17, Ahkaf 46/19.</w:t>
      </w:r>
    </w:p>
    <w:p>
      <w:r>
        <w:br w:type="page"/>
      </w:r>
    </w:p>
    <w:p>
      <w:r>
        <w:t>Meal:</w:t>
      </w:r>
    </w:p>
    <w:p>
      <w:r>
        <w:t>De ki: “Ey tüm yetkiler elinde olan Allah’ım! Tercih ettiğin kişiye yetki verir, Tercih ettiğinden yetkiyi alırsın. Tercih ettiğin[1*] kişiyi güçlü ve şerefli kılar yine tercih ettiğin kişiyi alçaltırsın.[2*] Bütün iyilikler senin elindedir. Sen her şeye bir ölçü koyarsın.</w:t>
        <w:br/>
        <w:br/>
        <w:br/>
        <w:br/>
        <w:t>[1*] (Şâe = شاء) fiili ile ilgili ayrıntılı bilgi  için bkz Âl-i İmran 3/13. ayetin dipnotu. Bu iki ayette Allah’ın yaptığı şey, kendi tercihine göre davranmasıdır.</w:t>
        <w:br/>
        <w:br/>
        <w:t>[2*] Nisa 4/139, Yunus 10/65, Fatır 35/10, Münafikun 63/8.</w:t>
      </w:r>
    </w:p>
    <w:p>
      <w:r>
        <w:br w:type="page"/>
      </w:r>
    </w:p>
    <w:p>
      <w:r>
        <w:t>Meal:</w:t>
      </w:r>
    </w:p>
    <w:p>
      <w:r>
        <w:t>Geceyi gündüzün içine sokar, gündüzü gecenin içine sokarsın.[1*] Ölüden diriyi çıkarır, diriden ölüyü çıkarırsın.[2*] Tercih ettiğin kişiye de hesapsız rızık verirsin.”</w:t>
        <w:br/>
        <w:br/>
        <w:br/>
        <w:br/>
        <w:br/>
        <w:br/>
        <w:t>[1*] Gece ile gündüz, Güneş ve Ay gibi, kendilerine ait yörüngelerde dolaşan ayrı varlıklardır (Yasin 36/40). Dünya’nın Güneş ile yaptığı açının daima değişmesi, gece ile gündüzün uzayıp kısalmasına sebep olur. Gece gündüzün içine girince gece kısalır, gündüz uzar. Gündüz gecenin içine girince de gece uzar, gündüz kısalır (Hac 22/61, Lokman 31/29, Fatır 35/13, Hadid 57/6). Ayrıca gece ve gündüz daima yer değiştirir. Akşam gece öne geçer ve gündüz onu bir sarık gibi sarar. Sabah olunca da gündüz öne geçmeye başar. Bu defa da gece gündüzü bir sarık gibi sarar (Zümer 39/5). Karanlık olma gecenin göstergesi olmaktan çıkarıldığı için kutup bölgelerinde güneşli geceler oluşur (İsra 17/12). Dünyanın, uzaydan çekilen fotoğraflarını inceleyenler, gece ile gündüzün ayrı varlıklar olduğunu görebilirler.</w:t>
        <w:br/>
        <w:br/>
        <w:t>[2*] En’am 6/95, Yunus 10/31, Rum 30/19.</w:t>
      </w:r>
    </w:p>
    <w:p>
      <w:r>
        <w:br w:type="page"/>
      </w:r>
    </w:p>
    <w:p>
      <w:r>
        <w:t>Meal:</w:t>
      </w:r>
    </w:p>
    <w:p>
      <w:r>
        <w:t>Müminler, kafirleri müminlerden daha yakın konumda tutmasınlar.[1*] Bunu yapanın Allah'tan bir beklentisi olamaz. Kafirlerden bir şekilde korunma ihtiyacı[2*] içinde olmanız bunun dışındadır. Allah, sizi kendisine karşı uyarır. Dönüp varacağınız yer, Allah’ın huzurudur.</w:t>
        <w:br/>
        <w:br/>
        <w:br/>
        <w:br/>
        <w:br/>
        <w:br/>
        <w:br/>
        <w:br/>
        <w:t>[1*] Dinimizden dolayı bizi öldürmeye kalkışmamış, bizi yaşadığınız yerlerden çıkarmamış veya çıkaranlara destek vermemiş kafirlerle dostluk kurmamız yasak değildir (Mümtahine 60/8-9). Yasak olan, dostlukta onlara öncelik vermemizdir, çünkü önceliği daima müminlere vermek gerekir.</w:t>
        <w:br/>
        <w:br/>
        <w:t>[2*]Ayette geçen tukâh (تُقَاةً), “korunma” anlamına gelir (Lisânül-Arab). Bu kökten türeyen takıyye kelimesi terim olarak “Açık ve muhtemel tehlikeden korunmak maksadıyla inancın gizlenmesi” anlamında kullanılır. Can tehlikesi söz konusu olduğunda kişi kalbindeki inancını gizleyebilir (Nahl 16/106). Mekke müşrikleri Ammar b. Yâsir’i annesi ve babasıyla birlikte yakalar ve ağır işkencelerle anne ve babasını gözleri önünde öldürürler. Ammar (r.a.) yapılan işkencelere dayanamayıp Muhammed’den hoşlanmadığını söyler ve Lat ile Uzza’nın iyiliklerini dile getirir. Olup bitenleri nebimize  anlatıp “Perişan oldum ya Rasulallah!” deyince, nebimiz: “Kalbini nasıl buldun?” diye sorar. O da: “İman ile dopdolu.” der. Bunun üzerine nebimiz: “Eğer bir daha seni yakalarlarsa aynı şekilde davran!” der (İbn Sa’d, Tabakat, c. III, s. 249). Fakat Şiiler, bu ruhsatı delil göstererek takıyyeyi, inançta asla terk edilmemesi gereken bir farz olarak kabul eder ve Nebimizin takıyye ile ilgili şöyle dediğini iddia ederler: “Siz Allah’ın dini üzeresiniz. Her kim bunu gizlerse Allah onu aziz kılar. Her kim de bunu duyurursa Allah onu zelil kılar.” Ali’ye (r.a.) de şöyle bir söz nispet ederler: “Takıyye mü’minin en faziletli amelidir. Takıyyesi olmayanın dini de yoktur.” (Küleynî,el- Kâfî. bab’ut-takiyye c. II. s. 220).</w:t>
      </w:r>
    </w:p>
    <w:p>
      <w:r>
        <w:br w:type="page"/>
      </w:r>
    </w:p>
    <w:p>
      <w:r>
        <w:t>Meal:</w:t>
      </w:r>
    </w:p>
    <w:p>
      <w:r>
        <w:t>De ki: “Sinelerinizde olanı[1*] gizleseniz de açığa vursanız da Allah onu bilir. Göklerde ne var, yerde ne varsa hepsini o bilir. Allah her şeye bir ölçü koyar.”[2*]</w:t>
        <w:br/>
        <w:br/>
        <w:br/>
        <w:br/>
        <w:br/>
        <w:br/>
        <w:t>[1*] İçimizden her şey geçebilir. Biz, onlardan değil içimize yerleştirdiğimiz şeyden sorumluyuz. (Bakara 2/284)</w:t>
        <w:br/>
        <w:br/>
        <w:t>[2*] En’am 6/3, Nahl 16/19, 23, Kasas 28/69, Hac 22/70, Mücadele 58/7, Teğabün 64/4, Mülk 67/13-14.</w:t>
      </w:r>
    </w:p>
    <w:p>
      <w:r>
        <w:br w:type="page"/>
      </w:r>
    </w:p>
    <w:p>
      <w:r>
        <w:t>Meal:</w:t>
      </w:r>
    </w:p>
    <w:p>
      <w:r>
        <w:t>Yaptığı iyilikleri de yaptığı kötülükleri de karşısına konmuş olarak bulduğu gün[*] herkes şunu çok isteyecektir: Keşke kötülükleri ile kendi arasında uzak bir mesafe olsa! Allah sizi kendisine karşı uyarır. Allah, kullarına karşı çok şefkatlidir.</w:t>
        <w:br/>
        <w:br/>
        <w:br/>
        <w:br/>
        <w:br/>
        <w:br/>
        <w:t>[*] Kıyamet 75/13, Naziat 79/35, Tekvir 81/14, İnfitar 82/5, Fecr 89/23-24.</w:t>
      </w:r>
    </w:p>
    <w:p>
      <w:r>
        <w:br w:type="page"/>
      </w:r>
    </w:p>
    <w:p>
      <w:r>
        <w:t>Meal:</w:t>
      </w:r>
    </w:p>
    <w:p>
      <w:r>
        <w:t xml:space="preserve">De ki: "Allah'ı seviyorsanız bana uyun ki Allah da sizi sevsin ve günahlarınızı bağışlasın.[*] Allah, çok bağışlayan ve ikramı bol olandır.” </w:t>
        <w:br/>
        <w:br/>
        <w:br/>
        <w:br/>
        <w:t>[*] Âl-i İmran 3/132, Yusuf 12/108, Ahkaf 46/9, Saf 61/10-13.</w:t>
      </w:r>
    </w:p>
    <w:p>
      <w:r>
        <w:br w:type="page"/>
      </w:r>
    </w:p>
    <w:p>
      <w:r>
        <w:t>Meal:</w:t>
      </w:r>
    </w:p>
    <w:p>
      <w:r>
        <w:t xml:space="preserve">De ki: "Allah’a ve resulüne /Kur’an’a[1*] gönülden boyun eğin.”[2*] Eğer yüz çevirirlerse (bilsinler ki) Allah, kâfirleri sevmez. </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Kur’an’dır (Âl-i İmrân 3/144, Maide 5/67, Nahl 16/35).</w:t>
        <w:br/>
        <w:br/>
        <w:t>[2*] Nisa 4/59, 80; Maide 5/92; Enfal 8/1, 20, 46; Nur 24/54; Muhammed 47/33; Teğabün 64/12.</w:t>
      </w:r>
    </w:p>
    <w:p>
      <w:r>
        <w:br w:type="page"/>
      </w:r>
    </w:p>
    <w:p>
      <w:r>
        <w:t>Meal:</w:t>
      </w:r>
    </w:p>
    <w:p>
      <w:r>
        <w:t>Allah Âdem’i,[1*] Nuh'u, İbrahim ailesini ve İmran ailesini çağdaşlarına[2*] seçkin konuma getirmiştir.[3*]</w:t>
        <w:br/>
        <w:br/>
        <w:br/>
        <w:br/>
        <w:br/>
        <w:br/>
        <w:t>[1*] Tâhâ 20/122.</w:t>
        <w:br/>
        <w:br/>
        <w:t>[2*] el-âlemîn (الْعَالَمِينَ) kelimesine, ‘çağdaşları’ manası verilmiştir. Çünkü kıyaslama, kişinin çağdaşlarıyla yapılır. Allah Teâlâ, Adem’i çağdaşlarına karşı seçkin hale getirdiğine göre nebilik görevine, evlatlarının rüşde ermesinden sonra başlamış olmalıdır.</w:t>
        <w:br/>
        <w:br/>
        <w:t>[3*] Bakara 2/132.</w:t>
      </w:r>
    </w:p>
    <w:p>
      <w:r>
        <w:br w:type="page"/>
      </w:r>
    </w:p>
    <w:p>
      <w:r>
        <w:t>Meal:</w:t>
      </w:r>
    </w:p>
    <w:p>
      <w:r>
        <w:t>Bunlardan biri diğerinin soyundandır.[*] Allah daima dinleyen ve her şeyi bilendir.</w:t>
        <w:br/>
        <w:br/>
        <w:br/>
        <w:br/>
        <w:br/>
        <w:br/>
        <w:t>[*] En’am 6/83-84, Ankebut 29/27, Hadid 57/26.</w:t>
      </w:r>
    </w:p>
    <w:p>
      <w:r>
        <w:br w:type="page"/>
      </w:r>
    </w:p>
    <w:p>
      <w:r>
        <w:t>Meal:</w:t>
      </w:r>
    </w:p>
    <w:p>
      <w:r>
        <w:t>Bir gün İmrân'ın karısı şöyle dedi: "Rabbim! Karnımdakini, hür olarak /sadece senin hizmetinde olacak şekilde[1*] sana adadım;[2*] benden kabul et! Daima dinleyen ve her şeyi bilen sensin!"</w:t>
        <w:br/>
        <w:br/>
        <w:br/>
        <w:br/>
        <w:br/>
        <w:br/>
        <w:t>[1*] Âyetteki muharrar (مُحَرَّر) hür olarak, yani ailesine ve başka bir yere karşı sorumluluğu olmadan yalnızca Allah’a adanmış olarak, anlamındadır.</w:t>
        <w:br/>
        <w:br/>
        <w:t>[2*] Allah Kur’an’da her şeyin örneğini, değişik açılardan vermiştir (İsra 17/89, Kehf 18/54, Rum 30/58, Zümer 39/27). Bu ayet de nezir yani adak konusunun örneğidir. Bunun bir benzeri de Meryem validemizin Allah’a susma orucu adayarak İsa aleyhisselamın doğduğu gün insanlarla konuşmamasıdır (Meryem 19/26-29). Her ikisi de ibadet olmamakla birlikte Allah’ın rızasına uygun işlerdir. Demek ki nezir kişinin Allah'ın razı olacağı bir işi yapacağına dair ona verdiği sözdür (Bakara 2/270).</w:t>
      </w:r>
    </w:p>
    <w:p>
      <w:r>
        <w:br w:type="page"/>
      </w:r>
    </w:p>
    <w:p>
      <w:r>
        <w:t>Meal:</w:t>
      </w:r>
    </w:p>
    <w:p>
      <w:r>
        <w:t xml:space="preserve">Onu doğurunca, ne doğurduğunu Allah daha iyi bildiği halde “Rabbim, kız doğurdum!” dedi.  Halbuki  o (beklediği) erkek, bu kız gibi olamazdı.[*] (Sözünü şöyle sürdürdü:) “Ben ona Meryem adını verdim; onun ve soyunun, kovulmuş şeytandan korunmasını sana bırakıyorum.” </w:t>
        <w:br/>
        <w:br/>
        <w:br/>
        <w:br/>
        <w:br/>
        <w:br/>
        <w:t>[*] İsrailoğulları’nın içinde mabedin bakımı, kurbanla ilgili görevler, toplu yapılan ibadetlerin gerçekleştirilmesi ve diğer özel görevlerle sorumlu olan kişiler kohenlerdir (rahipler). Harun aleyhisselamın nebiliği döneminden itibaren kohenler, Levililer boyundan olup Harun’un (a.s.) soyundan gelen erkekler olarak seçilmiştir (Çıkış 28:1-3). Kohenlerin kızları da mabette kumaş dokumak, örtü dikmek gibi işler yapabilmekte ancak dini görevler alamamaktaydı. İmran’ın karısı da erkek çocuk beklentisiyle bir adakta bulunmuş; ancak kız doğurduğunu görünce aynı görevleri yapamayacağını düşünerek üzüntüsünü ifade etmiştir. Ayette geçen, “Ve leyse’z- zekeru ke’l-ünsa (وَلَيْسَ الذَّكَرُ كَالأُنثَى)” ifadesi Meryem’in annesinin sözü olsaydı “erkek kız gibi değildir” yerine “kız erkek gibi değildir” demesi beklenirdi. Bu nedenle cümle Allah’a ait olmalıdır; çünkü doğan kız bebeğin ve onun doğuracağı çocuğun ileride birer ayet olacağını (Enbiya 21/91, Mü’minun 23/50) yalnızca Allah bilmektedir. Allah, hiçbir ayette kadın-erkek ayrımı yapmadığı halde bu ayette erkeğin kadın gibi olmadığını belirtmiştir. Bunun nedeni, Meryem’in, büyüdüğünde bir erkekle ilişkiye girmeden çocuk doğuracağına işaret için olmalıdır. Zira erkeğin doğum yapması mümkün değildir.</w:t>
      </w:r>
    </w:p>
    <w:p>
      <w:r>
        <w:br w:type="page"/>
      </w:r>
    </w:p>
    <w:p>
      <w:r>
        <w:t>Meal:</w:t>
      </w:r>
    </w:p>
    <w:p>
      <w:r>
        <w:t>Rabbi Meryem’i, güzel bir şekilde kabul etti ve güzel bir bitki gibi yetiştirdi.[1*] Bakımını da Zekeriya’ya verdi. Zekeriya ne zaman has odaya[2*] girse onun yanında bir rızık[3*] bulur, "Meryem! Bu sana nereden (geldi)?" diye sorardı. O da “Allah katından! Allah, tercih ettiğine hesapsız rızık verir!" derdi.[4*]</w:t>
        <w:br/>
        <w:br/>
        <w:br/>
        <w:br/>
        <w:br/>
        <w:br/>
        <w:t>[1*] Herkes yerden biten bir bitki gibi oluşur (Nuh 71/17). Ayette Meryem validemizin güzel bir bitki gibi yetiştirildiğinin belirtilmesi, onun kendi yapısında bitkiye benzer bir özelliğin olduğunu gösterir. Meryem'in sıradan bir bitkiye değil de güzel bir bitkiye benzetilmesi, onun çiçekli bitkilere benzetildiğini düşündürür. Çoğu çiçekli bitkilerde hem erkeklik hem dişilik özelliği olur ve kendi kendini döller. Meryem’e ruhun üflenmesi ile ilgili iki ayetten birinde erkek (Tahrim 66/12), diğerinde dişi zamir (Enbiya 21/91) ile gönderme yapılması da bunu destekler.</w:t>
        <w:br/>
        <w:br/>
        <w:t>[2*] “Has oda” anlamı verilen “mihrab (مهراب)” kelimesi oda, hünkar mahfili, başoda, sultanın tek başına kaldığı has oda, harem dairesi, insanların oturduğu ve toplandığı yer vs. anlamlarda kullanılır. (Lisân’ul-Arab ve el-Kamus’ul-Muhît) (Meryem 19/11, Sad 38/21).</w:t>
        <w:br/>
        <w:br/>
        <w:t xml:space="preserve">[3*] İster maddi, ister manevi olsun, nimet olarak Allah tarafından verilen her şeye rızık denir (Bakara 2/22, 172, Hud 11/88, Hac 22/58, Vakıa 56/82). </w:t>
        <w:br/>
        <w:br/>
        <w:t>[4*] Apokrif sayılan Yakup İncili’nde Meryem validemizin bir meleğin elinden yiyecek aldığı bildirilmektedir (Yakup İncili VIII.1). Meryem o meleği insan suretinde görüyor olabilir; ancak yiyecekleri sağlayanın Allah olduğunu biliyordu.</w:t>
      </w:r>
    </w:p>
    <w:p>
      <w:r>
        <w:br w:type="page"/>
      </w:r>
    </w:p>
    <w:p>
      <w:r>
        <w:t>Meal:</w:t>
      </w:r>
    </w:p>
    <w:p>
      <w:r>
        <w:t>Orada Zekeriya, Rabbine dua etti ve şöyle dedi: "Rabbim! Bana kendi tarafından temiz bir soy nasip et! Sen duamı işitirsin!".[*]</w:t>
        <w:br/>
        <w:br/>
        <w:br/>
        <w:br/>
        <w:br/>
        <w:br/>
        <w:t>[*] Meryem 19/3-6, Enbiya 21/89-90.</w:t>
      </w:r>
    </w:p>
    <w:p>
      <w:r>
        <w:br w:type="page"/>
      </w:r>
    </w:p>
    <w:p>
      <w:r>
        <w:t>Meal:</w:t>
      </w:r>
    </w:p>
    <w:p>
      <w:r>
        <w:t>Bunun üzerine has odada, ayakta namaz kılarken melekler Zekeriyya’ya şöyle seslendiler: "Allah sana, Allah’a ait bir sözü tasdik edecek,[1*] efendi, kendine hâkim ve iyilerden olacak bir nebiyi, Yahya’yı müjdeliyor!”[2*]</w:t>
        <w:br/>
        <w:br/>
        <w:br/>
        <w:br/>
        <w:br/>
        <w:br/>
        <w:t>[1*] Yahya aleyhisselamın tasdik edeceği “söz” Allah’ın İsa aleyhisselamın anasının rahminde oluşmasını sağlayan “Ol” emridir (Âl-i İmrân 3/47, 59). Bundan dolayı Allah İsa’yı, “kelime /söz” olarak tanımlamıştır  (Âl-i İmrân 3/45, Nisa 4/171).</w:t>
        <w:br/>
        <w:br/>
        <w:t>[2*] Meryem 19/7, Enbiya 21/90.</w:t>
      </w:r>
    </w:p>
    <w:p>
      <w:r>
        <w:br w:type="page"/>
      </w:r>
    </w:p>
    <w:p>
      <w:r>
        <w:t>Meal:</w:t>
      </w:r>
    </w:p>
    <w:p>
      <w:r>
        <w:t>Zekeriya:“Rabbim! İhtiyarlık gelmiş çatmış, karım da kısır iken benim nasıl oğlum olabilir!"[*] dedi. Allah: “Böyle olacak! Allah tercih ettiği şeyi yapar.” dedi.</w:t>
        <w:br/>
        <w:br/>
        <w:br/>
        <w:br/>
        <w:t>[*] Zekeriya aleyhisselam, kendisinden sonra yerine geçecek bir çocuk istemektedir. Ancak eşi kısır, kendisi de çok ileri bir yaşta olduğu için bu çocuğu, Meryem’in evlenip doğurmasını beklediği anlaşılmaktadır. Beklediği çocuğun kendi çocuğu olacağı müjdelenince şaşırması bunu açıkça göstermektedir (Meryem 19/8-9).</w:t>
      </w:r>
    </w:p>
    <w:p>
      <w:r>
        <w:br w:type="page"/>
      </w:r>
    </w:p>
    <w:p>
      <w:r>
        <w:t>Meal:</w:t>
      </w:r>
    </w:p>
    <w:p>
      <w:r>
        <w:t>Zekeriya: “Rabbim! Benim için bir ayet /bir gösterge ver!” dedi. Allah: “Senin göstergen üç gün boyunca insanlarla, işaret dili dışında konuşamamandır.[1*] Rabbini çokça an; akşam  sabah ona ibadet et.” dedi.[2*]</w:t>
        <w:br/>
        <w:br/>
        <w:br/>
        <w:br/>
        <w:br/>
        <w:br/>
        <w:t>[1*] Buraya "konuşmama" şeklinde meal verilemez, çünkü konuşmama, insanın elindedir. Gösterge olması için istediği halde konuşamaması gerekir.</w:t>
        <w:br/>
        <w:br/>
        <w:t>[2*] Meryem 19/10-11.</w:t>
      </w:r>
    </w:p>
    <w:p>
      <w:r>
        <w:br w:type="page"/>
      </w:r>
    </w:p>
    <w:p>
      <w:r>
        <w:t>Meal:</w:t>
      </w:r>
    </w:p>
    <w:p>
      <w:r>
        <w:t>Bir gün melekler Meryem’e şöyle dediler: “Ey Meryem! Allah seni seçti, tertemiz yaptı ve seni, çağdaşın olan kadınlardan üstün bir konuma getirdi.[*]</w:t>
        <w:br/>
        <w:br/>
        <w:br/>
        <w:br/>
        <w:br/>
        <w:br/>
        <w:br/>
        <w:br/>
        <w:br/>
        <w:br/>
        <w:t>[*] Tahrim 66/11-12.</w:t>
      </w:r>
    </w:p>
    <w:p>
      <w:r>
        <w:br w:type="page"/>
      </w:r>
    </w:p>
    <w:p>
      <w:r>
        <w:t>Meal:</w:t>
      </w:r>
    </w:p>
    <w:p>
      <w:r>
        <w:t>Ey Meryem! Rabbine içten boyun eğ, secdeye kapan ve rüku edenlerle birlikte rüku et!”[*]</w:t>
        <w:br/>
        <w:br/>
        <w:br/>
        <w:br/>
        <w:t>[*] “Rüku edenlerle birlikte rüku et!” cümlesindeki “rüku edenler” ifadesi, Arap dili açısından kadınları da kapsar. Meryem aleyhisselama verilen bu emir, kadınların da cemaatle namaz kılacağının açık bir delilidir. Zaten hiçbir ibadette kadın-erkek ayrımı yapılmamıştır (Hac 22/77).</w:t>
      </w:r>
    </w:p>
    <w:p>
      <w:r>
        <w:br w:type="page"/>
      </w:r>
    </w:p>
    <w:p>
      <w:r>
        <w:t>Meal:</w:t>
      </w:r>
    </w:p>
    <w:p>
      <w:r>
        <w:t>İşte bu, sana vahiy yoluyla bildirdiğimiz gayb[1*] haberlerindendir. Yoksa Meryem'in bakımını kim üstlenecek diye (kur’a için) çubuklarını[2*] atarlarken sen yanlarında değildin.[3*] Aralarında çekişirlerken de yanlarında değildin.</w:t>
        <w:br/>
        <w:br/>
        <w:br/>
        <w:br/>
        <w:br/>
        <w:br/>
        <w:t>[1*] Var olduğu halde duyu organlarından uzak olana veya kişinin bilmediği şeylere ‘gayb’ denir (Müfredat).</w:t>
        <w:br/>
        <w:br/>
        <w:t xml:space="preserve">[2*] “Çubuk” diye tercüme ettiğimiz “kalem” kelimesi Arapçada “sert bir şeyden koparılan parça” anlamına gelir (Müfredat). Bu olay, aşağıdaki apokrif sayılan İncil pasajında da anlatılmış ve atılanların birer dal parçası olduğu söylenmiştir: “Rabbin meleği şöyle dedi: "Zekeriya, tapınaktan çık ve halkın dul erkeklerini bir araya topla. Her erkek bir dal parçası getirsin. Rab kime işaret verirse, Meryem o kişinin sorumluluğunda olacak". Bu çağrı tüm Yahudiye bölgesine ilan edildi; Rabbin borusu çalındı ve tüm erkekler tapınağa koştular.” (Yakup İncili VIII.3). </w:t>
        <w:br/>
        <w:br/>
        <w:t>[3*] Yakup İncili’ne göre Meryem ergenlik çağına geldiği için artık mabedi terk etmesi gerekiyordu. Zekeriya (as), Allah’ın emriyle, Meryem’in mabet dışındaki himayesini kimin alacağı konusunda kur’a çekilmesini istemiş, kura sonucunda himaye görevi, Yusuf adında bir adama düşmüştü. Yusuf, dul olduğu ve kendi oğulları da bulunduğu için Meryem’i evine götürmeyi istememiş, İsrailoğulları’nın onunla alay edeceklerini söyleyerek karara itiraz etmişti (Yakup İncili VIII-IX). Ayette belirtilen çekişme de bu olaya işaret ediyor olmalıdır.</w:t>
      </w:r>
    </w:p>
    <w:p>
      <w:r>
        <w:br w:type="page"/>
      </w:r>
    </w:p>
    <w:p>
      <w:r>
        <w:t>Meal:</w:t>
      </w:r>
    </w:p>
    <w:p>
      <w:r>
        <w:t>Yine bir gün melekler Meryem’e şöyle dediler: “Meryem! Allah sana kendisinden bir sözü[*] müjdeliyor. Adı Meryem oğlu İsa Mesih’tir. Dünyada da ahirette de itibarlı ve Allah'a yakınlığı onaylanmış kişilerdendir.</w:t>
        <w:br/>
        <w:br/>
        <w:br/>
        <w:br/>
        <w:br/>
        <w:br/>
        <w:t>[*] Bu “Söz” Allah’ın “Ol” emridir. (Âl-i İmrân 3/47, 59) İsa aleyhisselam anasının karnında o emirle oluşmaya başlamıştır.</w:t>
      </w:r>
    </w:p>
    <w:p>
      <w:r>
        <w:br w:type="page"/>
      </w:r>
    </w:p>
    <w:p>
      <w:r>
        <w:t>Meal:</w:t>
      </w:r>
    </w:p>
    <w:p>
      <w:r>
        <w:t>Beşikte iken de yetişkin iken de insanlarla konuşacak[1*] ve iyi kimselerden olacaktır.”[2*]</w:t>
        <w:br/>
        <w:br/>
        <w:br/>
        <w:br/>
        <w:t>[1*] Maide 5/110, Meryem 19/29-33.</w:t>
        <w:br/>
        <w:br/>
        <w:t>[2*] Bunlar, İsa aleyhisselamın sahip olduğu özelliklerdir.</w:t>
      </w:r>
    </w:p>
    <w:p>
      <w:r>
        <w:br w:type="page"/>
      </w:r>
    </w:p>
    <w:p>
      <w:r>
        <w:t>Meal:</w:t>
      </w:r>
    </w:p>
    <w:p>
      <w:r>
        <w:t>Meryem, “Rabbim! Bana bir insan eli değmediği halde benim nasıl çocuğum olabilir!” dedi. (Onunla konuşan melek) şöyle dedi: “Evet, öyle! Ama Allah gerek gördüğü şeyi yaratır. Bir işe karar verdi mi sadece ‘Ol!’ der, o şey oluşur.[*]</w:t>
        <w:br/>
        <w:br/>
        <w:br/>
        <w:br/>
        <w:br/>
        <w:br/>
        <w:t>[*] Bakara 2/117, Nahl 16/40, Meryem 19/35,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(Âl-i İmran 3/59, Meryem 19/19-21, İnsan 76/1-2).</w:t>
      </w:r>
    </w:p>
    <w:p>
      <w:r>
        <w:br w:type="page"/>
      </w:r>
    </w:p>
    <w:p>
      <w:r>
        <w:t>Meal:</w:t>
      </w:r>
    </w:p>
    <w:p>
      <w:r>
        <w:t>Allah İsa’ya kitabı ve hikmeti;[1*] Tevrat'ı ve İncil’i[2*] öğretecektir.</w:t>
        <w:br/>
        <w:br/>
        <w:br/>
        <w:br/>
        <w:br/>
        <w:br/>
        <w:t>[1*] Hikmet, Allah’ın kitaplarından doğru hüküm çıkarma ve çözümler üretme yöntemidir. Allah onu, indirdiği bütün kitaplara yerleştirmiştir (Âl-i İmrân 3/81).</w:t>
        <w:br/>
        <w:br/>
        <w:t>[2*] Tevrat ve İncil, tıpkı Kur’an gibi içinde hikmeti barındıran kitaplardır. Bu sebeple bunlar, kitap ve hikmetin atf-ı tefsiridirler yani Kitap ve Hikmet ile neyin kastedildiğini gösterirler (Maide 5/110).</w:t>
      </w:r>
    </w:p>
    <w:p>
      <w:r>
        <w:br w:type="page"/>
      </w:r>
    </w:p>
    <w:p>
      <w:r>
        <w:t>Meal:</w:t>
      </w:r>
    </w:p>
    <w:p>
      <w:r>
        <w:t>(İsa) İsrailoğullarına gönderilmiş bir elçi olarak (onlara şöyle dedi): "Size, Rabbinizin ayeti /mucizesi ile geldim. Sizin için balçıktan kuş şeklinde bir şey yaratırım[*] sonra ona üflerim de Allah'ın izni ile bir kuş olur. Doğuştan kör olan ve alaca hastalığı olanı iyileştirir, Allah'ın izni ile ölüleri diriltirim. Evlerinizde neler yediğinizi ve neleri biriktirdiğinizi de size bildiririm. Eğer inanıp güvenen kimselerseniz bunlarda sizin için gerçekten birer ayet /mucize vardır.</w:t>
        <w:br/>
        <w:br/>
        <w:br/>
        <w:br/>
        <w:br/>
        <w:br/>
        <w:t>[*] Yaratma iki türlüdür. Birincisi, maddesi ve benzeri olmayan bir şeyi yoktan var etmektir. Onu Allah’tan başkası yapamaz (En’âm 6/101). İkincisi, bir şeyden bir başka şey üretmektir. Bu tür yaratmayı insanlar da yapabilir. İsa aleyhisselamın yaptığı ikincisidir (Mü’minun 23/14).</w:t>
      </w:r>
    </w:p>
    <w:p>
      <w:r>
        <w:br w:type="page"/>
      </w:r>
    </w:p>
    <w:p>
      <w:r>
        <w:t>Meal:</w:t>
      </w:r>
    </w:p>
    <w:p>
      <w:r>
        <w:t>Önümdeki Tevrat'ı tasdik eden biri olarak[1*] ve size haram kılınmış bazı şeyleri helal kılmak için geldim.[2*] Size, Rabbinizin ayeti/mucizesi ile geldim. Artık Allah'a karşı yanlış yapmaktan sakının ve bana gönülden boyun eğin.[3*]</w:t>
        <w:br/>
        <w:br/>
        <w:br/>
        <w:br/>
        <w:br/>
        <w:br/>
        <w:t>[1*] Maide 5/46, Saf 61/6. Matta İncil’inde İsa’ya ait şöyle bir söz geçer: “Kutsal Yasa'yı (Tevrat’ı) ya da elçilerin sözlerini geçersiz kılmak için geldiğimi sanmayın. Ben geçersiz kılmaya değil, tamamlamaya geldim. Size doğrusunu söyleyeyim, gök ve yer ortadan kalkmadan, her şey gerçekleşmeden, Kutsal Yasa'dan ufacık bir harf ya da bir nokta bile eksilmeyecek. Bu nedenle, bu buyrukların en küçüklerinden birini kim bozar ve başkalarına öyle yapmayı öğretirse, Göklerin Egemenliğinde en küçük sayılacak. Ama bu buyrukları kim yerine getirir ve başkalarına öğretirse, Göklerin Egemenliğinde büyük sayılacak.” (Matta 5/17-19)</w:t>
        <w:br/>
        <w:br/>
        <w:t>[2*] Yahudilere özel olarak nelerin haram kılındığını görmek için: Nisa 4/160, En’am 6/146, Nahl 16/118.</w:t>
        <w:br/>
        <w:br/>
        <w:t>[3*] Zuhruf 43/63.</w:t>
      </w:r>
    </w:p>
    <w:p>
      <w:r>
        <w:br w:type="page"/>
      </w:r>
    </w:p>
    <w:p>
      <w:r>
        <w:t>Meal:</w:t>
      </w:r>
    </w:p>
    <w:p>
      <w:r>
        <w:t>Şüphesiz Allah benim de Rabbimdir sizin de Rabbinizdir. Öyleyse ona kulluk edin; bu dosdoğru bir yoldur.”[*]</w:t>
        <w:br/>
        <w:br/>
        <w:br/>
        <w:br/>
        <w:t>[*] Zuhruf 43/64.</w:t>
      </w:r>
    </w:p>
    <w:p>
      <w:r>
        <w:br w:type="page"/>
      </w:r>
    </w:p>
    <w:p>
      <w:r>
        <w:t>Meal:</w:t>
      </w:r>
    </w:p>
    <w:p>
      <w:r>
        <w:t xml:space="preserve">İsa, onların kafirliklerini hissedince: Allah için benim yardımcılarım kimlerdir?" diye seslendi. Havariler[1*] dediler ki: Allah için senin yardımcıların biziz. Allah'a inanıp güvendik. Şahit ol, biz ona teslim olmuş kimseleriz![2*] </w:t>
        <w:br/>
        <w:br/>
        <w:br/>
        <w:br/>
        <w:br/>
        <w:br/>
        <w:t>[1*] İncil’de havarilerin sayısı on ikidir: “… Bunlar, Petrus adıyla bilinen Simun, onun kardeşi Andreya, Zebedi'nin oğulları Yakup ve Yuhanna, Filipus ve Bartalmay, Tomas ve vergi görevlisi Matta, Alfay oğlu Yakup ve Taday, Yurtsever Simun ve İsa'yı sonradan ele veren Yahuda İskariyot.” (Matta 10/2-4) Bunların içinde tek bir din alimi yoktur, hepsi halktan kişilerdir.</w:t>
        <w:br/>
        <w:br/>
        <w:t>[2*] Maide 5/111, Saf 61/14.</w:t>
      </w:r>
    </w:p>
    <w:p>
      <w:r>
        <w:br w:type="page"/>
      </w:r>
    </w:p>
    <w:p>
      <w:r>
        <w:t>Meal:</w:t>
      </w:r>
    </w:p>
    <w:p>
      <w:r>
        <w:t>Rabbimiz! indirdiğin kitaba inanıp güvendik ve bu elçiye uyduk. Sen de bizi (buna) şahit olanlarla birlikte yaz.”[*]</w:t>
        <w:br/>
        <w:br/>
        <w:br/>
        <w:br/>
        <w:t>[*] Benzer bir dua için bkz: Maide 5/82-84.</w:t>
      </w:r>
    </w:p>
    <w:p>
      <w:r>
        <w:br w:type="page"/>
      </w:r>
    </w:p>
    <w:p>
      <w:r>
        <w:t>Meal:</w:t>
      </w:r>
    </w:p>
    <w:p>
      <w:r>
        <w:t xml:space="preserve">(Kâfirlik edenler İsa’ya karşı) bir plan kurdular; Allah da plan kurdu.[*] Allah, plan kuranların en iyisidir. </w:t>
        <w:br/>
        <w:br/>
        <w:br/>
        <w:br/>
        <w:t>[*] “Plan kurma” diye meal verdiğimiz (المكر), birini hedefinden, bir şekilde çevirme anlamındadır (Müfredat).  İnsan ve cin şeytanları, insanı doğru yoldan çevirmek için planlar kurarlar. Bu, onların mekridir. Allah Teâlâ da şeytanların planlarından kurtulma yollarını gösterir. Bu da Allah’ın mekridir (Tevbe 9/115). Engellere göğüs gererek hep doğruları arayan, onları bulur (Ankebut 29/69). Bundan sonraki ayette İsa aleyhisselamın Allah’ın mekri /planı sayesinde öldürülmekten nasıl kurtarıldığı anlatılmaktadır.</w:t>
      </w:r>
    </w:p>
    <w:p>
      <w:r>
        <w:br w:type="page"/>
      </w:r>
    </w:p>
    <w:p>
      <w:r>
        <w:t>Meal:</w:t>
      </w:r>
    </w:p>
    <w:p>
      <w:r>
        <w:t>Bir gün Allah şöyle dedi: “Ey İsa! Seni vefat ettireceğim[1*] ve katıma yükselteceğim.[2*] Kafirlik eden şu insanlardan seni arındıracağım. Sana uyanları, kıyamet /mezardan kalkış gününe kadar, kâfirlik edenlere üstün kılacağım.[3*] Sonra dönüp geleceğiniz yer huzurumdur. Anlaşmazlığa düştüğünüz konularda, o zaman hüküm vereceğim.[4*]</w:t>
        <w:br/>
        <w:br/>
        <w:br/>
        <w:br/>
        <w:t xml:space="preserve">[1*] Zümer 39/42’ye göre vefat, bedenden ruhun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ölenin ruhu da vücut yeniden yaratıldığında geri döner. (Mü’minûn 23/100 ve Tekvîr 81/7) İsa aleyhisselam, ruhunun alınmasından sonraki ilk konuşmasını ahirette yapacağı için (Maide 5/117) bu ayetteki vefat, onun öldüğünü gösterir; dünyaya tekrar gelmesi diye bir şey yoktur. </w:t>
        <w:br/>
        <w:br/>
        <w:t xml:space="preserve">[2*] Ölen her insanın ruhu göğe yükselir ancak gök kapıları kâfirlere açılmaz (Nisa 4/157-158, A’raf 7/40). </w:t>
        <w:br/>
        <w:br/>
        <w:t>[3*] İsa’ya uyanlar, onu Allah’ın oğlu sayanlar değil, Allah’ın kulu ve elçisi olduğuna inananlardır (Âl-i İmran 3/68).</w:t>
        <w:br/>
        <w:br/>
        <w:t>[5*] Meryem 19/37, Zuhruf 43/65.</w:t>
      </w:r>
    </w:p>
    <w:p>
      <w:r>
        <w:br w:type="page"/>
      </w:r>
    </w:p>
    <w:p>
      <w:r>
        <w:t>Meal:</w:t>
      </w:r>
    </w:p>
    <w:p>
      <w:r>
        <w:t>Kâfirlik edenler var ya onları hem dünyada hem ahirette çetin bir azapla cezalandıracağım. Onlara yardım edecek hiç kimse de olmayacaktır.[*]</w:t>
        <w:br/>
        <w:br/>
        <w:br/>
        <w:br/>
        <w:br/>
        <w:br/>
        <w:br/>
        <w:br/>
        <w:t>[*] Maide 5/10, 86, Rum 30/16, Hac 22/57, Teğabun 64/10.</w:t>
      </w:r>
    </w:p>
    <w:p>
      <w:r>
        <w:br w:type="page"/>
      </w:r>
    </w:p>
    <w:p>
      <w:r>
        <w:t>Meal:</w:t>
      </w:r>
    </w:p>
    <w:p>
      <w:r>
        <w:t>İnanıp güvenen ve iyi iş yapanlara gelince, Allah onların ödüllerini tam olarak verecektir.[*] Allah yanlışa dalanları sevmez.”</w:t>
        <w:br/>
        <w:br/>
        <w:br/>
        <w:br/>
        <w:br/>
        <w:br/>
        <w:t>[*] Nisa 4/173, Rum 30/15, Secde 32/19, Casiye 45/30.</w:t>
      </w:r>
    </w:p>
    <w:p>
      <w:r>
        <w:br w:type="page"/>
      </w:r>
    </w:p>
    <w:p>
      <w:r>
        <w:t>Meal:</w:t>
      </w:r>
    </w:p>
    <w:p>
      <w:r>
        <w:t>Bunları sana[1*] ayetlerden; doğru hükümler içeren Zikir’den[2*] /Kitap’tan bağlantılarıyla birlikte okuyoruz.</w:t>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w:t>
        <w:br/>
        <w:br/>
        <w:t>[2*] Zikir, hem önceki kitapların hem de Kur’an’ın ortak adıdır (Hicr 15/6, Nahl 16/43-44, Enbiya 21/24).</w:t>
      </w:r>
    </w:p>
    <w:p>
      <w:r>
        <w:br w:type="page"/>
      </w:r>
    </w:p>
    <w:p>
      <w:r>
        <w:t>Meal:</w:t>
      </w:r>
    </w:p>
    <w:p>
      <w:r>
        <w:t>Allah katında İsa’nın durumu tıpkı Âdem’in durumu gibidir.[1*] Allah Âdem’i topraktan yarattı, sonra ona “Ol!" dedi; o da oluştu.[2*]</w:t>
        <w:br/>
        <w:br/>
        <w:br/>
        <w:br/>
        <w:br/>
        <w:br/>
        <w:t xml:space="preserve">[1*] Âdem (a.s.) ile İsa’nın (a.s.) ortak yönü, babasız dünyaya gelmeleridir (Zuhruf 43/61, İnsan 76/1-2). </w:t>
        <w:br/>
        <w:br/>
        <w:t>[2*] Bakara 2/117, Nahl 16/40, Meryem 19/35, Yasin 36/82, Mü’min 40/68. Bu ayete, “ol der, hemen olur” şeklinde meâl verilir. Allah her şeyi bir ölçüye göre yarattığından (Kamer 54/49) "Ol" emri ile sadece oluşum başlar. Mesela Allah, bir çocuğun olmasını murad ettiğinde emri, döllenme öncesinde verir ve çocuk oluşmaya başlar (Âl-i İmran 3/47, Meryem 19/19-21, İnsan 76/1-2)</w:t>
      </w:r>
    </w:p>
    <w:p>
      <w:r>
        <w:br w:type="page"/>
      </w:r>
    </w:p>
    <w:p>
      <w:r>
        <w:t>Meal:</w:t>
      </w:r>
    </w:p>
    <w:p>
      <w:r>
        <w:t>Bütün gerçekler, senin Rabbinden gelendir. Sakın tereddüt edenlerden olma![*]</w:t>
        <w:br/>
        <w:br/>
        <w:br/>
        <w:br/>
        <w:br/>
        <w:br/>
        <w:t>[*] Bakara 2/147, Yunus 10/94.</w:t>
      </w:r>
    </w:p>
    <w:p>
      <w:r>
        <w:br w:type="page"/>
      </w:r>
    </w:p>
    <w:p>
      <w:r>
        <w:t>Meal:</w:t>
      </w:r>
    </w:p>
    <w:p>
      <w:r>
        <w:t>Bu bilgi sana geldikten sonra kim seninle bu gerçek hakkında tartışmaya kalkarsa[1*] de ki: “Gelin; çocuklarımızı ve çocuklarınızı, kadınlarımızı ve kadınlarınızı çağıralım, sizler ve bizler de katılalım, sonra gönülden yalvaralım da yalan söyleyen tarafı Allah’ın lanetlemesini /dışlamasını isteyelim.”[2*]</w:t>
        <w:br/>
        <w:br/>
        <w:br/>
        <w:br/>
        <w:t>[1*] Âl-i İmran 3/20.</w:t>
        <w:br/>
        <w:br/>
        <w:t>[2*] Necran Hristiyanlarından bir heyet, Hicri 9. yılda (m. 631) Medine'ye gelip Nebimizle görüştüler ama kendilerine okunan ayetlere kulaklarını tıkadılar. Bunun üzerine Nebimiz, bu ayet gereği onları lanetleşmeye çağırdı ama onlar kabul etmediler (Mübâhale, DİA).</w:t>
      </w:r>
    </w:p>
    <w:p>
      <w:r>
        <w:br w:type="page"/>
      </w:r>
    </w:p>
    <w:p>
      <w:r>
        <w:t>Meal:</w:t>
      </w:r>
    </w:p>
    <w:p>
      <w:r>
        <w:t>İşte bu (anlatılanlar), kesinlikle doğru kıssalardır.[1*] Allah'tan başka ilah yoktur. Elbette Allah, daima üstün ve bütün kararları doğru olandır.[2*]</w:t>
        <w:br/>
        <w:br/>
        <w:br/>
        <w:br/>
        <w:br/>
        <w:br/>
        <w:t>[1*] Meryem 19/34.</w:t>
        <w:br/>
        <w:br/>
        <w:t>[2*] Âl-i İmran 3/6, 18.</w:t>
      </w:r>
    </w:p>
    <w:p>
      <w:r>
        <w:br w:type="page"/>
      </w:r>
    </w:p>
    <w:p>
      <w:r>
        <w:t>Meal:</w:t>
      </w:r>
    </w:p>
    <w:p>
      <w:r>
        <w:t>Eğer yüz çevirirlerse elbette Allah o bozguncuları bilir.[*]</w:t>
        <w:br/>
        <w:br/>
        <w:br/>
        <w:br/>
        <w:t>[*] Bakara 2/137, Enbiya 21/109.</w:t>
      </w:r>
    </w:p>
    <w:p>
      <w:r>
        <w:br w:type="page"/>
      </w:r>
    </w:p>
    <w:p>
      <w:r>
        <w:t>Meal:</w:t>
      </w:r>
    </w:p>
    <w:p>
      <w:r>
        <w:t>De ki: "Ey ehlikitap /kitaplarında uzman kişiler![1*] Sizinle bizim aramızda ortak olan şu söze gelin:[2*] Allah'tan başkasına[3*] kulluk etmeyelim. Ona hiçbir şeyi ortak koşmayalım. Kimimiz, kimilerini Allah ile araya koyarak rabler edinmesin.”[4*] Eğer yine de yüz çevirirlerse onlara deyin ki: "Şahit olun, biz Allah’a teslim olmuş kimseleriz."</w:t>
        <w:br/>
        <w:br/>
        <w:br/>
        <w:br/>
        <w:br/>
        <w:br/>
        <w:t>[1*] Kur’an’da, ellerinde ilahi kitap bulunanları ifade etmek için iki ayrı kavram kullanılır. Bunlardan biri; “ûtu’l-kitab /kendilerine kitap verilenler”dir. Bu, genel bir ifade olup  kitapları hakkındaki bilgi seviyelerine bakılmaksızın o toplumun tamamını kapsar (Nisa 4/47,131, Maide 5/5). Diğeri ise “ehl’ül-kitab /ehl-i kitap”tır. Bu kavram, kitaplarının içeriğinden haberdar olanları ifade eder. Allah’ın ayetlerini, doğruluğuna şahitlik edecek derecede kavramış, gerçekleri ve onların nasıl gizlenebileceğini bilen kişiler için daima ehl-i kitap ifadesi kullanılır (Bakara 2/109, Âl-i İmrân 3/70-71, 98-99; Nisâ 4/171, Mâide 5/15). Bakara 2/78’de kitaplarının içeriğini bilmeyenlere ümmi denilmiştir.</w:t>
        <w:br/>
        <w:br/>
        <w:t>[2*] Ankebut 29/46.</w:t>
        <w:br/>
        <w:br/>
        <w:t xml:space="preserve">[3*] Ayette geçen “Allah’tan başkasına kulluk etmeyin ve Allah’a hiçbir şeyi ortak koşmayın” ifadesinden anlaşıldığı üzere herhangi bir şeyi Allah’a ortak koşmak, canlı veya cansız bir varlığı hatta bir ideolojiyi Allah’ın seviyesine çıkarıp onun sözüne uymaktır. Bunu yapan, o varlığa kulluk etmiş olur. Din adamlarını aracı sayıp onların Allah’ın dinine uymayan sözlerini tutmak veya kendi arzularını gerçekleştirmek için Allah’ın emirlerini görmezlikte direnmek yaygın olarak yapılan şirk örneklerindendir (Tevbe 9/31, Furkan 25/43 ve Casiye 45/23). </w:t>
        <w:br/>
        <w:br/>
        <w:t>[4*] Allah Teala, Üzeyir’i (Bakara 2/259), İsa aleyhisselamı ve annesi Meryem’i birer âyet /mucize yapmıştı (Mü’minun 23/50). Daha sonra Yahudiler Üzeyir’i, Hristiyanlar da İsa aleyhisselamı (Tevbe 9/30) ve annesi Meryem’i birer ilah yapmışlardır (Maide 5/116).</w:t>
      </w:r>
    </w:p>
    <w:p>
      <w:r>
        <w:br w:type="page"/>
      </w:r>
    </w:p>
    <w:p>
      <w:r>
        <w:t>Meal:</w:t>
      </w:r>
    </w:p>
    <w:p>
      <w:r>
        <w:t>Ey ehlikitap /kitaplarında uzman kişiler! İbrahim hakkında niye tartışıyorsunuz? Tevrat da İncil de ondan sonra indirildi. Hiç aklınızı kullanmaz mısınız?[*]</w:t>
        <w:br/>
        <w:br/>
        <w:br/>
        <w:br/>
        <w:br/>
        <w:br/>
        <w:t>[*] Bakara 2/140, Âl-i İmran 3/67.</w:t>
      </w:r>
    </w:p>
    <w:p>
      <w:r>
        <w:br w:type="page"/>
      </w:r>
    </w:p>
    <w:p>
      <w:r>
        <w:t>Meal:</w:t>
      </w:r>
    </w:p>
    <w:p>
      <w:r>
        <w:t>Siz, bilginiz olan konuda tartışan kimselersiniz. Peki, bilginiz olmayan bir konuda ne diye tartışıyorsunuz![*] Oysa Allah (her şeyi) bilir, siz bilmezsiniz.</w:t>
        <w:br/>
        <w:br/>
        <w:br/>
        <w:br/>
        <w:br/>
        <w:br/>
        <w:t>[*] İsra 17/36, Kehf 18/54.</w:t>
      </w:r>
    </w:p>
    <w:p>
      <w:r>
        <w:br w:type="page"/>
      </w:r>
    </w:p>
    <w:p>
      <w:r>
        <w:t>Meal:</w:t>
      </w:r>
    </w:p>
    <w:p>
      <w:r>
        <w:t>İbrahim ne Yahudiydi ne de Hristiyan![1*] Ama o, hep doğruya yönelen, Allah’a teslim olan biriydi.[2*] O, hiç müşriklerden olmadı.[3*]</w:t>
        <w:br/>
        <w:br/>
        <w:br/>
        <w:br/>
        <w:br/>
        <w:br/>
        <w:t>[1*] Bakara 2/140.</w:t>
        <w:br/>
        <w:br/>
        <w:t>[2*] İslam, teslim olmak demektir. Göklerde ve yerde ne varsa hepsi Allah’a teslim olarak varlığını sürdürür. (Âl-i imrân 3/83) Ama insanlar ve cinler, imtihan için yaratıldığından (Zariyat 51/56) Allah’a teslim olup olmama konusunda serbest bırakılmışlardır (Kehf 18/29, İnsan 76/3). Bütün resuller insanları İslam’a, Allah’a teslim olmaya çağırmışlardır (Âl-i İmran 3/19, 84-85). Allah’a teslim olan, imtihanı kazanır, teslim olmayanlar kaybederler.</w:t>
        <w:br/>
        <w:br/>
        <w:t>[3*] Bakara 2/135, Âl-i İmran 3/95, En’am 6/74-81, 161, Nahl 16/120-123.</w:t>
      </w:r>
    </w:p>
    <w:p>
      <w:r>
        <w:br w:type="page"/>
      </w:r>
    </w:p>
    <w:p>
      <w:r>
        <w:t>Meal:</w:t>
      </w:r>
    </w:p>
    <w:p>
      <w:r>
        <w:t>İnsanların İbrahim'e en yakın olanları, elbette ona uyanlar ile bu nebi (Muhammed) ve inanıp güvenenlerdir.[1*] Allah, müminlerin velisi /en yakınıdır.[2*]</w:t>
        <w:br/>
        <w:br/>
        <w:br/>
        <w:br/>
        <w:br/>
        <w:br/>
        <w:br/>
        <w:br/>
        <w:br/>
        <w:br/>
        <w:t>[1*] Nisa 4/125.</w:t>
        <w:br/>
        <w:br/>
        <w:t>[2*] Veli (çoğulu evliya), araya başka bir şey girmeyecek şekilde birbirine yakın olan iki veya daha çok kişiden her birini ifade eder (Müfredât). İnsana sinir uçlarından daha yakın olan Allah (Kaf 50/16), herkesin velisi yani en yakınıdır. Buna inanarak yanlışlardan sakınan kişi, sıkıntılarından kurtulur; artık üzerinde ne korku kalır ne de üzüntü çeker (Bakara 2/257, Yunus 10/62-63). Her şey gayet açık olduğu halde Allah’ı kendine uzak görenler ona, aracılarla ulaşmaya çalışırlar. Onları, veli veya evliya diye tanımlar ve kendilerini Allah’a ulaştırmaları için onlara kul ve köle olurlar (Zümer 39/3, Ahkaf 46/5). Bunu bile bile yapanlar (Bakara 2/22, En’âm 6/75-79), onları ilah yapmış (A’raf 7/3, 30) ve asla affedilmeyecek şirk günahına girmiş olur (Nisa 4/48, 116, A’raf 7/3, 30, Ahkaf 46/4-6).</w:t>
      </w:r>
    </w:p>
    <w:p>
      <w:r>
        <w:br w:type="page"/>
      </w:r>
    </w:p>
    <w:p>
      <w:r>
        <w:t>Meal:</w:t>
      </w:r>
    </w:p>
    <w:p>
      <w:r>
        <w:t xml:space="preserve">Ehlikitabın bir kesimi, sizi saptırabilmeyi çok ister.[*] Onlar sadece kendilerini saptırırlar; ama bunun bilincinde değillerdir. </w:t>
        <w:br/>
        <w:br/>
        <w:br/>
        <w:br/>
        <w:t>[*] Bakara 2/109, Âl-i İmran 3/99-100.</w:t>
      </w:r>
    </w:p>
    <w:p>
      <w:r>
        <w:br w:type="page"/>
      </w:r>
    </w:p>
    <w:p>
      <w:r>
        <w:t>Meal:</w:t>
      </w:r>
    </w:p>
    <w:p>
      <w:r>
        <w:t xml:space="preserve">Ey ehlikitap /kitaplarında uzman olan kişiler! Gerçekliğine şahit olduğunuz halde niçin Allah’ın ayetlerini görmezlikte direniyorsunuz?[*]  </w:t>
        <w:br/>
        <w:br/>
        <w:br/>
        <w:br/>
        <w:br/>
        <w:br/>
        <w:br/>
        <w:br/>
        <w:t>[*] Âl-i İmran 3/98.</w:t>
      </w:r>
    </w:p>
    <w:p>
      <w:r>
        <w:br w:type="page"/>
      </w:r>
    </w:p>
    <w:p>
      <w:r>
        <w:t>Meal:</w:t>
      </w:r>
    </w:p>
    <w:p>
      <w:r>
        <w:t>Ey ehlikitap /kitaplarında uzman kişiler! Niye gerçekleri uydurma şeylerle karıştırıyor ve gerçekleri bile bile gizliyorsunuz?[*]</w:t>
        <w:br/>
        <w:br/>
        <w:br/>
        <w:br/>
        <w:br/>
        <w:br/>
        <w:br/>
        <w:br/>
        <w:t>[*] Bakara 2/42, Âl-i İmran 3/78.</w:t>
      </w:r>
    </w:p>
    <w:p>
      <w:r>
        <w:br w:type="page"/>
      </w:r>
    </w:p>
    <w:p>
      <w:r>
        <w:t>Meal:</w:t>
      </w:r>
    </w:p>
    <w:p>
      <w:r>
        <w:t>Ehlikitaptan bir kesimi şöyle dedi: “Şu müminlere indirilene günün başında inanın, sonunda inkar edin; belki onlar (dinlerinden) dönerler.[*]</w:t>
        <w:br/>
        <w:br/>
        <w:br/>
        <w:br/>
        <w:br/>
        <w:br/>
        <w:br/>
        <w:br/>
        <w:t>[*] Bunlar, örgütlü bir eylemle sabahleyin müslüman olduklarını, akşamleyin de dinden döndüklerini söylüyorlardı ama kendilerine herhangi bir ceza uygulanmıyordu. Eğer Muhammed aleyhisselama mal edilen “Kim dinini değiştirirse onu öldürün.” (Buhârî, Cihad 149) sözü doğru olsaydı onlar böyle bir eyleme cesaret edemezlerdi. İşte Kur’an’ın tanıdığı din hürriyeti budur (Bakara 2/256, Nisa 4/51, Maide 5/13, Yunus 10/99).</w:t>
      </w:r>
    </w:p>
    <w:p>
      <w:r>
        <w:br w:type="page"/>
      </w:r>
    </w:p>
    <w:p>
      <w:r>
        <w:t>Meal:</w:t>
      </w:r>
    </w:p>
    <w:p>
      <w:r>
        <w:t>Sizin dininize uymuş olandan başkasına inanıp güvenmeyin!” (dediler.) Sen de ki: “Doğru yol, Allah’ın gösterdiği yoldur.” (Onlar şunu da söylediler:) “Size verilenin bir denginin başkasına da verildiğine veya Allah katında size karşı delil getireceklerine de inanmayın!” De ki: “Lütuf, Allah’ın elindedir. Onu, tercih ettiği kişiye verir. Allah, imkânları geniş olan ve daima bilendir.”[*]</w:t>
        <w:br/>
        <w:br/>
        <w:br/>
        <w:br/>
        <w:br/>
        <w:br/>
        <w:t>[*] Bakara 2/120, En’am 6/71.</w:t>
      </w:r>
    </w:p>
    <w:p>
      <w:r>
        <w:br w:type="page"/>
      </w:r>
    </w:p>
    <w:p>
      <w:r>
        <w:t>Meal:</w:t>
      </w:r>
    </w:p>
    <w:p>
      <w:r>
        <w:t>Allah, tercih ettiği[1*] kişilere özel ikramda bulunur. Allah büyük lütuf sahibidir.[2*]</w:t>
        <w:br/>
        <w:br/>
        <w:br/>
        <w:br/>
        <w:br/>
        <w:br/>
        <w:t>[1*] Şâe (شاء) fiilinin kökü, “bir şeyi yapma, var etme” anlamında olan şey (شيء)’dir (Müfredât). Burada Allah’ın yaptığı şey, bazı kullarını tercih ederek onlara ikramda bulunmasıdır. Ayrıca bkz Bakara 2/20. ayetin dipnotu.</w:t>
        <w:br/>
        <w:br/>
        <w:t>[2*] Bakara 2/105.</w:t>
      </w:r>
    </w:p>
    <w:p>
      <w:r>
        <w:br w:type="page"/>
      </w:r>
    </w:p>
    <w:p>
      <w:r>
        <w:t>Meal:</w:t>
      </w:r>
    </w:p>
    <w:p>
      <w:r>
        <w:t>Ehlikitaptan /kitaplarında uzman olanlardan öyleleri var ki yığınla mal emanet etsen onu sana tastamam geri verir. Öyleleri de var ki bir dinarı[1*] emanet etsen tepesine dikilip durmadığın sürece onu sana geri vermez. Bunun sebebi, "Bizim, ümmilere /Mekkelilere[2*] karşı bir sorumluluğumuz yoktur.” demeleridir.[3*] Onlar Allah’a karşı, bile bile yalan söylerler.[4*]</w:t>
        <w:br/>
        <w:br/>
        <w:br/>
        <w:br/>
        <w:t>[1*] Dinar, Rasulullah (s.a.v.) döneminde para olarak kullanılan Bizans altınıdır. Bu paralardan bugün İstanbul Arkeoloji Müzelerinde bulunanların en ağır olanı 4.35 gr. gelmektedir.</w:t>
        <w:br/>
        <w:br/>
        <w:t>[2*] Bu ve Cum’a 62/2. ayette geçen “ümmiler”, “Mekkeliler” anlamındadır. Mekke, Ümmü’l-Kurâ yani yerleşim yerlerinin ana merkezidir. Yeryüzünde ilk kamu binası orada yapılmıştır (Âl-i İmran 3/96). Bu sebeple Arap dilinde Mekkeli olanlara ümmî denir (Müfredat). Muhammed aleyhisselam da ümmilerin yani Mekkelilerin içinden çıkarılmış bir elçidir (Cum’a 62/2) ve Ümmü’l-Kurâ’yı /Mekke ve çevresini uyarsın diye gönderilmiştir (En’am 6/92, Şûra 42/7). Ümmî kelimesi, bunun dışında, iki farklı anlamda da kullanılmıştır. Birincisi, “kendine kitap verilmemiş olan” (Âl-i İmran 3/20), ikincisi “inandığı ilahi kitabın içeriğini bilmeyen”dir (Bakara 2/78). Nebimiz daha önce ilahî kitap bilgisine sahip değildi (Ankebut 29/47-48, Şûrâ 42/52-53) ama Kur’an’da ona, bundan dolayı ümmî denilmemiştir. Son nebinin Mekke’den çıkacağı Tevrat ve İncil’de yazılı olduğundan (A’raf 7/157-158) Kur’an’da onunla ilgili olarak kullanılan ümmî kavramı, Mekkeli anlamındadır. Arapçada anasından doğduğu gibi kalıp okuma yazma bilmeyen kişiye de ümmi denir (Lisan’ul-Arab). Mekkeli müşrikler, Kur’an’ın Muhammed aleyhisselama birileri tarafından yazdırıldığı iddia ederler (Furkan 25/5). Eğer o, okuma yazma bilmeseydi onu yakından tanıyan Mekkeliler, böyle bir iddiada bulunamazdı.</w:t>
        <w:br/>
        <w:br/>
        <w:br/>
        <w:tab/>
        <w:t xml:space="preserve"> </w:t>
        <w:br/>
        <w:br/>
        <w:t xml:space="preserve">[3*] Yahudiler de Hıristiyanlar da kendilerini çok yüce görür kendilerinden olmayanlara değer vermezler (Bakara 2/111, 113, 135, Maide 5/16). </w:t>
        <w:br/>
        <w:br/>
        <w:br/>
        <w:br/>
        <w:tab/>
        <w:tab/>
        <w:t xml:space="preserve">   </w:t>
        <w:br/>
        <w:br/>
        <w:br/>
        <w:t>[4*] Allah, son nebinin ümmi yani Mekkeli olacağının, Tevrat ve İncil’de yazılı olduğunu bildirir (A’raf 7/157-158). Ama elimizdeki Tevrat ve İncil’de bu bilgi yoktur. Allah Teala, ehl-i kitabın yani kitaplarında uzman olanların, kitaplarındaki bir çok bilgiyi gizlediklerini ve onların bir kısmının Kur’an’da açıklandığını haber verir (Maide 5/15). Bu ayet, o bilgileri gizleyenlerin, Allah’a karşı, bile bile yalan söylediklerini anlatmaktadır.</w:t>
      </w:r>
    </w:p>
    <w:p>
      <w:r>
        <w:br w:type="page"/>
      </w:r>
    </w:p>
    <w:p>
      <w:r>
        <w:t>Meal:</w:t>
      </w:r>
    </w:p>
    <w:p>
      <w:r>
        <w:t>Hayır! (sorumluluğunuz var.) Kim üstlendiği sorumluluğu[*] yerine getirir, yanlış yapmaktan da sakınırsa (bilsin ki) Allah yanlışlardan sakınanları sever.</w:t>
        <w:br/>
        <w:br/>
        <w:br/>
        <w:br/>
        <w:br/>
        <w:br/>
        <w:t>[*] Emaneti koruma sorumluluğu, hem Tevrat’ta hem de Kur’an’da mevcuttur; ancak bu insanlar, ümmî olan yani Mekke’den çıkan son elçiye inanmadıkları gibi, ona ve ona inananlara karşı herhangi bir sorumlulukları olmadığını da iddia ederek emanetlerine hıyanet etmektedir (Bakara 2/40-41, Âl-i İmrân 3/81).</w:t>
      </w:r>
    </w:p>
    <w:p>
      <w:r>
        <w:br w:type="page"/>
      </w:r>
    </w:p>
    <w:p>
      <w:r>
        <w:t>Meal:</w:t>
      </w:r>
    </w:p>
    <w:p>
      <w:r>
        <w:t>Allah’a verdikleri sözü ve yeminlerini geçici[1*] bir çıkarla değiştirenler var ya işte ahirette onların ellerine geçecek hiçbir şey yoktur. Kıyamet /mezardan kalkış günü Allah, onlarla konuşmayacak, yüzlerine bakmayacak ve onları aklamayacaktır. Onlar için acıklı bir azap vardır.[2*]</w:t>
        <w:br/>
        <w:br/>
        <w:br/>
        <w:br/>
        <w:br/>
        <w:br/>
        <w:t>[1*] Kalîl (قليل), bir şeyin az olduğu veya kalıcı olmadığı anlamına gelir (Mekâyîs).</w:t>
        <w:br/>
        <w:br/>
        <w:t>[2*] Bakara 2/174, Âl-i İmran 3/187, 199, Nahl 16/95.</w:t>
      </w:r>
    </w:p>
    <w:p>
      <w:r>
        <w:br w:type="page"/>
      </w:r>
    </w:p>
    <w:p>
      <w:r>
        <w:t>Meal:</w:t>
      </w:r>
    </w:p>
    <w:p>
      <w:r>
        <w:t>Onların bir takımı, sözlerini Kitap ile ilişkilendirir (bağlamından kopardıkları ayetlerle destekler) ki onu Kitap’tan sanasınız. Ama söyledikleri kitaptan değildir. Bir de “O, Allah katındandır.” derler; ama o, Allah katından değildir. Allah’a karşı bile bile yalan söylerler.</w:t>
      </w:r>
    </w:p>
    <w:p>
      <w:r>
        <w:br w:type="page"/>
      </w:r>
    </w:p>
    <w:p>
      <w:r>
        <w:t>Meal:</w:t>
      </w:r>
    </w:p>
    <w:p>
      <w:r>
        <w:t>Allah’ın kendisine kitap, hikmet ve nebilik verdiği bir beşerin kalkıp da insanlara, “Beni Allah ile aranıza koyarak bana kulluk eden kişiler olun!” demeye hakkı yoktur.[*] Onun diyeceği şudur: “Kitabı öğretmeniz ve üzerinde çalışmanız sebebiyle kendini Rabbinin yoluna adayan kişiler olun!”</w:t>
        <w:br/>
        <w:br/>
        <w:br/>
        <w:br/>
        <w:br/>
        <w:br/>
        <w:t>[*] Yusuf 12/108, Zümer 39/65, Hakka 69/44-46.</w:t>
      </w:r>
    </w:p>
    <w:p>
      <w:r>
        <w:br w:type="page"/>
      </w:r>
    </w:p>
    <w:p>
      <w:r>
        <w:t>Meal:</w:t>
      </w:r>
    </w:p>
    <w:p>
      <w:r>
        <w:t>Melekleri ve nebileri Rab[1*] edinmenizi de isteyemez. Siz (Allah’a) teslim olduktan sonra kâfir olmanızı mı isteyecek?[2*]</w:t>
        <w:br/>
        <w:br/>
        <w:br/>
        <w:br/>
        <w:br/>
        <w:br/>
        <w:t>[1*] Rab kelimesinin Türkçe karşılığı “sahip”tir. Evin sahibine “rabb’ud-dâr” yani evin rabbi (Müfredât), sermaye sahibine de “rabb’ul-mal” yani sermayenin rabbi denir. Bir ayette Yusuf aleyhisselamın “rab” kelimesini önce “kölenin sahibi olan kral” anlamında, daha sonra da “herşeyin sahibi olan Allah” anlamında kullandığını görmekteyiz (Yusuf 12/50). Allah hepimizin sahibi olduğu için yalnızca ona kulluk etmemiz gerekir. Allah’a daha çok yaklaşmak amacıyla dahi olsa,  melekleri, nebileri ya da herhangi bir başka varlığı Allah’la araya koymak şirk sayılmış ve yasaklanmıştır (Zümer 39/3).</w:t>
        <w:br/>
        <w:br/>
        <w:t>[2*] Burada sözü edilenler, Tevrat ve İncil’de uzman olan  kesimdendir. Bunlar, Muhammed aleyhisselamın, beklenen son nebi olduğuna kesin olarak inandıktan sonra (Bakara 2/75-80) onu ilahlaştırıp nebiliğini öldürmeye çalışanlardır (Âl- İmran 3/21-22, Mâide 5/41-42, 70). Bunun en etkili yolu, ivec (عوج) yapmak yani çok dikkat edilmedikçe anlaşılamayacak eğrilikler oluşturmaktır (Müfredat). Bunun için önce Muhammed aleyhisselamın Allah’ın resulü olduğuna vurgu yapmışlar ama resulün görevinin, ayetleri tebliğ ile sınırlı olduğunu görmezden gelmişlerdir (Âl-i İmran 3/20, Maide 5/92, 99, Ra’d 13/40, Nahl 16/35, Nur 24/54, Ankebut 29/18, Yasin 36/16-17, Şura 42/48, Teğabun 64/12). Allah’ın resulü, O’nun sözlerini insanlara ulaştıran elçi olduğundan ona itaat, Allah’ın ayetlerine itaattır. Bunu görmek istemeyenler, “Kim Resule itaat ederse, kesinlikle Allah’a itaat etmiş olur” (Nisa 4/80) ayetinde ve onunla benzeşen ayetlerde ivec yaparak Muhammed aleyhisselamın sözünü, Allah’ın sözü seviyesine çıkarmışlardır (Âl-i İmran 3/32, 132, Nisa 4/59, Enfal 8/1, Nur 24/56, Muhammed 47/33). Yaptıkları en önemli saptırma ise “O, kendi arzusuna göre konuşmuyor. Konuştuğu o şey, kendisine yapılan vahiyden ibarettir.” (Necm 53/3-4) ayetlerini, devamındaki ayetlerden koparıp kendilerine delil yapmaları ve birçok ayeti de görmezden gelmeleridir. (Nisa 4/176, Enfal 8/43, 44, 67, 68, Ahzab 33/37, Fetih 48/2, Mümtahine 60/12, Tahrim 66/1-2). Bir de Kur’an’ın en temel kavramlarından olan sünnet kavramını (Nisa 4/26-28),  Muhammed aleyhisselama nisbet edilen söz ve uygulamaları olarak kabul ettirmişler ve hadis uydurmanın kapısını, sonuna kadar açmışlardır (Ahzab 33/37-38).En üzücü olanı da bu saptırmaları, mezheplerin kural haline getirip Müslümanlara kabul ettirmiş olmalarıdır.</w:t>
      </w:r>
    </w:p>
    <w:p>
      <w:r>
        <w:br w:type="page"/>
      </w:r>
    </w:p>
    <w:p>
      <w:r>
        <w:t>Meal:</w:t>
      </w:r>
    </w:p>
    <w:p>
      <w:r>
        <w:t>Allah, nebilerden kesin söz aldığında şöyle dedi: "Size kitap ve hikmet veririm de daha sonra yanınızda olanı tasdik eden bir resul /bir kitap[1*] gelirse kesinlikle ona inanacaksınız ve yardımcı olacaksınız. Bunu kabul ettiniz mi? Bu ısrı /ağır yükü[2*] yüklendiniz mi?”[3*] Onlar: "Kabul ettik!" dediler. Allah: "Siz şahit olun, sizinle beraber ben de şahidim.” dedi.</w:t>
        <w:br/>
        <w:br/>
        <w:br/>
        <w:br/>
        <w:t xml:space="preserve">[1*] Allah’ın nebilerden söz alması, onlara verdiği kitaplar vasıtası ile ümmetlerinden de söz almasıdır. Bu söz, yanlarında olanı tasdik eden bir resulün gelmesi halinde ona inanma sözüdür. Ayette, “yanlarında olanı tasdik eden bir nebi” değil de “bir resul” ifadesinin kullanılması çok önemlidir. Arap dilinde resul (رسول), “birine gönderilen söz” anlamına geldiği gibi o sözü iletmek için gönderilen elçi anlamına da gelir (Müfredat). Allah’ın elçilerinin görevi, onun sözlerini insanlara ulaştırmak olduğundan Kur’ân’da geçen Allah’ın resulü sözleri ile kastedilen öncelikle kitaptır (Bakara 2/101). Son nebi olan Muhammed aleyhisselam gelmiş, görevini yapmış ve vefat etmiştir (Âl-i İmran 3/144, Ahzab 33/40) ama tebliğ ettiği Kur’an, kıyamete kadar kalacaktır. Dolayısıyla bugün, Yahudi, Hristiyan, Mecusi, Sabii vs. ümmetlere tebliğ edilecek olan resul, Kur’andır. Çünkü Kur’an, önceki kitapların tamamını tasdik eder (Bakara 2/40-41, 91, 97, 101, Âl-i İmran 3/3-4, 50, Nisa 4/47, Maide 5/48-49, En’am 6/92, Fatır 35/31, Ahkaf 46/12, 30, Saf 61/6-9). </w:t>
        <w:br/>
        <w:br/>
        <w:t>[2*] Isr, gelecek nebiye inanma görevidir. Nebimizle birlikte ısr yükü kalkmıştır (A’raf 7/157).</w:t>
        <w:br/>
        <w:br/>
        <w:t>[3*]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 İncil’de de şu ifadeler geçer: “Şimdiyse beni gönderenin yanına gidiyorum. Ne var ki içinizden hiçbiri bana, `Nereye gidiyorsun?' diye sormuyor. Ama size bunları söylediğim için yüreğiniz kederle doldu. Size gerçeği söylüyorum, benim gidişim sizin yararınızadır. Gitmezsem, Gerçeğin Ruhu (Paraklit) size gelmez. O gelince dünyanın günah, doğruluk ve gelecek yargı konusundaki suçluluğunu dünyaya gösterecektir. Günah konusunda - çünkü bana iman etmezler; doğruluk konusunda - çünkü Baba'ya gidiyorum, artık beni görmeyeceksiniz; yargı konusunda - çünkü bu dünyanın egemeni yargılanmış bulunuyor. Size daha çok söyleyeceklerim var ama şimdi bunlara dayanamazsınız. Ne var ki O yani Gerçeğin Ruhu (Paraklit) gelince, sizi her gerçeğe yöneltecek. O kendiliğinden konuşmayacak, yalnız işittiklerini söyleyecek ve gelecekte olacakları size bildirecek. O beni yüceltecek.” (İncil Yuhanna 16/5-14).</w:t>
      </w:r>
    </w:p>
    <w:p>
      <w:r>
        <w:br w:type="page"/>
      </w:r>
    </w:p>
    <w:p>
      <w:r>
        <w:t>Meal:</w:t>
      </w:r>
    </w:p>
    <w:p>
      <w:r>
        <w:t>Artık bundan sonra kim yüz çevirirse işte onlar yoldan çıkmış olurlar.[*]</w:t>
        <w:br/>
        <w:br/>
        <w:br/>
        <w:br/>
        <w:br/>
        <w:br/>
        <w:t>[*] Nisa 4/80, Ğaşiye 88/23-26.</w:t>
      </w:r>
    </w:p>
    <w:p>
      <w:r>
        <w:br w:type="page"/>
      </w:r>
    </w:p>
    <w:p>
      <w:r>
        <w:t>Meal:</w:t>
      </w:r>
    </w:p>
    <w:p>
      <w:r>
        <w:t>Onlar Allah'ın dininden başkasını mı arıyorlar? Oysa göklerde ve yerde kim varsa ister gönüllü ister zorunlu  olarak O’na teslim olmuştur.[1*] (Sonunda) Onun huzuruna çıkarılacaklardır.[2*]</w:t>
        <w:br/>
        <w:br/>
        <w:br/>
        <w:br/>
        <w:br/>
        <w:br/>
        <w:t>[1*] Allah’ın koyduğu tabiat kanunlarına herkes ister istemez boyun eğer. Ona Arapçada itaat denmez. İtaat, gönüllü olarak boyun eğmedir. Allah’ın dinine gönüllü olarak boyun eğenler, fıtrata yani yaratılış özelliklerine uygun davranmış ve doğru yola girmiş olurlar. (Rum 30/30).</w:t>
        <w:br/>
        <w:br/>
        <w:t>[2*] Ra’d 13/15, Hac 22/18, Fussilet 41/11.</w:t>
      </w:r>
    </w:p>
    <w:p>
      <w:r>
        <w:br w:type="page"/>
      </w:r>
    </w:p>
    <w:p>
      <w:r>
        <w:t>Meal:</w:t>
      </w:r>
    </w:p>
    <w:p>
      <w:r>
        <w:t>Sen şöyle de: "Biz Allah'a inanıp güvendik. Bize indirilene, İbrahim'e, İsmail'e, İshak'a, Yakub’a ve torunlarına indirilene, Musa'ya, İsa'ya ve Rableri tarafından bütün nebilere verilenlere inandık. Onlardan hiçbirini diğerinden ayırmayız. Biz ona teslim olmuş kimseleriz."[*]</w:t>
        <w:br/>
        <w:br/>
        <w:br/>
        <w:br/>
        <w:t>[*] Bakara 2/136. ayet ve dipnotuna bkz.</w:t>
      </w:r>
    </w:p>
    <w:p>
      <w:r>
        <w:br w:type="page"/>
      </w:r>
    </w:p>
    <w:p>
      <w:r>
        <w:t>Meal:</w:t>
      </w:r>
    </w:p>
    <w:p>
      <w:r>
        <w:t>Kim İslam’dan (Allah’ın kitaplarındaki dinden)[1*] başka bir din arayışına girerse (bilsin ki peşine düştüğü) o din ondan asla kabul edilmeyecektir.[2*] O, ahirette kaybedenlerden olacaktır.</w:t>
        <w:br/>
        <w:br/>
        <w:br/>
        <w:br/>
        <w:br/>
        <w:br/>
        <w:br/>
        <w:br/>
        <w:t>[1*] Âl-i İmran 3/19 - 20.</w:t>
        <w:br/>
        <w:br/>
        <w:t>[2*] Bakara 2/137.</w:t>
      </w:r>
    </w:p>
    <w:p>
      <w:r>
        <w:br w:type="page"/>
      </w:r>
    </w:p>
    <w:p>
      <w:r>
        <w:t>Meal:</w:t>
      </w:r>
    </w:p>
    <w:p>
      <w:r>
        <w:t xml:space="preserve">İnanıp güvendikten sonra kâfir olmuş bir topluluğu Allah nasıl doğru yolda sayar![1*] Halbuki onlara açık belgeler gelmiş ve Resul’ün[2*] hak olduğuna şahit olmuşlardı. Allah, bu yanlışın içinde olan topluluğu yola getirmez. </w:t>
        <w:br/>
        <w:br/>
        <w:br/>
        <w:br/>
        <w:br/>
        <w:br/>
        <w:t>[1*] Nisa 4/137, Nahl 16/106, Muhammed 47/25.</w:t>
        <w:br/>
        <w:br/>
        <w:t>[2*] Resul için bkz. Al-i İmran 3/32. ayetin dipnotu.</w:t>
      </w:r>
    </w:p>
    <w:p>
      <w:r>
        <w:br w:type="page"/>
      </w:r>
    </w:p>
    <w:p>
      <w:r>
        <w:t>Meal:</w:t>
      </w:r>
    </w:p>
    <w:p>
      <w:r>
        <w:t>Onların cezası; Allah, melekler ve bütün insanlar tarafından lanetlenmek /dışlanmaktır.[*]</w:t>
        <w:br/>
        <w:br/>
        <w:br/>
        <w:br/>
        <w:br/>
        <w:br/>
        <w:t>[*] Bakara 2/89, 161, Nisa 4/51-52, Ahzab 33/64.</w:t>
      </w:r>
    </w:p>
    <w:p>
      <w:r>
        <w:br w:type="page"/>
      </w:r>
    </w:p>
    <w:p>
      <w:r>
        <w:t>Meal:</w:t>
      </w:r>
    </w:p>
    <w:p>
      <w:r>
        <w:t>Sürekli lanet /dışlanmışlık içinde kalacaklardır. Ne azapları hafifletilecek ne de yüzlerine bakılacaktır.[*]</w:t>
        <w:br/>
        <w:br/>
        <w:br/>
        <w:br/>
        <w:br/>
        <w:br/>
        <w:t>[*] Bakara 2/162, En'am 6/8, Nahl 16/85, Enbiya 21/40.</w:t>
      </w:r>
    </w:p>
    <w:p>
      <w:r>
        <w:br w:type="page"/>
      </w:r>
    </w:p>
    <w:p>
      <w:r>
        <w:t>Meal:</w:t>
      </w:r>
    </w:p>
    <w:p>
      <w:r>
        <w:t>Ancak bundan (kafirliklerinden) sonra tövbe edip /dönüş yapıp kendini düzeltenler bunun dışındadır. Çünkü Allah, çok bağışlayan ve ikramı bol olandır.[*]</w:t>
        <w:br/>
        <w:br/>
        <w:br/>
        <w:br/>
        <w:br/>
        <w:br/>
        <w:t>[*] Yaptığı yanlışlardan vaz geçerek tövbe eden ve iyi işler yapmaya başlayan kişilerin işledikleri günah ne olursa olsun Allah onları bağışlar (Zümer 39/53). Bağışlamakla da kalmaz ayrıca onlara iyilik ve ikramda bulunur (Furkan 25/70-71). Burada sözü edilen günah, bütün delilleri görüp iman ettikten sonra kâfir olma yani dinden dönme günahıdır. Bu ayetler (Âl-i İmrân 3/86-89) dinden dönen birine dünyevi ceza uygulanmayacağını gösterir. Dinden dönme eylemini, örgütlü bir hareket olarak yapanlara da dünyevi bir ceza uygulanmaz (Âl-i İmrân 3/72). Ayetler, bu kadar açık olmasına rağmen “Kim dinini değiştirirse onu öldürün.” (Buhârî, Cihad 149) şeklinde uydurulan bir rivayete dayanılarak dinden dönene ölüm cezasının verilmesi, mezhepler tarafından kabul edilmiş ve yaygın bir uygulama haline gelmiştir. Halbuki ayetler, böyle birinin, ömür boyu tövbe etme hakkına sahip olduğunu bildirmektedir. İşte Kur’an’ın tanıdığı din hürriyeti budur (Bakara 2/256, Nisa 4/51, Maide 5/13, Yunus 10/99).</w:t>
      </w:r>
    </w:p>
    <w:p>
      <w:r>
        <w:br w:type="page"/>
      </w:r>
    </w:p>
    <w:p>
      <w:r>
        <w:t>Meal:</w:t>
      </w:r>
    </w:p>
    <w:p>
      <w:r>
        <w:t>İnanıp güvendikten sonra kâfir olan ve kâfirliklerini artıranların (ölüm gelince yapacakları) tövbeleri /dönüşleri[1*] asla kabul edilmeyecektir. İşte onlar yoldan sapmış olanlardır.[2*]</w:t>
        <w:br/>
        <w:br/>
        <w:br/>
        <w:br/>
        <w:br/>
        <w:br/>
        <w:t>[1*] Bu tövbe /dönüş, ölmekte olan kişinin tövbesidir (Müminun 23/99-100). Bunun örneği Firavun’dur (Yunus 10/90-91, Neml 27/14). Ölüm gelmeden tövbe edenin tövbesi kabul edilir (Nisa 4/17-18).</w:t>
        <w:br/>
        <w:br/>
        <w:t>[2*] Âl-i İmran 3/106.</w:t>
      </w:r>
    </w:p>
    <w:p>
      <w:r>
        <w:br w:type="page"/>
      </w:r>
    </w:p>
    <w:p>
      <w:r>
        <w:t>Meal:</w:t>
      </w:r>
    </w:p>
    <w:p>
      <w:r>
        <w:t>(İnandıktan sonra) kâfirlik eden ve kâfir olarak ölenlerden herhangi biri, yeryüzünü dolduracak kadar altını fidye olarak verse bile asla kabul edilmeyecektir. Onlar için acı veren bir azap vardır. Kendilerine yardım edecek hiç kimse de olmayacaktır.[*]</w:t>
        <w:br/>
        <w:br/>
        <w:br/>
        <w:br/>
        <w:t>[*] Maide 5/36, Yunus 10/54, Ra’d 13/18, Zümer 39/47, Mearic 70/11-14.</w:t>
      </w:r>
    </w:p>
    <w:p>
      <w:r>
        <w:br w:type="page"/>
      </w:r>
    </w:p>
    <w:p>
      <w:r>
        <w:t>Meal:</w:t>
      </w:r>
    </w:p>
    <w:p>
      <w:r>
        <w:t>Sevdiğiniz şeylerden infak etmedikçe / hayra harcamadıkça asla erdemliliğe ulaşamazsınız.[1*] Her ne harcarsanız Allah onu bilir.[2*]</w:t>
        <w:br/>
        <w:br/>
        <w:br/>
        <w:br/>
        <w:t>[1*] Bakara 2/267, İnsan 76/8.</w:t>
        <w:br/>
        <w:br/>
        <w:t>[2*] Bakara 2/215, 272-274.</w:t>
      </w:r>
    </w:p>
    <w:p>
      <w:r>
        <w:br w:type="page"/>
      </w:r>
    </w:p>
    <w:p>
      <w:r>
        <w:t>Meal:</w:t>
      </w:r>
    </w:p>
    <w:p>
      <w:r>
        <w:t>(Yahudiler dediler ki:)[1*] “Tevrat’ın indirilmesinden önce İsrail’in (Yakub'un)[2*] kendisine haram kıldıkları dışında bütün yiyecekler İsrailoğullarına helaldi.” De ki: “Doğru sözlü kimselerseniz Tevrat’ı getirin de bağlantılarıyla birlikte okuyun bakalım!”[3*]</w:t>
        <w:br/>
        <w:br/>
        <w:br/>
        <w:br/>
        <w:br/>
        <w:br/>
        <w:t>[1*] Ayette geçen “de ki (قُلْ)” ifadesi ayetin baş tarafında yer alan “bütün yiyecekler…” şeklinde başlayan ifadenin Yahudilerin iddiası olduğunu gösterir. Parantez içinde, (Yahudiler dediler ki) ifadesi, bunun için yazılmıştır. Yani ayet, Yahudilerin bir iddiasını dile getirmekte ve devamında da iddialarında samimi iseler Tevrat’ı getirmeleri istenmektedir. Ayrıca Âl-i İmran 3/94. ayette de bu yalanı Allah’a mal edenlerin büyük yanlış yapmış olacaklarının bildirilmesi, 93. ayetin başındaki ifadenin bir iddia olduğunu desteklemektedir.</w:t>
        <w:br/>
        <w:br/>
        <w:t>[2*] İsrail, Yakub aleyhisselamın lakabıdır (Tevrat/Yaratılış 32:22-28, 35:9-10). Bu nedenle onun soyundan gelenlere İsrailoğulları denir. İslam geleneğinde Tevrat’ın yalnızca Musa’ya indirilen kitap olduğu söylenir ama Kur’an’da bunu doğrulayan tek bir ifadeye rastlanmaz (Maîde 5/44).Ya‘kūb aleyhisselamın on iki oğluna ve onların soyundan gelenlere esbât denir. Ayetlere göre esbât içinden nebi olanlara da kitap indirilmiştir (Bakara 2/136, 140; Âl-i İmrân 3/84; Nisâ 4/163). Bunlardan İsa aleyhisselama İncil verildiği için (Mâide 5/46) Tevrat, Musa’dan İsa’ya kadar İsrailoğullarının nebilerine verilen kitapların toplamından ibarettir.</w:t>
        <w:br/>
        <w:br/>
        <w:br/>
        <w:tab/>
        <w:t xml:space="preserve"> </w:t>
        <w:br/>
        <w:br/>
        <w:t>[3*] Tevrat’ta, Yahudilere konulan pek çok yiyecek yasağı ile ilgili pasajlar bulunmaktadır (Levililer 7, Levililer 11, Tesniye 14). Günümüz Yahudileri, kendilerinin seçilmiş bir ırk oldukları için bu yasakların konulduğunu iddia etmekte, Allah ise Kur’an’da bu yasakların yaptıkları yanlışlara karşılık konulduğunu söylemektedir. Yahudilere Allah tarafından ceza olarak haram kılınan yiyecekler şu ayetlerde bildirilmiştir: Nisa 4/160-161, En’am 6/146, Nahl 16/118.</w:t>
      </w:r>
    </w:p>
    <w:p>
      <w:r>
        <w:br w:type="page"/>
      </w:r>
    </w:p>
    <w:p>
      <w:r>
        <w:t>Meal:</w:t>
      </w:r>
    </w:p>
    <w:p>
      <w:r>
        <w:t>Kim bundan sonra bu yalanı hâlâ Allah’a mal ederse işte onlar yanlış yapmış olanlardır.[*]</w:t>
        <w:br/>
        <w:br/>
        <w:br/>
        <w:br/>
        <w:br/>
        <w:br/>
        <w:br/>
        <w:br/>
        <w:t>[*] Nahl 16/116, Saf 61/7.</w:t>
      </w:r>
    </w:p>
    <w:p>
      <w:r>
        <w:br w:type="page"/>
      </w:r>
    </w:p>
    <w:p>
      <w:r>
        <w:t>Meal:</w:t>
      </w:r>
    </w:p>
    <w:p>
      <w:r>
        <w:t>De ki: "Allah doğru söyler. Öyleyse siz, İbrahim’in dini dosdoğru yaşama biçimine[1*] uyun. O, müşriklerden olmadı.”[2*]</w:t>
        <w:br/>
        <w:br/>
        <w:br/>
        <w:br/>
        <w:br/>
        <w:br/>
        <w:t>[1*] “Dini yaşama biçimi” olarak meal verilen ‘Millet’ kelimesi genellikle ‘din’ olarak tercüme edilir. Halbuki Kur’an’da “Allah’ın dini” ifadesi bulunduğu halde “Allah’ın milleti” ifadesi yoktur. Bu kelime, İbrahim, İshak ve Yakup nebilere nispetle kullanıldığı gibi, kâfirlere nispetle de kullanılmıştır (Yusuf 12/37). Olumlu kullanımlarının tamamında şirkten uzak, Allah’a doğrudan ve tam teslimiyet gösterilen bir dinî anlayışa vurgu yapılmaktadır. Bu da gösteriyor ki millet, dinin kendisi değil, ister kâfir ister mümin olsun o kişilerin “dini yaşama biçimi”dir (Bakara 2/120, 130).</w:t>
        <w:br/>
        <w:br/>
        <w:t>[2*] Bakara 2/135.</w:t>
      </w:r>
    </w:p>
    <w:p>
      <w:r>
        <w:br w:type="page"/>
      </w:r>
    </w:p>
    <w:p>
      <w:r>
        <w:t>Meal:</w:t>
      </w:r>
    </w:p>
    <w:p>
      <w:r>
        <w:t>İnsanlık için kurulan ilk Beyt, elbette Bekke’de olandır.[1*] Bütün alem için bereket kaynağı olsun[2*] ve doğru yönü (kıbleyi) göstersin diye kurulmuştur”.[3*]</w:t>
        <w:br/>
        <w:br/>
        <w:br/>
        <w:br/>
        <w:br/>
        <w:br/>
        <w:t xml:space="preserve">[1*] Arap dilinde beyt, insanın gece kalabileceği yerdir (Müfredât). İnsanlar için kurulan ilk Beyt, Bekke’dedir. Bekke, milyonlarca hacıyı barındıracak kapasitede olan Arafat ile başlar ve Ka'be'ye kadar uzanır. Orası insanlığın ilk yerleşim yeri olduğundan Adem aleyhisselam ve eşinin yerleştirildiği cennet  /bahçe Arafat'tır. Arafat, bugün de bir bahçe konumundadır. Ondan sonrası ekin bitmeyen bir vadidir (İbrâhîm 14/37). Mekke’nin batı sınırı, 17 km uzağındaki Hudeybiye’ye kadar uzanır (Fetih 48/24). Mekke için Mescid-i Haram ifadesi de kullanılır (Tevbe 9/7). Kâbe’ye beyt denildiği gibi (Bakara 2/127) el-beyt’ül-haram da denir (Mâide 5/97). </w:t>
        <w:br/>
        <w:br/>
        <w:t>[2*] Kâbe ve çevresi, önemli bir ticaret merkezidir. Hac, can ve mal güvenliğinin en üst seviyede sağlandığı haram aylarından üçünün ortasında, Zilhicce’nin 9. Gününden 13. gününe kadar yapılır (Bakara 2/196-203, Tevbe 9/36). Zilkade’nin 1. gününden 20’sine kadar Arafat yakınlarında Ukâz (عـكاظ) panayırı, Zilhicce’nin 1. gününden 9. gününe kadar da Mina yakınlarında Zülmecâz panayırı kurulur, sonra Mina’ya gidilerek Hac görevine başlanırdı. İbrahim aleyhisselamın soyundan gelen Kureyşliler, Kâbe’yi ibadete açık tutar ve hacılara çeşitli hizmetler sunarlardı (Tevbe 9/19). Muhammed aleyhisselam da bu panayırlara katılmış ve insanları Allah’ın dinine çağırmıştı. (Cevad Ali, Tarih’ul-Arab kabl’el-İslâm, c. VII, s. 375-382 tarih ve yer yok.)</w:t>
        <w:br/>
        <w:br/>
        <w:br/>
        <w:tab/>
        <w:t xml:space="preserve"> </w:t>
        <w:br/>
        <w:br/>
        <w:t>[3*] İlk kıble Kâbe’dir. Kıble, Süleyman aleyhisselam zamanında (Tevrat/ I Krallar 8:28-30, II Tarihler 6/19-21) son nebi Muhammed aleyhisselam döneminde yaşayanlar için bir imtihan olsun diye, geçici olarak Beytülmakdis’e çevrilmiştir (Bakara 2/142-150).</w:t>
      </w:r>
    </w:p>
    <w:p>
      <w:r>
        <w:br w:type="page"/>
      </w:r>
    </w:p>
    <w:p>
      <w:r>
        <w:t>Meal:</w:t>
      </w:r>
    </w:p>
    <w:p>
      <w:r>
        <w:t xml:space="preserve">Orada apaçık göstergeler, Makam-ı İbrahim /İbrahim’in ibadet için bulunduğu yerler vardır.[1*] Oraya giren kişi, güvende olur. Bir yolunu bulanların, o Beyt’te hac yapması, Allah’ın insanlar üzerindeki hakkıdır /insanlara yüklediği görevdir.[2*] Kim bunu (haccın farz olduğunu) görmezlikten gelirse (bilsin ki) Allah’ın hiçbir varlığa ihtiyacı yoktur. </w:t>
        <w:br/>
        <w:br/>
        <w:br/>
        <w:br/>
        <w:br/>
        <w:br/>
        <w:br/>
        <w:br/>
        <w:t xml:space="preserve">[1*] Zannedildiği gibi Makam-ı İbrahim, Kâbe’nin yanında korunan 50 cm. uzunluğundaki taş değildir. Makam, durulan yer veya yerler demektir. Arap dili açısından makam bedel, “ayâtun beyyinâtun = açık göstergeler” ifadesi de mübdelün minh olur yani açık göstergelerin, İbrahim aleyhisselamın hac ibadeti için durduğu yerler olduğunu ifade eder. O yerler; Arafat, Müzdelife, Mina, Kâbe, Safa ve Merve’dir. Hac ibadeti oralarda yapılır. Nuh tufanında Kabe yıkılmış, hac ibadetinin yapıldığı yerler unutulmuştu. İbrahim aleyhisselam Kâbe’yi yeniden yapınca Allah’a: “Bize hac ibadetini yapacağımız yerleri (menâsikimizi) göster.” (Bakara 2/128) diye dua etmiş, Allah da göstermişti. Nuh tufanından sonraki ilk haccı İbrahim aleyhisselam yaptığından onun hac ibadeti için durduğu yerlere Makam-ı İbrahim denilmiştir. İnsanlar o yerleri, ondan öğrenmiştir. </w:t>
        <w:br/>
        <w:br/>
        <w:t>[2*] Bakara 2/196, Hac 22/27.</w:t>
      </w:r>
    </w:p>
    <w:p>
      <w:r>
        <w:br w:type="page"/>
      </w:r>
    </w:p>
    <w:p>
      <w:r>
        <w:t>Meal:</w:t>
      </w:r>
    </w:p>
    <w:p>
      <w:r>
        <w:t>De ki: "Ey ehlikitap /kitaplarında uzman kişiler! Allah yaptıklarınıza şahit olduğu halde, niçin Allah’ın ayetlerini görmezlikte direniyorsunuz?”[*]</w:t>
        <w:br/>
        <w:br/>
        <w:br/>
        <w:br/>
        <w:t>[*] Âl-i İmran 3/70.</w:t>
      </w:r>
    </w:p>
    <w:p>
      <w:r>
        <w:br w:type="page"/>
      </w:r>
    </w:p>
    <w:p>
      <w:r>
        <w:t>Meal:</w:t>
      </w:r>
    </w:p>
    <w:p>
      <w:r>
        <w:t>De ki: "Ey ehlikitap /kitaplarında uzman kişiler! Niçin inanmış kimseleri Allah’ın yolundan engelliyorsunuz? O yolun gerçekliğine şahit olduğunuz halde onda kolayca anlaşılamayacak bir eğrilik[*] oluşturmanın peşinde koşuyorsunuz! Allah, yaptıklarınızdan habersiz değildir.”</w:t>
        <w:br/>
        <w:br/>
        <w:br/>
        <w:br/>
        <w:br/>
        <w:br/>
        <w:br/>
        <w:br/>
        <w:t>[*]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 (A’raf 7/45, İbrahim 14/3, Kehf 18/1, Zümer 39/28)</w:t>
      </w:r>
    </w:p>
    <w:p>
      <w:r>
        <w:br w:type="page"/>
      </w:r>
    </w:p>
    <w:p>
      <w:r>
        <w:t>Meal:</w:t>
      </w:r>
    </w:p>
    <w:p>
      <w:r>
        <w:t>Ey inanıp güvenenler! Kendilerine kitap verilenlerin bir kesimine gönüllü olarak boyun eğerseniz inanıp güvendikten sonra sizi kafirler haline getirirler.[*]</w:t>
        <w:br/>
        <w:br/>
        <w:br/>
        <w:br/>
        <w:br/>
        <w:br/>
        <w:t>[*] Bakara 2/109, Âl-i İmran 3/69, 149.</w:t>
      </w:r>
    </w:p>
    <w:p>
      <w:r>
        <w:br w:type="page"/>
      </w:r>
    </w:p>
    <w:p>
      <w:r>
        <w:t>Meal:</w:t>
      </w:r>
    </w:p>
    <w:p>
      <w:r>
        <w:t>Size Allah'ın ayetleri bağlantıları ile birlikte okunup dururken ve Allah’ın resulü /kitabı yanınızda iken nasıl olur da kafirlik edersiniz! Kim Allah'a (onun kitabına) sıkı sarılırsa o kesin olarak doğru yola kabul edilmiş olur.[*]</w:t>
        <w:br/>
        <w:br/>
        <w:br/>
        <w:br/>
        <w:br/>
        <w:br/>
        <w:t>[*] Bakara 2/256, Nisa 4/175, Teğabün 64/11.</w:t>
      </w:r>
    </w:p>
    <w:p>
      <w:r>
        <w:br w:type="page"/>
      </w:r>
    </w:p>
    <w:p>
      <w:r>
        <w:t>Meal:</w:t>
      </w:r>
    </w:p>
    <w:p>
      <w:r>
        <w:t>Ey inanıp güvenenler! Allah’a karşı yanlış yapmaktan nasıl sakınmak gerekiyorsa öyle sakının![1*] Son nefesinize kadar Allah’a teslim olarak yaşayın!"[2*]</w:t>
        <w:br/>
        <w:br/>
        <w:t xml:space="preserve"> </w:t>
        <w:br/>
        <w:br/>
        <w:br/>
        <w:br/>
        <w:br/>
        <w:br/>
        <w:t>[1*] Tevbe 9/119, Ahzab 33/70, Haşr 59/18, Teğabün 64/16.</w:t>
        <w:br/>
        <w:br/>
        <w:t>[2*] İnsan ne zaman öleceğini bilemeyeceği için sürekli Allah’a tam teslim olmuş halde yaşamalıdır (Bakara 2/132, Yusuf 12/101).</w:t>
      </w:r>
    </w:p>
    <w:p>
      <w:r>
        <w:br w:type="page"/>
      </w:r>
    </w:p>
    <w:p>
      <w:r>
        <w:t>Meal:</w:t>
      </w:r>
    </w:p>
    <w:p>
      <w:r>
        <w:t>Hep birlikte Allah'ın ipine /Kur'ân’a[1*] sımsıkı sarılın, bölünüp parçalanmayın![2*] Allah'ın size olan nimetini[3*] daima aklınızda tutun. Siz bir zamanlar düşmandınız; Allah, kalplerinizi birbirine ısındırdı[4*] da onun nimeti sayesinde kardeşler oldunuz.[5*] Bir ateş çukurunun kenarındaydınız, sizi oradan o kurtardı. Allah, ayetlerini size böyle açıklıyor ki doğru yolu bulasınız.</w:t>
        <w:br/>
        <w:br/>
        <w:br/>
        <w:br/>
        <w:br/>
        <w:br/>
        <w:t>[1*] Bu ayetteki “Hablullah /Allah’ın ipi” ifadesine Kur’an anlamı vermemizin sebebi şu ayetlerdir: Nisa 4/146, 175, En’am 6/155, Araf 7/3, Zümer 39/55, Zuhruf 43/43-44. Ayrıca Nebimizin de şöyle dediği rivayet edilmiştir: “Kur’an Allah’ın sağlam ipidir.” (Tirmizi, Fezâili’l Kur’an, 14)</w:t>
        <w:br/>
        <w:br/>
        <w:t>[2*] Âl-i İmran 3/105, En’am 6/159, Enfal 8/46, Rum 30/32, Şûrâ 42/13-14, Beyyine 98/1-4.</w:t>
        <w:br/>
        <w:br/>
        <w:t>[3*] Allah’ın burada sözü geçen nimeti, indirdiği Kitaptır. İnsanlar ona iman edip sıkı sarılınca, durumlarının düzelmesi ve birbirleriyle kardeş olmaları gibi daha pek çok nimete kavuşurlar.</w:t>
        <w:br/>
        <w:br/>
        <w:t>[4*] Enfal 8/63.</w:t>
        <w:br/>
        <w:br/>
        <w:t>[5*] Hucurat 49/10.</w:t>
      </w:r>
    </w:p>
    <w:p>
      <w:r>
        <w:br w:type="page"/>
      </w:r>
    </w:p>
    <w:p>
      <w:r>
        <w:t>Meal:</w:t>
      </w:r>
    </w:p>
    <w:p>
      <w:r>
        <w:t>İçinizde hayra çağıran; marufun /iyi şeylerin yapılmasını isteyen ve münkerden /kötü şeylerden sakındıran bir topluluk bulunsun. İşte onlar, umduklarına kavuşacak olanlardır.[*]</w:t>
        <w:br/>
        <w:br/>
        <w:br/>
        <w:br/>
        <w:br/>
        <w:br/>
        <w:t>[*] Âl-i İmran 3/110; Tevbe 9/71, 112.</w:t>
      </w:r>
    </w:p>
    <w:p>
      <w:r>
        <w:br w:type="page"/>
      </w:r>
    </w:p>
    <w:p>
      <w:r>
        <w:t>Meal:</w:t>
      </w:r>
    </w:p>
    <w:p>
      <w:r>
        <w:t>Kendilerine açık belgeler geldikten sonra bölünüp parçalananlar ve ihtilafa düşenler gibi olmayın![*] Onlar için büyük bir azap vardır.</w:t>
        <w:br/>
        <w:br/>
        <w:br/>
        <w:br/>
        <w:br/>
        <w:br/>
        <w:t>[*] Âl-i İmran 3/19, 103, Şûrâ 42/14, Casiye 45/17.</w:t>
      </w:r>
    </w:p>
    <w:p>
      <w:r>
        <w:br w:type="page"/>
      </w:r>
    </w:p>
    <w:p>
      <w:r>
        <w:t>Meal:</w:t>
      </w:r>
    </w:p>
    <w:p>
      <w:r>
        <w:t>Bir gün bazı yüzler ak, bazı yüzler de kara olacaktır.Yüzleri kararanlara şöyle denilecek: "Siz inandıktan sonra kâfir oldunuz[1*] öyle mi! Kâfirlik etmiş olmanıza karşılık tadın şu azabı!”[2*]</w:t>
        <w:br/>
        <w:br/>
        <w:br/>
        <w:br/>
        <w:br/>
        <w:br/>
        <w:t>[1*] Küfür örtme; kâfir, örten demektir. Allah’ın her şeyin sahibi ve yaratıcısı olduğunu, koyduğu kurallara uymak gerektiğini bilmeyen yoktur. Kişinin hayat tarzı o kurallara ters düşmeye başlarsa uymak zorlaşır ve onları görmezden gelmeye başlar. Böyleleri, üstünü örttüğü imanın kendine yettiğini, ama Allah’a tam teslim olamadığını düşünür (Hicr 15/2-3).</w:t>
        <w:br/>
        <w:br/>
        <w:t>[2*] Yunus 10/27, Rahman 55/41, Kıyamet 75/24-25, Abese 80/40-42, Gaşiye 88/2-7.</w:t>
      </w:r>
    </w:p>
    <w:p>
      <w:r>
        <w:br w:type="page"/>
      </w:r>
    </w:p>
    <w:p>
      <w:r>
        <w:t>Meal:</w:t>
      </w:r>
    </w:p>
    <w:p>
      <w:r>
        <w:t>Yüzleri ak olanlar ise Allah'ın iyilik ve ikramı içinde olur, orada ölümsüz olarak kalırlar.[*]</w:t>
        <w:br/>
        <w:br/>
        <w:br/>
        <w:br/>
        <w:br/>
        <w:br/>
        <w:t>[*] Yunus 10/26, Kıyamet 75/22-23, Abese 80/38-39, Gaşiye 88/8-11.</w:t>
      </w:r>
    </w:p>
    <w:p>
      <w:r>
        <w:br w:type="page"/>
      </w:r>
    </w:p>
    <w:p>
      <w:r>
        <w:t>Meal:</w:t>
      </w:r>
    </w:p>
    <w:p>
      <w:r>
        <w:t>Bunlar Allah’ın ayetleridir. Bunları sana tüm gerçekleri içerecek şekilde sıralıyoruz.[1*] Allah, kimseye haksızlık yapmak istemez.[2*]</w:t>
        <w:br/>
        <w:br/>
        <w:br/>
        <w:br/>
        <w:t>[1*] Bakara 2/252, Casiye 45/6.</w:t>
        <w:br/>
        <w:br/>
        <w:t>[2*] Nisa 4/40, Yunus 10/44.</w:t>
      </w:r>
    </w:p>
    <w:p>
      <w:r>
        <w:br w:type="page"/>
      </w:r>
    </w:p>
    <w:p>
      <w:r>
        <w:t>Meal:</w:t>
      </w:r>
    </w:p>
    <w:p>
      <w:r>
        <w:t>Göklerde ne var, yerde ne varsa hepsi Allah'ındır.[*] Bütün işler, Allah’a arz edilir.</w:t>
        <w:br/>
        <w:br/>
        <w:br/>
        <w:br/>
        <w:t>[*] Bakara 2/284, Âl-i İmran 3/129, Nisa 4/126, 131-132, Yunus 10/55, Nur 24/64, Lokman 31/26, Necm 53/31.</w:t>
      </w:r>
    </w:p>
    <w:p>
      <w:r>
        <w:br w:type="page"/>
      </w:r>
    </w:p>
    <w:p>
      <w:r>
        <w:t>Meal:</w:t>
      </w:r>
    </w:p>
    <w:p>
      <w:r>
        <w:t>Siz, insanlar için ortaya çıkarılmış en hayırlı topluluksunuz.[1*] Marufun /iyi şeylerin yapılmasını ister, münkerden /kötü şeylerden sakındırır ve Allah’a inanıp güvenirsiniz. Ehlikitap da inanıp güvense kendileri için elbette iyi olur. Onların içlerinde de inanıp güvenenler vardır[2*] ama çoğu yoldan çıkmıştır.</w:t>
        <w:br/>
        <w:br/>
        <w:br/>
        <w:br/>
        <w:br/>
        <w:br/>
        <w:t xml:space="preserve">[1*] Muhammed aleyhisselam son nebi, onun getirdiği kitap da Allah’ın son kitabıdır. Bu kitaba uyanlar, insanlık için örnek bir toplum oluştururlar (Bakara 2/143). Allah, inanıp güvenen her topluma bu vaadde bulunmuştur (Âl-i İmran 3/139). Müslümanların günümüzde örnek teşkil edememelerinin nedeni Allah’a tam anlamıyla güvenmedikleri için Kur’an’a uymamaları, özellikle de iyiliği emredip kötülükten sakındıran bir toplum olma konusundaki duyarsızlıklarıdır. </w:t>
        <w:br/>
        <w:br/>
        <w:t>[2*] Âl-i İmran 3/113.</w:t>
      </w:r>
    </w:p>
    <w:p>
      <w:r>
        <w:br w:type="page"/>
      </w:r>
    </w:p>
    <w:p>
      <w:r>
        <w:t>Meal:</w:t>
      </w:r>
    </w:p>
    <w:p>
      <w:r>
        <w:t>(Yoldan çıkanlar) canınızı sıkmak dışında size asla zarar veremezler. Sizinle savaşacak olsalar gerisin geri dönüp kaçarlar. Sonra yardım da görmezler.[*]</w:t>
        <w:br/>
        <w:br/>
        <w:br/>
        <w:br/>
        <w:br/>
        <w:br/>
        <w:t>[*] Haşr 59/12-13.</w:t>
      </w:r>
    </w:p>
    <w:p>
      <w:r>
        <w:br w:type="page"/>
      </w:r>
    </w:p>
    <w:p>
      <w:r>
        <w:t>Meal:</w:t>
      </w:r>
    </w:p>
    <w:p>
      <w:r>
        <w:t>Allah’ın himayesi veya insanların himayesi[1*] altında olmaları dışında, bulundukları her yerde onlara alçaklık damgası vurulur[2*] ve Allah’ın öfkesini hak ederler. Üzerlerine çaresizlik de çöker. Çünkü Allah'ın ayetlerini görmezlikte direnir ve haklı bir gerekçeye dayanmadan nebileri öldürür /itibarsızlaştırmaya çalışırlar.[3*] Bu ceza, isyan etmelerine ve aşırı gitmelerine karşılıktır.</w:t>
        <w:br/>
        <w:br/>
        <w:br/>
        <w:br/>
        <w:t>[1*] Mümtahine 60/8-9.</w:t>
        <w:br/>
        <w:br/>
        <w:t>[2*] Bakara 2/61.</w:t>
        <w:br/>
        <w:br/>
        <w:t>[4*] Bunlar Muhammed aleyhisselama çeşitli iftiralarda bulunarak onun nebiliğini öldürmeye çalışmaktadırlar. Bakara 2/61 ve  Âl-i İmran 3/21 ayetlerinin dipnotlarına bakınız.</w:t>
      </w:r>
    </w:p>
    <w:p>
      <w:r>
        <w:br w:type="page"/>
      </w:r>
    </w:p>
    <w:p>
      <w:r>
        <w:t>Meal:</w:t>
      </w:r>
    </w:p>
    <w:p>
      <w:r>
        <w:t>(Fakat) onların hepsi bir değildir; ehlikitabın içinde dik duruşlu bir topluluk da vardır. Onlar, gecenin bölümlerinde[1*] Allah’ın ayetlerini, (hükümlerine) boyun eğerek bağlantılarıyla birlikte okurlar.[2*]</w:t>
        <w:br/>
        <w:br/>
        <w:br/>
        <w:br/>
        <w:br/>
        <w:br/>
        <w:t>[1*] Gece, üç bölümden oluşur. Eşite yakın uzunlukta olan birinci ve üçüncü bölümü alacakaranlık, ikisinin arası ve en uzun bölümü, gecenin ortasıdır. Akşamın alaca karanlığına “şafak”, sabahın alaca karanlığına “fecr”, gecenin ortasına da “vasat-ul leyl” denir. Akşamın alaca karanlığının birinci bölümü akşam, ikincisi yatsı vakti, sabahın alaca karanlığının birinci bölümü seher ve sahur, ikincisi de sabah namazı vaktidir. Seher vakti ile gecenin ortası, teheccüd namazı vaktidir. O vakitte farz namaz kılınmaz. Ayrıntılı bilgi için Bkz Müzzemmil 73/20, Hud 11/114, İsra 17/78,79, Ta-Ha 20/130, Rum 30/17-18.</w:t>
        <w:br/>
        <w:br/>
        <w:t>[2*] Kur’an’la henüz tanışmamış olan ehlikitap, kendi kitabına uymaktan sorumludur (Bakara 2/62, 121; Hac 22/17).</w:t>
      </w:r>
    </w:p>
    <w:p>
      <w:r>
        <w:br w:type="page"/>
      </w:r>
    </w:p>
    <w:p>
      <w:r>
        <w:t>Meal:</w:t>
      </w:r>
    </w:p>
    <w:p>
      <w:r>
        <w:t>Allah’a ve ahiret gününe inanıp güvenir, marufun /iyi şeylerin yapılmasını ister ve münkerden /kötü şeylerden sakındırırlar. Hayırlı işlerde de yarışırlar. İşte onlar iyi kimselerdendir.[*]</w:t>
        <w:br/>
        <w:br/>
        <w:br/>
        <w:br/>
        <w:br/>
        <w:br/>
        <w:t>[*] Maide 5/83-84, Kasas 28/52-53.</w:t>
      </w:r>
    </w:p>
    <w:p>
      <w:r>
        <w:br w:type="page"/>
      </w:r>
    </w:p>
    <w:p>
      <w:r>
        <w:t>Meal:</w:t>
      </w:r>
    </w:p>
    <w:p>
      <w:r>
        <w:t>Onların yaptığı hiçbir iyilik asla göz ardı edilmeyecektir.[*] Allah, kendini yanlışlardan koruyanları bilir.</w:t>
        <w:br/>
        <w:br/>
        <w:br/>
        <w:br/>
        <w:br/>
        <w:br/>
        <w:t>[*] Maide 5/85, Kasas 28/54.</w:t>
      </w:r>
    </w:p>
    <w:p>
      <w:r>
        <w:br w:type="page"/>
      </w:r>
    </w:p>
    <w:p>
      <w:r>
        <w:t>Meal:</w:t>
      </w:r>
    </w:p>
    <w:p>
      <w:r>
        <w:t>Kâfirlik edenlerin ise malları da çocukları da Allah’tan gelecek hiçbir şeyi onlardan savamayacaktır. Onlar o ateşin ahalisidir, orada ölümsüz olarak kalacaklardır.[*]</w:t>
        <w:br/>
        <w:br/>
        <w:br/>
        <w:br/>
        <w:br/>
        <w:br/>
        <w:t>[*] Kâfirlerin malları ve evlatları ahirette hiçbir işlerine yaramayacaktır (Âl-i İmran 3/10, Şuarâ 26/88-89, Sebe 34/37, Mücadele 58/17, Hâkka 69/28-29, Leyl 92/11).</w:t>
      </w:r>
    </w:p>
    <w:p>
      <w:r>
        <w:br w:type="page"/>
      </w:r>
    </w:p>
    <w:p>
      <w:r>
        <w:t>Meal:</w:t>
      </w:r>
    </w:p>
    <w:p>
      <w:r>
        <w:t>Onların dünya hayatında yaptıkları harcamalar, tıpkı kendilerine yanlış yapmış bir topluluğun ekinini vurup onu yok eden soğuk bir rüzgâr gibidir.[*] Allah onlara yanlış yapmamıştır; ama onlar yanlışı kendilerine yapmaktadırlar.</w:t>
        <w:br/>
        <w:br/>
        <w:br/>
        <w:br/>
        <w:br/>
        <w:br/>
        <w:t>[*] Bakara 2/264, 266, İbrahim 14/18, Kalem 68/17-33.</w:t>
      </w:r>
    </w:p>
    <w:p>
      <w:r>
        <w:br w:type="page"/>
      </w:r>
    </w:p>
    <w:p>
      <w:r>
        <w:t>Meal:</w:t>
      </w:r>
    </w:p>
    <w:p>
      <w:r>
        <w:t>Ey inanıp güvenenler! Sizden olmayanları sırdaş edinmeyin;[1*] onlar kafanızı karıştırmak için yapmadıklarını bırakmazlar. Sıkıntıya düşmenizi çok isterler. Nefretleri konuşmalarından belli olur. Sinelerinde gizledikleri daha da büyüktür.[2*] Eğer doğru bağlantıları kuracak olursanız[3*] (görürsünüz ki) biz ayetleri sizin için tam olarak açıklamışızdır.</w:t>
        <w:br/>
        <w:br/>
        <w:br/>
        <w:br/>
        <w:br/>
        <w:br/>
        <w:t>[1*] Âl-i İmran 3/28, Tevbe 9/16.</w:t>
        <w:br/>
        <w:br/>
        <w:t>[2*] Tevbe 9/8.</w:t>
        <w:br/>
        <w:br/>
        <w:t>[3*] "Akl (عقل) bağlamak yoluyla alıkoymak" anlamında mastardır. Devenin bileğini pazusuna bağladım anlamında “(عقلت البعير)” denir. Böylelikle devenin yerinden kalkıp gitmesi engellenmiş olur (Lisan’ul-Arab). Akıl insana nispet edildiğinde “kötü söz ve davranışlardan alıkoyan şey” anlamındadır (Mekâyîs). Aklın insanı, kötü söz ve davranışlardan engellemesi, ancak bağlantıları doğru kurmasıyla mümkün olur.</w:t>
      </w:r>
    </w:p>
    <w:p>
      <w:r>
        <w:br w:type="page"/>
      </w:r>
    </w:p>
    <w:p>
      <w:r>
        <w:t>Meal:</w:t>
      </w:r>
    </w:p>
    <w:p>
      <w:r>
        <w:t>Bakın, siz öyle kimselersiniz ki tutar onları seversiniz;[1*] ama onlar sizi sevmezler.[2*] Siz bütün kitaplara inanırsınız; ama onlar sizinle karşılaşınca “İnandık!” der, kendi başlarına kalınca size olan kızgınlıklarından dolayı tırnaklarını kemirirler.[3*] Onlara de ki: “Kızgınlığınızdan çatlayın!” Allah, sinelerde olanı daima bilendir.</w:t>
        <w:br/>
        <w:br/>
        <w:br/>
        <w:br/>
        <w:br/>
        <w:br/>
        <w:t>[1*] Mümtahine 60/1.</w:t>
        <w:br/>
        <w:br/>
        <w:t>[2*] Maide 5/82.</w:t>
        <w:br/>
        <w:br/>
        <w:t>[3*] Bakara 2/8,14, 75-76, Maide 5/41, 61.</w:t>
      </w:r>
    </w:p>
    <w:p>
      <w:r>
        <w:br w:type="page"/>
      </w:r>
    </w:p>
    <w:p>
      <w:r>
        <w:t>Meal:</w:t>
      </w:r>
    </w:p>
    <w:p>
      <w:r>
        <w:t>Size bir iyilik dokunsa bu onları üzer. Ama başınıza bir kötülük gelse mutlu olurlar. Eğer siz sabırlı olur /duruşunuzu bozmaz ve yanlışlardan sakınırsanız onların kurdukları oyunlar size bir zarar vermez. Allah, yaptıkları her şeyi çepeçevre kuşatır.[*]</w:t>
        <w:br/>
        <w:br/>
        <w:br/>
        <w:br/>
        <w:br/>
        <w:br/>
        <w:t>[*] Âl-i İmran 3/186, Mücadele 58/10.</w:t>
      </w:r>
    </w:p>
    <w:p>
      <w:r>
        <w:br w:type="page"/>
      </w:r>
    </w:p>
    <w:p>
      <w:r>
        <w:t>Meal:</w:t>
      </w:r>
    </w:p>
    <w:p>
      <w:r>
        <w:t>(Ey Muhammed!) Bir sabah erkenden ailenden ayrılmış, (Uhud’da) müminleri savaşacakları yerlere yerleştiriyordun. Allah daima dinleyen ve bilendir.</w:t>
      </w:r>
    </w:p>
    <w:p>
      <w:r>
        <w:br w:type="page"/>
      </w:r>
    </w:p>
    <w:p>
      <w:r>
        <w:t>Meal:</w:t>
      </w:r>
    </w:p>
    <w:p>
      <w:r>
        <w:t>O sırada sizden iki bölük dağılmaya yüz tutmuştu.[*] Halbuki Allah kendilerinin velisi /en yakınıdır. Müminler yalnız Allah'a güvenip dayansınlar!</w:t>
        <w:br/>
        <w:br/>
        <w:br/>
        <w:br/>
        <w:br/>
        <w:br/>
        <w:t>[*] Âl-i İmran 3/128.</w:t>
      </w:r>
    </w:p>
    <w:p>
      <w:r>
        <w:br w:type="page"/>
      </w:r>
    </w:p>
    <w:p>
      <w:r>
        <w:t>Meal:</w:t>
      </w:r>
    </w:p>
    <w:p>
      <w:r>
        <w:t>Siz Bedir'de perişan bir haldeyken de Allah size yardım etmişti.[1*] Öyleyse Allah'a karşı yanlış yapmaktan sakının ki görevinizi yerine getirebilesiniz.[2*]</w:t>
        <w:br/>
        <w:br/>
        <w:br/>
        <w:br/>
        <w:br/>
        <w:br/>
        <w:br/>
        <w:br/>
        <w:t>[1*] Enfâl 8/17-18, 43-44.</w:t>
        <w:br/>
        <w:br/>
        <w:t>[2*] Bu ayet, şükretmenin, kendine düşen görevi yerine getirmek olduğunun delilidir.</w:t>
      </w:r>
    </w:p>
    <w:p>
      <w:r>
        <w:br w:type="page"/>
      </w:r>
    </w:p>
    <w:p>
      <w:r>
        <w:t>Meal:</w:t>
      </w:r>
    </w:p>
    <w:p>
      <w:r>
        <w:t>O gün müminlere şöyle diyordun: “İndirdiği üç bin melekle, Rabbinizin imdadınıza yetişmesi size yetmez mi?”[*]</w:t>
        <w:br/>
        <w:br/>
        <w:br/>
        <w:br/>
        <w:br/>
        <w:br/>
        <w:t>[*] Enfal 8/9.</w:t>
      </w:r>
    </w:p>
    <w:p>
      <w:r>
        <w:br w:type="page"/>
      </w:r>
    </w:p>
    <w:p>
      <w:r>
        <w:t>Meal:</w:t>
      </w:r>
    </w:p>
    <w:p>
      <w:r>
        <w:t>Yeter elbette! Eğer sabreder /duruşunuzu bozmaz, korunma tedbirlerini alırsanız ve onlar da burada (Uhud’da) olduğu gibi ani bir baskınla üzerinize gelirlerse Rabbiniz, görevli beş bin melekle imdadınıza yetişir.[*]</w:t>
        <w:br/>
        <w:br/>
        <w:br/>
        <w:br/>
        <w:br/>
        <w:br/>
        <w:br/>
        <w:br/>
        <w:t>[*] Allah Teâlâ melekleri, kâfirleri öldürsünler diye değil; müminler için müjde olsun ve kalpleri yatışsın diye göndermiştir (Enfal 8/66). Allah’ın önceki nebilere de böyle yardımlarda bulunduğunun bir örneği Tevrat’ın 2. Krallar 6:13-17 pasajlarında görülebilir.</w:t>
      </w:r>
    </w:p>
    <w:p>
      <w:r>
        <w:br w:type="page"/>
      </w:r>
    </w:p>
    <w:p>
      <w:r>
        <w:t>Meal:</w:t>
      </w:r>
    </w:p>
    <w:p>
      <w:r>
        <w:t>Allah bunu, sırf size bir müjde olsun ve bununla kalpleriniz yatışsın diye yapmıştı. Zafer yalnızca, üstün olan ve bütün kararları doğru olan Allah katındandır.[*]</w:t>
        <w:br/>
        <w:br/>
        <w:br/>
        <w:br/>
        <w:br/>
        <w:br/>
        <w:t>[*] Enfal 8/10, Hac 22/40, Rum 30/47, Mü’min 40/51.</w:t>
      </w:r>
    </w:p>
    <w:p>
      <w:r>
        <w:br w:type="page"/>
      </w:r>
    </w:p>
    <w:p>
      <w:r>
        <w:t>Meal:</w:t>
      </w:r>
    </w:p>
    <w:p>
      <w:r>
        <w:t>(Size bu desteği vermesi, Allah’ın) kâfirlik edenlerin bir bölümünü saf dışı bırakması veya onları sindirmesi içindir ki hayalleri boşa çıkan kimseler haline gelsinler.[*]</w:t>
        <w:br/>
        <w:br/>
        <w:br/>
        <w:br/>
        <w:br/>
        <w:br/>
        <w:t>[*] Bedir savaşında da benzer bir durum yaşanmıştır (Enfal 8/12-14).</w:t>
      </w:r>
    </w:p>
    <w:p>
      <w:r>
        <w:br w:type="page"/>
      </w:r>
    </w:p>
    <w:p>
      <w:r>
        <w:t>Meal:</w:t>
      </w:r>
    </w:p>
    <w:p>
      <w:r>
        <w:t>(Sizden dağılmaya yüz tutan o iki bölükle ilgili olarak)[1*] senin yapacağın bir şey yoktur.[2*] Ya Allah onların tövbelerini /dönüşlerini kabul eder ya da yanlışlar içinde olmalarından dolayı onlara azap  eder.</w:t>
        <w:br/>
        <w:br/>
        <w:br/>
        <w:br/>
        <w:br/>
        <w:br/>
        <w:br/>
        <w:br/>
        <w:t>[1*] Uhud’da dağılan iki topluluğun günahlarını Allah affetti (Âl-i İmran 3/122, 155).</w:t>
        <w:br/>
        <w:br/>
        <w:t>[2*] Allah Teâlâ’nın elçilerine yüklediği görevler, ayetleri insanlara ulaştırma (tebliğ), onları açık açık anlatma (tebyîn), kitabı ve hikmeti öğretme (ta’lim), müjdeleme (tebşir) ve uyarmadır (inzar). Hiçbir elçinin koruma görevi yoktur (Âl-i İmran 3/164, En'am 6/107, Hud 11/2, 12, Şura 42/48, Cuma 62/2).</w:t>
      </w:r>
    </w:p>
    <w:p>
      <w:r>
        <w:br w:type="page"/>
      </w:r>
    </w:p>
    <w:p>
      <w:r>
        <w:t>Meal:</w:t>
      </w:r>
    </w:p>
    <w:p>
      <w:r>
        <w:t>Göklerde ne var, yerde ne varsa hepsi Allah’ındır. O, bağışlanmayı hak edeni bağışlar, azabı hak edene de azap eder. Allah, çok bağışlayan ve ikramı bol olandır.[*]</w:t>
        <w:br/>
        <w:br/>
        <w:br/>
        <w:br/>
        <w:br/>
        <w:br/>
        <w:br/>
        <w:br/>
        <w:br/>
        <w:br/>
        <w:t>[*] Bakara 2/284.</w:t>
      </w:r>
    </w:p>
    <w:p>
      <w:r>
        <w:br w:type="page"/>
      </w:r>
    </w:p>
    <w:p>
      <w:r>
        <w:t>Meal:</w:t>
      </w:r>
    </w:p>
    <w:p>
      <w:r>
        <w:t>Ey inanıp güvenenler! Özelliği, kat kat artma olan faizi yemeyin![*] Allah'a karşı yanlış yapmaktan sakının ki umduğunuza kavuşasınız.</w:t>
        <w:br/>
        <w:br/>
        <w:t xml:space="preserve"> </w:t>
        <w:br/>
        <w:br/>
        <w:br/>
        <w:br/>
        <w:t>[*] Kat kat artma, faizin değişmez özelliğidir. Mesela %5 faizle alınan borç zamanında ödenmezse faiz anaparaya eklendikten sonra yeni bir faiz oranı belirlenir ve faiz zamanla anaparayı geçer. Verilen borca ilave edilmesi şart koşulan en küçük bir fazlalık faizdir ve haramdır (Bakara 2/278-279, Nisa 4/29, Rum 30/39).</w:t>
      </w:r>
    </w:p>
    <w:p>
      <w:r>
        <w:br w:type="page"/>
      </w:r>
    </w:p>
    <w:p>
      <w:r>
        <w:t>Meal:</w:t>
      </w:r>
    </w:p>
    <w:p>
      <w:r>
        <w:t>Kâfirler için hazırlanmış olan o ateşten /cehennemden kendinizi koruyun.[*]</w:t>
        <w:br/>
        <w:br/>
        <w:br/>
        <w:br/>
        <w:br/>
        <w:br/>
        <w:t>[*] Bakara 2/24.</w:t>
      </w:r>
    </w:p>
    <w:p>
      <w:r>
        <w:br w:type="page"/>
      </w:r>
    </w:p>
    <w:p>
      <w:r>
        <w:t>Meal:</w:t>
      </w:r>
    </w:p>
    <w:p>
      <w:r>
        <w:t>Allah’a ve resulüne /elçisinin getirdiğine gönülden boyun eğin ki iyilik ve ikram göresiniz.[*]</w:t>
        <w:br/>
        <w:br/>
        <w:br/>
        <w:br/>
        <w:br/>
        <w:br/>
        <w:br/>
        <w:br/>
        <w:t>[*] Âl-i İmran 3/32.</w:t>
      </w:r>
    </w:p>
    <w:p>
      <w:r>
        <w:br w:type="page"/>
      </w:r>
    </w:p>
    <w:p>
      <w:r>
        <w:t>Meal:</w:t>
      </w:r>
    </w:p>
    <w:p>
      <w:r>
        <w:t>Rabbiniz tarafından bağışlanmak ve genişliği göklerle yer kadar olan cenneti kazanmak için koşuşun. Orası müttakîler /yanlışlardan sakınanlar için hazırlanmıştır.[*]</w:t>
        <w:br/>
        <w:br/>
        <w:br/>
        <w:br/>
        <w:br/>
        <w:br/>
        <w:br/>
        <w:br/>
        <w:t>[1*] Bu ayetteki "koşuşun" emri, Âl-i İmran 130. ayette "Ey inanıp güvenenler!" diye başlayıp, buraya kadar müminlerden istenen şeylerin sonuncusudur. İnsanlar bu ayete kadar anlatılan iyi işleri yapma konusunda yarışmalıdır. Bu yarışı kazananlar, cennete gireceklerdir. Dünyada insanlar arasında maddi ve manevi nimetler bakımından derece farkları vardır. Ahirette derece farkları daha büyük olacaktır (İsra 17/21, Vâkıâ 56/10-26).</w:t>
      </w:r>
    </w:p>
    <w:p>
      <w:r>
        <w:br w:type="page"/>
      </w:r>
    </w:p>
    <w:p>
      <w:r>
        <w:t>Meal:</w:t>
      </w:r>
    </w:p>
    <w:p>
      <w:r>
        <w:t>Onlar, bollukta ve darlıkta infak eden /hayra harcayan, sinirlerine hâkim olan ve insanları affedenlerdir.[*] Allah, (böyle) güzel davrananları sever.</w:t>
        <w:br/>
        <w:br/>
        <w:br/>
        <w:br/>
        <w:br/>
        <w:br/>
        <w:t>[*] Şûrâ 42/37.</w:t>
      </w:r>
    </w:p>
    <w:p>
      <w:r>
        <w:br w:type="page"/>
      </w:r>
    </w:p>
    <w:p>
      <w:r>
        <w:t>Meal:</w:t>
      </w:r>
    </w:p>
    <w:p>
      <w:r>
        <w:t>Onlar, cinsel bir suç işlediklerinde[1*] veya kendilerini yanlış bir işe soktuklarında Allah'ı hatırlar ve hemen günahlarının bağışlanmasını dilerler. Zaten günahları Allah'tan başka kim bağışlayabilir ki![2*] Bir de onlar yaptıkları yanlışta bile bile ısrar etmezler.</w:t>
        <w:br/>
        <w:br/>
        <w:br/>
        <w:br/>
        <w:br/>
        <w:br/>
        <w:t>[1*] “Cinsel bir suç” anlamı verdiğimiz kelime, fuhuş anlamındaki “fahişe (فَاحِشَة)”dir. Türkçede para karşılığı yapılan cinsel ilişkiye fuhuş dendiğinden, yanlış anlamaya yol açmasın diye bu anlam verilmiştir. Ayrıntılar için bkz. Nisa 4/15-16 ve dipnotları.</w:t>
        <w:br/>
        <w:br/>
        <w:t>[2*] Nisa 4/110, En’am 6/54, A’raf 7/153, Hicr 15/49, Nahl 16/119, Taha 20/82, Furkan 25/70, Zümer 39/53, Şûrâ 42/25.</w:t>
      </w:r>
    </w:p>
    <w:p>
      <w:r>
        <w:br w:type="page"/>
      </w:r>
    </w:p>
    <w:p>
      <w:r>
        <w:t>Meal:</w:t>
      </w:r>
    </w:p>
    <w:p>
      <w:r>
        <w:t>Onların alacakları karşılık, Rablerinin bağışlaması ve ölümsüz olarak kalacakları, içlerinden ırmaklar akan cennetler /bahçelerdir. Böyle yapanların ödülü ne güzeldir![*]</w:t>
        <w:br/>
        <w:br/>
        <w:br/>
        <w:br/>
        <w:br/>
        <w:br/>
        <w:t>[*] A’raf 7/42-43, Taha 20/75-76, Ankebut 29/58, Zümer 39/74.</w:t>
      </w:r>
    </w:p>
    <w:p>
      <w:r>
        <w:br w:type="page"/>
      </w:r>
    </w:p>
    <w:p>
      <w:r>
        <w:t>Meal:</w:t>
      </w:r>
    </w:p>
    <w:p>
      <w:r>
        <w:t>Sizden önce (nice topluluklara) sünnetler /Allah’ın koyduğu kurallar uygulandı. Yeryüzünü dolaşın da yalana sarılanların sonu nasıl olmuş bir görün![*]</w:t>
        <w:br/>
        <w:br/>
        <w:br/>
        <w:br/>
        <w:br/>
        <w:br/>
        <w:t>[*] En’am 6/11, Nahl 16/36, Neml 27/69, Rum 30/42.</w:t>
      </w:r>
    </w:p>
    <w:p>
      <w:r>
        <w:br w:type="page"/>
      </w:r>
    </w:p>
    <w:p>
      <w:r>
        <w:t>Meal:</w:t>
      </w:r>
    </w:p>
    <w:p>
      <w:r>
        <w:t>Bu (Kitap), insanlar için yapılan bir açıklama, müttakîler / yanlışlardan sakınanlar için de bir rehber ve bir öğüttür.[*]</w:t>
        <w:br/>
        <w:br/>
        <w:br/>
        <w:br/>
        <w:t>[*] Yunus 10/57, Hud 11/120, Nur 24/34.</w:t>
      </w:r>
    </w:p>
    <w:p>
      <w:r>
        <w:br w:type="page"/>
      </w:r>
    </w:p>
    <w:p>
      <w:r>
        <w:t>Meal:</w:t>
      </w:r>
    </w:p>
    <w:p>
      <w:r>
        <w:t>Gevşemeyin ve üzülmeyin! Eğer inanıp güvenen kimselerseniz siz, en üstün olanlarsınız.[*]</w:t>
        <w:br/>
        <w:br/>
        <w:br/>
        <w:br/>
        <w:br/>
        <w:br/>
        <w:t>[*] Muhammed 47/35.</w:t>
      </w:r>
    </w:p>
    <w:p>
      <w:r>
        <w:br w:type="page"/>
      </w:r>
    </w:p>
    <w:p>
      <w:r>
        <w:t>Meal:</w:t>
      </w:r>
    </w:p>
    <w:p>
      <w:r>
        <w:t>Siz (Uhud’da) bir yara aldıysanız karşınızdaki topluluk da (Bedir’de) onun dengi bir yara almıştı.[1*] Böyle günleri, insanlar arasında döndürüp dururuz. Bu, Allah'ın inanıp güvenenleri bilmesi ve içinizden şahitler tutması içindir.[2*] Allah yanlışa dalanları sevmez.</w:t>
        <w:br/>
        <w:br/>
        <w:br/>
        <w:br/>
        <w:t>[1*] Âl-i İmran 3/13, 123.</w:t>
        <w:br/>
        <w:br/>
        <w:t>[2*] Allah’ın şahit tutacağı kişiler, savaşta imtihanı kazanan ile kaybedeni yaşayarak gören ve döndüğü zaman bunu diğer insanlara anlatarak Allah’a güven konusunda onları uyaran kişilerdir (Tevbe 9/122).</w:t>
      </w:r>
    </w:p>
    <w:p>
      <w:r>
        <w:br w:type="page"/>
      </w:r>
    </w:p>
    <w:p>
      <w:r>
        <w:t>Meal:</w:t>
      </w:r>
    </w:p>
    <w:p>
      <w:r>
        <w:t>Bir de Allah’ın inanıp güvenenleri (günahlardan) arındırması ve kâfirleri darlığa düşürmesi içindir.[*]</w:t>
        <w:br/>
        <w:br/>
        <w:br/>
        <w:br/>
        <w:br/>
        <w:br/>
        <w:t>[*] Enfal 8/18.</w:t>
      </w:r>
    </w:p>
    <w:p>
      <w:r>
        <w:br w:type="page"/>
      </w:r>
    </w:p>
    <w:p>
      <w:r>
        <w:t>Meal:</w:t>
      </w:r>
    </w:p>
    <w:p>
      <w:r>
        <w:t>Yoksa siz, Allah içinizden cihad edenleri /elinden geleni yapanları[1*] bilmeden, sabredenleri de bilmeden cennete gireceğinizi mi hesap etmiştiniz![2*]</w:t>
        <w:br/>
        <w:br/>
        <w:br/>
        <w:br/>
        <w:br/>
        <w:br/>
        <w:br/>
        <w:br/>
        <w:br/>
        <w:br/>
        <w:t xml:space="preserve">[1*] Cihad (جهاد), düşmanın, şeytanın veya arzuların baskısına karşı Allah’ın emrine uymak için verilen her türlü mücadeledir (Müfredat). Allah yolunda savaş, cihadın en önemli parçasıdır. </w:t>
        <w:br/>
        <w:br/>
        <w:br/>
        <w:br/>
        <w:t>[2*] Bakara 2/155, 214, Tevbe 9/16, Nur 24/47-50, Ankebut 29/2, Kıyamet 75/36.</w:t>
      </w:r>
    </w:p>
    <w:p>
      <w:r>
        <w:br w:type="page"/>
      </w:r>
    </w:p>
    <w:p>
      <w:r>
        <w:t>Meal:</w:t>
      </w:r>
    </w:p>
    <w:p>
      <w:r>
        <w:t>Ölümle burun buruna gelinceye kadar, gerçekten ölmek istiyordunuz.[*] Ama ölümü görünce bakakaldınız!</w:t>
        <w:br/>
        <w:br/>
        <w:br/>
        <w:br/>
        <w:br/>
        <w:br/>
        <w:t>[*] Tevbe 9/41.</w:t>
      </w:r>
    </w:p>
    <w:p>
      <w:r>
        <w:br w:type="page"/>
      </w:r>
    </w:p>
    <w:p>
      <w:r>
        <w:t>Meal:</w:t>
      </w:r>
    </w:p>
    <w:p>
      <w:r>
        <w:t xml:space="preserve">Muhammed sadece bir resul /elçi­dir.[1*] Ondan önce de nice resuller gelip geçti.[2*] Şimdi, o ölse[3*] veya öldürülse siz gerisin geri mi döneceksiniz? Kim gerisin geri dönerse o, Allah'a asla bir zarar veremez. Allah şükredenleri /görevini yerine getirenleri ödüllendirecektir. </w:t>
        <w:br/>
        <w:br/>
        <w:br/>
        <w:br/>
        <w:br/>
        <w:br/>
        <w:t>[1*] Ahzab 33/40.</w:t>
        <w:br/>
        <w:br/>
        <w:t>[2*] Benzer ifade İsa Aleyhisselam için de kullanılmıştır (Maide 5/75).</w:t>
        <w:br/>
        <w:br/>
        <w:t>[3*] Enbiya 21/34, Zümer 39/30.</w:t>
      </w:r>
    </w:p>
    <w:p>
      <w:r>
        <w:br w:type="page"/>
      </w:r>
    </w:p>
    <w:p>
      <w:r>
        <w:t>Meal:</w:t>
      </w:r>
    </w:p>
    <w:p>
      <w:r>
        <w:t>Hiç kimse Allah'ın onayı olmadan, yazılı eceli gelmeden ölmez.[1*] Kim dünyalık isterse ona ondan veririz. Kim de ahiret nimetini isterse ona da ondan veririz. Biz, şükredenleri /görevini yerine getirenleri ödüllendireceğiz.[2*]</w:t>
        <w:br/>
        <w:br/>
        <w:br/>
        <w:br/>
        <w:br/>
        <w:br/>
        <w:t>[1*] Ra’d 13/38, Hadid 57/22, Teğabün 64/11.</w:t>
        <w:br/>
        <w:br/>
        <w:t>[2*] Bakara 2/200-202, Nisa 4/134, En’am 6/160, Yunus 10/26, Hud 11/15-16, İsra 17/18-20, Şûrâ 42/20.</w:t>
      </w:r>
    </w:p>
    <w:p>
      <w:r>
        <w:br w:type="page"/>
      </w:r>
    </w:p>
    <w:p>
      <w:r>
        <w:t>Meal:</w:t>
      </w:r>
    </w:p>
    <w:p>
      <w:r>
        <w:t>Nice nebi vardı ki kendini Rabbine adamış çok sayıda kişi, onunla birlikte savaşmıştı. Onlar, Allah yolunda başlarına gelenden ötürü gevşememişler, zayıflık göstermemişler ve (düşmana) boyun eğmemişlerdir. Allah sabredenleri /duruşunu bozmayanları sever.[*]</w:t>
        <w:br/>
        <w:br/>
        <w:br/>
        <w:br/>
        <w:br/>
        <w:br/>
        <w:t>[*] Âl-i İmran 3/139-152.</w:t>
      </w:r>
    </w:p>
    <w:p>
      <w:r>
        <w:br w:type="page"/>
      </w:r>
    </w:p>
    <w:p>
      <w:r>
        <w:t>Meal:</w:t>
      </w:r>
    </w:p>
    <w:p>
      <w:r>
        <w:t>Onların söyledikleri sadece şu olmuştu: "Rabbimiz, günahlarımızı ve davranışlarımızdaki aşırılıkları bağışla! Ayaklarımızı sabit kıl! Kâfirler topluluğuna karşı bize yardım et!”[*]</w:t>
        <w:br/>
        <w:br/>
        <w:br/>
        <w:br/>
        <w:br/>
        <w:br/>
        <w:t>[*] Bakara 2/250.</w:t>
      </w:r>
    </w:p>
    <w:p>
      <w:r>
        <w:br w:type="page"/>
      </w:r>
    </w:p>
    <w:p>
      <w:r>
        <w:t>Meal:</w:t>
      </w:r>
    </w:p>
    <w:p>
      <w:r>
        <w:t>Allah onlara, (yaptıklarının) dünyadaki karşılığını, ahiretteki karşılığının da güzelini verecektir[*] Allah güzel davrananları sever.</w:t>
        <w:br/>
        <w:br/>
        <w:br/>
        <w:br/>
        <w:br/>
        <w:br/>
        <w:br/>
        <w:br/>
        <w:t>[*] Âl-i İmran 3/145 dipnotu.</w:t>
      </w:r>
    </w:p>
    <w:p>
      <w:r>
        <w:br w:type="page"/>
      </w:r>
    </w:p>
    <w:p>
      <w:r>
        <w:t>Meal:</w:t>
      </w:r>
    </w:p>
    <w:p>
      <w:r>
        <w:t>Ey inanıp güvenenler! Kâfirlik edenlere gönüllü olarak boyun eğerseniz[1*] sizi gerisin geri çevirirler de kaybeden kimseler haline gelirsiniz.[2*]</w:t>
        <w:br/>
        <w:br/>
        <w:br/>
        <w:br/>
        <w:br/>
        <w:br/>
        <w:br/>
        <w:br/>
        <w:t>[1*] "Gönülden boyun eğme" itaatın Arap dilindeki sözlük anlamıdır. Zıddı ikrahtır (Müfredat). Ağır bir baskı altında olunca kafirlere, gönüllü olmasa da zorunlu olarak boyun eğilebilir (Âl-i İmran 3/28, Nahl 16/106)</w:t>
        <w:br/>
        <w:br/>
        <w:t>[2*] Bakara 2/109, Âl-i İmran 3/69, 100.</w:t>
      </w:r>
    </w:p>
    <w:p>
      <w:r>
        <w:br w:type="page"/>
      </w:r>
    </w:p>
    <w:p>
      <w:r>
        <w:t>Meal:</w:t>
      </w:r>
    </w:p>
    <w:p>
      <w:r>
        <w:t>Hayır! Sizin en yakınınız Allah’tır.[*] O, yardım edenlerin en iyisidir.</w:t>
        <w:br/>
        <w:br/>
        <w:br/>
        <w:br/>
        <w:br/>
        <w:br/>
        <w:t>[*] Enfal 8/40; Tevbe 9/24, 51; Hac 22/78; Muhammed 47/11.</w:t>
      </w:r>
    </w:p>
    <w:p>
      <w:r>
        <w:br w:type="page"/>
      </w:r>
    </w:p>
    <w:p>
      <w:r>
        <w:t>Meal:</w:t>
      </w:r>
    </w:p>
    <w:p>
      <w:r>
        <w:t>Kâfirlik edenlerin kalplerine korku salacağız.[1*] Çünkü Allah’ın hakkında hiçbir delil indirmediği şeyi O’na ortak koşarlar.[2*] Onların sığınacakları yer o ateştir /cehennemdir! Bu yanlışı yapanların yaşayacakları yer ne kötüdür!</w:t>
        <w:br/>
        <w:br/>
        <w:br/>
        <w:br/>
        <w:br/>
        <w:br/>
        <w:t>[1*] Arapçada “küfr (كفر)”, örtme; “kâfir”, örten anlamına gelir (Müfredât). Kendine açık belgeler geldikten ve Resul’ün hak olduğuna şahit olarak ona inanıp güvendikten sonra ayetleri görmezlikten gelen herkes kafir olur (Âl-i İmran 3/86, 106). Bu kişiler, kendilerinin veya başkasının sözlerini Allah’ın sözünün önüne geçirdikleri için de müşrik olurlar. Allah, yaptıklarının yanlış olduğunu içlerine ilham ederek (Şems 91/8) korkuya kapılmalarını sağlar ve onları uyarır. Bu sebeple kafir olanlar, en büyük sıkıntıyı kendi içlerinde duyarlar. Nitekim Musa aleyhisselamın Allah’ın elçisi olduğu konusunda kesin kanaate varan Firavun ve hanedanı, konumlarını korumak için, bile bile yalana sarıldılar (Neml 27/13-14). Onu etkisiz hale getirmek için kurdukları bütün oyunlar boşa çıkınca da hayatları cehenneme döndü (Mümin 40/45-46).</w:t>
        <w:br/>
        <w:br/>
        <w:t>[2*] Bu ayete göre her kafir müşriktir. A’raf 7/33, Hac 22/71.</w:t>
      </w:r>
    </w:p>
    <w:p>
      <w:r>
        <w:br w:type="page"/>
      </w:r>
    </w:p>
    <w:p>
      <w:r>
        <w:t>Meal:</w:t>
      </w:r>
    </w:p>
    <w:p>
      <w:r>
        <w:t>Allah size verdiği sözü elbette tuttu;[1*] (Uhud savaşında) Allah’ın izniyle kâfirleri kırıp geçiriyordunuz. Nihayet arzu ettiğiniz şeyi (zaferi) size göstermesinden sonra bir anda dağıldınız, yapmanız gereken işler konusunda anlaşmazlığa düştünüz ve isyan ettiniz.[2*] Kiminiz dünyayı (ganimeti) istiyor,[3*] kiminiz de ahireti istiyordu.[4*] Sonra (Allah), yıpratıcı bir imtihandan geçirmek için sizi onları takipten geri çevirdi (galipken mağlup hale getirdi). Ama yine de sizi affetti. Allah inanıp güvenenlere karşı lütufkârdır.</w:t>
        <w:br/>
        <w:br/>
        <w:br/>
        <w:br/>
        <w:br/>
        <w:br/>
        <w:t>[1*] Âl-i İmran 3/124-127.</w:t>
        <w:br/>
        <w:br/>
        <w:t>[2*] Enfal 8/15-16.</w:t>
        <w:br/>
        <w:br/>
        <w:t>[3*] Benzer durum Bedir savaşında da yaşanmıştı (Enfal 8/67-68).</w:t>
        <w:br/>
        <w:br/>
        <w:t>[4*] Bu sahabiler, Allah’ın emrine uyarak düşmanı tam etkisiz hale getirinceye kadar savaşmak istiyorlardı (Enfal 8/15-16, Muhammed 47/4).</w:t>
      </w:r>
    </w:p>
    <w:p>
      <w:r>
        <w:br w:type="page"/>
      </w:r>
    </w:p>
    <w:p>
      <w:r>
        <w:t>Meal:</w:t>
      </w:r>
    </w:p>
    <w:p>
      <w:r>
        <w:t>O sırada dağa tırmanıyor ve kimseye dönüp bakmıyordunuz. Elçimiz arkanızdan sizi çağırıyordu.[1*] Allah, sizi, gam üstüne gam ile cezalandırdı ki elinizden kaçana da başınıza gelene de üzülmeyesiniz.[2*] Allah yaptığınız her şeyin iç yüzünü bilendir.</w:t>
        <w:br/>
        <w:br/>
        <w:br/>
        <w:br/>
        <w:br/>
        <w:br/>
        <w:t>[1*] Anlaşmazlığa  düşmelerine sebep olan şey, geri çekilen düşmandan kalan ganimetleri ele geçirme arzusu idi. Halbuki yapmaları gereken, düşmanı takip etmeleri ve onları etkisiz hale getirmeden ganimet almamaları idi (Enfal 8/15-16, Muhammed 47/4). Ayette, Muhammed aleyhisselamın çağrıyı, resul sıfatıyla yaptığı ifade edildiği için onun, ilgili ayetleri sahabeye tebliğ ettiği anlaşılır (Maide 5/99). Onlar bu çağrıya uyarak geri döndüler ve tekrar düşmana galip duruma geldiler (Âl-i İmran 3/172-173).</w:t>
        <w:br/>
        <w:br/>
        <w:t>[2*]  Allah’ın onayı olmadan hiçbir şey meydana gelmez. Allah sizi, düşmanınızın eline düşmekten kurtardı ki başınıza gelenlere üzülmeyesiniz (Hadid 57/22-23). Ölümü gösterdi ki sıtmaya razı olasınız.</w:t>
      </w:r>
    </w:p>
    <w:p>
      <w:r>
        <w:br w:type="page"/>
      </w:r>
    </w:p>
    <w:p>
      <w:r>
        <w:t>Meal:</w:t>
      </w:r>
    </w:p>
    <w:p>
      <w:r>
        <w:t>O gamdan sonra Allah size, bir güven duygusu ve sizden bir kesimi saran tatlı bir uyku verdi.[1*] Bir kesim de kendi derdine düşmüştü. Allah hakkında gerçek dışı kuruntulara,[2*] cahiliye[3*] kuruntularına, kapılarak "Bu işten elimize ne geçti ki!" diyorlardı. De ki: "Bu iş, bütünüyle Allah içindir." Sana açamadıklarını içlerinde gizliyor,[4*] "Bu iş lehimize olsaydı burada öldürülmezdik." diyorlardı. De ki: "Evlerinizde bile olsaydınız öldürülecekleri yazılmış olanlar, düşüp kalacakları yere kadar giderlerdi.”[5*] Bunlar, Allah'ın sinelerinizde olanı denemesi ve kalplerinizde olanları arındırması içindir. Allah sinelerinizde ne olduğunu bilir."</w:t>
        <w:br/>
        <w:br/>
        <w:br/>
        <w:br/>
        <w:t>[1*] Aynı durum Bedir savaşında da olmuştu (Enfal 8/11).</w:t>
        <w:br/>
        <w:br/>
        <w:t>[2*] Benzer bir durum Hendek Savaşında da yaşanmıştı (Ahzab 33/10).</w:t>
        <w:br/>
        <w:br/>
        <w:br/>
        <w:tab/>
        <w:t xml:space="preserve"> </w:t>
        <w:br/>
        <w:br/>
        <w:t>[3*] “Cahiliye” terimi, Arapların İslâm’dan önceki dinî hayatını ifade için kullanılır. Kelime aynı zamanda kişilerin ve toplumların günah ve isyanlarını ifade eder.</w:t>
        <w:br/>
        <w:br/>
        <w:br/>
        <w:tab/>
        <w:t xml:space="preserve"> </w:t>
        <w:br/>
        <w:br/>
        <w:t>[4*] Âl-i İmran 3/118.</w:t>
        <w:br/>
        <w:br/>
        <w:br/>
        <w:tab/>
        <w:t xml:space="preserve"> </w:t>
        <w:br/>
        <w:br/>
        <w:t>[5*] Nisa 4/78.</w:t>
      </w:r>
    </w:p>
    <w:p>
      <w:r>
        <w:br w:type="page"/>
      </w:r>
    </w:p>
    <w:p>
      <w:r>
        <w:t>Meal:</w:t>
      </w:r>
    </w:p>
    <w:p>
      <w:r>
        <w:t>İki ordunun karşılaştığı gün, sizden geri dönenler[*] var ya! Gerçek şu ki şeytan, yaptıkları bazı şeylerden dolayı onların ayaklarını kaydırmak istedi. Allah, yine de onları affetti. Çünkü Allah çokça bağışlayan ve pek yumuşak davranandır.</w:t>
        <w:br/>
        <w:br/>
        <w:br/>
        <w:br/>
        <w:br/>
        <w:br/>
        <w:br/>
        <w:br/>
        <w:br/>
        <w:br/>
        <w:t>[*] Hazrec Kabilesinin lideri ve aynı zamanda Medine’deki münafıkların reisi olan Abdullah b. Übey b. Selul’un, savaş başlamadan  300 kişi ile birlikte ordudan ayrılıp Medine’ye döndüğü rivayet edilir. (Muhammed Hamidullah, Casim Avcı, Uhud, DİA)</w:t>
      </w:r>
    </w:p>
    <w:p>
      <w:r>
        <w:br w:type="page"/>
      </w:r>
    </w:p>
    <w:p>
      <w:r>
        <w:t>Meal:</w:t>
      </w:r>
    </w:p>
    <w:p>
      <w:r>
        <w:t>Ey inanıp güvenenler, kâfirlik edenler gibi olmayın! Onlar, yolculuğa çıkan veya savaşa giden kardeşleri hakkında "Yanımızda olsalardı ne ölür ne de öldürülürlerdi." derler.[*] Bu tavırları, Allah’ın onu kalplerinde bir acıya dönüştürmesinin sebebidir. Allah hem hayat verir hem de öldürür. Allah yaptığınız her şeyi görendir.</w:t>
        <w:br/>
        <w:br/>
        <w:br/>
        <w:br/>
        <w:br/>
        <w:br/>
        <w:t>[*] Âl-i İmran 3/168.</w:t>
      </w:r>
    </w:p>
    <w:p>
      <w:r>
        <w:br w:type="page"/>
      </w:r>
    </w:p>
    <w:p>
      <w:r>
        <w:t>Meal:</w:t>
      </w:r>
    </w:p>
    <w:p>
      <w:r>
        <w:t>Allah yolunda öldürülür veya ölürseniz (bilin ki) Allah’ın bağışlaması ve iyiliği, (insanların) biriktirdiği her şeyden elbette daha hayırlıdır.[*]</w:t>
        <w:br/>
        <w:br/>
        <w:br/>
        <w:br/>
        <w:br/>
        <w:br/>
        <w:t>[*] Bakara 2/154, Âl-i İmran 3/169-171.</w:t>
      </w:r>
    </w:p>
    <w:p>
      <w:r>
        <w:br w:type="page"/>
      </w:r>
    </w:p>
    <w:p>
      <w:r>
        <w:t>Meal:</w:t>
      </w:r>
    </w:p>
    <w:p>
      <w:r>
        <w:t>Ölseniz de öldürülseniz de, kesinlikle Allah’ın huzuruna toplanacaksınız.[*]</w:t>
        <w:br/>
        <w:br/>
        <w:br/>
        <w:br/>
        <w:br/>
        <w:br/>
        <w:t>[*] Mü’minun 23/79, Mülk 67/24.</w:t>
      </w:r>
    </w:p>
    <w:p>
      <w:r>
        <w:br w:type="page"/>
      </w:r>
    </w:p>
    <w:p>
      <w:r>
        <w:t>Meal:</w:t>
      </w:r>
    </w:p>
    <w:p>
      <w:r>
        <w:t>(Ey Muhammed!) Sen Allah’ın ikramı sayesinde onlara yumuşak davrandın.[1*] Kaba ve katı yürekli olsaydın[2*] kesinlikle etrafından dağılıp giderlerdi. Sen onları affet, onlar için bağışlanma dile. Her konuda görüşlerini al. Karar verip uygulamaya geçtiğinde de yalnız Allah’a güvenip dayan. Allah kendisine güvenip dayananları sever.[3*]</w:t>
        <w:br/>
        <w:br/>
        <w:br/>
        <w:br/>
        <w:br/>
        <w:br/>
        <w:t>[1*] Uhud savaşı sırasında nebimize yapılan yanlışlar, dayanılabilecek gibi değildi. Bir kesim savaşa çıkmadı (Al-i İmran 3/167-168), bir kesim de yola çıktıktan sonra geri döndü (Al-i İmran 3/155). Savaş sırasında düşmana zayiat verilmiş ve geri çekilmesi sağlanmıştı ama düşmanı tamamen etkisiz hale getirmeden ganimet alma yasağını (Muhammed 47/4, Enfal 8/67) dinlemeyenler ganimetlere saldırmıştı (Al-i İmran 3/152). Bu fırsatı değerlendiren düşman geri döndü ve Müslümanlar mağlup duruma düştüler. Herkes kendini kurtarmaya çalıştı. Nebimizi tek başına bırakıp dağa kaçtılar (Al-i İmran 3/153). Sonra da onun ganimet malını zimmetine geçirdiği iddiaları ortaya atıldı (Al-i İmran 3/161). Ama o, bunlara aldırmadan, çevresindekilere yumuşak davranmaya devam ederek olağanüstü bir örneklik gösterdi.</w:t>
        <w:br/>
        <w:br/>
        <w:t>[2*] Tevbe 9/128.</w:t>
        <w:br/>
        <w:br/>
        <w:br/>
        <w:tab/>
        <w:t xml:space="preserve"> </w:t>
        <w:br/>
        <w:br/>
        <w:t>[3*] Nisa 4/81, Ahzab 33/3.</w:t>
      </w:r>
    </w:p>
    <w:p>
      <w:r>
        <w:br w:type="page"/>
      </w:r>
    </w:p>
    <w:p>
      <w:r>
        <w:t>Meal:</w:t>
      </w:r>
    </w:p>
    <w:p>
      <w:r>
        <w:t>Allah size yardım ederse sizi kimse yenemez.[*] Eğer yüzüstü bırakırsa ondan sonra size kim yardım edebilir! Müminler, yalnız Allah'a güvenip dayansınlar.</w:t>
        <w:br/>
        <w:br/>
        <w:br/>
        <w:br/>
        <w:br/>
        <w:br/>
        <w:br/>
        <w:br/>
        <w:t>[*] Muhammed 47/7.</w:t>
      </w:r>
    </w:p>
    <w:p>
      <w:r>
        <w:br w:type="page"/>
      </w:r>
    </w:p>
    <w:p>
      <w:r>
        <w:t>Meal:</w:t>
      </w:r>
    </w:p>
    <w:p>
      <w:r>
        <w:t xml:space="preserve">Hakkı olmayan bir şeyi zimmetine geçirmek, hiçbir nebi için söz konusu olamaz.[1*] Kim hakkı olmayan bir şeyi zimmetine geçirirse kıyamet /mezardan kalkış günü zimmetine geçirdiği şeyle birlikte huzura gelir. Sonra herkese yaptığının karşılığı tam olarak verilir. Kimseye haksızlık yapılmaz.[2*]  </w:t>
        <w:br/>
        <w:br/>
        <w:br/>
        <w:br/>
        <w:br/>
        <w:br/>
        <w:t>[1*] Nisa 4/29.</w:t>
        <w:br/>
        <w:br/>
        <w:t>[2*] Bakara 2/281, Müddessir 74/38.</w:t>
      </w:r>
    </w:p>
    <w:p>
      <w:r>
        <w:br w:type="page"/>
      </w:r>
    </w:p>
    <w:p>
      <w:r>
        <w:t>Meal:</w:t>
      </w:r>
    </w:p>
    <w:p>
      <w:r>
        <w:t>Allah'ın rızasının peşinde olan kimse, hiç Allah’ın gazabını hak eden kimse gibi olur mu?[*] Gazabı hak edenin sığınacağı yer cehennemdir. Ne kötü hale gelmektir o!</w:t>
        <w:br/>
        <w:br/>
        <w:br/>
        <w:br/>
        <w:br/>
        <w:br/>
        <w:t>[*] Secde 32/18.</w:t>
      </w:r>
    </w:p>
    <w:p>
      <w:r>
        <w:br w:type="page"/>
      </w:r>
    </w:p>
    <w:p>
      <w:r>
        <w:t>Meal:</w:t>
      </w:r>
    </w:p>
    <w:p>
      <w:r>
        <w:t>Onların Allah katındaki dereceleri farklı farklıdır.[*] Allah yapmakta oldukları şeyi daima görür.</w:t>
        <w:br/>
        <w:br/>
        <w:br/>
        <w:br/>
        <w:br/>
        <w:br/>
        <w:t>[*] En’am 6/132, İsra 17/21, Ahkaf 46/19.</w:t>
      </w:r>
    </w:p>
    <w:p>
      <w:r>
        <w:br w:type="page"/>
      </w:r>
    </w:p>
    <w:p>
      <w:r>
        <w:t>Meal:</w:t>
      </w:r>
    </w:p>
    <w:p>
      <w:r>
        <w:t>Allah, kendi içlerinden bir resul /elçi görevlendirmekle müminlere iyilikte bulunmuştur. Bu elçi onlara Allah’ın ayetlerini bağlantılarıyla birlikte okur, onları geliştirir, onlara kitabı ve hikmeti öğretir. Çünkü onlar daha önce açık bir sapkınlık içindeydiler.[*]</w:t>
        <w:br/>
        <w:br/>
        <w:br/>
        <w:br/>
        <w:br/>
        <w:br/>
        <w:t>[*] Bakara 2/151, Nisa 4/113, Cuma 62/2-4.</w:t>
      </w:r>
    </w:p>
    <w:p>
      <w:r>
        <w:br w:type="page"/>
      </w:r>
    </w:p>
    <w:p>
      <w:r>
        <w:t>Meal:</w:t>
      </w:r>
    </w:p>
    <w:p>
      <w:r>
        <w:t>(Düşmanlarınıza) iki katını verdiğiniz musibet[1*] sizin başınıza geldiğinde “Bu da nereden çıktı?” dediniz. De ki: “O, kendinizden kaynaklandı!”[2*] Muhakkak ki Allah her şeye bir ölçü koyar.[3*]</w:t>
        <w:br/>
        <w:br/>
        <w:br/>
        <w:br/>
        <w:br/>
        <w:br/>
        <w:br/>
        <w:br/>
        <w:t>[1*] Müslümanlar Bedir Savaşında, düşmandan 70 kişiyi öldürmüş, 70 kişiyi de esir almışlardı. Uhud Savaşında da düşmanlar, Müslümanlardan 70 kişiyi şehit etmişti (İbn Kesîr).</w:t>
        <w:br/>
        <w:br/>
        <w:t>[2*] Uhud yenilgisinin sebebi, yukarıdaki ayetlerde belirtilmişti. (Âl-i İmrân 3/152-153)</w:t>
        <w:br/>
        <w:br/>
        <w:t>[3*] Allah’ın savaş ile ilgili olarak koyduğu ölçülere uymayan kaybeder. (Enfal 8/15-16,45-47,57,67,68; Muhammed 47/4)</w:t>
      </w:r>
    </w:p>
    <w:p>
      <w:r>
        <w:br w:type="page"/>
      </w:r>
    </w:p>
    <w:p>
      <w:r>
        <w:t>Meal:</w:t>
      </w:r>
    </w:p>
    <w:p>
      <w:r>
        <w:t>İki ordunun karşılaştığı gün (Uhud’da) başınıza ne gelmişse (bilin ki) Allah’ın onayıyla olmuştur. Bu, O’nun inanıp güvenenleri bilmesi içindir.[*]</w:t>
        <w:br/>
        <w:br/>
        <w:br/>
        <w:br/>
        <w:br/>
        <w:br/>
        <w:t>[*] Âl-i İmran 3/140, 142, Tevbe 9/16, Muhammed 47/31.</w:t>
      </w:r>
    </w:p>
    <w:p>
      <w:r>
        <w:br w:type="page"/>
      </w:r>
    </w:p>
    <w:p>
      <w:r>
        <w:t>Meal:</w:t>
      </w:r>
    </w:p>
    <w:p>
      <w:r>
        <w:t>Münafıklık /ikiyüzlülük edenleri de bilmesi içindir.[1*] Onlara: "Gelin, Allah yolunda savaşın veya savunma yapın!" denince “Savaşmayı bilsek elbette size katılırız!" demişlerdi. Onlar o gün, imandan çok kâfirliğe yakın duruyor, kalplerinde olmayanı ağızlarıyla söylüyorlardı.[2*] Onların neyi gizlediklerini en iyi Allah bilir.</w:t>
        <w:br/>
        <w:br/>
        <w:br/>
        <w:br/>
        <w:br/>
        <w:br/>
        <w:t>[1*] Ankebut 29/3.</w:t>
        <w:br/>
        <w:br/>
        <w:t>[2*] Benzer bir tavır için bkz: Fetih 48/11.</w:t>
      </w:r>
    </w:p>
    <w:p>
      <w:r>
        <w:br w:type="page"/>
      </w:r>
    </w:p>
    <w:p>
      <w:r>
        <w:t>Meal:</w:t>
      </w:r>
    </w:p>
    <w:p>
      <w:r>
        <w:t>Kendileri (savaşa gitmeyip) oturmuşlar, giden kardeşleri için de şöyle demişlerdi: "Onlar bizi dinleselerdi öldürülmezlerdi.” De ki: "Doğru sözlü kimselerseniz haydi kendi ölümünüzü engelleyin de görelim!”[*]</w:t>
        <w:br/>
        <w:br/>
        <w:br/>
        <w:br/>
        <w:br/>
        <w:br/>
        <w:br/>
        <w:br/>
        <w:t>[*] Âl-i İmran 3/156.</w:t>
      </w:r>
    </w:p>
    <w:p>
      <w:r>
        <w:br w:type="page"/>
      </w:r>
    </w:p>
    <w:p>
      <w:r>
        <w:t>Meal:</w:t>
      </w:r>
    </w:p>
    <w:p>
      <w:r>
        <w:t>Allah yolunda öldürülenleri sakın ölüler sanma! Hayır, onlar diridirler; Rableri katında rızıklandırılmaktadırlar.[*]</w:t>
        <w:br/>
        <w:br/>
        <w:br/>
        <w:br/>
        <w:t>[*] Allah yolunda öldürülenlerin diriliği, bizim anlayabileceğimiz bir dirilik değildir (Bakara 2/154).</w:t>
      </w:r>
    </w:p>
    <w:p>
      <w:r>
        <w:br w:type="page"/>
      </w:r>
    </w:p>
    <w:p>
      <w:r>
        <w:t>Meal:</w:t>
      </w:r>
    </w:p>
    <w:p>
      <w:r>
        <w:t>Allah'ın kendi lütfundan verdikleriyle mutludurlar. Arkalarından kendilerine katılmamış olanlara da üzerlerinde bir korku olmayacağını ve üzülmeyeceklerini müjdelemek isterler.[*]</w:t>
        <w:br/>
        <w:br/>
        <w:br/>
        <w:br/>
        <w:br/>
        <w:br/>
        <w:t>[*] Bunun bir örneği için bkz: Yasin 36/26-27.</w:t>
      </w:r>
    </w:p>
    <w:p>
      <w:r>
        <w:br w:type="page"/>
      </w:r>
    </w:p>
    <w:p>
      <w:r>
        <w:t>Meal:</w:t>
      </w:r>
    </w:p>
    <w:p>
      <w:r>
        <w:t xml:space="preserve">Allah'ın nimetini ve lütfunu, bir de Allah’ın müminlere vereceği ödülü zâyi etmeyeceğini müjdelemek isterler.[*] </w:t>
        <w:br/>
        <w:br/>
        <w:br/>
        <w:br/>
        <w:br/>
        <w:br/>
        <w:t>[*] Âl-i İmran 3/157.</w:t>
      </w:r>
    </w:p>
    <w:p>
      <w:r>
        <w:br w:type="page"/>
      </w:r>
    </w:p>
    <w:p>
      <w:r>
        <w:t>Meal:</w:t>
      </w:r>
    </w:p>
    <w:p>
      <w:r>
        <w:t>Savaşta yara aldıktan sonra[1*] Allah’ın ve elçisinin çağrısına[2*] cevap verenlere, özellikle onlardan güzel davranan ve yanlışlardan sakınanlara büyük bir ödül vardır.</w:t>
        <w:br/>
        <w:br/>
        <w:br/>
        <w:br/>
        <w:br/>
        <w:br/>
        <w:t>[1*] Âl-i İmran 3/140.</w:t>
        <w:br/>
        <w:br/>
        <w:t>[2*] Âl-i İmran 3/153 ve dipnotu.</w:t>
      </w:r>
    </w:p>
    <w:p>
      <w:r>
        <w:br w:type="page"/>
      </w:r>
    </w:p>
    <w:p>
      <w:r>
        <w:t>Meal:</w:t>
      </w:r>
    </w:p>
    <w:p>
      <w:r>
        <w:t>Onlara bazı kimseler şöyle demişlerdi: "O insanlar (geri çekilen Mekke ordusu) size karşı toplandı, onlardan çekinin!"[1*] Bu söz onların imanlarını artırdı ve şöyle dediler: "Bize Allah yeter. O ne güzel vekildir /dayanaktır!"[2*]</w:t>
        <w:br/>
        <w:br/>
        <w:br/>
        <w:br/>
        <w:br/>
        <w:br/>
        <w:br/>
        <w:br/>
        <w:br/>
        <w:br/>
        <w:t xml:space="preserve">[1*] Bunu söyleyenler, münafıklardır. Allah Teala Âl-i İmran 3/174’ten 178. âyete kadar onları anlatmıştır. </w:t>
        <w:br/>
        <w:br/>
        <w:t>[2*] Benzer bir durum Hendek Savaşında da yaşanmıştı (Ahzab 33/22).</w:t>
      </w:r>
    </w:p>
    <w:p>
      <w:r>
        <w:br w:type="page"/>
      </w:r>
    </w:p>
    <w:p>
      <w:r>
        <w:t>Meal:</w:t>
      </w:r>
    </w:p>
    <w:p>
      <w:r>
        <w:t>Sonra onlara bir kötülük dokunmadan Allah’ın nimeti ve lütfu ile geri döndüler. Onlar, Allah’ın rızasının peşindeydiler.[*] Allah büyük lütuf sahibidir.</w:t>
        <w:br/>
        <w:br/>
        <w:br/>
        <w:br/>
        <w:br/>
        <w:br/>
        <w:t>[*] Âl-i İmran 3/154, 160.</w:t>
      </w:r>
    </w:p>
    <w:p>
      <w:r>
        <w:br w:type="page"/>
      </w:r>
    </w:p>
    <w:p>
      <w:r>
        <w:t>Meal:</w:t>
      </w:r>
    </w:p>
    <w:p>
      <w:r>
        <w:t>O sözü (Mekke ordusunun geri döndüğünü) söyleyen şeytan, sadece kendi dostlarını korkutabilir.[*] İnanıp güveniyorsanız onlardan korkmayın, benden korkun.</w:t>
        <w:br/>
        <w:br/>
        <w:br/>
        <w:br/>
        <w:br/>
        <w:br/>
        <w:t>[*] Nahl 16/100.</w:t>
      </w:r>
    </w:p>
    <w:p>
      <w:r>
        <w:br w:type="page"/>
      </w:r>
    </w:p>
    <w:p>
      <w:r>
        <w:t>Meal:</w:t>
      </w:r>
    </w:p>
    <w:p>
      <w:r>
        <w:t>Kâfirlikte yarışanlar seni üzmesin;[1*] onlar Allah'a hiçbir şekilde zarar veremezler. Allah onlara ahirette bir pay vermemeyi ister. Onlar için büyük bir azap vardır.[2*]</w:t>
        <w:br/>
        <w:br/>
        <w:br/>
        <w:br/>
        <w:br/>
        <w:br/>
        <w:t>[1*] Maide 5/41.</w:t>
        <w:br/>
        <w:br/>
        <w:br/>
        <w:t>[2*] Âl-i İmran 3/177.</w:t>
      </w:r>
    </w:p>
    <w:p>
      <w:r>
        <w:br w:type="page"/>
      </w:r>
    </w:p>
    <w:p>
      <w:r>
        <w:t>Meal:</w:t>
      </w:r>
    </w:p>
    <w:p>
      <w:r>
        <w:t>İmanları karşılığında kâfirliği satın alanlar, Allah’a hiçbir şekilde zarar veremezler. Onlar için acı veren bir azap vardır.[*]</w:t>
        <w:br/>
        <w:br/>
        <w:br/>
        <w:br/>
        <w:br/>
        <w:br/>
        <w:t>[*] Âl-i İmran 3/144, Muhammed 47/32.</w:t>
      </w:r>
    </w:p>
    <w:p>
      <w:r>
        <w:br w:type="page"/>
      </w:r>
    </w:p>
    <w:p>
      <w:r>
        <w:t>Meal:</w:t>
      </w:r>
    </w:p>
    <w:p>
      <w:r>
        <w:t>Kâfirlik edenler, onlara süre tanımamızı kendileri için asla bir iyilik sanmasınlar![1*] Onlara verdiğimiz süre sadece günahlarını artırmalarına yarıyor.[2*] Onlar için alçaltıcı bir azap vardır.</w:t>
        <w:br/>
        <w:br/>
        <w:br/>
        <w:br/>
        <w:t>[1*] Âl-i İmran 3/180, İbrahim 14/42, Lokman 31/23-24.</w:t>
        <w:br/>
        <w:br/>
        <w:t>[2*] Allah bütün kâfirlerin yola gelmelerini ister (Nisa 4/26-27, Zümer 39/7). Bunun için onlara süre verir ve uyarılarda bulunur (Şems 91/8-10). Onların bir kısmı tövbe eder /dönüş yapar, bir kısmı da bu süreyi günahlarını artırmak için kullanır. Yine de ölene kadar tövbe etme imkanları vardır (Âl-i İmran 3/86-91, Nisa 4/17-18).</w:t>
      </w:r>
    </w:p>
    <w:p>
      <w:r>
        <w:br w:type="page"/>
      </w:r>
    </w:p>
    <w:p>
      <w:r>
        <w:t>Meal:</w:t>
      </w:r>
    </w:p>
    <w:p>
      <w:r>
        <w:t>Allah, siz müminleri bulunduğunuz hal üzerinde bırakacak değildir. Sonunda pis olanı temiz olandan ayıracaktır.[1*] Allah, gaybını /gizlisini saklısını size açacak da değildir; ama (onun bir kısmını bildirmek için) elçilerinden tercih ettiği birini seçer.[2*] Öyleyse siz, Allah'a ve elçilerine inanıp güvenin. Eğer onlara inanıp güvenir de yanlışlardan sakınırsanız sizin için büyük bir ödül vardır.</w:t>
        <w:br/>
        <w:br/>
        <w:br/>
        <w:br/>
        <w:br/>
        <w:br/>
        <w:t>[1*] Ankebut 29/2-3.</w:t>
        <w:br/>
        <w:br/>
        <w:t>[2*] Ayette elçi anlamı verilen kelime ‘resul’dür. Kur’an’da nebi kelimesi, Allah’tan insanlara tebliğ etmek üzere vahiy alan resul için kullanılır. Resul kelimesi ise nebi olsun olmasın, Allah’ın Kitabını insanlara kendi dillerinde ulaştırana denir (ٍİbrahim 14/4, Hicr 15/80, Nahl 16/103, Şuara 26/105, 123, 141, 160, 176). Ayetteki rasuller (رسله) Allah’ın seçtiği kişiler olduğu için onların Allah’ın kitap indirerek gaybını açtığı nebi olan resuller olduğu anlaşılmaktadır (Cin 72/26-28). Dolayısıyla bu ayet, dinde Allah’ın kitabı dışında hiçbir şeyin kaynak olamayacağının delilidir. Ahzab Suresi 33/40. ayette Muhammed aleyhisselamın son nebi olduğunun bildirilmesi de ondan sonra artık kimsenin Allah’tan insanlara tebliğ edilmek üzere vahiy alamayacağını gösterir. Buna rağmen kendisine vahiy geldiğini söyleyenler olacaktır.</w:t>
      </w:r>
    </w:p>
    <w:p>
      <w:r>
        <w:br w:type="page"/>
      </w:r>
    </w:p>
    <w:p>
      <w:r>
        <w:t>Meal:</w:t>
      </w:r>
    </w:p>
    <w:p>
      <w:r>
        <w:t>Allah'ın kendilerine lütfundan verdiği şeylerde cimrilik edenler (infak etmeyenler), bunun kendileri için iyi bir şey olduğunu sanmasınlar! Aksine bu, onlar için kötüdür. Cimrilik ettikleri şeyler kıyamet /mezardan kalkış günü boyunlarına dolandırılacaktır. Göklerin ve yerin bütün mirası (gerçek sahipliği) Allah’a aittir. Allah yaptıklarınızın iç yüzünden haberdardır.[*]</w:t>
        <w:br/>
        <w:br/>
        <w:br/>
        <w:br/>
        <w:br/>
        <w:br/>
        <w:t>[*] Muhammed 47/38, Hadid 57/10, Leyl 92/8-11.</w:t>
      </w:r>
    </w:p>
    <w:p>
      <w:r>
        <w:br w:type="page"/>
      </w:r>
    </w:p>
    <w:p>
      <w:r>
        <w:t>Meal:</w:t>
      </w:r>
    </w:p>
    <w:p>
      <w:r>
        <w:t>"Allah fakirdir, biz zengin kimseleriz!” diyenlerin sözünü Allah elbette duydu.[1*] Söyledikleri her sözü ve haklı bir sebep olmadan nebileri öldürmelerini /itibarsızlaştırmalarını[2*] yazacak ve şöyle diyeceğiz: “Şu yangın azabını tadın bakalım!</w:t>
        <w:br/>
        <w:br/>
        <w:br/>
        <w:br/>
        <w:br/>
        <w:br/>
        <w:t>[1*] Maide 5/64.</w:t>
        <w:br/>
        <w:br/>
        <w:t>[2*] Bakara 2/61 ve Âl-i İmran 3/21. Ayet ve dipnotuna bkz.</w:t>
      </w:r>
    </w:p>
    <w:p>
      <w:r>
        <w:br w:type="page"/>
      </w:r>
    </w:p>
    <w:p>
      <w:r>
        <w:t>Meal:</w:t>
      </w:r>
    </w:p>
    <w:p>
      <w:r>
        <w:t>Bu, ellerinizle yaptıklarınıza karşılıktır. Allah kullarına asla yanlış yapmaz.[*]</w:t>
        <w:br/>
        <w:br/>
        <w:br/>
        <w:br/>
        <w:br/>
        <w:br/>
        <w:t>[*] Nisa 4/40, Enfal 8/51, Yunus 10/44, Hac 22/10, Fussilet 41/46, Kaf 50/29.</w:t>
      </w:r>
    </w:p>
    <w:p>
      <w:r>
        <w:br w:type="page"/>
      </w:r>
    </w:p>
    <w:p>
      <w:r>
        <w:t>Meal:</w:t>
      </w:r>
    </w:p>
    <w:p>
      <w:r>
        <w:t>“Allah, ateşin yiyip yutacağı bir kurban getirene kadar hiçbir elçiye iman etmememizi bize görev olarak yükledi” diyenlere de ki: “Benden önce birçok elçi hem açık belgeler hem de bu dediğiniz şeyi (kurbanı) getirmişti.[1*] Doğru sözlü kimselerseniz (söyleyin bakalım) onları niçin öldürdünüz / itibarsızlaştırdınız?”[2*]</w:t>
        <w:br/>
        <w:br/>
        <w:br/>
        <w:br/>
        <w:br/>
        <w:br/>
        <w:t>[1*] Tevrat'a göre Allah, İsrailoğullarından kurban sunmalarını ister. O zaman Allah'ın yüceliğinin onlara görüneceğini vaat eder. Kurban sunulunca gökten bir ateş gelerek kurbanı küle çevirir. Böylece kurbanın kabul edildiğini görmüş olurlar (Levililer 9:22-24). Yine Tevrat’a göre İlyas aleyhisselam, Allah’ın elçisi olduğunu söylediğinde ona inanmayanlara karşı şunu teklif etmiştir: “Bize iki boğa getirin. Birini Baal'ın peygamberleri alıp kessinler, parçalayıp odunların üzerine koysunlar; ama odunları yakmasınlar. Öbür boğayı da ben kesip hazırlayacağım ve odunların üzerine koyacağım; ama odunları yakmayacağım. Sonra siz kendi ilahınızın adıyla çağırın, ben de RAB'bin adıyla çağırayım. Hangisi ateşle karşılık verirse, Tanrı odur.” İlyas aleyhisselamın sunduğu kurbanı ateş yiyip bitirince halk onun Allah’ın elçisi olduğuna inanarak secdeye kapanmıştır (1. Krallar 18:16-40).</w:t>
        <w:br/>
        <w:br/>
        <w:t>[2*] Âl-i İmran 3/21. Ayet ve dipnotuna bkz.</w:t>
      </w:r>
    </w:p>
    <w:p>
      <w:r>
        <w:br w:type="page"/>
      </w:r>
    </w:p>
    <w:p>
      <w:r>
        <w:t>Meal:</w:t>
      </w:r>
    </w:p>
    <w:p>
      <w:r>
        <w:t>Seni yalanlarlarsa (bil ki) senden önceki elçiler de yalanlanmıştı.[1*] Onlar; açık belgelerle ve zeburlarla,[2*] aydınlatıcı kitaplarla[3*] gelmişlerdi.</w:t>
        <w:br/>
        <w:br/>
        <w:br/>
        <w:br/>
        <w:br/>
        <w:br/>
        <w:t>[1*] En’am 6/34, Hac 22/42, Fatır 35/4, 25.</w:t>
        <w:br/>
        <w:br/>
        <w:br/>
        <w:t xml:space="preserve">[2*] Zebûrlar diye meal verdiğimiz (ez-Zübür =الزُّبر), zebûr’un çoğuludur, hikmet dolu kitaplar anlamındadır. (ez-Zeccâ, Meânî’l-Kur’ân ve İ’râbuhu) Ali- İmrân 3/81’de bütün nebîlere kitap ve hikmet verildiği için bu ayetteki zübür’ün, hikmet dolu kitaplar dışında bir anlamı olamaz. Kelime, Nahl 16/43-44 Şuarâ 26/196, Fatır 35/25 ve Kamer 54/43’te aynı anlamı ifade etmektedir. Bu zebûrlardan biri de Davut aleyhisselama verilmiştir. (Nisa 4/163, İsra 17/55) Zebûr, Davut aleyhisselama verilen kitabın özel ismi olmadığı için ez- Zebûr şeklinde geçmemektedir. Kelime, ez-Zebûr şeklinde elif lâmlı olarak sadece Enbiyâ 21/105’te geçer ve Davut aleyhisselam da dahil bütün nebîlere verilen kitapları ifade eder. </w:t>
        <w:br/>
        <w:br/>
        <w:br/>
        <w:t>[3*] Bu kitaplar, bütün nebileri ilgilendirdiği için buradaki el-kitab kelimesi cins kabul edilerek çoğul anlam verilmiştir.</w:t>
      </w:r>
    </w:p>
    <w:p>
      <w:r>
        <w:br w:type="page"/>
      </w:r>
    </w:p>
    <w:p>
      <w:r>
        <w:t>Meal:</w:t>
      </w:r>
    </w:p>
    <w:p>
      <w:r>
        <w:t>Her canlı ölümü tadacaktır.[1*] Ödülleriniz size tam olarak sadece kıyamet /mezardan kalkış günü ödenecektir. Kim ateşten uzaklaştırılır[2*] da cennete konursa o kesinlikle kurtulmuş olur.[3*] Bu dünya hayatı, aldatıcı bir yararlanmadan başka bir şey değildir.</w:t>
        <w:br/>
        <w:br/>
        <w:br/>
        <w:br/>
        <w:br/>
        <w:br/>
        <w:t>[1*] Enbiya 21/35, Ankebut 29/57, Vakıa 56/60.</w:t>
        <w:br/>
        <w:br/>
        <w:t>[2*] Cehennemden uzaklaştırılacak olanlar, bile bile şirk günahı işlememiş (Bakara 2/22) ama günahları sevaplarından çok olduğu için cehenneme atılmış olan müminlerdir (A’râf 7/8-9). Kafir olmadıkları için yüzleri kara olmayacak (Âl-i İmran 3/106) ve cennettekiler onları yüzlerinden tanıyacaklardır (A’râf 7/46). Cezalarını çektikten sonra Allah’ın ikramıyla oradan çıkarılacaklardır (Âl-i İmran 3/107, Meryem 19/72), Onlara: “Cennete girin. Artık sizin üzerinizde ne bir korku kalacak ne de siz üzüleceksiniz” (A’râf 7/49) denecek ve cennetteki yakınlarının yanına yerleştirileceklerdir (Tur 52/21).</w:t>
        <w:br/>
        <w:br/>
        <w:t>[3*] En’am 6/16, Tur 52/21.</w:t>
      </w:r>
    </w:p>
    <w:p>
      <w:r>
        <w:br w:type="page"/>
      </w:r>
    </w:p>
    <w:p>
      <w:r>
        <w:t>Meal:</w:t>
      </w:r>
    </w:p>
    <w:p>
      <w:r>
        <w:t>Mallarınız ve canlarınız hususunda kesinlikle yıpratıcı bir imtihandan geçirileceksiniz. Sizden önce kendilerine kitap verilenlerden ve Allah’a ortak koşanlardan da mutlaka çok üzücü sözler işiteceksiniz. Eğer sabreder /duruşunuzu bozmaz, yanlışlardan da sakınırsanız  (bilin ki) bu, kararlılık gerektiren işlerdendir.[*]</w:t>
        <w:br/>
        <w:br/>
        <w:br/>
        <w:br/>
        <w:br/>
        <w:br/>
        <w:br/>
        <w:br/>
        <w:t>[*] Bakara 2/109, 155, Âl-i İmrân 3/120, Lokman 31/17, Ahzab 33/48, Fussilet 41/34-35.</w:t>
      </w:r>
    </w:p>
    <w:p>
      <w:r>
        <w:br w:type="page"/>
      </w:r>
    </w:p>
    <w:p>
      <w:r>
        <w:t>Meal:</w:t>
      </w:r>
    </w:p>
    <w:p>
      <w:r>
        <w:t xml:space="preserve">Allah, kendilerine kitap verilenlerden “Bu kitabı insanlara kesinlikle açık açık anlatacak, asla gizlemeyeceksiniz!” diye söz aldı.[*] Fakat onlar verdikleri sözü göz ardı edip karşılığında geçici bir çıkar elde ettiler. Yaptıkları bu alış-veriş ne kötüdür! </w:t>
        <w:br/>
        <w:br/>
        <w:br/>
        <w:br/>
        <w:br/>
        <w:br/>
        <w:t>[*] Allah, gönderdiği bütün resullerine, kitabı açık açık anlatma görevi yüklemiştir (Maide 5/15, Nahl 16/43-44, 64). Bu ayet, aynı görevin, kendilerine kitap verilen müminlere de yüklendiğini bildirmektedir (Bakara 2/101,159-162, 174-175)</w:t>
      </w:r>
    </w:p>
    <w:p>
      <w:r>
        <w:br w:type="page"/>
      </w:r>
    </w:p>
    <w:p>
      <w:r>
        <w:t>Meal:</w:t>
      </w:r>
    </w:p>
    <w:p>
      <w:r>
        <w:t>Yaptıkları ile mutlu olan, yapmadıklarından dolayı da övülmekten hoşlananları bir şey sanma! Sanma ki onlar azaptan kurtulacaklar![*] Onlar için acı veren bir azap vardır.</w:t>
        <w:br/>
        <w:br/>
        <w:br/>
        <w:br/>
        <w:br/>
        <w:br/>
        <w:t>[*] İbrahim 14/42, Mü’min 40/75.</w:t>
      </w:r>
    </w:p>
    <w:p>
      <w:r>
        <w:br w:type="page"/>
      </w:r>
    </w:p>
    <w:p>
      <w:r>
        <w:t>Meal:</w:t>
      </w:r>
    </w:p>
    <w:p>
      <w:r>
        <w:t>Göklerin ve yerin tüm yetkisi Allah'ındır.[*] Allah, her şeye bir ölçü koyar.</w:t>
        <w:br/>
        <w:br/>
        <w:br/>
        <w:br/>
        <w:br/>
        <w:br/>
        <w:t>[*] Bakara 2/107, Maide 5/40-120, Tevbe 9/116, Nur 24/42, Furkan 25/2, Zümer 39/44, Şûra 42/49, Zuhruf 43/85, Casiye 45/27, Fetih 48/14, Hadid 57/2, 5, Buruc 85/9.</w:t>
      </w:r>
    </w:p>
    <w:p>
      <w:r>
        <w:br w:type="page"/>
      </w:r>
    </w:p>
    <w:p>
      <w:r>
        <w:t>Meal:</w:t>
      </w:r>
    </w:p>
    <w:p>
      <w:r>
        <w:t>Göklerin ve yerin yaratılışında, gece ile gündüzün art arda gelmesinde aklıselim sahibi olanlar[1*] için kesinlikle ayetler /göstergeler vardır.[2*]</w:t>
        <w:br/>
        <w:br/>
        <w:br/>
        <w:br/>
        <w:br/>
        <w:br/>
        <w:br/>
        <w:br/>
        <w:t>[1*] “Aklıselim sahibi olanlar” anlamı verdiğimiz ifade “ulü’l-elbâb”dır. Bkz. Bakara 2/179’un dipnotu.</w:t>
        <w:b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Allah, tüm varlıkları, fıtrat kanunlarına göre yaratmış (En’am 6/14, 79, Hud 11/51, İsra 17/61) ve o kanunları, kendi dini olarak tanımlamıştır (Rum 30/30) Bilimin uğraş alanı Allah’ın yarattığı ayetlerdir. Bu sahada Allah’ın indirdiği ayetlerden de yararlanılırsa bilimde hayallerin ötesinde bir gelişme yaşanacaktır (Bakara 2/164, Yusuf 12/105, Zariyat 51/20-21).</w:t>
      </w:r>
    </w:p>
    <w:p>
      <w:r>
        <w:br w:type="page"/>
      </w:r>
    </w:p>
    <w:p>
      <w:r>
        <w:t>Meal:</w:t>
      </w:r>
    </w:p>
    <w:p>
      <w:r>
        <w:t>Onlar; ayakta, oturarak ve yan tarafları (kol ve bacakları) üstünde[1*] Allah’ı zikrederler.[2*] Bir de göklerin ve yerin yaratılışını düşünürler. Derler ki: "Rabbimiz! Sen bunu (kainatı) boşuna yaratmadın,[3*] sana içten boyun eğeriz, bizi o ateşin /cehennemin azabından koru!</w:t>
        <w:br/>
        <w:br/>
        <w:br/>
        <w:br/>
        <w:br/>
        <w:br/>
        <w:br/>
        <w:br/>
        <w:t xml:space="preserve">[1*] Namaz kılanlar, her rekatta kıyamda yani ayakta olurlar. Kişinin yan tarafları, kolları ve bacaklarıdır. Rükuda ve secdede gövde, kolların ve bacakların üzerinde olur. Namaz kılanların her rekatta yaptıkları oturuş ise iki secde arasındaki oturuştur (Nisa 4/103). Bu sebeple ayetin bu bölümü ulü’l-elbabın yani akl-ı selim sahiplerinin namazı tam ve eksiksiz kıldıklarını ifade etmektedir. </w:t>
        <w:br/>
        <w:br/>
        <w:t>[2*]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(En’âm 6/80, Enbiya 21/24). İnsanı, sadece bu bilgi tatmin eder (Ra’d 13/28). Allah’ı zikretmek; onu, kitabını ve yarattığı ayetleri dikkatinin odağında tutmak, akıldan çıkarmamak ve onların üzerine düşünmektir (Tevbe 9/67, Ahzab 33/41, Haşr 59/19). İnsan bunlardan bildiği kadarıyla sorumludur (Bakara 2/286).</w:t>
        <w:br/>
        <w:br/>
        <w:br/>
        <w:tab/>
        <w:t xml:space="preserve"> </w:t>
        <w:br/>
        <w:br/>
        <w:t>[3*] Hicr 15/85, Enbiya 21/16, Sâd 38/27, Duhan 44/38.</w:t>
      </w:r>
    </w:p>
    <w:p>
      <w:r>
        <w:br w:type="page"/>
      </w:r>
    </w:p>
    <w:p>
      <w:r>
        <w:t>Meal:</w:t>
      </w:r>
    </w:p>
    <w:p>
      <w:r>
        <w:t>Rabbimiz! Sen kimi o ateşe sokarsan onu rezil etmiş olursun.[1*] Yanlışlar içinde kalanların yardımcıları olmaz.[2*]</w:t>
        <w:br/>
        <w:br/>
        <w:br/>
        <w:br/>
        <w:t>[1*] Tevbe 9/63, Nahl 16/27.</w:t>
        <w:br/>
        <w:br/>
        <w:t>[2*] Bakara 2/270.</w:t>
      </w:r>
    </w:p>
    <w:p>
      <w:r>
        <w:br w:type="page"/>
      </w:r>
    </w:p>
    <w:p>
      <w:r>
        <w:t>Meal:</w:t>
      </w:r>
    </w:p>
    <w:p>
      <w:r>
        <w:t>Rabbimiz! Bize çağrıda bulunan birini işittik; ‘Rabbinize inanıp güvenin’ diye imana çağırıyordu, biz hemen inanıp güvendik. Rabbimiz! Sen de bizim günahlarımızı bağışla,[1*] kötü işlerimizi ört ve "bizi (Ahirette) erdemlilerle birlikte[2*] olacak şekilde vefat ettir.[3*]</w:t>
        <w:br/>
        <w:br/>
        <w:br/>
        <w:br/>
        <w:br/>
        <w:br/>
        <w:t>[1*] Âl-i İmran 3/16, Mü’minun 23/109.</w:t>
        <w:br/>
        <w:br/>
        <w:t>[2*]  Bunlar iman ve amel bakımından iyi konumda olan ve Allah’ın müttaki yani kendini yanlışlardan koruyanlardan saydığı kimselerdir (Bakara 2/177).</w:t>
        <w:br/>
        <w:br/>
        <w:br/>
        <w:tab/>
        <w:t xml:space="preserve"> </w:t>
        <w:br/>
        <w:br/>
        <w:t>[3*] Vefat, ruhun bedenden alınması demektir (Zümer 39/42). Ruhlar topluca alınmadığı için ayete bu şekilde meal verilmiştir.</w:t>
      </w:r>
    </w:p>
    <w:p>
      <w:r>
        <w:br w:type="page"/>
      </w:r>
    </w:p>
    <w:p>
      <w:r>
        <w:t>Meal:</w:t>
      </w:r>
    </w:p>
    <w:p>
      <w:r>
        <w:t>Rabbimiz, elçilerin aracılığı ile söz verdiklerini bize ver![1*] Kıyamet /mezardan kalkış günü bizi rezil etme.[2*] Zaten sen sözünden dönmezsin."[3*]</w:t>
        <w:br/>
        <w:br/>
        <w:br/>
        <w:br/>
        <w:br/>
        <w:br/>
        <w:t>[1*] Nisa 4/122, Maide 5/9, Tevbe 9/72, 111, Nur 24/55, Furkan 25/15-16, Lokman 31/8-9, Zümer 39/20, Ahkaf 46/16.</w:t>
        <w:br/>
        <w:br/>
        <w:t>[2*] Tahrim 66/8.</w:t>
        <w:br/>
        <w:br/>
        <w:t>[3*] Âl-i İmran 3/9.</w:t>
      </w:r>
    </w:p>
    <w:p>
      <w:r>
        <w:br w:type="page"/>
      </w:r>
    </w:p>
    <w:p>
      <w:r>
        <w:t>Meal:</w:t>
      </w:r>
    </w:p>
    <w:p>
      <w:r>
        <w:t>Rableri onlara şöyle karşılık verir: “Ben, erkek olsun kadın olsun, sizden iyi bir çaba gösteren kimsenin çabasını boşa çıkarmam.[1*] Hepiniz birbirinizdensiniz.[2*] Hele hicret eden, yurtlarından çıkarılan, benim yolumda eziyet gören, savaşan ve öldürülenler var ya; onların kötü işlerini kesinlikle örter ve onları içlerinden ırmaklar akan cennetlere /bahçelere sokarım. Bu, Allah katından verilmiş bir ödüldür. Zaten ödülün güzeli Allah katındadır.”[3*]</w:t>
        <w:br/>
        <w:br/>
        <w:br/>
        <w:br/>
        <w:t>[1*] Nisa 4/124, Nahl 16/97, Enbiya 21/94, Mü’min 40/40.</w:t>
        <w:br/>
        <w:br/>
        <w:t>[2*] Allah katında cinsiyet farkının amel açısından bir önemi yoktur, kadını ile erkeği ile müminler kardeştir. Üstünlük ancak takva iledir (Hucurat 49/10, 13)</w:t>
        <w:br/>
        <w:br/>
        <w:t>[3*] Allah kendisine inanıp güvenen ve salih amel işleyen herkesin kötülüklerini örteceğini ve onları cennetle ödüllendireceğini müjdelemiştir (Bakara 2/25, Nisa 4/31, 57,122, Enfal 8/29, Nahl 16/41, Hac 22/58, Ankebut 29/7, Muhammed 47/2, Teğabün 64/9, Tahrim 66/8).</w:t>
      </w:r>
    </w:p>
    <w:p>
      <w:r>
        <w:br w:type="page"/>
      </w:r>
    </w:p>
    <w:p>
      <w:r>
        <w:t>Meal:</w:t>
      </w:r>
    </w:p>
    <w:p>
      <w:r>
        <w:t>Kâfirlik edenlerin diyar diyar gezip tozmaları seni sakın aldatmasın![*]</w:t>
        <w:br/>
        <w:br/>
        <w:br/>
        <w:br/>
        <w:br/>
        <w:br/>
        <w:br/>
        <w:br/>
        <w:t>[*] Nur 24/57, Mü’min 40/4.</w:t>
      </w:r>
    </w:p>
    <w:p>
      <w:r>
        <w:br w:type="page"/>
      </w:r>
    </w:p>
    <w:p>
      <w:r>
        <w:t>Meal:</w:t>
      </w:r>
    </w:p>
    <w:p>
      <w:r>
        <w:t>Bu, kısa süreli bir yararlanmadır. Sonunda sığınacakları yer cehennemdir! Yatacakları yer ne kötüdür![*]</w:t>
        <w:br/>
        <w:br/>
        <w:br/>
        <w:br/>
        <w:br/>
        <w:br/>
        <w:t>[*] Yunus 10/69-70, Nahl 16/116-117, Lokman 31/23-24, Zümer 39/8.</w:t>
      </w:r>
    </w:p>
    <w:p>
      <w:r>
        <w:br w:type="page"/>
      </w:r>
    </w:p>
    <w:p>
      <w:r>
        <w:t>Meal:</w:t>
      </w:r>
    </w:p>
    <w:p>
      <w:r>
        <w:t>Ama Rablerine karşı yanlış yapmaktan sakınanlara, içlerinden ırmaklar akan ve ölümsüz olarak kalacakları cennetler /bahçeler vardır. Bu, Allah katından yapılan bir ağırlamadır. Allah katında olan şeyler, erdemliler için en iyisidir.[*]</w:t>
        <w:br/>
        <w:br/>
        <w:br/>
        <w:br/>
        <w:br/>
        <w:br/>
        <w:t>[*] Kehf 18/107-108, Secde 32/19, Fussilet 41/30-32.</w:t>
      </w:r>
    </w:p>
    <w:p>
      <w:r>
        <w:br w:type="page"/>
      </w:r>
    </w:p>
    <w:p>
      <w:r>
        <w:t>Meal:</w:t>
      </w:r>
    </w:p>
    <w:p>
      <w:r>
        <w:t>Ehlikitap /kitaplarında uzman olanlar arasında Allah'a, size indirilene ve kendilerine indirilmiş olana inanıp güvenenler de vardır. Onlar, Allah'a tam bir saygı içindedirler. Allah’ın ayetleri karşılığında geçici bir çıkar elde etmezler. Onların, Rableri katında ödülleri vardır. Allah hesabı çabuk görür.[*]</w:t>
        <w:br/>
        <w:br/>
        <w:br/>
        <w:br/>
        <w:br/>
        <w:br/>
        <w:t>[*] Bakara 2/121, Âl-i İmran 3/113-114, Nisa 4/162, Maide 5/82-85, Kasas 28/52-54, Ankebut 29/47.</w:t>
      </w:r>
    </w:p>
    <w:p>
      <w:r>
        <w:br w:type="page"/>
      </w:r>
    </w:p>
    <w:p>
      <w:r>
        <w:t>Meal:</w:t>
      </w:r>
    </w:p>
    <w:p>
      <w:r>
        <w:t>Ey inanıp güvenenler! Sabredin /duruşunuzu bozmayın, sabırda yarışın, (kardeşlik) bağlarınızı güçlü tutun[*] ve Allah'a karşı yanlış yapmaktan sakının ki umduğunuza kavuşabilesiniz.</w:t>
        <w:br/>
        <w:br/>
        <w:br/>
        <w:br/>
        <w:br/>
        <w:br/>
        <w:t>[*] Âl-i İmran 3/103, Nisa 4/36, Tevbe 9/119, Şûra 42/39, Hucûrat 49/10.</w:t>
      </w:r>
    </w:p>
    <w:p>
      <w:r>
        <w:br w:type="page"/>
      </w:r>
    </w:p>
    <w:p>
      <w:pPr>
        <w:pStyle w:val="Heading1"/>
      </w:pPr>
      <w:r>
        <w:t>NİSA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İnsanlar! Sizi nefs-i vâhideden[1*] yaratan, (her birinizin) eşini[2*] de nefs-i vâhideden yaratan ve o ikisinden pek çok erkeği ve kadını yeryüzüne yayan Rabbinize karşı yanlış yapmaktan sakının! Birbirinizden bir şey istediğinizde adını andığınız Allah’a ve akrabalık bağlarına karşı yanlış yapmaktan da sakının! Allah sizi görüp gözetmektedir.</w:t>
        <w:br/>
        <w:br/>
        <w:br/>
        <w:br/>
        <w:br/>
        <w:br/>
        <w:br/>
        <w:br/>
        <w:t>[1*] Nefis kelimesi, hem beden hem de ruh anlamına gelir (Zümer 39/42). Bu ayetteki nefis, bedenin özelliklerini içeren döllenmiş yumurtadır. Nefsin oluşumu, üç karanlık bölgede tamamlanır (Zümer 39/6). Bunlar yumurtalık /karar-ı mekîn (Müminûn 23/13, Mürselat 77/21), rahim kanalı /müstekar ve rahim yani müstevda’dır (En’âm 6/98).</w:t>
        <w:br/>
        <w:br/>
        <w:t>[2*] Zevc /eş kelimesinin müennesi /dişili olan zevce Kur’an’da ve fasih Arapçada kullanılmaz. Kadın erkeğin zevci, erkek de kadının zevcidir. Buradaki eş ifadesinin nefsi vahidenin eşi olduğu görülmektedir. Bunun Adem’in eşi olarak da anlaşılabileceği Araf Suresi 189. ayetteki (ليسكن إليها) ifadesindeki zamirin Ademin eşine gitmesi zorunluluğundandır.</w:t>
      </w:r>
    </w:p>
    <w:p>
      <w:r>
        <w:br w:type="page"/>
      </w:r>
    </w:p>
    <w:p>
      <w:r>
        <w:t>Meal:</w:t>
      </w:r>
    </w:p>
    <w:p>
      <w:r>
        <w:t>(Reşit olan)[1*] Yetimlere mallarını verin. Temiz olanı pis olanla değişmeyin;[2*] onların mallarını kendi mallarınıza katarak yemeyin; çünkü bu, büyük bir vebaldir.</w:t>
        <w:br/>
        <w:br/>
        <w:br/>
        <w:br/>
        <w:br/>
        <w:br/>
        <w:br/>
        <w:br/>
        <w:t>[1*] Nisâ 4/6.</w:t>
        <w:br/>
        <w:br/>
        <w:t>[2*] Bu ayette yer alan “tayyib” kelimesi, kişinin kendisine ait olan helal malı, “habîs” ise başkasına ait olan ve haksız yere alınan haram malı ifade eder (Bakara 2/188, Nisa 4/29, A’râf 7/157).</w:t>
      </w:r>
    </w:p>
    <w:p>
      <w:r>
        <w:br w:type="page"/>
      </w:r>
    </w:p>
    <w:p>
      <w:r>
        <w:t>Meal:</w:t>
      </w:r>
    </w:p>
    <w:p>
      <w:r>
        <w:t>(Reşit olan) Yetim kızlar konusunda hakka uygun davranamayacağınızdan korkarsanız (onları değil)[1*] hoşunuza gidenlerden iki, üç veya dört kadına kadar nikahlayın.[2*] Eğer adaleti yerine getirememekten korkarsanız[3*] bir tek kadını veya hâkimiyetiniz altında olan bir esir kadını nikâhlayın.[4*] (Maddi manevi) sıkıntıya düşmemeniz için en uygun olan budur.</w:t>
        <w:br/>
        <w:br/>
        <w:br/>
        <w:br/>
        <w:t>[1*] Bir erkek, bakımını üstlendiği yetim kıza miras kalan malı elinden çıkarmamak için ona evlenme teklifinde bulunabilir. Kız da gerçek niyetini bilmediği için bu teklifi kabul edebilir (Nisa 4/127). Erkek, malı için evlenmek istediği kıza gereken değeri verememekten endişe ederse bu âyet, onunla değil hoşuna giden bir başka kadınla evlenmesini tavsiye etmektedir.</w:t>
        <w:br/>
        <w:br/>
        <w:t>[2*] Tam tercüme, “ikişer, üçer ve dörder nikahlayın” şeklindedir. Bunun anlamı, muhatabın tekil veya çoğul olmasına göre değişir. Muhatap tek bir erkek olsaydı ayet, dörtten fazla kadınla evlenebileceği şeklinde anlaşılabilirdi. Hitap birden fazla erkeğe olduğu için bir erkek dörtten fazla kadınla evlenemez. Örneğin bir kişinin önüne bir kasa elma konsa ve “bunlardan ikişer, üçer ve dörder tane al” dense, 18 taneye kadar alabilir. Bu söz, birden fazla kişiye söylenirse hiçbiri dörtten fazla alamaz.</w:t>
        <w:br/>
        <w:br/>
        <w:t xml:space="preserve">[3*] Kişinin birden fazla kadınla evlenmesi durumunda maddi ve manevi yükleri artacak, eşleri arasında adaleti sağlaması zorlaşacaktır (Nisa 4/129). </w:t>
        <w:br/>
        <w:br/>
        <w:t>[4*] Burada, iki şeyden sadece birinin olabileceğini ifade eden “veya” bağlacının kullanılmış olması son derece önemlidir. Çünkü erkeğin ya esir ya da hür eşi olabilir, ikisi ile aynı anda evli olamaz (Nisa 4/25, Müminun 23/5-6, Mearic 70/29-30). Hür kadınla nikahsız ilişki nasıl yasaksa esir kadınla da yasaktır (Nisa 4/25, Nur 24/32-33). Bu ayette “mâ meleket eymânukum (ما ملكت أيمانكم) hakimiyetiniz altında olan” ifadesi veya (أو) edatı ile vâhideten (واحدة) kelimesi üzerine atfedilmiştir. Vahideten sözünün amili mukadder “inkihu (انكحوا) nikâhlayın” emri olduğu için ona atfedilen, hâkimiyetiniz altında olan (ما ملكت أيمانكم)  sözünün amili de “nikâhlayın” emri dışında bir şey olamaz. Çünkü matuf ile matufun-aleyhin amilleri yani yüklemleri aynı olmak zorundadır. Ayete doğru anlam verilse, hiç kimse bir cariye ile nikahsız ilişkiye giremez. Ama Arap dili açısından kabul edilemez bir çarpıtma yapılarak ayette geçmeyen “yetinin” ifadesi tefsir ve meallere eklenmiş, esir kadınlarla evlilik dışı ilişkinin yolu açılmış ve Allah’ın uzak durulmasını emrettiği zina meşrulaştırılmıştır (En’âm 6/151, İsra 17/32, Necm 53/31-32)</w:t>
      </w:r>
    </w:p>
    <w:p>
      <w:r>
        <w:br w:type="page"/>
      </w:r>
    </w:p>
    <w:p>
      <w:r>
        <w:t>Meal:</w:t>
      </w:r>
    </w:p>
    <w:p>
      <w:r>
        <w:t xml:space="preserve">Kadınlara mehirlerini[*] bir armağan olarak verin. Ondan bir şeyi size, gönül rızasıyla verirlerse onu da afiyetle ve ağız tadıyla yiyin. </w:t>
        <w:br/>
        <w:br/>
        <w:br/>
        <w:br/>
        <w:br/>
        <w:br/>
        <w:t>[*] Mehir diye anlam verilen kelime saduka’dır. Saduka, sıdk (صدق) kökündendir. Sıdk, ister söz ister başka şekilde olsun bir şeydeki kuvveti gösterir. Kuvvetinden dolayı doğru söze sıdk denir (Mekayis). Nikah sözleşmesi gereği eşine mehir vermek zorunda olan erkek (Nisa 4/24, Maide 5/5), ona sağlam bir söz vermiş olur (Nisa 4/21). Artık o, evliliğin devamı sırasında da eşini boşadığında da ona verdiği hiçbir şeyi geri alamaz (Nisa 4/20). Ama ayrılmayı kadın isterse durum değişir. O zaman kadın, eşinden aldıklarının tamamını veya bir kısmını geri vermek zorunda kalır (Bakara 2/229). Bu sebeplerden dolayı mehir evliliğin sigortasıdır.</w:t>
      </w:r>
    </w:p>
    <w:p>
      <w:r>
        <w:br w:type="page"/>
      </w:r>
    </w:p>
    <w:p>
      <w:r>
        <w:t>Meal:</w:t>
      </w:r>
    </w:p>
    <w:p>
      <w:r>
        <w:t>Allah'ın, hayatınızı sürdürmeniz için verdiği mallarınızı aklî olgunluğu yetersiz olanlara vermeyin. O mallarla onları yedirin, içirin ve giydirin. Onlara marufa[1*] uygun sözler söyleyin.[2*]</w:t>
        <w:br/>
        <w:br/>
        <w:br/>
        <w:br/>
        <w:br/>
        <w:br/>
        <w:t>[1*] Maruf, bilinen demektir. Bu bilgi ya Kur’ân’dan ya da ona aykırı olmayan gelenekten elde edilir. Zıttı ‘münker’dir. “Marufa uygun söz”, her bakımdan doğru olan sözdür.</w:t>
        <w:br/>
        <w:br/>
        <w:t>[2*] İsra 17/26-29, İnsan 76/8-10.</w:t>
      </w:r>
    </w:p>
    <w:p>
      <w:r>
        <w:br w:type="page"/>
      </w:r>
    </w:p>
    <w:p>
      <w:r>
        <w:t>Meal:</w:t>
      </w:r>
    </w:p>
    <w:p>
      <w:r>
        <w:t xml:space="preserve">Yetimleri, nikâh çağına ulaşıncaya kadar deneyin.[1*] Reşit olduklarını /olgunlaştıklarını[2*] anlarsanız mallarını kendilerine verin.[3*] Büyüyüp (mallarını) alırlar diye aşırıya kaçarak tez elden onları yemeyin.[4*] İhtiyacı olmayan onların malına tenezzül etmesin. İhtiyacı olan da marufa /Kur’an ölçülerine uygun bir şekilde yesin.[5*] Mallarını kendilerine teslim ettiğinizde onlara karşı şahit bulundurun. Hesap görücü olarak Allah yeter. </w:t>
        <w:br/>
        <w:br/>
        <w:br/>
        <w:br/>
        <w:br/>
        <w:br/>
        <w:br/>
        <w:br/>
        <w:t>[1*] Kur’an, Arap dili ile indirildiği için (İbrahim 14/4, Şuara 26/193-195) “nikah çağı”, Arap dilinde olan bir kavramdır. Bu ayet varken, hiç kimse cahiliye araplarının çocukları evlendirdiğini iddia edemez.</w:t>
        <w:br/>
        <w:br/>
        <w:br/>
        <w:t>[2*] Bu ayet, ergenlik yani büluğ çağına gelmemiş ve reşit olmamış kişilerin evlendirilemeyeceğinin açık delilidir. Çünkü erkek, evleneceği kadına mehir vermek zorundadır (Nisa 4/4, 20-21, 24-25, Maide 5/5). Bunun için büluğa ermesi yetmez, reşit olması yani malını iyi kullanacak olgunluğa ulaşmış olması da gerekir. Mehri, kadının kendisi alacağı için o da büluğa ermeden ve reşit hale gelmeden evlenemez. İyi yetiştirilmiş bir çocuk, büluğa ermeden malını kullanacak olgunluğa ulaşabilir ama nikah çağına ulaşmış olmaz. Evlenecek kadın ve erkeğin, zinadan uzak durmuş olmaları da şarttır (Nisa 4/24, 25, Mâide 5/5). Eğer zina edip tövbe etmemişse, ancak kendisi gibi zina etmiş biriyle veya bir müşrikle evlenebilir (Nur 24/3); ama zinadan sonra tövbe etmiş, tam bir dönüş yaparak kendini düzeltmişse, ancak o zaman namuslu bir Müslümanla evlenebilir (Nur 24/5, Furkan 25/68-70).  Bütün bunların çocuklar için söylenemeyeceği açık olduğu halde mezhepler, Talak 65/4. ayetteki bir kelimenin anlamını tahrif ederek yaş şartı olmaksızın çocukların evlendirilmesine fetva vermişlerdir. Halbuki o ayet, eşleri tarafından boşanan kadınların iddet beklemeleri ile ilgilidir. İddet beklemesi için eşiyle birliktelik yaşaması gerekir (Ahzab 33/49). Dolayısıyla iddet ile ilgili bir ayetin anlamını bozarak verilen çocukların evlendirilmesi ile ilgili fetva, onlarla çocuk yaşta ilişkiye girilebileceğini de kapsar. Tefsir ve mealler de bu büyük günahın destekçisi olmuşlardır.</w:t>
        <w:br/>
        <w:br/>
        <w:br/>
        <w:tab/>
        <w:tab/>
        <w:t xml:space="preserve"> </w:t>
        <w:br/>
        <w:br/>
        <w:t>[3*] En’am 6/152, İsra 17/34.</w:t>
        <w:br/>
        <w:br/>
        <w:br/>
        <w:tab/>
        <w:tab/>
        <w:t xml:space="preserve"> </w:t>
        <w:br/>
        <w:br/>
        <w:t>[4*] Nisa 4/2, 10.</w:t>
        <w:br/>
        <w:br/>
        <w:br/>
        <w:tab/>
        <w:tab/>
        <w:t xml:space="preserve"> </w:t>
        <w:br/>
        <w:br/>
        <w:t>[5*] Nisa 4/2, 10, En’âm 6/152, İsra 17/34.</w:t>
      </w:r>
    </w:p>
    <w:p>
      <w:r>
        <w:br w:type="page"/>
      </w:r>
    </w:p>
    <w:p>
      <w:r>
        <w:t>Meal:</w:t>
      </w:r>
    </w:p>
    <w:p>
      <w:r>
        <w:t>Ana baba ve en yakınların bıraktığı mirastan erkekler için bir pay vardır. Ana baba ve en yakınların bıraktığı mirastan kadınlar için de bir pay vardır. Miras ister az, ister çok olsun bunlar farz kılınmış paylardır.[*]</w:t>
        <w:br/>
        <w:br/>
        <w:br/>
        <w:br/>
        <w:br/>
        <w:br/>
        <w:t>[*] Ayetteki “en yakınlık”, ölenin özelliğidir. “Yakınlık” ile “en yakınlık” farklıdır. Kişinin “en yakınları” çocuğu, anası ve babasıdır. Eşler, başka aileden oldukları için onlar bu kapsama girmez. Kardeşi ise kişinin “yakın”ıdır. Eğer ölenin çocuğu, anası ve babası yoksa o zaman o kişi, kardeşlerinin “en yakını” konumunda olur ve kardeşleri ona, kelale yoluyla mirasçı olurlar (Nisa 4/12, 176). Babası daha önce ölmüş olan kişinin baba tarafından, annesi daha önce ölmüş olanın da anne tarafından dedesi veya ninesi ölürse torunun “en yakını” ölmüş olur ve o torun, babasının veya anasının yerine geçerek onların bıraktığı mirastan pay alır. Geleneksel yapı, işi tersine çevirmiş ve “en yakınlığı” ölenin değil, yaşayanın özelliği sayarak sistemi bozmuştur. Mezheplere göre, bir kişinin babası veya annesi yahut her ikisi, dedesinden veya ninesinden önce ölmüş de amcası veya dayısı kalmışsa onlar, ölen kişiye torundan daha yakın oldukları için bütün mirası alırlar. Buna, dede mahrumiyeti veya dede yetimliği adı verilir. Bu uygulama Kur’an’a terstir (Nisa 4/11-12-14, 33).</w:t>
      </w:r>
    </w:p>
    <w:p>
      <w:r>
        <w:br w:type="page"/>
      </w:r>
    </w:p>
    <w:p>
      <w:r>
        <w:t>Meal:</w:t>
      </w:r>
    </w:p>
    <w:p>
      <w:r>
        <w:t>Mirasın paylaşımı sırasında akrabalar, yetimler[1*] ve çaresiz kalmış kimseler[2*] bulunursa mirastan onları da rızıklandırın ve onlara marufa uygun söz söyleyin.[3*]</w:t>
        <w:br/>
        <w:br/>
        <w:br/>
        <w:br/>
        <w:br/>
        <w:br/>
        <w:t>[1*] Bunlar ölenin hayatta iken destek olduğu ama ölümüyle desteksiz kalan akrabaları ve yetimlerdir.</w:t>
        <w:br/>
        <w:br/>
        <w:t>[2*] Bunlar da ölenin hayatta iken destek olduğu ve ölümü nedeniyle çaresizlik yaşayacak kişilerdir. Ölenin hanımı da onlardan sayılır. Çünkü onun, bir yıl boyunca evinden çıkarılmaması ve geçiminin sağlanması gerekir (Bakara 2/240).</w:t>
        <w:br/>
        <w:br/>
        <w:t>[3*] Onları aç ve açıkta bırakmamak için mirastan destekte bulunulmalı ve gönül alıcı sözler söylenilmelidır (Bakara 2/263).</w:t>
      </w:r>
    </w:p>
    <w:p>
      <w:r>
        <w:br w:type="page"/>
      </w:r>
    </w:p>
    <w:p>
      <w:r>
        <w:t>Meal:</w:t>
      </w:r>
    </w:p>
    <w:p>
      <w:r>
        <w:t>Arkalarında korunmaya muhtaç çocuklar bıraktıkları takdirde (halleri ne olur diye) endişe edecek olanlar, (yetimlere haksızlık etmekten) çekinsinler de Allah'a karşı yanlış yapmaktan sakınsın ve dosdoğru sözler söylesinler.[*]</w:t>
        <w:br/>
        <w:br/>
        <w:br/>
        <w:br/>
        <w:br/>
        <w:br/>
        <w:t>[*] Ahzab 33/70.</w:t>
      </w:r>
    </w:p>
    <w:p>
      <w:r>
        <w:br w:type="page"/>
      </w:r>
    </w:p>
    <w:p>
      <w:r>
        <w:t>Meal:</w:t>
      </w:r>
    </w:p>
    <w:p>
      <w:r>
        <w:t>Yetimlerin mallarını haksız yere yiyenler, karınlarına sadece ateş doldurmuş olurlar! Onlar yakında alevli bir ateşe girip kalacaklardır.[*]</w:t>
        <w:br/>
        <w:br/>
        <w:br/>
        <w:br/>
        <w:br/>
        <w:br/>
        <w:br/>
        <w:br/>
        <w:t>[*] Nisa 4/2, 6.</w:t>
      </w:r>
    </w:p>
    <w:p>
      <w:r>
        <w:br w:type="page"/>
      </w:r>
    </w:p>
    <w:p>
      <w:r>
        <w:t>Meal:</w:t>
      </w:r>
    </w:p>
    <w:p>
      <w:r>
        <w:t>Allah, ölenin evladı[1*] konusunda size (müminlere) görev yüklemektedir:[2*] Erkeğin payı, iki kız payı kadardır.[3*] (Ölenin oğlu olmaz da) Kızları (iki veya)[4*] ikinin üstünde olursa bıraktığının üçte ikisi onlarındır. Tek bir kızı varsa mirasın yarısı onundur.[5*] Ölenin çocuğu varsa ana-babadan her birinin payı, bıraktığı mirasın altıda biridir. Ölenin çocuğu olmaz da ona, anası ve babası varis olursa[6*] anasının payı üçte birdir.[7*] Ölenin (baba bir)[8*] kardeşleri varsa anasının payı altıda birdir. Paylar, ölenin vasiyet ettiği veya (yazılı olarak bıraktığı) borcun ödenmesinden sonra verilir.[9*] Ana-babanızdan[10*] ve çocuklarınızdan hangisinin,  sizin için daha yararlı olduğunu bilemezsiniz. (Bu sebeple) paylar, Allah tarafından kesin ölçülerle belirlenmiştir. Şüphesiz Allah daima bilen, bütün kararları doğru olandır.</w:t>
        <w:br/>
        <w:br/>
        <w:br/>
        <w:br/>
        <w:t>[1*] Bu cümlenin tam tercümesi şöyledir: "Allah, evlatlarınız konusunda size görev yüklemektedir." Türkçede bu cümleden, kişinin mirasını ölmeden önce paylaştırması gerektiği anlaşılır. Oysa burada Arapçada “iltifat” adı verilen bir söz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ifadeler, Türkçede daha iyi anlaşılması amacıyla yer yer lafzen değil, manen aktarılmıştır.</w:t>
        <w:br/>
        <w:br/>
        <w:t>[2*] Evsâ (أَوْصى) görev yükledi, anlamındadır (Lisân). Mirası, ayetlerde belirtilen ölçülerde paylaştırma görevini Allah mirasçılara değil, Müslümanlara yüklemiştir (Bakara 2/180-182). Bu emre uyulursa miras kısa sürede paylaştırılır ve mirasçılar arasında, bir çekişme ortamı doğmaz.</w:t>
        <w:br/>
        <w:br/>
        <w:t xml:space="preserve">[3*] Bu parantezi eklememizin sebebi Nisa 4/176. ayettir. O ayette babası ve çocukları olmadan ölen kişinin mirasının paylaşımında baba bir kardeşler, evlat gibi sayılmış ve iki kız kardeşe mirasın üçte ikisinin verileceği belirtilmiştir. Bu sebeple ölenin oğlu yok da iki kızı varsa onlara da mirasın üçte ikisinin verilmesi gerekir. </w:t>
        <w:br/>
        <w:br/>
        <w:t xml:space="preserve">[4*] İlgili ayetlere göre ölen kişinin mirasını, çocukları ve ana-babası alır. Çocuksuz olarak ölenin ana-babası veya bunlardan biri yoksa baba bir kardeşleri babanın yerine, ana bir kardeşleri de ananın yerine geçerek mirastan pay alır. Bu ayette tek kızın payının, mirasın yarısı olduğu ifade edilmiştir, ancak ölenin ana-babası olsa da olmasa da mirasın arta kalanı kızındır. Çünkü Allah miras paylaşımında yararlılık prensibini esas alarak kıza ana-babadan fazla pay vermiştir. Buna göre ölenin ana-babası ve tek kızı varsa ana-babanın her birine altıda bir verilir, geri  kalanı kızın olur. Ölenin bir kızı var da ana-babası yoksa o zaman mirasın tamamını kız alır. Kız iki veya daha çok olduğunda ise mirasın tamamı, aralarında eşit olarak paylaştırılır. Mezhepler, Muhammed aleyhisselama mal edilen bir rivayete dayanarak “asabe” kavramını üretmiş; eğer mirasçı tek kız ise mirasın yarısını, birden fazla kız ise mirasın üçte ikisini onlara, kalanını da en yakın erkek akrabaya vermişlerdir. Halbuki bu konu, Muhammed aleyhisselama sorulmuş, bir yanlışlık olmaması için cevabı Allah vermiş ve ölenin çocuğu yoksa, ancak o zaman, kardeşlerin mirastan pay alabileceklerini söylemiştir (Nisa 4/176). Zaten bu ayet şöyle biter: “... paylar, Allah tarafından kesin ölçülerle belirlenmiştir.” Nisa 4/13-14. ayetlerde de bunların Allah tarafından belirlenmiş sınırlar olduğu, o sınırları aşanın cehenneme atılacağı ve aşağılayıcı bir azaba çarptırılacağı bildirilmiştir. Her şey bu kadar açıkken Nebimizin, bu sınırları aşmaya sebep olacak bir söz söylemiş olması mümkün değildir. </w:t>
        <w:br/>
        <w:br/>
        <w:t xml:space="preserve">[5*] Buradaki hükümler, çocuğu olmayan birine ana-babasının mirasçı olması halinde uygulanır. Ölenin annesi yoksa annenin çocukları onun yerine geçerek Nisa 12. ayetteki kelâle hükümlerine göre mirastan pay alırlar. Mirasın kalanı ise babanındır. Bu da ayette belirtilen yararlılık prensibine göredir. Ölenin babası yoksa babanın çocukları onun yerine geçerek Nisa 4/176’daki kelâle hükümlerine göre mirasçı olurlar. Ölenin sadece kardeşleri varsa ana bir kardeşleri Nisa 4/12, baba bir kardeşleri Nisa 4/176’ya göre mirasçı olurlar. Ana-baba bir kardeşler de her iki taraftan miras alırlar. Bütün paylaşımlar, eşlerin payı ayrıldıktan sonra yapılır (Nisa 4/33). </w:t>
        <w:br/>
        <w:br/>
        <w:t>[6*] Üçte ikiyi baba alır.</w:t>
        <w:br/>
        <w:br/>
        <w:t>[7*] Ana baba bir veya baba bir kardeşler, menfaat bakımından kişiye ana bir kardeşlerden daha yakındır. Babanın alacağı miras, onun ölümüyle baba bir kardeşlere kalacaktır. Zaten Nisa 4/176’ya göre babası ve evladı olmayan birinin baba bir kardeşleri, öz evladı gibi mirasçı olurlar. Nisa 4/12. ayete göre anası ve evladı olmadan ölen birinin ana bir kardeşleri öz evladın yerine geçmezler. Onlar annelerinin yerine geçer, anneleri gibi, mirastan en fazla üçte bir pay alabilirler.</w:t>
        <w:br/>
        <w:br/>
        <w:t>[8*] el-Vasiyyeh (ٱلْوَصِيَّةُ), birine yüklenen belli bir görev anlamındadır (Lisân’ul-arab). Kur’an’da iki çeşit vasiyet vardır; biri Allah’ın yüklediği mirası paylaştırma görevi (Bakara 2/180-181 Nisa 4/11), diğeri de miras bırakanın borcu ile ilgili vasiyetidir. Ölmek üzere olan biri, borcunu, en az iki şahit huzurunda itiraf ederek vasiyette bulunur (Maide 5/106-107). Belgelenmiş borca vasiyet denmez (Bakara 2/282), çünkü o belge, başka bir şeye ihtiyaç bırakmaz. Miras ayetlerinde “vasiyet ve borç” değil de “vasiyet veya borç” ifadesinin geçmesi, ikisinin de birer borç olduğunu ama aralarında böyle bir farkın bulunduğunu gösterir. Esas olan, borcu yazmaktır. Nebimiz şöyle demiştir: “Müslüman kişinin, vasiyet etmesi gereken borcu varsa vasiyetini yazılı olarak yanında bulundurmadan iki gün gecelemesi caiz olmaz” (Buhari, Vesaya, 1, Müslim, Vasiyet, 1 (1627), Ebu Davud, Vesaya 1). Mezheplere göre vasiyet, bir kişinin, malının en fazla üçte birini, öldükten sonra teslim edilmek üzere, mirasçısından başkasına veya hayra bağışlamasıdır. Halbuki Allah Teâlâ, hayra yapılacak harcamanın, ölüm gelmeden önce yapılmasını emreder (Munâfikûn, 63/10-11). Bir sahabi, Nebimize “hangi sadaka daha faziletlidir?” diye sorunca şu cevabı alır: “Sağlıklı ve hırslı olduğun, fakirlikten korkarak zenginlik beklentisi içinde bulunduğun sırada verdiğin sadakadır. Can boğaza gelinceye kadar erteleyip o sırada şuna şu kadar, buna bu kadar deme. Artık o mal başkasının olmuştur.” (Buharı Hadis no 1330) Görüldüğü gibi borç itirafı dışında vasiyet yoktur. Malı, ölüme bağlı olarak bir kişiye veya kuruma bağışlamak mirasçıdan mal kaçırmaktır. Bunun sevabı değil vebali olur.</w:t>
        <w:br/>
        <w:br/>
        <w:t xml:space="preserve">[9*]  Ayette geçen “babalarınız” anlamındaki âbâukum ( آبَآؤُكُمْ) ifadesinin kapsamına anneler de girdiği için ana-babanız anlamı verilmiştir (Müfredat). Dedeler, nineler  ve onların ana-babaları yani kişinin üst soyu da Arapçada bu kapsama girer. </w:t>
        <w:br/>
        <w:br/>
        <w:t>[10*] Meal ve tefsirlerde genellikle “oğullarınız” anlamı verilen ebnâukum (أَبناؤُكُمْ) kelimesi aslında hem kız hem erkeği ifade eder. Çünkü bu kelimenin yerine ayetin başında “çocuklarınız” anlamına gelen evladukum (أولادكم) kelimesi kullanılmıştır. Ayrıca Nahl 16/72. ayette de “oğullar” anlamı verilen benîn (بنين) kelimesi kızları da içerir. Kız ve erkek torunlar ve onların çocukları yani kişinin altsoyu da Arapçada bu kapsama girer. Bu ayette evladukum (أولادكم) kelimesinden sonra kız ve erkek evladın alacağı paylar, ebnâukum (أَبناؤُكُمْ) kelimesinin geçtiği yerde de miras paylarındaki farklılığının sebebi anlatılmıştır. Aslında burada kız ve erkek evlat arasında müthiş bir denge kurulmuştur. Ölen kişinin bir kızı ve bir oğlu olsa, miras olarak da 90 altın ve üç daire bıraksa, oğlu, iki daire ve 60 altın, kızı da bir daire ve 30 altın alır. Kız evlenirken eşinden 15 altın mehir alsa, erkek de 15 altın mehir verse her ikisinin de elinde 45 altını olur. Erkek, dairelerinin birine eşini yerleştirir, diğerini kiraya verir. Kız ise eşinin ona açacağı dairede oturur. İkisinin de elinde kiraya verecekleri birer daire kalır. Böylece aralarında tam bir eşitlik oluşur. Erkeğin çocukları, babasının ailesini devam ettirirken kızın çocukları eşinin ailesini devam ettirir. Üstelik erkek, eşinin ve çocuklarının ihtiyaçlarını karşılamak zorundadır. Kızın ve onun çocuklarının ihtiyaçlarını karşılama görevi kocasına aittir. Bu da kadının ve erkeğin, farklı özelliklere sahip olmasından dolayıdır (Nisa 4/32, 34).</w:t>
      </w:r>
    </w:p>
    <w:p>
      <w:r>
        <w:br w:type="page"/>
      </w:r>
    </w:p>
    <w:p>
      <w:r>
        <w:t>Meal:</w:t>
      </w:r>
    </w:p>
    <w:p>
      <w:r>
        <w:t>Hanımlarınızın çocukları yoksa bıraktıklarının yarısı sizindir. Çocukları varsa bıraktıklarının dörtte biri sizindir. Bu paylaşım, vasiyet ettikleri veya (yazılı olarak bıraktıkları) borcun ödenmesinden sonra yapılır. Sizin çocuğunuz yoksa bıraktıklarınızın dörtte biri hanımlarınızındır.[1*] Çocuğunuz varsa bıraktıklarınızın sekizde biri onlarındır.[2*] Bu paylaşım, vasiyet ettiğiniz veya (yazılı olarak bıraktığınız) borcun ödenmesinden sonra yapılır.[3*] Miras bırakan erkek veya kadın kelâle olur[4*] (anası ve çocuğu olmaz da ana bir) erkek veya kız kardeşi bulunursa her birinin payı altıda birdir. Bunlar birden fazla iseler mirasın üçte birini eşit olarak paylaşırlar.[5*] Bu paylaşım da vasiyet edilen[6*] veya (yazılı olarak bırakılan) borcun ödenmesinden sonra (hiçbir mirasçıya) zarar vermeyecek[7*] şekilde yapılır. Bu, Allah tarafından size yüklenen görevdir. Allah daima bilen, pek yumuşak davranandır.</w:t>
        <w:br/>
        <w:br/>
        <w:br/>
        <w:br/>
        <w:t xml:space="preserve">[1*] Nisa 4/33. ayete göre miras paylaşılırken önce eşin payı verilir, artan kısım diğer mirasçılara pay edilir. Nisa 4/33. ayet, doğru anlaşılmadığı için, eşin payı diğer mirasçılarla birlikte hesaplanmış ve avliyye denen hesap hatası ortaya çıkmıştır. </w:t>
        <w:br/>
        <w:br/>
        <w:t>[2*] Hanımların sayısı birden fazla ise eşe düşen miras payını aralarında paylaşırlar.</w:t>
        <w:br/>
        <w:br/>
        <w:t xml:space="preserve">[3*] Kelâle, babası ve /veya anası ile çocuğu /altsoyu olmadan ölen kişidir (Müfredat). Onun çocuğu ve annesi yoksa, ana bir kardeşleri ananın yerine geçer onun alacağı altıda bir veya üçte birlik payı alır (Nisa 4/11). Ana bir kardeş, ana tarafından, baba bir kardeş, baba tarafından, ana-baba bir kardeş ise her iki taraftan miras alır. </w:t>
        <w:br/>
        <w:br/>
        <w:t>[4*] Ana bir kardeşlerde erkek ve kız ayrımı olmaz. Onlar, başka aileye mensup olduklarından kişiye faydası açısından ana bir kız kardeşin ana bir erkek kardeşten farkı yoktur (Nisa 4/11).</w:t>
        <w:br/>
        <w:br/>
        <w:t>[5*] Bu vasiyet, Maide 5/106’ya göre ölen kişinin borcunun ödenmesi ile ilgili vasiyeti kapsadığı gibi ölen erkeğin eşiyle ilgili olarak Allah’ın, mirasçılara yüklediği görevi de kapsar (Bakara 2/240).</w:t>
        <w:br/>
        <w:br/>
        <w:t>[6*] Borç, mirastan fazla ise alacaklı sadece mirası alır. Alacağının arta kalanını mirasçılardan isteyemez. Bu sebeple İslamda reddi miras yoktur.</w:t>
        <w:br/>
        <w:br/>
        <w:t>[7*] Resul (رسول), “birine gönderilen söz” anlamına geldiği gibi “o sözü iletmek için gönderilen elçi” anlamına da gelir.  (Müfredat). Allah’ın elçilerinin görevi, onun sözlerini insanlara ulaştırmaktır. Bu sebeple Kur’an’da geçen  Allah’ın resulü (رسول اللّه) ifadesinde asıl vurgu ayetleredir (Maide 5/67, Nahl 16/35).</w:t>
      </w:r>
    </w:p>
    <w:p>
      <w:r>
        <w:br w:type="page"/>
      </w:r>
    </w:p>
    <w:p>
      <w:r>
        <w:t>Meal:</w:t>
      </w:r>
    </w:p>
    <w:p>
      <w:r>
        <w:t xml:space="preserve">Bunlar Allah'ın koyduğu sınırlardır. Her kim Allah'a ve resulüne /elçinin getirdiğine[1*] gönülden boyun eğerse Allah onları, ölümsüz olarak kalacakları, içlerinden ırmaklar akan cennetlere koyacaktır. İşte bu, büyük başarıdır.[2*] </w:t>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ifadesinde asıl vurgu ayetleredir (Maide 5/67, Nahl 16/35).</w:t>
        <w:br/>
        <w:br/>
        <w:t>[2*] Maide 5/119, En’am 6/16, Tevbe 9/72, 88-89, 100, Casiye 45/30, Fetih 48/4-5, Hadid 57/12, Saf 61/12, Teğabun 64/9, Buruc 85/11.</w:t>
      </w:r>
    </w:p>
    <w:p>
      <w:r>
        <w:br w:type="page"/>
      </w:r>
    </w:p>
    <w:p>
      <w:r>
        <w:t>Meal:</w:t>
      </w:r>
    </w:p>
    <w:p>
      <w:r>
        <w:t>Kim Allah'a ve resulüne /elçinin getirdiğine karşı gelir ve O’nun koyduğu sınırları aşarsa O da onu, içinde ölümsüz olarak kalacağı[1*] bir ateşe sokar. Onun için alçaltıcı bir azap vardır.[2*]</w:t>
        <w:br/>
        <w:br/>
        <w:br/>
        <w:br/>
        <w:br/>
        <w:br/>
        <w:t>[1*] “Ölümsüz olarak kalacağı” ifadesinin cennetliklerle ilgili olan önceki ayette çoğul, cehennemliklerle ilgili olan bu âyette tekil olması, cennetliklerin eş-dost ve yakınları ile birlikte olacaklarını (Bakara 2/25, Ra’d 13/23, Yasin 36/55-56, Tur 52/21), cehennemliklerin ise tek başlarına kalacaklarını gösterir (Bakara 2/165-167, Zuhruf 43/66-67).</w:t>
        <w:br/>
        <w:br/>
        <w:t>[2*] “Allah’ın koyduğu sınırlar” ifadesi; bu ve bir sonraki ayet dışında boşanma (Bakara 2/229-230, Talak 65/1), oruç (Bakara 2/187) ve zıhar (Mücadele 58/4) konuları ile ilgili olarak geçer. Allah Teâlâ , koyduğu sınırları aşanı, içinde ölümsüz olarak kalacağı bir ateşe sokacağını bildirdiği halde mezhepler, Allah’ın koyduğu sınırların tamamını yerle bir etmişlerdir (Nisa 4/42, Ahzab 33/36, Cin 72/23). Mirasçıların müslüman olmaması veya farklı bir ülkede yaşaması mirastan pay almayı engellemez (Nisa 4/11-12, 33, 176) Allah Teala şöyle buyurur: “Allah’ın Kitabında, rahim bağı ile bağlı olanlardan her biri diğerine (miras konusunda), müminlerden ve muhacirlerden önce gelir” (Enfal 8/75, Ahzab 33/6). Bu kadar açık ayetlere rağmen geleneksel yapı, hiçbir delile dayanmadan din ve ülke farkını mirasa engel saymıştır. Muhammed 47/4. ayete göre savaş esirleri, karşılıksız veya fidye karşılığı serbest bırakılır. Hiçbir ayette, onları öldürme veya köleleştirme ile ilgili bir işaret dahi yoktur. Ama kölelik ve cariyelik diye bir şey uydurulmuş ve mirasa engel sayılmıştır. Adam öldüren kişinin cezası ile ilgili hükümler de açık olmasına rağmen (Bakara 2/178, Nisa 4/92) adam öldürenin öldürdüğü kişiye mirasçı olamayacağı da kabul edilmiştir. Miras hükümlerinde yapılan diğer tahribat, ilgili ayetlerin dipnotlarında gösterilmiştir (Nisa 4/7, 11, 12, 33, 176).</w:t>
      </w:r>
    </w:p>
    <w:p>
      <w:r>
        <w:br w:type="page"/>
      </w:r>
    </w:p>
    <w:p>
      <w:r>
        <w:t>Meal:</w:t>
      </w:r>
    </w:p>
    <w:p>
      <w:r>
        <w:t>Kadınlarınızdan zina yapanlara karşı sizden /Müslümanlardan dört şahit getirin.[1*] Şahitlik ederlerse o kadınlar ölünceye veya Allah onların lehine bir yol açıncaya kadar onları evlerde tutun.[2*]</w:t>
        <w:br/>
        <w:br/>
        <w:br/>
        <w:br/>
        <w:t xml:space="preserve">[1*] Zina diye meal verdiğimiz kelime, fuhuş anlamında olan el-fahişe (الْفَاحِشَةَ)’dir. Türkçede para karşılığı yapılan cinsel ilişkiye fuhuş dendiği için, yanlış anlamaya yol açmasın diye zina kelimesi kullanılmıştır. Kur’an’a göre her zina fuhuştur (İsra 17/32). Bu ayette, kadının fahişelik yaptığı iddiasının ispatı için dört şahit istenmesi, yapılan eylemin zina olduğunu gösterir. Çünkü 4 şahit, sadece kadının zina ettiği iddiasını ispat için istenir (Nur 24/4). </w:t>
        <w:br/>
        <w:br/>
        <w:t>[2*] Muhammed aleyhisselam Mekke’de iken önceki kitaplara uyma emri almıştı (En’âm 6/90). Medine’de ceza uygulayacak konuma gelince zina suçu işleyenlere Tevrat’ta bulunan recm yani taşlayarak öldürme cezasını (Levililer 20/10-21, Tesniye 22/22-26) uyguladı (Buhârî, Hudûd, 24 ve 30). Bu âyetler recm cezasını ilk aşamada kadın için ev hapsi ve sıkıntı verme, erkek için de sadece sıkıntı verme cezası olarak hükme bağlamıştır. Tövbe edip ıslah oldukları ortaya çıkınca sıkıntı verme cezası her ikisine de uygulanmaz. Daha sonra bu ceza da hafifletilerek 100 celdeye çevrilmiştir (Nur 24/2).</w:t>
      </w:r>
    </w:p>
    <w:p>
      <w:r>
        <w:br w:type="page"/>
      </w:r>
    </w:p>
    <w:p>
      <w:r>
        <w:t>Meal:</w:t>
      </w:r>
    </w:p>
    <w:p>
      <w:r>
        <w:t>Sizden onu (zinayı) yapmış olarak gelen o iki kişiye (erkeğe ve kadına)[1*] sıkıntı verin. Eğer tövbe eder /dönüş yapar ve kendilerini düzeltirlerse artık onlara ilişmeyin. Allah tövbeleri çokça kabul eden ve ikramı bol olandır.[2*]</w:t>
        <w:br/>
        <w:br/>
        <w:br/>
        <w:br/>
        <w:br/>
        <w:br/>
        <w:t xml:space="preserve">[1*] Allah Teâlâ  fuhuş çeşitlerini yasaklamış (A’raf 7/33) ve onlardan uzak durmayı emretmiştir (En’am 6/151, Şurâ 42/37, Necm 53/31-32). İlgili ayetlerde çoğul kalıbı kullanılmıştır. Arap dilinde çoğul, en az üçü gösterdiğinden fuhuş çeşitlerinin ilki zina yani nikahsız kadın-erkek ilişkisi (İsra 17/32), ikincisi erkek erkeğe ilişki (A’raf 7/80-81), üçüncüsü de lezbiyenlik olur. Nisa 4/15. ayette, fuhuş yapan kadınlara verilen ev hapsi cezasının, daha sonra onların lehine olacak bir cezaya çevrileceği bildirilmiştir. Bu konu ile ilgili olarak, bundan sonra inen tek ayet zina cezasını belirleyen ayet olduğu için (Nur 24/2), Nisa 15’te ev hapsi cezasına çarptırılan kadınlar, zina suçu dışında bir suç işlemiş olamazlar. Zaten dört şahit getirme şartı, sadece zina suçu işlediği iddia edilen kadın ile ilgilidir (Nur 24/4, 13). Öyleyse Nisa 16’da sıkıntı verilmesi istenen kişilerden ikincisi, o kadınla zina eden erkekten başkası olamaz. Burada kadına daha fazla ceza verildiği düşünülebilir. Ama ev hapsi onu, kötü niyetli erkeklerden koruyacağı için kadının lehine olur. Bu cezalar, Nûr Suresi 2. âyet ile kaldırılmış yani neshedilerek 100 celdeye dönüştürülmüştür. Konu bu kadar açık olduğu halde Nisâ 15’in kadın kadına ilişki /lezbiyenlik ile ilgili olduğu, Allah’ın bu kadınlar için açacağı yolun da evlilik olduğu iddia edilir. Halbuki ayette bahsi geçen kadınların evli olmadıklarına dair bir delil yoktur. Evliliğin onları, zina veya lezbiyenlikten alıkoyacağı da söylenemez. Ayette geçen “lehine bir yol açıncaya kadar” ifadesi, ev hapsini sona erdirecek olan 100 celde yani kırbaç cezasından başkası olamaz. Ayetler arası ilişkileri dikkate almayanlar, 16. ayetin erkek erkeğe cinsel ilişki ile ilgili olduğunu da iddia ederler. Onlara göre ayetin başındaki “ellezâni /o ikisi” ifadesi fuhuş eylemini yapan iki erkek anlamındadır. Bu iddianın da doğru olma ihtimali yoktur. Arap dilinde kadınlar için dişil, erkekler için eril kalıplar kullanılır ama erkek ile kadının ortak eylemini anlatan kelimeler, mutlaka eril kalıpta olur. Bu sebeple ilgili ayetleri yok sayıp Nisa 16’nın başındaki “ellezâni (اللَّذان)” ifadesine dayanarak bu ayette erkek erkeğe cinsel ilişkinin kastedildiği söylenemez. Ayrıca 15 ve 16. ayetlerde bahsedilen ilişki çeşidinin aynı olduğu kesindir; çünkü 16. ayette “sizden onu yapmış olarak gelen” ifadesindeki “onu” zamiri, 15. ayetteki zina suçunu göstermektedir.  </w:t>
        <w:br/>
        <w:br/>
        <w:t>[2*] Tövbe edip girdiği yanlış yolu bırakan ve iyi işler yapmaya başlayan kişilerin işledikleri günah ne olursa olsun Allah onları bağışlar ve ayrıca iyilik ve ikramda bulunur (Taha 20/82, Nur 24/5, Zümer 39/53, Şûrâ 42/25). Allah onların kötülüklerinin yerine iyiliklerini koyar. (Furkan 25/68-70).</w:t>
      </w:r>
    </w:p>
    <w:p>
      <w:r>
        <w:br w:type="page"/>
      </w:r>
    </w:p>
    <w:p>
      <w:r>
        <w:t>Meal:</w:t>
      </w:r>
    </w:p>
    <w:p>
      <w:r>
        <w:t>Allah’ın kabul sözü verdiği tövbe, kendini tutamayarak[*] kötülük işleyen, sonra vakit geçirmeden dönüş yapanların tövbesidir. Allah, işte bu kişilerin tövbelerini kabul eder. Allah daima bilen ve bütün kararları doğru olandır.</w:t>
        <w:br/>
        <w:br/>
        <w:br/>
        <w:br/>
        <w:br/>
        <w:br/>
        <w:t>[*] Ayette geçen cehâlet kelimesi ‘bilmemek, yanlış düşünmek, yanlış hareket etmek’ anlamlarına gelir (Müfredat). Yusuf aleyhisselamın “Rabbim! ... Kadınların oyununu benden uzaklaştırmazsan onlara kapılırım ve cahillik edenlerden olurum.” (Yusuf 12/33) demesi de Musa aleyhisselamın “Cahillik edenlerden biri olmaktan Allah’a sığınırım! (Bakara 2/67)” demesi de kendini tutamayarak yanlış yapma anlamındaki cehalettir (En’am 6/54, Nahl 16/119). Bu ayette sözü edilenler, günah olduğunu bildiği halde kendine hakim olamayıp yanlışa düşenlerdir (Bakara 2/188, Âl-i İmran 3/135, Enfal 8/27). Allah kimseyi, gücünün yetmediği şeyden sorumlu tutmadığı için (Bakara 2/286) bilmeden işlenen günah, şirk günahı dahi olsa Allah onu günah saymaz (Bakara 2/22, En’am 6/75-79) Bu sebeple bütün günahlar, bilerek işlenenlerdir (Bakara 2/42, 146, 188, Âl-i İmran 3/71, 75, 76, 78, 135, Enfal 8/27, Mücadele 58/14)</w:t>
      </w:r>
    </w:p>
    <w:p>
      <w:r>
        <w:br w:type="page"/>
      </w:r>
    </w:p>
    <w:p>
      <w:r>
        <w:t>Meal:</w:t>
      </w:r>
    </w:p>
    <w:p>
      <w:r>
        <w:t>Kötülükleri işlemeye devam eden, ölüm gelip çatınca da "Ben şimdi tövbe ettim!"[1*] diyenler ile kâfir olarak ölenlerin tövbesi, Allah’ın kabul edeceği tövbe değildir.[2*] Biz onlar için acıklı bir azap hazırladık.</w:t>
        <w:br/>
        <w:br/>
        <w:br/>
        <w:br/>
        <w:br/>
        <w:br/>
        <w:t xml:space="preserve">[1*] Yunus aleyhisselam ve kavmi, ölümle yüz yüze gelmeden tövbe ettikleri için Allah tövbelerini kabul etti (Yunus 10/98, Enbiya 21/87-88). Ama Musa aleyhisselamın doğru yolda olduğunu çok iyi bilen Firavun (Neml 27/14), tövbeyi, ölümle yüzyüze geldikten sonra yaptığı için kabul edilmedi (Yunus 10/90-92). Çünkü böyle bir tövbe kabul edilmez (Müminun 23/99-100, Secde 32/12-15). Günahkar müminler de ölüm gelip çatınca hayata dönüp iyi işler yapmak isterler ama artık iş işten geçmiş olur (Münafikun 63/9-11). Nebîmiz şöyle demiştir: “Allah kulunun tövbesini, can boğaza gelinceye kadar kabul eder.” (Tirmizi, Daavat 98; İbn Mace, Zühd 30; Ahmed b. Hanbel, 2/132, 153). Can boğaza gelince artık her şey bitmiş olur. </w:t>
        <w:br/>
        <w:br/>
        <w:t>[2*] Âl-i İmran 3/90.</w:t>
      </w:r>
    </w:p>
    <w:p>
      <w:r>
        <w:br w:type="page"/>
      </w:r>
    </w:p>
    <w:p>
      <w:r>
        <w:t>Meal:</w:t>
      </w:r>
    </w:p>
    <w:p>
      <w:r>
        <w:t>Ey inanıp güvenenler! Kadınların mallarına el koymanız[1*] size helal değildir. Zina yaptıkları şüphe götürmez bir şekilde belli olmadıkça onlara verdiğinizden bir kısmını dahi geri almak için baskı da yapmayın.[2*] Kadınlarınızla marufa[3*] /Kur’an’daki hükümlere uygun bir şekilde geçinin. Eğer onlardan hoşlanmazsanız (bilin ki) hoşlanmadığınız şeyde bile Allah birçok hayırlar yaratabilir.[4*]</w:t>
        <w:br/>
        <w:br/>
        <w:br/>
        <w:br/>
        <w:t>[1*] Meallerde “mirasçı olmak” şeklinde tercüme edilen “(ورث) verise” fiilinin kök anlamı, “birinin malının, bir sözleşmeye dayalı olmadan başkasına geçmesi”dir. Miras da bu tür bir mal geçişi olduğu için ona bu isim verilmiştir (Müfredat). Nikah erkeğe, eşinin malına konma veya onu yönetme hakkını veren bir sözleşme olmadığı için (Nisa 4/4) bu ayet erkeğin, karısının malına el koyamayacağını bildirmektedir.</w:t>
        <w:br/>
        <w:br/>
        <w:t>[2*] Bakara 2/229.</w:t>
        <w:br/>
        <w:br/>
        <w:t>[3*] Maruf, aklın veya dinin doğru saydığı her şeydir. Zıttı ‘münker’dir (Müfredat). Her toplumda oluşmuş çeşitli ma'ruflar olabilir. Bunlara, Allah'ın ayetlerine aykırı olmadığı müddetçe uyulur. Kadınlarla ilgili marufları açıklayan bazı ayetler için bkz. Bakara 2/233; Nisa 4/32, 34; Talak 65/6 ve dipnotları.</w:t>
        <w:br/>
        <w:br/>
        <w:t>[4*] Bakara 2/216, 231.</w:t>
      </w:r>
    </w:p>
    <w:p>
      <w:r>
        <w:br w:type="page"/>
      </w:r>
    </w:p>
    <w:p>
      <w:r>
        <w:t>Meal:</w:t>
      </w:r>
    </w:p>
    <w:p>
      <w:r>
        <w:t>Bir eşi bırakıp bir başka eşle evlenmek isterseniz bıraktığınıza yığınla mal vermiş olsanız bile ondan hiçbir şey almayın. Verdiğinizi, iftira ederek ve apaçık günaha girerek mi alacaksınız![*]</w:t>
        <w:br/>
        <w:br/>
        <w:br/>
        <w:br/>
        <w:br/>
        <w:br/>
        <w:t>[*] Erkek, eşine verdiği mehri ancak eşi, iftida hakkını kullandığında (Bakara 2/229) veya bizzat şahit olduğu zinası sebebiyle onu iftidaya zorladığında alabilir. Bir kadının zina ettiğini iddia eden, dört görgü şahidi getirmezse iftiracı sayılır ama karısının zina ettiğini iddia eden erkeğe, yapacağı yeminlerle iddiasını ispatlama, eşine de aynı şekilde kendisini aklama hakkı verilmiştir (Nur 24/6-10). Erkek, bu hakkı kötüye kullanarak eşine verdiklerini geri almak için zina iftirası tehdidiyle ona baskı yapabilir. Ancak ayete göre bu, büyük bir iftira ve apaçık bir günahtır.</w:t>
      </w:r>
    </w:p>
    <w:p>
      <w:r>
        <w:br w:type="page"/>
      </w:r>
    </w:p>
    <w:p>
      <w:r>
        <w:t>Meal:</w:t>
      </w:r>
    </w:p>
    <w:p>
      <w:r>
        <w:t>Onu nasıl geri alabilirsiniz ki! Onlar (nikahla) sizden sağlam bir söz almışken[1*] birbirinizle baş başa kaldınız.[2*]</w:t>
        <w:br/>
        <w:br/>
        <w:br/>
        <w:br/>
        <w:br/>
        <w:br/>
        <w:t xml:space="preserve">[1*] Nikah sözleşmesi gereği eşine mehir vermek zorunda olan erkek (Nisa 4/4), ona sağlam bir söz vermiş olur. Artık o, evliliğin devamı sırasında da eşini boşadığında da ona verdiği hiçbir şeyi geri alamaz. Ayrılmayı kadın isterse durum değişir. Bu durumda o, eşinden aldıklarının tamamını veya bir kısmını geri vermek zorunda kalır (Bakara 2/229). Evliliğin sağlam bir söz, bir anlaşma olduğu, Tevrat’ta da yazılıdır (Malaki 2:14) </w:t>
        <w:br/>
        <w:br/>
        <w:t>[2*] Kadının, ilişkiye imkân veren bir alanda kocasıyla baş başa kalmasına fıkıhta halvet-i sahiha denir. Eşiyle bu şekilde başbaşa kalan kadın, mehrin tamamını hak eder (Nisa 4/24).</w:t>
      </w:r>
    </w:p>
    <w:p>
      <w:r>
        <w:br w:type="page"/>
      </w:r>
    </w:p>
    <w:p>
      <w:r>
        <w:t>Meal:</w:t>
      </w:r>
    </w:p>
    <w:p>
      <w:r>
        <w:t>Babalarınızın[1*] nikâhladığı kadınları nikâhlamayın![2*] Geçmişte olan oldu. Çünkü o çok çirkin ve nefret uyandıran bir iştir; ne kötü bir yoldur!</w:t>
        <w:br/>
        <w:br/>
        <w:br/>
        <w:br/>
        <w:br/>
        <w:br/>
        <w:br/>
        <w:br/>
        <w:t xml:space="preserve">[1*] Ayette geçen geçen “âbâ” yani “babalar” kelimesi ile kişinin hem babası hem de babasının babası, onun babası vs. yani yukarıya doğru bütün üst soyu kast edilir. Dolayısıyla bu ayet kişinin kendi babasının nikahladığı kadınları kapsadığı gibi dedesinin nikahladığı kadınları da kapsar. Buna göre dedesinin nikahladığı kadın da evlenilmesi haram olan kadınlar sınıfına girer. </w:t>
        <w:br/>
        <w:br/>
        <w:t>[2*] Hanefiler, nikah (نكاح) kelimesinin kök anlamının cinsel ilişki, mecaz anlamının da evlilik olduğunu iddia ederek nikahlı ilişki ile doğan evlenme yasaklarının nikahsız ilişki ile de doğacağını söylerler. Bununla da yetinmez, aralarında evlenme yasağı olanlar, örneğin kayınpeder ile gelin arasında şehvetle öpme, dokunma, sarılma ve cinsel organa bakma gerçekleşse bunu, oğlunun evliliğini sonsuza dek bitiren bir eylem sayarlar. Bu eylemin kasıtlı, kasıtsız, baskı altında, uyku halinde, sarhoş veya akıl sağlığı yerinde değilken olması, sonucu değiştirmez. Bu ayete göre babanın eşi, anne gibidir. Ama Hanefilere göre bir kişi, babasının eşine şehvetle dokunsa, babasının onunla evliliği sonsuza dek biter (Ö.N. Bilmen, Hukukı İslamiyye ve Istılahatı Fıkhiyye Kamusu, c. II, s. 92-97). Bunların doğru olma ihtimali yoktur. Çünkü Kur’an’a göre nikah ile cinsel ilişki, iki ayrı şeydir. Babanın eşi, nikah ile anne gibi olur ama bir kişinin karısının, başka kocadan olma kızı ile evlenme yasağının doğması için nikah yetmez, annesiyle birliktelik yaşaması da gerekir (Nisa 4/23).Allah kimseye, helal-haram koyma yetkisi vermediği için (Nahl 16/116) yukarıdaki görüşlerin kabul edilebilir bir yanı yoktur.</w:t>
      </w:r>
    </w:p>
    <w:p>
      <w:r>
        <w:br w:type="page"/>
      </w:r>
    </w:p>
    <w:p>
      <w:r>
        <w:t>Meal:</w:t>
      </w:r>
    </w:p>
    <w:p>
      <w:r>
        <w:t xml:space="preserve">Şunlar (ile evlenmeniz)[1*] size haram kılınmıştır: Analarınız,[2*] kızlarınız, kız kardeşleriniz, halalarınız, teyzeleriniz, erkek kardeşinizin kızları, kız kardeşinizin kızları, sizi emzirmiş olan süt anneleriniz, süt kız kardeşleriniz,[3*] kadınlarınızın anaları, birliktelik yaşadığınız kadınlarınızdan olup ailenizin çatısı altına girmiş bulunan üvey kızlarınız. Ama anneleriyle birliktelik yaşamadan ayrılmışsanız onlarla da evlenmenizin bir günahı olmaz.[4*] Kendi soyunuzdan olan oğullarınızın eşleri ile nikahlanmanız ve iki kız kardeşle aynı anda nikâhlı olmanız da haram kılınmıştır. Geçmişte olan oldu. Allah daima bağışlayan ve ikramı bol olandır. </w:t>
        <w:br/>
        <w:br/>
        <w:br/>
        <w:br/>
        <w:t xml:space="preserve">[1*] Haram kılınan şeyin, burada sözü edilen kadınlarla evlilik olduğu hem bu ayetten hem de bunu takip eden ayetlerden açıkça anlaşılmaktadır. </w:t>
        <w:br/>
        <w:br/>
        <w:t xml:space="preserve">[2*] “Analarınız” ifadesi sadece anneyi değil, anneanne, babaanne ve onların anneleri gibi, kişinin bütün büyük annelerini içine alır. </w:t>
        <w:br/>
        <w:br/>
        <w:t xml:space="preserve">[3*] Bir kadından süt emen çocuk onun süt çocuğu, doğurduğu veya emzirdiği çocukların da süt kardeşi olur ve aralarında ebedi evlenme yasağı doğar. Fakat bu yasak, süt emen çocuğun kardeşlerini kapsamaz. Bu yüzden fıkıhta “süt emenin nefsi (yani sadece kendisi) emzirenin nesline haramdır” kuralı geliştirilmiştir. Buna göre bir kadın kendi çocuğu olmayan birini emzirdiğinde sadece o çocuk onun süt çocuğu olur. Süt hısımlığının doğması için çocuğun, kameri takvime göre 0-2 yaş arasında, emzirmenin de onu beslemek maksadıyla olması gerekir (Bakara 2/233). Çünkü Kur’an’da geçerli takvim, kameri takvimdir (Tevbe 9/36). </w:t>
        <w:br/>
        <w:br/>
        <w:t>[4*] Dul kalan kadın, yeni bir evlilik yapar ve eşiyle birlikte olursa yeni eşinin tahsisi ettiği ev, o kadının kendi evi olur. Herkes annesinin evine girme hakkına sahip olduğu için (Nûr 24/61) kadının başka kocadan olan kızı yeni kocasının öz kızı gibi sayılarak onun aile çatısı altına girmiş olur.</w:t>
      </w:r>
    </w:p>
    <w:p>
      <w:r>
        <w:br w:type="page"/>
      </w:r>
    </w:p>
    <w:p>
      <w:r>
        <w:t>Meal:</w:t>
      </w:r>
    </w:p>
    <w:p>
      <w:r>
        <w:t xml:space="preserve">Evli kadınları[1*] nikâhlamanız da haramdır. Ama (evli olduğu halde) hakimiyetiniz altına girmiş olan (savaş esiri kadınlar) ile evlenebilirsiniz.[2*] Bunlar, Allah’ın size yazdığı hükümlerdir. Diğer kadınlar; iffetli olmanız, zinadan uzak durmanız[3*] ve mehirlerini vermeniz şartıyla size helal kılınmıştır. Onlardan nikâh ile yararlandıklarınıza[4*] mehirlerini,[5*] belirlediğiniz miktarda verin. Mehri belirledikten sonra başka bir miktar üzerinde anlaşmanızın[6*] size bir günahı yoktur. Allah daima bilen ve bütün kararları doğru olandır. </w:t>
        <w:br/>
        <w:br/>
        <w:br/>
        <w:br/>
        <w:t xml:space="preserve">[1*] Bu ayette geçen muhsana kelimesine evli kadın anlamı verilmesi, bu ifadenin evlenilmesi haram olan kadınlardan bahseden ayetten sonra gelip hükmün evliliğe bağlanması sebebiyledir. Aslında müslüman-kâfir, hür-esir, evli-bekar ayrımı yapılmaksızın, namusunu koruyan bütün kadınlar Kur’an hükümleriyle koruma altına alınmış ve onlara “muhsana” yani kalenin içindeymiş gibi korunmuş kadın denilmiştir (Nisa 4/25, Maide 5/5, Nur 24/4, 23). Kadın, nikâh ile birlikte kocasının da koruması altına girer ve bir kez daha muhsana olur. </w:t>
        <w:br/>
        <w:br/>
        <w:t xml:space="preserve">[2*] “Babalarınızın nikâhladığı kadınları nikâhlamayın” emriyle başlayıp buraya kadar sayılan kadınları nikâhlamak haramdır. Bu ayette yer alan “Hakimiyetiniz altında olan (savaş esirleri) dışındaki evli kadınları nikâhlamak da haramdır” hükmü ile evli savaş esiri kadınlarla evlenmeye onay verilmiştir. Evlenme, esir kadının hür iradesi ile olur. Hakimiyeti altında bulunduğu kişinin yetkisi, evliliğe onay vermekle sınırlıdır (Nisa 4/25). </w:t>
        <w:br/>
        <w:br/>
        <w:t>[3*] Kadın olsun erkek olsun, namuslu olmak, zinadan (Nur 24/3) ve eşcinsellikten uzak durmak evlenmenin  olmazsa olmaz şartlarındandır (Nisa 4/24, 25, Maide 5/5 ve Nur 24/26, Necm 53/32). Fuhuş çeşitlerinden uzak duran bir mümin erkek veya kadın, ancak bunlardan uzak duran bir erkek veya kadınla evlenebilir. Bu suçları işledikten sonra tövbekar olup kendini tamamen düzelten de namuslu sayılır (Furkan 25/68-70).</w:t>
        <w:br/>
        <w:br/>
        <w:t>[4*] Bu ayet, nikahtan sonra gerdeğe girilmişse, belirlenmiş mehri vermenin erkeğin görevi, onu almanın da kadının hakkı olduğunu hükme bağlamıştır. Bu yüzden erkek, mehir belirlendikten ve gerdekten sonra karısını boşarsa, belirlenen mehrin tek kuruşunu dahi alamaz (Bakara 2/228; Nisa 4/20). Boşanma durumunda mehirle ilgili diğer  hükümler için bkz: Bakara 2/236-237; Ahzâb 33/49.</w:t>
        <w:br/>
        <w:br/>
        <w:t xml:space="preserve">[5*]“Mehirler” anlamı verilen kelime “ecr” (أجر)’in çoğulu olan “ücûr” (أجور)’dur. “Ecr”, ister dünyada ister ahirette olsun yapılan işe karşılık alınan şeydir (Müfredat). Kelime, bu ayette olduğu gibi Nisa 4/25, Maide 5/5, Ahzab 33/50 ve Mümtahine 60/10. ayetlerde de “mehir” anlamında kullanılmıştır. Dolayısıyla evlenilmesi helal olan kadınlardan yararlanmanın tek yolu, mehrin şart olduğu nikâhtır. Mehirsiz evlilik, sadece Muhammed aleyhisselama özel olarak helal kılınmıştır (Ahzab 33/50). Buna rağmen Şiiler, ayetin iç bütünlüğünü, diğer ayetlerle ilişkisini ve Arap dili kurallarını ihlal ederek bu ayeti mut’a nikahına delil saymışlardır. Onlara göre mut’a, erkeğin kadına vereceği mala karşılık bir süreliğine onun cinselliğinden yararlanma sözleşmesidir. Bununla taraflar, karı koca sayılmaz, aralarında nafaka, miras, boşanma vs. hükümler geçerli olmaz, süre dolunca ayrılık gerçekleşir. Yaptıkları en büyük yanlış, ayette geçen (فَمَا اسْتَمْتَعْتُم بِهِ) = “onunla yararlandığınız” ifadesindeki “o” zamirini, uydurdukları “(kadınları) elde etme = (نيل)” kelimesine göndermeleridir. Halbuki buradaki “o” zamirini, nikah dışında bir şeyi gösterme ihtimali yoktur. Çünkü Nisa 4/22. ayetten buraya kadar evlenilmesi haram olan kadınlar sayılmış ve onların dışındakilerle ancak mehir şartıyla evlenebileceği hükme bağlanmıştır. Ayetlerde yapılan bu tür saptırmalar, tevbe edilmezse Allah’ın asla affetmeyeceği en büyük günahtır (ٍÂl-i İmran 3/99, İbrahim 14/3, A’râf 7/44, Hud 11/18). </w:t>
        <w:br/>
        <w:br/>
        <w:t>[6*] Herhangi bir baskı olmadan, karşılıklı rıza ile mehir miktarında artırma veya eksiltme yapılabilir (Nisa 4/4).</w:t>
      </w:r>
    </w:p>
    <w:p>
      <w:r>
        <w:br w:type="page"/>
      </w:r>
    </w:p>
    <w:p>
      <w:r>
        <w:t>Meal:</w:t>
      </w:r>
    </w:p>
    <w:p>
      <w:r>
        <w:t>İçinizden, mümin olan iffetli hür kadınları[1*] nikâhlayacak kadar varlıklı olmayanlar, hakimiyetiniz altında olan mümin esir kızlarınızı nikahlayabilirler.[2*] İmanınızı en iyi bilen Allah’tır. Hepiniz birbirinizdensiniz.[3*] Onları (esir kadınları), iffetli olmaları, zinadan uzak durmuş ve gizli dost edinmemiş olmaları şartıyla (yanlarında kaldıkları) ailelerinin izni[4*] ile nikahlayın ve mehirlerini kendilerine, marufa (Kur’an ölçülerine) uygun olarak verin. Evlendikten[5*] sonra zina ederlerse onlara verilecek ceza, evli hür kadınlara verilen cezanın[6*] yarısı kadardır. Bu (izin),[7*] içinizden (evlenme imkanı bulamayacağını düşünüp) çıkmaza girmekten korkanlar içindir. Sabretmeniz daha iyi olur. Allah, çok bağışlayan ve ikramı bol olandır.</w:t>
        <w:br/>
        <w:br/>
        <w:br/>
        <w:br/>
        <w:t>[1*] Bu ayete göre hür kadınla evlenmeye gücü yeten erkek, esir kadınla evlenemez. Hür eşi olan, onun üzerine esir bir eş de alamaz. Eğer evlenmek istiyorsa, önce esiri hürriyetine kavuşturur (Muhammed 47/4), sonra evlenir. Hürriyetine kavuşturma bedelinin mehire sayılması konusunda anlaşabilirler. Nebimiz, esir kadınlardan Cüveyriye, Safiye ve Reyhâne’yi, hürriyetine kavuşturduktan sonra nikâhlamıştır. Nebimize hediye edilen, savaş esiri olmayan Mâriye ise Ahzâb 33/50. ayet ile ona özel olarak helal kılınmıştır (Tahrim 66/1-2).</w:t>
        <w:br/>
        <w:br/>
        <w:t>[2*] Bkz. Bakara 2/222 ve dipnotları.</w:t>
        <w:br/>
        <w:br/>
        <w:t>[3*] Her kadın bir erkeğin kızı, her erkek de bir kadının oğludur (Hucurât 49/13).</w:t>
        <w:br/>
        <w:br/>
        <w:t>[4*] Savaş esirleri, savaşa katılan askerlere dağıtılır, sonra ya karşılıksız olarak ya da fidye karşılığı serbest bırakılırlar (Muhammed 47/4). Özgürlüklerine kavuşturuluncaya kadar, yanlarında kaldıkları ailenin bir ferdi gibi muamele görürler (Nur 24/58-59). Ailenin, esirin evliliği üzerindeki yetkisi, tıpkı hür kadınınki gibi sadece denetlemeyle sınırlıdır (Nur 24/33). Esir kız /kadın, evlenme kararını kendi hür iradesiyle verir ve eşinin ödeyeceği mehrin de sahibi olur.</w:t>
        <w:br/>
        <w:br/>
        <w:t xml:space="preserve">[5*] Bir önceki ayetin dipnotunda da belirtildiği gibi hür-esir, evli-bekar ayrımı olmaksızın bütün kadınlar  “muhsana” yani kalenin içindeymiş gibi korunmuş olarak vasıflanmış ve evlilik dışı ilişkiye izin verilmemiştir. Hem bu iki ayetin hem de Nisa 4/3, Nur 24/32-33. ayetlerin açıkça ortaya koyduğu gibi esir kadının cinselliğinden, evlilik dışında herhangi bir yolla yararlanılamaz. Bu ayet, esir kadının evlenmesini, hür kadın gibi kendi iradesine bırakmış, evliliği denetleme görevini de yanında bulunduğu aileye vermiştir. Bu ayete ve Bakara 232. ayete göre ailenin yetkisi, esir kadının kararının marufa yani Kur'an ölçülerine uygun olup olmadığını denetlemekle sınırlıdır. İlgili bütün ayetlerin ortak hükmünü Nebimiz şöyle ifade etmiştir: “(Evlenmek isteyen kadın) Eğer velisiyle anlaşamazsa sultan (yetkili kişi), velisi olmayanın velisidir (Ebû Dâvûd Nikâh 26; İbn Mâce Nikâh 12; Nesâî Nikâh 35). Her kadın gibi esir kadın da nikâh ile birlikte kocasının da koruması altına girer ve evli kadın anlamında yeniden muhsana olur. </w:t>
        <w:br/>
        <w:br/>
        <w:br/>
        <w:tab/>
        <w:t xml:space="preserve"> </w:t>
        <w:br/>
        <w:br/>
        <w:br/>
        <w:t xml:space="preserve">[6*] Zinanın cezası 100 celde yani yüz kırbaçtır (Nur 24/2 ve dipnotları). Esir kadın bu suçu işlerse, ona, bunun yarısı kadar ceza verilir. Bu suçu, Nebimizin eşlerinden biri işlemiş olsaydı ona verilecek ceza, zina eden hür kadınlara verilen 100 kırbaç cezasının iki katı yani 200 kırbaç olurdu (Ahzab 33/30). Kur’an’da recm, yani taşlayarak öldürme cezası yoktur. Zaten sonu ölümle biten bir cezanın yarısı ya da iki katı olamaz. Recim cezası bu dine sonradan ilave edilmiştir. Herşeyi ile mükemmel hale gelmiş bu dine ilavede bulunmak (Maide 5/3), kişiyi dinden çıkarır. </w:t>
        <w:br/>
        <w:br/>
        <w:br/>
        <w:tab/>
        <w:tab/>
        <w:t xml:space="preserve"> </w:t>
        <w:br/>
        <w:br/>
        <w:br/>
        <w:t>[7*] Bu izin, esir kadınlarla ayette belirtilen kurallara uygun şekilde evlenme iznidir.</w:t>
      </w:r>
    </w:p>
    <w:p>
      <w:r>
        <w:br w:type="page"/>
      </w:r>
    </w:p>
    <w:p>
      <w:r>
        <w:t>Meal:</w:t>
      </w:r>
    </w:p>
    <w:p>
      <w:r>
        <w:t>Allah, (doğruları) size açık açık anlatmak, sizi sizden öncekilerin sünnetlerine /onlar için belirlenen yollara[*] iletmek ve tövbenizi kabul etmek ister. Allah, daima bilen ve kararları doğru olandır.</w:t>
        <w:br/>
        <w:br/>
        <w:br/>
        <w:br/>
        <w:br/>
        <w:br/>
        <w:t>[*] “Yollar” diye meal verdiğimiz kelime, sünnetin (سنة) çoğulu olan sünen (سنن)dir. Sünnet, nebiler dahil bütün inananların takip etmek zorunda olduğu değişmez kuralların uygulandığı ana yoldur. O yola girmeyenler kaybederler. Sünnet kelimesi bir de Allah’ın, kendi kanunlarını, fert ve toplumlara uygulamasi ile ilgili olarak kullanılır (Âl-i İmran 3/137, Enfâl 8/38, Hicr 15/13, İsra 17/76-77, Kehf 18/55, Ahzab 33/38, 62; Fatır 35/43, Mümin 40/85, Fetih 48/23). Ümmetlerin uymaları gereken kurallar bütününe şeriat denir. Şeriatte, şir’a denen ve imtihan gereği her bir ümmete özel olarak konulmuş hükümler (Maide 5/48) bulunsa da ana hükümler değişmez (Şûrâ 42/13). Bu sebeple Adem aleyhisselamdan beri Allah’ın uyulmasını istediği dinin adı İslam’dır (Âl-i İmran 3/19, 83; Mâide 5/3). Şeriatin değişmeyen çok büyük kısmı “sünen /yollar” kapsamındadır. Dolayısıyla sünen için ümmetlerin ortak paydası denebilir.</w:t>
      </w:r>
    </w:p>
    <w:p>
      <w:r>
        <w:br w:type="page"/>
      </w:r>
    </w:p>
    <w:p>
      <w:r>
        <w:t>Meal:</w:t>
      </w:r>
    </w:p>
    <w:p>
      <w:r>
        <w:t xml:space="preserve">Allah, tövbenizi /dönüşünüzü kabul etmek ister.[1*] (Dünyadaki) çekici şeylerin peşine takılanlar ise sizin de büyük bir ilgiyle  (çekici şeylere) meyletmenizi isterler. Büyük bir sapma ile sapmanızı isterler.[2*] </w:t>
        <w:br/>
        <w:br/>
        <w:br/>
        <w:br/>
        <w:br/>
        <w:br/>
        <w:t xml:space="preserve">[1*] İrâde, istemek ve dilemektir. Allah’ın iradesinin ezelî olduğuna ve irade ettiği şeyin mutlaka gerçekleşeceğine inanılır. Ayetler, bu inancın yanlış olduğunu açıkça göstermektedir. Çünkü bu iddia doğru olsaydı, Allah’ın, bütün insanların doğru yolda olması ile ilgili iradesi gerçekleşir ve kimse yanlış yolda olmazdı. Bir şey Allah’ın sadece iradesi ile değil, iradesinin ardından vereceği “ol” emri ile gerçekleşir (Yasin 36/82). Allah, “ol” emrini verince iradesi meşiete dönüşür ve o şey mutlaka olur (En’am 6/149, Nahl 16/9). O, imtihan ile ilgili konularda sadece gereğini yapanlar için “ol” emrini verir (Ra’d 13/27, Taha 20/82). </w:t>
        <w:br/>
        <w:br/>
        <w:t>[2*] Âl-i İmran 3/14, Nisa 4/44, 89; İsra 17/74; Kalem 68/9.</w:t>
      </w:r>
    </w:p>
    <w:p>
      <w:r>
        <w:br w:type="page"/>
      </w:r>
    </w:p>
    <w:p>
      <w:r>
        <w:t>Meal:</w:t>
      </w:r>
    </w:p>
    <w:p>
      <w:r>
        <w:t>Allah (yükünüzü) hafifletmek de ister;[1*] (çünkü) insan zayıf yaratılmıştır.[2*]</w:t>
        <w:br/>
        <w:br/>
        <w:br/>
        <w:br/>
        <w:br/>
        <w:br/>
        <w:t>[1*] Bakara 2/286, Hac 22/78.</w:t>
        <w:br/>
        <w:br/>
        <w:t>[2*] Rum 30/54.</w:t>
      </w:r>
    </w:p>
    <w:p>
      <w:r>
        <w:br w:type="page"/>
      </w:r>
    </w:p>
    <w:p>
      <w:r>
        <w:t>Meal:</w:t>
      </w:r>
    </w:p>
    <w:p>
      <w:r>
        <w:t xml:space="preserve">Ey inanıp güvenenler! Mallarınızı aranızda batıl /Kur’an’a aykırı yollarla yemeyin;[1*] ama karşılıklı rızaya dayalı ticaret[2*] yoluyla yiyebilirsiniz. (Bu emre karşı gelip) kendinizi öldürmeyin /ticari hayatınızı bitirmeyin! Allah size karşı pek merhametlidir. </w:t>
        <w:br/>
        <w:br/>
        <w:br/>
        <w:br/>
        <w:br/>
        <w:br/>
        <w:t>[1*] Batıl yolla mal yemek şu şekillerde olur: Ölçüde ve tartıda eksiltme yapmak (Mutaffifin 83/1-3, İsra 17/35), faiz yemek (Bakara 2/275, 278-279, Al-i İmran 3/130), kumar ve şans oyunları (Bakara 2/219, Maide 5/90-91), gasp (Kehf 18/79), hırsızlık (Maide 5/38), yetim malı yemek (Nisa 4/2, 6,10), boşadığı hanıma verdiği bir şeyi geri almak (Bakara 2/229, Nisa 4/20-21), başkasının malını yemek için yetkililere rüşvet vermek (Bakara 2/188), ayetleri gizleme ve din istismarı karşılığında mal almaktır (Bakara 2/174, Tevbe 9/34).</w:t>
        <w:br/>
        <w:br/>
        <w:t>[2*] Ticaret, gelir elde etmek amacıyla yapılan mal ve hizmet alım satımıdır. Bunlar, tarafların hür iradesiyle yapılmalı, dışarıdan bir müdahale olmamalıdır. Bir zamanlar Medine’de fiyatlar yükselmiş, halk Nebimizden yetkili makam olarak narh koymasını yani tavan fiyat belirlemesini istemişti. Nebimiz aleyhisselamın buna, şöyle cevap verdiği rivayet edilir: “Fiyatları belirleyen, daraltan, genişleten ve rızkı veren Allah’tır. Benim asıl istediğim, sizden birinizin kanı ve malı konusundaki bir haksızlıktan dolayı benden bir talebi olmadan Rabbime kavuşmaktır” (Tirmizi, Büyû’, 73). Piyasaya müdahale edilmediği zaman fiyatlar, arz-talep dengesine göre oluşur. Piyasaya yapılan her müdahale oraya daha az mal gelmesine, daralmaya, kıtlık ve karaborsaya yol açar. Serbest piyasada fiyatların artması, ucuzluğun en iyi habercisidir. Çünkü fiyatların arttığını duyan herkes oraya mal getirir ve kısa sürede bolluk ve ucuzluk başlar.</w:t>
      </w:r>
    </w:p>
    <w:p>
      <w:r>
        <w:br w:type="page"/>
      </w:r>
    </w:p>
    <w:p>
      <w:r>
        <w:t>Meal:</w:t>
      </w:r>
    </w:p>
    <w:p>
      <w:r>
        <w:t xml:space="preserve">Kim bunu, sınırı aşarak ve yanlışa dalarak yaparsa ileride onu bir ateşe sokarız![*] Bu, Allah’a göre kolaydır. </w:t>
        <w:br/>
        <w:br/>
        <w:br/>
        <w:br/>
        <w:br/>
        <w:br/>
        <w:t>[*] Benzer bir tehdit, yasaklandığı halde faizcilik yapmaya devam edenler için de geçerlidir (Bakara 2/275).</w:t>
      </w:r>
    </w:p>
    <w:p>
      <w:r>
        <w:br w:type="page"/>
      </w:r>
    </w:p>
    <w:p>
      <w:r>
        <w:t>Meal:</w:t>
      </w:r>
    </w:p>
    <w:p>
      <w:r>
        <w:t>Yasaklandığınız günahların büyüklerinden[*] kaçınırsanız diğer kötü işlerinizi örter ve sizi değerli bir yere sokarız.</w:t>
        <w:br/>
        <w:br/>
        <w:br/>
        <w:br/>
        <w:br/>
        <w:br/>
        <w:br/>
        <w:br/>
        <w:t>[*] Büyük günahlara “kebâir” denir. Bunların belli başlıları şunlardır: Şirk (Nisa 4/48, 116) ayetleri gizlemek (Bakara 2/159-163, 174-175), faiz yemek (Bakara 2/275, 278-279, Âl-i İmran 3/130), cinsel suçlar işlemek (En’âm 6/151, A’râf 7/33, İsra 17/32, Nur 24/2  Şûra 42/37, Necm 53/32), namuslu bir kadına zina iftirasında bulunmak (Nur 24/4, 11-13), adam öldürmek (En’âm 6/151, İsra 17/33, Furkan 25/68),yetim malı yemek (Nisa 4/2, 6, 10),ölçüde tartıda eksiltme yapmak (İsra 17/35, Mutaffifîn 83/1-3), hırsızlık (Maide 5/38), Allah’ın koyduğu sınırları aşmak (Nisa 4/14), kendi yalanını Allah’a mal etmek (Hud 11/18, Nahl 16/116), haram yiyecekleri yemek (Bakara 2/173, Maide 5/3, En’am 6/145, Nahl 16/115) savaştan kaçmak (Enfal 8/15-16), ana-babaya kötü davranmak (İsrâ, 17/23), kibirli olmak (Nisa 4/36), sarhoş edici ve uyuşturucu maddeleri kullanmak, kumar oynamak (Bakara 2/219, Maide 5/90-91) haram aylarda savaşmak (Bakara 2/217), evlenilmesi haram olan kadınlarla evlenmek (Nisa 4/22-24), insanları mescitlerden engellemek (Bakara 2/114), Allah’tan vahiy aldığını iddia etmek (En’am 6/93) ve ayetlerden yüz çevirmektir (En’am 6/157, Taha 20/124-127).</w:t>
      </w:r>
    </w:p>
    <w:p>
      <w:r>
        <w:br w:type="page"/>
      </w:r>
    </w:p>
    <w:p>
      <w:r>
        <w:t>Meal:</w:t>
      </w:r>
    </w:p>
    <w:p>
      <w:r>
        <w:t>Allah'ın, sizden her birinizi diğerinden üstün kıldığı şeylere özenmeyin![*] Erkeklere, kendi kazandıklarından bir pay, kadınlara da kendi kazandıklarından bir pay vardır. Siz, Allah’ın lütfundan isteyin. Allah her şeyi bilendir.</w:t>
        <w:br/>
        <w:br/>
        <w:br/>
        <w:br/>
        <w:br/>
        <w:br/>
        <w:t>[*] Bunlar, Allah’ın yaratılıştan, kadınıyla erkeği ile her insana verdiği üstün özelliklerdir. İnsan bu özelliklerini keşfettiği ve geliştirdiği oranda öne çıkar. Bir de kadınlara, erkeklerde olmayan özellikler, erkeklere de kadınlarda olmayan özellikler verilmiştir. Böylece bunlar birbirlerini tamamlar ve hayatın uyumlu bir şekilde yaşanmasını sağlarlar (Nahl 16/71, İsra 17/21, Zuhruf 43/32). Bu sebeple hiçbiri diğerine özenmemelidir.</w:t>
      </w:r>
    </w:p>
    <w:p>
      <w:r>
        <w:br w:type="page"/>
      </w:r>
    </w:p>
    <w:p>
      <w:r>
        <w:t>Meal:</w:t>
      </w:r>
    </w:p>
    <w:p>
      <w:r>
        <w:t>Herkese, ana baba ve en yakınlarının bıraktıklarına mirasçı olma hakkı tanıdık.[1*] Önce kendileriyle güçlü sözleşme /nikah[2*] yapılmış olanların[3*] (eşlerin) paylarını verin. Allah her şeye şahittir.</w:t>
        <w:br/>
        <w:br/>
        <w:br/>
        <w:br/>
        <w:br/>
        <w:br/>
        <w:t>[1*] Mirasta esas olan kan bağıdır. Din veya ülke farkı mirasa engel olmaz (Nisa 4/7, Enfal 8/75, Ahzab 33/6).</w:t>
        <w:br/>
        <w:br/>
        <w:br/>
        <w:br/>
        <w:t>[2*] Eşler, nikah sözleşmesi ile mirasçılar arasına katılır (Nisa 4/12, 20-21). Bu ayet, önce onların paylarının verilmesini, kalan kısmın, aileden olan mirasçılar arasında pay edilmesini emretmektedir. Ayetteki “güçlü sözleşme yapılanlar” ifadesine eşler anlamı verilmediği için mirasta, payların toplamının ortak paydayı geçtiği, avliye denilen bir orantısızlık ortaya çıkmıştır. Mesela bir erkek ölse, geriye annesi, babası, karısı ve iki kızı kalsa, bu ayete göre öncelikle karısına mirasın sekizde biri verilir (Nisa 4/12), Kalan kısım, altıya bölünerek 1 pay anneye, 1 pay babaya, 2’şer pay da kızlara verilir (Nisa 4/11). Mezhepler, eşe öncelik vermedikleri için bütün payları, birlikte hesap etmiş ve payın paydadan fazla olduğu (⅛+⅙+⅙+⅔ =3/24+4/24+4/24+15/24=) 27/24’lük bir orantısızlığa sebep olmuşlardır. Bunu çözmek için paydayı paya eşitleyerek 24 paya bölünmesi gereken mirası 27’ye bölmüş ve eşin payını, sekizde birden dokuzda bire düşürmüş ve Allah’ın koyduğu sınırları aşmışlardır (Nisa 4/13-14). Eğer bu ve benzeri ayetlere uysalardı böyle bir orantısızlık doğmazdı (Maide 5/1).</w:t>
        <w:br/>
        <w:br/>
        <w:t>[3*] Bu cümlenin tam tercümesi “önce güçlü sözleşme yaptıklarınızın paylarını verin” şeklindedir. Bir Türk, bu cümleden mirası, ölen kişinin paylaştırması gerektiğini anlar ve şaşırır. Burada, Arapçada “iltifat” adı verilen bir söz sanatı kullanılmıştır. Bundan dolayı bir Arap, paylaştırmayı, ölenin değil yaşayanların yapması gerektiğini anlar. Zaten Allah, paylaştırmayı kimin yapacağını, başka ayetlerde, açıkça anlatmıştır (Bakara 2/180-182) ٍİlitfat sanatı ile ilgili ayrıntılı açıklama için bkz. Nisa 4/11’in dipnotu.</w:t>
      </w:r>
    </w:p>
    <w:p>
      <w:r>
        <w:br w:type="page"/>
      </w:r>
    </w:p>
    <w:p>
      <w:r>
        <w:t>Meal:</w:t>
      </w:r>
    </w:p>
    <w:p>
      <w:r>
        <w:t>Erkekler, kadınları koruyup kollamakla görevlidirler. Bunun sebebi, Allah'ın, onlardan her birini (bazı konularda) diğerinden üstün kılması[1*] ve erkeklerin mallarından (eşleri için) harcama yapmalarıdır.[2*] İyi kadınlar, Allah’a içten boyun eğen[3*] ve Allah'ın korumasına karşılık kimse görmezken de kendilerini özenle koruyanlardır.[4*] Ayrılmasından[5*] korktuğunuz kadınlarınıza güzel öğütler verin, yatakta onlardan uzaklaşın[6*] ve onları (evlerinde) bırakın.[7*] Sizi gönülden kabul ederlerse[8*] onlara karşı başka bir yol aramayın. Şüphesiz Allah pek yücedir, büyüktür.</w:t>
        <w:br/>
        <w:br/>
        <w:br/>
        <w:br/>
        <w:t xml:space="preserve">[1*] Bazı konularda erkekler, bazı konularda da kadınlar üstün olduğu için (Nisa 4/32) biri diğerini tamamlar. Allah Teala, eşler arasına sevgi ve merhamet bağı koyarak iyi bir aile kurmalarının yolunu açmıştır (Rum 30/21).   </w:t>
        <w:br/>
        <w:br/>
        <w:t>[2*] Erkek, eşine mehir vermek ve onu geçindirmekle sorumludur (Bakara 2/233; Nisa 4/4, 24; Talak 65/6).</w:t>
        <w:br/>
        <w:br/>
        <w:t>[3*] İyi kadınların özelliği olarak geçen “Allah’a içten boyun eğme” iyi erkeklerin de özelliğidir (Ahzab 33/35). Bunu görmek istemeyenler kelimeye, sadece bu ayette “kocalarına içten boyun eğme” anlamını verirken diğer ayetlerde “Allah’a içten boyun eğme” anlamını verirler (Bakara 2/116, Âl-i İmran 3/17, Nahl 16/120, Rum 30/26, Zümer 39/9, Tahrim 66/12).</w:t>
        <w:br/>
        <w:br/>
        <w:t xml:space="preserve">[4*] Allah, namuslu erkek için muhsin (محصن) /kendini koruyan, namuslu kadın için de muhsana (محصنة) /korunmuş olan ifadesini kullanır (Nisa 4/24-25, Maide 5/5). Kadını koruyan Allah’tır. Allah, namuslu bir kadının zina ettiğini iddia eden kişinin, kendisi dışında 4 şahit getirmesini şart koşmuştur. Dört şahit getirmeyeni iftiracı saymış ve ona, seksen kırbaç vurulmasını, tevbe edip kendini düzeltinceye kadar da şahitliğinin kabul edilmemesini emretmiştir (Nur 24/4-5). Kötü kadınlar, Allah’ın yaptığı bu korumayı fırsata çevirip, kimsenin göremeyeceği yerlerde ahlaksızlık yapabilirler. Ama Allah’a içten boyun eğen kadınlar böyle bir şey yapmazlar. </w:t>
        <w:br/>
        <w:br/>
        <w:t xml:space="preserve">[5*] “Ayrılma” anlamı verdiğimiz kelime, oturduğu yerden hafifçe kalkma anlamına gelen “nüşûz (نُشُوزً )”dur (el-Ayn). Kendi hür iradesiyle nikah sözleşmesinin tarafı olan kadın ve erkekten her biri yine kendi hür iradesiyle ayrılmaya karar verebilir. Erkeğin kararına talak (Talak 65/1-7) kadınınkine iftida denir (Bakara 2/229, Mümtahine 60/10-11). Aradaki tek fark, kadının, son kararını vermesinden önce araya hakemlerin girmesinin zorunlu olmasıdır (Bakara 2/229, Nisa 4/35). Bu, kadını korumaya yönelik bir şarttır (Nisa 4/19-21). Eşlerden birinin, ayrılmaya karar vereceğini gösteren davranışlar, diğerini korkuttuğu için “nüşuzundan korkma” ifadesikullanılmıştır. Bu ayette erkeğin, eşinin nüşuzundan korkması halinde yapması gerekenler anlatılmaktadır. Kadın kararında ısrarlı ise, bir sonraki ayete göre hareket edilir. Eşinin nüşuzundan korkan taraf kadın ise yapılması gerekenler Nisa 4/128. âyette anlatılmıştır. Ayrılma gerçekleşirse Allah, kendi imkanlarıyla birini diğerine muhtaç olmaktan kurtaracağına söz vermiştir (Nisa 4/130). </w:t>
        <w:br/>
        <w:br/>
        <w:t xml:space="preserve">[6*] Ayetteki bu emre göre kadının kararını kesinletirmesinden sonra her şey bitmiş olacağı için (Bakara 2/229, Mümtahine 60/10-11) onun nüşuzundan yani ayrılma isteğinin ortaya çıkmasından itibaren erkek, kadının yatağından ayrılmak zorundadır. Erkeğe yüklenen bu görev, hem kadının kararını gözden geçirmesini sağlar hem de ayrılmak istediği kocadan hamile kalmasını önler. Erkek eşini boşadığında da kadın, erkeğin yatağından ayrılır (Talak 65/1). Erkeğin yataktan ayrılmasının iftidandan önce, kadının yataktan ayrılmasının da talaktan sonra olması, iftida ile talak arasındaki farktan kaynaklanır (Bakara 2/228).    </w:t>
        <w:br/>
        <w:br/>
        <w:t xml:space="preserve">[7*] “Bırakma” anlamı verdiğimiz darb (ضرب ) kelimesinin kök anlamı, bir şeyi bir şeyin üstüne bırakmadır (Müfredat). Hemen her iş için kullanılan bu fiilin anlamı, bırakılan şeye göre değişir (el-Ayn). Allah Teala, Kur’an’a koyduğu örnekler için daima darb (ضرب ) kelimesini kullanır (Bakara 2/26, İbrahim 14/24, Nahl 16/75-76, 113 …). Çünkü o örnekler, hep Kur’an’da kalır ve hiçbir zaman önemini kaybetmez. Bu ayete göre eşinin ayrılacağından korkan erkeğin, kadının kararı kesinleşinceye kadar onu evden çıkarmaması gerekir. Erkeğin boşamasından sonra da belki araları düzelir diye iddet müddeti boyunca kadının evde kalması gerekir. Çünkü bu açıdan kadın ve erkek arasındaki hak ve görev eşitliği vardır (Bakara 2/228, Talak 65/1). Ama erkeğin boşamasında hakemlerin devreye girme zorunluluğunun olmaması, aradaki bir derecelik farktan kaynaklanır. Ayrıca erkek boşadığında kadın iddet bekler ama kadın boşandığında iddet beklemez.  </w:t>
        <w:br/>
        <w:br/>
        <w:t>[8*] "Gönülden kabul etme" ayette geçen itaatın anlamıdır. Zıddı ikrahtır (Müfredat). Ayetteki bu ifade, darb (ضرب ) kelimesine “dayak” anlamı vermeyi imkansızlaştırır. Çünkü bir işi dayak sonucu yapmak ikrâh yani baskı altında yapmak olur. Halbuki dinimizde, ikrahın hiçbir çeşidine yer yoktur (Bakara 2/256).</w:t>
      </w:r>
    </w:p>
    <w:p>
      <w:r>
        <w:br w:type="page"/>
      </w:r>
    </w:p>
    <w:p>
      <w:r>
        <w:t>Meal:</w:t>
      </w:r>
    </w:p>
    <w:p>
      <w:r>
        <w:t>(Ey müminler!) Eşlerin ayrılacağından korkarsanız bir hakem erkeğin ailesinden, bir hakem de kadının ailesinden gönderin. Eşlerin ikisi de arayı düzeltmek isterse Allah onları uzlaştırır. Allah daima bilen ve her işin iç yüzünden haberdar olandır.[*]</w:t>
        <w:br/>
        <w:br/>
        <w:br/>
        <w:br/>
        <w:br/>
        <w:br/>
        <w:t>[*] Kadın kararında ısrarlı ise hakemler devreye girer ve aralarını düzeltmeye çalışırlar. Uzlaşma sağlanamazsa iftida hükümleri uygulanır (Bakara 2/229, Mümtahine 60/10-11) Allah, kitabını, bir ilme göre açıklamış ve yaptığı açıklamalara ulaşmanın yollarını da göstermiştir (Âl-i İmran 3/7, A’raf 7/52, Hud 11/1-2, Taha 20/114, Fussilet 41/3). Ayetleri, kendine göre açıklamaya kalkan, kendini ilah yerine koymuş ve en büyük günahı işlemiş sayılır (Hud 11/1-2). Müslümanlar, Allah’ın “Hikmet” adını verdiği bu ilmi unuttukları için problem çözme yerine problem üretmeye başlamışlardır. Nisa 34. ayetle ürettikleri problem, Allah’ın “kadını dövme” emri verdiği iddiasıdır. Halbuki Allah Teala, aileyi oluşturan kadın, erkek ve çocukların, birbirine düşman olacak derecede ileri gidebileceğini, buna karşılık yapılması gerekenin sadece, kusurları görmemek, yeni bir sayfa açmak ve karşı tarafı bağışlamak olduğunu açıkça ifade etmiştir (Teğabun 64/14). Durum böyleyken Nisa 34. ayeti, kocanın karısını dövmesinin delili yapmak olacak şey değildir.</w:t>
      </w:r>
    </w:p>
    <w:p>
      <w:r>
        <w:br w:type="page"/>
      </w:r>
    </w:p>
    <w:p>
      <w:r>
        <w:t>Meal:</w:t>
      </w:r>
    </w:p>
    <w:p>
      <w:r>
        <w:t>Allah'a kulluk edin. Ona hiçbir şeyi ortak koşmayın. Ana-babaya, akrabaya, yetimlere, çaresizlere, yakın komşuya, uzak komşuya, yanınızda olan arkadaşa, yolcuya ve hakimiyetiniz altındakilere de güzel davranın.[1*] Allah, kendini beğenen ve böbürlenen hiç kimseyi sevmez.[2*]</w:t>
        <w:br/>
        <w:br/>
        <w:br/>
        <w:br/>
        <w:t>[1*] Çocuklar, akraba kapsamında birinci sırada yer aldığı için çocuklara da güzel davranmak gerekir. Nebimizin, yedi yaşına giren çocuklara namazın emredilmesini, on yaşına girdiğinde de dövülmesini tavsiye ettiği rivayet edilir. (Ahmed b. Hanbel, Müsned, II, 180, 187; Ebû Dâvûd, “Ṣalât”, 26). Bu ayette, ana-baba gibi onlara da iyi davranılması emredildiği için Nebimiz, bu ve benzeri ayetlere ters bir söz söylemiş olamaz. Lokman, oğluna şöyle demişti: Yavrucuğum! Namazı düzgün ve sürekli kıl, marufun /iyi şeylerin yapılmasını iste, (herkesi) münkerden /kötü şeylerden sakındır, başına gelene sabret /duruşunu bozma. İşte bunlar, kararlılık gerektiren işlerdendir (Lokman 31/17). Bu sebeple çocuğu dövmeden, güzel davranışlarla yetiştirmek gerekir. En’am 6/151, Nahl 16/90, İsra 17/23-26, Rum 30/38, Ahkaf 46/15. Benzer emirler İsrailoğullarına da verilmiştir (Bakara 2/83).</w:t>
        <w:br/>
        <w:br/>
        <w:t>[2*] Lokman 31/18, Hadid 57/23.</w:t>
      </w:r>
    </w:p>
    <w:p>
      <w:r>
        <w:br w:type="page"/>
      </w:r>
    </w:p>
    <w:p>
      <w:r>
        <w:t>Meal:</w:t>
      </w:r>
    </w:p>
    <w:p>
      <w:r>
        <w:t xml:space="preserve">Onlar; cimrilik eden, insanlardan da cimrilik etmelerini isteyen ve Allah'ın kendi lütfundan ihsan ettiği şeyleri gizleyenlerdir.[*] Biz kafirler için alçaltıcı bir azap hazırladık. </w:t>
        <w:br/>
        <w:br/>
        <w:br/>
        <w:br/>
        <w:br/>
        <w:br/>
        <w:t>[*] Âl-i İmran 3/180, Hadid 57/24.</w:t>
      </w:r>
    </w:p>
    <w:p>
      <w:r>
        <w:br w:type="page"/>
      </w:r>
    </w:p>
    <w:p>
      <w:r>
        <w:t>Meal:</w:t>
      </w:r>
    </w:p>
    <w:p>
      <w:r>
        <w:t>Onlar; mallarını insanlara gösteriş için infak eden /hayra harcayan, Allah'a da ahiret gününe de inanmayanlardır.[1*] Şeytan kimin yakını olursa o ne kötü arkadaştır![2*]</w:t>
        <w:br/>
        <w:br/>
        <w:br/>
        <w:br/>
        <w:br/>
        <w:br/>
        <w:t>[1*] Bakara 2/262-264.</w:t>
        <w:br/>
        <w:br/>
        <w:t>[2*] Zuhruf 43/36-38.</w:t>
      </w:r>
    </w:p>
    <w:p>
      <w:r>
        <w:br w:type="page"/>
      </w:r>
    </w:p>
    <w:p>
      <w:r>
        <w:t>Meal:</w:t>
      </w:r>
    </w:p>
    <w:p>
      <w:r>
        <w:t>Onlar, Allah'a ve ahiret gününe inansalar ve (bir mümin olarak) Allah'ın verdiği rızıktan hayra harcasalardı ne kaybederlerdi![*] Allah, onların durumunu iyi bilir.</w:t>
        <w:br/>
        <w:br/>
        <w:br/>
        <w:br/>
        <w:br/>
        <w:br/>
        <w:t>[*] Aksine çok şey kazanırlardı (Bakara 2/261, 265, 272 -274, Leyl 92/5-7).</w:t>
      </w:r>
    </w:p>
    <w:p>
      <w:r>
        <w:br w:type="page"/>
      </w:r>
    </w:p>
    <w:p>
      <w:r>
        <w:t>Meal:</w:t>
      </w:r>
    </w:p>
    <w:p>
      <w:r>
        <w:t>Allah zerre kadar haksızlık yapmaz! Yapılan şey bir iyilik ise onu kat kat artırır ve kendi katından büyük bir ödül de verir.[*]</w:t>
        <w:br/>
        <w:br/>
        <w:br/>
        <w:br/>
        <w:br/>
        <w:br/>
        <w:t>[*] Âl-i İmran 3/182, Yunus 10/44, Kehf 18/49, Enbiya 21/47, Ankebut 29/40, Yasin 36/54, Mü’min 40/17, 31, Fussilet 41/46, Zilzal 99/7-8.</w:t>
      </w:r>
    </w:p>
    <w:p>
      <w:r>
        <w:br w:type="page"/>
      </w:r>
    </w:p>
    <w:p>
      <w:r>
        <w:t>Meal:</w:t>
      </w:r>
    </w:p>
    <w:p>
      <w:r>
        <w:t>Her toplumdan bir şahit getirdiğimiz ve seni de bunlara şahit getirdiğimiz zaman halleri nice olur![*]</w:t>
        <w:br/>
        <w:br/>
        <w:br/>
        <w:br/>
        <w:t>[*] Nahl 16/89, Kasas 28/75, Zümer 39/69.</w:t>
      </w:r>
    </w:p>
    <w:p>
      <w:r>
        <w:br w:type="page"/>
      </w:r>
    </w:p>
    <w:p>
      <w:r>
        <w:t>Meal:</w:t>
      </w:r>
    </w:p>
    <w:p>
      <w:r>
        <w:t xml:space="preserve">Kâfirlik edip resule[1*] /elçinin getirdiğine karşı gelenler, o gün toprağa karışıp gitmiş olmayı çok isterler.[2*] Allah'tan tek bir sözü bile gizleyemezler. </w:t>
        <w:br/>
        <w:br/>
        <w:br/>
        <w:br/>
        <w:br/>
        <w:br/>
        <w:t>[1*] Resul kelimesinin anlamı ile ilgili olarak bkz. Nisa 4/13 dipnotu.</w:t>
        <w:br/>
        <w:br/>
        <w:t>[2*] Furkan 25/13, Hâkka 69/25-27, Nebe 78/40, İnşikak 84/10-11.</w:t>
      </w:r>
    </w:p>
    <w:p>
      <w:r>
        <w:br w:type="page"/>
      </w:r>
    </w:p>
    <w:p>
      <w:r>
        <w:t>Meal:</w:t>
      </w:r>
    </w:p>
    <w:p>
      <w:r>
        <w:t>Ey inanıp güvenenler! Sarhoşken ne dediğinizi bilinceye kadar,[1*] cünüpken de -yolda olmanız[2*] dışında- yıkanıncaya kadar namaza yaklaşmayın! Hasta veya yolculuk halinde olursanız ya da sizden biri abdest bozduğu yerden gelmişse yahut kadınlarınızla birleşmiş olur[3*] da su kullanma imkanı bulamazsanız[4*] temiz bir yüzeye[5*] yönelip yüzünüzü ve ellerinizi[6*] mesh edin. Allah daima affeden ve bağışlayandır.[7*]</w:t>
        <w:br/>
        <w:br/>
        <w:br/>
        <w:br/>
        <w:t xml:space="preserve">[1*] Namaz, zikir için, Kur’an’ı ve Kur’an’a uygun dua ve tesbihleri zihine yerleştirmek için kılındığından ne dediğini bilmeyen kişi bunu yapamaz (Nisa 4/103, Taha 20/14, Ankebut 29/45). </w:t>
        <w:br/>
        <w:br/>
        <w:t>[2*] “Yolda olma” şeklinde tercüme edilen “âbirî-sebil (عَابِرِي سَبِيلٍ)” şehir içindeki kısa yollar dahil her türlü yolda olma durumunu kapsar. Sonraki cümlede gelen “yolculuk halinde olma” ise seferî sayılmayı gerektiren uzun yolculuktur.</w:t>
        <w:br/>
        <w:br/>
        <w:t xml:space="preserve">[3*] Buradaki ifade, mecazen karı-koca ilişkisi anlamındadır. </w:t>
        <w:br/>
        <w:br/>
        <w:t xml:space="preserve">[4*] Gusletmek veya abdest almak gerektiğinde su yoksa veya suyun kullanımına engel olan hastalık, yıkanmanın mümkün olmaması gibi bir durum  varsa teyemmüm yapılır (Maide 5/6). Alınan teyemmüm hem gusül hem abdest sayılır. </w:t>
        <w:br/>
        <w:br/>
        <w:t xml:space="preserve">[5*] Saîd (صَعٖيدً) üste çıkmış şey anlamındadır. Dünya’nın dış yüzeyine (Kehf 18/8) ve yüzeyde olan her şeye said (Kehf 18/40) denir.   </w:t>
        <w:br/>
        <w:br/>
        <w:t>[6*] Arapçada “el” anlamına gelen “yed (يد)” kelimesi, sözlüklere göre omuzdan parmak uçlarına kadar tüm kolu ifade eder. Ancak kelimenin Kur’an’daki kullanımları, bilekten parmak uçlarına kadar olan, bir şeyi tutmaya yarayan bölümü ifade etmektedir. Bu durum A’râf 7/195 ve Taha 20/22. ayetlerde görülebilir. Bu sebeple Mâide Suresi 5/6. ayette abdest tarif edilirken “ellerinizi dirseklerinize kadar yıkayın” denilerek sadece ellerin yıkanıp bırakılmaması, yıkanacak bölgenin dirseklere kadar uzatılması emredilmiştir. Ayrıca Nisâ 43 ve Mâide 6. ayetlerde “yüzünüzü ve ellerinizi meshedin” şeklinde tarif edilen teyemmümü, “dirseklere kadar” ifadesi kullanılmadığı için Nebimiz de ellerini bileklerine kadar mesh ederek yerine getirmiş, dirseklerine kadar mesh etmemiştir (Buhari, Teyemmüm 3; Ebu Davud, Taharet 123).</w:t>
        <w:br/>
        <w:br/>
        <w:t>[7*] Bazı kişiler zaman zaman ‘gusül gereken durumlarda teyemmümün yetmeyeceği’ veya ‘gusül ve abdestte yıkanması gereken yerleri tam olarak yıkayamadığı’ vehmine kapılabilir. Bu vehimler kişinin namaz kılmasını zorlaştıracak hatta engelleyecek hale gelebilir. Ayetteki “daima affeden ve bağışlayan (عَفُوًّا غَفُورًا)” ifadesi böyle bir vehimle karşılaşan kişinin vehimlerinden kurtulabilmesi açısından önem taşır; çünkü Allah Teâlâ  affedici (günahları yok sayan) ve bağışlayıcı olduğunu belirtmiştir. Bu affedicilik ve bağışlayıcılık, istemeden eksik yıkanan bir yer varsa onu da kapsar.</w:t>
      </w:r>
    </w:p>
    <w:p>
      <w:r>
        <w:br w:type="page"/>
      </w:r>
    </w:p>
    <w:p>
      <w:r>
        <w:t>Meal:</w:t>
      </w:r>
    </w:p>
    <w:p>
      <w:r>
        <w:t>Allah’ın kitabından (ondaki bilgiden) nasiplendirilmiş olanları görmedin mi? (Kitabı bırakıp) sapkınlığı satın alıyor, sizin de sapmanızı istiyorlar.[*]</w:t>
        <w:br/>
        <w:br/>
        <w:br/>
        <w:br/>
        <w:br/>
        <w:br/>
        <w:t>[*] Âl-i İmran 3/23, Nisa 4/51, Münafikun 63/4.</w:t>
      </w:r>
    </w:p>
    <w:p>
      <w:r>
        <w:br w:type="page"/>
      </w:r>
    </w:p>
    <w:p>
      <w:r>
        <w:t>Meal:</w:t>
      </w:r>
    </w:p>
    <w:p>
      <w:r>
        <w:t xml:space="preserve">Düşmanlarınızı en iyi bilen Allah’tır. Veli olarak Allah yeter; yardımcı olarak da Allah yeter.[*] </w:t>
        <w:br/>
        <w:br/>
        <w:br/>
        <w:br/>
        <w:br/>
        <w:br/>
        <w:t>[*] Enfal 8/40, 64, Ahzab 33/25.</w:t>
      </w:r>
    </w:p>
    <w:p>
      <w:r>
        <w:br w:type="page"/>
      </w:r>
    </w:p>
    <w:p>
      <w:r>
        <w:t>Meal:</w:t>
      </w:r>
    </w:p>
    <w:p>
      <w:r>
        <w:t>Kimi Yahudiler kelimelerin anlamlarını yerlerinden kaydırır ve (sana) şöyle derler: “Dinledik ve sıkı sarıldık”, “Dinle, dinletilmeyen” ve “Bizi kolla”.[1*] Bunu, kelime oyunlarıyla ve bu dine saldırarak yaparlar. Eğer bunların yerine “Dinledik ve içten boyun eğdik”, "Dinle!” ve “Bizi gözet!” deselerdi elbette daha iyi ve daha doğru olurdu.[2*] Ama kafirlikleri sebebiyle Allah onları lanetledi /dışladı. Artık onların pek azı inanıp güvenir.</w:t>
        <w:br/>
        <w:br/>
        <w:br/>
        <w:br/>
        <w:br/>
        <w:br/>
        <w:t>[1*] Bakara 2/93.</w:t>
        <w:br/>
        <w:br/>
        <w:t>[2*] Bunlar, kelime oyunlarıyla Muhammed aleyhisselamı övüyormuş gibi görünerek onu küçük düşürmeye çalışıyorlardı. Ayetteki ilk cümle: “semi’nâ ve asaynâ (سَمِعْنَا وَعَصَيْنَا)”dır. Bunun bir anlamı “dinledik ve sıkı sarıldık” diğeri ise “dinledik ve isyan ettik” şeklindedir. Çünkü asâ (عصى) fiilinin birbirine zıt iki anlamı vardır (Mekâyis’ul-luğa). Bunun yerine “semi’nâ ve ata’nâ (سَمِعْنَا وَأَطَعْنَا)” deselerdi “dinledik ve içten boyun eğdik” dışında bir anlama çekilemezdi. İkincisi, “isma’ gayre musmain (وَاسْمَعْ غـَيْرَ مُسْمَعٍ) = dinle, dinletilmeyen” cümlesidir. Bu sözün bir anlamı “Dinle! Seni kimse dinlemiyor” diğeri ise “dinle, dinlemez adam!” şeklindedir (Neml 27/80, Fatır 35/22). Eğer sadece “dinle!” deselerdi başka anlama çekilemezdi. Ayetteki üçüncü cümle olan râinâ (رَاعـِنَا)’ya “Bizi kolla!” anlamı verilebilir. Ama kelime, bir işin birden çok özne tarafından yapıldığını gösteren mufâale kalıbında olduğu için ona “birbirimizi kollayalım” anlamı da verilebilir. Allah’ın dininde, herhangi bir taviz söz konusu olamayacağından din ile ilgili bir konuda “birbirimizi kollayalım” diyenler, doğru yoldan çıkmış olurlar (Bakara 2/104, İsra 17/73-75, Kalem 68/9).</w:t>
      </w:r>
    </w:p>
    <w:p>
      <w:r>
        <w:br w:type="page"/>
      </w:r>
    </w:p>
    <w:p>
      <w:r>
        <w:t>Meal:</w:t>
      </w:r>
    </w:p>
    <w:p>
      <w:r>
        <w:t>Ey kendilerine kitap verilenler! Yanınızda olanı tasdik edici özellikte indirdiğimize (Kur’an’a) inanıp güvenin.[1*] Bunu, itibarınızı yok edip sizi, yüzünüze bakılmaz hale getirmeden veya iş bırakma /şabat emrini çiğneyen ahaliyi[2*] lanetlediğimiz /dışladığımız gibi sizi de lanetlemeden önce yapın.[3*] Allah’ın kuralı daima uygulanır.</w:t>
        <w:br/>
        <w:br/>
        <w:br/>
        <w:br/>
        <w:t>[1*] Bakara 2/40, 41, 91.</w:t>
        <w:br/>
        <w:br/>
        <w:t>[2*] Bakara 2/65, Nisa 4/154, Mâide 5/60, A’raf 7/163-166, Nahl 16/124.</w:t>
        <w:br/>
        <w:br/>
        <w:t>[3*] İsrailoğullarının, Allah’ın emirlerini yerine getirmemeleri durumunda yurtlarından çıkarılacakları ve uluslar arasında dağıtılacakları Tevrat ve İncil’de de yazılıdır (Levililer  26: 14-38, Hezekiel 20:23-24, 1 Peter 1:1, Elçilerin İşleri 8:1,4). Nebimiz döneminde kendilerine Kur’an tebliğ edilen Yahudi ve Hıristiyanların bir bölümü önce inandı, arkasından kafirlik edip Allah’ın ve elçisinin karşısında yer aldılar (Nisa 4/115, Enfal 8/13-14, Muhammed 47/32), Allah da onları lanetledi (Bakara 2/89, Âl-i İmran 3/85-88). Beni Nadir Yahudilerinin içlerinde, Medine’yi toplu halde terk etmelerine sebep olan bir korku oluşturdu. Evlerini kendi elleriyle ve müminlerin elleriyle yıktılar. Bıraktıkları mallar müslümanlara kaldı. (Haşr 59/2-8) Benzer durumu, daha önce Benî Kaynuka Yahudileri yaşamıştı. Ancak onlar, Medine’yi toplu halde değil, azar azar terk ettiler. (Haşr 59/15). Benî Kurayza Yahudileri ise Medine Antlaşmasına uydu ve Müslümanların koruması altına girdiler ama Hendek Savaşı sırasında düşman tarafına geçerek antlaşmayı bozdular (Ahzab 33/12-15). Düşman çekilince Nebimiz, hemen kalelerini kuşatıp onlarla savaştı, bir kısmını öldürdü, bir kısmını da esir aldı. Yerleri, yurtları ve malları ganimet olarak Müslümanlara kaldı (Ahzab 33/26-27). Benî Kurayza esirleri, serbest bırakıldıktan sonra Medine’yi, toplu halde terk ettiler (Muhammed 47/4).</w:t>
      </w:r>
    </w:p>
    <w:p>
      <w:r>
        <w:br w:type="page"/>
      </w:r>
    </w:p>
    <w:p>
      <w:r>
        <w:t>Meal:</w:t>
      </w:r>
    </w:p>
    <w:p>
      <w:r>
        <w:t xml:space="preserve">Allah, kendisine şirk /ortak koşulmasını bağışlamaz.[1*] Bunun altındaki günahları, gereğini yapan kişi için[2*] bağışlar.[3*] Kim Allah'a (‘bunu isteyen Allah’tır’ diyerek)[4*] ortak koşarsa büyük bir günahı ona mal etmiş olur. </w:t>
        <w:br/>
        <w:br/>
        <w:br/>
        <w:br/>
        <w:br/>
        <w:br/>
        <w:br/>
        <w:br/>
        <w:br/>
        <w:br/>
        <w:t>[1*] Allah’ın varlığı ve birliği konusunda kimsenin şüphesi yoktur (A’râf 7/172-174). İlah sayılanlar, Allah ile araya konan aracılardır. Heykelin ilah olamayacağını herkes bilir (Ankebut 29/16-25). Bakara 2/22. ayette yer alan “bile bile Allah’a benzer nitelikte varlıklar uydurmayın.” ifadesi, bilmeden işlenen şirk günahının affedileceğini gösterir (Enfal 8/27). Bunun örneği İbrahim aleyhisselamdır. O, buluğa erdiği andan itibaren putların ilah olmayacağını anlamıştı. Ama En’âm 6/75-79. ayetlerde belirtildiği gibi, gözlemler yapıp kesin kanaate varıncaya kadar gezegenin, ayın ve güneşin, kendisinin rabbi olduğuna inanıyordu. Yaptığı gözlemler sonucunda onların rab olamayacaklarını anlar anlamaz kesin tavrını ortaya koydu (Enbiya 21/51-64). Onun bu konuda, bile bile yaptığı herhangi bir yanlış olmadığı için Allah onu hiçbir zaman müşrik saymamıştır (Bakara 2/135, Âl-i İmran 3/18, 67, 95, En’am 6/161, Nahl 16/123). Nitekim Müslümanlar da Muhammed aleyhisselamın ve ilim adamlarının ilah yapıldığının farkında değillerdir. Allah Teâlâ  Kur’an’ı sadece kendisinin açıkladığını, bunu bir ilme göre yaptığını (A’raf 7/52), bu açıklamalara, konuyu bilenlerden oluşan bir ekibin ulaşabileceğini (Fussilet 41/3) bildirmiş ve başkasının yapacağı açıklamayı kabul etmenin onu ilah saymak olduğunu açıkça ifade etmiştir (Hud 11/1). Ama geleneksel yapı, birçok ayeti gizlemiş, bir çoğuna da yanlış anlamlar vermiş ve Muhammed aleyhisselamın da ayetleri açıklama yetkisinin olduğunu, Müslümanlara kabul ettirmiştir. Bu yetki alimlere de verilerek mezhepler oluşturulmuş ve bir ilahlar piramidi meydana getirilmiştir. Bu, kabul edilebilecek bir şey değildir (Bakara 2/103-105, 213, En’am 6/159, Şura 42/13-14). Ancak bu yapıyı, bilmeden kabul edenlerin bir sorumluluğu olmaz (Bakara 2/22, 286). Ama bunu bile bile yapıp Müslümanları bu hale sokanlar, en ağır cezaya çarptırılacaklardır (Bakara 2/159-162, 174-176, A’raf 7/44-45). Bu ayetin benzeri için bkz. Nisa 4/116.</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[3*] Bir şeyi insanın var etmesi için çalışması gerekir. Şirkten uzak kalan ve büyük günahlardan kaçınan (Nisa 4/31, Necm 53/31-32) veya günah işledikten sonra tövbe edip /dönüş yapıp kendilerini düzeltenler (Furkan 25/68-71) ile sevapları günahlarından fazla olanlar doğrudan cennete gider, cehennemin hışırtısını bile duymazlar. (Enbiya 21/101-102) Günahları sevaplarından fazla olanlar da cehenneme giderler (Araf 7/9, Meryem 19/71-72, 86-87, Müminun 23/103-104, Karia 101/8-11). Bunlar, cezalarını çektikten sonra cennetteki yakınlarının yanına yerleştirilirler (Tûr 52/21).</w:t>
        <w:br/>
        <w:br/>
        <w:br/>
        <w:tab/>
        <w:t xml:space="preserve"> </w:t>
        <w:br/>
        <w:br/>
        <w:t>[4*] En’am 6/148, 149.</w:t>
      </w:r>
    </w:p>
    <w:p>
      <w:r>
        <w:br w:type="page"/>
      </w:r>
    </w:p>
    <w:p>
      <w:r>
        <w:t>Meal:</w:t>
      </w:r>
    </w:p>
    <w:p>
      <w:r>
        <w:t>Kendilerini (bu şekilde) temize çıkaranları gözünde canlandırmaz mısın?[1*] Hayır! (Onlar kendini temize çıkarmasın). Allah, gereğini yapanı temize çıkarır. Onlara kıl kadar bile haksızlık yapılmaz.[2*]</w:t>
        <w:br/>
        <w:br/>
        <w:br/>
        <w:br/>
        <w:br/>
        <w:br/>
        <w:t>[1*] Bakara 2/111, Maide 5/18.</w:t>
        <w:br/>
        <w:br/>
        <w:t>[2*] Nisa 4/40.</w:t>
      </w:r>
    </w:p>
    <w:p>
      <w:r>
        <w:br w:type="page"/>
      </w:r>
    </w:p>
    <w:p>
      <w:r>
        <w:t>Meal:</w:t>
      </w:r>
    </w:p>
    <w:p>
      <w:r>
        <w:t xml:space="preserve">Baksana o yalanı /şirki nasıl da Allah'a mal ediyorlar![*] Açık bir günah olarak bu onlara yeter. </w:t>
        <w:br/>
        <w:br/>
        <w:br/>
        <w:br/>
        <w:br/>
        <w:br/>
        <w:t>[*] A’raf 7/28, Nahl 16/35, Zuhruf 43/20.</w:t>
      </w:r>
    </w:p>
    <w:p>
      <w:r>
        <w:br w:type="page"/>
      </w:r>
    </w:p>
    <w:p>
      <w:r>
        <w:t>Meal:</w:t>
      </w:r>
    </w:p>
    <w:p>
      <w:r>
        <w:t>Allah’ın kitabından nasiplendirilmiş (bilgi verilmiş) olanları görmedin mi?[1*] Hayırsızlara ve tağutlara[2*] inanıp güveniyor, kâfirler için de şöyle diyorlar: "Bunların yolu, müminlerin yolundan daha doğrudur."</w:t>
        <w:br/>
        <w:br/>
        <w:br/>
        <w:br/>
        <w:t>[1*] Âl-i İmran 3/23, Nisa 4/44.</w:t>
        <w:br/>
        <w:br/>
        <w:br/>
        <w:t>[2*] Tağut, haddini aşmakta ileri giden insan ve cin şeytanlarıdır. Bunlar, yoldan çıkmakla kalmaz ayetleri ya yok sayarak veya anlamlarını bozarak başkalarının da haddini aşmasına ve yoldan çıkmasına sebep olurlar (Bakara 2/256, 257; Nisa 4/60, 76; Maide 5/60; Nahl 16/36; Zümer 39/17).</w:t>
      </w:r>
    </w:p>
    <w:p>
      <w:r>
        <w:br w:type="page"/>
      </w:r>
    </w:p>
    <w:p>
      <w:r>
        <w:t>Meal:</w:t>
      </w:r>
    </w:p>
    <w:p>
      <w:r>
        <w:t>İşte onlar, Allah'ın lanetlediği /dışladığı kimselerdir.[*] Allah kimi dışlarsa ona yardım edecek birini asla bulamazsın.</w:t>
        <w:br/>
        <w:br/>
        <w:br/>
        <w:br/>
        <w:br/>
        <w:br/>
        <w:t>[*] Maide 5/60.</w:t>
      </w:r>
    </w:p>
    <w:p>
      <w:r>
        <w:br w:type="page"/>
      </w:r>
    </w:p>
    <w:p>
      <w:r>
        <w:t>Meal:</w:t>
      </w:r>
    </w:p>
    <w:p>
      <w:r>
        <w:t>Yoksa Allah’ın mülkünden bir payları mı var?[1*] Öyle olsa insanlara çok küçük bir şey[2*] bile vermezler.[3*]</w:t>
        <w:br/>
        <w:br/>
        <w:br/>
        <w:br/>
        <w:t>[1*] Sâd 38/10.</w:t>
        <w:br/>
        <w:br/>
        <w:t xml:space="preserve">[2*] “Nakiyr (نقير)”, hurma çekirdeğinin arkasında bulunan, nokta büyüklüğündeki bir çukurdur. Bu sözcük Arapçada küçük ve önemsiz şeyleri anlatmak için kullanır. </w:t>
        <w:br/>
        <w:br/>
        <w:t>[3*] İsra 17/100.</w:t>
      </w:r>
    </w:p>
    <w:p>
      <w:r>
        <w:br w:type="page"/>
      </w:r>
    </w:p>
    <w:p>
      <w:r>
        <w:t>Meal:</w:t>
      </w:r>
    </w:p>
    <w:p>
      <w:r>
        <w:t>Yoksa Allah'ın kendi lütfundan ihsanda bulunduğu insanları mı kıskanıyorlar?[1*] Halbuki biz İbrahim ailesine de kitap ve hikmet vermiştik;[2*] onlara büyük bir mülk /saltanat da vermiştik.</w:t>
        <w:br/>
        <w:br/>
        <w:br/>
        <w:br/>
        <w:t>[1*] Bakara 2/109, Âl-i İmran 3/99.</w:t>
        <w:br/>
        <w:br/>
        <w:t>[2*] Ankebut 29/27.</w:t>
      </w:r>
    </w:p>
    <w:p>
      <w:r>
        <w:br w:type="page"/>
      </w:r>
    </w:p>
    <w:p>
      <w:r>
        <w:t>Meal:</w:t>
      </w:r>
    </w:p>
    <w:p>
      <w:r>
        <w:t>Onlardan kimi o kitaba inanıp güvendi, kimi de ondan yüz çevirdi.[1*] Alevli bir ateş olarak cehennem onlara yeter![2*]</w:t>
        <w:br/>
        <w:br/>
        <w:br/>
        <w:br/>
        <w:br/>
        <w:br/>
        <w:t>[1*] Hadîd 57/26.</w:t>
        <w:br/>
        <w:br/>
        <w:t>[2*] Bakara 2/126.</w:t>
      </w:r>
    </w:p>
    <w:p>
      <w:r>
        <w:br w:type="page"/>
      </w:r>
    </w:p>
    <w:p>
      <w:r>
        <w:t>Meal:</w:t>
      </w:r>
    </w:p>
    <w:p>
      <w:r>
        <w:t>Ayetlerimiz karşısında kâfirlik edenleri ileride, bir ateşe /cehenneme sokup bırakacağız. Derileri yanıp kavruldukça[1*] yerlerine başka deriler oluşturacağız ki o azabı tatsınlar.[2*] Allah daima üstün ve bütün kararları doğru olandır.</w:t>
        <w:br/>
        <w:br/>
        <w:br/>
        <w:br/>
        <w:br/>
        <w:br/>
        <w:br/>
        <w:br/>
        <w:br/>
        <w:br/>
        <w:t>[1*] Yanıklar üç derecelidir: Birincisinde deride kızarıklık, ağrı ve ödem oluşur ve yaklaşık 48 saatte iyileşir.  İkincisinde deride içi su dolu kabarcıklar (bül) oluşur ve ağrılıdır. Derinin kendini yenilemesi ile iyileşir. Üçüncü derece yanık derinin tüm tabakalarını. özellikle de damar, sinir ve kasları etkiler. Beyaz ve kara yaradan siyah renge kadar aşamaları vardır. Sinirler zarar gördüğü için ağrı olmaz. Deri yenilenince tekrar acı çekmeye başlar.</w:t>
        <w:br/>
        <w:br/>
        <w:t>[2*] Hac 22/19-20, Mü’minun 23/104, Mearic 70/15-16, Müddessir 74/26-29.</w:t>
      </w:r>
    </w:p>
    <w:p>
      <w:r>
        <w:br w:type="page"/>
      </w:r>
    </w:p>
    <w:p>
      <w:r>
        <w:t>Meal:</w:t>
      </w:r>
    </w:p>
    <w:p>
      <w:r>
        <w:t xml:space="preserve">İnanıp güvenmiş ve iyi işler yapmış olanları ise orada ölümsüz olarak sonsuza dek kalmak üzere içlerinden ırmaklar akan cennetlere sokacağız.[1*] Orada onların tertemiz eşleri[2*] olacak ve onları uzayıp giden gölgelikler içine sokacağız.[3*] </w:t>
        <w:br/>
        <w:br/>
        <w:br/>
        <w:br/>
        <w:t>[1*] Kur’an’da, cennetlik ve cehennemlik olanlar için iki kelime kullanılır. Birisi “sonsuza kadar” anlamına gelen “ebeden (أَبَدًا)” (Bakara 2/95, Maide 5/24, Tevbe 9/83-84, 108, Kehf 18/20, 35, 57, Nur 24/4, 17, 21, Ahzab 33/53, Feth 48/12, Haşr 59/11, Mümtahine 60/4, Cuma 62/7) diğeri de “ölümsüz olan” anlamındaki “hâlid (خَالِد)”dir (Âl-i İmrân 3/88). Cennetlikler için Nisa 4/122; Maide 5/119, Tevbe 9/20-22,100; Teğabün 64/9, Talak 65/11, Beyyine 98/8 ayetlerine; cehennemlikler için Nisa 4/168-169, Ahzab 33/64-65, Cin 72/23 ayetlerine bakınız.</w:t>
        <w:br/>
        <w:br/>
        <w:t>[2*] “Eş” diye tercüme ettiğimiz "zevc (زوج)" kelimesi Kur’ân’da hem kadın hem de erkek için kullanılır. Cennete giden eşler, kusurlarından arındırıldığı için, biri diğerinde herhangi bir eksik bulamayacaktır (Vakıa 56/61). Cennetteki gılman, vildan ve huriler eş değil hizmetçidirler (Duhân 44/54, Tûr 52/20-24, Vakıa 56/17-24, İnsan 76/19).</w:t>
        <w:br/>
        <w:br/>
        <w:t>[3*] Vakıa 56/30, Yasin 36/56, Mürselat 77/41.</w:t>
      </w:r>
    </w:p>
    <w:p>
      <w:r>
        <w:br w:type="page"/>
      </w:r>
    </w:p>
    <w:p>
      <w:r>
        <w:t>Meal:</w:t>
      </w:r>
    </w:p>
    <w:p>
      <w:r>
        <w:t>Allah size, emanetleri ehline vermenizi ve insanlar arasında hükmettiğiniz zaman adaletle hükmetmenizi emreder.[*] Allah bununla size ne güzel öğüt verir! Allah daima dinleyen ve görendir.</w:t>
        <w:br/>
        <w:br/>
        <w:br/>
        <w:br/>
        <w:br/>
        <w:br/>
        <w:br/>
        <w:br/>
        <w:t>[*] Nisa 4/135; Maide 5/8, 42; En’am 6/152; Nahl 16/90; Şûrâ 42/15; Hucurat 49/9.</w:t>
      </w:r>
    </w:p>
    <w:p>
      <w:r>
        <w:br w:type="page"/>
      </w:r>
    </w:p>
    <w:p>
      <w:r>
        <w:t>Meal:</w:t>
      </w:r>
    </w:p>
    <w:p>
      <w:r>
        <w:t>Ey inanıp güvenenler! Allah'a gönüllü olarak boyun eğin, Resulüne /elçinin getirdiğine gönüllü olarak boyun eğin[1*] ve sizden olan yetkililere de. Allah’a ve ahiret gününe inanıp güveniyorsanız (yetkililerle) bir şeyde anlaşmazlığa düşerseniz onu Allah'a ve resulüne götürün.[2*] Böylesi hem hayırlı olur hem de en güzel sonucu verir.[3*]</w:t>
        <w:br/>
        <w:br/>
        <w:br/>
        <w:br/>
        <w:t>[1*] “Resul (رسول)”, birine gönderilen söz anlamına geldiği gibi o sözü tebliğ için gönderilen elçi anlamına da gelir (Müfredat). Muhammed aleyhisselamın resul sıfatıyla söyledikleri Allah’ın sözü olduğu için ona itaat, Allah’a itaat (Nisa 4/80), ona isyan Allah’a isyan olur (Ahzâb 33/36). Aksi takdirde Allah ile resulünün arası ayrılmış ve yeni bir din ortaya çıkarılmış olur (Nisa 4/150-152). O’nun ayetler dışında söylediği sözler, Kur’an’a uygunluk açısından denetlenebilir (Ahzab 33/36-37, Mümtahine 60/12 ve dipnotları).</w:t>
        <w:br/>
        <w:br/>
        <w:t xml:space="preserve">[2*] Yetkililerle anlaşmazlığa düşülen bir konuyu Allah’a ve resulüne götürme emri, anlaşmazlığı Kur’an’a göre çözme emridir (Maide 5/48-50, En’am 6/114, Şûrâ 42/10). Bunun bir örneği Ahzab 33/37. ayette yer alan, evlatlığı Zeyd ile Nebimiz arasındaki uyuşmazlıktır. Nebimiz Muhammed aleyhisselam, Zeyd’in, eşi Zeyneb’i boşadığını öğrenince: "Eşini nikahında tut, Allah'a karşı yanlış yapmaktan sakın!" diyerek ona baskı yapmıştı. Ama Allah’ın Zeyd’e verdiği, eşini boşama hakkına (Talak 65/1-2) karşı çıkma yetkisi olmadığı için Allah, Zeyd’i değil, Muhammed aleyhisselamı suçlamıştır. </w:t>
        <w:br/>
        <w:br/>
        <w:t>[3*] Bedir savaşında olanlar, yetkili kişinin hatasına itiraz edilmemesi halinde hedefe ulaşılamayacağının örneğidir. Mekke’de inen Rum 30/1-6. âyetlerde Romalıların (Perslere) yenildiği ama dokuz yıl içinde galip gelecekleri ve o gün Allah’ın müminleri, bir zaferle sevindireceği bildirilmişti. Medine’ye hicrete zorlanan Muhammed aleyhisselama Allah, müminleri savaşa hazırlama emri verdi ve kendilerinin on katı düşmanla savaşma görevi yükledi (Enfâl 8/65). Perslerle Romalıların savaşacağı haberi yayıldığında Mekke’nin ticaret kervanı Şam’da idi. Kervanı yönetenler, onu Müslümanlara kaptırmamak için hemen yola çıktılar ve en önemli konak yerlerinden olan Bedir’e vardılar. Mekkeliler de kervanlarını korumak için, bir orduyla Bedir’e geldi. Müslümanlar ise Bedir’e doğru yola çıktılar ve Bedir’de kendilerini, Mekke ordusu ile kervanın ortasında buldular (Enfal 8/42). Böylece Rum Suresinde bildirilen şartlar oluştu. Ama Müslümanların bir kesimi, göz göre göre ölüme sürükleniyormuş gibi tam bir hoşnutsuzluk içinde, Muhammed aleyhisselam ile çekişiyordu (Enfal 8/5-6). Diğer kesim de savaşmayı değil, kervanı istiyordu. Ama Allah, Muhammed aleyhisselamın, Mekke’den çıkarılmasına karşılık Müslümanların onlarla savaşıp Mekke’yi almasını istiyordu (Enfal 8/7-8, 30, İsra 17/76-77). Allah, müslümanlardaki zayıflığı görünce savaşmaları gereken düşman sayısını on kattan iki kata düşürdü (Enfâl 8/66). Mekke ordusu onların iki katından fazla olduğu için, bir anlaşmazlık çıkmasın ve ordu dağılmasın diye Nebîmize, rüyasında onları az gösterdi (Enfâl 8/43). İki ordu karşılaşınca da Mekke ordusunu, kendilerinin iki katı gösterdi (Âl-i İmrân 3/13). Müslümanları da Mekkelilere az gösterdi ki karara bağladığı Mekke’nin fethi, Bedir’de gerçekleşsin (Enfâl 8/44). Ama öyle olmadı. Çünkü Muhammed aleyhisselam, savaşı yönettiği Bedir’de iki günah işledi. Birincisi düşmanı tamamen dağıtmak için saldırıya devam etmesi gerekirken bunu yapmaması (Enfâl 8/57), ikincisi de düşmanı etkisiz hale getirmeden esir almasıydı (Enfal 8/67, Muhammed 47/4). Müslümanlar bu iki konuda ona karşı çıkmadılar. Ama Allah, yine de Rum Suresinde verdiği sözünü tuttu ve onları galip getirdi (Enfal 8/68, Rum 30/1-6). Bu iki günahı affetmesi için yıllar sonra Mekke’nin fethinin önünü açtı (Fetih 48/1-3) ve Muhammed aleyhisselama, fetihten sonra tevbe ve istiğfar etmesi emrini verdi (Nasr 110/1-3). Bütün bu ayetler bize, yönetici Muhammed aleyhisselam bile olsa hata edebileceğini ve onun Kur’an ışığında denetlenmesi gerektiğini gösterir. Ama Müslümanlar, Muhammed aleyhisselama mâl edilen şu söze dayanarak yöneticileri ilah, insanları da onlara kul yapmışlardır: “Bana itaat eden Allah’a itaat etmiş olur. Bana isyan eden Allah’a isyan etmiş olur. Emire (yetkiliye) itaat eden bana itaat etmiş olur. Emire isyan eden bana isyan etmiş olur. İmam (devlet başkanı) kalkandır; arkasında savaşılır ve onunla korunma sağlanır. Allah’tan çekinmeyi emreder ve adil olursa sevap kazanır. Farklı emir verirse günahı kendinedir” (Buhari, Cihad, 109).</w:t>
      </w:r>
    </w:p>
    <w:p>
      <w:r>
        <w:br w:type="page"/>
      </w:r>
    </w:p>
    <w:p>
      <w:r>
        <w:t>Meal:</w:t>
      </w:r>
    </w:p>
    <w:p>
      <w:r>
        <w:t>Hem sana indirilene hem de senden önce indirilenlere inandığını iddia eden kişileri görmedin mi? Kendilerine tağutu[1*] tanımama emri verildiği halde[2*] onun hakemliğine başvurmak istiyorlar. Şeytan ise onları derin bir sapkınlığa düşürmek istiyor.</w:t>
        <w:br/>
        <w:br/>
        <w:br/>
        <w:br/>
        <w:br/>
        <w:br/>
        <w:t xml:space="preserve">[1*]  Tağut kavramı hakkında açıklama için bkz. Nisa 4/51’in dipnotu. </w:t>
        <w:br/>
        <w:br/>
        <w:t>[2*] Bakara 2/256-257.</w:t>
      </w:r>
    </w:p>
    <w:p>
      <w:r>
        <w:br w:type="page"/>
      </w:r>
    </w:p>
    <w:p>
      <w:r>
        <w:t>Meal:</w:t>
      </w:r>
    </w:p>
    <w:p>
      <w:r>
        <w:t>Onlara "Allah'ın indirdiğine ve bu Resul’e gelin" denildiği zaman o münafıkların senden büsbütün uzaklaştıklarını görürsün.[*]</w:t>
        <w:br/>
        <w:br/>
        <w:br/>
        <w:br/>
        <w:br/>
        <w:br/>
        <w:t>[*] Nur 24/47-50, Münafikun 63/5-6.</w:t>
      </w:r>
    </w:p>
    <w:p>
      <w:r>
        <w:br w:type="page"/>
      </w:r>
    </w:p>
    <w:p>
      <w:r>
        <w:t>Meal:</w:t>
      </w:r>
    </w:p>
    <w:p>
      <w:r>
        <w:t>Kendi elleriyle yaptıkları yüzünden başlarına bir iş geldiğinde halleri ne olur? O zaman sana gelip Allah’a yemin ederek “Biz sadece iyilik yapmak ve arayı bulmak istemiştik.” derler.[*]</w:t>
        <w:br/>
        <w:br/>
        <w:br/>
        <w:br/>
        <w:br/>
        <w:br/>
        <w:t>[*] Bakara 2/11-12, Tevbe 9/62, 117, Münafikun 63/2.</w:t>
      </w:r>
    </w:p>
    <w:p>
      <w:r>
        <w:br w:type="page"/>
      </w:r>
    </w:p>
    <w:p>
      <w:r>
        <w:t>Meal:</w:t>
      </w:r>
    </w:p>
    <w:p>
      <w:r>
        <w:t>Onlar var ya onlar! Onların kalplerinde olanı Allah bilir. Onlara karşı mesafeli ol,[1*] ama yine de öğüt ver. Onların içlerine işleyecek etkili sözler söyle.[2*]</w:t>
        <w:br/>
        <w:br/>
        <w:br/>
        <w:br/>
        <w:br/>
        <w:br/>
        <w:t>[1*] Nisa 4/81.</w:t>
        <w:br/>
        <w:br/>
        <w:t>[2*] Muhammed aleyhisselamın resul vasfıyla münafıklara söyleyeceği sözler ayetlerden ibarettir. Bu etkileyici sözlere bazı örnekler şunlar olabilir: Nisa 4/65,105-109,144; Hicr 15/2.</w:t>
      </w:r>
    </w:p>
    <w:p>
      <w:r>
        <w:br w:type="page"/>
      </w:r>
    </w:p>
    <w:p>
      <w:r>
        <w:t>Meal:</w:t>
      </w:r>
    </w:p>
    <w:p>
      <w:r>
        <w:t>Biz her elçiyi, ancak, Allah’ın izni ile kendisine gönüllü olarak boyun eğilsin diye gönderdik.[1*] O münafıklar, kendilerini yanlış bir işe soktuklarında sana gelseler de Allah’tan bağışlanma dileseler ve elçi olarak sen[2*] de onların bağışlanmalarını dilesen[3*] Allah’ın tövbeleri /dönüşleri çokça kabul ettiğini ve ikramının bol olduğunu elbette görürlerdi.</w:t>
        <w:br/>
        <w:br/>
        <w:br/>
        <w:br/>
        <w:t>[1*] Nisa 4/80.</w:t>
        <w:br/>
        <w:br/>
        <w:t>[2*] İltifat, bkz Nisa 4/11’in dipnotu.</w:t>
        <w:br/>
        <w:br/>
        <w:t>[3*] Allah Teâlâ, Muhammed aleyhisselama hem kendi günahının hem de müminlerin günahının bağışlanması için dua etmesini emrettiğinden (Muhammed 47/19) burada “Sen de onların bağışlanmalarını istesen” ifadesini kullanmıştır. Müşrik olmaması şartıyla bir başkasının bağışlanması için dua edilebilir (Tevbe 9/113-114, Meryem 19/47). Burada sözü edilen münafıklar tevbe edince mümin olacaklarından Nebimiz onların bağışlanmaları için dua edebilir.</w:t>
      </w:r>
    </w:p>
    <w:p>
      <w:r>
        <w:br w:type="page"/>
      </w:r>
    </w:p>
    <w:p>
      <w:r>
        <w:t>Meal:</w:t>
      </w:r>
    </w:p>
    <w:p>
      <w:r>
        <w:t>Hayır, hayır! Rabbine yemin olsun ki onlar anlaşamadıkları konularda seni hakem yapıp verdiğin karardan dolayı içlerinde en küçük bir sıkıntı duymaksızın tam manasıyla teslim olmadıkça inanıp güvenmiş sayılmazlar![*]</w:t>
        <w:br/>
        <w:br/>
        <w:br/>
        <w:br/>
        <w:br/>
        <w:br/>
        <w:t>[*] Nisa 4/59,105-106; Nur 24/51; Ahzab 33/36.</w:t>
      </w:r>
    </w:p>
    <w:p>
      <w:r>
        <w:br w:type="page"/>
      </w:r>
    </w:p>
    <w:p>
      <w:r>
        <w:t>Meal:</w:t>
      </w:r>
    </w:p>
    <w:p>
      <w:r>
        <w:t>Onlara: “Nefislerinizi öldürün ya da yurdunuzdan çıkın!” diye emretseydik pek azı dışında kimse bunu yapmazdı. Eğer kendilerine öğütleneni yapsalardı onlar için daha iyi ve daha sağlam olurdu.</w:t>
      </w:r>
    </w:p>
    <w:p>
      <w:r>
        <w:br w:type="page"/>
      </w:r>
    </w:p>
    <w:p>
      <w:r>
        <w:t>Meal:</w:t>
      </w:r>
    </w:p>
    <w:p>
      <w:r>
        <w:t>O zaman biz de onlara, kesinlikle katımızdan büyük bir ödül verirdik.</w:t>
      </w:r>
    </w:p>
    <w:p>
      <w:r>
        <w:br w:type="page"/>
      </w:r>
    </w:p>
    <w:p>
      <w:r>
        <w:t>Meal:</w:t>
      </w:r>
    </w:p>
    <w:p>
      <w:r>
        <w:t>Onları kesinlikle doğru bir yola yönlendirirdik.[*]</w:t>
        <w:br/>
        <w:br/>
        <w:br/>
        <w:br/>
        <w:br/>
        <w:br/>
        <w:t>[*] Burada nefislerini öldürenlerin doğru yola yönlendirilmesinden söz edilmektedir. Gerçek anlamda ölen kişilerin doğru yola yönlendirilmesi söz konusu olamayacağı için Nisa 4/66. ayette geçen “nefisleri öldürme” ifadesi yanlışlardan vazgeçip fıtrata yönelme anlamında olur. Benzer bir kullanım Bakara 2/54. ayette de vardır.</w:t>
      </w:r>
    </w:p>
    <w:p>
      <w:r>
        <w:br w:type="page"/>
      </w:r>
    </w:p>
    <w:p>
      <w:r>
        <w:t>Meal:</w:t>
      </w:r>
    </w:p>
    <w:p>
      <w:r>
        <w:t>Kim Allah'a ve resulüne /elçinin getirdiğine[1*] gönülden boyun eğerse işte onlar,Allah'ın nimet verdiği nebiler, özü sözü doğru kişiler, bilginler[2*] ve iyi kimselerle beraber olacaklardır.[3*] Onlar ne iyi yoldaştır!</w:t>
        <w:br/>
        <w:br/>
        <w:br/>
        <w:br/>
        <w:br/>
        <w:br/>
        <w:t>[1*] Resul kelimesinin anlamı ile ilgili olarak bkz. Nisa 4/13 dipnotu.</w:t>
        <w:br/>
        <w:br/>
        <w:t>[2*] Ayetteki şühedâ (الشُّهَدَاءِ) kelimesi şehid (شهيد) kelimesinin çoğuludur, şahitler anlamına gelir. Bilgisini, gözüyle görmüş gibi kesinleştiren alimler demektir (Hadid 57/19).</w:t>
        <w:br/>
        <w:br/>
        <w:t>[3*] Fatiha 1/6, Ankebut 29/9, Kamer 54/54-55, Fecr 89/27-30.</w:t>
      </w:r>
    </w:p>
    <w:p>
      <w:r>
        <w:br w:type="page"/>
      </w:r>
    </w:p>
    <w:p>
      <w:r>
        <w:t>Meal:</w:t>
      </w:r>
    </w:p>
    <w:p>
      <w:r>
        <w:t xml:space="preserve">Bu, Allah'ın onlara bir lütfudur.[*] Bunu Allah’ın bilmesi yeter. </w:t>
        <w:br/>
        <w:br/>
        <w:br/>
        <w:br/>
        <w:br/>
        <w:br/>
        <w:t>[*] Nisa 4/175, Ahzab 33/47, Şûrâ 42/22.</w:t>
      </w:r>
    </w:p>
    <w:p>
      <w:r>
        <w:br w:type="page"/>
      </w:r>
    </w:p>
    <w:p>
      <w:r>
        <w:t>Meal:</w:t>
      </w:r>
    </w:p>
    <w:p>
      <w:r>
        <w:t xml:space="preserve">Ey İnanıp güvenenler! Tedbirinizi alın,[*] (gerektiğinde) bölükler halinde veya toplu olarak hızla harekete geçin. </w:t>
        <w:br/>
        <w:br/>
        <w:br/>
        <w:br/>
        <w:br/>
        <w:br/>
        <w:t>[*] Âl-i İmrân 3/200, Enfal 8/60.</w:t>
      </w:r>
    </w:p>
    <w:p>
      <w:r>
        <w:br w:type="page"/>
      </w:r>
    </w:p>
    <w:p>
      <w:r>
        <w:t>Meal:</w:t>
      </w:r>
    </w:p>
    <w:p>
      <w:r>
        <w:t>İçinizden ağır davranan mutlaka olacaktır. Başınıza bir iş gelse "Gerçekten Allah bana lütufta bulunmuş da onlarla birlikte olmamışım.” diyecektir.[*]</w:t>
        <w:br/>
        <w:br/>
        <w:br/>
        <w:br/>
        <w:br/>
        <w:br/>
        <w:br/>
        <w:br/>
        <w:t>[*] Âl-i İmran 3/156.</w:t>
      </w:r>
    </w:p>
    <w:p>
      <w:r>
        <w:br w:type="page"/>
      </w:r>
    </w:p>
    <w:p>
      <w:r>
        <w:t>Meal:</w:t>
      </w:r>
    </w:p>
    <w:p>
      <w:r>
        <w:t>Allah'ın size bir lütfu olsa bu defa sanki aranızda sevgi bağı yokmuş gibi kesinlikle şöyle diyecektir: "Ah keşke ben de onlarla beraber olsaydım da büyük bir başarı gösterseydim!"[*]</w:t>
        <w:br/>
        <w:br/>
        <w:br/>
        <w:br/>
        <w:t>[*] Nisa 4/141.</w:t>
      </w:r>
    </w:p>
    <w:p>
      <w:r>
        <w:br w:type="page"/>
      </w:r>
    </w:p>
    <w:p>
      <w:r>
        <w:t>Meal:</w:t>
      </w:r>
    </w:p>
    <w:p>
      <w:r>
        <w:t>Allah yolunda, dünya hayatını ahirete feda edenler, savaşsın. Kim Allah yolunda savaşır da öldürülür veya galip gelirse biz ona ileride büyük bir ödül vereceğiz.[*]</w:t>
        <w:br/>
        <w:br/>
        <w:br/>
        <w:br/>
        <w:br/>
        <w:br/>
        <w:br/>
        <w:br/>
        <w:t>[*] Âl-i İmran 3/157-158, Tevbe 9/111, Saf 61/4.</w:t>
      </w:r>
    </w:p>
    <w:p>
      <w:r>
        <w:br w:type="page"/>
      </w:r>
    </w:p>
    <w:p>
      <w:r>
        <w:t>Meal:</w:t>
      </w:r>
    </w:p>
    <w:p>
      <w:r>
        <w:t xml:space="preserve">Size ne oluyor ki Allah yolunda ve ezilen erkekler, kadınlar, çocuklar uğrunda savaşmıyorsunuz![*] Onlar şöyle yalvarıp durmaktalar: "Rabbimiz! Halkı zalim olan bu ülkeden bizi çıkar, katından bize sahip çıkacak birini gönder, bize katından bir yardımcı gönder." </w:t>
        <w:br/>
        <w:br/>
        <w:br/>
        <w:br/>
        <w:br/>
        <w:br/>
        <w:t>[*] Müslümanların savaşmaları gereken durumlar şunlardır: 1- Dinleri sebebiyle kendilerine savaş açılması (Bakara 2/190). 2- Yurtlarından çıkarılmaları. 3- Çıkarılmalarına destek verilmesi (Tevbe 9/13, Hac 22/39, Mümtahine 60/8-9). 4- Ezilen toplumların çağrısı. 5- Barış antlaşmasının bozulması (Tevbe 9/13). 6- Barış antlaşması yapılmış bir toplumun antlaşmayı bozacağından delile dayalı olarak endişe edilmesi (Enfal 8/58). 7- Savaşan iki mümin grubun aralarının düzeltilmesine rağmen onlardan birinin saldırılarına devam etmesi (Hucûrat 49/9).</w:t>
      </w:r>
    </w:p>
    <w:p>
      <w:r>
        <w:br w:type="page"/>
      </w:r>
    </w:p>
    <w:p>
      <w:r>
        <w:t>Meal:</w:t>
      </w:r>
    </w:p>
    <w:p>
      <w:r>
        <w:t xml:space="preserve">İnanıp güvenenler Allah’ın yolunda savaşırlar, kafirlik edenler ise tağutun[1*] yolunda savaşırlar. Öyleyse siz, şeytanın dostlarıyla savaşın.[2*] (Bilin ki) Şeytanın kurduğu oyun zayıftır. </w:t>
        <w:br/>
        <w:br/>
        <w:br/>
        <w:br/>
        <w:br/>
        <w:br/>
        <w:t>[1*] Tağut için bkz. Nisa 4/51’in dipnotu.</w:t>
        <w:br/>
        <w:br/>
        <w:t>[2*] Bakara 2/190, 257, Nisa 4/74, Tevbe 9/111, 123.</w:t>
      </w:r>
    </w:p>
    <w:p>
      <w:r>
        <w:br w:type="page"/>
      </w:r>
    </w:p>
    <w:p>
      <w:r>
        <w:t>Meal:</w:t>
      </w:r>
    </w:p>
    <w:p>
      <w:r>
        <w:t>(Zayıf durumda iken) Kendilerine: "Ellerinizi (savaştan) çekin, namazı özenle ve sürekli kılın, zekâtı verin" denilenleri görmedin mi? Üzerlerine savaşma görevi yazılınca içlerinden birtakımı, Allah'tan korkar gibi insanlardan korkar oldular. Hatta insanlardan duydukları korku daha fazla oldu. Dediler ki: "Rabbimiz! Bize niçin savaşma görevini yazdın; biraz daha süre tanısaydın olmaz mıydı?”[*] De ki: "Dünya menfaati pek azdır. Yanlış yapmaktan sakınanlar için Ahiret daha hayırlıdır; size kıl kadar haksızlık yapılmayacaktır.”</w:t>
        <w:br/>
        <w:br/>
        <w:br/>
        <w:br/>
        <w:t>[*] Enfal 8/5-8, Muhammed 47/20-21.</w:t>
      </w:r>
    </w:p>
    <w:p>
      <w:r>
        <w:br w:type="page"/>
      </w:r>
    </w:p>
    <w:p>
      <w:r>
        <w:t>Meal:</w:t>
      </w:r>
    </w:p>
    <w:p>
      <w:r>
        <w:t>Nerede olursanız olun, isterseniz sağlam kaleler içinde olun, ölüm sizi yakalayacaktır.[1*] Onlara bir iyilik gelse "Bu, Allah katındandır!” derler. Başlarına bir kötülük gelince de "Bu senin yüzündendir!" derler. De ki: "Her şey Allah katındandır /onun onayıyla olur.”[2*] Bu topluluğa ne oluyor ki hiçbir sözü anlamaya yanaşmıyorlar?[3*]</w:t>
        <w:br/>
        <w:br/>
        <w:br/>
        <w:br/>
        <w:t>[1*] Vakıa 56/60, Cuma 62/8.</w:t>
        <w:br/>
        <w:br/>
        <w:t xml:space="preserve">[2*] Yasin 36/82, Teğabün 64/11.  </w:t>
        <w:br/>
        <w:br/>
        <w:t>[3*] Bakara 2/214, Âl-i İmran 3/154, 186, Nisa 4/79, Ankebut 29/2-3, Muhammed 47/31, Mülk 67/2.</w:t>
      </w:r>
    </w:p>
    <w:p>
      <w:r>
        <w:br w:type="page"/>
      </w:r>
    </w:p>
    <w:p>
      <w:r>
        <w:t>Meal:</w:t>
      </w:r>
    </w:p>
    <w:p>
      <w:r>
        <w:t>Sana ne iyilik gelse Allah'tandır, sana ne kötülük gelse senden kaynaklanır.[1*] Biz seni insanlara elçi gönderdik, şahit olarak Allah yeter.[2*]</w:t>
        <w:br/>
        <w:br/>
        <w:t xml:space="preserve"> </w:t>
        <w:br/>
        <w:br/>
        <w:br/>
        <w:br/>
        <w:t>[1*] Âl-i İmran 3/152-153, Şûrâ 42/30.</w:t>
        <w:br/>
        <w:br/>
        <w:t>[2*] Ra’d 13/43.</w:t>
      </w:r>
    </w:p>
    <w:p>
      <w:r>
        <w:br w:type="page"/>
      </w:r>
    </w:p>
    <w:p>
      <w:r>
        <w:t>Meal:</w:t>
      </w:r>
    </w:p>
    <w:p>
      <w:r>
        <w:t>Kim Resul’e /elçiye gönüllü olarak boyun eğerse Allah'a boyun eğmiş olur.[1*] Kim de yüz çevirirse (bilsin ki) biz seni onlara bekçi olarak göndermedik.[2*]</w:t>
        <w:br/>
        <w:br/>
        <w:br/>
        <w:br/>
        <w:t>[1*] Resul, elçi anlamındadır. Muhammed aleyhisselamın resul sıfatıyla söyledikleri Allah’ın sözü olduğu için ona itaat, Allah’a itaat, ona isyan Allah’a isyan olur. Bunun dışında söylediği sözler, Kur’an’a uygunluk açısından denetlenebilir (Ahzab 33/36-37, Mümtahine 60/12 ve dipnotları).</w:t>
        <w:br/>
        <w:br/>
        <w:t>[2*] Nur 24/54, Şûrâ 42/48.</w:t>
      </w:r>
    </w:p>
    <w:p>
      <w:r>
        <w:br w:type="page"/>
      </w:r>
    </w:p>
    <w:p>
      <w:r>
        <w:t>Meal:</w:t>
      </w:r>
    </w:p>
    <w:p>
      <w:r>
        <w:t>Sana "Başüstüne!" derler, fakat yanından çıkınca içlerinden bir kesimi, geceleyin senin dediğinden başka şeyler tasarlarlar. Allah onların tasarladıklarını yazar.[1*] Onlara karşı mesafeli ol! Sen Allah'a dayan. Vekil olarak Allah yeter.[2*]</w:t>
        <w:br/>
        <w:br/>
        <w:br/>
        <w:br/>
        <w:br/>
        <w:br/>
        <w:t>[1*] İsra 17/47, Muhammed 47/16.</w:t>
        <w:br/>
        <w:br/>
        <w:t>[2*] Ahzab 33/1-3.</w:t>
      </w:r>
    </w:p>
    <w:p>
      <w:r>
        <w:br w:type="page"/>
      </w:r>
    </w:p>
    <w:p>
      <w:r>
        <w:t>Meal:</w:t>
      </w:r>
    </w:p>
    <w:p>
      <w:r>
        <w:t>Kur’an’ı hiç mi etraflıca düşünmezler![*] Eğer o, Allah'tan başkasından gelseydi onda kesinlikle pek çok çelişki bulurlardı.</w:t>
        <w:br/>
        <w:br/>
        <w:br/>
        <w:br/>
        <w:br/>
        <w:br/>
        <w:t>[*] Mü'minûn 23/68, Sâd 38/29, Muhammed 47/24.</w:t>
      </w:r>
    </w:p>
    <w:p>
      <w:r>
        <w:br w:type="page"/>
      </w:r>
    </w:p>
    <w:p>
      <w:r>
        <w:t>Meal:</w:t>
      </w:r>
    </w:p>
    <w:p>
      <w:r>
        <w:t xml:space="preserve">Onlara, güven veya korku doğuracak bir haber geldiğinde onu yayarlar.[1*] Halbuki onu Resul’e /elçimize ve içlerinden o konuda yetkin kişilere götürselerdi onların doğru hüküm çıkarabilenleri konuyu çözerdi.[2*] Allah'ın lütfu ve ikramı olmasaydı pek azınız hariç, şeytana uyardınız. </w:t>
        <w:br/>
        <w:br/>
        <w:br/>
        <w:br/>
        <w:t>[1*] Ahzab 33/60.</w:t>
        <w:br/>
        <w:br/>
        <w:t>[2*] Hucurat 49/6.</w:t>
      </w:r>
    </w:p>
    <w:p>
      <w:r>
        <w:br w:type="page"/>
      </w:r>
    </w:p>
    <w:p>
      <w:r>
        <w:t>Meal:</w:t>
      </w:r>
    </w:p>
    <w:p>
      <w:r>
        <w:t>Sen Allah yolunda savaş! Sen sadece kendinden sorumlusun.[1*] Müminleri de teşvik et.[2*] Belki Allah, o kâfirlerin baskınını önler. Allah’ın baskını daha güçlü, caydırıcılığı daha kuvvetlidir.</w:t>
        <w:br/>
        <w:br/>
        <w:br/>
        <w:br/>
        <w:br/>
        <w:br/>
        <w:t>[1*] A’raf 7/42, Mü’minun 23/62.</w:t>
        <w:br/>
        <w:br/>
        <w:t>[2*] Enfal 8/65.</w:t>
      </w:r>
    </w:p>
    <w:p>
      <w:r>
        <w:br w:type="page"/>
      </w:r>
    </w:p>
    <w:p>
      <w:r>
        <w:t>Meal:</w:t>
      </w:r>
    </w:p>
    <w:p>
      <w:r>
        <w:t>Kim iyi bir şeye destek verirse ondan bir payı olur;[*] kim de kötü bir şeye destek verirse ondan dolayı bir sorumluluğu olur. Allah her şeyin ihtiyacını karşılar.</w:t>
        <w:br/>
        <w:br/>
        <w:br/>
        <w:br/>
        <w:br/>
        <w:br/>
        <w:t>[*] Şefaat, birine eşlik etmek veya arka çıkmaktır (el-Ayn, Müfredât). Dünyada insanlar birbirlerine şefaat edebilir, yani arka çıkıp destek olabilirler (Maide 5/2); ama mahşer günü kimse kimseye şefaat edemez (Bakara 2/254, İnfitar 82/17-19).</w:t>
      </w:r>
    </w:p>
    <w:p>
      <w:r>
        <w:br w:type="page"/>
      </w:r>
    </w:p>
    <w:p>
      <w:r>
        <w:t>Meal:</w:t>
      </w:r>
    </w:p>
    <w:p>
      <w:r>
        <w:t>Size herhangi bir şekilde iyilik dileğinde bulunulduğunda siz daha güzeliyle iyilik dileğinde bulunun veya aynısıyla karşılık verin.[*] Allah her şeyi hesaba katar.</w:t>
        <w:br/>
        <w:br/>
        <w:br/>
        <w:br/>
        <w:br/>
        <w:br/>
        <w:t>[*] "Selamun aleykum", (Kasas 28/55) "selam" (Hud, 11/69), "merhaba" (Sad 38/59) veya "günaydın", "iyi günler" gibi kelimelerin hepsi birer "sağlık ve esenlik" dileğidir. Ayette bu gibi dileklerde bulunan birine din, ırk farkı gözetilmeden daha güzeliyle karşılık verilmesi istenmektedir.</w:t>
      </w:r>
    </w:p>
    <w:p>
      <w:r>
        <w:br w:type="page"/>
      </w:r>
    </w:p>
    <w:p>
      <w:r>
        <w:t>Meal:</w:t>
      </w:r>
    </w:p>
    <w:p>
      <w:r>
        <w:t xml:space="preserve">Allah, kendisinden başka ilah olmayandır.[1*] O, geleceğinde şüphe olmayan kıyamet /mezardan kalkış günü sizi mutlaka bir araya toplayacaktır.[2*] Kimin sözü Allah'ın sözünden daha doğru olabilir! </w:t>
        <w:br/>
        <w:br/>
        <w:br/>
        <w:br/>
        <w:br/>
        <w:br/>
        <w:br/>
        <w:br/>
        <w:t>[1*] Bakara 2/255, Âl-i İmran 3/2, Tâhâ 20/8, Neml 27/26, Kasas 28/70, Teğabün 64/13.</w:t>
        <w:br/>
        <w:br/>
        <w:br/>
        <w:tab/>
        <w:t xml:space="preserve"> </w:t>
        <w:br/>
        <w:br/>
        <w:t>[2*] Kehf 18/99, Yasin 36/32, 53, Casiye 45/26, Vakıa 56/50, Mürselat 77/38.</w:t>
      </w:r>
    </w:p>
    <w:p>
      <w:r>
        <w:br w:type="page"/>
      </w:r>
    </w:p>
    <w:p>
      <w:r>
        <w:t>Meal:</w:t>
      </w:r>
    </w:p>
    <w:p>
      <w:r>
        <w:t xml:space="preserve">Size ne oldu da o münafıklar[1*] konusunda ikiye bölündünüz! Halbuki Allah, yaptıklarından dolayı onları baş aşağı etmiştir. Allah'ın sapkın saydığını siz doğru yolda mı saymak istiyorsunuz? Allah’ın sapkın saydığı kişiyi aklamanın bir yolunu bulamazsın.[2*]  </w:t>
        <w:br/>
        <w:br/>
        <w:br/>
        <w:br/>
        <w:br/>
        <w:br/>
        <w:t xml:space="preserve">[1*] Bunlar Bedir’de ve Uhud’da Müslümanlara karşı savaşan Mekkeli münafıklardır. Onlar Bedir’de“Bunları dinleri aldatmış!” diyorlardı (Enfal 8/49). Uhud’da da savaş meydanından çekilen Mekkeli müşriklerin, tekrar toparlanıp geri döndüğü haberini yayarak müslümanları korkutmaya çalışıyorlardı (Âl-i İmran 3/173-177). Müslüman gözüküp savaşta müşriklerin yanında yer aldıkları için onları tanımak kolaydır. </w:t>
        <w:br/>
        <w:br/>
        <w:t>[2*] Nisa 4/142-143.</w:t>
      </w:r>
    </w:p>
    <w:p>
      <w:r>
        <w:br w:type="page"/>
      </w:r>
    </w:p>
    <w:p>
      <w:r>
        <w:t>Meal:</w:t>
      </w:r>
    </w:p>
    <w:p>
      <w:r>
        <w:t xml:space="preserve">Onlar, kendileri kafir olduğu /ayetleri görmezlikte direndikleri gibi sizin de kâfir olmanızı ve onlarla aynı duruma gelmenizi çok isterler.[1*] Allah yolunda hicret etmedikçe onlardan hiçbirini veli /yakın dost edinmeyin. Eğer yüz çevirirlerse onları yakalayın ve bulduğunuz yerde öldürün.[2*] Onlardan veli de edinmeyin yardımcı da. </w:t>
        <w:br/>
        <w:br/>
        <w:br/>
        <w:br/>
        <w:br/>
        <w:br/>
        <w:t>[1*] Mümtahine 60/1-2.</w:t>
        <w:br/>
        <w:br/>
        <w:t>[2*] Savaşta, düşman safında yer alan veya onlara destek olanlar, savaş suçu işlemiş olurlar ve bu ayetlerde belirtilen şartlar dahilinde öldürülmeyi hak ederler (Mümtahine 60/8-9). Nitekim Medine Sözleşmesi gereği Hendek Savaşında müslümanların yanında yer alan Beni Kurayza yahudileri, daha sonra düşman tarafını destekledikleri için düşmanın çekilmesinden sonra Nebimiz onları kuşatmış, bir kısmını öldürmüş, bir kısmını esir almış, malları ve yurtları da müslümanların eline geçmişti (Ahzab 33/12-15, 26-27). Savaş esirlerinin öldürülmesi, köleleştirilmesi veya satılması diye bir şey olmadığından yapılacak tek şey onları, karşılıksız veya fidye karşılığı serbest bırakmak olmuştur (Muhammed 47/4). Bunların bütün malları ganimet olarak alındığı için tek yol, karşılıksız serbest bırakılmalarıydı.</w:t>
      </w:r>
    </w:p>
    <w:p>
      <w:r>
        <w:br w:type="page"/>
      </w:r>
    </w:p>
    <w:p>
      <w:r>
        <w:t>Meal:</w:t>
      </w:r>
    </w:p>
    <w:p>
      <w:r>
        <w:t>Ancak sizinle antlaşması olan bir topluluğa sığınanlar ile sizinle savaşmayı veya (sizin yanınızda yer alıp) kendi topluluklarıyla savaşmayı göze alamayarak size gelenler hariç (onlar öldürülmez). Allah farklı tercihte bulunsaydı onları üzerinize salardı da sizinle savaşırlardı. Eğer sizden uzak durup sizinle savaşmaz ve size barış teklif ederlerse artık Allah size, onların aleyhine bir şey yapma izni vermez.[*]</w:t>
        <w:br/>
        <w:br/>
        <w:br/>
        <w:br/>
        <w:t>[*] Mümtahine 60/8.</w:t>
      </w:r>
    </w:p>
    <w:p>
      <w:r>
        <w:br w:type="page"/>
      </w:r>
    </w:p>
    <w:p>
      <w:r>
        <w:t>Meal:</w:t>
      </w:r>
    </w:p>
    <w:p>
      <w:r>
        <w:t>Hem sizden yana güvende olmak hem de kendi topluluklarından yana güvende olmak isteyen başka münafıklar da göreceksiniz. Bunlar ne zaman bir fitneye[1*] yönlendirilseler balıklamasına dalarlar. Sizden uzak durmaz, size barış teklifinde bulunmaz ve ellerini sizden tamamen çekmezlerse onları yakalayın, tespit ettiğiniz yerde öldürün. İşte onlar, kendilerine karşı size açık yetki verdiğimiz kimselerdir.[2*]</w:t>
        <w:br/>
        <w:br/>
        <w:br/>
        <w:br/>
        <w:t>[1*] “Fitne”, altını içindeki yabancı maddelerden ayırmak için ateşe sokmaktır (Müfredat). Kur’an’da bu kelime imtihan (A’râf  7/155), aldatma (A’râf  7/27), cehennem azabı (Zariyât 51/10-14) ve savaş (Bakara 2/217) anlamlarında kullanılmıştır.</w:t>
        <w:br/>
        <w:br/>
        <w:t>[2*] Mümtahine 60/9.</w:t>
      </w:r>
    </w:p>
    <w:p>
      <w:r>
        <w:br w:type="page"/>
      </w:r>
    </w:p>
    <w:p>
      <w:r>
        <w:t>Meal:</w:t>
      </w:r>
    </w:p>
    <w:p>
      <w:r>
        <w:t xml:space="preserve">Hata ile olması dışında bir müminin bir mümini öldürmesi olacak şey değildir![1*] Kim bir mümini hata ile öldürürse boyunduruk altındaki bir mümini özgürleştirmesi ve öldürülenin ailesine teslim edilecek bir diyet[2*] vermesi gerekir; onlar bağışta bulunurlarsa başka. Eğer öldürdüğü mümin, size düşman olan topluluktan ise[3*] (yalnızca) boyunduruk altındaki bir mümini özgürleştirmesi gerekir. Eğer aranızda antlaşma olan bir topluluktan ise ailesine teslim edilecek bir diyet ödemesi ve boyunduruk altındaki bir mümini özgürleştirmesi gerekir. Boyunduruk altındaki birini bulamayan kişi, art arda iki ay oruç tutsun. Bu, tövbesinin Allah tarafından kabul edilmesi içindir. Allah daima bilen ve bütün kararları doğru olandır. </w:t>
        <w:br/>
        <w:br/>
        <w:br/>
        <w:br/>
        <w:t>[1*] Nisa 4/93.</w:t>
        <w:br/>
        <w:br/>
        <w:t xml:space="preserve">[2*] Diyet, İslâm hukukunda adam öldürme ve yaralamalarda mağdur tarafa ceza ve kan bedeli olarak ödenen maldır (DİA). Hataen adam öldürmenin diyeti, beş cins deveden yirmişer tane olmak üzere toplam 100 devedir. Nebîmiz zamanında bunların değerinin 1.000 dinar yani 4.350 gr. altın olduğu rivayet edilmektedir. Bu sebeple fıkıh kitapları diyet olarak 1.000 dinar ödemenin de yeterli olacağını söylerler. Bu bedel hakkında Nebîmiz şöyle bilgi vermiştir: “Kim bir mümini kasten öldürürse o kişi öldürülenin velilerine teslim edilir. İsterlerse onu öldürürler, isterlerse diyetini alırlar. Diyet otuz hıkka yani dört yaşına girmiş dişi deve, otuz cezea yani beş yaşına girmiş dişi deve ve kırk halifa yani hamile devedir. Bu, kasten öldürmenin diyetidir. Taraflar karşılıklı olarak bir şey üzerinde de anlaşabilirler. Bu 100 deve, diyet-i muğallazadır.” (Ahmed b. Hanbel, 2/217). Diyet-i muğallaza, ağırlaştırılmış diyet demektir. 100 deve diyeti, İslam hukukunda bir kişinin kaza ile başkasının ölümüne neden olması durumunda ödemesi gereken tazminatı ifade eder. Bu tazminat ya deve ya da altın, gümüş, koyun, sığır gibi başka mallarla (para veya mal) ödenir. Bu malların piyasa değeri değişebileceği için “100 deve diyeti”nin değeri o günün fiyatına göre güncellenmiştir. Rasûlüllah diyet için belirlenen 100 devenin fiyatı yükselince diyet bedelini yükseltmiş, develerin fiyatı düşünce de bedeli azaltmıştır. Hz. Ömer de develerin fiyatı yükselince diyet için ödenen miktarı yükseltmiştir. Dolayısıyla o gün güncellenen fiyatların bugün de güncellenmesi gerekir.     </w:t>
        <w:br/>
        <w:br/>
        <w:t>[3*] Antlaşma yaptığımız bir toplumun fertleri gibi onlara sığınanların da can güvenliği vardır (Nisa 4/90).</w:t>
      </w:r>
    </w:p>
    <w:p>
      <w:r>
        <w:br w:type="page"/>
      </w:r>
    </w:p>
    <w:p>
      <w:r>
        <w:t>Meal:</w:t>
      </w:r>
    </w:p>
    <w:p>
      <w:r>
        <w:t>Bir mümin[1*] bir mümini kasten öldürürse onun cezası, içinde ölmemek üzere kalacağı cehennemdir. Allah ona öfkelenmiş, onu lanetlemiş /dışlamış ve onun için büyük bir azap hazırlamıştır.[2*]</w:t>
        <w:br/>
        <w:br/>
        <w:br/>
        <w:br/>
        <w:br/>
        <w:br/>
        <w:br/>
        <w:br/>
        <w:t>[1*] Bu ayet Nisa 4/92. ayetin devamı niteliğinde olduğu için burada adam öldürme işini yapan kişi müminden başkası olamaz.</w:t>
        <w:br/>
        <w:br/>
        <w:t>[2*] Bakara 2/178-179, En’am 6/151, İsra 17/33, Furkan 25/68-69.</w:t>
      </w:r>
    </w:p>
    <w:p>
      <w:r>
        <w:br w:type="page"/>
      </w:r>
    </w:p>
    <w:p>
      <w:r>
        <w:t>Meal:</w:t>
      </w:r>
    </w:p>
    <w:p>
      <w:r>
        <w:t xml:space="preserve">Ey inanıp güvenenler! Allah yolunda (savaşa) çıktığınızda iyice araştırın. Size barış teklifinde bulunan birine dünya hayatının geçici menfaatine göz dikerek, "Sen mümin değilsin!" demeyin (bu gerekçeyle onun barış teklifini geri çevirmeyin).[1*] Allah katında pek çok ganimet vardır. Önceden siz de onlar gibiydiniz,[2*] Allah size iyilikte bulundu (da mümin oldunuz). Öyleyse (amaçlarını) iyice araştırın. Allah, yaptığınız her şeyin iç yüzünü bilir. </w:t>
        <w:br/>
        <w:br/>
        <w:br/>
        <w:br/>
        <w:t xml:space="preserve">[1*] Ayetteki (أَلْقَى إِلَيْكُمُ السَّلاَمَ ) ifadesine genelde “size selam veren” şeklinde anlam verilir. Oysa burada, savaş durumunda silah bırakarak barış teklifiyle gelen kişi konu edilmektedir. Benzer ifadeler Nisa 4/90 ve 91. ayetlerde de geçer ve oralarda “selam verme” değil, “barış teklifinde bulunma” anlamı verilir.  “Selam verme” ile ilgili hükümler Nisa 4/85-87. ayetlerde geçti. Bütün bu ayetlere göre bir kişiye, can ve mal güvenliği vermemiz için onun  mümin olması gerekmez. Ama hakkında her türlü araştırmayı yapma, güvenilir olup olmadığını tespit etme zorunluluğu vardır (Bakara 2/190, Nisa 4/90-91, Enfal 8/61-62). </w:t>
        <w:br/>
        <w:br/>
        <w:t>[2*] Âl-i İmran 3/164.</w:t>
      </w:r>
    </w:p>
    <w:p>
      <w:r>
        <w:br w:type="page"/>
      </w:r>
    </w:p>
    <w:p>
      <w:r>
        <w:t>Meal:</w:t>
      </w:r>
    </w:p>
    <w:p>
      <w:r>
        <w:t>Müminlerden, bir özrü olmadan[1*] oturup kalanlarla, malları ve canları ile Allah yolunda cihad edenler /elinden geleni yapanlar[2*] bir olmaz. Allah, malları ve canları ile cihad edenlerin derecesini, oturup kalanlardan üstün kılmıştır. Yine de Allah her birine (yaptıklarının) en güzeliyle karşılık vermeyi vaat etmiştir. Ama vereceği büyük bir ödülle Allah, cihad edenleri oturup kalanlardan üstün kılmıştır.</w:t>
        <w:br/>
        <w:br/>
        <w:br/>
        <w:br/>
        <w:br/>
        <w:br/>
        <w:t xml:space="preserve">[1*] Tevbe 9/91, Fetih 48/17.  </w:t>
        <w:br/>
        <w:br/>
        <w:t>[2*] Cihad (جهاد), düşmanın, şeytanın veya arzuların baskısına karşı Allah’ın emrine uymak için verilen her türlü mücadeledir (Müfredat). Allah yolunda savaş, cihadın çok önemli bir parçasıdır.</w:t>
      </w:r>
    </w:p>
    <w:p>
      <w:r>
        <w:br w:type="page"/>
      </w:r>
    </w:p>
    <w:p>
      <w:r>
        <w:t>Meal:</w:t>
      </w:r>
    </w:p>
    <w:p>
      <w:r>
        <w:t>O büyük ödül; vereceği dereceler ile[*] yapacağı bağışlama ve ikramdır. Allah daima bağışlayan ve ikramı bol olandır.</w:t>
        <w:br/>
        <w:br/>
        <w:br/>
        <w:br/>
        <w:br/>
        <w:br/>
        <w:t>[*] Ahirette herkes amellerine göre farklı konumlarda olacaktır (En’am 6/132, İsra 17/21, Tâhâ 20/75-76, Ahkaf 46/19, Hadid 57/10).</w:t>
      </w:r>
    </w:p>
    <w:p>
      <w:r>
        <w:br w:type="page"/>
      </w:r>
    </w:p>
    <w:p>
      <w:r>
        <w:t>Meal:</w:t>
      </w:r>
    </w:p>
    <w:p>
      <w:r>
        <w:t>Melekler, kendilerini yanlışlar içine sokanları vefat ettirirken[1*] onlara "Ne haldeydiniz?" diye soracaklar,[2*] onlar da: "Biz kendi toprağımızda ezilmiş kimselerdik." diye cevap vereceklerdir. Bunun üzerine melekler "Allah'ın toprağı geniş değil miydi, hicret etseydiniz ya!"[3*] diyeceklerdir. Onların sığınacakları yer cehennemdir. Ne kötü hale gelmektir o!</w:t>
        <w:br/>
        <w:br/>
        <w:br/>
        <w:br/>
        <w:t>[1*] Azrail adında bir ölüm meleği olduğuna inanılır. Halbuki bu ayette ölenin ruhunu alanları ifade etmek için melek kelimesinin çoğulu olan melaike kullanılmıştır. Arapçada çoğul, en az üç olduğu için insanların canını almakla görevli melekler üç veya daha fazladır (En’am 6/61, Nahl 16/28-32, Secde 32/11). Hadislerde de durum aynıdır (Buhârî, Cenâiz 69, Enbiyâ 31; Müslim, Fezâil 157, 158; Tirmizî, Tefsîr, 7; İbn Mâce, Cihâd, 10; Müsned, 2/269, 351; 4/287; 5/395). Azrail kelimesinin, muhtemelen İbrânice asıllı olduğu, önceleri Yahudi iken daha sonra Müslüman olduğu söylenen Ka’b el-Ahbâr ve Vehb b. Münebbih gibi şahısların etkisiyle İslami eserlere geçtiği düşünülmektedir. Çünkü Rabbilere (Yahudi din bilginlerine) ait eserlerde ondan fazla ölüm meleği adı zikredilir, bunlardan bir tanesi de Azrael’dir (DİA, “Azrâil” mad.).</w:t>
        <w:br/>
        <w:br/>
        <w:t>[2*] Nahl 16/28-29.</w:t>
        <w:br/>
        <w:br/>
        <w:t>[3*] Ankebut 29/56, Zümer 39/10.</w:t>
      </w:r>
    </w:p>
    <w:p>
      <w:r>
        <w:br w:type="page"/>
      </w:r>
    </w:p>
    <w:p>
      <w:r>
        <w:t>Meal:</w:t>
      </w:r>
    </w:p>
    <w:p>
      <w:r>
        <w:t>Hiçbir çözüme gücü yetmeyen, bir çıkış yolu da bulamayan ezilmiş erkek, kadın ve çocuklar bunların dışındadır.[*]</w:t>
        <w:br/>
        <w:br/>
        <w:br/>
        <w:br/>
        <w:br/>
        <w:br/>
        <w:t>[*] Allah kimseyi gücünün yetmediği şeyden dolayı sorumlu tutmaz (Bakara 2/286).</w:t>
      </w:r>
    </w:p>
    <w:p>
      <w:r>
        <w:br w:type="page"/>
      </w:r>
    </w:p>
    <w:p>
      <w:r>
        <w:t>Meal:</w:t>
      </w:r>
    </w:p>
    <w:p>
      <w:r>
        <w:t>Allah'ın işte bunları affetmesi beklenir. Allah, daima affeden ve bağışlayandır.</w:t>
      </w:r>
    </w:p>
    <w:p>
      <w:r>
        <w:br w:type="page"/>
      </w:r>
    </w:p>
    <w:p>
      <w:r>
        <w:t>Meal:</w:t>
      </w:r>
    </w:p>
    <w:p>
      <w:r>
        <w:t>Kim Allah yolunda hicret ederse yeryüzünde gidilecek çok yer ve genişlik bulur.[1*] Kim Allah'ın ve elçisinin yolunda hicret için evinden çıkar sonra ölüm onu yakalarsa ödülü Allah’a ait olur.[2*] Allah daima bağışlayan ve ikramı bol olandır.</w:t>
        <w:br/>
        <w:br/>
        <w:br/>
        <w:br/>
        <w:br/>
        <w:br/>
        <w:t>[1*] Bakara 2/218, Âl-i İmran 3/195, Nahl 16/41.</w:t>
        <w:br/>
        <w:br/>
        <w:t>[2*] Hac 22/58-59.</w:t>
      </w:r>
    </w:p>
    <w:p>
      <w:r>
        <w:br w:type="page"/>
      </w:r>
    </w:p>
    <w:p>
      <w:r>
        <w:t>Meal:</w:t>
      </w:r>
    </w:p>
    <w:p>
      <w:r>
        <w:t>Yolculuğa çıktığınız[1*] zaman kâfirlik edenlerin size saldırı yapmasından korkarsanız (yolculukta kıldığınız) namazı kısaltmanızda size bir günah yoktur.[2*] Muhakkak ki kâfirler sizin apaçık düşmanınızdır.</w:t>
        <w:br/>
        <w:br/>
        <w:br/>
        <w:br/>
        <w:t>[1*] Burada, ‘yolculuğa çıkmak’ olarak tercüme edilen “darb fi’l-ard” kalıbı şu ayetlerde de aynı anlamda kullanılmıştır: Bakara 2/273, Âl-i İmran 3/156, Maide 5/106, Müzzemmil 73/20.</w:t>
        <w:br/>
        <w:br/>
        <w:t>[2*] Yolculukta düşman saldırısından korkulduğu zaman namazın kısaltılması caizdir. Bu da yolculukta 2 rekat kılınan namazın 1 rekat kılınması şeklindedir. Üç rekat kılınan akşam namazı, imamın arkasında kılınırsa, cemaat ikiye ayrılır, birinci kesim bir rekat kılar ayrılır sonra ikinci kesim gelir, imamla birlikte kalan iki rekatı kılar..</w:t>
      </w:r>
    </w:p>
    <w:p>
      <w:r>
        <w:br w:type="page"/>
      </w:r>
    </w:p>
    <w:p>
      <w:r>
        <w:t>Meal:</w:t>
      </w:r>
    </w:p>
    <w:p>
      <w:r>
        <w:t>(Ey Muhammed!) İçlerinde olur da (yolculukta kıldığın) namazı (imamlık yaparak) onlar için tam kılarsan bir kısmı seninle namaza dursun; ama silahlarını kuşansınlar. (Onlar ilk rekâttaki) secdeleri yaptıklarında derhal etrafınızda olsunlar (nöbeti devralsınlar). Namazı kılmamış olan diğer kesim gelsin, onlar da (namazın kalan kısmını) seninle birlikte kılsınlar;[*] ama tedbirlerini alsın, silahlarını kuşansınlar. Kâfirlik eden o kimseler çok isterler ki silahlarınız ve eşyalarınızdan uzaklaşasınız da size ani bir baskın yapsınlar. Yağmurdan kaynaklanan bir sıkıntıdan veya hasta olmanızdan dolayı silahlarınızı bir yere koymanızın size bir günahı yoktur; ama yine de tedbirinizi alın. Muhakkak ki Allah o kâfirlere küçük düşürücü bir azap hazırlamıştır.</w:t>
        <w:br/>
        <w:br/>
        <w:br/>
        <w:br/>
        <w:t>[*] Nebimizin arkasında namaza duran ilk kesime, secdeyi yapar yapmaz, nöbeti devralma emri verildiğine göre o kesim ancak bir rekat kılmış olabilir. Ayetteki, “Namazı kılmamış olan diğer kesim gelsin, onlar da (namazın kalan kısmını) seninle birlikte kılsınlar” ifadesi, kılınan namaz akşam namazı ise birinci kesimin 1 rekat kılıp ayrılacağını, ikinci kesimin de kalan 2 rekatı, Nebimizle kılacağını gösterir. Bu durumda Nebimiz, akşam namazı dışındaki namazları iki rekat kılmış olur. Sonuç olarak yolculukta akşam namazının 3, diğerlerinin 2 rekât kılınması, bir kısaltma değil, yolculuktaki namazın tam halidir. Her türlü korku durumlarında ise tek başına kılınan namaz, yürüyerek veya binili olarak  kılınabilir (Bakara 2/239).</w:t>
      </w:r>
    </w:p>
    <w:p>
      <w:r>
        <w:br w:type="page"/>
      </w:r>
    </w:p>
    <w:p>
      <w:r>
        <w:t>Meal:</w:t>
      </w:r>
    </w:p>
    <w:p>
      <w:r>
        <w:t xml:space="preserve">O (bir rekatlık) namazı kıldığınızda[1*] Allah’ı ayakta, oturur halde[2*] ve yanlarınız üzerinde anın.[3*] Güvene kavuştuğunuzda ise namazı tam kılın.[4*] Çünkü namaz, müminlere, vakitle sınırlı olarak[5*] farz kılınmıştır. </w:t>
        <w:br/>
        <w:br/>
        <w:br/>
        <w:br/>
        <w:t>[1*] Kazâ (قضي ) bir işi tam ve sağlam yapma ve yürürlüğe koyma anlamındadır (Mekâyis). Bir konuda karar verme (Nisa 4/65, İsrâ 17/23) ve bir işi tamamlama (Fussilet 41/12) anlamlarında kullanıldığı gibi işi tam ve sağlam yapma anlamında da kullanılır (Bakara 2/200, Hac 22/29). Bu ayette kazâ, Cuma 62/10. ayette olduğu gibi “namazı vaktinde kılmak” anlamındadır.</w:t>
        <w:br/>
        <w:br/>
        <w:t xml:space="preserve">[2*] Önceki ayete göre, Nebimizin arkasında namaza duran ilk kesimin, birinci rekatın secdesini yapar yapmaz nöbeti devralması gerekir. Namazda ruku ile secdenin arasının açılmaması gerektiğinden (Bakara 2/125, Âl-i İmran 3/43, Hac 22/26, 77, Fetih 48/29) oturma rüknünun bir rekatlı namazlarda iki secde arasında olması gerekir. Onların, oturarak Allah’ı anma emrini yerine getirmeleri ancak iki secde arasında olabilir. Bu da her rekatta iki secde yapmanın ve secdeler arasında oturmanın farz olduğunu gösterir. </w:t>
        <w:br/>
        <w:br/>
        <w:t xml:space="preserve">[3*] Kişinin yanları, kol ve bacaklarıdır. Vücut, kol ve bacaklar üzerinde iki şekilde durabilir. Birincisinde eller dizlerin üzerine konarak gövde kol ve bacaklar üzerine getirilir. İkincisinde de secde için başı yere koymadan önce dizler sonra eller yere lidi? konur, karın dizlerden uzak tutularak vücut, kol ve bacaklar üzerine getirildikten sonra baş yere konur ve secde yapılır. Bu durumda ayet, bir rekâtta kıyam, rüku ve secdenin şeklini anlatmış olur. Ayrıca Kaf 50/40. ayette secdelerin ardından tesbih edilmesi emredilmiştir. Secdeler sözü çoğuldur. Arapçada çoğul en az üçü gösterir. Her rekatta iki secde olduğu için ikiden sonraki en az secde dört olur ve iki rekattan sonra oturup tesbihte bulunmak farz olur. Bu da tahiyyat ve benzeri duaların bu ayetin gereği olduğunu gösterir. Üç rekatlı namazlarda üçüncü ve dört rekatlı namazlarda da dördüncü rekattan sonra oturulmasının sebebi de aynıdır. “Tam kılın” emri, “Korku geçtikten sonra artık bir rekâta düşürmeyin.” anlamındadır. Hasta ve yolcular Ramazan’da oruç tutmayı daha sonraya erteleyebilirler (Bakara 2/183, 185) ama namazda böyle bir erteleme yoktur. Adetli kadın ile ilgili olarak kullanılan eza (أدى) kelimesi (Bakara 2/222), Nisa 4/102’de bütün cemaat için kullanılmıştır. Bu da, kadındaki adet sıkıntısının da yolculukta yağmurdan doğan sıkıntının na namazı kılmamaya sebep olamayacağını açıkça gösterir. Yolculukta, düşman saldırısı tehlikesi doğsa bile namazın kısaltılmasına müsaade edilmiş ama kazaya bırakılmasına izin verilmemiştir (Nisa 4/102-103). </w:t>
        <w:br/>
        <w:br/>
        <w:t xml:space="preserve">[4*] Yolcular, güvene kavuştuktan sonra akşamı 3, diğerlerini iki rekat kılınca tam kılmış olurlar.  </w:t>
        <w:br/>
        <w:br/>
        <w:t>[5*] Hem ayetin bu bölümünden hem de Nisa 4/102 ayetinde yapılan tariften anlaşıldığına göre, insanın başına gelebilecek en zor durum olan düşman korkusu ve savaş halinde bile namazın terk edilememesi, namazların vakti dışında kılınamayacağının yani kaza namazı diye bir şey olamayacağının delilidir. Bu ayetten yola çıkarak namazların birleştirilemeyeceğine hükmedenler olmuştur ancak farz namazların vakitlerini belirleyen ayetlere bakıldığında namazların birleştirilebileceği açıkça görülür: Farz namazların vakitlerini anlatan Hud 11/114. ayette, “gündüzün iki tarafında ve gecenin gündüze yakın vakitlerinde, namazı düzgün ve sürekli kılın” emri yer alır. İsra 17/78. ayette, günün ilk namaz vaktinin Güneşin tepe noktasından batıya kaydığında gireceği anlatıldığı halde, her iki ayette de bu vaktin ne zaman çıkacağından ve ikindi vaktinin ne zaman gireceğinden söz edilmez. Bu durumda ikindinin son vakti, gündüzün bittiği akşam namazı vakti olur. Bu ikisi arasındaki vakit, öğle ile ikindinin ortak vaktidir. Akşam namazının vakti gündüzün bitmesiyle girer. Yatsının son vakti de gündüze ait işaretlerin tamamen bitmesi ile biter. Her iki ayette de akşamın son vakti ve yatsının ilk vakti belirtilmediği için gündüzün bitiminden yatsının sonuna kadar önce akşam, arkasından yatsı namazı kılınabilir. Aralarında vakit ortaklığı bulunmayan ikindi ile akşam veya sabah ile öğle namazları birleştirilemez. Resulullahın Medine’de öğle ile ikindiyi, akşamla yatsıyı korku veya yağmur olmadığı halde birleş­tirdiği konusundaki sahih hadisler de ayetlerin hükmünü teyit eder (Müslim, Salât’ul-müsâfirîn; 49-50, 54-58 (705).</w:t>
      </w:r>
    </w:p>
    <w:p>
      <w:r>
        <w:br w:type="page"/>
      </w:r>
    </w:p>
    <w:p>
      <w:r>
        <w:t>Meal:</w:t>
      </w:r>
    </w:p>
    <w:p>
      <w:r>
        <w:t xml:space="preserve">(Size saldıran) topluluğu takipte gevşeklik göstermeyin.[1*] Siz acı çekiyorsanız onlar da sizin acı çektiğiniz gibi acı çekiyorlar. Üstelik siz Allah'tan, onların beklemediği şeyleri bekliyorsunuz.[2*] Allah daima bilen ve bütün kararları doğru olandır. </w:t>
        <w:br/>
        <w:br/>
        <w:br/>
        <w:br/>
        <w:br/>
        <w:br/>
        <w:t>[1*] Enfal 8/15-16.</w:t>
        <w:br/>
        <w:br/>
        <w:t>[2*] Tevbe 9/52.</w:t>
      </w:r>
    </w:p>
    <w:p>
      <w:r>
        <w:br w:type="page"/>
      </w:r>
    </w:p>
    <w:p>
      <w:r>
        <w:t>Meal:</w:t>
      </w:r>
    </w:p>
    <w:p>
      <w:r>
        <w:t>Gerçekleri içeren bu kitabı sana biz indirdik ki sana gösterdiğimiz[1*] şekilde[2*] insanlar arasında hüküm veresin[3*]. Hainlerin savunucusu olma.</w:t>
        <w:br/>
        <w:br/>
        <w:br/>
        <w:br/>
        <w:t>[1*] İltifat, bkz Nisa 4/33’ün dipnotu.</w:t>
        <w:br/>
        <w:br/>
        <w:t>[2*] Yüce Allah, Kur’ân’ın açıklanmasını kendi üzerine almış, bu konuda nebiler dahil kimseye bir yetki vermemiş (Hud 11/1-2), açıklamaları bir usûle göre yapmış (A’raf 7/52), usulün ana kavram ve ilkelerini kitabında bildirmiştir (Fussilet 41/3; Zuhruf 43/2-3; Yusuf 12/1-2). Kur’ân âyetlerinin “muhkem” ve “müteşâbih” olarak ikiye ayrılması (Al-i İmran 3/7), bunların, “mesânî” prensibine (Zümer 39/23) göre anlam kümeleri oluşturup her konuda detaylara ulaşma imkanı sunması bu usûlün birer parçasıdır. Ayrıca Kur’ân, bu detaylara ulaşmak isteyenler için Arap diline (Nahl 16/103; Şu’arâ 26/195; Yûsuf 12/2; Ra’d 13/37; Taha 20/113; Zümer 39/28; Şûrâ 42/7; Ahkâf 46/12), fıtrata (Rûm 30/30; Fussilet 41/53), Resûlullah’ın örnekliğine (Ahzâb 33/21) ve ekip çalışmalarına (Fussilet 41/3) dikkat çekmektedir. Ayette geçen “bimâ erâkellah / Allah’ın sana gösterdiği şekilde” ifadesi, Kur’an’ın içerdiği sonsuz çözümlere /hikmete ulaşmak ve bunları hayata uygulamak için bu usulün takip edilmesinin zorunlu olduğunu gösterir.</w:t>
        <w:br/>
        <w:br/>
        <w:t>[3*] Bakara 2/213, Maide 5/48-49.</w:t>
      </w:r>
    </w:p>
    <w:p>
      <w:r>
        <w:br w:type="page"/>
      </w:r>
    </w:p>
    <w:p>
      <w:r>
        <w:t>Meal:</w:t>
      </w:r>
    </w:p>
    <w:p>
      <w:r>
        <w:t xml:space="preserve">Allah'tan bağışlanma dile[*]! Çünkü Allah, daima bağışlayan ve ikramı bol olandır. </w:t>
        <w:br/>
        <w:br/>
        <w:br/>
        <w:br/>
        <w:br/>
        <w:br/>
        <w:br/>
        <w:br/>
        <w:t>[*] Bu ayet nebilerde ismet sıfatının olmadığının delillerindendir (Enfal 8/67-68, Tevbe 9/43, Hud 11/12, İsra 17/73-75, Neml 27/10-11, Tahrim 66/1-2). Yani nebiler günahlardan korunmuş değillerdir.</w:t>
      </w:r>
    </w:p>
    <w:p>
      <w:r>
        <w:br w:type="page"/>
      </w:r>
    </w:p>
    <w:p>
      <w:r>
        <w:t>Meal:</w:t>
      </w:r>
    </w:p>
    <w:p>
      <w:r>
        <w:t>Hainliği asıl kendilerine yapmış olan o kimselere arka çıkma. Allah, hainlikte direnen günahkârları sevmez.</w:t>
      </w:r>
    </w:p>
    <w:p>
      <w:r>
        <w:br w:type="page"/>
      </w:r>
    </w:p>
    <w:p>
      <w:r>
        <w:t>Meal:</w:t>
      </w:r>
    </w:p>
    <w:p>
      <w:r>
        <w:t>Onlar insanlardan saklanmaya çalışırlar ama Allah’tan saklanma gereği duymazlar[*]. Halbuki geceleyin konuşup Allah'ın razı olmayacağı şeyleri planladıkları sırada Allah onlarla beraberdir. Yaptıkları her şeyi çepeçevre kuşatan Allah’tır.</w:t>
        <w:br/>
        <w:br/>
        <w:br/>
        <w:br/>
        <w:br/>
        <w:br/>
        <w:t>[*] Hiçbir şey Allah’tan saklanamaz (Al-i İmran 3/5, Mücadele 58/7)</w:t>
      </w:r>
    </w:p>
    <w:p>
      <w:r>
        <w:br w:type="page"/>
      </w:r>
    </w:p>
    <w:p>
      <w:r>
        <w:t>Meal:</w:t>
      </w:r>
    </w:p>
    <w:p>
      <w:r>
        <w:t>Hadi şimdi siz dünya hayatında onlara arka çıktınız. Peki, ya tekrar dirilip kalkış günü Allah'a karşı onlara kim arka çıkacak ya da kim onların vekili / savunucusu olacak?</w:t>
      </w:r>
    </w:p>
    <w:p>
      <w:r>
        <w:br w:type="page"/>
      </w:r>
    </w:p>
    <w:p>
      <w:r>
        <w:t>Meal:</w:t>
      </w:r>
    </w:p>
    <w:p>
      <w:r>
        <w:t>Kim bir kötülük işler veya kendini yanlışa sürükler de sonra Allah'tan bağışlanma dilerse Allah'ın bağışlamasının bol, ikramının çok olduğunu görecektir.</w:t>
      </w:r>
    </w:p>
    <w:p>
      <w:r>
        <w:br w:type="page"/>
      </w:r>
    </w:p>
    <w:p>
      <w:r>
        <w:t>Meal:</w:t>
      </w:r>
    </w:p>
    <w:p>
      <w:r>
        <w:t>Kim bir günah işlerse onu sadece kendi aleyhine işler. Allah bilir, doğru kararlar verir.</w:t>
      </w:r>
    </w:p>
    <w:p>
      <w:r>
        <w:br w:type="page"/>
      </w:r>
    </w:p>
    <w:p>
      <w:r>
        <w:t>Meal:</w:t>
      </w:r>
    </w:p>
    <w:p>
      <w:r>
        <w:t>Kim bir hata yapar veya günah işler de onu bir suçsuzun üzerine atarsa, bir iftirayı ve açık bir günahı yüklenmiş olur.</w:t>
      </w:r>
    </w:p>
    <w:p>
      <w:r>
        <w:br w:type="page"/>
      </w:r>
    </w:p>
    <w:p>
      <w:r>
        <w:t>Meal:</w:t>
      </w:r>
    </w:p>
    <w:p>
      <w:r>
        <w:t>Eğer Allah'ın sana lütfu ve ikramı olmasaydı, onların bir kesimi seni saptırmakta kararlıydı. Oysa onlar sadece kendilerini saptırırlar. Sana hiçbir şekilde zarar veremezler. Allah, sana kitabı ve hikmeti indirmiş ve bilmediğin şeyleri öğretmiştir. Allah'ın sana olan lütfu muazzamdır.</w:t>
      </w:r>
    </w:p>
    <w:p>
      <w:r>
        <w:br w:type="page"/>
      </w:r>
    </w:p>
    <w:p>
      <w:r>
        <w:t>Meal:</w:t>
      </w:r>
    </w:p>
    <w:p>
      <w:r>
        <w:t xml:space="preserve">Yaptıkları gizli görüşmelerin çoğunun bir faydası yoktur. Ama sadaka verme, iyilik yapma ya da insanların arasını düzeltme amacıyla yapanlarınki başka. Kim bunları Allah'ın rızasını kazanmak için yaparsa Allah ona muazzam bir ödül verir[*]. </w:t>
        <w:br/>
        <w:br/>
        <w:br/>
        <w:br/>
        <w:br/>
        <w:br/>
        <w:t>[*] İltifat, bkz Nisa 4/33’ün dipnotu.</w:t>
      </w:r>
    </w:p>
    <w:p>
      <w:r>
        <w:br w:type="page"/>
      </w:r>
    </w:p>
    <w:p>
      <w:r>
        <w:t>Meal:</w:t>
      </w:r>
    </w:p>
    <w:p>
      <w:r>
        <w:t xml:space="preserve">Doğru yol kendisi için apaçık belli olduktan sonra kim bu elçiden /onun getirdiği ayetlerden ayrılır ve müminlerin yolundan başka bir yola girerse[1*] onu, saptığı yolda bırakırız[2*] ve cehenneme sokarız. Ne kötü hale gelmektir o! </w:t>
        <w:br/>
        <w:br/>
        <w:br/>
        <w:br/>
        <w:br/>
        <w:br/>
        <w:t>[1*] Gelenek bu ayeti, Muhammed (s.a.v.)’ın vefatından sonraki bir zamanda, onun ümmetinin dinî bir konuda fikir birliği etmeleri anlamında kullanılan ‘icma’nın delili sayar. Bu anlayışa göre ümmetin dini bir konuda vardığı fikir birliği de ayette geçen “müminlerin yolu” ifadesinin kapsamına girer. Yine bu ayete göre bu yolun dışında bir tercihte bulunmak tıpkı hayatta iken resule muhalefet etmek gibi kişiyi dinden çıkarır. Oysa ayette geçen ‘resulden ayrılmak’, onun tebliğ ettiği şeylere yani doğrudan Allah’ın kitabına muhalefet etme anlamındadır. Allah’a itaat resule itaat ile mümkün olduğu için resulün tebliğ ettiği şeylere muhalefet Allah’a muhalefet anlamına gelir (Nisa 4/80).  Ayrıca bu ayette geçen müminlerin yolu Allah Teâlâ’nın emrettiği ve rasullerin tebliğ ettikleri doğru yoldur. Müminlerin yolunun Allah katında bir değer ifade etmesi, içtihat ehliyetine sahip olduğu söylenenlerin bir konudaki ittifakıyla değil, o yolun resulün gittiği yola yani kitaba uygun olup olmaması ile ilgilidir (En’am 6/153,  Yusuf 12/108).</w:t>
        <w:br/>
        <w:br/>
        <w:t>[2*] Şikak (شقاق) kelimesi, bir şeyde oluşan yarık ve bir şeyi yarmak manalarındaki şakk (شَقّ) kelimesinin mufaale babından mastarıdır. Yarığın iki tarafındaki her bölüme şikk (شِقّ) denir. Şikak, bir kişinin, arkadaşının durduğu şıktan farklı şıkta bulunmasıdır (Mekayis, Müfredat, Lisan’ul Arab). Kelimenin kökünde her ne kadar hakiki manada yarma, yarılma, yarık ve farklı şıklarda bulunma anlamları varsa da şikak kelimesi ve türevleri Kur'an-ı Kerim'de daha çok manevi anlamdaki farklılık için kullanılmıştır. Bunlar; inanç farklılığı (Bakara 2/137), inanç farklılığı yüzünden muhalefet (Hûd 11/89), haktan uzaklaşma (Bakara 2/176; Hac 22/53; Sad 38/2; Fussilet 41/52), Allah ve resulünün gösterdiği yoldan başka bir yola girmektir (Enfâl 8/13).</w:t>
      </w:r>
    </w:p>
    <w:p>
      <w:r>
        <w:br w:type="page"/>
      </w:r>
    </w:p>
    <w:p>
      <w:r>
        <w:t>Meal:</w:t>
      </w:r>
    </w:p>
    <w:p>
      <w:r>
        <w:t>Allah, kendisine ortak /şirk koşulmasını bağışlamaz. Bunun altındaki günahları, gerekeni yapan kişi için bağışlar[*]. Kim Allah'a ortak koşarsa yanlış yola girip kaybolup gitmiş olur.</w:t>
        <w:br/>
        <w:br/>
        <w:br/>
        <w:br/>
        <w:br/>
        <w:br/>
        <w:t>[*] Şirkten uzak kalan ve büyük günahlardan kaçınan (Nisa 4/31, Necm 53/31-32) veya günah işledikten sonra tövbe edip /dönüş yapıp kendilerini düzeltenler (Furkan 25/68-71) ile sevapları günahlarından fazla olanlar doğrudan cennete gider, cehennemin hışırtısını bile duymazlar. (Enbiya 21/101-102) Günahları sevaplarından fazla olanlar da cehenneme giderler. (Araf 7/9, Meryem 19/71-72, Meryem 19/86-87, Müminun 23/103-104, el-Karia 101/8-11) Bunlar, cezalarını çektikten sonra cennetteki yakınlarının yanına yerleştirilirler. (Tûr 52/21)</w:t>
      </w:r>
    </w:p>
    <w:p>
      <w:r>
        <w:br w:type="page"/>
      </w:r>
    </w:p>
    <w:p>
      <w:r>
        <w:t>Meal:</w:t>
      </w:r>
    </w:p>
    <w:p>
      <w:r>
        <w:t xml:space="preserve">Allah ile aralarına koyarak yardıma çağırdıkları, tanrıçalarından başkası değildir[*]. Aslında yardıma çağırdıkları sadece hayırsız şeytandır. </w:t>
        <w:br/>
        <w:br/>
        <w:br/>
        <w:br/>
        <w:br/>
        <w:br/>
        <w:br/>
        <w:br/>
        <w:t>[*] Zuhruf 43/19, Necm 53/19-28, İsrâ 17/40.</w:t>
      </w:r>
    </w:p>
    <w:p>
      <w:r>
        <w:br w:type="page"/>
      </w:r>
    </w:p>
    <w:p>
      <w:r>
        <w:t>Meal:</w:t>
      </w:r>
    </w:p>
    <w:p>
      <w:r>
        <w:t>Allah, şeytanı lanetledi /dışladı. Şeytan da şöyle dedi: "Ne olursa olsun, kullarından bir kesimini kendime pay edineceğim[*].</w:t>
        <w:br/>
        <w:br/>
        <w:br/>
        <w:br/>
        <w:t>[*] Şeytan’ın insanlar üzerinde zorlayıcı bir gücü yoktur (İbrahim 14/22). Ancak kendisine uyanları saptırmak için elinden gelen her yolu denemeye kesin karar vermiştir.(Araf 7/16-17, Hicr 15/36-40, İsra 17/62, Sad 38/82-83).</w:t>
      </w:r>
    </w:p>
    <w:p>
      <w:r>
        <w:br w:type="page"/>
      </w:r>
    </w:p>
    <w:p>
      <w:r>
        <w:t>Meal:</w:t>
      </w:r>
    </w:p>
    <w:p>
      <w:r>
        <w:t xml:space="preserve">Onları kesinlikle saptıracağım, kesinlikle beklentilere sokacağım. Onlara mutlaka emredeceğim, en’âm’ın kulaklarını yaracaklar[1*]. Mutlaka emredeceğim, Allah'ın yarattığını değiştirecekler[2*].” (Ey insanlar!) Sizden kim şeytanı, kendine Allah’tan daha yakın sayarsa apaçık bir hüsrana uğramış olur. </w:t>
        <w:br/>
        <w:br/>
        <w:br/>
        <w:br/>
        <w:br/>
        <w:br/>
        <w:t>[1*] Mekke müşrikleri, putlara kurban edecekleri bazı hayvanları önceden işaretlemek için onların kulaklarını yarar ve onları bir müddet serbest bırakırlardı (Bkz: Mâide, 5/103). O hayvanların etlerinden, sütlerinden ve yünlerinden ölünceye kadar yararlanmazlar, bazılarının sadece erkeklere helal, kadınlara haram olduğunu söylerlerdi (Bkz: En'âm, 6/138-139). Bu ayette kınanan husus budur. Bu, birçok müşrik toplumda görülen bir uygulamadır.</w:t>
        <w:br/>
        <w:br/>
        <w:t>[2*] “Onlara emredeceğim, halkullahı /Allah'ın yarattığını değiştirecekler.” ifadesinde geçen “halkullah”a, Rum Suresi 30. ayette fıtrat denmiş ve Allah'ın dini olarak tanımlanmıştır. Fıtrat, varlıkların temel yapısını ve onu oluşturan yaratılış, değişim ve gelişim ilke ve kanunlarını ifade eder. İnsan da o varlıklardan olduğu için Allah'ın dini, kişinin doğal yapısı ile tam uyuşur. Kur'an'ın Allah'ın kitabı olduğu da aynı yöntemle anlaşılır (Fussilet 41/53). Sonuç olarak bu ayet, ister indirilen ayetler, isterse yaratılan ayetler olsun, bunlardan herhangi birini bozmanın şeytan işi bir davranış olduğunu gösterir.</w:t>
      </w:r>
    </w:p>
    <w:p>
      <w:r>
        <w:br w:type="page"/>
      </w:r>
    </w:p>
    <w:p>
      <w:r>
        <w:t>Meal:</w:t>
      </w:r>
    </w:p>
    <w:p>
      <w:r>
        <w:t>O (şeytan), onlara söz verir, onları beklenti içine sokar. Şeytan, sadece aldatmak için söz verir.</w:t>
      </w:r>
    </w:p>
    <w:p>
      <w:r>
        <w:br w:type="page"/>
      </w:r>
    </w:p>
    <w:p>
      <w:r>
        <w:t>Meal:</w:t>
      </w:r>
    </w:p>
    <w:p>
      <w:r>
        <w:t>İşte onların varıp kalacakları yer cehennemdir. Oradan bir kaçış yolu bulamayacaklardır.</w:t>
      </w:r>
    </w:p>
    <w:p>
      <w:r>
        <w:br w:type="page"/>
      </w:r>
    </w:p>
    <w:p>
      <w:r>
        <w:t>Meal:</w:t>
      </w:r>
    </w:p>
    <w:p>
      <w:r>
        <w:t>İnanıp güvenen ve iyi işler yapanları da ölümsüz olarak sonsuza dek kalmak üzere içinden ırmaklar akan cennetlere sokacağız. Bu, Allah’ın gerçek olan vaadidir[*]. Allah'tan daha doğru sözlü kim olabilir?</w:t>
        <w:br/>
        <w:br/>
        <w:br/>
        <w:br/>
        <w:br/>
        <w:br/>
        <w:br/>
        <w:br/>
        <w:t>[*] Bkz. Nisa 4/57. ayetin dipnotu, Lokman 31/8-9.</w:t>
      </w:r>
    </w:p>
    <w:p>
      <w:r>
        <w:br w:type="page"/>
      </w:r>
    </w:p>
    <w:p>
      <w:r>
        <w:t>Meal:</w:t>
      </w:r>
    </w:p>
    <w:p>
      <w:r>
        <w:t xml:space="preserve">Ne sizin beklentileriniz ne de ehlikitabın beklentileri geçerlidir[*]. Kim bir kötülük yaparsa cezasını çeker. Allah ile arasına girecek bir dost ve bir yardımcı bulamaz. </w:t>
        <w:br/>
        <w:br/>
        <w:br/>
        <w:br/>
        <w:t>[*]  Bakara 2/111</w:t>
      </w:r>
    </w:p>
    <w:p>
      <w:r>
        <w:br w:type="page"/>
      </w:r>
    </w:p>
    <w:p>
      <w:r>
        <w:t>Meal:</w:t>
      </w:r>
    </w:p>
    <w:p>
      <w:r>
        <w:t>İster erkek ister kadın olsun, kim mümin olarak iyi işler yaparsa cennete işte onlar gireceklerdir. Onlara zerre kadar haksızlık yapılmayacaktır.</w:t>
      </w:r>
    </w:p>
    <w:p>
      <w:r>
        <w:br w:type="page"/>
      </w:r>
    </w:p>
    <w:p>
      <w:r>
        <w:t>Meal:</w:t>
      </w:r>
    </w:p>
    <w:p>
      <w:r>
        <w:t>Güzel davranarak kendini Allah’a teslim eden[1*] ve İbrahim’in dini dosdoğru yaşama biçimine uyan kişinin girdiği yoldan daha güzel bir yola[2*] kim girmiş olabilir? Allah, İbrahim’i samimi bir dost kabul etmiştir.</w:t>
        <w:br/>
        <w:br/>
        <w:br/>
        <w:br/>
        <w:br/>
        <w:br/>
        <w:t>[1*] Bakara 2/112, Lokman 31/22.</w:t>
        <w:br/>
        <w:br/>
        <w:t>[2*] Din kelimesine yol anlamı verilmiştir.</w:t>
      </w:r>
    </w:p>
    <w:p>
      <w:r>
        <w:br w:type="page"/>
      </w:r>
    </w:p>
    <w:p>
      <w:r>
        <w:t>Meal:</w:t>
      </w:r>
    </w:p>
    <w:p>
      <w:r>
        <w:t>Göklerde ne var, yerde ne varsa hepsi Allah’ındır. Allah, her şeyi çepeçevre kuşatmıştır.</w:t>
      </w:r>
    </w:p>
    <w:p>
      <w:r>
        <w:br w:type="page"/>
      </w:r>
    </w:p>
    <w:p>
      <w:r>
        <w:t>Meal:</w:t>
      </w:r>
    </w:p>
    <w:p>
      <w:r>
        <w:t xml:space="preserve">Kadınlar hakkında senden fetva[1*] istiyorlar. De ki: Onlarla ilgili fetvayı size Allah veriyor. Yetim (iken bakımını üstlendiğiniz) ve hakları olan mallarını teslim etmeyip[2*] kendileriyle evlenmek istediğiniz kadınlar[3*], hatta güçsüz çocuklar ve bütün yetimlere hakka uygun davranmanız konularındaki fetva, size bu kitapta sıralanan ayetlerdedir. İyilik olarak ne yaparsanız Allah onu mutlaka bilir. </w:t>
        <w:br/>
        <w:br/>
        <w:br/>
        <w:br/>
        <w:br/>
        <w:br/>
        <w:t>[1*] Fetva, bir konuda sorulan soruya, delile dayanılarak verilen cevaptır.</w:t>
        <w:br/>
        <w:br/>
        <w:t>[2*] Nisa 4/2-3.</w:t>
        <w:br/>
        <w:br/>
        <w:t>[3*] Büluğa ermiş birine yetim denmez. Burada yetim kadın ifadesi, evlilik çağına gelmiş yetim kızlar için kullanılan mecaz anlatımdır.</w:t>
      </w:r>
    </w:p>
    <w:p>
      <w:r>
        <w:br w:type="page"/>
      </w:r>
    </w:p>
    <w:p>
      <w:r>
        <w:t>Meal:</w:t>
      </w:r>
    </w:p>
    <w:p>
      <w:r>
        <w:t xml:space="preserve">Bir kadın, kocasının ayrılmasından[1*] veya yüz çevirmesinden[2*] korkarsa aralarında uzlaşmaları, iki taraf için de günah değildir. Uzlaşmak hayırlıdır. Nefisler doyumsuzluğa yatkın kılınmıştır[3*]. Eğer güzel davranır ve yanlış yapmaktan sakınırsanız (bilin ki) Allah, yaptığınız şeylerin iç yüzünden haberdardır. </w:t>
        <w:br/>
        <w:br/>
        <w:br/>
        <w:br/>
        <w:br/>
        <w:br/>
        <w:t>[1*] “Nüşuzundan”, “boşayıp ayrılmasından” anlamındadır (bkz. Nisa 34. ayetin dipnotu).</w:t>
        <w:br/>
        <w:br/>
        <w:t>[2*] Bir erkeğin birden fazla eşi olabileceği için bir eşinden yüz çevirmesi, ilgisini diğer eşine yöneltmesi demektir.</w:t>
        <w:br/>
        <w:br/>
        <w:t>[3*] Haşr 59/9, Teğabun 64/16, Mearic 70/19-22.</w:t>
      </w:r>
    </w:p>
    <w:p>
      <w:r>
        <w:br w:type="page"/>
      </w:r>
    </w:p>
    <w:p>
      <w:r>
        <w:t>Meal:</w:t>
      </w:r>
    </w:p>
    <w:p>
      <w:r>
        <w:t>Ne kadar isteseniz de eşleriniz arasında adaleti sağlamaya güç yetiremezsiniz. Öyleyse bir tarafa büsbütün meyledip diğerini askıda bırakmayın. Eğer uzlaşır ve yanlış yapmaktan sakınırsanız (bilin ki) Allah daima bağışlayan ve ikramı bol olandır.</w:t>
      </w:r>
    </w:p>
    <w:p>
      <w:r>
        <w:br w:type="page"/>
      </w:r>
    </w:p>
    <w:p>
      <w:r>
        <w:t>Meal:</w:t>
      </w:r>
    </w:p>
    <w:p>
      <w:r>
        <w:t>Eşler ayrılırlarsa Allah, kendi imkanlarından vererek her birini diğerine muhtaç olmaktan kurtarır. İmkanları geniş olan ve doğru kararlar veren Allah’tır.</w:t>
      </w:r>
    </w:p>
    <w:p>
      <w:r>
        <w:br w:type="page"/>
      </w:r>
    </w:p>
    <w:p>
      <w:r>
        <w:t>Meal:</w:t>
      </w:r>
    </w:p>
    <w:p>
      <w:r>
        <w:t>Göklerde ne var, yerde ne varsa hepsi Allah'ındır. Sizden önce kendilerine kitap verilenlere ve size yüklediğimiz görev şudur: “Allah'a karşı yanlış yapmaktan sakının!” Ayetleri görmezlikte direnirseniz şunu bilin ki göklerde ne var, yerde ne varsa hepsi Allah'ındır. Bir şeye ihtiyacı olmayan ve yaptığını mükemmel yapan Allah’tır.</w:t>
      </w:r>
    </w:p>
    <w:p>
      <w:r>
        <w:br w:type="page"/>
      </w:r>
    </w:p>
    <w:p>
      <w:r>
        <w:t>Meal:</w:t>
      </w:r>
    </w:p>
    <w:p>
      <w:r>
        <w:t>Evet! Göklerde ne var, yerde ne varsa hepsi Allah’ındır. Vekil /dayanak olarak Allah yeter.</w:t>
      </w:r>
    </w:p>
    <w:p>
      <w:r>
        <w:br w:type="page"/>
      </w:r>
    </w:p>
    <w:p>
      <w:r>
        <w:t>Meal:</w:t>
      </w:r>
    </w:p>
    <w:p>
      <w:r>
        <w:t>Ey İnsanlar! Allah, gerek görürse[1*] sizi yok eder ve yerinize başkalarını getirir. Allah, bunun kuralını[2*] koymuştur.</w:t>
        <w:br/>
        <w:br/>
        <w:br/>
        <w:br/>
        <w:t>[1*] (Şâe = شاء) fiili ile ilgili ayrıntılı bilgi için bkz Nisa 4/48. ayetin dipnotu.  Burada yaratılacak olan, o kişileri etkisizleştirecek şartlardır.</w:t>
        <w:br/>
        <w:br/>
        <w:t>[2*] Maide 5/54, En’am 6/133.</w:t>
      </w:r>
    </w:p>
    <w:p>
      <w:r>
        <w:br w:type="page"/>
      </w:r>
    </w:p>
    <w:p>
      <w:r>
        <w:t>Meal:</w:t>
      </w:r>
    </w:p>
    <w:p>
      <w:r>
        <w:t>Kim dünyalık isterse bilsin ki dünyalık da ahiret kazancı da Allah katındandır[*]. Allah, daima dinler ve görür.</w:t>
        <w:br/>
        <w:br/>
        <w:br/>
        <w:br/>
        <w:br/>
        <w:br/>
        <w:t>[*] Bakara 2/200-202, Al-i İmran 3/145, Hud 11/15-16, İsra 17/18-20, Şûrâ 42/20.</w:t>
      </w:r>
    </w:p>
    <w:p>
      <w:r>
        <w:br w:type="page"/>
      </w:r>
    </w:p>
    <w:p>
      <w:r>
        <w:t>Meal:</w:t>
      </w:r>
    </w:p>
    <w:p>
      <w:r>
        <w:t>Ey inanıp güvenenler /müminler! Kendi aleyhinize, ana-babanız veya en yakınlarınızın aleyhine bile olsa hakkı ayakta tutan, Allah için şahitlik eden kişiler olun. Aleyhine şahitlik yaptığınız kişi ister zengin ister fakir olsun; Allah, onlara daha yakındır. Kendi arzunuza uymayın ki adil olasınız. Lafı eğip büker veya şahitlikten kaçınırsanız bilin ki Allah, yaptığınız her işin iç yüzünü bilir.</w:t>
      </w:r>
    </w:p>
    <w:p>
      <w:r>
        <w:br w:type="page"/>
      </w:r>
    </w:p>
    <w:p>
      <w:r>
        <w:t>Meal:</w:t>
      </w:r>
    </w:p>
    <w:p>
      <w:r>
        <w:t>Ey inanıp güvenenler! Allah'a, elçisine, elçisine indirdiği kitaba ve daha önce indirdiği kitaplara inanıp güvenin. Kim Allah'ı, meleklerini, kitaplarını, elçilerini ve ahiret gününü inkar eder/ görmezden gelirse derin bir sapıklığa düşmüş olur.</w:t>
      </w:r>
    </w:p>
    <w:p>
      <w:r>
        <w:br w:type="page"/>
      </w:r>
    </w:p>
    <w:p>
      <w:r>
        <w:t>Meal:</w:t>
      </w:r>
    </w:p>
    <w:p>
      <w:r>
        <w:t xml:space="preserve">Önce inanan, sonra kâfir olan, sonra tekrar inanan, arkasından yine kâfir olan sonra da kâfirliklerini sürekli artıranlar var ya; Allah onları ne bağışlayacak ne de bir çıkış yolu gösterecektir[*]. </w:t>
        <w:br/>
        <w:br/>
        <w:br/>
        <w:br/>
        <w:br/>
        <w:br/>
        <w:t>[*] Al-i İmran 3/90-91</w:t>
      </w:r>
    </w:p>
    <w:p>
      <w:r>
        <w:br w:type="page"/>
      </w:r>
    </w:p>
    <w:p>
      <w:r>
        <w:t>Meal:</w:t>
      </w:r>
    </w:p>
    <w:p>
      <w:r>
        <w:t>Münafıklara şu müjdeyi (!) ver: Onların payına düşecek olan acıklı bir azaptır.</w:t>
      </w:r>
    </w:p>
    <w:p>
      <w:r>
        <w:br w:type="page"/>
      </w:r>
    </w:p>
    <w:p>
      <w:r>
        <w:t>Meal:</w:t>
      </w:r>
    </w:p>
    <w:p>
      <w:r>
        <w:t>Onlar, kâfirleri kendilerine müminlerden yakın konumda tutarlar. Kâfirlerin yanında güç ve şeref mi arıyorlar? Oysa bütün güç ve şeref, Allah’ın elindedir[*].</w:t>
        <w:br/>
        <w:br/>
        <w:br/>
        <w:br/>
        <w:br/>
        <w:br/>
        <w:t>[*] Ali İmran 3/26, Yunus 10/65, Fatır 35/10, Münafikun 63/8.</w:t>
      </w:r>
    </w:p>
    <w:p>
      <w:r>
        <w:br w:type="page"/>
      </w:r>
    </w:p>
    <w:p>
      <w:r>
        <w:t>Meal:</w:t>
      </w:r>
    </w:p>
    <w:p>
      <w:r>
        <w:t>Allah kitabında size şunu indirmiştir[*]: "Allah'ın ayetlerinin görmezden gelindiğini ve hafife alındığını işittiğinizde, başka bir konuya geçmedikçe onlarla oturmayın. Yoksa siz de onlar gibi olursunuz!" Allah, bütün münafıkları ve kâfirleri cehennemde toplayacaktır.</w:t>
        <w:br/>
        <w:br/>
        <w:br/>
        <w:br/>
        <w:t>[*] En’âm 6/68 Ayetlerle alay edilen mecliste oturmama emri Zebûr’da da mevcuttur: “Ne mutlu o insana ki, kötülerin öğüdüyle yürümez, günahkârların yolunda durmaz, alaycıların arasında oturmaz. Ancak zevkini Rabbin Yasası’ndan alır ve gece gündüz onun üzerinde derin derin düşünür” (Mezmurlar 1:1-2).</w:t>
      </w:r>
    </w:p>
    <w:p>
      <w:r>
        <w:br w:type="page"/>
      </w:r>
    </w:p>
    <w:p>
      <w:r>
        <w:t>Meal:</w:t>
      </w:r>
    </w:p>
    <w:p>
      <w:r>
        <w:t>Münafıklar sizi gözetleyip duran kimselerdir. Allah size bir başarı nasip etse, "Biz de sizinle beraber değil miydik?" derler. Ama eğer ayetleri görmezlikte direnen o kimselerin (o kâfirlerin) lehine bir durum meydana gelse bu defa da onlara: "Sizin arkanızda değil miydik, sizi müminlerden korumadık mı?" derler. Nasıl olsa Allah, tekrar dirilip kalkış günü aranızda hükmünü verecektir. Allah kâfirlere, müminlerin aleyhine olacak bir yolu asla açmaz[*].</w:t>
        <w:br/>
        <w:br/>
        <w:br/>
        <w:br/>
        <w:br/>
        <w:br/>
        <w:t>[*] Al-i İmran 3/139, Nur 24/55, Rum 30/47, Mümin 40/51, Muhammed 47/35, Münafikun 63/8.</w:t>
      </w:r>
    </w:p>
    <w:p>
      <w:r>
        <w:br w:type="page"/>
      </w:r>
    </w:p>
    <w:p>
      <w:r>
        <w:t>Meal:</w:t>
      </w:r>
    </w:p>
    <w:p>
      <w:r>
        <w:t xml:space="preserve">Münafıklar, Allah'a karşı oyun kurarlar[1*], halbuki Allah onların oyunlarını başlarına çevirir[2*]. Namaza kalkarken üşenerek kalkar[3*], insanlara gösteriş yaparlar. Allah’ı ancak arada sırada hatırlarlar. </w:t>
        <w:br/>
        <w:br/>
        <w:br/>
        <w:br/>
        <w:t>[1*] Ayette geçen (hıda = الخداع)’nın anlamı, planlı bir şekilde yanıltma ve aldatmadır (Müfredât). Yeni bir nebi beklentisinde olan bazı Yahudilerin nebimize gösterdikleri tavır buna örnektir (Bakara 2/75-79 ve 90). Hesaplarına uymayan ayetlere farklı anlamlar verip yanlış yola giren herkes bu kapsama girer.</w:t>
        <w:br/>
        <w:br/>
        <w:t>[2*] Bakara 2/9.</w:t>
        <w:br/>
        <w:br/>
        <w:t>[3*] Tevbe 9/54.</w:t>
      </w:r>
    </w:p>
    <w:p>
      <w:r>
        <w:br w:type="page"/>
      </w:r>
    </w:p>
    <w:p>
      <w:r>
        <w:t>Meal:</w:t>
      </w:r>
    </w:p>
    <w:p>
      <w:r>
        <w:t>İki taraf arasında kalırlar. Ne onlardan olabilirler ne de bunlardan. Sen Allah’ın sapık saydığı kişiye bir çıkış yolu bulamazsın.</w:t>
      </w:r>
    </w:p>
    <w:p>
      <w:r>
        <w:br w:type="page"/>
      </w:r>
    </w:p>
    <w:p>
      <w:r>
        <w:t>Meal:</w:t>
      </w:r>
    </w:p>
    <w:p>
      <w:r>
        <w:t>Ey inanıp güvenenler! Kâfirleri kendinize, müminlerden yakın konumda tutmayın. Allah’a, aleyhinize olacak apaçık ve güçlü bir delil mi vermek istiyorsunuz?</w:t>
      </w:r>
    </w:p>
    <w:p>
      <w:r>
        <w:br w:type="page"/>
      </w:r>
    </w:p>
    <w:p>
      <w:r>
        <w:t>Meal:</w:t>
      </w:r>
    </w:p>
    <w:p>
      <w:r>
        <w:t>Münafıklar, o ateşin en alt tabakasında olacaklardır. Onlara yardım edecek birini bulamazsın.</w:t>
      </w:r>
    </w:p>
    <w:p>
      <w:r>
        <w:br w:type="page"/>
      </w:r>
    </w:p>
    <w:p>
      <w:r>
        <w:t>Meal:</w:t>
      </w:r>
    </w:p>
    <w:p>
      <w:r>
        <w:t>Ama tövbe eden /dönüş yapan, kendilerini düzelten, Allah'a sarılan ve dinlerini Allah için saf ve katıksız olarak yaşayanlar başka. Onlar, müminlerle beraberdirler. Allah, müminlere büyük bir ödül verecektir.</w:t>
      </w:r>
    </w:p>
    <w:p>
      <w:r>
        <w:br w:type="page"/>
      </w:r>
    </w:p>
    <w:p>
      <w:r>
        <w:t>Meal:</w:t>
      </w:r>
    </w:p>
    <w:p>
      <w:r>
        <w:t>Eğer inanıp güvenmiş olarak görevlerinizi yerine getirirseniz, Allah size ne diye azap etsin? Allah her iyiliğin karşılığını veren ve her şeyi bilendir.</w:t>
      </w:r>
    </w:p>
    <w:p>
      <w:r>
        <w:br w:type="page"/>
      </w:r>
    </w:p>
    <w:p>
      <w:r>
        <w:t>Meal:</w:t>
      </w:r>
    </w:p>
    <w:p>
      <w:r>
        <w:t>Allah, kötü sözün açıkça dile getirilmesinden hoşlanmaz; haksızlığa uğramış olan söylerse başka[*]. Allah dinler ve bilir.</w:t>
        <w:br/>
        <w:br/>
        <w:br/>
        <w:br/>
        <w:br/>
        <w:br/>
        <w:br/>
        <w:br/>
        <w:t>[*] Haksızlığa uğrayan kişi, maruz kaldığı haksızlığı dile getirebilir. Ayete göre o kişi, yapılan haksızlığı açığa vurma dışında bir hakka sahip değildir. Dolayısıyla kendisi de karşı tarafa kötü söz söyleyemez ve haksız davranışta bulunamaz. (Şura 42/40-41)</w:t>
      </w:r>
    </w:p>
    <w:p>
      <w:r>
        <w:br w:type="page"/>
      </w:r>
    </w:p>
    <w:p>
      <w:r>
        <w:t>Meal:</w:t>
      </w:r>
    </w:p>
    <w:p>
      <w:r>
        <w:t xml:space="preserve">Bir iyiliği açıktan yapar veya gizlerseniz[1*] ya da bir kötülüğü affederseniz (bilin ki) Allah çok affedicidir, affını da bir kurala bağlamıştır[2*]. </w:t>
        <w:br/>
        <w:br/>
        <w:br/>
        <w:br/>
        <w:br/>
        <w:br/>
        <w:t>[1*] Bakara 2/271</w:t>
        <w:br/>
        <w:br/>
        <w:t>[2*] Nisa 4/48.</w:t>
      </w:r>
    </w:p>
    <w:p>
      <w:r>
        <w:br w:type="page"/>
      </w:r>
    </w:p>
    <w:p>
      <w:r>
        <w:t>Meal:</w:t>
      </w:r>
    </w:p>
    <w:p>
      <w:r>
        <w:t>Allah ile resullerini /onların getirdikleri kitapları[*] görmezlikten gelen ve Allah ile resullerini /kitaplarını ayırmak isteyen, “onların bir kısmına inanır bir kısmına inanmayız” diyen ve ikisi arasında bir yol tutmak isteyenler var ya...</w:t>
        <w:br/>
        <w:br/>
        <w:br/>
        <w:br/>
        <w:br/>
        <w:br/>
        <w:t>[1*]  Bkz, Nisa 4/13. ayetin dipnotu.</w:t>
      </w:r>
    </w:p>
    <w:p>
      <w:r>
        <w:br w:type="page"/>
      </w:r>
    </w:p>
    <w:p>
      <w:r>
        <w:t>Meal:</w:t>
      </w:r>
    </w:p>
    <w:p>
      <w:r>
        <w:t>İşte asıl kâfirler onlardır. O kâfirlere alçaltıcı bir azap hazırladık.</w:t>
      </w:r>
    </w:p>
    <w:p>
      <w:r>
        <w:br w:type="page"/>
      </w:r>
    </w:p>
    <w:p>
      <w:r>
        <w:t>Meal:</w:t>
      </w:r>
    </w:p>
    <w:p>
      <w:r>
        <w:t xml:space="preserve">Allah ile resullerine /getirdikleri kitaplara inanıp güvenen ve onlardan birini diğerinden ayırmayanlara gelince, onlara hak ettikleri karşılığı Allah verecektir. Allah daima bağışlayan ve ikramı bol olandır[*]. </w:t>
        <w:br/>
        <w:br/>
        <w:br/>
        <w:br/>
        <w:br/>
        <w:br/>
        <w:t>[*] Bakara 2/136 -137.</w:t>
      </w:r>
    </w:p>
    <w:p>
      <w:r>
        <w:br w:type="page"/>
      </w:r>
    </w:p>
    <w:p>
      <w:r>
        <w:t>Meal:</w:t>
      </w:r>
    </w:p>
    <w:p>
      <w:r>
        <w:t>Ehlikitap /kitaplarında uzman olanlar, kendilerine gökten bir kitap indirmeni istiyorlar. Onlar Musa'dan daha büyük bir istekte bulunmuş, "Bize Allah'ı apaçık göstersene!" demişlerdi. Yanlış yapmalarından ötürü onları yıldırım çarpmıştı[1*]. Sonra onlara onca mucize gelmiş ama yine de o boğayı ilah edinmişlerdi[2*]. Daha sonra onları bu suçlarından dolayı da affetmiş ve Musa'ya apaçık bir yetki vermiştik.</w:t>
        <w:br/>
        <w:br/>
        <w:br/>
        <w:br/>
        <w:br/>
        <w:br/>
        <w:br/>
        <w:br/>
        <w:t>[1*] (Bakara 2/55-56)</w:t>
        <w:br/>
        <w:br/>
        <w:br/>
        <w:br/>
        <w:t>[2*] Musa aleyhisselam Tur’a gidip halkından 40 gün kadar uzak kalınca Samiri ve taraftarları bir boğa heykeli yapmış, İsrailoğullarına “Bu sizin ilahınızdır. Musa’nın da ilahıdır ama o, onu unuttu.” demişlerdi. Harun aleyhisselam, içlerinde olmasına rağmen onların heykele tapmalarına engel olamamıştı. Bkz. Taha 20/83-98.</w:t>
      </w:r>
    </w:p>
    <w:p>
      <w:r>
        <w:br w:type="page"/>
      </w:r>
    </w:p>
    <w:p>
      <w:r>
        <w:t>Meal:</w:t>
      </w:r>
    </w:p>
    <w:p>
      <w:r>
        <w:t>Onlardan kesin söz almak için Tur’u (Sina Dağı’nı) üzerlerine kaldırmıştık[1*]. Bir de onlara: "O kapıdan boyun eğerek girin!" demiştik. Yine onlara "Cumartesi günleri aşırı gitmeyin![2*]" demiş, bu konularda onlardan sağlam bir söz almıştık.</w:t>
        <w:br/>
        <w:br/>
        <w:br/>
        <w:br/>
        <w:br/>
        <w:br/>
        <w:t xml:space="preserve">[1*] Bakara 2/63-64, 93,  A’raf 7/171.  </w:t>
        <w:br/>
        <w:br/>
        <w:t>[2*] Bakara 2/58-60.</w:t>
      </w:r>
    </w:p>
    <w:p>
      <w:r>
        <w:br w:type="page"/>
      </w:r>
    </w:p>
    <w:p>
      <w:r>
        <w:t>Meal:</w:t>
      </w:r>
    </w:p>
    <w:p>
      <w:r>
        <w:t>Sözlerinden caymaları, kâfirlik etmeleri /Allah'ın ayetlerini görmezlikte direnmeleri, nebilerini bir gerçeğe dayanmadan itibarsızlaştırma çabaları[1*] ve “Bizim (bu sözlere) karnımız tok!” demeleri[2*] sebebiyle dışlandılar[3*]. Aslında kâfirlikleri sebebiyle Allah, kalplerinde yeni bir yapı oluşturmuştur. Pek azı hariç artık onlar inanıp güvenmezler.</w:t>
        <w:br/>
        <w:br/>
        <w:br/>
        <w:br/>
        <w:br/>
        <w:br/>
        <w:t>[1*] (Katele= قتل) fiilinin kök anlamı itibarsızlaştırma ve öldürmedir (Mekâyîs), Al-i İmran 3/21.</w:t>
        <w:br/>
        <w:br/>
        <w:t>[2*] Biz her şeyi biliyoruz, yeni bir bilgiye ihtiyacımız yok.“Bu sözlere karnımız tok!” dediler. Hayır, âyetleri görmezlikte direnmeleri sebebiyle Allah onları dışladı. Artık pek azı inanır. (Bakara 2/88)</w:t>
        <w:br/>
        <w:br/>
        <w:t>[3*] Bakara 2/87-88</w:t>
      </w:r>
    </w:p>
    <w:p>
      <w:r>
        <w:br w:type="page"/>
      </w:r>
    </w:p>
    <w:p>
      <w:r>
        <w:t>Meal:</w:t>
      </w:r>
    </w:p>
    <w:p>
      <w:r>
        <w:t>Kâfirlikleri ve Meryem’e büyük bir iftirada bulunmaları sebebiyle de dışlandılar.</w:t>
      </w:r>
    </w:p>
    <w:p>
      <w:r>
        <w:br w:type="page"/>
      </w:r>
    </w:p>
    <w:p>
      <w:r>
        <w:t>Meal:</w:t>
      </w:r>
    </w:p>
    <w:p>
      <w:r>
        <w:t>“Biz, Allah’ın elçisi Meryemoğlu İsa Mesih’i öldürdük.” demeleri yüzünden de dışlanmışlardır. Halbuki onu ne öldürdüler ne de astılar; ama (öldürdükleri kişi) onlara onun gibi gösterildi[*]. Bu konuda ihtilaf edenler tam bir ikilem içindedirler. Onların bu konuda bir bilgileri yoktur; sadece varsayımlarının peşinden giderler. Onu kesinlikle öldürmediler.</w:t>
        <w:br/>
        <w:br/>
        <w:br/>
        <w:br/>
        <w:br/>
        <w:br/>
        <w:t>[*] “ama onlara onun gibi gösterildi” demek, “öldürdükleri kişi onlar için İsa’ya benzetildi.” demektir. Şüpheden kurtulamamaları bundandır.</w:t>
      </w:r>
    </w:p>
    <w:p>
      <w:r>
        <w:br w:type="page"/>
      </w:r>
    </w:p>
    <w:p>
      <w:r>
        <w:t>Meal:</w:t>
      </w:r>
    </w:p>
    <w:p>
      <w:r>
        <w:t xml:space="preserve">Aslında Allah, onu kendine yükseltmiştir[*]. Daima üstün olan ve bütün kararları doğru olan Allah’tır. </w:t>
        <w:br/>
        <w:br/>
        <w:br/>
        <w:br/>
        <w:br/>
        <w:br/>
        <w:t>[*] Al-i İmran 3/55’e göre İsa aleyhisselam öldürülmemiş, Allah onu vefat ettirmiş (Meryem 19/33) ve Yahudilerin elinden kurtarmıştır.  Onun ahirette söyleyeceği “Ne zaman ki beni vefat ettirdin onları gözetim altında tutan sadece sen oldun.” sözü (Maide 5/117),  normal şekilde vefat ettiğini gösterir.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(Müminûn 23/100 ve Tekvîr 81/7). İsa aleyhisselamın Allah’ın katına yükseltilmesi, öldükten sonra ruhunun yükseltilmesidir (Araf 7/40, Mearic 70/4). Dünyaya tekrar gelmesi diye bir şey yoktur.</w:t>
      </w:r>
    </w:p>
    <w:p>
      <w:r>
        <w:br w:type="page"/>
      </w:r>
    </w:p>
    <w:p>
      <w:r>
        <w:t>Meal:</w:t>
      </w:r>
    </w:p>
    <w:p>
      <w:r>
        <w:t>Ehlikitaptan her biri, kendi ölümünden önce, ona (İsa’nın Allah’ın elçisi olduğuna[1*]) mutlaka inanacaktır. O da tekrar dirilip kalkış günü onların aleyhine şahitlik edecektir[2*].</w:t>
        <w:br/>
        <w:br/>
        <w:br/>
        <w:br/>
        <w:br/>
        <w:br/>
        <w:t>[1*] Yahudi ve Hristiyanların İsa aleyhisselam konusunda kafir olmaları için onun Allah’ın elçisi olduğuna inanmaları ve daha sonra bu inancı örtmeleri gerekir (Al-i İmran 3/106). Bugün Katolikler, onun Allah’ın elçisi olduğunu önce kabul ederler  sonra da onun ilah olduğunu söylerler. (Katolik Kilisesi Din ve Ahlak İlkeleri İstanbul 2000, par. 465, 858-859).</w:t>
        <w:br/>
        <w:br/>
        <w:t>[2*] Tevrat’ı ve İncil’i iyi bilen bir Yahudi ve Hristiyan, İsa’nın Allah’ın elçisi olduğunu kesin olarak anlar ve inanır. Sonra bu inancına ters bir yol izlerse, ahirette İsa aleyhisselam onun aleyhine şahitlik eder. Onun şahitliği, bir görgü şahitliği değil, yaşadığı sırada yaptığı tebliğ görevi ile ilgili şahitliktir.Maide 5/116-118.</w:t>
      </w:r>
    </w:p>
    <w:p>
      <w:r>
        <w:br w:type="page"/>
      </w:r>
    </w:p>
    <w:p>
      <w:r>
        <w:t>Meal:</w:t>
      </w:r>
    </w:p>
    <w:p>
      <w:r>
        <w:t xml:space="preserve">Yahudilerin yanlış tutum ve davranışları ve ayrıca birçok kimseyi Allah’ın yolundan engellemeleri sebebiyle daha önce onlara helal kılınmış temiz şeyleri haram kıldık[*]. </w:t>
        <w:br/>
        <w:br/>
        <w:br/>
        <w:br/>
        <w:br/>
        <w:br/>
        <w:t>[*] En’am 6/146, Nahl 16/118.</w:t>
      </w:r>
    </w:p>
    <w:p>
      <w:r>
        <w:br w:type="page"/>
      </w:r>
    </w:p>
    <w:p>
      <w:r>
        <w:t>Meal:</w:t>
      </w:r>
    </w:p>
    <w:p>
      <w:r>
        <w:t xml:space="preserve">(Bunun diğer sebepleri de) Kendilerine yasak edildiği halde faiz almaları[1*] ve insanların mallarını batıl[2*] yollarla yemeleridir. İçlerinden kâfir olanlara acıklı bir azap da hazırladık. </w:t>
        <w:br/>
        <w:br/>
        <w:br/>
        <w:br/>
        <w:br/>
        <w:br/>
        <w:t>[1*] Bu ayete göre Tevrat çevirilerinde yer alan "Yabancıdan faiz alabilirsin..." ibaresinin doğru olma ihtimali yoktur. Kelimeleri işlerine geldiği gibi sağa sola çeken Yahudilerin burada da bir tahrif yaptıkları çok açıktır. Yabancıdan aldıkları faizi helal, kardeşlerinden aldıkları faizi haram saymaları Tevrat'ın iç bütünlüğüne de aykırıdır. Tevrat'taki genel bir kaide şöyledir: "Yerli yabancı herkes için tek bir yasanız olacak. Tanrınız RAB benim.” (Levililer 24:22)</w:t>
        <w:br/>
        <w:br/>
        <w:br/>
        <w:br/>
        <w:t>[2*] Batıl yollar için bkz. Nisa 4/29’un dipnotu.</w:t>
      </w:r>
    </w:p>
    <w:p>
      <w:r>
        <w:br w:type="page"/>
      </w:r>
    </w:p>
    <w:p>
      <w:r>
        <w:t>Meal:</w:t>
      </w:r>
    </w:p>
    <w:p>
      <w:r>
        <w:t>Fakat onlardan (kitaptaki) ilmi kavramış olanlar[*], sana indirilene ve senden önce indirilenlere inanan müminler, hele namazı tam kılanlar, zekatı verenler, Allah'a ve ahiret gününe güvenenler var ya! İşte onlara muazzam bir ödül vereceğiz.</w:t>
        <w:br/>
        <w:br/>
        <w:br/>
        <w:br/>
        <w:t>[*] Al-i İmran 3/7</w:t>
      </w:r>
    </w:p>
    <w:p>
      <w:r>
        <w:br w:type="page"/>
      </w:r>
    </w:p>
    <w:p>
      <w:r>
        <w:t>Meal:</w:t>
      </w:r>
    </w:p>
    <w:p>
      <w:r>
        <w:t>Biz, Nuh'a ve ondan sonra gelen nebilere nasıl vahyettiysek sana da öyle vahyettik. İbrahim'e, İsmail'e, İshak'a, Yakub'a, torunlarına, İsa'ya, Eyyub'a, Yunus'a, Harun'a ve Süleyman'a vahyetmiş ve Davud'a da bir zebûr /bir kitap[*] vermiştik.</w:t>
        <w:br/>
        <w:br/>
        <w:br/>
        <w:br/>
        <w:t>[*] Zebûr”, kelime olarak “kitap, mülk, fırka, parça” gibi anlamlara gelir. Kur’an’da kelimenin çoğul hali olan “zübür”, “fırka, parça” anlamında kullanılır. (Mü’minûn 23/53) İki ayette Davud aleyhisselama bir Zebûr verildiği bildirilir (Nisa 4/163; İsra 17/55). Enbiya 21/105. ayette harf-i tarifli şekilde geçen Zebûr kelimesi de yine Davud’a verilen kitapla ilişkilendirilir. Bu ayet ile Kitab-ı Mukaddes’in Davud aleyhisselama ait bölümünde geçen şu ifade arasında benzerlik vardır: “Salihler yeryüzünü miras alacak ve orada sonsuza kadaryaşayacak.” (Tevrat, Mezmurlar 37/29). Beş ayette (Al-i İmrân 3/184; Nahl 16/44; Şu’arâ 26/196; Fâtır 35/25; Kamer 54/43) de kelimenin çoğul hali olan “zübür” ile öncekilere indirilenlere atıfta bulunulması, Zebûr ile kitap kelimesi arasındaki ilişkiyi göstermektedir.</w:t>
      </w:r>
    </w:p>
    <w:p>
      <w:r>
        <w:br w:type="page"/>
      </w:r>
    </w:p>
    <w:p>
      <w:r>
        <w:t>Meal:</w:t>
      </w:r>
    </w:p>
    <w:p>
      <w:r>
        <w:t>Daha önce sana kıssalarını anlattığımız elçiler de anlatmadığımız elçiler de gönderdik. Musa ile de Allah doğrudan konuştu[*].</w:t>
        <w:br/>
        <w:br/>
        <w:br/>
        <w:br/>
        <w:br/>
        <w:br/>
        <w:t>[*] Araf 7/143, Taha 20/11 ve devamı, Kasas 28/30 ve devamı, Şura 42/51.</w:t>
      </w:r>
    </w:p>
    <w:p>
      <w:r>
        <w:br w:type="page"/>
      </w:r>
    </w:p>
    <w:p>
      <w:r>
        <w:t>Meal:</w:t>
      </w:r>
    </w:p>
    <w:p>
      <w:r>
        <w:t xml:space="preserve">Onları müjdeci ve uyarıcı olarak gönderdik ki o elçilerden sonra insanların Allah’a karşı bir delilleri kalmasın[*]. Daima üstün olan ve bütün kararları doğru olan Allah’tır. </w:t>
        <w:br/>
        <w:br/>
        <w:br/>
        <w:br/>
        <w:br/>
        <w:br/>
        <w:t>[*]  İsra 17/15 Taha 20/134, Kasas 28/47.</w:t>
      </w:r>
    </w:p>
    <w:p>
      <w:r>
        <w:br w:type="page"/>
      </w:r>
    </w:p>
    <w:p>
      <w:r>
        <w:t>Meal:</w:t>
      </w:r>
    </w:p>
    <w:p>
      <w:r>
        <w:t>(Seni Allah’ın elçisi olarak kabul etmeyebilirler[1*]) Ama Allah sana indirdiği (bu kitap) ile şahitlik eder ki onu sana, kendi bilgisiyle indirmiştir. Buna melekler de şahitlik ederler[2*]. Aslında şahit olarak Allah yeter[3*].</w:t>
        <w:br/>
        <w:br/>
        <w:br/>
        <w:br/>
        <w:t>[1*] Ra’d 13/43.</w:t>
        <w:br/>
        <w:br/>
        <w:t>[2*] Cin 72/26-28</w:t>
        <w:br/>
        <w:br/>
        <w:t>[3*] En’am 6/19.</w:t>
      </w:r>
    </w:p>
    <w:p>
      <w:r>
        <w:br w:type="page"/>
      </w:r>
    </w:p>
    <w:p>
      <w:r>
        <w:t>Meal:</w:t>
      </w:r>
    </w:p>
    <w:p>
      <w:r>
        <w:t>Kâfirlik eden /ayetleri görmezlikte direnen ve Allah’ın yolundan engelleyenler, yanlış yola girmiş, kaybolup gitmiş olurlar.</w:t>
      </w:r>
    </w:p>
    <w:p>
      <w:r>
        <w:br w:type="page"/>
      </w:r>
    </w:p>
    <w:p>
      <w:r>
        <w:t>Meal:</w:t>
      </w:r>
    </w:p>
    <w:p>
      <w:r>
        <w:t xml:space="preserve">Kâfirlik eden /ayetleri görmezlikte direnen ve yanlış yapanları[1*] ise Allah  bağışlamayacak, (doğru) bir yola da yöneltmeyecektir[2*]. </w:t>
        <w:br/>
        <w:br/>
        <w:br/>
        <w:br/>
        <w:br/>
        <w:br/>
        <w:t>[1*] Lokman 31/13</w:t>
        <w:br/>
        <w:br/>
        <w:t>[2*] Nisa 4/137</w:t>
      </w:r>
    </w:p>
    <w:p>
      <w:r>
        <w:br w:type="page"/>
      </w:r>
    </w:p>
    <w:p>
      <w:r>
        <w:t>Meal:</w:t>
      </w:r>
    </w:p>
    <w:p>
      <w:r>
        <w:t xml:space="preserve">Onları yalnızca cehennem yoluna yöneltecektir. Orada ölümsüz olarak sonsuza dek kalacaklardır[*]. Bu, Allah için kolaydır. </w:t>
        <w:br/>
        <w:br/>
        <w:br/>
        <w:br/>
        <w:br/>
        <w:br/>
        <w:t>[*] Bkz. Nisa 4/57. ayetin dipnotu.</w:t>
      </w:r>
    </w:p>
    <w:p>
      <w:r>
        <w:br w:type="page"/>
      </w:r>
    </w:p>
    <w:p>
      <w:r>
        <w:t>Meal:</w:t>
      </w:r>
    </w:p>
    <w:p>
      <w:r>
        <w:t>Ey insanlar! Bu Elçi, Rabbinizden size gerçek olanı getirdi; ona inanın ki sizin için iyi olsun. Yok eğer ayetleri görmezlikte direnirseniz, bilin ki göklerde ve yerde ne varsa Allah’ındır. Allah her şeyi bilir, doğru kararlar verir.</w:t>
      </w:r>
    </w:p>
    <w:p>
      <w:r>
        <w:br w:type="page"/>
      </w:r>
    </w:p>
    <w:p>
      <w:r>
        <w:t>Meal:</w:t>
      </w:r>
    </w:p>
    <w:p>
      <w:r>
        <w:t>Ey ehlikitap /kitaplarında uzman olanlar! Dininizde aşırılık etmeyin. Allah hakkında gerçek dışı bir şey söylemeyin. Meryemoğlu İsa Mesih; sadece Allah’ın elçisi, Meryem’e ulaştırdığı “Ol”[1*] sözü ve Allah'tan bir ruhtur[2*]. Öyle ise Allah’a ve elçilerine inanıp güvenin. “Üç“ demeyin[3*]; bundan vazgeçin ki sizin için iyi olsun. Şüphesiz, Allah tek ilahtır. Çocuk edinmek ona yakıştırılamaz! Göklerde ne var, yerde ne varsa hepsi onundur. Dayanak olarak Allah yeter.</w:t>
        <w:br/>
        <w:br/>
        <w:br/>
        <w:br/>
        <w:br/>
        <w:br/>
        <w:t>[1*] Al-i İmran 3/59, Meryem 19/35.</w:t>
        <w:br/>
        <w:br/>
        <w:t>[2*] Buradaki ruh, Allah’tan gelen bilgidir (İsrâ 17/85). O bilgi, Allah’ın İsa aleyhisselama, anasının rahminde iken (Enbiya 21/91, Tahrim 66/12) öğrettiği kitap ve hikmet bilgisidir (Al-i İmran 3/48, Meryem 19/30-33) Böylece o ve annesi, insanlar için birer ayet /mucize olmuşlardır (Meryem 19/21, Müminun 23/50).</w:t>
        <w:br/>
        <w:br/>
        <w:t>[3*] Maide 5/72-73.</w:t>
      </w:r>
    </w:p>
    <w:p>
      <w:r>
        <w:br w:type="page"/>
      </w:r>
    </w:p>
    <w:p>
      <w:r>
        <w:t>Meal:</w:t>
      </w:r>
    </w:p>
    <w:p>
      <w:r>
        <w:t xml:space="preserve">Mesih, Allah'a kul olmaktan geri durmaz[1*]. Mukarreb[2*] melekler de öyle. Kim ona kulluktan geri durur da kibirlenirse Allah, onların hepsini huzuruna toplayacaktır. </w:t>
        <w:br/>
        <w:br/>
        <w:br/>
        <w:br/>
        <w:t>[1*] Meryem 19/92-93.</w:t>
        <w:br/>
        <w:br/>
        <w:t>[2*] el- Mukarreb, Allah'ın kendine yakın kabul ettiği  meleklerdir. Mukarreb melekler iyi kişilerin kayıtlarının tutulduğu İliyyûn’a göz kulak olmaktadırlar (Mutaffifîn 83/21). İsa aleyhisselam da mukarreblerdendir (Al-i İmrân 3/45). Ahirette insanlar; ’ashâbü’l-meymene’, ‘ashâbü’l-meş’eme’ ve ‘es- sâbikūn’ diye üç sınıfa ayrılacaktır. En yüksek derecede olan sâbikūn, mukarreblerden oluşacak (Vâkıa 56/10-14), onlardaki huzur, güzel kokular ve bahçeler farklı olacaktır (Vâkıa 56/88-89). İçeçeklerini de Tesnîm adı verilen bir çeşmeden alacaklardır (Mutaffifîn 83/24-28).</w:t>
      </w:r>
    </w:p>
    <w:p>
      <w:r>
        <w:br w:type="page"/>
      </w:r>
    </w:p>
    <w:p>
      <w:r>
        <w:t>Meal:</w:t>
      </w:r>
    </w:p>
    <w:p>
      <w:r>
        <w:t xml:space="preserve">İnanıp güvenen ve iyi işler yapanlara gelince, Allah onlara hak ettikleri karşılıkları tam verecek, hatta lütfederek fazlasını da verecektir. Kulluktan geri duran ve kibirlenenleri ise acıklı bir azaba çarptıracaktır. Onlar, kendileri için Allah ile aralarına girecek bir dost da bir yardımcı da bulamayacaklardır[*]. </w:t>
        <w:br/>
        <w:br/>
        <w:br/>
        <w:br/>
        <w:br/>
        <w:br/>
        <w:br/>
        <w:br/>
        <w:br/>
        <w:br/>
        <w:t>[*] Araf 7/53.</w:t>
      </w:r>
    </w:p>
    <w:p>
      <w:r>
        <w:br w:type="page"/>
      </w:r>
    </w:p>
    <w:p>
      <w:r>
        <w:t>Meal:</w:t>
      </w:r>
    </w:p>
    <w:p>
      <w:r>
        <w:t>Ey insanlar! Size Rabbinizden /Sahibinizden bir kanıt geldi. Size gerçekleri gösteren bir nur indirdik.</w:t>
      </w:r>
    </w:p>
    <w:p>
      <w:r>
        <w:br w:type="page"/>
      </w:r>
    </w:p>
    <w:p>
      <w:r>
        <w:t>Meal:</w:t>
      </w:r>
    </w:p>
    <w:p>
      <w:r>
        <w:t xml:space="preserve">Allah, kendisine inanıp güvenen ve o nura /Kur’an’a sıkı sarılanları[*], ikramı ve bol nimeti ile kuşatacak ve onları kendisine götüren doğru yola yönlendirecektir. </w:t>
        <w:br/>
        <w:br/>
        <w:br/>
        <w:br/>
        <w:t>[*] Al-i İmran 3/101-103; Nisa 4/146; Hac 22/78.</w:t>
      </w:r>
    </w:p>
    <w:p>
      <w:r>
        <w:br w:type="page"/>
      </w:r>
    </w:p>
    <w:p>
      <w:r>
        <w:t>Meal:</w:t>
      </w:r>
    </w:p>
    <w:p>
      <w:r>
        <w:t>Senden fetva istiyorlar. De ki: O kelâle[1*] (babası ve evladı /alt soyu olmayan kişi) ile ilgili fetvâyı size Allah veriyor: Bir kimse çocuğu/ altsoyu olmadan ölür de geride bir kız kardeşi kalırsa, bıraktığı mirasın yarısı onundur; çocuğu /altsoyu olmadan ölen kız, kalan da erkek kardeşi ise  mirasçısı o olur. Kardeşler iki kız ise, mirasın üçte ikisi onlarındır. Kardeşler erkekli kızlı iseler erkek, iki kız kadar pay alır. Dalalete düşersiniz /yanlış yola saparsınız diye açıklamayı size Allah yapıyor[2*]. Allah her şeyi bilendir.</w:t>
        <w:br/>
        <w:br/>
        <w:br/>
        <w:br/>
        <w:t>[1*] Kelâle, babası ve/veya anası ve çocuğu olmadan ölen kişidir. Anası ve çocuğu olmayanın ana-bir kardeşlerin alacakları miras payları Nisa 12.  anlatılmıştır. Bunların payları, mirasın üçte birini geçmez. Bu ayette sorulan fetva, o kelâleden arta kalan malın paylaşımı ile ilgilidir. Bu ayette anlatılanlar, babası ve çocuğu olmadan ölenin baba-bir kardeşlerine verilecek miras paylarıdır..</w:t>
        <w:br/>
        <w:br/>
        <w:t>[2*] Muhammed aleyhisselam, resul yani Allah’ın elçisi sıfatıyla tebliğ ettiği âyetlerde bir yanlış yapamaz. Yapsa Allah şah damarını koparır ve ona en ağır cezayı verirdi (Hakka 69/44–47). Ama nebi olarak yanlış yapabilir. Kur’an’ın açıklamalarına ulaşmak için yapılan işi, nebi sıfatıyla yaptığından o konuda hata edebilir. Nitekim Nebimizin, Hudeybiye antlaşmasından sonra ailelerini bırakıp Mekke’den Medine’ye göç eden hanımlarla yaptığı sözleşmenin bir maddesi şöyledir: “Marufta sana isyan etmeyecekler” (Mümtahine 60/12). Maruf, Kuran’a uygun olan şeydir. Dalalet, bilerek veya bilmeyerek doğru yoldan ayrılmaktır.. Kelâle, miras hukukunun en zor konularındandır. Böyle bir soruya doğru cevap verememek, bilerek doğru yoldan ayrılmak değildir. Muhammed aleyhisselamın, dini bir konuda kendine sorulan soruya vereceği cevap, geleneksel anlamda onun sünneti olur. Büyük çoğunluğa göre Muhammed aleyhisselamın sünnetinin lafzı kendine, içeriği de Allah’a aittir. Bu sebeple ona vahy-i gayr-i metluv derler. Bu iddia doğru olsa, Nebimize sorulan bir soru ile ilgili olarak “Dalalete düşmeyesiniz diye açıklamayı size Allah yapıyor. ” ifadesi Kur’an’da yer alır mıydı!</w:t>
      </w:r>
    </w:p>
    <w:p>
      <w:r>
        <w:br w:type="page"/>
      </w:r>
    </w:p>
    <w:p>
      <w:pPr>
        <w:pStyle w:val="Heading1"/>
      </w:pPr>
      <w:r>
        <w:t>MAİDE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inanıp güvenenler! Sözleşmelerinizin gereğini yerine getirin[1*]. Durumu daha sonra bildirilecek[2*] olanlar hariç, en’âm cinsi hayvanlar /koyun, keçi, sığır ve deve[3*] size helal kılınmıştır[4*]. İhramlı iken avlanmayı[5*] helâl saymayın. Allah istediği hükmü verir.</w:t>
        <w:br/>
        <w:br/>
        <w:br/>
        <w:br/>
        <w:br/>
        <w:br/>
        <w:t>[1*] “Sözleşme” şeklinde tercüme edilen sözcük “akit”tir. Müminlerin asıl sözleşmeleri Allah iledir. Bu şekilde oluşturdukları bağa itikat denir. Helallar ve haramlar, bu itikadın gereklerindendir. Haram olmayan konularda, insanlarla yaptıkları sözleşmelere de uymak zorundadırlar.</w:t>
        <w:br/>
        <w:br/>
        <w:t>[2*] Bunlar, bu surenin üçüncü ayetinde belirtilen hallerdeki hayvanlardır.</w:t>
        <w:br/>
        <w:br/>
        <w:t>[3*] En’am 6/143-144.</w:t>
        <w:br/>
        <w:br/>
        <w:t>[4*] Av hayvanlarının “behimet’ül- en’am’dan / en’am cinsi evcil hayvanlar”dan istisna edilmesi, ayette bunların yabanilerinin kastedildiğini gösterir. Çünkü evcil hayvanlar avlanmaz. Bunlar yaban öküzü, yaban ineği, geyik, yaban keçisi gibi en’am benzeri av hayvanlarının da en’am kapsamında olduğunu gösterir.</w:t>
        <w:br/>
        <w:br/>
        <w:t>[5*] İhramlı iken kara avı haram olduğu gibi başkası tarafından avlanan kara hayvanlarından yemek de haramdır ama deniz avı helaldir (Mâide 5/95-96).</w:t>
      </w:r>
    </w:p>
    <w:p>
      <w:r>
        <w:br w:type="page"/>
      </w:r>
    </w:p>
    <w:p>
      <w:r>
        <w:t>Meal:</w:t>
      </w:r>
    </w:p>
    <w:p>
      <w:r>
        <w:t>Ey inanıp güvenenler! Allah’a kulluğun simgelerine[1*], haram aylara, hacıların yanlarında getirdikleri kurbanlık hayvanlara, onlara takılan gerdanlıklara[2*], Rablerinin ikramını ve rızasını elde etmek için Kâbe’ye yönelenlere saygısızlık etmeyin[3*]. İhramdan çıktığınızda avlanabilirsiniz. Mescid-i Haram’a girmenizi engellediler[4*] diye bir topluluğa olan nefretiniz, sizi aşırılığa sürüklemesin. Erdemli olma ve takva /yanlışlardan korunma konusunda birbirinizle yardımlaşın ama günah ve taşkınlık konusunda yardımlaşmayın. Allah’a karşı yanlış yapmaktan sakının. Allah’ın cezalandırması çetindir[5*].</w:t>
        <w:br/>
        <w:br/>
        <w:br/>
        <w:br/>
        <w:br/>
        <w:br/>
        <w:br/>
        <w:br/>
        <w:t>[1*] Şeâir; Allah’a kulluk etmeye vesile olan, saygı gösterilmesi ve korunması gereken belli işaret ve semboller anlamına gelir. Burada her ne kadar hac menasiki denen ve hac ibadetinin yapıldığı yerler olan Ka’be, Safa ile Merve, Arafat, Mina ve Müzdelife kast edilmiş olsa da aslında bunlar, ezan, Kur’an, mescitler vs gibi İslam dininin tüm simgelerini ve kutsallarını da kapsar. Çünkü Safa ile Merve’nin ve kurbanlık hayvanların da şeâirullâhtan olduğu beyan edilmiştir (Bakara 2/158, Hac 22/36). Başka bir ayette ise Allah Teâlâ, şeâirullâha yani kendi koyduğu simgelere saygı gösterilmesinin, kalplerin takvasına bağlı olduğunu bildirmiştir (Hac 22/32).</w:t>
        <w:br/>
        <w:br/>
        <w:t>[2*] Harem bölgesinde kesilmek üzere götürülen hayvanlar “hedy” diye adlandırılır (Mâide 5/95, Fetih 48/25). Bu ayetteki (الْقَلآئِدَ = el-kalâid) ise gerdanlıklar anlamındadır. Hedy kelimesinden hemen sonra gelmesi sebebiyle, tanınıp saygı gösterilsin diye o kurbanlıkların boynuna takılan özel süsler demektir.</w:t>
        <w:br/>
        <w:br/>
        <w:t>[3*] “Saygısızlık etmeyin” şeklinde tercüme edilen ibare (لاَ تُحِلُّواْ= helal saymayın)'dır. Helal; mübah olan bir şey veya kişinin yapıp yapmamakta serbest olduğu eylemdir. Bu ayet, Safa ile Merve arasında say, hacıların kurban bayramında kesmek üzere getirdikleri kurbanlıklar (Hac 2/28) gibi Allah’a kulluğun sembollerinden olan şeylere  saygısızlığı yasaklamaktadır (Bakara 2/158,196, Hac 22/32, 36). Haram aylar helal sayılamayacağı gibi herhangi bir zamanda ibadet için Mekke’ye gelenler de helal yani dokunulabilir sayılamaz.</w:t>
        <w:br/>
        <w:br/>
        <w:t>[4*] Fetih 48/25</w:t>
        <w:br/>
        <w:br/>
        <w:t>[5*] Ayetteki (شديد =şedîd), sıkı bağ kuran veya sıkıca bağlı demektir. Allah’ın ödülü veya cezası, kulun fiiline bağlıdır (En'âm 6/160).</w:t>
      </w:r>
    </w:p>
    <w:p>
      <w:r>
        <w:br w:type="page"/>
      </w:r>
    </w:p>
    <w:p>
      <w:r>
        <w:t>Meal:</w:t>
      </w:r>
    </w:p>
    <w:p>
      <w:r>
        <w:t xml:space="preserve">Ölmüş hayvan, kan, domuz eti ve Allah’tan başkasının adı anılarak kesilenler size haram kılınmıştır.  Ölmeden önce yetişip kestikleriniz hariç; boğularak, darbe alarak[1*], düşerek, boynuz darbesi yiyerek ve yırtıcılar tarafından parçalanarak ölenler de haramdır. Sunaklar[2*] üzerinde kesilenler ve (etleri) aranızda şans oyunuyla paylaşmanız da[3*] haram kılınmıştır. Bunların hepsi fısktır[4*]. Bugün ayetleri görmezlikte direnenlerin dininizden bir umutları kalmamıştır. Onlardan çekinmeyin, benden çekinin. Bugün dininizi, sizin için mükemmel hale getirdim[5*], size olan nimetimi tamamladım. Size din olarak İslâm’ı uygun gördüm. Kim açlık içinde çaresiz kalır da günah eğilimi olmadan (yasak yiyeceklerden) yerse şüphesiz Allah, çok bağışlayan ve ikramı bol olandır. </w:t>
        <w:br/>
        <w:br/>
        <w:br/>
        <w:br/>
        <w:br/>
        <w:br/>
        <w:t>[1*] Sopa ve taş gibi sert bir cisimle başına veya vücudunun herhangi bir yerine vurularak öldürülen hayvanlar.</w:t>
        <w:br/>
        <w:br/>
        <w:t>[2*] Tapınaklarda, üzerinde kurban kesilen, günlük yakılan, dinî tören yapılan taş masa (Türk Dil Kurumu).</w:t>
        <w:br/>
        <w:br/>
        <w:t>[3*] Cahiliye devrinde en çok yedi kişiden oluşan bir topluluğun satın aldığı bir deve kesilerek butlar, uyluklar, ön ve arka bacaklar ve omuzlar olmak üzere on parçaya bölüştürülürdü. Devenin kafasını ve ayaklarını hayvanı kesen kişi alır, geri kalan küçük parçalar ise önceki on parçaya eşit şekilde paylaştırılırdı. Bu oyuna katılan oyuncular çekilişten önce birden yediye kadar hisseleri ve risk değerleri üzerlerinde işaretli oklar arasından maddî güçlerine ve sosyal konumlarına uygun olanı seçerlerdi. Bu okların hisse toplamı yirmi sekiz olduğundan çekilişte ilk çıkan ve on hisseye kadar olan okların  sahipleri kazanmış, diğerleri kaybetmiş sayılırdı. Kaybedenler yani çekilişe konu deveden pay almaya hak kazanamayanların o devenin etinden yemeleri ayıp sayılırdı. (DİA, “Meysir”). Ayet bunu kumar saymış ve etlerin bu şekilde paylaştırılmasını yasaklamıştır.</w:t>
        <w:br/>
        <w:br/>
        <w:t>[4*] Fısk, doğru yoldan çıkma anlamında mastardır. Bu ayette, helal olmadığı anlatılan şeylerin ortak özelliğini gösteren isim olarak kullanılmıştır (En’âm, 6/121 ve 145).</w:t>
        <w:br/>
        <w:br/>
        <w:t>[5*] Mükemmel olan şeye ilave veya çıkarma yapılamaz. Kur’an’da olan dine yapılan her türlü ilave ve çıkarma kişiyi bu dinden çıkarır ve müşrik yapar (Bakara 2/136-138, Al-i İmran 3/85, En’am 6/14, Hud 11/1-2).</w:t>
      </w:r>
    </w:p>
    <w:p>
      <w:r>
        <w:br w:type="page"/>
      </w:r>
    </w:p>
    <w:p>
      <w:r>
        <w:t>Meal:</w:t>
      </w:r>
    </w:p>
    <w:p>
      <w:r>
        <w:t>Sana, kendilerine neyin helal kılındığını soruyorlar. De ki: Size, temiz olan her şey helal kılındı[1*]. Kendinize alıştırarak eğittiğiniz, Allah’ın verdiği bilgi ile yetiştirdiğiniz avcı hayvanların sizin için tuttuklarını, üzerine Allah’ın adını anarak yiyin. Allah’a karşı yanlış yapmaktan sakının. Allah hesabı çabuk görür[2*].</w:t>
        <w:br/>
        <w:br/>
        <w:br/>
        <w:br/>
        <w:br/>
        <w:br/>
        <w:br/>
        <w:br/>
        <w:t>[1*] Eti helal olan hayvanlar, en’am ile sınırlı değildir. Temiz olanların hepsi helaldir. Bir şeyin temiz olması, insan fıtratına ters olan pisliklerden arınmış olmasıdır.</w:t>
        <w:br/>
        <w:br/>
        <w:t>[2*] Bir önceki ayette “ölmüş”, “darbe almış” ve “yırtıcı hayvanlar tarafından parçalanmış” hayvanların haram olduğu bildirilmişti. Bu ifadelerden sonra avlanan hayvanların yenilip yenilmeyeceği sorusu akla gelir. Çünkü gerek av hayvanı ile gerekse av silahı ile avlanan hayvanların ölü olarak ele geçirilme ihtimali yüksektir. İşte bu ayette Allah Teâlâ  “avcı hayvanların, sizin için tuttuklarını “Bismillah /Allah'ın adıyla” diyerek yiyin.” buyurmuş, böylece avlanma yolu ile öldürülen hayvanların da helal olduğunu bildirmiştir.</w:t>
      </w:r>
    </w:p>
    <w:p>
      <w:r>
        <w:br w:type="page"/>
      </w:r>
    </w:p>
    <w:p>
      <w:r>
        <w:t>Meal:</w:t>
      </w:r>
    </w:p>
    <w:p>
      <w:r>
        <w:t>Bugün size, temiz olan her şey helâl kılındı. Kendilerine kitap verilmiş olanların yiyeceği size helâl[1*], sizin yiyeceğiniz de onlara helâldir. İffetli mümin kadınlar ile sizden önce kitap verilmiş olanlardan iffetli olan kadınlar; mehirlerini vermeniz, sizin de iffetli olmanız, zinadan uzak durmanız ve onları gizli dost edinmemeniz şartıyla size helâl kılınmıştır[2*]. Kim bu imanı /Kur’an’ı görmezden gelirse yaptığı boşa gider ve ahirette kaybedenlerden olur[3*].</w:t>
        <w:br/>
        <w:br/>
        <w:br/>
        <w:br/>
        <w:br/>
        <w:br/>
        <w:t>[1*] Öncekilerde helal olup da Kur'an'da haram kılınan bir yiyecek yoktur. Zira Kur'an kendisinden öncesini misliyle veya hayırlısı ile neshetmiştir (Bakara 2/106). Bize helal kılınanlar Kur'an'ın son vahiy olmasından dolayı onlara da helal kılınmıştır. Bu sebeple “Kendilerine kitap verilmiş olanların yiyeceği” ifadesine domuz eti girmez; çünkü domuz onlara da haram kılınmıştır. "Domuz çatal ve yarık tırnaklıdır, ama geviş getirmez. Sizin için kirli sayılır. Bu hayvanların etini yemeyecek, leşine dokunmayacaksınız, sizin için kirlidir." (Levililer 11:7-8). İşledikleri bazı suçlar sebebiyle Yahudilere, normalde helal olan bazı yiyecekler ceza olarak haram kılınmıştır. (Nisâ,4/160-161; En’âm, 6/146) Bunun dışında Allah Teâlâ onlara cumartesi günleri balık avlamayı da yasaklamıştır (A’râf, 7/163; Bakara, 2/65-66). İsa aleyhisselamın nebi olarak görevlendirilmesi ile birlikte, ceza olarak haram kılınan bazı temiz yiyecekler Yahudilere helal kılınmıştı (Al-i İmrân, 3/50). Son nebi  Muhammed aleyhisselamın gelmesi ile de ceza olarak haram kılınan temiz yiyeceklerin tamamının helal kılındığı bildirilmiş (A’râf, 7/157), haram yiyeceklerin sayısı dört ile sınırlandırılmıştır (Bakara, 2/173; Mâide, 5/3; En’âm, 6/145; Nahl, 16/115). Böylece “bizden önce kendilerine kitap verilenlerin yiyecekleri” ile bizim yiyeceklerimiz arasında helallik-haramlık açısından bir fark kalmamış, bizim yiyeceklerimiz onlara, onların yiyecekleri bize helâl kılınmıştır.</w:t>
        <w:br/>
        <w:br/>
        <w:t>[2*] Kadın olsun erkek olsun, namuslu olma, gizli veya açık olarak zinadan uzak durmak, evlenmede olmazsa olmaz şartlardandır (Nisa 4/24, 25, Nur 24/3 ve 26). Zinadan uzak duran bir mümin erkek veya kadın, ancak kendi gibi zinadan uzak duran bir erkek veya kadınla evlenebilir. Bunları yaptıktan sonra tövbekâr olup kendini tamamen düzelten de namuslu sayılır (Furkan 25/68-70).</w:t>
        <w:br/>
        <w:br/>
        <w:t>[3*] Allah Teala burada, kendilerine kitap verilenlerin yiyeceklerinin ve onlardan bir hanım ile evlenmenin helal olduğunu bildirerek din farkının yiyecekler konusunda da evlenme konusunda da bir engel oluşturmadığını kesin hükme bağlamıştır. Onların iman esaslarından biri, gelecek nebiye inanmaktır (Al-i İmran 3/81-85). Muhammed aleyhisselamın bekledikleri nebi, Kur’an’ın da inanmaları gereken kitap olduğu konusunda en küçük şüpheleri olmamasına rağmen inanmayarak kafir olmaları (Bakara 2/89-91, 146, En’am 6/20-21) onları, elinde kitap olmayan müşriklerden daha kötü konuma sokar. Her kafir müşrik olduğu için (Al-i İmran 3/151) müşriklerden daha kötü konuma düşmüş birinin yiyeceğinden yemek veya onunla evlenmek yasak değilse diğer müşrikler konusunda hiçbir yasak olmaz. Şunu da unutmamak gerekir ki Müslüman olmayanlarla evlenmek haram değildir ama tavsiye edilmez (Bakara 2/221).</w:t>
      </w:r>
    </w:p>
    <w:p>
      <w:r>
        <w:br w:type="page"/>
      </w:r>
    </w:p>
    <w:p>
      <w:r>
        <w:t>Meal:</w:t>
      </w:r>
    </w:p>
    <w:p>
      <w:r>
        <w:t>Ey inanıp güvenenler! Namaza kalktığınızda yüzlerinizi ve dirseklerinize kadar ellerinizi yıkayın. Başınızı ve bilek kemiklerine kadar ayaklarınızı mesh[1*] edin. Eğer cünüp iseniz yıkanın. Hasta veya yolculuk halinde olursanız ya da sizden biri abdest bozduğu yerden gelirse[2*] yahut kadınlarınızla birleşir[3*] de su kullanma imkanı bulamazsanız[4*] temiz bir yüzeye[5*] yönelip onunla yüzünüzü ve ellerinizi[6*] meshedin. Allah, size güçlük çıkarmak istemez. Ama sizi arındırmak ve size olan nimetini tamamlamak ister[7*]. Belki görevlerinizi yerine getirirsiniz.</w:t>
        <w:br/>
        <w:br/>
        <w:br/>
        <w:br/>
        <w:br/>
        <w:br/>
        <w:t>[1*] Mesh etmek, eli bir şey üzerinde gezdirmektir (Müfredât). Bkz. Sad 38/33. Ayette, su bulamayanların teyemmüm etmeleri emredildiği için abdestte meshin ıslak elle yapılması gerektiği anlaşılır. Başı mesh etmek, ıslak eli başın üzerine sürmek; ayağı mesh etmek de ıslak eli bilek kemiklerine kadar ayağın üzerine sürmektir.</w:t>
        <w:br/>
        <w:br/>
        <w:t>[2*] ‘Abdest bozma yeri’ diye meal verdiğimiz (الغائطَ = el-ğait), geniş ve rahat yer anlamındadır (Lisan). Yellenme, küçük ve büyük abdest, böyle bir yerde yapılabilir. Kişinin uyuduğu yer de rahat ettiği yerdir. Uyku, eklemlerin gevşemesine ve yellenmeye sebep olur. Bu sebeple ayetin başında yer alan ‘namaza kalkma’ ifadesi, hem böyle bir uykudan uyanarak kalkma hem de abdestsiz veya cünüp olunduğunda namaz kılmak için kalkma anlamındadır.</w:t>
        <w:br/>
        <w:br/>
        <w:t>[3*] Cinsel ilişki veya başka yolla meydana gelen orgazm hali.</w:t>
        <w:br/>
        <w:br/>
        <w:t>[4*] Suyu kullanacak durumda değilseniz (Müfredat وجد md.).</w:t>
        <w:br/>
        <w:br/>
        <w:t>[5*] Saîd (صَعٖيدً) üste çıkmış şey anlamındadır. Dünya’nın dış yüzeyine (Kehf 18/8) ve yüzeyde olan her şeye saîd (Kehf 18/40) denir.</w:t>
        <w:br/>
        <w:br/>
        <w:t>[6*] Arapçada el anlamına gelen (يد = yed) kelimesi, sözlüklere göre omuzdan parmak uçlarına kadar tüm kolu ifade eder. Ancak kelimenin Kur’an’daki kullanımları, bilekten parmak uçlarına kadar olan, bir şeyi tutmaya yarayan bölümü ifade etmektedir. Bu durum A’râf 7/195 ve Taha 20/22. ayetlerde görülebilir. Bu sebeple Mâide suresi 6. ayette abdest tarif edilirken, “ellerinizi dirseklerinize kadar yıkayın” denilerek, sadece ellerin yıkanıp bırakılmaması, yıkanacak bölgenin dirseklere kadar uzatılması emredilmiştir. Ayrıca Nisâ 43 ve Mâide 6. ayetlerde “yüzünüzü ve ellerinizi meshedin” şeklinde tarif edilen teyemmümü, “dirseklere kadar” ifadesi kullanılmadığı için nebimiz de ellerini bileklerine kadar mesh ederek yerine getirmiş, dirseklerine kadar mesh etmemiştir (Buhari, Teyemmüm 3; Ebu Davud, Taharet 123).</w:t>
        <w:br/>
        <w:br/>
        <w:t>[7*] Ayette geçen "size olan nimetini tamamlamak ister" ifadesi, yeni bir hükmün geldiğini göstermektedir. Bu ayette geçen teyemmüm, daha önce Nisa 43. ayette de aynı şekilde geçtiği, abdest ise detaylarıyla sadece burada anlatıldığı için bu yeni hükmün abdestle ilgili olduğu anlaşılmaktadır. Bu, önceki şeriatte var olan ve bu ayet gelinceye kadar Müslümanların da uyguladıkları “ayakları yıkama” hükmünün meshe çevrilmesidir. "Allah size güçlük çıkarmak istemez" ifadesi de buna işaret etmektedir. Bakara suresinin 106. ayetinde "Biz bir ayeti nesh edersek veya unutturursak ya aynısını ya da daha hayırlısını getiririz" buyrulduğundan bu durum, oruç tutmada getirilen kolaylık (Bakara 2/187) gibi daha hayırlısıyla neshin örneğini teşkil etmektedir.</w:t>
      </w:r>
    </w:p>
    <w:p>
      <w:r>
        <w:br w:type="page"/>
      </w:r>
    </w:p>
    <w:p>
      <w:r>
        <w:t>Meal:</w:t>
      </w:r>
    </w:p>
    <w:p>
      <w:r>
        <w:t>Allah’ın size olan nimetini ve sizinle sözleştiğinde ona verdiğiniz sözü hatırlayın. Hani “Dinledik ve gönülden boyun eğdik!” demiştiniz[*]. Allah’a karşı yanlış yapmaktan sakının. Allah içinizde olanı bilir.</w:t>
        <w:br/>
        <w:br/>
        <w:br/>
        <w:br/>
        <w:br/>
        <w:br/>
        <w:t>[*] Bir Müslüman her namazda şöyle der: "(Allah’ım!) Kulluğu doğrudan sana yaparız, yardımı doğrudan senden isteriz. Bizi doğru yoluna kabul et; nimet verdiğin kimselerin yoluna; öfkeni hak etmemiş ve sapıtmamış olanların yoluna!” (Fatiha 1/5-7) Böylece Allah’ın istediği teslimiyeti kabul etmiş, “Dinledim ve gönülden boyun eğdim!” demiş oluruz.</w:t>
      </w:r>
    </w:p>
    <w:p>
      <w:r>
        <w:br w:type="page"/>
      </w:r>
    </w:p>
    <w:p>
      <w:r>
        <w:t>Meal:</w:t>
      </w:r>
    </w:p>
    <w:p>
      <w:r>
        <w:t>Ey inanıp güvenenler! Allah için dik duran ve hakka uygun şahitlik yapan kimseler olun. Bir topluluğa olan nefretiniz, sizi adaletsiz davranmaya itmesin. Siz adil olun! Yanlıştan korunmak için uygun[*] olan budur. Allah’a karşı yanlış yapmaktan sakının. Allah, yaptığınız her şeyin iç yüzünü bilir.</w:t>
        <w:br/>
        <w:br/>
        <w:br/>
        <w:br/>
        <w:br/>
        <w:br/>
        <w:t>[*] akrab (أَقْرَبُ) kelimesi ism-i tefdil değil, sıfat-ı müşebbehe sayılarak anlam verilmiştir. Çünkü ayet dengesiz davranmayı yasaklamaktadır.</w:t>
      </w:r>
    </w:p>
    <w:p>
      <w:r>
        <w:br w:type="page"/>
      </w:r>
    </w:p>
    <w:p>
      <w:r>
        <w:t>Meal:</w:t>
      </w:r>
    </w:p>
    <w:p>
      <w:r>
        <w:t>Allah, inanıp güvenen ve iyi işler yapanlara vaat etmiştir: Onlar için hem bağışlanma[*] hem de büyük bir ödül vardır.</w:t>
        <w:br/>
        <w:br/>
        <w:br/>
        <w:br/>
        <w:t>[*] İstiğfar, “söz ve davranışla mağfiret talep etmek”tir. Mağfiret ise, Allah’ın, kulunu azaptan korumasıdır (Müfredat). “Başı koruyan zırhlı başlık” anlamındaki “miğfer” kelimesi de aynı köktendir.</w:t>
      </w:r>
    </w:p>
    <w:p>
      <w:r>
        <w:br w:type="page"/>
      </w:r>
    </w:p>
    <w:p>
      <w:r>
        <w:t>Meal:</w:t>
      </w:r>
    </w:p>
    <w:p>
      <w:r>
        <w:t xml:space="preserve">Ayetlerimiz karşısında yalana sarılarak[1*] kâfirlik edenler /onları görmezlikte direnenler var ya! Onlar da o yakıcı ateşin ahalisidir[2*]. </w:t>
        <w:br/>
        <w:br/>
        <w:br/>
        <w:br/>
        <w:br/>
        <w:br/>
        <w:t>[1*] Kezzebe = كذّب fiili bazı ayetlerde lazım, bazılarında da bâ = ب harf-i cerri ile veya doğrudan müteaddidir. Müteaddi olduğu yerlerde “yalanlama” diğerlerinde “çok yalan söyleme” anlamı verilmiştir.</w:t>
        <w:br/>
        <w:br/>
        <w:t>[2*] Bakara 2/39, Maide 5/86, Hac 22/57, Rum 30/16, Teğabun 64/10.</w:t>
      </w:r>
    </w:p>
    <w:p>
      <w:r>
        <w:br w:type="page"/>
      </w:r>
    </w:p>
    <w:p>
      <w:r>
        <w:t>Meal:</w:t>
      </w:r>
    </w:p>
    <w:p>
      <w:r>
        <w:t>Ey inanıp güvenenler! Allah’ın üzerinizde olan nimetini hatırlayın; hani bir topluluk[*] sizi ele geçirip yok etmeye kalkışmıştı da Allah onların ellerini sizden çekmişti. Allah’a karşı yanlış yapmaktan sakının. Müminler, yalnız Allah’a dayansınlar.</w:t>
        <w:br/>
        <w:br/>
        <w:br/>
        <w:br/>
        <w:br/>
        <w:br/>
        <w:t>[*] Bu ayeti, bundan sonraki ayetler ve Haşr Suresinin ilk ayetleri ile birlikte okursak, bunların Benî Nadîr yahudileri olduğu anlaşılır.</w:t>
      </w:r>
    </w:p>
    <w:p>
      <w:r>
        <w:br w:type="page"/>
      </w:r>
    </w:p>
    <w:p>
      <w:r>
        <w:t>Meal:</w:t>
      </w:r>
    </w:p>
    <w:p>
      <w:r>
        <w:t>Allah, İsrailoğulları’ndan söz almış, içlerinden on iki temsilci çıkarmış[1*] ve şöyle demişti: “Ben sizinle beraberim. Eğer namazı özenle ve sürekli kılar, zekâtı verir, elçilerime inanıp güvenir, onların değerini bilir[2*], bana[3*] güzel bir ödünç[4*] verirseniz ben de kötü işlerinizi kesinlikle örter, sizi mutlaka içinden ırmaklar akan cennetlere sokarım. Bundan sonra kim kafirlik ederse doğru yoldan çıkmış olur.”</w:t>
        <w:br/>
        <w:br/>
        <w:br/>
        <w:br/>
        <w:t>[1*] Yakup aleyhisselamın 12 çocuğunun her birinin soyunun temsilcisi.</w:t>
        <w:br/>
        <w:br/>
        <w:t>[2*] Ayette geçen bu ifade, onlara yüklenen, gelecek nebiye inanma ve ona destek olma sorumluluğunu yerine getirmediklerini gösterir. (Bakara 2/40-41-89-91; Araf 7/157).</w:t>
        <w:br/>
        <w:br/>
        <w:t>[3*] Burada iltifat sanatı vardır. Sözlükte eğmek /bükmek /çevirmek anlamındaki ( left = لفت )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[4*] Bu ödünç Allah rızası için ve onun yolunda mallardan ve canlardan yapılan harcamalardır. Bakara 2/245, Hadid 11/11,18, Tegabun 64/17, Müzzemmil 73/20.</w:t>
      </w:r>
    </w:p>
    <w:p>
      <w:r>
        <w:br w:type="page"/>
      </w:r>
    </w:p>
    <w:p>
      <w:r>
        <w:t>Meal:</w:t>
      </w:r>
    </w:p>
    <w:p>
      <w:r>
        <w:t xml:space="preserve">Verdikleri sözden dönmelerinden dolayı onları lanetledik /dışladık, kalplerini katılaştırdık. Kelimelerin asıl anlamlarını tahrif ediyor /kaydırıyor[1*], akıllarında tutmaları istenen bilgilerin bir kısmını unutuyorlardı[2*]. Pek azı dışında onlardan hep hainlik göreceksin. Sen onlara bakma ve yeni bir sayfa aç. Allah güzel davrananları sever. </w:t>
        <w:br/>
        <w:br/>
        <w:br/>
        <w:br/>
        <w:br/>
        <w:br/>
        <w:t>[1*] Din bilginlerinin Tevrat üzerinde yaptıkları tahrif/ anlam kaydırması, Tevrat’ın içinde de yer bulmaktadır: “Nasıl, “biz bilge kişileriz, Rabbin Yasası bizdedir” diyebiliyorsunuz? İşte, bilginlerin yalancı kalemi Yasayı yalana çevirmiş.” (Yeremya 8/8)</w:t>
        <w:br/>
        <w:br/>
        <w:t>[2*] Allah kimseyi, unuttuğu şeyden dolayı sorumlu tutmayacağı için (Bakara 2/286) buradaki unutma mecazdır.  Hıristiyanların unuttukları şeylerden biri de gelecek nebiye inanma görevidir (Araf 7/157).</w:t>
      </w:r>
    </w:p>
    <w:p>
      <w:r>
        <w:br w:type="page"/>
      </w:r>
    </w:p>
    <w:p>
      <w:r>
        <w:t>Meal:</w:t>
      </w:r>
    </w:p>
    <w:p>
      <w:r>
        <w:t>“Biz Nasraniyiz[1*] /Hristiyanız” diyenlerden de söz aldık; ama onlar da akıllarında tutmaları istenen bilgilerin bir kısmını unuttular. Biz de aralarına kıyamet /mezardan kalkış[2*] gününe kadar sürecek bir düşmanlık ve kin yerleştirdik. Günü gelince Allah onlara neleri becerdiklerini (!) bildirecektir.</w:t>
        <w:br/>
        <w:br/>
        <w:br/>
        <w:br/>
        <w:br/>
        <w:br/>
        <w:br/>
        <w:br/>
        <w:br/>
        <w:br/>
        <w:br/>
        <w:br/>
        <w:t>[1*] Bir ayette, Hristiyan anlamında "Nasrânî", on dört ayette de onun çoğulu olan "Nasâra" kullanılır. Kelimenin, Îsâ aleyhisselamın yardım talebine havârilerin olumlu cevap vermeleri sebebiyle (Al-i İmrân 3/52; Saf 61/14), “yardım etme” anlamındaki nasr kökünden (Müfredat) veya İsa'nın memleketi olan Nâsıra kelimesinden türetildiği söylenir.</w:t>
        <w:br/>
        <w:br/>
        <w:t>[2*] Kıyamet ayağa kalkma ve kalkış demektir. Kıyamet günü, insanların yeniden dirilip kabirlerinden kalktığı gündür.</w:t>
      </w:r>
    </w:p>
    <w:p>
      <w:r>
        <w:br w:type="page"/>
      </w:r>
    </w:p>
    <w:p>
      <w:r>
        <w:t>Meal:</w:t>
      </w:r>
    </w:p>
    <w:p>
      <w:r>
        <w:t>Ey ehlikitap /kitaplarında uzman olanlar! Size, kitabınızdan gizlemekte olduğunuz[1*] şeylerin çoğunu ortaya çıkaran[2*], birçoğuna da dokunmayan[3*] elçimiz geldi. Size Allah’tan bir nur ve açık bir kitap geldi.</w:t>
        <w:br/>
        <w:br/>
        <w:br/>
        <w:br/>
        <w:br/>
        <w:br/>
        <w:br/>
        <w:br/>
        <w:t xml:space="preserve">[1*] En’am 6/91. </w:t>
        <w:br/>
        <w:br/>
        <w:t>[2*] Yahudiler kitaplarında olanın çoğunu gizliyorlardı (En’am 6/91).</w:t>
        <w:br/>
        <w:br/>
        <w:t>[3*] Burada Kur’an’ın önceki kitapları nasıl nesh ettiği anlatılmaktadır. Nesh, bir kitaptaki yazıyı diğer kitaba aktarmaktır. (el-Ayn) İki kitabın yazarı aynı şahıs ise yazıların büyük bir kısmını olduğu gibi bir kısmını da daha iyi şekilde aktarır. Onun için nesih ya dengiyle ya da daha iyisiyle olur. (Bakara 2/106)  Allah, önceki kitapların hükümlerini son kitabında korumuştur (Şûrâ 42/13). Yukarıdaki ayet, önceki kitaplarda bulunan bazı emirlerin gizlendiğini, Allah’ın onları Kur’ân’a almadığını bildirir. O hükümlerin Kur’an’a alınmamış olması, önceki kitaba inananlar üzerindeki sorumluluğu kaldırmaz. O kitapların bazı hükümleri ise daha iyisi ile değiştirilmiştir. Mesela Müslümanlar ilk başta orucu, önceki ümmetler gibi tutarken (Bakara 2/183) daha sonra bazı hafifletmeler yapılmıştır (Bakara 2/187).</w:t>
      </w:r>
    </w:p>
    <w:p>
      <w:r>
        <w:br w:type="page"/>
      </w:r>
    </w:p>
    <w:p>
      <w:r>
        <w:t>Meal:</w:t>
      </w:r>
    </w:p>
    <w:p>
      <w:r>
        <w:t>Allah, rızasının peşinde olanlara, o kitapla güvenlik ve esenlik yollarını gösterir. Verdiği onayla onları karanlıklardan aydınlığa çıkarır ve doğru bir yola sokar.</w:t>
      </w:r>
    </w:p>
    <w:p>
      <w:r>
        <w:br w:type="page"/>
      </w:r>
    </w:p>
    <w:p>
      <w:r>
        <w:t>Meal:</w:t>
      </w:r>
    </w:p>
    <w:p>
      <w:r>
        <w:t>“Allah, Meryem oğlu Mesih’tir[1*]” diyenler, kesinlikle kâfir/ doğruları örtmüş oldular. De ki: “Allah; Meryem oğlu Mesih’i, anasını ve yeryüzünde olan herkesi yok etmek istese ona karşı koymaya kimin gücü yeter?” Göklerde, yerde ve bu ikisinin arasında tüm yetkiler Allah'ındır. O, gerekli gördüğünü[2*] yaratır. Allah, her şeye bir ölçü koyar.</w:t>
        <w:br/>
        <w:br/>
        <w:br/>
        <w:br/>
        <w:br/>
        <w:br/>
        <w:t>[1*] Katolik Kilisesi’nin yayınladığı Din ve Ahlak İlkeleri (İstanbul 2000) kitabında, özetle şu ifadeler yer alır: “İsa, Allah’ın elçisidir (Par. 858) Havariler zamanında İsa, gerçek anlamda insan sayılırdı. Onun Allah’ın oğlu olduğu iddiasını Pavlus ortaya attı. Bunu doğru sayan karar, üçüncü yüzyıldan sonra Antakya’da alındı (Par. 465.) 325’te toplanan Ökümenik İznik Konsili de İsa’nın yaratılmış olmadığına, Baba’dan doğduğuna ve onunla aynı özden olduğuna karar verdi (Par. 465). Üçüncü Ökümenik Efes konsili 431’de şu kararı aldı: “İsa, kendi kişiliğini, akıllı ruhla canlandırılmış bir bedenle birleştirerek insan olmuştur. Meryem Ana ise, gerçek anlamda Tanrı’nın anasıdır.” 451’de toplanan dördüncü ökümenik Kadıköy konsili onun gerçek tanrı olduğunu şöyle ilan etti: “Rabbimiz Mesih İsa’nın mükemmel Tanrılığa ve mükemmel insanlığa sahip, gerçek Tanrı ve gerçek insan olduğunu, akıllı bir ruhtan ve bedenden oluştuğunu, Tanrılık açısından Baba ile, insanlık açısından da bizimle aynı özde olduğunu, günah dışında hepimize her şeyde benzer olduğunu, Tanrılık açısından yüzyıllar öncesinden Baba’dan doğduğunu, insanlık açısından bizim esenliğimiz için bakire Meryem’den doğduğunu oybirliği ile kabul ettiğimizi resmen beyan ederiz (Par. 467).”</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Yahudiler ve Hıristiyanlar “Biz, Allah'ın oğulları ve sevdiği kimseleriz” dediler[*]. De ki: “Madem öyle, Allah niçin günahlarınızdan dolayı size azab ediyor?” Hayır, siz de onun yarattığı birer beşersiniz. Allah, affedilmenin gereğini yapanı affeder, azabı hak edene de azap eder. Göklerde, yerde ve bu ikisinin arasında tüm yetkiler Allah'ındır. Dönüp varılacak yer, onun huzurudur.</w:t>
        <w:br/>
        <w:br/>
        <w:br/>
        <w:br/>
        <w:br/>
        <w:br/>
        <w:t>[*] Sonra firavuna de ki `RAB şöyle diyor: İsrail benim ilk oğlumdur.  Sana, bırak oğlum gitsin, bana tapsın, dedim. Ama sen onu salıvermeyi reddettin. Bu yüzden senin ilk oğlunu öldüreceğim. (Tevrat, Çıkış 4/22-23)</w:t>
      </w:r>
    </w:p>
    <w:p>
      <w:r>
        <w:br w:type="page"/>
      </w:r>
    </w:p>
    <w:p>
      <w:r>
        <w:t>Meal:</w:t>
      </w:r>
    </w:p>
    <w:p>
      <w:r>
        <w:t>Ey ehlikitap /kitaplarında uzman olanlar! “Bize bir müjdeci ve uyarıcı gelmedi!” dersiniz diye, elçilerin arasının kesildiği bir dönemde, size doğruları ortaya koyan elçimiz geldi. İşte size bir müjdeci ve uyarıcı geldi[*]. Allah her şeye bir ölçü koyar.</w:t>
        <w:br/>
        <w:br/>
        <w:br/>
        <w:br/>
        <w:br/>
        <w:br/>
        <w:t>[*] Bu elçinin geleceği, İncillerde Yuhanna 14:26, 15:26 bölümlerinde İsa aleyhisselamın ağzından anlatılmaktadır.</w:t>
      </w:r>
    </w:p>
    <w:p>
      <w:r>
        <w:br w:type="page"/>
      </w:r>
    </w:p>
    <w:p>
      <w:r>
        <w:t>Meal:</w:t>
      </w:r>
    </w:p>
    <w:p>
      <w:r>
        <w:t>Bir gün Musa halkına şöyle demişti: “Ey halkım! Allah'ın üzerinizdeki nimetini hatırlayın. Hani içinizden nebiler çıkarmış, sizi hükümranlar yapmış ve çağdaşlarınızdan hiç kimseye vermediğini size vermişti.</w:t>
      </w:r>
    </w:p>
    <w:p>
      <w:r>
        <w:br w:type="page"/>
      </w:r>
    </w:p>
    <w:p>
      <w:r>
        <w:t>Meal:</w:t>
      </w:r>
    </w:p>
    <w:p>
      <w:r>
        <w:t>Ey halkım! Allah'ın sizin olsun diye kayda geçirdiği şu kutsal topraklara girin; sırt çevirmeyin, yoksa kaybedenlere dönüşürsünüz.”</w:t>
      </w:r>
    </w:p>
    <w:p>
      <w:r>
        <w:br w:type="page"/>
      </w:r>
    </w:p>
    <w:p>
      <w:r>
        <w:t>Meal:</w:t>
      </w:r>
    </w:p>
    <w:p>
      <w:r>
        <w:t>Dediler ki: “Bak Musa! Orada çok zorba bir halk var. Onlar çıkmadıkça biz asla oraya girmeyeceğiz. Eğer onlar çıkarlarsa o zaman gireriz.”</w:t>
      </w:r>
    </w:p>
    <w:p>
      <w:r>
        <w:br w:type="page"/>
      </w:r>
    </w:p>
    <w:p>
      <w:r>
        <w:t>Meal:</w:t>
      </w:r>
    </w:p>
    <w:p>
      <w:r>
        <w:t>O yere girmeye korkanların arasından Allah’ın nimet verdiği iki kişi[*] şöyle dedi: “Onların yanına şu kapıdan girin; oradan girerseniz hakim olanlar siz olursunuz. İnanıp güveniyorsanız yalnız Allah’a dayanın.”</w:t>
        <w:br/>
        <w:br/>
        <w:br/>
        <w:br/>
        <w:br/>
        <w:br/>
        <w:t>[*] Karşı çıkanların içinde olan ama onlar gibi olmayan Nun oğlu Yeşu’yla Yefunne oğlu Kalev giysilerini yırttılar. Sonra bütün İsrail topluluğuna şöyle dediler: “İçinden geçip araştırdığımız ülke çok iyi bir ülkedir. Eğer RAB bizden hoşnut kalırsa, süt ve bal akan o ülkeye bizi götürecek ve orayı bize verecektir. Ancak RAB’be karşı gelmeyin. Orada yaşayan halktan korkmayın. Onları ekmek yer gibi yiyip bitireceğiz. Koruyucuları onları bırakıp gitti. Ama RAB bizimledir. Onlardan korkmayın (Çölde sayım 14 /5-9)</w:t>
      </w:r>
    </w:p>
    <w:p>
      <w:r>
        <w:br w:type="page"/>
      </w:r>
    </w:p>
    <w:p>
      <w:r>
        <w:t>Meal:</w:t>
      </w:r>
    </w:p>
    <w:p>
      <w:r>
        <w:t>Dediler ki: “Bak Musa! Onlar orada oldukça biz asla oraya girmeyiz. Sen ve Rabbin gidin, onlarla ikiniz savaşın! Biz işte şurada oturup bekleyeceğiz.”</w:t>
      </w:r>
    </w:p>
    <w:p>
      <w:r>
        <w:br w:type="page"/>
      </w:r>
    </w:p>
    <w:p>
      <w:r>
        <w:t>Meal:</w:t>
      </w:r>
    </w:p>
    <w:p>
      <w:r>
        <w:t>Musa dedi ki: “Rabbim! Benim kendimden ve kardeşimden başkasına gücüm yetmiyor. Bizi, yoldan çıkmış bu topluluktan ayır!”</w:t>
      </w:r>
    </w:p>
    <w:p>
      <w:r>
        <w:br w:type="page"/>
      </w:r>
    </w:p>
    <w:p>
      <w:r>
        <w:t>Meal:</w:t>
      </w:r>
    </w:p>
    <w:p>
      <w:r>
        <w:t>Allah dedi ki: “Artık orası onlara kırk yıl yasaktır[1*]. Onlar burada şaşkın şaşkın dolaşıp duracaklar. Yoldan çıkmış bu topluluk için dertlenme[2*]!”</w:t>
        <w:br/>
        <w:br/>
        <w:br/>
        <w:br/>
        <w:br/>
        <w:br/>
        <w:t>[1*] 40 yıl oraya girme yasağı, işlenen suça denk bir cezadır. Çünkü bu emre muhatap olan kişilerin bu dünyada yaşayacakları süre, ortalama 40 yıldır. "RAB Musa’yla Harun’a da, “Bu kötü topluluk ne zamana dek bana söylenecek?” dedi, “Bana söylenen İsrail halkının yakınmalarını duydum.  Onlara RAB şöyle diyor de: ‘Varlığım adına ant içerim ki, söylediklerinizin aynısını size yapacağım:  Cesetleriniz bu çöle serilecek. Bana söylenen, yirmi ve daha yukarı yaşta sayılan herkes çölde ölecek.  Sizi yerleştireceğime ant içtiğim ülkeye NUN OĞLU YEŞU (YÛŞA)’yla YEFUNNE OĞLU KALEV'den  başkası girmeyecek.  Ama tutsak edilecek dediğiniz çocuklarınızı oraya, sizin reddettiğiniz ülkeye götüreceğim; orayı tanıyacaklar.  Size gelince, cesetleriniz bu çöle serilecek. Çocuklarınız, hepiniz ölünceye dek kırk yıl çölde çobanlık edecek ve sizin sadakatsizliğiniz yüzünden sıkıntı çekecekler. Ülkeyi araştırdığınız günler kadar –kırk gün, her gün için bir yıldan kırk yıl– suçunuzun cezasını çekeceksiniz. Sizden yüz çevirdiğimi bileceksiniz!’  Ben RAB söyledim; bana karşı toplanan bu kötü topluluğa bunları gerçekten yapacağım. Bu çölde yıkıma uğrayacak, burada ölecekler.” Çölde Sayım 14:26-35</w:t>
        <w:br/>
        <w:br/>
        <w:t>[2*] Bakara 2/58-59. "Bütün İsrail halkı Musa’yla Harun’a karşı söylenmeye başladı. Onlara, “Keşke Mısır’da ya da bu çölde ölseydik!” dediler, “RAB neden bizi bu ülkeye götürüyor? Kılıçtan geçirilelim diye mi? Karılarımız, çocuklarımız tutsak edilecek. Mısır’a dönmek bizim için daha iyi değil mi?” Sonra birbirlerine, “Kendimize bir önder seçip Mısır’a dönelim” dediler.  Bunun üzerine Musa’yla Harun, İsrail topluluğunun önünde yüzüstü yere kapandılar. Ülkeyi araştıranlardan Nun oğlu Yeşu’yla (Yûşa) Yefunne oğlu Kalev giysilerini yırttılar. Sonra bütün İsrail topluluğuna şöyle dediler: “İçinden geçip araştırdığımız ülke çok iyi bir ülkedir.  Eğer RAB bizden hoşnut kalırsa, süt ve bal akan o ülkeye bizi götürecek ve orayı bize verecektir. Ancak RAB’be karşı gelmeyin. Orada yaşayan halktan korkmayın. Onları ekmek yer gibi yiyip bitireceğiz. Koruyucuları onları bırakıp gitti. Ama RAB bizimledir. Onlardan korkmayın!” (Çölde Sayım 14:5-9).</w:t>
      </w:r>
    </w:p>
    <w:p>
      <w:r>
        <w:br w:type="page"/>
      </w:r>
    </w:p>
    <w:p>
      <w:r>
        <w:t>Meal:</w:t>
      </w:r>
    </w:p>
    <w:p>
      <w:r>
        <w:t>Onlara, Âdem’in iki oğluyla ilgili haberi tüm gerçekliği ile anlat: Bir gün ikisi de birer sunu[*] takdim etmişler, birininki kabul edilmiş, diğerininki edilmemişti. Sunusu kabul edilmeyen “Seni kesinlikle öldüreceğim!“ deyince kardeşi şöyle demişti: “Allah sadece müttakilerden /kendisini yanlışlardan koruyanlardan kabul eder.</w:t>
        <w:br/>
        <w:br/>
        <w:br/>
        <w:br/>
        <w:br/>
        <w:br/>
        <w:t>[*] Arapça “kurban = القربان” kelimesi, “Yüce Allah’a yakınlasma vesilesi yapılan şeydir. Yaygın kullanımda, ‘hak yolunda boğazlanan kurbanın’ adı haline gelmiştir.” (Müfredat). Bu nedenle Allah’ın kitaplarında kendisine yakınlaşmak amacıyla takdim edilmesini emrettiği çeşitli türden sunular bu kapsama girer. Nitekim Habil ve Kabil’in Tevrat’taki kıssası, sunulardan birinin toprak mahsulü, diğerinin ise hayvan cinsinden olduğunu göstermektedir: “Habil çoban oldu, Kayin (Kabil) ise çiftçi. Günler geçti. Bir gün Kayin toprağın ürünlerinden Rabb’e sunu getirdi. Habil de sürüsünde ilk doğan hayvanlardan bazılarını, özellikle de yağlarını getirdi. Rab Habil’i ve sunusunu kabul etti. Kayin’le sunusunu ise reddetti. Kayin çok öfkelendi, suratını astı. RAB Kayin’e, “Niçin öfkelendin?” diye sordu, “Niçin surat astın? Doğru olanı yapsan, seni kabul etmez miyim?” (Yaratılış 4:2-7).</w:t>
      </w:r>
    </w:p>
    <w:p>
      <w:r>
        <w:br w:type="page"/>
      </w:r>
    </w:p>
    <w:p>
      <w:r>
        <w:t>Meal:</w:t>
      </w:r>
    </w:p>
    <w:p>
      <w:r>
        <w:t>Sen elini beni öldürmek için kaldırırsan, ben elimi asla seni öldürmek için kaldırmam. Çünkü ben, bütün varlıkların Rabbi (Sahibi) olan Allah’tan korkarım.</w:t>
      </w:r>
    </w:p>
    <w:p>
      <w:r>
        <w:br w:type="page"/>
      </w:r>
    </w:p>
    <w:p>
      <w:r>
        <w:t>Meal:</w:t>
      </w:r>
    </w:p>
    <w:p>
      <w:r>
        <w:t>İsterim ki sen, hem benim günahımı hem kendi günahını[*] yüklenesin de o ateşin ahalisinden olasın. Yanlış yapanların cezası işte budur.”</w:t>
        <w:br/>
        <w:br/>
        <w:br/>
        <w:br/>
        <w:br/>
        <w:br/>
        <w:t>[*] “Benim günahımı” ifadesi, “beni öldürme günahını” anlamındadır. Yoksa kimse kimsenin günahını üstlenmez (Fatır 35/18).</w:t>
      </w:r>
    </w:p>
    <w:p>
      <w:r>
        <w:br w:type="page"/>
      </w:r>
    </w:p>
    <w:p>
      <w:r>
        <w:t>Meal:</w:t>
      </w:r>
    </w:p>
    <w:p>
      <w:r>
        <w:t>Sonunda nefsi onu, kardeşini öldürmeye ikna etti, o da öldürdü. Böylece kaybedenlerden oldu.</w:t>
      </w:r>
    </w:p>
    <w:p>
      <w:r>
        <w:br w:type="page"/>
      </w:r>
    </w:p>
    <w:p>
      <w:r>
        <w:t>Meal:</w:t>
      </w:r>
    </w:p>
    <w:p>
      <w:r>
        <w:t>Tam o sırada Allah, yeri eşeleyen bir karga gönderdi ki ona, kardeşinin cesedini nasıl gömeceğini göstersin. O da: "Yazık bana, bu kadar mı acizim! Şu karga kadar olup kardeşimin cesedini gömemedim!” dedi. Böylece yaptığına pişman olanlardan oldu.</w:t>
      </w:r>
    </w:p>
    <w:p>
      <w:r>
        <w:br w:type="page"/>
      </w:r>
    </w:p>
    <w:p>
      <w:r>
        <w:t>Meal:</w:t>
      </w:r>
    </w:p>
    <w:p>
      <w:r>
        <w:t>Bu yüzden İsrailoğullarına şunu yazdık: Kim bir kişiyi, bir başkasını öldürmesine veya yeryüzünde bozgunculuk yapmasına karşılık olmaksızın öldürürse, bütün insanları öldürmüş gibi olur. Kim de bir kişinin hayatını kurtarırsa bütün insanların hayatını kurtarmış gibi olur. Elçilerimiz İsrailoğullarına, apaçık belgelerle gelmişlerdi. Buna rağmen onların çoğu, hala yeryüzünde aşırılıklar yaparlar.</w:t>
      </w:r>
    </w:p>
    <w:p>
      <w:r>
        <w:br w:type="page"/>
      </w:r>
    </w:p>
    <w:p>
      <w:r>
        <w:t>Meal:</w:t>
      </w:r>
    </w:p>
    <w:p>
      <w:r>
        <w:t>Allah’a ve resulüne karşı savaşan ve yeryüzünde bozgunculuk yapmak için uğraşanların cezası; öldürülmeleri veya asılmaları ya da ellerinin ve ayaklarının çapraz olarak kesilmesi yahut bulundukları yerden sürgün edilmeleridir[*]. Bu, dünyada uğrayacakları rezilliktir. Onların ahirette hak ettiği ise büyük bir azaptır.</w:t>
        <w:br/>
        <w:br/>
        <w:br/>
        <w:br/>
        <w:br/>
        <w:br/>
        <w:t>[*] “Yeryüzünde bozgunculuk yapma” ile ilgili çok sayıda ayet vardır. Onların hiçbirinde suçluya verilecek cezadan söz edilmez (Bakara 2/204, Maide 5/13, 64, Tevbe 9/107-108). “Allah ve resulü ile savaş” olarak nitelenen faiz yeme hakkındaki ayette de insanlar tarafından uygulanacak bir ceza yoktur (Bakara 2/279). Bu ayette ise “bozgunculuk yapma” ve “Allah ve resulüyle savaş” suçlarının ikisi birden işlenmektedir. Bu suç, toplumdaki can ve mal güvenliğini ortadan kaldırmaya yönelik terör ve eşkıyalık suçudur. Bunlardan adam öldürenler, öldürülür veya insanlara ibret olsun diye asılırlar. Adam öldürmemiş ama organize bir eylem ile insanların mallarını ellerinden almış olanların da elleri ve ayakları çaprazlama kesilir. Korku salarak insanları yurtlarından uzaklaştıranlar ise sürgün edilirler. Bu, Allah’ın suçla ceza arasında kurduğu dengenin gereğidir (Şura 42/40).</w:t>
      </w:r>
    </w:p>
    <w:p>
      <w:r>
        <w:br w:type="page"/>
      </w:r>
    </w:p>
    <w:p>
      <w:r>
        <w:t>Meal:</w:t>
      </w:r>
    </w:p>
    <w:p>
      <w:r>
        <w:t xml:space="preserve">Onları yakalamanızdan önce tövbe edenlere /dönüş yapanlara bu cezalar uygulanmaz[*]. Bilin ki Allah, çok bağışlayan ve ikramı bol olandır. </w:t>
        <w:br/>
        <w:br/>
        <w:br/>
        <w:br/>
        <w:br/>
        <w:br/>
        <w:t>[*] Furkan 25/68-71</w:t>
      </w:r>
    </w:p>
    <w:p>
      <w:r>
        <w:br w:type="page"/>
      </w:r>
    </w:p>
    <w:p>
      <w:r>
        <w:t>Meal:</w:t>
      </w:r>
    </w:p>
    <w:p>
      <w:r>
        <w:t>Ey inanıp güvenenler! Allah’a karşı yanlış yapmaktan sakının. Sizi ona yöneltecek vesileler[1*] arayın ve Allah yolunda cihad edin /elinizden geleni yapın[2*] ki umduğunuza kavuşasınız.</w:t>
        <w:br/>
        <w:br/>
        <w:br/>
        <w:br/>
        <w:br/>
        <w:br/>
        <w:t>[1*] Bu ayette geçen vesile, kulu Allah’a yaklaştıran şeydir. Bunlar iman ve salih amellerdir (Sebe 34/37, Alak 96/19). Allah, kendisine yaklaşmak için nebileri, melekleri, salih kulları veya başka varlıkları vesile kılmayı yasaklamıştır. Çünkü bu, Allah’a yaklaşmak değil, onu ikinci sıraya koyup ondan uzaklaşmaktır (A’raf 7/3, Zümer 39/3). Bu da Allah’ın asla affetmeyeceği şirk günahı olur (Nisa 4/48, 116).</w:t>
        <w:br/>
        <w:br/>
        <w:t>[2*] Cihad (جهاد), düşmanın, şeytanın veya arzuların baskısına karşı Allah’ın emrine uymak için verilen her türlü mücadeledir (Müfredat). Allah yolunda savaş, cihadın çok önemli bir parçasıdır.</w:t>
      </w:r>
    </w:p>
    <w:p>
      <w:r>
        <w:br w:type="page"/>
      </w:r>
    </w:p>
    <w:p>
      <w:r>
        <w:t>Meal:</w:t>
      </w:r>
    </w:p>
    <w:p>
      <w:r>
        <w:t xml:space="preserve">Kafirlik edenler var ya! Yeryüzündeki her şey, hatta bir o kadarı daha onların olsa kıyamet /mezardan kalkış gününün azabından kurtulmak için onların hepsini fidye olarak verseler bu onlardan kabul edilmez. Onların hak ettiği acıklı bir azaptır[*]. </w:t>
        <w:br/>
        <w:br/>
        <w:br/>
        <w:br/>
        <w:br/>
        <w:br/>
        <w:br/>
        <w:br/>
        <w:t>[*] Al-i İmran 3/91, Yunus 10/54, Ra’d 13/18, Zümer 39/47, Mearic 70/11-14.</w:t>
      </w:r>
    </w:p>
    <w:p>
      <w:r>
        <w:br w:type="page"/>
      </w:r>
    </w:p>
    <w:p>
      <w:r>
        <w:t>Meal:</w:t>
      </w:r>
    </w:p>
    <w:p>
      <w:r>
        <w:t>O ateşten çıkmak isterler ama çıkamazlar. Onların hak ettikleri kalıcı bir azaptır.</w:t>
      </w:r>
    </w:p>
    <w:p>
      <w:r>
        <w:br w:type="page"/>
      </w:r>
    </w:p>
    <w:p>
      <w:r>
        <w:t>Meal:</w:t>
      </w:r>
    </w:p>
    <w:p>
      <w:r>
        <w:t>Erkek hırsız ile kadın hırsızın ellerini kesin ki bu hem onların yaptıklarının karşılığı hem de Allah tarafından (herkese) verilen caydırıcı bir ders olsun. Daima üstün olan ve doğru kararlar veren Allah’tır.</w:t>
      </w:r>
    </w:p>
    <w:p>
      <w:r>
        <w:br w:type="page"/>
      </w:r>
    </w:p>
    <w:p>
      <w:r>
        <w:t>Meal:</w:t>
      </w:r>
    </w:p>
    <w:p>
      <w:r>
        <w:t xml:space="preserve">Kim, yaptığı bu yanlıştan sonra tövbe eder /dönüş yapar ve kendini düzeltirse, Allah, onun tövbesini /dönüşünü kabul eder[*]. Allah, çok bağışlayan ve ikramı bol olandır.  </w:t>
        <w:br/>
        <w:br/>
        <w:br/>
        <w:br/>
        <w:br/>
        <w:br/>
        <w:t>[*] Bir malı çalan kişi; biri mal sahibine, ikincisi topluma, üçüncüsü Allah’a karşı olmak üzere üç suç işlemiş olur. Bunların cezası, suçlunun elini kesmektir. Bu ceza hem ona hem de çevresine, iyi bir ders olur. Bu, el kesme cezasının caydırıcı özelliğidir. Suçlu, yakalanmadan teslim olur ve iyi hal gösterirse el kesme cezasından kurtulur. Artık onun cezası, çaldığı mal ile birlikte onun dengi bir mal daha vermektir. Kur’an’ın sârik /hırsız dediği kişinin nasıl bir suç işlediğini, Kur’an’dan tespit etmek mümkündür. Yusuf Suresi 70-72. ayetlerde Yusuf aleyhisselam, bir plan yaparak kralın su tasını öz kardeşinin yükünün içine koymuş ve bundan dolayı üvey kardeşlerinin hırsız (sârik) sanılmalarını sağlamıştır. Kendilerine ait olmayan bir eşyayı gizlice almış olan kişilere ayette sârikûn denmiştir. Ayetteki “neyi kaybettiniz” ifadesi bir malın sahibinden gizlice alındığını göstermektedir. Yine “kralın su kabı” ifadesi malın başkasının mülkiyeti altında ve korunan bir mal olduğunun yanısıra belli bir ekonomik değere sahip olduğunu da belirtmektedir. Yusuf Suresinin 76. ayetinde kralın su kabının Yusuf aleyhisselamın öz kardeşinin yükünden çıkmış olması, eyleme konu olan malın bulunduğu yerden izinsiz ve gizlice alınarak başka bir yere nakledildiğini ortaya koymaktadır. Dolayısıyla bir suçun el kesme cezasını gerektirecek şekilde nitelikli hırsızlık (serika) olarak değerlendirilebilmesi için şu şartları taşıması gerektiği anlaşılmaktadır: Koruma altında olan başkasının mülkiyetindeki belli bir ekonomik değer taşıyan bir malın, sahibinin izni olmaksızın gizlice bulunduğu yerden alınması ve başka bir yere intikal ettirilmesi. Malın korunuyor olması, suçun gizli yapılıyor olması, malın ekonomik bir değer taşıması, serika türündeki hırsızlığın mülkiyet hakkına yönelik bir saldırı olduğunu ortaya koymaktadır. Malın bir başka yere nakledilmiş olması da suçun tasarıdan tatbikata dönüştüğünün göstergesidir. Kelimenin mecaz olarak kullanıldığı Hicr 15/17-18. ayetlerde bile çalınan şeyin korunuyor, çalanın da eylemi gizlice yapıyor olduğu görülebilmektedir. Yukarıda sayılan şartlardan birini dahi barındırmayan bir hırsızlık suçu, serika olarak adlandırılamayacağı için bu suçu işleyene de sârik denmez ve el kesme cezası uygulanmaz. Nebimizin de çeyrek dinar veya bir kalkan ya da zırh değerinde olmayan malların çalınması durumunda el kesme cezasını uygulamadığı hadis rivayetlerinde yer almaktadır (Bkz: Buhari, Hudud 13; Ebu Davud, Hudud).</w:t>
      </w:r>
    </w:p>
    <w:p>
      <w:r>
        <w:br w:type="page"/>
      </w:r>
    </w:p>
    <w:p>
      <w:r>
        <w:t>Meal:</w:t>
      </w:r>
    </w:p>
    <w:p>
      <w:r>
        <w:t>Bilmez misin, göklerde ve yerde tüm yetkiler Allah’ındır[1*]! Azabı hak edene azap eder, bağışlanmayı hak edeni de bağışlar[2*]. Allah her şeye bir ölçü koyar.</w:t>
        <w:br/>
        <w:br/>
        <w:br/>
        <w:br/>
        <w:br/>
        <w:br/>
        <w:br/>
        <w:br/>
        <w:t>[1*] Bakara 2/107, Al-i İmran 3/189, Maide 5/120, Tevbe 9/116, Nur 24/42, Furkan 25/2, Zümer 39/44, Şûra 42/49, Zuhruf 43/85, Casiye 45/27, Fetih 48/14, Hadid 57/2, 5, Buruc 85/9.</w:t>
        <w:br/>
        <w:br/>
        <w:t>[2*] (Şâe = شاء) fiili ile ilgili ayrıntılı bilgi için bkz. Maide 5/17. ayetin dipnotu.</w:t>
      </w:r>
    </w:p>
    <w:p>
      <w:r>
        <w:br w:type="page"/>
      </w:r>
    </w:p>
    <w:p>
      <w:r>
        <w:t>Meal:</w:t>
      </w:r>
    </w:p>
    <w:p>
      <w:r>
        <w:t>Ey resul! Kalpten inanmadıkları halde ağızlarıyla “inandık!” diyenlerin ve Yahudilerin kafirlikte yarışmaları seni üzmesin. Onlar, yalan söylemek için kulak kesilir, sana gelmeyen başka topluluklara bilgi ulaştırmak için tüm dikkatleri ile seni dinlerler. Kelimelerin asıl anlamlarını yerlerinden kaydırır (tahrif eder[*]); “Size şu hüküm verilirse kabul edin, verilmezse kabul etmeyin” derler. Allah’ın sıkıntıda kalmasını istediği bir kişiye, Allah’tan gelecek hiçbir şeyi engellemeye gücün yetmez. İşte onlar Allah’ın, kalplerini temizlemek istemediği kimselerdir. Dünyada onların payına düşen, rezillik; ahirette de büyük bir azaptır.</w:t>
        <w:br/>
        <w:br/>
        <w:br/>
        <w:br/>
        <w:br/>
        <w:br/>
        <w:t>[*] Tahrif (التحريف), Nisa 4/46’da açıklandığı gibi iki tarafa çekilebilecek bir anlamı, kolayca anlaşılmayacak biçimde, sözün akışına uygun olmayan tarafa çekmektir. Tahrif, metinde değil anlamda olduğu için Kur’an, önceki kitapların ana metinlerini tasdik eder. Ama tahrif kelimesi de tahrif edilip ona “tebdil” yani metni değiştirme anlamı verildiğinden hem Kur’an’ın önceki kitapları tasdik ettiği unutturulmuş hem de Kur’an ayetlerinde yapılan anlam kaydırmalarının üstü örtülmüştür. En fazla tahrif, Yahudileri rahatsız eden ayetlerde olmuştur.</w:t>
      </w:r>
    </w:p>
    <w:p>
      <w:r>
        <w:br w:type="page"/>
      </w:r>
    </w:p>
    <w:p>
      <w:r>
        <w:t>Meal:</w:t>
      </w:r>
    </w:p>
    <w:p>
      <w:r>
        <w:t>Onlar yalan söylemek için kulak kesilen, haram yemeyi meslek edinen kimselerdir. Sana gelirlerse istersen aralarında hakemlik yap, istersen onlarla arana mesafe koy. Onlarla arana mesafe koyarsan sana hiçbir şekilde zarar veremezler. Hakemlik yapacak olursan aralarında hakka uygun hüküm ver. Allah, hakka uygun davrananları sever.</w:t>
      </w:r>
    </w:p>
    <w:p>
      <w:r>
        <w:br w:type="page"/>
      </w:r>
    </w:p>
    <w:p>
      <w:r>
        <w:t>Meal:</w:t>
      </w:r>
    </w:p>
    <w:p>
      <w:r>
        <w:t>Onlar /o Yahudiler seni nasıl hakem yapıyorlar! Halbuki ellerinde Tevrat, içinde de Allah'ın hükmü var[*]. Hakem yapıyor, sonra da yüz çeviriyorlar? Bunlar (sana da kendi kitaplarına da) inanan kimseler değillerdir.</w:t>
        <w:br/>
        <w:br/>
        <w:br/>
        <w:br/>
        <w:br/>
        <w:br/>
        <w:t>[*] Bir gün Muhammed aleyhisselama zina etmiş Yahûdi erkek ve kadın getirildi. Henüz zina ile ilgili bir ayet inmemişti. Tevrat’ta zina cezasının recm olduğunu öğrenince (Levililer 20/10-26) onlara o cezayı uyguladı  (Buhârî, Hudûd, 24). Daha hafif bir ceza vermesini bekledikleri için onları Nebimize gönderen Yahudiler: “Size şu hüküm verilirse kabul edin, verilmezse kabul etmeyin” (Maide 5/41) demişlerdi (Taberî). Bir rivayete göre de âyetin indirilmesine sebep olan olay şudur: Beni Kureyza'dan biri Beni Nadir'den birini öldürürse öldürülür. Fakat Beni Kureyza'dan birini öldürürse yüz vesk (1 vesk = 200 kg) hurma diyet alınırmış. İbnü Zeyd'in rivayetine göre Huyey b. Ahtebî, Nadirli için iki diyet, Kureyzalı için bir diyet hükmedermiş. Sonra Benî Nadir'den biri, Beni Kureyza'dan birini öldürmüş, Beni Kureyza da Nebîmizin  hükmüne müracaat etmiş. Ayet buna işaret olarak inmiştir. Hasılı bu âyetler Müslüman olmayanların, İslam’ın hükmüne müracaatı hakkında nazil olmuştur. (Elmalılı).</w:t>
      </w:r>
    </w:p>
    <w:p>
      <w:r>
        <w:br w:type="page"/>
      </w:r>
    </w:p>
    <w:p>
      <w:r>
        <w:t>Meal:</w:t>
      </w:r>
    </w:p>
    <w:p>
      <w:r>
        <w:t xml:space="preserve">İçinde doğru yol rehberi ve bir nur bulunan Tevrat’ı biz indirdik. Allah’a teslim olmuş nebiler, Yahudilere onunla hüküm verirlerdi[1*]. Kendini Rabbinin yoluna adayanlar ve âlimler de Allah’ın kitabını koruma ve onun Allah katından olduğuna şahitlik etme[2*] görevleri gereği, onunla hüküm verirler. Siz insanlardan çekinmeyin; benden çekinin. Ayetlerimi geçici[3*] bir çıkara karşılık satmayın. Her kim Allah'ın indirdiği ile hüküm vermezse kâfirler işte onlardır. </w:t>
        <w:br/>
        <w:br/>
        <w:br/>
        <w:br/>
        <w:br/>
        <w:br/>
        <w:t>[1*] Bu ayette nebilerin Yahudilere Tevrat’la hükmettikleri bildirilmektedir. Bakara suresinin 140. ayetinde de İbrahim, İsmail, İshak, Yakub ve esbatın Yahudi ya da Nasrani olmadığı vurgulanır. Esbâtın da Musa’ya kadar devam ettiği düşünülürse, Tevrat sürecinin Musa ile başladığı söylenebilir. Kur’an’ın hiçbir ayetinde Musa’ya Tevrat’ın verildiğinden bahsedilmez. Musa’ya kitap verildiği bildirilir. Yahudi geleneğinde de Eski Ahit'in/Tanakh'ın ilk beş bölümünün Musa'ya verildiği kabul edilmektedir. Hali hazırdaki Kitab-ı Mukaddes’in içeriğinden hareketle Tevrat’ın omurgasını /ahkama dair yönünü Musa’ya verilen kitabın oluşturduğu düşünülebilir. Tevrat pek çok nebiye indirilen kitapların toplamıdır. Yahudi geleneğinde Eski Ahit'in/Tanakh'ın tamamına "Yazılı Tevrat" denmektedir. Musa’dan sonraki nebilere indirilen her kitap Musa’ya indirilen kitaba eklenmiş, Tevrat meydana gelmiştir. Nebiler sadece kendilerine verilenle değil kendilerinden önce indirilenle de amel ediyor, hüküm veriyorlardı.</w:t>
        <w:br/>
        <w:br/>
        <w:t>[2*] Ra’d 13/43</w:t>
        <w:br/>
        <w:br/>
        <w:t>[3*] (Kalîl = قليل), bir şeyin az olduğu veya kalıcı olmadığı anlamına gelir (Mekâyîs).</w:t>
      </w:r>
    </w:p>
    <w:p>
      <w:r>
        <w:br w:type="page"/>
      </w:r>
    </w:p>
    <w:p>
      <w:r>
        <w:t>Meal:</w:t>
      </w:r>
    </w:p>
    <w:p>
      <w:r>
        <w:t>Onlara o kitapta şunu yazdık: Cana can, göze göz, buruna burun, kulağa kulak, dişe diş ve  yaralamalara karşılık kısas gerekir. Kim kısas hakkını bağışlarsa[1*], günahları için keffaret[2*] olur. Her kim Allah'ın indirdiği ile hüküm vermezse yanlış yapanlar işte onlardır.</w:t>
        <w:br/>
        <w:br/>
        <w:br/>
        <w:br/>
        <w:t>[1*] Tevrat’ta şu ifadeler yer alır: Acımayacaksınız: Cana can, göze göz, dişe diş, ele el, ayağa ayak (Yasanın Tekrarı 19:21). Ama başka bir zarar varsa, cana karşılık can, göze karşılık göz, dişe karşılık diş, ele karşılık el, ayağa karşılık ayak, yanığa karşılık yanık, yaraya karşılık yara, bereye karşılık bere  verilecektir (Mısır’dan Çıkış 21:23-25). Kur’an’da kısas, sadece adam öldürmelerde farz kılınarak Tevrat’taki hükümler daha hayırlısı ile neshedilmiştir (Bakara 2/106, 178-179).</w:t>
        <w:br/>
        <w:br/>
        <w:t>[2*] Kefere kökünden olan keffaret kelimesi, suçun üstünü örten şey anlamına gelir. Türk okuyucunun kafirlik ve kafir kavramlarını anlaması bakımından önemlidir; çünkü keffaret, Türkçeye de Arapça anlamına çok yakın bir şekilde geçmiştir.</w:t>
      </w:r>
    </w:p>
    <w:p>
      <w:r>
        <w:br w:type="page"/>
      </w:r>
    </w:p>
    <w:p>
      <w:r>
        <w:t>Meal:</w:t>
      </w:r>
    </w:p>
    <w:p>
      <w:r>
        <w:t>Sonra arkalarından, onların izini takip eden ve önündeki Tevrat’ı tasdik eden Meryem oğlu İsa’yı gönderdik. İsa’ya da içinde doğru yol rehberi ve bir nur bulunan, önündeki Tevrat’ı tasdik eden, müttakiler için bir rehber ve öğüt olan İncil’i verdik[*].</w:t>
        <w:br/>
        <w:br/>
        <w:br/>
        <w:br/>
        <w:br/>
        <w:br/>
        <w:t>[*] Ayette İsâ Aleyhisselamın gönderilmesinin Tevrat’ı tasdik etmesiyle kendisine verilen İncîl’in Tevrat’ı tasdik etmesi birbirinden ayrılmaktadır. Çünkü İsâ Aleyhisselam, doğumundaki özel durum sebebiyle Tevrat’ı, İncil’den ayrı olarak tasdik etmektedir. Tahrîm 66/12. ayette geçen Meryem validemizin Allah’ın kelimelerini ve kitaplarını tasdik etmesi ifadeleri de bunu göstermektedir. Enbiyâ 21/91 ve Müminun 23/50. ayetlerde Meryem validemiz ve oğlunun birer ayet olduklarının söylenmesi de yine Tevrat’taki bölümü tasdik etmeleriyle ilgilidir. Zira Meryem validemiz ve İsa Aleyhisselam, Tevrat’ta da ayet kelimesinin karşılığı olan “alâmet” ifadesi ile anlatılır: “Bunun için Rab kendisi size bir alâmet verecek; işte, bakire kız gebe kalacak ve bir oğul doğuracak ve onun adını İmmanuel (Allah bizimle) koyacak.” (İşaya, 7:14) İsa Aleyhisselamın babasız olarak dünyaya gelmesi Tevrat’taki bu ifadeleri tasdik etmiştir. Matta İncili’nde de Tevrat’taki ifadelere gönderme yapılmakta ve beklenen olayın gerçekleştiği ifade edilmektedir. “Ve bir oğul doğuracaktır; ve onun adını İsâ koyacaksın; çünkü kavmini günahlarından kurtaracak olan odur. İmdi peygamber vasıtası ile Rab tarafından söylenen: ‘İşte kız gebe kalacak ve bir oğul doğuracak ve onun adını İmmanuel koyacaklar’ sözü yerine gelsin diye hep bunlar vaki oldu.” (Matta, 1: 23) Böylece İncil, Tevrat’taki ifadeleri aynen kullanmak suretiyle onu tasdik etmiş olmaktadır.</w:t>
      </w:r>
    </w:p>
    <w:p>
      <w:r>
        <w:br w:type="page"/>
      </w:r>
    </w:p>
    <w:p>
      <w:r>
        <w:t>Meal:</w:t>
      </w:r>
    </w:p>
    <w:p>
      <w:r>
        <w:t xml:space="preserve">İncil’de uzman olanlar, Allah'ın o kitapta indirdiği ile hüküm versinler. Her kim Allah'ın indirdiği ile hüküm vermezse fasık /yoldan çıkmış[*] olanlar işte onlardır.  </w:t>
        <w:br/>
        <w:br/>
        <w:t xml:space="preserve"> </w:t>
        <w:br/>
        <w:br/>
        <w:br/>
        <w:br/>
        <w:t>[*] Fasık: Allah’ın indirdiğine güvenmeyip onunla hükmetmeyerek, yoldan çıkan kişidir</w:t>
      </w:r>
    </w:p>
    <w:p>
      <w:r>
        <w:br w:type="page"/>
      </w:r>
    </w:p>
    <w:p>
      <w:r>
        <w:t>Meal:</w:t>
      </w:r>
    </w:p>
    <w:p>
      <w:r>
        <w:t>(Ey Muhammed!) Gerçekleri içeren bu kitabı sana, kendinden önceki kitapları tasdik edici ve koruyucu özellikte indirdik. O halde aralarında Allah’ın indirdiği ile hüküm ver. Sana gelen gerçekleri bırakıp onların arzularına uyma. Her biriniz için bir özel hüküm[1*] ve açık yol oluşturduk[2*]. Allah gerek görseydi[3*] sizi tek bir ümmet yapardı. Böyle olması, verdiği şeylerle sizi yıpratıcı bir imtihandan geçirmek içindir. Siz iyi işlerde yarışın[4*]. Hep birlikte dönüp geleceğiniz yer Allah’ın huzurudur. Anlaşmazlığa düştüğünüz konuları Allah size bildirecektir.</w:t>
        <w:br/>
        <w:br/>
        <w:br/>
        <w:br/>
        <w:br/>
        <w:br/>
        <w:t>[1*] “Açık yol” anlamı verdiğimiz kelime (minhac = مِنهاجُ)tır (Lisan’ul-arab). Bu, Allah’ın sünnet veya sünnetullah diye nitelediği ve gidilmesini emrettiği ana yoldur (Nisa 4/26-27, Ahzab 33/38-39). “Özel hüküm” anlamı verdiğimiz kelime ise (şir’a = شِّرْعةُ)dır. Şir’a, şeriat ile aynı kökten türemiş, çeşit bildiren mastardır. Şeriat ana yolun içindeki değişmez kanunları gösterirken (Şûrâ 42/13) şir’a, ilahi kitaplardan her birine konan özel hükümleri ifade eder. Her bir ümmete özel olan bu hükümler, nesih kavramını (Bakara 2/106) doğru anlamamızı sağlar.</w:t>
        <w:br/>
        <w:br/>
        <w:t>[2*] Hac 22/67, Casiye 45/18.</w:t>
        <w:br/>
        <w:br/>
        <w:t>[3*] (Şâe = شاء) fiili ile ilgili ayrıntılı bilgi için bkz Maide 5/17. ayetin dipnotu.</w:t>
        <w:br/>
        <w:br/>
        <w:t>[4*] Bakara 2/148.</w:t>
      </w:r>
    </w:p>
    <w:p>
      <w:r>
        <w:br w:type="page"/>
      </w:r>
    </w:p>
    <w:p>
      <w:r>
        <w:t>Meal:</w:t>
      </w:r>
    </w:p>
    <w:p>
      <w:r>
        <w:t>Aralarında Allah’ın indirdiği ile hüküm ver; onların arzularına uyma. Onlara karşı dikkatli ol! Allah’ın sana indirdiklerinin herhangi birinden uzaklaştırıp[*] seni sıkıntıya sokabilirler. Yüz çevirirlerse bil ki bazı günahları sebebiyle Allah, onların başına bir iş gelmesini istiyordur. Zaten insanların çoğu yoldan çıkmıştır.</w:t>
        <w:br/>
        <w:br/>
        <w:br/>
        <w:br/>
        <w:br/>
        <w:br/>
        <w:t>[*] İsra 17/73</w:t>
      </w:r>
    </w:p>
    <w:p>
      <w:r>
        <w:br w:type="page"/>
      </w:r>
    </w:p>
    <w:p>
      <w:r>
        <w:t>Meal:</w:t>
      </w:r>
    </w:p>
    <w:p>
      <w:r>
        <w:t>Onlar cahiliye[*] hükümlerini /bilgisizce uygulamaya konan şeyleri mi arıyorlar! Kesin bilgi peşinde olan bir topluluk için kimin hükmü Allah’ın hükmünden güzel olabilir!</w:t>
        <w:br/>
        <w:br/>
        <w:br/>
        <w:br/>
        <w:br/>
        <w:br/>
        <w:t>[*] Ayete göre Allah'ın hükmü dışında kalan bütün hükümler cahiliye hükmüdür.</w:t>
      </w:r>
    </w:p>
    <w:p>
      <w:r>
        <w:br w:type="page"/>
      </w:r>
    </w:p>
    <w:p>
      <w:r>
        <w:t>Meal:</w:t>
      </w:r>
    </w:p>
    <w:p>
      <w:r>
        <w:t>Ey inanıp güvenenler! Yahudileri ve Hristiyanları veliler /yakın dostlar edinmeyin. Onlar birbirlerinin velileridir[*]. Sizden kim onları veli edinirse o da onlardandır. Allah, yanlışlar içinde olan bir topluluğu yola getirmez.</w:t>
        <w:br/>
        <w:br/>
        <w:br/>
        <w:br/>
        <w:br/>
        <w:br/>
        <w:t>[*] Bize karşı birbirlerine destek verirler ama kendi aralarında bitmez tükenmez düşmanlıkları vardır (Maide 5/14 ve 64).</w:t>
      </w:r>
    </w:p>
    <w:p>
      <w:r>
        <w:br w:type="page"/>
      </w:r>
    </w:p>
    <w:p>
      <w:r>
        <w:t>Meal:</w:t>
      </w:r>
    </w:p>
    <w:p>
      <w:r>
        <w:t>Kalplerinde hastalık olanların, “durumun aleyhimize dönmesinden korkuyoruz” diyerek Yahudi ve Hristiyanların arasında koşuştuğunu görürsün[*]. Belki Allah, bir fetih nasip eder veya kendi katından yeni bir durum ortaya çıkarır da içlerinde sakladıkları şeyden pişmanlık duyarlar.</w:t>
        <w:br/>
        <w:br/>
        <w:br/>
        <w:br/>
        <w:br/>
        <w:br/>
        <w:t>[*] Onlardan korunma ihtiyacı olduğunda yakın dost gibi davranılabildiği için (Al-i İmran 3/28) öyle diyorlardı.</w:t>
      </w:r>
    </w:p>
    <w:p>
      <w:r>
        <w:br w:type="page"/>
      </w:r>
    </w:p>
    <w:p>
      <w:r>
        <w:t>Meal:</w:t>
      </w:r>
    </w:p>
    <w:p>
      <w:r>
        <w:t>(O zaman) Müminler şöyle derler: “Kesinlikle sizin yanınızdayız, diye var güçleriyle Allah’a yemin edenler bunlar mı?” Artık onların bütün yaptıkları boşa çıkmış ve hüsrana uğramışlardır.</w:t>
      </w:r>
    </w:p>
    <w:p>
      <w:r>
        <w:br w:type="page"/>
      </w:r>
    </w:p>
    <w:p>
      <w:r>
        <w:t>Meal:</w:t>
      </w:r>
    </w:p>
    <w:p>
      <w:r>
        <w:t>Ey inanıp güvenenler! Sizden kim dininden dönerse bilsin ki, daha sonra Allah bir topluluk getirir. Allah onları sever, onlar da Allah’ı severler. Müminlere alçak gönüllü, kâfirlere karşı dik duruşlu olur; Allah yolunda cihad eder /ellerinden geleni yapar[1*] ve kınayanın kınamasından da korkmazlar. İşte bu, Allah’ın lütfudur; onu, gereğini yapana[2*] verir. Allah, imkânları geniş olan ve daima bilendir.</w:t>
        <w:br/>
        <w:br/>
        <w:br/>
        <w:br/>
        <w:br/>
        <w:br/>
        <w:br/>
        <w:br/>
        <w:t>[1*] Cihad (جهاد), düşmanın, şeytanın veya arzuların baskısına karşı Allah’ın emrine uymak için verilen her türlü mücadeledir (Müfredat). Allah yolunda savaş, cihadın çok önemli bir parçasıdır.</w:t>
        <w:br/>
        <w:br/>
        <w:t>[2*] Şâe (شاء) fiili ile ilgili ayrıntılı bilgi için bkz Maide 5/17. ayetin dipnotu.</w:t>
      </w:r>
    </w:p>
    <w:p>
      <w:r>
        <w:br w:type="page"/>
      </w:r>
    </w:p>
    <w:p>
      <w:r>
        <w:t>Meal:</w:t>
      </w:r>
    </w:p>
    <w:p>
      <w:r>
        <w:t>Sizin veliniz /en yakınınız sadece Allah, resulü, namazını özenle ve sürekli kılan, Allah’a boyun eğerek zekatını veren müminlerdir.</w:t>
      </w:r>
    </w:p>
    <w:p>
      <w:r>
        <w:br w:type="page"/>
      </w:r>
    </w:p>
    <w:p>
      <w:r>
        <w:t>Meal:</w:t>
      </w:r>
    </w:p>
    <w:p>
      <w:r>
        <w:t>Kim Allah’ı, resulünü ve müminleri kendine veli /yakın dost edinirse bilsin ki galip gelecek olanlar Allah’tan yana olanlardır.</w:t>
      </w:r>
    </w:p>
    <w:p>
      <w:r>
        <w:br w:type="page"/>
      </w:r>
    </w:p>
    <w:p>
      <w:r>
        <w:t>Meal:</w:t>
      </w:r>
    </w:p>
    <w:p>
      <w:r>
        <w:t>Ey inanıp güvenenler! Sizden önce kitap verilenlerden dininizi hafife alıp eğlenenleri[*] ve diğer kâfirleri veli /yakın dost edinmeyin. İnanıp güveniyorsanız Allah’a karşı yanlış yapmaktan sakının.</w:t>
        <w:br/>
        <w:br/>
        <w:br/>
        <w:br/>
        <w:br/>
        <w:br/>
        <w:t>[*] Al-i İmran 3/199.</w:t>
      </w:r>
    </w:p>
    <w:p>
      <w:r>
        <w:br w:type="page"/>
      </w:r>
    </w:p>
    <w:p>
      <w:r>
        <w:t>Meal:</w:t>
      </w:r>
    </w:p>
    <w:p>
      <w:r>
        <w:t>Namaz için çağrı yaptığınızda /ezan okuduğunuzda onlar namazı hafife alıp eğlenirler. Bu, onların, aklını kullanmayan bir topluluk olmalarından dolayıdır.</w:t>
      </w:r>
    </w:p>
    <w:p>
      <w:r>
        <w:br w:type="page"/>
      </w:r>
    </w:p>
    <w:p>
      <w:r>
        <w:t>Meal:</w:t>
      </w:r>
    </w:p>
    <w:p>
      <w:r>
        <w:t>De ki: Ey ehlikitap /kitaplarında uzman olanlar! Bize kin gütmenizin sebebi; bizim Allah’a, bize indirilene, daha önce indirilene inanıp güvenmiş olmamız ve sizin çoğunuzun da yoldan çıkmış olmanızdan başka ne olabilir ki?</w:t>
      </w:r>
    </w:p>
    <w:p>
      <w:r>
        <w:br w:type="page"/>
      </w:r>
    </w:p>
    <w:p>
      <w:r>
        <w:t>Meal:</w:t>
      </w:r>
    </w:p>
    <w:p>
      <w:r>
        <w:t>De ki: Allah katında bundan daha kötü konumda olanları size bildireyim mi? Onlar Allah’ın öfkelendiği, dışladığı; kimini maymun, kimini de domuz gibi yaptığı kimseler[1*] ile tağutlara[2*] boyun eğenlerdir. İşte bunlar daha kötü konumda ve doğru yoldan daha da sapmış olanlardır.”</w:t>
        <w:br/>
        <w:br/>
        <w:br/>
        <w:br/>
        <w:br/>
        <w:br/>
        <w:br/>
        <w:br/>
        <w:t>[1*] Cumartesi yasağını çiğneyenler maymunlar gibi olmuşlardı. Bu, onlara has fiziksel dönüşüm değil, benzer davranışları gösteren herkese uygulanan bir dışlama biçimidir (Nisa 4/47).</w:t>
        <w:br/>
        <w:br/>
        <w:t>[2*] Tağut, haddini aşmakta ileri giden insan ve cin şeytanlarıdır. Bunlar, yoldan çıkmakla kalmaz ayetleri ya yok sayarak ya da anlamlarını bozarak başkalarının da haddini aşmasına ve yoldan çıkmasına sebep olurlar (Bakara 2/256, 257; Nisa 4/51, 60, 76; Nahl 16/36; Zümer 39/17).</w:t>
      </w:r>
    </w:p>
    <w:p>
      <w:r>
        <w:br w:type="page"/>
      </w:r>
    </w:p>
    <w:p>
      <w:r>
        <w:t>Meal:</w:t>
      </w:r>
    </w:p>
    <w:p>
      <w:r>
        <w:t>Size geldiklerinde “İnanıp güvendik” derler, oysa yanınıza kâfir girer, kâfir çıkarlar. Allah onların ne gizlediklerini çok iyi bilir.</w:t>
      </w:r>
    </w:p>
    <w:p>
      <w:r>
        <w:br w:type="page"/>
      </w:r>
    </w:p>
    <w:p>
      <w:r>
        <w:t>Meal:</w:t>
      </w:r>
    </w:p>
    <w:p>
      <w:r>
        <w:t>Onlardan çoğunun günah işleme, düşmanlık etme ve haram yeme konusunda yarıştıklarını görürsün. Yaptıkları ne kötüdür!</w:t>
      </w:r>
    </w:p>
    <w:p>
      <w:r>
        <w:br w:type="page"/>
      </w:r>
    </w:p>
    <w:p>
      <w:r>
        <w:t>Meal:</w:t>
      </w:r>
    </w:p>
    <w:p>
      <w:r>
        <w:t>Kendilerini Rablerinin yoluna adayanlar[1*] ve ilim adamları, günah olan sözler söylemekten ve haram yemekten men etseler olmaz mı? Bunların becerdikleri (!) şey ne kötüdür.</w:t>
        <w:br/>
        <w:br/>
        <w:br/>
        <w:br/>
        <w:br/>
        <w:br/>
        <w:t>[1*] Al-i İmran 3/79</w:t>
      </w:r>
    </w:p>
    <w:p>
      <w:r>
        <w:br w:type="page"/>
      </w:r>
    </w:p>
    <w:p>
      <w:r>
        <w:t>Meal:</w:t>
      </w:r>
    </w:p>
    <w:p>
      <w:r>
        <w:t>Yahudiler “Allah’ın eli sıkı” dediler[1*]. Elleri bağlanasıcalar! Böyle dedikleri için dışlandılar. Hayır, Allah’ın iki eli de açıktır; nasıl kural koymuşsa ona göre verir. Rabbinin sana indirdiği, onlardan birçoğunun azgınlığını ve kâfirliğini artırır. Aralarına, kıyamet /mezardan kalkış[2*] gününe kadar sürecek bir düşmanlık ve nefret sokmuşuzdur. Ne zaman bir savaş ateşi tutuştursalar Allah onu söndürür. Onlar yeryüzünde bozgunculuk için uğraşırlar. Allah bozguncuları sevmez.</w:t>
        <w:br/>
        <w:br/>
        <w:br/>
        <w:br/>
        <w:br/>
        <w:br/>
        <w:t>[1*] Al-i İmran 3/181.</w:t>
        <w:br/>
        <w:br/>
        <w:t>[2*] Kıyamet ayağa kalkma ve kalkış demektir. Kıyamet günü, insanların yeniden dirilip kabirlerinden kalktığı gündür.</w:t>
      </w:r>
    </w:p>
    <w:p>
      <w:r>
        <w:br w:type="page"/>
      </w:r>
    </w:p>
    <w:p>
      <w:r>
        <w:t>Meal:</w:t>
      </w:r>
    </w:p>
    <w:p>
      <w:r>
        <w:t>Ehlikitap /kitaplarında uzman olanlar inanıp güvenseler ve yanlışlardan sakınsalardı, elbette onların kötü işlerini örter ve onları nimetlerle dolu cennetlere sokardık[*].</w:t>
        <w:br/>
        <w:br/>
        <w:br/>
        <w:br/>
        <w:br/>
        <w:br/>
        <w:t>[*] Nisa 4/31.</w:t>
      </w:r>
    </w:p>
    <w:p>
      <w:r>
        <w:br w:type="page"/>
      </w:r>
    </w:p>
    <w:p>
      <w:r>
        <w:t>Meal:</w:t>
      </w:r>
    </w:p>
    <w:p>
      <w:r>
        <w:t>Eğer onlar; Tevrat’ı, İncil’i ve Rableri tarafından kendilerine indirileni (Kur’an’ı)[*] uygulasalardı, üstlerinden ve altlarından gelecek nimetler içinde yüzerlerdi. Aralarında doğru yolda olan bir toplum var ama çoğunluğunun yaptığı ne kötüdür!</w:t>
        <w:br/>
        <w:br/>
        <w:br/>
        <w:br/>
        <w:br/>
        <w:br/>
        <w:t>[*] 68. ayete göre onlara indirilen Kur'an-ı Kerim'dir.</w:t>
      </w:r>
    </w:p>
    <w:p>
      <w:r>
        <w:br w:type="page"/>
      </w:r>
    </w:p>
    <w:p>
      <w:r>
        <w:t>Meal:</w:t>
      </w:r>
    </w:p>
    <w:p>
      <w:r>
        <w:t>Ey Resul! Rabbinden sana ne indirilmişse sen onu tebliğ et /insanlara ulaştır[1*]. Eğer böyle yapmazsan, onun verdiği elçilik görevini yerine getirmemiş olursun. Allah, seni insanlardan koruyacaktır[2*]. Allah, ayetleri görmezlikte direnen topluluğu yola getirmez.</w:t>
        <w:br/>
        <w:br/>
        <w:br/>
        <w:br/>
        <w:br/>
        <w:br/>
        <w:t>[1*] Allah’ın emrettiği tebliğ görevi, onun indirdiği ayetleri insanlara  anlayacakları dilde ulaştırmaktır (İbrahim 14/4). Resulün tebliğ görevinin tanımı “ayetleri okuma, muhatabı geliştirme, kitap ve hikmeti öğretme” şeklindedir (Bakara 2/129, 151, Al-i İmran 3/163, Cuma 62/2).</w:t>
        <w:br/>
        <w:br/>
        <w:t>[2*] Yunus 10/103, Rum 30/47, Mümin 40/51, Muhammed 47/7, "...O vefalı kullarının canını korur; kötülerin elinden onları kurtarır." (Tevrat/Mezmurlar 97:10)</w:t>
      </w:r>
    </w:p>
    <w:p>
      <w:r>
        <w:br w:type="page"/>
      </w:r>
    </w:p>
    <w:p>
      <w:r>
        <w:t>Meal:</w:t>
      </w:r>
    </w:p>
    <w:p>
      <w:r>
        <w:t>De ki: “Ey ehlikitap /kitaplarında uzman olanlar! Tevrat’ı, İncil’i ve Rabbinizden size indirilmiş olanı (Kur’an’ı) tam olarak uygulamadıkça bir temeliniz olmaz.” Rabbinden sana indirilen (Kur’an), onlardan çoğunun azgınlığını ve kâfirliğini artıracaktır. O kâfirler topluluğu için dertlenme.</w:t>
      </w:r>
    </w:p>
    <w:p>
      <w:r>
        <w:br w:type="page"/>
      </w:r>
    </w:p>
    <w:p>
      <w:r>
        <w:t>Meal:</w:t>
      </w:r>
    </w:p>
    <w:p>
      <w:r>
        <w:t>(Kur’an’a) inananlar ile Yahudiler, Sâbiîler ve Hristiyanlar var ya! Onlardan her kim Allah'a ve ahiret gününe inanır da iyi işler yaparsa onların üzerinde ne bir korku olur ne de onlar üzülürler.[*]</w:t>
        <w:br/>
        <w:br/>
        <w:br/>
        <w:br/>
        <w:br/>
        <w:br/>
        <w:t>[*] Bakara 2/62, Hac 22/17. Kendisine bir elçinin tebliği ulaşmayan kimse, sadece bile bile şirk koşmaktan (Bakara 2/22) ve bildiği doğrulardan sorumlu tutulur.</w:t>
      </w:r>
    </w:p>
    <w:p>
      <w:r>
        <w:br w:type="page"/>
      </w:r>
    </w:p>
    <w:p>
      <w:r>
        <w:t>Meal:</w:t>
      </w:r>
    </w:p>
    <w:p>
      <w:r>
        <w:t>İsrailoğullarından söz aldık, onlara resuller /elçiler gönderdik. Ne zaman bir resul onlara hoşlanmadıkları bir şey getirse kimini yalancı saydılar, kimini de öldürdüler[*].</w:t>
        <w:br/>
        <w:br/>
        <w:br/>
        <w:br/>
        <w:br/>
        <w:br/>
        <w:t>[*] Allah Teâlâ, resullerine yardım eder ve onları düşmanlarından korur (Maide 5/67, Yunus 10/102-103, Enbiyâ 21/7-9, Saffat 37/171-173). Nebi olmayan resuller vardır (Şuara 26/106, 123, 141, 176) Ama her nebi, aynı zamanda resul olduğu için nebilerin ve resullerin öldürülmesi, onların nebiliklerinin ve resullüklerinin öldürülmesidir. İlgili ayetlerde geçen öldürme /katl kelimesinin kök anlamlarından biri izlâl (Müfredât) yani itibarı ile oynamadır. Yahudiler, İsa aleyhisselamı öldürdüklerini söylerler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ve 33). Nebiler gibi dürüst davranmaya davet eden insanların kişiliklerini öldürme gayretleri de eskiden olduğu gibi bugün de devam etmektedir (Al-i İmran 3/21-22). Allah onları da, kurtarma sözü vermiştir (A’râf 7/163-166, Hud 11/116).</w:t>
      </w:r>
    </w:p>
    <w:p>
      <w:r>
        <w:br w:type="page"/>
      </w:r>
    </w:p>
    <w:p>
      <w:r>
        <w:t>Meal:</w:t>
      </w:r>
    </w:p>
    <w:p>
      <w:r>
        <w:t>Başlarına bir sıkıntı[*] gelmeyecek sandılar da kör ve sağır kesildiler. Sonra Allah, tövbelerini /dönüşlerini kabul etti. Ama onların çoğu daha sonra yine kör ve sağır kesildi. Allah, onların yaptıklarını görmektedir.</w:t>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“Allah, Meryem oğlu Mesih’tir[*]” diyenler kâfir oldular. Oysa Mesih şöyle demişti: “Ey İsrailoğulları! Hem benim hem de sizin Rabbiniz /Sahibiniz olan Allah’a kulluk edin. Kim Allah’a ortak koşarsa Allah ona cenneti yasak eder. Onun gideceği yer ateştir. Yanlış yapanların yardımcısı olmaz.”</w:t>
        <w:br/>
        <w:br/>
        <w:br/>
        <w:br/>
        <w:br/>
        <w:br/>
        <w:t>[*] Maide 5/17.</w:t>
      </w:r>
    </w:p>
    <w:p>
      <w:r>
        <w:br w:type="page"/>
      </w:r>
    </w:p>
    <w:p>
      <w:r>
        <w:t>Meal:</w:t>
      </w:r>
    </w:p>
    <w:p>
      <w:r>
        <w:t xml:space="preserve">”Allah üçün üçüncüsüdür.” diyenler de kâfir oldular. Oysa tek tanrı dışında tanrı yoktur[*]. Söyledikleri bu sözden vazgeçmezlerse, içlerinden kafirlik edenlere kesinlikle acıklı bir azap çarpacaktır. </w:t>
        <w:br/>
        <w:br/>
        <w:br/>
        <w:br/>
        <w:br/>
        <w:br/>
        <w:br/>
        <w:br/>
        <w:br/>
        <w:br/>
        <w:t>[*] Nisa 4/171.</w:t>
      </w:r>
    </w:p>
    <w:p>
      <w:r>
        <w:br w:type="page"/>
      </w:r>
    </w:p>
    <w:p>
      <w:r>
        <w:t>Meal:</w:t>
      </w:r>
    </w:p>
    <w:p>
      <w:r>
        <w:t>Allah’a tövbe edip /dönüş yapıp ondan bağışlanmalarını isteseler olmaz mı? Allah, çok bağışlayan ve ikramı bol olandır.</w:t>
      </w:r>
    </w:p>
    <w:p>
      <w:r>
        <w:br w:type="page"/>
      </w:r>
    </w:p>
    <w:p>
      <w:r>
        <w:t>Meal:</w:t>
      </w:r>
    </w:p>
    <w:p>
      <w:r>
        <w:t>Meryem oğlu Mesih sadece bir resuldür. Ondan önce de nice resuller geldi geçti. Annesi (Meryem)  özü sözü doğru bir kadındı, ikisi de (herkes gibi) yer içerdi. Sen şu ayetleri onlara nasıl açıkladığımıza bak. Bir de onların o yalana nasıl sürüklendiklerine bak!</w:t>
      </w:r>
    </w:p>
    <w:p>
      <w:r>
        <w:br w:type="page"/>
      </w:r>
    </w:p>
    <w:p>
      <w:r>
        <w:t>Meal:</w:t>
      </w:r>
    </w:p>
    <w:p>
      <w:r>
        <w:t>De ki: "Size zarar veya fayda verme yetkisi olmayan birini Allah ile aranıza koyup ona kulluk mu ediyorsunuz?[*]" Allah, her şeyi dinleyen ve bilendir.</w:t>
        <w:br/>
        <w:br/>
        <w:br/>
        <w:br/>
        <w:br/>
        <w:br/>
        <w:t>[*] Cin 72/20-23.</w:t>
      </w:r>
    </w:p>
    <w:p>
      <w:r>
        <w:br w:type="page"/>
      </w:r>
    </w:p>
    <w:p>
      <w:r>
        <w:t>Meal:</w:t>
      </w:r>
    </w:p>
    <w:p>
      <w:r>
        <w:t>De ki: Ey ehlikitap /kitaplarında uzman olanlar! Hiç hakkınız yokken dininizde aşırılık etmeyin. Evvelce sapmış, birçoklarını da saptırmış bir topluluğun arzularına uymayın. Onlar, orta yoldan sapmışlardır.</w:t>
      </w:r>
    </w:p>
    <w:p>
      <w:r>
        <w:br w:type="page"/>
      </w:r>
    </w:p>
    <w:p>
      <w:r>
        <w:t>Meal:</w:t>
      </w:r>
    </w:p>
    <w:p>
      <w:r>
        <w:t>İsrailoğullarından kafirlik edenler, Davud’un ve Meryem oğlu İsa’nın diliyle lânetlendiler /dışlandılar. Bu, isyan etmelerine ve aşırı gitmelerine karşılıktır.</w:t>
      </w:r>
    </w:p>
    <w:p>
      <w:r>
        <w:br w:type="page"/>
      </w:r>
    </w:p>
    <w:p>
      <w:r>
        <w:t>Meal:</w:t>
      </w:r>
    </w:p>
    <w:p>
      <w:r>
        <w:t>Birbirlerini, işledikleri kötülüklerden sakındırmazlardı. Yapmakta oldukları şey ne kötüydü.</w:t>
      </w:r>
    </w:p>
    <w:p>
      <w:r>
        <w:br w:type="page"/>
      </w:r>
    </w:p>
    <w:p>
      <w:r>
        <w:t>Meal:</w:t>
      </w:r>
    </w:p>
    <w:p>
      <w:r>
        <w:t>Ehlikitaptan çoğunun, kafirlik edenleri veli /yakın dost edindiğini görürsün. Allah’ı kızdırarak kendileri için ne kötü bir gelecek hazırlıyorlar! Onlar o azap içinde, ölümsüz olarak kalacaklardır.</w:t>
      </w:r>
    </w:p>
    <w:p>
      <w:r>
        <w:br w:type="page"/>
      </w:r>
    </w:p>
    <w:p>
      <w:r>
        <w:t>Meal:</w:t>
      </w:r>
    </w:p>
    <w:p>
      <w:r>
        <w:t>Eğer Allah’a, nebisine ve ona indirilmiş olana (Kur’ân’a) inanıp güvenselerdi kâfirleri veli /yakın dost edinmezlerdi. Ama onların çoğu yoldan çıkmış kimselerdir.</w:t>
      </w:r>
    </w:p>
    <w:p>
      <w:r>
        <w:br w:type="page"/>
      </w:r>
    </w:p>
    <w:p>
      <w:r>
        <w:t>Meal:</w:t>
      </w:r>
    </w:p>
    <w:p>
      <w:r>
        <w:t xml:space="preserve">İnsanlar içinde müminlere düşmanlığı en katı olanların, Yahudiler ile müşrikler olduğunu göreceksin[1*]. Müminlere en sıcak davrananların ise “Biz Nasraniyiz /Hristiyanız” diyenler olduğunu göreceksin. Bunun sebebi içlerinde keşişlerin[2*] ve rahiplerin[3*] bulunması ve onların kibirlenmemeleridir. </w:t>
        <w:br/>
        <w:br/>
        <w:br/>
        <w:br/>
        <w:t>[1*] Al-i İmran 3/119, Tevbe 9/97.</w:t>
        <w:br/>
        <w:br/>
        <w:t>[2*] Keşiş bazı dinlerde ıssız bir yerde tek başına veya manastırda cemaat halinde münzevi hayat süren zâhidler için kullanılan terim (TDV İslam Ansiklopedisi).</w:t>
        <w:br/>
        <w:br/>
        <w:t>[3*] Al-i İmran 3/113-115</w:t>
      </w:r>
    </w:p>
    <w:p>
      <w:r>
        <w:br w:type="page"/>
      </w:r>
    </w:p>
    <w:p>
      <w:r>
        <w:t>Meal:</w:t>
      </w:r>
    </w:p>
    <w:p>
      <w:r>
        <w:t>Bu resule indirileni dinlediklerinde ona inen gerçeği tanımalarından dolayı onların gözlerinden yaşlar boşaldığını görürsün. Derler ki: Rabbimiz! İnanıp güvendik; bizi buna şahit olanlarla birlikte yaz.</w:t>
      </w:r>
    </w:p>
    <w:p>
      <w:r>
        <w:br w:type="page"/>
      </w:r>
    </w:p>
    <w:p>
      <w:r>
        <w:t>Meal:</w:t>
      </w:r>
    </w:p>
    <w:p>
      <w:r>
        <w:t>Rabbimizin bizi iyiler topluluğuna katmasını beklerken ne diye biz Allah’a ve bize gelen bu gerçeğe inanıp güvenmeyelim ki!"</w:t>
      </w:r>
    </w:p>
    <w:p>
      <w:r>
        <w:br w:type="page"/>
      </w:r>
    </w:p>
    <w:p>
      <w:r>
        <w:t>Meal:</w:t>
      </w:r>
    </w:p>
    <w:p>
      <w:r>
        <w:t>Böyle demelerinden dolayı Allah onlara sürekli kalmak üzere, içinden ırmaklar akan cennetler /bahçeler verecektir. Güzel davrananların alacağı karşılık işte budur.</w:t>
      </w:r>
    </w:p>
    <w:p>
      <w:r>
        <w:br w:type="page"/>
      </w:r>
    </w:p>
    <w:p>
      <w:r>
        <w:t>Meal:</w:t>
      </w:r>
    </w:p>
    <w:p>
      <w:r>
        <w:t xml:space="preserve">Kafirlik eden ve ayetlerimiz karşısında yalana sarılanlar[1*] var ya! Onlar o yakıcı ateşin ahalisidir[2*]. </w:t>
        <w:br/>
        <w:br/>
        <w:br/>
        <w:br/>
        <w:br/>
        <w:br/>
        <w:t>[1*] (Kezzebe = كذّب) fiili bazı ayetlerde lazım, bazılarında da (bâ = ب) harf-i cerri ile veya doğrudan müteaddidir. Müteaddi olduğu yerlerde “yalanlama” diğerlerinde “çok yalan söyleme” anlamı verilmiştir.</w:t>
        <w:br/>
        <w:br/>
        <w:t>[2*] Bakara 2/39, Maide 5/10, Hac 22/57, Rum 30/16, Teğabun 64/10.</w:t>
      </w:r>
    </w:p>
    <w:p>
      <w:r>
        <w:br w:type="page"/>
      </w:r>
    </w:p>
    <w:p>
      <w:r>
        <w:t>Meal:</w:t>
      </w:r>
    </w:p>
    <w:p>
      <w:r>
        <w:t>Ey inanıp güvenenler, Allah’ın size helâl kıldığı şeylerin temiz olanlarını haram sayıp da aşırı gitmeyin! Allah, sınırları aşanları sevmez.</w:t>
      </w:r>
    </w:p>
    <w:p>
      <w:r>
        <w:br w:type="page"/>
      </w:r>
    </w:p>
    <w:p>
      <w:r>
        <w:t>Meal:</w:t>
      </w:r>
    </w:p>
    <w:p>
      <w:r>
        <w:t>Allah’ın size verdiği rızıkların helâl ve temiz olanlarından yiyin. İnanıp güvendiğiniz Allah’a karşı yanlış yapmaktan sakının.</w:t>
      </w:r>
    </w:p>
    <w:p>
      <w:r>
        <w:br w:type="page"/>
      </w:r>
    </w:p>
    <w:p>
      <w:r>
        <w:t>Meal:</w:t>
      </w:r>
    </w:p>
    <w:p>
      <w:r>
        <w:t>Allah, yeminlerinizin kasıtsız olanlarından sizi sorumlu tutmaz. Ama belli bir maksatla yaptığınız yeminlerden dolayı sorumlu tutar. Bunun keffareti, ailenize yedirdiklerinizin ortalamasından on miskini /çaresizi[*] doyurmak veya giydirmek ya da boyunduruk altında olan birini hürriyetine kavuşturmaktır. Bunları bulamayanın üç gün oruç tutması gerekir. Bu, ettiğiniz yemini bozmanın keffaretidir. Yeminlerinizi tutun. Allah, ayetlerini size böyle açıklar ki görevinizi yerine getiresiniz.</w:t>
        <w:br/>
        <w:br/>
        <w:br/>
        <w:br/>
        <w:br/>
        <w:br/>
        <w:t>[*] Miskinler; geliri açlık sınırı altında, çaresiz durumda kalmış ve ihtiyaçlı olduğu her halinden belli olan kişilerdir. Oruç tutabilenlerin Ramazan bayramında vermesi gereken fitre /fidyenin en düşük ölçüsü miskin yiyeceği (Bakara 2/184) olduğundan, miskinlerin ihtiyaç sahipleri içinde en düşük seviyede ya da en zor durumda olan kesim olduğu anlaşılmaktadır. Kur’an’a göre miskinler temel ihtiyaçlarını karşılayamadıkları için doyurulması gereken (Kalem 68/24), keffaret olarak “yedirilmesi veya giydirilmesi” emredilen (Maide 5/89-95, Mücadele 58/4), Müslümanların mallarında hakkı olan (İsra 17/26, Rum 30/38), mirastan yararlandırılan (Nisa 4/8), kendilerine ihsanda bulunulması istenen (Nisa 4/36) dolayısıyla gönüllü veya zorunlu harcama  kalemlerinin hepsinde yer alan kişilerdir (Bakara 2/177,215, Tevbe 9/60, İnsan 76/8).</w:t>
      </w:r>
    </w:p>
    <w:p>
      <w:r>
        <w:br w:type="page"/>
      </w:r>
    </w:p>
    <w:p>
      <w:r>
        <w:t>Meal:</w:t>
      </w:r>
    </w:p>
    <w:p>
      <w:r>
        <w:t>Ey inanıp güvenenler! İçki - uyuşturucu çeşitleri[1*] ve kumar çeşitleri[2*], sunaklar[3*] ve piyango[4*] şeytan işi pisliklerdir. Onlardan uzak durun ki umduğunuza kavuşasınız.</w:t>
        <w:br/>
        <w:br/>
        <w:br/>
        <w:br/>
        <w:t>[1*] Ayet metninde geçen “hamr (خمر)” kelimesi aklı örten anlamındadır. Sarhoş edici tüm içkiler ve uyuşturucu maddeler aklı örttüğü için onların hepsi hamrdır. Nebimizin şöyle dediği rivayet edilmiştir: “Sarhoşluk veren her şey hamrdır. Sarhoş eden her şey haramdır.” (Müslim, Eşribe,73; Ebû Dâvûd, Eşribe, 5)</w:t>
        <w:br/>
        <w:br/>
        <w:t>[2*] Kumar çeşitleri diye meal verdiğimiz meysir kelimesi, kolaylık anlamına gelen “yusr = يسر” kökünden gelir. Üç ayette “hamr” ile birlikte zikredilir (Bakara 2/219, Mâide 5/90-91). Malın kolayca kazanılmasına ve kaybedilmesine yol açan her türlü kumar bu kapsama girer</w:t>
        <w:br/>
        <w:br/>
        <w:t>[3*] Tapınaklarda, üzerinde kurban kesilen, günlük yakılan, dinî tören yapılan taş masa. (Türk Dil Kurumu)</w:t>
        <w:br/>
        <w:br/>
        <w:t>[4*] Ezlam ile ilgili olarak bkz. Maide 5/3’ün dipnotu.</w:t>
      </w:r>
    </w:p>
    <w:p>
      <w:r>
        <w:br w:type="page"/>
      </w:r>
    </w:p>
    <w:p>
      <w:r>
        <w:t>Meal:</w:t>
      </w:r>
    </w:p>
    <w:p>
      <w:r>
        <w:t>Şeytanın isteği, içki - uyuşturucu ve kumar çeşitleriyle aranıza düşmanlık ve kin sokmak, sizi Allah’ın emirlerini hatırlamaktan[1*] ve namazdan alıkoymaktır[2*]. Artık vazgeçersiniz, değil mi?</w:t>
        <w:br/>
        <w:br/>
        <w:br/>
        <w:br/>
        <w:t>[1*] Zikir, bağlantılarıyla birlikte düşünülüp öğrenilen doğru bilgi, o bilgiyi kullanıma hazır tutmak, akla veya dile getirmektir (Müfredât ذكر md.). Doğru bilginin kaynağı Allah’ın ayetleridir. Bunlar, yaratılan ayetler ve indirilen ayetler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br/>
        <w:br/>
        <w:t>[2*] Nisa 4/43.</w:t>
      </w:r>
    </w:p>
    <w:p>
      <w:r>
        <w:br w:type="page"/>
      </w:r>
    </w:p>
    <w:p>
      <w:r>
        <w:t>Meal:</w:t>
      </w:r>
    </w:p>
    <w:p>
      <w:r>
        <w:t xml:space="preserve">Allah’a gönüllü olarak boyun eğin, Resulüne/ elçisinin getirdiğine[*] gönüllü olarak boyun eğin ve dikkatli olun. Eğer yüz çevirirseniz bilin ki elçimize düşen, açık bir tebliğden ibarettir.  </w:t>
        <w:br/>
        <w:br/>
        <w:br/>
        <w:br/>
        <w:br/>
        <w:br/>
        <w:t>[*] Resul (رسول), “birine gönderilen söz” anlamına geldiği gibi “o sözü iletmek için gönderilen elçi” anlamına da gelir.  (Müfredat). Allah’ın elçilerinin görevi, onun sözlerini insanlara ulaştırmaktır. Bu sebeple Kur’an’da geçen  Allah’ın resulü (رسول اللّه ) ifadelerinde asıl vurgu ayetleredir. Muhammed aleyhisselam öldüğü için bizim muhatabımız olan resul, sadece Kur’an’dır (Al-i İmrân 3/144) Resul kelimesi yerine ”resulüne /elçisinin getirdiğine” ifadesi bunun için yazılmıştır (Maide 5/67 , Nahl 16/35).</w:t>
      </w:r>
    </w:p>
    <w:p>
      <w:r>
        <w:br w:type="page"/>
      </w:r>
    </w:p>
    <w:p>
      <w:r>
        <w:t>Meal:</w:t>
      </w:r>
    </w:p>
    <w:p>
      <w:r>
        <w:t>Allah’a inanıp güvenen ve iyi işler yapanlar; kendilerini yanlışlardan korur, Allah’a inanıp güvenmeyi sürdürür, iyi işler yapmaya devam eder, inanıp güvenerek yanlışlardan korunur, korunmayı sürdürür de güzel davranırlarsa daha önce yiyip içtiklerinden dolayı bir günahları kalmaz[*]. Allah güzel davrananları sever.</w:t>
        <w:br/>
        <w:br/>
        <w:br/>
        <w:br/>
        <w:br/>
        <w:br/>
        <w:t>[*] Bu ayet, tevbe edip durumlarını düzelten kişilerin daha önceden yiyip içmiş oldukları haram şeylerden sorumlu tutulmayacaklarını bildirmektedir. Yaptığı yanlıştan dolayı tevbe edip durumunu düzeltenlerle alakalı diğer ayetler şöyledir: A'râf, 7/153, Nahl, 16/119, Taha, 20/82, Furkân, 25/68-71.</w:t>
      </w:r>
    </w:p>
    <w:p>
      <w:r>
        <w:br w:type="page"/>
      </w:r>
    </w:p>
    <w:p>
      <w:r>
        <w:t>Meal:</w:t>
      </w:r>
    </w:p>
    <w:p>
      <w:r>
        <w:t>Ey inanıp güvenenler! Allah sizi, ellerinizin ve mızraklarınızın ulaşabileceği avlarla yıpratıcı bir imtihandan geçirecektir. Allah bunu, kendinden içten içe[*] korkanları bilmek için yapar. Bundan sonra kim aşırı giderse onun için acıklı bir azap vardır.</w:t>
        <w:br/>
        <w:br/>
        <w:br/>
        <w:br/>
        <w:br/>
        <w:br/>
        <w:br/>
        <w:br/>
        <w:t>[*]  Bkz Bakara 2/3 ayeti “içten” kelimesi ve dipnotu</w:t>
      </w:r>
    </w:p>
    <w:p>
      <w:r>
        <w:br w:type="page"/>
      </w:r>
    </w:p>
    <w:p>
      <w:r>
        <w:t>Meal:</w:t>
      </w:r>
    </w:p>
    <w:p>
      <w:r>
        <w:t>Ey inanıp güvenenler! İhrama girmişken[*] av hayvanı öldürmeyin. Sizden kim onu bilerek öldürürse, öldürdüğüne denk bir kurbanlık hayvanı ceza kurbanı olarak Kâbe’ye ulaştırmalıdır. Denklik kararını içinizden iki adil kişi versin. Ceza, yoksulları doyuracak keffaret yahut suçu dengeleyecek oruç şeklinde de olur. Bu, işlediği suçun cezasını çekmesi içindir. Allah, daha önce olanları affetmiştir. Bundan sonra o suçu kim tekrar işlerse Allah ona hak ettiği cezayı verir. Daima üstün olan, hak edildiği kadar ceza veren Allah’tır.</w:t>
        <w:br/>
        <w:br/>
        <w:br/>
        <w:br/>
        <w:br/>
        <w:br/>
        <w:t>[*] İhram, niyet edip telbiye getirerek hac veya umre ibadetine başlayan kişi için, bu ibadetler tamamlanıncaya kadar bazı yasakların başlaması anlamına gelir. Bu tıpkı, niyet edip tekbir getirerek namaza başlayan kişiye, namaz boyunca bazı davranışların yasak olması gibidir. Kara avı avlamak, ihram yasaklarındandır.</w:t>
      </w:r>
    </w:p>
    <w:p>
      <w:r>
        <w:br w:type="page"/>
      </w:r>
    </w:p>
    <w:p>
      <w:r>
        <w:t>Meal:</w:t>
      </w:r>
    </w:p>
    <w:p>
      <w:r>
        <w:t>Deniz avı[1*] ve yiyeceği[2*] size helal kılındı ki hem siz yararlanasınız hem de yolcular yararlansın. Kara avı ise ihramda olduğunuz sürece haram kılındı. Huzurunda toplanacağınız Allah’a karşı yanlış yapmaktan sakının.</w:t>
        <w:br/>
        <w:br/>
        <w:br/>
        <w:br/>
        <w:br/>
        <w:br/>
        <w:t>[1*]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aslında daha uygundur.  Bu nedenle tatlı ve tuzlu su avlarının tamamı ayetteki “deniz avı” kapsamındadır.</w:t>
        <w:br/>
        <w:br/>
        <w:t>[2*] “Denizden yakaladıklarınız ve topladıklarınız” çevirisi de yapılabilir. Bu durumda kaçma özelliği olduğu için avlanmak suretiyle ele geçirilen deniz canlıları ve kaçamadıkları için toplanabilen deniz canlılarının tamamı helal olmuş olur.</w:t>
      </w:r>
    </w:p>
    <w:p>
      <w:r>
        <w:br w:type="page"/>
      </w:r>
    </w:p>
    <w:p>
      <w:r>
        <w:t>Meal:</w:t>
      </w:r>
    </w:p>
    <w:p>
      <w:r>
        <w:t>Allah, dokunulmaz bina olan Kâbe’yi, insanlar için dirlik düzenlik sebebi kıldı. Haram aylarını, hacıların yanlarında getirdikleri kurbanlık hayvanları ve onlara takılan gerdanlıkları[*] da öyle. Bu, Allah’ın göklerde ve yeryüzünde olan her şeyi bildiğini öğrenmeniz içindir. Her şeyi bilen Allah’tır.</w:t>
        <w:br/>
        <w:br/>
        <w:br/>
        <w:br/>
        <w:br/>
        <w:br/>
        <w:t>[*] Bkz. Maide 5/2. ayetin dipnotu.</w:t>
      </w:r>
    </w:p>
    <w:p>
      <w:r>
        <w:br w:type="page"/>
      </w:r>
    </w:p>
    <w:p>
      <w:r>
        <w:t>Meal:</w:t>
      </w:r>
    </w:p>
    <w:p>
      <w:r>
        <w:t>Bilin ki Allah, suçla ceza arasında sıkı bağ kurar. Şüphesiz Allah, çok bağışlayan ve ikramı bol olandır</w:t>
      </w:r>
    </w:p>
    <w:p>
      <w:r>
        <w:br w:type="page"/>
      </w:r>
    </w:p>
    <w:p>
      <w:r>
        <w:t>Meal:</w:t>
      </w:r>
    </w:p>
    <w:p>
      <w:r>
        <w:t>Resule düşen, sadece tebliğdir /ayetleri bildirmektir[*]. Allah, açığa vurduğunuzu da gizlediklerinizi de bilir.</w:t>
        <w:br/>
        <w:br/>
        <w:br/>
        <w:br/>
        <w:br/>
        <w:br/>
        <w:t>[*] Maide 5/67</w:t>
      </w:r>
    </w:p>
    <w:p>
      <w:r>
        <w:br w:type="page"/>
      </w:r>
    </w:p>
    <w:p>
      <w:r>
        <w:t>Meal:</w:t>
      </w:r>
    </w:p>
    <w:p>
      <w:r>
        <w:t xml:space="preserve">De ki: “Pis şeyler ile temiz şeyler bir olmaz[1*]; isterse pis şeylerin çokluğu seni etkilemiş olsun”. Ey aklıselim sahibi olanlar[2*], Allah’a karşı yanlış yapmaktan sakının ki umduğunuza kavuşasınız. </w:t>
        <w:br/>
        <w:br/>
        <w:br/>
        <w:br/>
        <w:br/>
        <w:br/>
        <w:t>[1*] Bkz. Nisa 4/2. ayetin dipnotu.</w:t>
        <w:br/>
        <w:br/>
        <w:t>[2*] “Aklıselim sahibi olanlar” anlamı verdiğimiz ifade “ulü’l-elbâb”dır. Bkz. Bakara 2/179’un dipnotu.</w:t>
      </w:r>
    </w:p>
    <w:p>
      <w:r>
        <w:br w:type="page"/>
      </w:r>
    </w:p>
    <w:p>
      <w:r>
        <w:t>Meal:</w:t>
      </w:r>
    </w:p>
    <w:p>
      <w:r>
        <w:t>Ey inanıp güvenenler! Açıklandığında hoşunuza gitmeyecek şeyleri sormayın. Eğer Kur’an indirilirken sorarsanız size açıklanır. Allah sizi onlardan muaf tutmuştur. Allah çok bağışlayan ve pek yumuşak davranandır.</w:t>
      </w:r>
    </w:p>
    <w:p>
      <w:r>
        <w:br w:type="page"/>
      </w:r>
    </w:p>
    <w:p>
      <w:r>
        <w:t>Meal:</w:t>
      </w:r>
    </w:p>
    <w:p>
      <w:r>
        <w:t>Sizden önce bir topluluk böyle şeyler sormuşlardı da sonra o yüzden kâfir olmuşlardı[*].</w:t>
        <w:br/>
        <w:br/>
        <w:br/>
        <w:br/>
        <w:br/>
        <w:br/>
        <w:t>[*] Musa aleyhisselam İsrail oğullarına, Allah’ın onlara, bir sığır kesmelerini emrettiğini bildirmişti. Herhangi bir sığır kesebilirlerdi ama sordukları sorular sonucunda apis özelliğinde bir sığırı kesmek zorunda kaldılar (Bakara 2/67-72). Daha sonra da apisi kendilerine tanrı edindiler (Taha 20/83-98)</w:t>
      </w:r>
    </w:p>
    <w:p>
      <w:r>
        <w:br w:type="page"/>
      </w:r>
    </w:p>
    <w:p>
      <w:r>
        <w:t>Meal:</w:t>
      </w:r>
    </w:p>
    <w:p>
      <w:r>
        <w:t>Allah ne Bahîre’yi ne Sâibe’yi ne Vasîle’yi ve ne de Hâmî’yi[*] haram kılmıştır. Fakat kafirlik edenler kendi yalanlarını Allah’a mâl ediyorlar. Onların çoğu aklını kullanmaz.</w:t>
        <w:br/>
        <w:br/>
        <w:br/>
        <w:br/>
        <w:br/>
        <w:br/>
        <w:br/>
        <w:br/>
        <w:t>[*] Bahîre; Cahiliye Arapları tarafından sütünün içilmesinin, sırtına binilmesinin ve yük yüklenmesinin haram olduğunu göstermek için kulakları yarılan dişi develer anlamına gelmektedir. Sâibe; on batın yavrulayan ve yavrularının hepsi dişi olan ve bu yüzden sahipleri tarafından ölünceye kadar etinden, sütünden ve yününden yararlanılmayan deveye denildiği gibi, bir nimete şükür olarak adanan veya bir hastalıktan kurtulan birinin adak olarak serbest bıraktığı hayvana da denir. Cahiliye Arapları beş batında ikiz olarak toplam on dişi doğuran koyunu Vasîle olarak adlandırırlardı. Eğer hayvan bundan sonra tekrar doğurursa doğan yavrular erkeklerin olur, kadınlar ondan yiyemezlerdi. Ancak bu yavru ölürse o zaman kadın-erkek herkes bunun etini yiyebilirdi. Hâmî ise Cahiliye Araplarının, sulbünden fazlaca döl alınan ve yaşlanmış olan erkek deveye verdikleri isimdir. Bu deveyi putlarına adayarak serbest bırakırlar ve ölünceye kadar hiçbir şekilde ondan yararlanmazlardı. Kaynaklarda, buraya kadar özellikleri anlatılan hayvanların tariflerinde karışıklıklar ve hatta çelişkiler görülmektedir. Mesela bir görüşe göre bahîre için verilen tanım, başka bir görüşe göre sâibe veya vasîle için verilebilmektedir. Bu dört tür hayvanın özelliklerinden yola çıkarak -Muhammed Esed’in yaptığı gibi- dördüne birden “müşrik Araplar tarafından kutsanmış hayvanlar” tanımı yapılabilir. Zira dördünün de ortak özelliği kutsanmış olmalarıdır. (Bkz. En’am 6/138-139)</w:t>
      </w:r>
    </w:p>
    <w:p>
      <w:r>
        <w:br w:type="page"/>
      </w:r>
    </w:p>
    <w:p>
      <w:r>
        <w:t>Meal:</w:t>
      </w:r>
    </w:p>
    <w:p>
      <w:r>
        <w:t>Onlara "Allah’ın indirdiğine yani[1*] resulün getirdiğine gelin!" denildiğinde, ”Atalarımızı üzerinde bulduğumuz şey bize yeter!” derler. Ya ataları bir şey bilememiş ve doğru yola da girmemişlerse[2*]?</w:t>
        <w:br/>
        <w:br/>
        <w:br/>
        <w:br/>
        <w:br/>
        <w:br/>
        <w:t>[1*] Atf-ı tefsir “ve” bağlacından sonra gelen ve bağlaçtan önceki ifadeyi açıklayan ifadedir.</w:t>
        <w:br/>
        <w:br/>
        <w:t>[2*] Bakara 2/170, A’raf 7/28, Lokman 31/21, Zuhruf 43/22-24.</w:t>
      </w:r>
    </w:p>
    <w:p>
      <w:r>
        <w:br w:type="page"/>
      </w:r>
    </w:p>
    <w:p>
      <w:r>
        <w:t>Meal:</w:t>
      </w:r>
    </w:p>
    <w:p>
      <w:r>
        <w:t>Ey inanıp güvenenler! Siz kendinizden sorumlusunuz. Doğru yolda olduğunuz sürece yoldan çıkanların size zararı olmaz. Hepinizin dönüp geleceği yer Allah’ın huzurudur. O, size neler yaptığınızı bildirecektir.</w:t>
      </w:r>
    </w:p>
    <w:p>
      <w:r>
        <w:br w:type="page"/>
      </w:r>
    </w:p>
    <w:p>
      <w:r>
        <w:t>Meal:</w:t>
      </w:r>
    </w:p>
    <w:p>
      <w:r>
        <w:t>“Ey inanıp güvenenler! İçinizden birine ölüm hali gelir de vasiyette /borç itirafında bulunursa[1*], o sırada aranızdan adil iki kişi ona şahitlik etsin. Ölüm musibeti yolculuk yaptığınız sırada gelip çatarsa, sizin dışınızdan /Müslüman olmayanlardan iki kişi[2*] de şahitlik edebilir. Şahitlerden şüphelenirseniz namazdan sonra alıkoyar, onlara şöyle yemin ettirirsiniz: “Lehinde şahitlik ettiğimiz kişi en yakınımız bile olsa, vallahi bu işten bir kazancımız yoktur. Allah için yaptığımız şahitlikte hiçbir şeyi gizlemeyiz. Öyle olsa biz elbette günahkarlardan oluruz.”</w:t>
        <w:br/>
        <w:br/>
        <w:br/>
        <w:br/>
        <w:t>[1*] Bakara 2/282. ayette borcun yazılmasını emretmiş ancak 283. ayette “Biriniz diğerine güvenir (borcu yazmaz, rehin de almaz) ise, kendine güvenilen kişi, Rabbi /Sahibi olan Allah’a karşı yanlış yapmaktan sakınsın da güveni kötüye kullanmasın.”</w:t>
        <w:br/>
        <w:br/>
        <w:t>[2*] Yolculuk sırasında ölmek üzere olan kişinin bulabildiği iki kişi..</w:t>
      </w:r>
    </w:p>
    <w:p>
      <w:r>
        <w:br w:type="page"/>
      </w:r>
    </w:p>
    <w:p>
      <w:r>
        <w:t>Meal:</w:t>
      </w:r>
    </w:p>
    <w:p>
      <w:r>
        <w:t>Şahitlerin günaha girdikleri anlaşılırsa, mağdur ettikleri taraftan /ölünün yakınlarından şahitlik etmeye en uygun iki kişi şahitlerin yerine geçip şöyle yemin ederler: “Vallahi, bizim şahitliğimiz onlarınkinden daha doğrudur, biz kimsenin hakkına girmiyoruz. Öyle yaparsak elbette yanlış yapanlardan oluruz.”</w:t>
      </w:r>
    </w:p>
    <w:p>
      <w:r>
        <w:br w:type="page"/>
      </w:r>
    </w:p>
    <w:p>
      <w:r>
        <w:t>Meal:</w:t>
      </w:r>
    </w:p>
    <w:p>
      <w:r>
        <w:t>Şahitliği gereği gibi yapmalarının en alt seviyesi budur[*]. Şahitlerde, yeminlerinin başka yeminlerle çürütülmesi korkusunun oluşmaması (böylece doğru şahitlik yapmaları) için en uygun olan da budur. Siz, Allah’a karşı yanlış yapmaktan sakının ve bu söylenenlere kulak verin. Allah, yoldan çıkan topluluğu yola getirmez.</w:t>
        <w:br/>
        <w:br/>
        <w:br/>
        <w:br/>
        <w:br/>
        <w:br/>
        <w:t>[*] Kadın erkek ayrımı olmadan güvenilir iki şahit, şahitliğin temel ölçüsüdür (Bakara 2/282).</w:t>
      </w:r>
    </w:p>
    <w:p>
      <w:r>
        <w:br w:type="page"/>
      </w:r>
    </w:p>
    <w:p>
      <w:r>
        <w:t>Meal:</w:t>
      </w:r>
    </w:p>
    <w:p>
      <w:r>
        <w:t>Allah, elçilerini topladığı günde onlara “Size ne cevap verildi?” diye soracak, onlar da “Bizim bu konuda bir bilgimiz yok. Bütün gaybı /her şeyin iç yüzünü[*] bilen sensin!” diyeceklerdir.</w:t>
        <w:br/>
        <w:br/>
        <w:br/>
        <w:br/>
        <w:br/>
        <w:br/>
        <w:t>[*] İman kalp ile tasdik olduğundan çağrılarına cevap verenlerin ne derece samimi olduklarını yalnız Allah bilir.</w:t>
      </w:r>
    </w:p>
    <w:p>
      <w:r>
        <w:br w:type="page"/>
      </w:r>
    </w:p>
    <w:p>
      <w:r>
        <w:t>Meal:</w:t>
      </w:r>
    </w:p>
    <w:p>
      <w:r>
        <w:t>O gün Allah (İsa'ya) şöyle diyecek: “Meryem oğlu İsa! Sana ve annene olan nimetimi hatırla! Hani seni Kutsal Ruh’la /Cebrail ile desteklemiştim; beşikteyken de yetişkinken de insanlarla konuşuyordun[1*]. Sana kitabı ve hikmeti[2*], Tevrat'ı ve İncil’i[3*] öğretmiştim. İznimle balçıktan kuş şeklinde bir şey yaratır[4*], sonra ona üflerdin de yine iznimle kuş olurdu. Anadan doğma körleri ve alaca hastalarını iznimle iyileştirirdin. Yine iznimle ölüyü (mezardan diri olarak) çıkartırdın[5*]. İsrailoğullarına açık mucizelerle geldiğinde onlardan kafirlik edenler ‘Bu apaçık bir sihir!’ demişlerdi de onları senden Ben engellemiştim.</w:t>
        <w:br/>
        <w:br/>
        <w:br/>
        <w:br/>
        <w:t>[1*] Meryem 19/29-33.</w:t>
        <w:br/>
        <w:br/>
        <w:t xml:space="preserve">[2*] Allah, her nebî gibi (Al-i İmran 3/81-82, Nisa 4/113), İsa aleyhisselama da kitabı ve hikmeti öğretmiştir (Al-i İmran 3/48). </w:t>
        <w:br/>
        <w:br/>
        <w:t>[3*] Tevrat ve İncil, tıpkı Kur’an gibi içinde hikmeti barındıran kitaplardır. Bu sebeple bunlar, kitap ve hikmetin atf-ı tefsiridirler.</w:t>
        <w:br/>
        <w:br/>
        <w:t>[4*] Yaratma iki türlüdür. Birincisi, maddesi ve benzeri olmayan bir şeyi yoktan var etmektir. Onu Allah’tan başkası yapamaz. (En’âm 6/101). İkincisi, bir şeyden bir başka şey üretmektir. Bu tür yaratmayı insanlar da yapabilir. İsa aleyhisselamın yaptığı ikincisidir.</w:t>
        <w:br/>
        <w:br/>
        <w:t>[5*] Al-i İmran 3/49</w:t>
        <w:br/>
        <w:br/>
        <w:t>[6*]  Al-i İmran 3/55</w:t>
      </w:r>
    </w:p>
    <w:p>
      <w:r>
        <w:br w:type="page"/>
      </w:r>
    </w:p>
    <w:p>
      <w:r>
        <w:t>Meal:</w:t>
      </w:r>
    </w:p>
    <w:p>
      <w:r>
        <w:t xml:space="preserve">Bir gün havarilere “Bana ve resulüme inanıp güvenin!” diye vahyetmiştim[*]. Onlar da “İnanıp güvendik, bizler Allah’a teslim olan /Müslüman kimseleriz; sen buna şahit ol!” demişlerdi. </w:t>
        <w:br/>
        <w:br/>
        <w:br/>
        <w:br/>
        <w:br/>
        <w:br/>
        <w:t>[*] Buradaki vahiy, Allah’ın her insana, yaptığının iyi veya kötü olduğunu ilham etmesidir (Şems 91/8). Onların içine yapılan vahiy, aslında onu dinleyen herkesin içine yapılmıştır (Al-i İmran 3/52). İnanmayanlar bunun sıkıntısını çekmişlerdir.</w:t>
      </w:r>
    </w:p>
    <w:p>
      <w:r>
        <w:br w:type="page"/>
      </w:r>
    </w:p>
    <w:p>
      <w:r>
        <w:t>Meal:</w:t>
      </w:r>
    </w:p>
    <w:p>
      <w:r>
        <w:t>Bir gün havariler dediler ki: “Ey Meryemoğlu İsa! Rabbin bize, gökten sofra indirebilir değil mi?” İsa: “Eğer inanıp güveniyorsanız Allah’a karşı yanlış yapmaktan sakının!” dedi.</w:t>
      </w:r>
    </w:p>
    <w:p>
      <w:r>
        <w:br w:type="page"/>
      </w:r>
    </w:p>
    <w:p>
      <w:r>
        <w:t>Meal:</w:t>
      </w:r>
    </w:p>
    <w:p>
      <w:r>
        <w:t>“Biz o sofradan yemeyi, kalbimizin tatmin olmasını, senin bize doğru söylediğini bilmeyi ve bütün bunlara şahit olmayı istiyoruz” dediler.</w:t>
      </w:r>
    </w:p>
    <w:p>
      <w:r>
        <w:br w:type="page"/>
      </w:r>
    </w:p>
    <w:p>
      <w:r>
        <w:t>Meal:</w:t>
      </w:r>
    </w:p>
    <w:p>
      <w:r>
        <w:t>Meryemoğlu İsa dedi ki: “Ey Allah’ım! Ey Sahibimiz! Bize gökten bir sofra indir. Hem şimdikiler hem de bizden sonrakiler için bir bayram ve senden bir belge olsun. Bize rızık ver. Rızık verenlerin en hayırlısı sensin.”</w:t>
      </w:r>
    </w:p>
    <w:p>
      <w:r>
        <w:br w:type="page"/>
      </w:r>
    </w:p>
    <w:p>
      <w:r>
        <w:t>Meal:</w:t>
      </w:r>
    </w:p>
    <w:p>
      <w:r>
        <w:t>Allah dedi ki: "O sofrayı size indiriyorum ama bundan sonra sizden kim, kafirlik ederse ona bu alemde kimseye etmediğim azabı edeceğim.”</w:t>
      </w:r>
    </w:p>
    <w:p>
      <w:r>
        <w:br w:type="page"/>
      </w:r>
    </w:p>
    <w:p>
      <w:r>
        <w:t>Meal:</w:t>
      </w:r>
    </w:p>
    <w:p>
      <w:r>
        <w:t>Bir gün /Kıyamet günü Allah şöyle diyecek: “Ey Meryem oğlu İsa! “Beni ve anamı Allah ile aranıza iki ilâh olarak koyun.” diyen sen misin? İsa diyecek ki: “Haşa! Ben sana içten boyun eğerim. Doğru kabul etmediğim bir şeyi söylemem mümkün değil. Eğer demiş olsaydım mutlaka bilirdin. Sen benim içimde olanı bilirsin ama ben senin içinde olanı bilmem. Bütün gaybı[1*] bilen sadece sensin![2*]”</w:t>
        <w:br/>
        <w:br/>
        <w:br/>
        <w:br/>
        <w:t>[1*] Gayb, duyu organlarıyla algılanamayan veya hakkında bilgi olmayan şeye denir.</w:t>
        <w:br/>
        <w:br/>
        <w:t>[2*] Furkan 25/17-18.</w:t>
      </w:r>
    </w:p>
    <w:p>
      <w:r>
        <w:br w:type="page"/>
      </w:r>
    </w:p>
    <w:p>
      <w:r>
        <w:t>Meal:</w:t>
      </w:r>
    </w:p>
    <w:p>
      <w:r>
        <w:t>Bana ne emrettiysen onlara sadece onu söyledim: “Benim de Rabbim, sizin de Rabbiniz olan Allah’a kulluk edin!” dedim. Aralarında bulunduğum sürece onlara şahittim (ne yaptıklarını görüyordum). Ne zaman ki beni vefat ettirdin[*], onları görüp gözeten sadece sen kaldın. Her şeye şahit olan sensin.</w:t>
        <w:br/>
        <w:br/>
        <w:br/>
        <w:br/>
        <w:t>[*]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(Bkz. Müminûn 23/100 ve Tekvîr 81/7) Bu ayete göre İsa aleyhisselam, vefatından sonraki ilk konuşmasını ahirette yapacağı için o, ölmüştür. Dünyaya tekrar gelmesi diye bir şey yoktur. (Âl-i İmran 3/55)</w:t>
      </w:r>
    </w:p>
    <w:p>
      <w:r>
        <w:br w:type="page"/>
      </w:r>
    </w:p>
    <w:p>
      <w:r>
        <w:t>Meal:</w:t>
      </w:r>
    </w:p>
    <w:p>
      <w:r>
        <w:t>Eğer onlara azap edersen, hepsi senin kullarındır. Ama bağışlarsan, daima üstün olan ve bütün kararları doğru olan sensin, yalnız sen!”</w:t>
      </w:r>
    </w:p>
    <w:p>
      <w:r>
        <w:br w:type="page"/>
      </w:r>
    </w:p>
    <w:p>
      <w:r>
        <w:t>Meal:</w:t>
      </w:r>
    </w:p>
    <w:p>
      <w:r>
        <w:t>Allah şöyle diyecektir: Doğru olanlara doğruluklarının fayda vereceği gün işte bugündür. İçinden ırmaklar akan cennetler onlarındır. Orada ölümsüz olarak sonsuza dek kalacaklardır[*]. Allah onlardan razı olmuş, onlar da Allah'tan razı olmuşlardır. Büyük başarı budur.</w:t>
        <w:br/>
        <w:br/>
        <w:br/>
        <w:br/>
        <w:br/>
        <w:br/>
        <w:t>[*] Kur’an’da, cennetlik ve cehennemlik olanlar için iki kelime kullanılır. Birisi ‘ebeden’ diğeri ‘halid’tir. Ebeden, ‘sonsuza kadar’, halid ise ‘ölümsüz olan’ anlamına gelir. Cennetlikler için Nisa 4/57,122; Maide 5/119, Tevbe 9/22,100; Tegabun 64/9, Talak 65/11, Beyyine 98/8 ayetlerine; cehennemlikler için Nisa 4/169, Ahzab 33/65, Cin 72/23 ayetlerine bakınız.</w:t>
      </w:r>
    </w:p>
    <w:p>
      <w:r>
        <w:br w:type="page"/>
      </w:r>
    </w:p>
    <w:p>
      <w:r>
        <w:t>Meal:</w:t>
      </w:r>
    </w:p>
    <w:p>
      <w:r>
        <w:t>Göklerin, yerin ve onlarda olan her şeyin tüm yetkisi Allah'ındır. O, her şeye bir ölçü koyar[*].</w:t>
        <w:br/>
        <w:br/>
        <w:br/>
        <w:br/>
        <w:br/>
        <w:br/>
        <w:t>[*] Bakara 2/107,  Al-i İmran 3/189, Maide 5/40, Tevbe 9/116, Nur 24/42, Furkan 25/2, Zümer 39/44, Şûra 42/49, Zuhruf 43/85, Casiye 45/27, Fetih 48/14, Hadid 57/2, 5, Buruc 85/9.</w:t>
      </w:r>
    </w:p>
    <w:p>
      <w:r>
        <w:br w:type="page"/>
      </w:r>
    </w:p>
    <w:p>
      <w:pPr>
        <w:pStyle w:val="Heading1"/>
      </w:pPr>
      <w:r>
        <w:t>EN'ÂM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Her şeyi mükemmel yapmak[1*], gökleri ve yeri yaratan, karanlıkları ve aydınlığı oluşturan Allah'a özgüdür. Ama bunları görmezlikte direnenler /kâfirler, (kendilerini veya başkalarını[2*]) Rablerine denk tutarlar[3*].</w:t>
        <w:br/>
        <w:br/>
        <w:br/>
        <w:br/>
        <w:br/>
        <w:br/>
        <w:br/>
        <w:br/>
        <w:t>[1*] Bkz. Fatiha 1/2'nin dipnotu.</w:t>
        <w:br/>
        <w:br/>
        <w:t>[2*] Maide 5/76, Furkan 25/43.</w:t>
        <w:br/>
        <w:br/>
        <w:t>[3*] En’am 6/150,</w:t>
      </w:r>
    </w:p>
    <w:p>
      <w:r>
        <w:br w:type="page"/>
      </w:r>
    </w:p>
    <w:p>
      <w:r>
        <w:t>Meal:</w:t>
      </w:r>
    </w:p>
    <w:p>
      <w:r>
        <w:t>O, sizi balçıktan yaratan, sonra bir ecel[1*] belirlemiş olandır. Onun katında süresi belirlenmiş bir ecel[2*] daha vardır. Sonra siz, tereddüt ediyorsunuz.</w:t>
        <w:br/>
        <w:br/>
        <w:br/>
        <w:br/>
        <w:t xml:space="preserve">[1*] Vücudun yaratılışı sırasında ölçüleri konan son kullanma tarihi, biyolojik ömür. İnsanın vücut ölçüleri döllenmiş yumurta haline geldiği sırada belirlenir(Abese 80/17-19) </w:t>
        <w:br/>
        <w:br/>
        <w:t>[2*] Süresi belirlenmiş ecel (ecel-i müsemmâ), yalnız Allah'ın bildiği yaşama süresidir. O süre dolunca insan ölür. Bazı yanlış davranışlar bu eceli kısaltabilir. Tövbe edip /dönüş yapıp durumunu düzeltenin eceli eski seviyesine çıkar (İbrahim 14/10, Nuh 71/4). Bunun örneği, Yunus aleyhisselamdır.(Saffat 37/139-149)</w:t>
      </w:r>
    </w:p>
    <w:p>
      <w:r>
        <w:br w:type="page"/>
      </w:r>
    </w:p>
    <w:p>
      <w:r>
        <w:t>Meal:</w:t>
      </w:r>
    </w:p>
    <w:p>
      <w:r>
        <w:t>O, göklerde de Allah’tır yerde de[*]. Sırrınızı da bilir, açığa vurduğunuzu da. Kazandığınız her şeyi bilir.</w:t>
        <w:br/>
        <w:br/>
        <w:br/>
        <w:br/>
        <w:t>[*] Zuhruf 43/84</w:t>
      </w:r>
    </w:p>
    <w:p>
      <w:r>
        <w:br w:type="page"/>
      </w:r>
    </w:p>
    <w:p>
      <w:r>
        <w:t>Meal:</w:t>
      </w:r>
    </w:p>
    <w:p>
      <w:r>
        <w:t>Onlara Rablerinin /Sahiplerinin ayetlerinden hangi ayet[1*] gelse hemen ondan yüz çevirirler[2*].</w:t>
        <w:br/>
        <w:br/>
        <w:br/>
        <w:br/>
        <w:br/>
        <w:br/>
        <w:br/>
        <w:br/>
        <w:t>[1*] Allah’ın ayetleri, Allah’ın kitaplarında olanlarla sınırlı değildir. Tabiatta olan her şey Allah'ın âyetidir. Çevremizde ve vücudumuzda yer alan bu âyetler, Kur'ân ayetleriyle tam bir uyum içindedir. Kendini yaratanın Allah olduğunu bilmeyen yoktur. Kur'an âyetlerinin, kendi yapısı ve tabiatta yaptığı gözlemlerle uyum içinde olduğunu gören herkes, Kur’ân’ın Allah'ın kitabı olduğu konusunda tam bir kanaate varır (Fussilet 41/53). Allah’ın dini, varlıklardaki kanun ve kurallar ile tam bir uyum içindedir (Rum 30/30). Allah’ın yarattığı ayetleri istismar ederek insanları sömürenler de indirilen ayetleri istismar ederek dinden menfaat sağlayanlar gibi yaptıklarından sorumlu tutulurlar. Dürüst davranan ilim adamlarının tamamı, Allah’tan başka ilah olmadığı konusunda kesin bir kanaate sahiptirler (Al-i İmran 3/18).</w:t>
        <w:br/>
        <w:br/>
        <w:t>[2*] Yasin 36/46.</w:t>
      </w:r>
    </w:p>
    <w:p>
      <w:r>
        <w:br w:type="page"/>
      </w:r>
    </w:p>
    <w:p>
      <w:r>
        <w:t>Meal:</w:t>
      </w:r>
    </w:p>
    <w:p>
      <w:r>
        <w:t>Kendilerine gelen gerçekler/ayetler karşısında kesinlikle yalana sarıldılar[1*]. Hafife aldıkları şeyin haberleri yakında onlara gelecektir[2*].</w:t>
        <w:br/>
        <w:br/>
        <w:br/>
        <w:br/>
        <w:br/>
        <w:br/>
        <w:t>[1*] Kâf 50/5.</w:t>
        <w:br/>
        <w:br/>
        <w:t>[2*] Şuara 26/6.</w:t>
      </w:r>
    </w:p>
    <w:p>
      <w:r>
        <w:br w:type="page"/>
      </w:r>
    </w:p>
    <w:p>
      <w:r>
        <w:t>Meal:</w:t>
      </w:r>
    </w:p>
    <w:p>
      <w:r>
        <w:t>Görmediler mi, onlardan önce nice nesilleri helak ettik! Bu topraklarda size vermediğimiz imkânları onlara vermiş, üzerlerine bol yağmurlu bulutlar göndermiş, topraklarından akıp giden ırmaklar oluşturmuştuk. Sonunda onları, günahları yüzünden yok ettik[*] ve  arkalarından başka nesiller oluşturup geliştirdik.</w:t>
        <w:br/>
        <w:br/>
        <w:br/>
        <w:br/>
        <w:br/>
        <w:br/>
        <w:t>[*] Allah ile yüzleşme konusunda yalana sarılanlar, kesinlikle kaybederler (En’âm 6/31).</w:t>
      </w:r>
    </w:p>
    <w:p>
      <w:r>
        <w:br w:type="page"/>
      </w:r>
    </w:p>
    <w:p>
      <w:r>
        <w:t>Meal:</w:t>
      </w:r>
    </w:p>
    <w:p>
      <w:r>
        <w:t>Sana kağıda yazılı bir belge indirsek de elleriyle ona dokunsalar, gerçekleri görmezlikte direnenler /kâfirlik edenler şöyle derler: “Bu apaçık büyüden başka bir şey değil ki![*]”</w:t>
        <w:br/>
        <w:br/>
        <w:br/>
        <w:br/>
        <w:br/>
        <w:br/>
        <w:t>[*] Bunlar, Muhammed aleyhisselamı değil, elçi olarak getirdiği kitabı kabullenemedikleri için ne yaparsa yapsın, ona inanmayacaklardır. Firavun ve hanedanının Musa aleyhisselamın gösterdiği mucizeler karşısında söyledikleri bundan başkası değildi (Yunus 10/75-78, Neml 27/7-14). Aynı şey İsa aleyhisselama da yapılmıştı (Maide 5/110).</w:t>
      </w:r>
    </w:p>
    <w:p>
      <w:r>
        <w:br w:type="page"/>
      </w:r>
    </w:p>
    <w:p>
      <w:r>
        <w:t>Meal:</w:t>
      </w:r>
    </w:p>
    <w:p>
      <w:r>
        <w:t>Şunu da derler: “Ona bir melek indirilseydi ya[1*]!”. Eğer melek indirseydik işleri bitirilir, onlara süre verilmezdi[2*].</w:t>
        <w:br/>
        <w:br/>
        <w:br/>
        <w:br/>
        <w:t>[1*] Furkan 25/7.</w:t>
        <w:br/>
        <w:br/>
        <w:t>[2*] Lut kavminde olduğu gibi gelen melek, ancak ceza indirmek için gelir (Hud 11/75-83, Hicr 15/8).</w:t>
      </w:r>
    </w:p>
    <w:p>
      <w:r>
        <w:br w:type="page"/>
      </w:r>
    </w:p>
    <w:p>
      <w:r>
        <w:t>Meal:</w:t>
      </w:r>
    </w:p>
    <w:p>
      <w:r>
        <w:t>Bu elçiyi melek yapsaydık, onu erkek yapar[*], onları içine düştükleri karmaşaya yine düşürürdük.</w:t>
        <w:br/>
        <w:br/>
        <w:br/>
        <w:br/>
        <w:br/>
        <w:br/>
        <w:t>[*] Allah’ın nebi olarak gönderdiği resullerin tamamı erkektir (Nahl 16/43-44).</w:t>
      </w:r>
    </w:p>
    <w:p>
      <w:r>
        <w:br w:type="page"/>
      </w:r>
    </w:p>
    <w:p>
      <w:r>
        <w:t>Meal:</w:t>
      </w:r>
    </w:p>
    <w:p>
      <w:r>
        <w:t>Senden önce gelen elçiler de mutlaka hafife alınmışlardı. Sonunda onlarla alay edenleri, hafife aldıkları şey kuşatıverdi[*].</w:t>
        <w:br/>
        <w:br/>
        <w:br/>
        <w:br/>
        <w:br/>
        <w:br/>
        <w:t>[*] Ra’d 13/32, Hicr 15/11, Enbiya 21/41, Yasin 36/30, Zuhruf 43/7.</w:t>
      </w:r>
    </w:p>
    <w:p>
      <w:r>
        <w:br w:type="page"/>
      </w:r>
    </w:p>
    <w:p>
      <w:r>
        <w:t>Meal:</w:t>
      </w:r>
    </w:p>
    <w:p>
      <w:r>
        <w:t>De ki “Yeryüzünde dolaşın da yalana sarılanların sonunun nasıl olduğuna bir bakın.”</w:t>
      </w:r>
    </w:p>
    <w:p>
      <w:r>
        <w:br w:type="page"/>
      </w:r>
    </w:p>
    <w:p>
      <w:r>
        <w:t>Meal:</w:t>
      </w:r>
    </w:p>
    <w:p>
      <w:r>
        <w:t xml:space="preserve">“Göklerde ve yerde olanlar kimindir?” diye sor ve de ki “Allah'ındır!” O, bol bol ikramda bulunmayı kendine görev yazmıştır[1*]. Geleceğinde şüphe olmayan Kıyamet /mezardan kalkış günü hepinizi, kesinlikle bir araya toplayacaktır. Kendilerini hüsrana uğratanlar, buna inanmayanlardır[2*].   </w:t>
        <w:br/>
        <w:br/>
        <w:br/>
        <w:br/>
        <w:br/>
        <w:br/>
        <w:t>[1*] Fatır 35/45.</w:t>
        <w:br/>
        <w:br/>
        <w:t>[2*] En’âm 6/30-31.</w:t>
      </w:r>
    </w:p>
    <w:p>
      <w:r>
        <w:br w:type="page"/>
      </w:r>
    </w:p>
    <w:p>
      <w:r>
        <w:t>Meal:</w:t>
      </w:r>
    </w:p>
    <w:p>
      <w:r>
        <w:t>Gecenin ve gündüzün içinde barınan her şey onundur. O daima dinleyen ve bilendir.</w:t>
      </w:r>
    </w:p>
    <w:p>
      <w:r>
        <w:br w:type="page"/>
      </w:r>
    </w:p>
    <w:p>
      <w:r>
        <w:t>Meal:</w:t>
      </w:r>
    </w:p>
    <w:p>
      <w:r>
        <w:t>De ki: “Gökleri ve yeri bölünme kanunu[1*] ile yaratan, besleyen ama kendisi beslenmeyen Allah’tan başkasını mı veli /en yakın sayacağım!” Bir de “(Allah’a) Herkesten önce benim teslim olmam emredildi.” de ve sakın müşriklerden olma![2*]</w:t>
        <w:br/>
        <w:br/>
        <w:br/>
        <w:br/>
        <w:br/>
        <w:br/>
        <w:t>[1*] Ayetteki fâtır = فاطر, bir şeyi uzunlamasına bölen anlamındadır (Müfredat). Allah, bütün varlıkları bu kurala göre yaratmıştır.</w:t>
        <w:br/>
        <w:br/>
        <w:t>[2*] Allah’ı ikinci sıraya koyan, ona teslim olamadığı için müşrik olur.</w:t>
      </w:r>
    </w:p>
    <w:p>
      <w:r>
        <w:br w:type="page"/>
      </w:r>
    </w:p>
    <w:p>
      <w:r>
        <w:t>Meal:</w:t>
      </w:r>
    </w:p>
    <w:p>
      <w:r>
        <w:t>De ki: “Eğer Rabbime karşı gelecek olsam azametli bir günün azabından korkarım.”</w:t>
      </w:r>
    </w:p>
    <w:p>
      <w:r>
        <w:br w:type="page"/>
      </w:r>
    </w:p>
    <w:p>
      <w:r>
        <w:t>Meal:</w:t>
      </w:r>
    </w:p>
    <w:p>
      <w:r>
        <w:t>O gün Allah kimi o azaptan çevirirse[1*] ona ikram etmiş olur. Bu, açık bir başarıdır[2*].</w:t>
        <w:br/>
        <w:br/>
        <w:br/>
        <w:br/>
        <w:br/>
        <w:br/>
        <w:t>[1*] Meal; Hamza, Kisaî, Yakub ve Ebu Bekr’in Asım’dan naklettikleri “yasrif” kıraatine göre verilmiştir.</w:t>
        <w:br/>
        <w:br/>
        <w:t>[2*] Al-i İmran 3/185, Zümer 39/61.</w:t>
      </w:r>
    </w:p>
    <w:p>
      <w:r>
        <w:br w:type="page"/>
      </w:r>
    </w:p>
    <w:p>
      <w:r>
        <w:t>Meal:</w:t>
      </w:r>
    </w:p>
    <w:p>
      <w:r>
        <w:t xml:space="preserve">Allah sana bir sıkıntı verirse onu, ondan başkası gideremez. Sana bir iyilik yaparsa (bil ki) o her şeye bir ölçü koymuştur[*]. </w:t>
        <w:br/>
        <w:br/>
        <w:br/>
        <w:br/>
        <w:br/>
        <w:br/>
        <w:br/>
        <w:br/>
        <w:t>[*] Yunus 10/107, Fatır 35/2, Zümer 39/38.</w:t>
      </w:r>
    </w:p>
    <w:p>
      <w:r>
        <w:br w:type="page"/>
      </w:r>
    </w:p>
    <w:p>
      <w:r>
        <w:t>Meal:</w:t>
      </w:r>
    </w:p>
    <w:p>
      <w:r>
        <w:t>O, kulları üzerinde tam hâkimdir. O, bütün kararları doğru olan ve her şeyin iç yüzünü bilendir.</w:t>
      </w:r>
    </w:p>
    <w:p>
      <w:r>
        <w:br w:type="page"/>
      </w:r>
    </w:p>
    <w:p>
      <w:r>
        <w:t>Meal:</w:t>
      </w:r>
    </w:p>
    <w:p>
      <w:r>
        <w:t>Onlara “Kimin şahitliği daha büyüktür?” diye sor ve de ki: “Benimle sizin aranızda şahit Allah’tır. Bu Kur'ân bana, sizi ve ulaştığı herkesi onunla uyarayım diye vahyedildi[*]. Siz hiç Allah ile birlikte başka ilahların da olduğuna şahitlik eder misiniz?” De ki: “Ben şahitlik etmem!” Şunu da de: “Şüphesiz o, tek ilahtır. Ben, ona ortak saydığınız her şeyden uzağım!”</w:t>
        <w:br/>
        <w:br/>
        <w:br/>
        <w:br/>
        <w:br/>
        <w:br/>
        <w:t>[*] En’am 6/93, Şura 42/7.</w:t>
      </w:r>
    </w:p>
    <w:p>
      <w:r>
        <w:br w:type="page"/>
      </w:r>
    </w:p>
    <w:p>
      <w:r>
        <w:t>Meal:</w:t>
      </w:r>
    </w:p>
    <w:p>
      <w:r>
        <w:t>Kitap verdiğimiz kimseler onu[*] kendi çocuklarını tanıdıkları gibi tanırlar. Kendilerini hüsrana uğratanlar, ona inanmayanlardır.</w:t>
        <w:br/>
        <w:br/>
        <w:br/>
        <w:br/>
        <w:br/>
        <w:br/>
        <w:t>[*] “Onu” kelimesi hem son kitap Kur’an’ı hem de son elçi Muhammed aleyhisselamı işaret etmektedir (Bakara 2/89, 146, Araf 7/157, Saf 61/6).</w:t>
      </w:r>
    </w:p>
    <w:p>
      <w:r>
        <w:br w:type="page"/>
      </w:r>
    </w:p>
    <w:p>
      <w:r>
        <w:t>Meal:</w:t>
      </w:r>
    </w:p>
    <w:p>
      <w:r>
        <w:t>Bir yalanı[1*] Allah’a mâl edenden veya onun ayetleri karşısında yalana sarılandan daha büyük yanlış yapan kişi kimdir? Şu bir gerçek ki yanlışlar içinde olanlar umduklarına kavuşamazlar[2*].</w:t>
        <w:br/>
        <w:br/>
        <w:br/>
        <w:br/>
        <w:br/>
        <w:br/>
        <w:t>[1*] Allah ile insanlar arasında aracı olduğunu iddia eden.</w:t>
        <w:br/>
        <w:br/>
        <w:t>[2*] En'am 6/93, A’raf 7/37, Yunus 10/17, Hud 11/18, Ankebut 29/68.</w:t>
      </w:r>
    </w:p>
    <w:p>
      <w:r>
        <w:br w:type="page"/>
      </w:r>
    </w:p>
    <w:p>
      <w:r>
        <w:t>Meal:</w:t>
      </w:r>
    </w:p>
    <w:p>
      <w:r>
        <w:t>Bir gün onların hepsini toplayacağız, sonra bize ortak oluşturanlara /müşriklere şöyle diyeceğiz: “Ortaklarımız olduğunu iddia ettikleriniz nerede?[*]”</w:t>
        <w:br/>
        <w:br/>
        <w:br/>
        <w:br/>
        <w:t>[*] Kehf 18/52, Kasas 28/62, 74.</w:t>
      </w:r>
    </w:p>
    <w:p>
      <w:r>
        <w:br w:type="page"/>
      </w:r>
    </w:p>
    <w:p>
      <w:r>
        <w:t>Meal:</w:t>
      </w:r>
    </w:p>
    <w:p>
      <w:r>
        <w:t>Onları yakan şey[1*] şu sözleridir: “Rabbimiz olan Allah’a yemin ederiz ki biz şirk koşan kimseler değildik[2*].”</w:t>
        <w:br/>
        <w:br/>
        <w:br/>
        <w:br/>
        <w:br/>
        <w:br/>
        <w:t>[1*] “Fitne”, altını içindeki yabancı maddelerden ayırmak için ateşe sokmaktır (Müfredat).  Kur’an’da bu kelime imtihan (A’râf  7/155), aldatma (A’râf  7/27), cehennem azabı (Zariyât 51/10-14) ve savaş (Bakara 2/216) anlamlarında kullanılmıştır. İçinde oldukları durum, altın kaplamalı bir demirin ateşe sokulması gibi yalanlarını ortaya çıkardığı için kelimeye, “onları yakan şey” meali verilmiştir.</w:t>
        <w:br/>
        <w:br/>
        <w:t>[2*] Zümer 39/3, Mücadele 58/18.</w:t>
      </w:r>
    </w:p>
    <w:p>
      <w:r>
        <w:br w:type="page"/>
      </w:r>
    </w:p>
    <w:p>
      <w:r>
        <w:t>Meal:</w:t>
      </w:r>
    </w:p>
    <w:p>
      <w:r>
        <w:t>Baksana; kendilerini nasıl da kandırmışlar? Uydurdukları ortaklar da onları terk edip gitmiş!</w:t>
      </w:r>
    </w:p>
    <w:p>
      <w:r>
        <w:br w:type="page"/>
      </w:r>
    </w:p>
    <w:p>
      <w:r>
        <w:t>Meal:</w:t>
      </w:r>
    </w:p>
    <w:p>
      <w:r>
        <w:t>Bunlardan seni dinleyenler olur; ama (sanki) anlamasınlar diye kalplerinin üzerinde kat kat örtüler oluşturmuşuz, kulaklarında da tıkaç var[1*]. Bütün ayetleri görseler inanmazlar. Hatta sana geldiklerinde seninle çekişirler. Ayetleri görmezlikte direnen bu kimseler: “Bu, öncekilerin yazılarından[2*] başka bir şey değil ki!” derler.</w:t>
        <w:br/>
        <w:br/>
        <w:br/>
        <w:br/>
        <w:br/>
        <w:br/>
        <w:t>[1*] Kâfirlerin ön yargıları, istiâre-i temsiliyye /alegori ile canlandırılmıştır (Tefsir’ul-menar). İstiârede benzetme edatı gizlenir. Buradaki mecaz gerçek sanıldığı için benzetme edatı, tarafımızdan “sanki” sözüyle açığa çıkarılmıştır (Yasin 36/8-10, Lokman 31/6-7,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br/>
        <w:br/>
        <w:t>[2*]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(Enfal 8/31, Nahl 16/24, Mü'minun 23/83, Furkan 25/5, Neml 27/68, Ahkaf 46/17, Kalem 68/15, Mutaffifîn 83/13).</w:t>
      </w:r>
    </w:p>
    <w:p>
      <w:r>
        <w:br w:type="page"/>
      </w:r>
    </w:p>
    <w:p>
      <w:r>
        <w:t>Meal:</w:t>
      </w:r>
    </w:p>
    <w:p>
      <w:r>
        <w:t>Onlar, insanları Kur'ân’dan engeller, kendileri de ondan uzak dururlar. Ama sadece kendilerini tüketirler de farkında bile olmazlar.</w:t>
      </w:r>
    </w:p>
    <w:p>
      <w:r>
        <w:br w:type="page"/>
      </w:r>
    </w:p>
    <w:p>
      <w:r>
        <w:t>Meal:</w:t>
      </w:r>
    </w:p>
    <w:p>
      <w:r>
        <w:t>Ateşin önünde durduruldukları gün onları bir görsen! Derler ki “Ah keşke geri çevrilsek de Rabbimizin ayetleri karşısında bir daha yalana sarılmasak, biz de müminlerden olsak!</w:t>
      </w:r>
    </w:p>
    <w:p>
      <w:r>
        <w:br w:type="page"/>
      </w:r>
    </w:p>
    <w:p>
      <w:r>
        <w:t>Meal:</w:t>
      </w:r>
    </w:p>
    <w:p>
      <w:r>
        <w:t>Aslında daha önce gizledikleri şey (imanları[*]) ortaya çıkar. Ama geriye gönderilseler, kendilerine konan yasaklara yine dönerler. Çünkü onlar, yalancıdırlar.</w:t>
        <w:br/>
        <w:br/>
        <w:br/>
        <w:br/>
        <w:br/>
        <w:br/>
        <w:t>[*] Cehenneme gidecekler, inandıktan sonra kafir olanlardır. Allah Teala şöyle buyurur: "Bazı yüzlerin ak olacağı, bazı yüzlerin de kararacağı günde, yüzleri kararanlara şöyle denir: "Siz inandıktan sonra kâfir oldunuz, değil mi? Kâfir olmanıza karşılık, tadın şu azabı!” (Al-i İmran 3/106)</w:t>
        <w:br/>
        <w:br/>
        <w:br/>
        <w:tab/>
        <w:t>Küfür örtme; kâfir, örten demektir. Allah’ın her şeyin sahibi ve yaratıcısı olduğunu, koyduğu kurallara uymak gerektiğini bilmeyen yoktur. O kurallar, kişinin hayat tarzına ters düşmeye başlarsa uymak zorlaşır ve onları görmezden gelmeye başlar. Görmezden gelse de üstünü örttüğü imanın kendine yeteceğini, ama Allah’a tam teslim olamadığını, bir gün onu da yapacağını düşünür. “Kâfir olanlar, zaman zaman “Keşke biz de Allah’a teslim olanlardan olsak” diye arzu ederler. Bırak onları yesin, içsin hayatın tadını çıkarsınlar, beklentileri kendilerini oyalasın; nasıl olsa yakında öğreneceklerdir.” (Hicr 15/2-3)</w:t>
        <w:br/>
        <w:br/>
        <w:br/>
        <w:tab/>
        <w:t>Bunlar cehennemi görünce kendilerine fayda sağlayacak tek şeyin iman olduğunu anlayacak ve gerçek mümin olmak için dünyaya döndürülmek isteyeceklerdir. Ancak menfaatlerinin esiri oldukları için dünyaya döndürülseler bile doğru olanı değil de menfaatlerine uygun gördüklerini yaparak yine kafir olacaklardır.</w:t>
      </w:r>
    </w:p>
    <w:p>
      <w:r>
        <w:br w:type="page"/>
      </w:r>
    </w:p>
    <w:p>
      <w:r>
        <w:t>Meal:</w:t>
      </w:r>
    </w:p>
    <w:p>
      <w:r>
        <w:t>Şöyle demişlerdi: “Dünyadaki hayatımızdan başka hayat yoktur. Biz tekrar diriltilecek değiliz[*]!”</w:t>
        <w:br/>
        <w:br/>
        <w:br/>
        <w:br/>
        <w:br/>
        <w:br/>
        <w:t>[*] Mü’minun 23/37, Duhan 44/34-35, Casiye 45/24.</w:t>
      </w:r>
    </w:p>
    <w:p>
      <w:r>
        <w:br w:type="page"/>
      </w:r>
    </w:p>
    <w:p>
      <w:r>
        <w:t>Meal:</w:t>
      </w:r>
    </w:p>
    <w:p>
      <w:r>
        <w:t>Rablerinin huzurunda durduruldukları gün onları bir görsen! Rableri: “Bu, gerçekmiş değil mi?” der, onlar da “Evet, Rabbimize yemin olsun ki gerçekmiş!” derler. Bunun üzerine Rableri: “Öyleyse kâfirlik etmenize karşılık tadın bu azabı!” der[*].</w:t>
        <w:br/>
        <w:br/>
        <w:br/>
        <w:br/>
        <w:br/>
        <w:br/>
        <w:t>[*] Ahkaf 46/34.</w:t>
      </w:r>
    </w:p>
    <w:p>
      <w:r>
        <w:br w:type="page"/>
      </w:r>
    </w:p>
    <w:p>
      <w:r>
        <w:t>Meal:</w:t>
      </w:r>
    </w:p>
    <w:p>
      <w:r>
        <w:t>Allah’ın huzuruna varma hakkında yalana sarılanlar, kesinlikle kaybederler. Beklenmedik bir anda son saat gelince günah yüklerini sırtlarında taşırken: “Bu konudaki kusurlarımızdan dolayı vay halimize!” diyeceklerdir. Dikkat edin, yüklenecekleri şey ne kötüdür!</w:t>
      </w:r>
    </w:p>
    <w:p>
      <w:r>
        <w:br w:type="page"/>
      </w:r>
    </w:p>
    <w:p>
      <w:r>
        <w:t>Meal:</w:t>
      </w:r>
    </w:p>
    <w:p>
      <w:r>
        <w:t>(Allah ile yüzleşmeyi düşünmeyenler için) Dünya hayatı, sadece bir oyun ve oyalanmadan ibarettir. Yanlışlardan sakınanlar için hayırlı olan, elbette o son yurttur. Hiç aklınızı kullanmaz mısınız[*]?</w:t>
        <w:br/>
        <w:br/>
        <w:br/>
        <w:br/>
        <w:br/>
        <w:br/>
        <w:t>[*] Ankebut 29/64, Muhammed 47/36, Hadid 57/20.</w:t>
      </w:r>
    </w:p>
    <w:p>
      <w:r>
        <w:br w:type="page"/>
      </w:r>
    </w:p>
    <w:p>
      <w:r>
        <w:t>Meal:</w:t>
      </w:r>
    </w:p>
    <w:p>
      <w:r>
        <w:t>Onların söylediklerinin seni çok üzdüğünü elbette biliyoruz. Aslında onlar seni yalanlamıyorlar, yanlışlar içindeki o kişiler, Allah’ın ayetlerini bile bile inkar ediyorlar.</w:t>
      </w:r>
    </w:p>
    <w:p>
      <w:r>
        <w:br w:type="page"/>
      </w:r>
    </w:p>
    <w:p>
      <w:r>
        <w:t>Meal:</w:t>
      </w:r>
    </w:p>
    <w:p>
      <w:r>
        <w:t>Senden önceki elçiler de yalanlandı; ama yalanlanmalarına ve eziyet görmelerine rağmen yardımımız gelene kadar sabrettiler /duruşlarını bozmadılar. Allah'ın sözlerini kimse değiştirebilecek değildir. Zaten o elçilerin haberlerinden bir kısmı sana geldi!</w:t>
      </w:r>
    </w:p>
    <w:p>
      <w:r>
        <w:br w:type="page"/>
      </w:r>
    </w:p>
    <w:p>
      <w:r>
        <w:t>Meal:</w:t>
      </w:r>
    </w:p>
    <w:p>
      <w:r>
        <w:t>Onların yüz çevirmeleri sana ağır mı geliyor! Öyleyse hadi bakalım, gücün yetiyorsa yer altına inen bir delik veya göğe doğru bir merdiven bul da onlara bir mucize getir. Tercihi (insanlara bırakmayıp) Allah yapsaydı elbette onları doğru yolda toplardı[1*]. O halde sakın cahillik edenlerden olma[2*]!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Kehf 18/6, Şuara 26/3.</w:t>
      </w:r>
    </w:p>
    <w:p>
      <w:r>
        <w:br w:type="page"/>
      </w:r>
    </w:p>
    <w:p>
      <w:r>
        <w:t>Meal:</w:t>
      </w:r>
    </w:p>
    <w:p>
      <w:r>
        <w:t>Sadece dinleyenler, çağrıyı kabul ederler. Ölüler gibi davrananları, nasıl olsa Allah yeniden diriltecektir. Sonra hepsi onun huzuruna çıkarılacaklardır.</w:t>
      </w:r>
    </w:p>
    <w:p>
      <w:r>
        <w:br w:type="page"/>
      </w:r>
    </w:p>
    <w:p>
      <w:r>
        <w:t>Meal:</w:t>
      </w:r>
    </w:p>
    <w:p>
      <w:r>
        <w:t>“Rabbinden ona bir mucize indirilse olmaz mı?” dediler. De ki: “Allah mucize indirmenin ölçüsünü belirlemiştir[*]. Ama onların çoğu bunu bilmezler.”</w:t>
        <w:br/>
        <w:br/>
        <w:br/>
        <w:br/>
        <w:br/>
        <w:br/>
        <w:t>[*] Nebilerinden mucize talep edip de, geldiğinde inanmayan toplumlar (Şuara 26/154) helak edilmişlerdir (A'raf 7/103-136, İsra 17/59,90-93).</w:t>
      </w:r>
    </w:p>
    <w:p>
      <w:r>
        <w:br w:type="page"/>
      </w:r>
    </w:p>
    <w:p>
      <w:r>
        <w:t>Meal:</w:t>
      </w:r>
    </w:p>
    <w:p>
      <w:r>
        <w:t>Yerde hareket eden tüm canlılar ve iki kanadıyla uçanların tamamı, tıpkı sizin gibi birer toplum /ümmettir. Bu kitapta[1*] hiçbir şeyi eksik bırakmadık. Sonra onlar da Rablerinin huzurunda bir araya getirileceklerdir[2*].</w:t>
        <w:br/>
        <w:br/>
        <w:br/>
        <w:br/>
        <w:br/>
        <w:br/>
        <w:br/>
        <w:br/>
        <w:br/>
        <w:br/>
        <w:t>[1*] Allah,  Adem aleyhisselamdan son Nebi Muhammed aleyhisselama kadar, bütün nebilerine kitap vermiştir. İmtihan gereği koyduğu küçük farklar dışında hepsinde ana yol aynı olduğundan biri diğerini tasdik eder (Maide 5/48). Bu ayet indiği sırada henüz Kur'ân tamamlanmamıştı ama En’am 6/84. ayetten 89. ayete kadar bütün nebilere işaret edildikten sonra şöyle buyurulmuştur: “İşte onlar, Allah'ın rehber /kitap verdiği kimselerdir. Sen de onların rehberine /kitaplarına uy." (En’am 6/90) Mekke’de bilinen ilahi kitaplar, sadece Tevrat ve İncil idi (En’am 6/156-157). Kur’an’da hüküm olmayan konularda onlara başvurulunca herhangi bir eksik kalmamış oluyordu. Nitekim kıble değişinceye kadar müslümanlar Tevrat’a uyarak namazlarını Kudüs'teki Beyt-i Makdis’e yönelerek kılmışlardı (Bakara 2/143-144). Kur’an’ın inişi tamamlanınca uyulacak tek kitap o oldu. Artık başkasına uyulamaz (Maide 5/3).</w:t>
        <w:br/>
        <w:br/>
        <w:t>[2*] Şûrâ 42/29</w:t>
      </w:r>
    </w:p>
    <w:p>
      <w:r>
        <w:br w:type="page"/>
      </w:r>
    </w:p>
    <w:p>
      <w:r>
        <w:t>Meal:</w:t>
      </w:r>
    </w:p>
    <w:p>
      <w:r>
        <w:t>Ayetlerimiz karşısında yalana sarılanlar; sağırdırlar, dilsizdirler, karanlıklar içindedirler. Allah sapıttığına onay verdiği kişiyi sapık sayar, doğru davrandığına onay verdiğini de doğru bir yola koyar[*].</w:t>
        <w:br/>
        <w:br/>
        <w:br/>
        <w:br/>
        <w:t>[*] Ayette geçen (yeşe’ = يشأ) fiilinin kökü, “var etme” anlamında olan (şey = شيء)’dir (Müfredât). Allah her şeyi, bir ölçüye göre var eder (Kamer 54/49, Ra’d 13/8). Onaylarını, bu ölçülere göre verir.</w:t>
      </w:r>
    </w:p>
    <w:p>
      <w:r>
        <w:br w:type="page"/>
      </w:r>
    </w:p>
    <w:p>
      <w:r>
        <w:t>Meal:</w:t>
      </w:r>
    </w:p>
    <w:p>
      <w:r>
        <w:t>De ki: ”Hiç düşündünüz mü! Size Allah’ın azabı gelse ya da son saat gelip çatsa, Allah’tan başkasını mı yardıma çağırırsınız? Dürüstseniz (söyleyin).”</w:t>
      </w:r>
    </w:p>
    <w:p>
      <w:r>
        <w:br w:type="page"/>
      </w:r>
    </w:p>
    <w:p>
      <w:r>
        <w:t>Meal:</w:t>
      </w:r>
    </w:p>
    <w:p>
      <w:r>
        <w:t>Başkasını değil, yalnız Allah’ı yardıma çağırırsınız. Allah uygun görürse duanızı kabul eder ve sıkıntınızı giderir. O zaman ortak saydıklarınızı unutmuş olursunuz[*].</w:t>
        <w:br/>
        <w:br/>
        <w:br/>
        <w:br/>
        <w:br/>
        <w:br/>
        <w:t>[*] Yunus 10/22-23, İsra 17/67.</w:t>
      </w:r>
    </w:p>
    <w:p>
      <w:r>
        <w:br w:type="page"/>
      </w:r>
    </w:p>
    <w:p>
      <w:r>
        <w:t>Meal:</w:t>
      </w:r>
    </w:p>
    <w:p>
      <w:r>
        <w:t>Senden önceki toplumlara da elçiler göndermiş, belki yalvarıp yakarırlar diye onları çeşitli sıkıntılara ve zararlara uğratmıştık.</w:t>
      </w:r>
    </w:p>
    <w:p>
      <w:r>
        <w:br w:type="page"/>
      </w:r>
    </w:p>
    <w:p>
      <w:r>
        <w:t>Meal:</w:t>
      </w:r>
    </w:p>
    <w:p>
      <w:r>
        <w:t>Verdiğimiz sıkıntılar başlarına gelince bize yalvarıp yakarsalardı olmaz mıydı? Ama kalpleri katılaştı. (Başka yollara başvurdular[1*]) Şeytanları[2*], yapmakta oldukları şeyi kendilerine güzel gösterdi.</w:t>
        <w:br/>
        <w:br/>
        <w:br/>
        <w:br/>
        <w:br/>
        <w:br/>
        <w:t>[1*] Hac 22/11-15.</w:t>
        <w:br/>
        <w:br/>
        <w:t>[2*] İnsanları saptıranlar insan ve cin şeytanları olduğu için (Nas 114/1-6) (eş-şeytân = الشَّيْطَانُ) kelimesi cins ismi sayılarak meal verilmiştir.</w:t>
      </w:r>
    </w:p>
    <w:p>
      <w:r>
        <w:br w:type="page"/>
      </w:r>
    </w:p>
    <w:p>
      <w:r>
        <w:t>Meal:</w:t>
      </w:r>
    </w:p>
    <w:p>
      <w:r>
        <w:t xml:space="preserve">Akılda tutulması gereken bilgileri[*] akıllarından çıkardıkları zaman onlara bütün kapıları açtık. Verilen nimetlerle şımardıkları bir sırada da onları ansızın yakaladık. Bütün umutlarını kaybettiler. </w:t>
        <w:br/>
        <w:br/>
        <w:br/>
        <w:br/>
        <w:t>[*] A’raf 7/163-166, İsra 17/15,</w:t>
      </w:r>
    </w:p>
    <w:p>
      <w:r>
        <w:br w:type="page"/>
      </w:r>
    </w:p>
    <w:p>
      <w:r>
        <w:t>Meal:</w:t>
      </w:r>
    </w:p>
    <w:p>
      <w:r>
        <w:t>Yanlış yapan toplulukların kökleri kurutuldu. Her şeyi mükemmel yapmak[*], bütün varlıkların sahibi olan Allah’a özgüdür.</w:t>
        <w:br/>
        <w:br/>
        <w:br/>
        <w:br/>
        <w:b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
        <w:br w:type="page"/>
      </w:r>
    </w:p>
    <w:p>
      <w:r>
        <w:t>Meal:</w:t>
      </w:r>
    </w:p>
    <w:p>
      <w:r>
        <w:t>De ki: “Hiç düşündünüz mü! Allah dinleme ve görme özelliklerinizi alsa, kalplerinizi de mühürlese[*], Allah’ın dışında bunları size geri verecek ilah kimdir?” Bak bakalım, ayetleri değişik açılardan nasıl açıklıyoruz, sonra onlar nasıl kenara çekiliyorlar!</w:t>
        <w:br/>
        <w:br/>
        <w:br/>
        <w:br/>
        <w:br/>
        <w:br/>
        <w:t>[*] Dinleme, görme ve kalp yani gönül, insana ruh üflenmesi ile birlikte oluşan ve onu diğer canlılardan farklı hale getiren yapıdır. Bkz Secde 32/9 ve dipnotu</w:t>
      </w:r>
    </w:p>
    <w:p>
      <w:r>
        <w:br w:type="page"/>
      </w:r>
    </w:p>
    <w:p>
      <w:r>
        <w:t>Meal:</w:t>
      </w:r>
    </w:p>
    <w:p>
      <w:r>
        <w:t>De ki: “Hiç düşündünüz mü? Allah'ın azabı size, beklenmedik bir anda veya göz göre göre gelse, yanlış yapan topluluklardan başkası mı bitirilir?”</w:t>
      </w:r>
    </w:p>
    <w:p>
      <w:r>
        <w:br w:type="page"/>
      </w:r>
    </w:p>
    <w:p>
      <w:r>
        <w:t>Meal:</w:t>
      </w:r>
    </w:p>
    <w:p>
      <w:r>
        <w:t>Elçileri, sadece birer müjdeci ve uyarıcı olsunlar diye göndeririz. Kim inanıp güvenir ve kendini düzeltirse onların üzerinde ne bir korku olur ne de onlar üzülürler.</w:t>
      </w:r>
    </w:p>
    <w:p>
      <w:r>
        <w:br w:type="page"/>
      </w:r>
    </w:p>
    <w:p>
      <w:r>
        <w:t>Meal:</w:t>
      </w:r>
    </w:p>
    <w:p>
      <w:r>
        <w:t>Ayetlerimiz karşısında yalana sarılanlar, yoldan çıkmalarına karşılık azaba uğrayacaklardır.</w:t>
      </w:r>
    </w:p>
    <w:p>
      <w:r>
        <w:br w:type="page"/>
      </w:r>
    </w:p>
    <w:p>
      <w:r>
        <w:t>Meal:</w:t>
      </w:r>
    </w:p>
    <w:p>
      <w:r>
        <w:t>De ki: “Size ‘Allah'ın hazineleri yanımdadır’ demiyorum. Gaybı /gizli şeyleri de bilmem. Size, ‘Ben bir meleğim’ de demiyorum. Ben sadece bana vahyedilen Kur’ân’a uyarım.” De ki: “Gören ile görmeyen bir olur mu? Hiç düşünmez misiniz?”</w:t>
      </w:r>
    </w:p>
    <w:p>
      <w:r>
        <w:br w:type="page"/>
      </w:r>
    </w:p>
    <w:p>
      <w:r>
        <w:t>Meal:</w:t>
      </w:r>
    </w:p>
    <w:p>
      <w:r>
        <w:t>Araya girecek bir dostları veya şefaatçileri olmadan Rablerinin huzurunda bir araya getirilmekten korkanları, Kur’an ile uyar[*]. Belki yanlışlardan sakınırlar.</w:t>
        <w:br/>
        <w:br/>
        <w:br/>
        <w:br/>
        <w:br/>
        <w:br/>
        <w:t>[*] Taha 20/1-3, Fatir 35/18, Yasin 36/11, Kaf 50/45.</w:t>
      </w:r>
    </w:p>
    <w:p>
      <w:r>
        <w:br w:type="page"/>
      </w:r>
    </w:p>
    <w:p>
      <w:r>
        <w:t>Meal:</w:t>
      </w:r>
    </w:p>
    <w:p>
      <w:r>
        <w:t>Sabah akşam dua edip Rablerinin rızasını kazanmaya odaklananları yanından kovma! Onların hesabı senden sorulmaz. Senin hesabın da onlardan sorulmaz. Onları kovarsan yanlış yapanlardan olursun[*].</w:t>
        <w:br/>
        <w:br/>
        <w:br/>
        <w:br/>
        <w:br/>
        <w:br/>
        <w:br/>
        <w:br/>
        <w:t>[*] Kehf 18/28.</w:t>
      </w:r>
    </w:p>
    <w:p>
      <w:r>
        <w:br w:type="page"/>
      </w:r>
    </w:p>
    <w:p>
      <w:r>
        <w:t>Meal:</w:t>
      </w:r>
    </w:p>
    <w:p>
      <w:r>
        <w:t>İşte böyle! Kimilerini kimileriyle zor bir imtihana[*] sokarız ki: “Allah aramızdan bunlara mı ikramda bulundu?” desinler. Görevlerini yerine getirenleri en iyi bilen Allah değil midir?</w:t>
        <w:br/>
        <w:br/>
        <w:br/>
        <w:br/>
        <w:br/>
        <w:br/>
        <w:t>[*] Fitne için bkz. En’am 6/23’ün dipnotu.</w:t>
      </w:r>
    </w:p>
    <w:p>
      <w:r>
        <w:br w:type="page"/>
      </w:r>
    </w:p>
    <w:p>
      <w:r>
        <w:t>Meal:</w:t>
      </w:r>
    </w:p>
    <w:p>
      <w:r>
        <w:t>Ayetlerimize inanıp güvenenler sana gelince de ki: “Selam[1*] size! Rabbiniz, bol bol ikramda bulunmayı kendine görev olarak yazmıştır. Şöyle ki içinizden kim bir cahillik ederek[2*] kötülük yapar, ardından da tövbe edip /dönüş yapıp kendini düzeltirse iyi bilsin ki Allah, çok bağışlayan ve ikramı bol olandır.”</w:t>
        <w:br/>
        <w:br/>
        <w:br/>
        <w:br/>
        <w:br/>
        <w:br/>
        <w:t>[1*] Arapça “Selam size!” (Selâmun aleykum) Türkçe’de “Size selamet (esenlik ve güvenlik) olsun” demektir.</w:t>
        <w:br/>
        <w:br/>
        <w:t>[2*] Ayette geçen (جَهَالَةٍ = cehâlet)’in Türkçe karşılığı cahillik veya cahillik etmektir. Cahillik, bilmemek; cahillik etmek de bildiği halde kendini tutamayarak yanlış iş yapmaktır. Züleyha ve diğer kadınların onu elde etmeye çalışmaları karşısında Yusuf aleyhisselamın söylediği şu sözler, cahillik etme anlamına uygun düşmektedir: “Rabbim! Bu kadınların istediklerine uymaktansa hapsi tercih ederim. Onların oyununu benden savmazsan onlara karşı çocukça davranır ve cahillik edenlerden olurum.” (Yusuf 12/33) . Yusuf (as) kendine hakim olamamaktan korkuyordu. Allah Teâlâ kimseye gücünün üstünde bir sorumluluk yüklemediği için (Bakara 2/286) bu ayette geçen cehalet kelimesine “bilmeden” anlamı verilemez.</w:t>
      </w:r>
    </w:p>
    <w:p>
      <w:r>
        <w:br w:type="page"/>
      </w:r>
    </w:p>
    <w:p>
      <w:r>
        <w:t>Meal:</w:t>
      </w:r>
    </w:p>
    <w:p>
      <w:r>
        <w:t>Ayetlerimizi işte böyle ayrıntılı olarak açıklıyoruz ki (gerçekler ortaya çıksın) ve suçluların yolu iyice belli olsun.</w:t>
      </w:r>
    </w:p>
    <w:p>
      <w:r>
        <w:br w:type="page"/>
      </w:r>
    </w:p>
    <w:p>
      <w:r>
        <w:t>Meal:</w:t>
      </w:r>
    </w:p>
    <w:p>
      <w:r>
        <w:t>De ki “Allah ile aranıza koyup yardıma çağırdıklarınıza kulluk etmem bana yasaklanmıştır.” De ki: “Ben sizin arzularınıza uymam. Öyle yaparsam kesin sapıtırım, doğru yolda gidenlerden olmam[*].”</w:t>
        <w:br/>
        <w:br/>
        <w:br/>
        <w:br/>
        <w:br/>
        <w:br/>
        <w:t>[*] Mü’min 40/66.</w:t>
      </w:r>
    </w:p>
    <w:p>
      <w:r>
        <w:br w:type="page"/>
      </w:r>
    </w:p>
    <w:p>
      <w:r>
        <w:t>Meal:</w:t>
      </w:r>
    </w:p>
    <w:p>
      <w:r>
        <w:t>De ki: “Ben Rabbimden gelen açık bir delile dayanıyorum ama siz onun karşısında yalana sarılıyorsunuz. Hemen istediğiniz şey (hak ettiğiniz ceza) benim elimde değildir. Onun kararını sadece Allah verir. O, gerçeği tam olarak ortaya koyar. İyi ile kötüyü en iyi ayıran odur.</w:t>
      </w:r>
    </w:p>
    <w:p>
      <w:r>
        <w:br w:type="page"/>
      </w:r>
    </w:p>
    <w:p>
      <w:r>
        <w:t>Meal:</w:t>
      </w:r>
    </w:p>
    <w:p>
      <w:r>
        <w:t>De ki “Hemen istediğiniz şey (sizi cezalandırmak) elimde olsaydı aramızdaki her şey biterdi. Ama yanlış yapanların kimler olduğunu en iyi bilen Allah’tır.”</w:t>
      </w:r>
    </w:p>
    <w:p>
      <w:r>
        <w:br w:type="page"/>
      </w:r>
    </w:p>
    <w:p>
      <w:r>
        <w:t>Meal:</w:t>
      </w:r>
    </w:p>
    <w:p>
      <w:r>
        <w:t>Gaybın /gizli bilgilerin[*] anahtarları Allah katındadır; onları ondan başkası bilmez. Karada ve denizde olan her şeyi o bilir. Onun bilgisi olmadan bir tek yaprak bile düşmez. Yerin karanlıkları içinde bir dane, yaş veya kuru herhangi bir şey yoktur ki apaçık yazılı bir kaydı olmasın.</w:t>
        <w:br/>
        <w:br/>
        <w:br/>
        <w:br/>
        <w:br/>
        <w:br/>
        <w:br/>
        <w:br/>
        <w:t>[*] Var olduğu halde duyu organlarından uzak olana veya kişinin bilmediği şeylere ‘gayb’ denir. (Mufredat)</w:t>
      </w:r>
    </w:p>
    <w:p>
      <w:r>
        <w:br w:type="page"/>
      </w:r>
    </w:p>
    <w:p>
      <w:r>
        <w:t>Meal:</w:t>
      </w:r>
    </w:p>
    <w:p>
      <w:r>
        <w:t>Geceleyin sizi vefat ettiren[1*] ve gündüzün nelerle uğraştığınızı bilen odur. Gündüz sizi kaldırır ki belirlenmiş eceliniz[2*] tamamlansın. Sonra dönüp geleceğiniz yer onun huzurudur. Daha sonra da size neler yaptığınızı bildirecektir.</w:t>
        <w:br/>
        <w:br/>
        <w:br/>
        <w:br/>
        <w:br/>
        <w:br/>
        <w:br/>
        <w:br/>
        <w:t>[1*] Ölüm, bedenin canlılığının son bulması, vefat ise ruhun bedenden ayrılmasıdır. Bu ayete göre her gece vefat edilmektedir ancak bu esnada beden ölmüş değil uyku halindedir. Ölen bir bedene ruh geri dönemez. Ölüm (mevt) ve vefat kelimelerinin aynı cümle içinde kullanıldığı 61. ayetten anlaşılacağı üzere ikisi aynı şey değildir. Konu ile ilgili olarak detaylı açıklama Zümer 39/42 ve dipnotunda verilmiştir.</w:t>
        <w:br/>
        <w:br/>
        <w:t>[2*] Ecel-i Müsemma: Belirlenmiş ecel. Bkz.: En’am 6/2 ve dipnotu.</w:t>
      </w:r>
    </w:p>
    <w:p>
      <w:r>
        <w:br w:type="page"/>
      </w:r>
    </w:p>
    <w:p>
      <w:r>
        <w:t>Meal:</w:t>
      </w:r>
    </w:p>
    <w:p>
      <w:r>
        <w:t xml:space="preserve">O, kulları üzerinde tam hâkimdir; size korumalar gönderir[1*]. Birinize ölüm gelince elçilerimiz bir kusur etmeksizin onu vefat ettirirler[2*]. </w:t>
        <w:br/>
        <w:br/>
        <w:br/>
        <w:br/>
        <w:br/>
        <w:br/>
        <w:t>[1*] Ra’d 13/11, Tarık 86/4.</w:t>
        <w:br/>
        <w:br/>
        <w:t>[2*] Halk arasında, Azrail adında tek bir ölüm meleği olduğuna inanılır. Bu ayete ve daha bir çok ayete göre, insanların canını almakla görevli meleklerler birden fazladır (Nahl 16/28-33,Secde 32/11). Hadislerde de durum aynıdır (Buhârî, Cenâiz, 69, Enbiyâ, 31; Müslim, Feżâil, 157, 158; Tirmizî, Tefsîr, 7; İbn Mâce, Cihâd, 10; Müsned, II, 269, 351; IV, 287; V, 395). Azrail kelimesi Kur’ân-ı Kerîm’de ve sahih hadislerde yoktur.</w:t>
      </w:r>
    </w:p>
    <w:p>
      <w:r>
        <w:br w:type="page"/>
      </w:r>
    </w:p>
    <w:p>
      <w:r>
        <w:t>Meal:</w:t>
      </w:r>
    </w:p>
    <w:p>
      <w:r>
        <w:t>Sonra onlar, üzerlerinde gerçek yetkili olan Allah'a döndürülürler. Bilin ki karar onun kararıdır. O, hesabı en çabuk görendir[*].</w:t>
        <w:br/>
        <w:br/>
        <w:br/>
        <w:br/>
        <w:br/>
        <w:br/>
        <w:t>[*] Allah burada ve daha nice ayette (Bakara 2/202, Al-i İmran 3/199, Maide 5/4, Ra’d 13/41, İbrahim 14/51), hesabı çabuk göreceğini bildirdiği  ve mahşerde şefaatin olmayacağını açıkça ifade ettiği halde (Bakara 2/48,254, En’am 6/70, İnfitar 82/19) kendi içerisinde de tutarsızlığı olan birtakım rivayetlere dayanılarak mahşer yerinde hesabın geciktirilmesinden bunalan insanların, arabuluculuk yapsınlar diye bütün nebilere başvuracağı ama hepsinin birer bahane ile arabuluculuğu reddedeceği, bunu sadece Muhammed aleyhisselamın kabul edeceği ama onun da diğerlerini dikkate almadan şefaati kendi ümmeti için yapacağı söylenmiş ve buna şefaat-i kübra denmiştir. (Buhârî, Enbiya 3, 8, Tefsir, Benî İsrail 5; Müslim İman 327; Tirmizî, Kıyamet 11) Halbuki Muhammed aleyhisselamın, kendinin bile nasıl bir muamele ile karşılaşacağını bilemeyeceği (Ahkaf 46/9), gaybı da bilmediği açıkça bildirilmiştir (En’am 6/50, Araf 7/188, Hud 11/31).</w:t>
      </w:r>
    </w:p>
    <w:p>
      <w:r>
        <w:br w:type="page"/>
      </w:r>
    </w:p>
    <w:p>
      <w:r>
        <w:t>Meal:</w:t>
      </w:r>
    </w:p>
    <w:p>
      <w:r>
        <w:t>De ki: “Bizi buradan kurtarırsan elbette sana karşı görevlerini yerine getirenlerden oluruz' diye yalvara yalvara içten içe onu yardıma çağırdığınızda, karanın ve denizin karanlıklarından sizi kim kurtarır?”</w:t>
      </w:r>
    </w:p>
    <w:p>
      <w:r>
        <w:br w:type="page"/>
      </w:r>
    </w:p>
    <w:p>
      <w:r>
        <w:t>Meal:</w:t>
      </w:r>
    </w:p>
    <w:p>
      <w:r>
        <w:t>De ki: “Sizi hem oradan hem de her sıkıntıdan Allah kurtarır. Sonra siz yine de ona ortaklar uydurursunuz.”</w:t>
      </w:r>
    </w:p>
    <w:p>
      <w:r>
        <w:br w:type="page"/>
      </w:r>
    </w:p>
    <w:p>
      <w:r>
        <w:t>Meal:</w:t>
      </w:r>
    </w:p>
    <w:p>
      <w:r>
        <w:t>De ki “Üstünüzden veya ayaklarınızın altından azap göndermenin, sizi farklı topluluklara ayırmanın ve birinize diğerinin baskısını tattırmanın kuralını koyan odur.” Baksana anlasınlar diye ayetlerimizi değişik şekillerde nasıl açıklıyoruz.</w:t>
      </w:r>
    </w:p>
    <w:p>
      <w:r>
        <w:br w:type="page"/>
      </w:r>
    </w:p>
    <w:p>
      <w:r>
        <w:t>Meal:</w:t>
      </w:r>
    </w:p>
    <w:p>
      <w:r>
        <w:t>Senin halkın, Kur'ân karşısında yalana sarıldı. Oysa o, gerçeğin ta kendisidir. De ki: “Ben sizin vekiliniz /savunucunuz değilim.”</w:t>
      </w:r>
    </w:p>
    <w:p>
      <w:r>
        <w:br w:type="page"/>
      </w:r>
    </w:p>
    <w:p>
      <w:r>
        <w:t>Meal:</w:t>
      </w:r>
    </w:p>
    <w:p>
      <w:r>
        <w:t>“Her haberin gerçekleşeceği bir yer ve zaman vardır[*], yakında siz de öğrenirsiniz.”</w:t>
        <w:br/>
        <w:br/>
        <w:br/>
        <w:br/>
        <w:t>[*] Ali- İmran 3/154.</w:t>
      </w:r>
    </w:p>
    <w:p>
      <w:r>
        <w:br w:type="page"/>
      </w:r>
    </w:p>
    <w:p>
      <w:r>
        <w:t>Meal:</w:t>
      </w:r>
    </w:p>
    <w:p>
      <w:r>
        <w:t>Ayetlerimiz hakkında uygunsuz sözlere dalanları görürsen, başka bir konuya dalmalarına kadar onlardan uzak dur. Eğer şeytan unutturursa hatırladıktan sonra yanlışlar içindeki o topluluğun yanında oturma.</w:t>
      </w:r>
    </w:p>
    <w:p>
      <w:r>
        <w:br w:type="page"/>
      </w:r>
    </w:p>
    <w:p>
      <w:r>
        <w:t>Meal:</w:t>
      </w:r>
    </w:p>
    <w:p>
      <w:r>
        <w:t>Onların hesabından hiçbir şey yanlışlardan sakınanlara yüklenmez. Ama (kalkıp gitmeniz) bir hatırlatma olur. Belki yanlışlardan sakınırlar.</w:t>
      </w:r>
    </w:p>
    <w:p>
      <w:r>
        <w:br w:type="page"/>
      </w:r>
    </w:p>
    <w:p>
      <w:r>
        <w:t>Meal:</w:t>
      </w:r>
    </w:p>
    <w:p>
      <w:r>
        <w:t>Dünya hayatına aldanıp dinlerini oyun ve eğlence haline getirenleri bırak. Kimse yaptığı şeyden dolayı bir mahrumiyet yaşamasın diye Kur’an ile bilgilendir. Allah ile aralarına girecek ne bir dost ne de şefaatçileri olacak, bedel olarak ne verseler kabul edilmeyecektir. Yaptıkları sebebiyle mahrum edilecek olanlar onlardır. Ayetleri görmezlikte direnmelerine karşılık hak ettikleri, kaynar sudan bir içecek ve acıklı bir azaptır.</w:t>
      </w:r>
    </w:p>
    <w:p>
      <w:r>
        <w:br w:type="page"/>
      </w:r>
    </w:p>
    <w:p>
      <w:r>
        <w:t>Meal:</w:t>
      </w:r>
    </w:p>
    <w:p>
      <w:r>
        <w:t>De ki: “Bize yarar sağlayamayacak ve zarar veremeyecek birini Allah ile aramıza koyup da onu mu yardıma çağıralım? Allah bizi yoluna kabul ettikten sonra geri mi döndürülelim? Bulunduğu yerde ‘Bize gel’ diyerek kendini doğruya çağıran arkadaşları olduğu halde şeytanların ayartıp şaşkına çevirdiği kimse gibi mi olalım?” De ki: “Doğru yol sadece Allah'ın yoludur. Bize varlıkların Rabbine /sahibine teslim olmamız emredildi.</w:t>
      </w:r>
    </w:p>
    <w:p>
      <w:r>
        <w:br w:type="page"/>
      </w:r>
    </w:p>
    <w:p>
      <w:r>
        <w:t>Meal:</w:t>
      </w:r>
    </w:p>
    <w:p>
      <w:r>
        <w:t>(Bir de şu emri aldık) namazı özenli ve sürekli kılın ve Allah’a karşı yanlış yapmaktan sakının; huzurunda toplanacağınız odur."</w:t>
      </w:r>
    </w:p>
    <w:p>
      <w:r>
        <w:br w:type="page"/>
      </w:r>
    </w:p>
    <w:p>
      <w:r>
        <w:t>Meal:</w:t>
      </w:r>
    </w:p>
    <w:p>
      <w:r>
        <w:t>Gökleri ve yeri o gerçek için (sizleri imtihan için)[*] yaratan da odur. “Ol!” dediği gün, her şey oluşur. Onun sözü gerçektir. Sura üfleneceği gün bütün yetki onundur. Gaybı /algılanamayanı da şehadeti /algılanabileni de o bilir. Bütün kararları doğru olan, her şeyin iç yüzünü bilen odur.</w:t>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(Hud 11/7, İbrahim 14/19, Hicr 15/85, Nahl 16/3, Ankebut 29/44, Rum 30/8, Zümer 39/5, Duhan 44/39, Ahkaf 46/3,  Teğabun 64/3).</w:t>
      </w:r>
    </w:p>
    <w:p>
      <w:r>
        <w:br w:type="page"/>
      </w:r>
    </w:p>
    <w:p>
      <w:r>
        <w:t>Meal:</w:t>
      </w:r>
    </w:p>
    <w:p>
      <w:r>
        <w:t>İbrahim bir gün babası Azer'e: “Sen putları ilah mı ediniyorsun! Ben, seni ve halkını açık bir sapıklık içinde görüyorum.” dedi.</w:t>
      </w:r>
    </w:p>
    <w:p>
      <w:r>
        <w:br w:type="page"/>
      </w:r>
    </w:p>
    <w:p>
      <w:r>
        <w:t>Meal:</w:t>
      </w:r>
    </w:p>
    <w:p>
      <w:r>
        <w:t>İbrahim’e, göklerin ve yerin yönetimini de şu şekilde gösterdik ki kesin bilgiye ulaşanlardan olsun.</w:t>
      </w:r>
    </w:p>
    <w:p>
      <w:r>
        <w:br w:type="page"/>
      </w:r>
    </w:p>
    <w:p>
      <w:r>
        <w:t>Meal:</w:t>
      </w:r>
    </w:p>
    <w:p>
      <w:r>
        <w:t>Gecenin karanlığı üzerine çökünce bir gezegen gördü[*], "Bu benim Rabbimdir." dedi. Gezegen kaybolunca, "Ben kaybolanları sevmem." dedi.</w:t>
        <w:br/>
        <w:br/>
        <w:br/>
        <w:br/>
        <w:t>[*] Ayette geçen “kevkeb = كوكب” kelimesi gezegen anlamına gelir. Kur’an’da yıldız için “necm = نجم” kelimesi kullanılır. Nitekim Kıyamet /mezardan kalkış öncesinde yıldızların söneceğinden (Mürselat 77/8, Tekvir 81/2), gezegenlerin de dağılacağından (İnfitar 82/2) bahsedilerek iki kavramın farklı olduğu ortaya konmuştur. Yıldızların sönecek olması, ışıklarının kendilerinden olduğunu vurguladığı gibi gezegenlerin  kendi ışıklarının olmadığını da gösterir. İbrahim aleyhisselamın gördüğü gezegen, dünyadan bakıldığında çok parlak bir yıldız gibi görünen Venüs olmalıdır.</w:t>
      </w:r>
    </w:p>
    <w:p>
      <w:r>
        <w:br w:type="page"/>
      </w:r>
    </w:p>
    <w:p>
      <w:r>
        <w:t>Meal:</w:t>
      </w:r>
    </w:p>
    <w:p>
      <w:r>
        <w:t>Ay’ı, ışık saçarak doğarken gördüğünde "Bu benim Rabbimdir!" dedi. Kaybolduğunda da "Eğer Rabbim doğruyu göstermezse gerçekten ben de bu sapık topluluktan olacağım." dedi.</w:t>
      </w:r>
    </w:p>
    <w:p>
      <w:r>
        <w:br w:type="page"/>
      </w:r>
    </w:p>
    <w:p>
      <w:r>
        <w:t>Meal:</w:t>
      </w:r>
    </w:p>
    <w:p>
      <w:r>
        <w:t>Güneş’i, ışık saçarak doğarken gördüğünde de "Bu benim Rabbimdir! Bu daha büyük!" dedi. O da kaybolunca dedi ki: "Ey halkım! Ben, sizin ortak saydıklarınızdan uzağım.</w:t>
      </w:r>
    </w:p>
    <w:p>
      <w:r>
        <w:br w:type="page"/>
      </w:r>
    </w:p>
    <w:p>
      <w:r>
        <w:t>Meal:</w:t>
      </w:r>
    </w:p>
    <w:p>
      <w:r>
        <w:t>Ben yüzümü doğrudan doğruya, gökleri ve yeri yaratana çevirdim. Ben müşriklerden /Allah’ı ikinci sıraya koyanlardan değilim[*]."</w:t>
        <w:br/>
        <w:br/>
        <w:br/>
        <w:br/>
        <w:br/>
        <w:br/>
        <w:t>[*] Allah’ın varlığı ve birliği konusunda kimsenin şüphesi yoktur. İlah sayılanlar, Allah ile araya konan aracılardır. Heykellerin ilah olamayacağını herkes kolayca anlayacağından o suçu işleyen hiçkimse affedilmez. Ayette, “bile bile” ifadesinin kullanılması, bilmeden yapılan yanlışların affedileceğini gösterir (Bakara 2/286). Bunun örneği İbrahim aleyhisselamdır. O, büluğa erdiği andan itibaren (A’raf 7/172-173) putların ilah olmayacağını anlamıştı. Ama o. bu ayetlerde belirtildiği gibi, gözlemler yapıp kesin kanaate varıncaya kadar yıldızın, ayın ve güneşin kendi rabbi olduğu inancındaydı. Onların rab olamayacaklarını anlar anlamaz kesin tavrını ortaya koydu (Enbiya 21/51-64). Onun bu konuda, bile bile yaptığı bir yanlış olmadığı için Allah onu hiçbir zaman müşriklerden saymamıştır (Bakara 2/135, Al-i imran 3/18, 67, 95, En’am 6/161, Nahl 16/123). (Enbiya 21/52-56).</w:t>
        <w:br/>
        <w:br/>
        <w:tab/>
        <w:t>Hiçbir Müslüman puta tapmaz ama Nebimiz Muhammed aleyhisselamın, ilim adamlarının ve din adamlarının ilah yapıldığının farkında değillerdir. Allah Teala Kur’an’ı sadece kendisinin açıkladığını, bunu bir ilme göre yaptığını (A’raf 7/52), yaptığı açıklamalara, konuyu bilenlerden oluşan bir ekibin ulaşabileceğini (Fussilet 41/3) bildirmiş, başkasının yapacağı açıklamayı kabul etmenin onu ilah yapmak olduğunu açıkça ifade etmiştir (Hud 11/1). Ama geleneksel yapı, bir çok ayeti gizlemiş, bir çoğuna da yanlış anlamlar vermiş ve Nebimiz Muhammed aleyhisselamın da ayetleri açıklama yetkisinin olduğunu, bütün Müslümanlara kabul ettirmiştir. Kur’an’ı açıklama yetkisi alimlere de verilerek mezhepler oluşturulmuş ve bir ilahlar piramidi meydana getirilmiştir. Bu, kabul edilebilecek bir şey değildir (Bakara 2/103-105, 213, En’am 6/159, Şura 42/13-14). Bu yapıyı, bilmeden kabul edenlerin bir sorumluluğu olmaz (Bakara 2/22, 120, 145, 286). Ama bir çok ayeti gizleyip bir çoğunun da anlamını bozarak Müslümanları bu hale sokanlar, en ağır cezaya çarptırılacaklardır (A’raf 7/44-45).</w:t>
      </w:r>
    </w:p>
    <w:p>
      <w:r>
        <w:br w:type="page"/>
      </w:r>
    </w:p>
    <w:p>
      <w:r>
        <w:t>Meal:</w:t>
      </w:r>
    </w:p>
    <w:p>
      <w:r>
        <w:t>Halkı onunla tartışmaya girdi. İbrahim dedi ki "Benimle Allah hakkında mı tartışıyorsunuz? O bana doğru olanı gösterdi! Rabbimin onayı olmadan, ortak saydıklarınızın bana bir şey yapabileceğinden korkmam. Rabbimin bilgisi her şeyi kuşatmıştır. Bilgilerinizi kullanmayacak mısınız?</w:t>
      </w:r>
    </w:p>
    <w:p>
      <w:r>
        <w:br w:type="page"/>
      </w:r>
    </w:p>
    <w:p>
      <w:r>
        <w:t>Meal:</w:t>
      </w:r>
    </w:p>
    <w:p>
      <w:r>
        <w:t>Siz, hakkında Allah’ın bir delil indirmediği şeyleri ona ortak koşmaktan korkmazken, ben sizin ortak koştuklarınızdan korkacağım öyle mi! Biliyorsanız söyleyin: Güven içinde olmak, bu iki taraftan hangisinin hakkıdır?</w:t>
      </w:r>
    </w:p>
    <w:p>
      <w:r>
        <w:br w:type="page"/>
      </w:r>
    </w:p>
    <w:p>
      <w:r>
        <w:t>Meal:</w:t>
      </w:r>
    </w:p>
    <w:p>
      <w:r>
        <w:t>İnanıp güvenen ve imanlarına zulüm /şirk[1*] bulaştırmayanlar var ya, güven içinde olmak işte onların hakkıdır[2*]. Onlar doğru yolda olanlardır.</w:t>
        <w:br/>
        <w:br/>
        <w:br/>
        <w:br/>
        <w:br/>
        <w:br/>
        <w:t>[1*] Lokman 31/13.</w:t>
        <w:br/>
        <w:br/>
        <w:t>[2*] Buraya kadar anlatılanlar, putperest bir aileden doğmuş İbrahim aleyhisselamın henüz nebi olmadığı delikanlılık çağında (Enbiya 21/60) ailesine ve putperest olan toplumuna karşı yaptığı mücadeledir. Tabiat ayetlerini okuyarak elde ettiği doğru bilgileri iyi kavrayan ve Allah’a tam güvenen bir genç olarak güçlü bir mücadeleye girmiş, kralın karşısında dahi duruşunu bozmamıştır (Bakara 2/258). İbrahim ile baş edemeyeceklerini anlayınca onu yakarak öldürmeye karar vermişlerdi. Tabiattan öğrendiği doğru bilgileri insanlara tebliğ eden İbrahim’i Allah korumuş ve ateşe, onu yakmaması emrini vermiş (Enbiya 21/68-69). daha sonra da onu ve onunla aynı inançta olan Lut’u oradan kurtarmıştı (Enbiya 21/70-71). İbrahim aleyhisselam ve beraberindekilerin davranışları bizim için güzel bir örnek olmuştur (Mümtahine 60/4-7).</w:t>
      </w:r>
    </w:p>
    <w:p>
      <w:r>
        <w:br w:type="page"/>
      </w:r>
    </w:p>
    <w:p>
      <w:r>
        <w:t>Meal:</w:t>
      </w:r>
    </w:p>
    <w:p>
      <w:r>
        <w:t>İşte bu, tartışmayı bitiren delilimizdir; onu halkına karşı İbrahim’e verdik[*]. Uygun gördüğümüz kişiyi derece derece böyle yükseltiriz. Senin Rabbin, bütün kararları doğru olan ve her şeyi bilendir.</w:t>
        <w:br/>
        <w:br/>
        <w:br/>
        <w:br/>
        <w:br/>
        <w:br/>
        <w:t>[*] İbrahim aleyhisselamın 73. ayetten itibaren anlatılan gözlemlerinin benzerlerini her insan yaparak Allah’ın varlığını ve birliğini, gözüyle görmüş ve eliyle dokunmuş gibi kavrar ve bu hususta Allah’a kesin söz verir. Bu da Allah’ın bize karşı delilidir. Bu olay büluğ çağının başında gerçekleşir (A’raf 7/172-174). İbrahim aleyhisselamın halkına "Benimle Allah hakkında mı tartışıyorsunuz?" demesi, bu bilgiye onların da ulaşmış olduğunu gösterir (En’am 6/80).</w:t>
      </w:r>
    </w:p>
    <w:p>
      <w:r>
        <w:br w:type="page"/>
      </w:r>
    </w:p>
    <w:p>
      <w:r>
        <w:t>Meal:</w:t>
      </w:r>
    </w:p>
    <w:p>
      <w:r>
        <w:t>İbrahim’e, İshak’ı ve Yakub'u armağan ettik, hepsine doğru yolu gösterdik. Daha önce Nuh'a da doğru yolu göstermiştik. Onun soyundan Davud'a, Süleyman'a, Eyyub'a, Yusuf'a, Musa'ya ve Harun'a da gösterdik. Biz, güzel davrananları böyle ödüllendiririz[*].</w:t>
        <w:br/>
        <w:br/>
        <w:br/>
        <w:br/>
        <w:br/>
        <w:br/>
        <w:t>[*] Kasas 28/56, Ankebut 29/69. Muhammed 47/17.</w:t>
      </w:r>
    </w:p>
    <w:p>
      <w:r>
        <w:br w:type="page"/>
      </w:r>
    </w:p>
    <w:p>
      <w:r>
        <w:t>Meal:</w:t>
      </w:r>
    </w:p>
    <w:p>
      <w:r>
        <w:t>Zekeriyya’ya, Yahya’ya, İsa’ya ve İlyas’a da... Bunların hepsi iyilerdendir.</w:t>
      </w:r>
    </w:p>
    <w:p>
      <w:r>
        <w:br w:type="page"/>
      </w:r>
    </w:p>
    <w:p>
      <w:r>
        <w:t>Meal:</w:t>
      </w:r>
    </w:p>
    <w:p>
      <w:r>
        <w:t>İsmail'e, Elyesa'ya, Yunus'a, Lut'a da doğru yolu gösterdik. Hepsini çağdaşlarından üstün kıldık.</w:t>
      </w:r>
    </w:p>
    <w:p>
      <w:r>
        <w:br w:type="page"/>
      </w:r>
    </w:p>
    <w:p>
      <w:r>
        <w:t>Meal:</w:t>
      </w:r>
    </w:p>
    <w:p>
      <w:r>
        <w:t>Onların babalarından, soylarından ve kardeşleri içinden de... Onlardan da seçtik ve doğru yola yönlendirdik.</w:t>
      </w:r>
    </w:p>
    <w:p>
      <w:r>
        <w:br w:type="page"/>
      </w:r>
    </w:p>
    <w:p>
      <w:r>
        <w:t>Meal:</w:t>
      </w:r>
    </w:p>
    <w:p>
      <w:r>
        <w:t>İşte (nebilerin gittiği) bu yol, Allah'ın doğru yoludur. O, gereğini yapan kullarını doğru yola kabul eder. Eğer onlar da /o nebiler de şirk[*] koşsalardı bütün yaptıkları boşa giderdi.</w:t>
        <w:br/>
        <w:br/>
        <w:br/>
        <w:br/>
        <w:br/>
        <w:br/>
        <w:t>[*] Zümer 39/65-66.</w:t>
      </w:r>
    </w:p>
    <w:p>
      <w:r>
        <w:br w:type="page"/>
      </w:r>
    </w:p>
    <w:p>
      <w:r>
        <w:t>Meal:</w:t>
      </w:r>
    </w:p>
    <w:p>
      <w:r>
        <w:t>İşte bunlar kendilerine kitap, hikmet ve nebilik verdiğimiz kimselerdir[1*]. Eğer bu insanlar  onları (onlara verilen kitapları, hikmeti ve onların nebiliğini) görmezlikte direnirlerse, görmezlik etmeyecek bir topluluğu, onları korumakla görevlendiririz[2*].</w:t>
        <w:br/>
        <w:br/>
        <w:br/>
        <w:br/>
        <w:br/>
        <w:br/>
        <w:t>[*] Adem aleyhisselam, insanlığın ve bütün nebilerin babasıdır. Bu ayetler, Adem ile başlayıp Muhammed aleyhisselama kadar gelen bütün nebilere işaret etmekte ve onların tamamına kitap ve hikmet verildiğini bildirmektedir.</w:t>
        <w:br/>
        <w:br/>
        <w:t>[*] Mekkeliler, nebimizi ve getirdiği kitabı kabul etmediler, onu ve ona inananları ağır baskılar altına aldılar. Onlar da Medine’ye göç ettiler. Allah, Mekke’den göç eden müslümanlarla onlara kucak açan Medinelilere büyük başarılar nasip etti ve 8 yıl sonra Mekke’nin hakimiyetini onlara verdi (Maide 5/54).</w:t>
      </w:r>
    </w:p>
    <w:p>
      <w:r>
        <w:br w:type="page"/>
      </w:r>
    </w:p>
    <w:p>
      <w:r>
        <w:t>Meal:</w:t>
      </w:r>
    </w:p>
    <w:p>
      <w:r>
        <w:t>İşte onlar, Allah'ın rehber /kitap verdiği kimselerdir. Sen de onların rehberine /kitaplarına uy[1*]. De ki: "Ben yaptığım bu iş için sizden bir karşılık beklemiyorum. O, alemler[2*] için sadece bir öğüt ve akılda tutulması gereken bilgidir!"</w:t>
        <w:br/>
        <w:br/>
        <w:br/>
        <w:br/>
        <w:t>[1*] Bu ayetteki  emir gereği Nebimiz, hakkında hüküm indirilmemiş konularda önceki kitaplara uymuştur. Örneğin, kıble değişimi ile ilgili ayetler ininceye kadar namaz kılarken Kudüs’e doğru dönmesinin sebebi buydu (Bakara 2/142-150). Maide Suresinin inmesiyle birlikte dinin tamamlandığı bildirilmiş ve artık her konuda Kur'ân'da olan hükümlere uyulması emredilmiştir (Maide 5/3,48).</w:t>
        <w:br/>
        <w:br/>
        <w:t>[2*] Allah’ın kitaplarından sorumlu olanlar insanlar ve cinlerdir (Ahkaf 46/29-33, Zariyat 51/55-56, Rahman ve Cin sureleri). Bu sebeple buradaki alemler insan ve cin topluluklarını gösterir.</w:t>
      </w:r>
    </w:p>
    <w:p>
      <w:r>
        <w:br w:type="page"/>
      </w:r>
    </w:p>
    <w:p>
      <w:r>
        <w:t>Meal:</w:t>
      </w:r>
    </w:p>
    <w:p>
      <w:r>
        <w:t>(Yahudiler ve Hristiyanlar) Allah'a hak ettiği ölçüde değer vermediler. Çünkü “Allah hiçbir beşere bir şey indirmedi" dediler. Onlara de ki: "Öyleyse insanları aydınlatması ve onlara rehber olması için Musa'nın getirdiği o kitabı kim indirdi? Siz onu, sayfalara döküp bir kısmını ortaya çıkarıyor, bir çoğunu da gizliyorsunuz. Size de atalarınıza da bilmediğiniz şeyler (onunla) öğretilmiştir.” De ki: "Onu Allah indirdi”. Sonra onları daldıkları yerde bırak; oyalanıp dursunlar.</w:t>
      </w:r>
    </w:p>
    <w:p>
      <w:r>
        <w:br w:type="page"/>
      </w:r>
    </w:p>
    <w:p>
      <w:r>
        <w:t>Meal:</w:t>
      </w:r>
    </w:p>
    <w:p>
      <w:r>
        <w:t>Bu da (o kitaplardan) bir kitaptır. Onu biz indirdik, çok faydalı bilgilerle doludur ve kendinden önceki kitapları tasdik eder. Bütün kentlerin merkezini (Mekke’yi) ve onun çevresinde olanları uyarman için indirilmiştir[1*]. Ahirete inananlar, bu kitaba da inanırlar. Onlar namazlarına[2*] özen gösteren kimselerdir.</w:t>
        <w:br/>
        <w:br/>
        <w:br/>
        <w:br/>
        <w:br/>
        <w:br/>
        <w:br/>
        <w:br/>
        <w:br/>
        <w:br/>
        <w:t>[1*] En’am 6/19, Enbiya 21/107, Furkan 25/1, Cuma 62/2-3.</w:t>
        <w:br/>
        <w:br/>
        <w:t>[2*] Ayetin metninde geçen (es-salât = الصَّلَاة) kelimesinin kök anlamı, bir şeyi bırakmamak ve sürekli arkasında olmaktır. (Lisan’ul-Arab) Kişinin sürekli yapması gereken, kendine düşen görevlerdir. Her müslümanın hiç aksatmadan yapması gereken tek ibadet namaz olduğu için ona da salat denmiştir.</w:t>
      </w:r>
    </w:p>
    <w:p>
      <w:r>
        <w:br w:type="page"/>
      </w:r>
    </w:p>
    <w:p>
      <w:r>
        <w:t>Meal:</w:t>
      </w:r>
    </w:p>
    <w:p>
      <w:r>
        <w:t>Bir yalanı Allah’a mâl edenden veya kendisine bir şey vahiy edilmediği halde “Bana vahyedildi” diyenden ya da “Allah'ın indirdiği gibisini ben de indireceğim[*]" diyen kişiden daha büyük yanlış yapan kişi kimdir? Ölümün bütün etkileri ortaya çıktığında yanlışlar içindeki kimseleri bir görsen! Melekler ellerini uzatıp şöyle derler: “Çıkarın ruhlarınızı!” Bugün, Allah'a karşı gerçek dışı şeyler söylemiş olmanız ve büyüklük taslayarak ayetlerinden uzaklaşmanız sebebiyle alçaltıcı bir azap ile karşılanacaksınız.</w:t>
        <w:br/>
        <w:br/>
        <w:br/>
        <w:br/>
        <w:br/>
        <w:br/>
        <w:br/>
        <w:br/>
        <w:t>[*] Enfal 8/31</w:t>
      </w:r>
    </w:p>
    <w:p>
      <w:r>
        <w:br w:type="page"/>
      </w:r>
    </w:p>
    <w:p>
      <w:r>
        <w:t>Meal:</w:t>
      </w:r>
    </w:p>
    <w:p>
      <w:r>
        <w:t>İlk yarattığımızdaki gibi karşımıza teker teker geldiniz. Size bahşettiğimiz her şeyi arkanızda bıraktınız. Size eşlik edeceğini iddia ettiğiniz şefaatçilerinizi de yanınızda göremiyoruz. Aranızdaki bağlar kopmuş. Şefaatçileriniz olduğunu iddia ettikleriniz, sizi bırakıp kayıplara karışmışlar.”</w:t>
      </w:r>
    </w:p>
    <w:p>
      <w:r>
        <w:br w:type="page"/>
      </w:r>
    </w:p>
    <w:p>
      <w:r>
        <w:t>Meal:</w:t>
      </w:r>
    </w:p>
    <w:p>
      <w:r>
        <w:t>Daneleri ve çekirdekleri yaran[*] Allah'tır. O, ölüden diriyi çıkarır, diriden de ölüyü çıkarır. İşte Allah budur! Nasıl da yalana sürükleniyorsunuz?</w:t>
        <w:br/>
        <w:br/>
        <w:br/>
        <w:br/>
        <w:br/>
        <w:br/>
        <w:br/>
        <w:br/>
        <w:t>[*] Bu Allah’ın yaratma kuralıdır.</w:t>
      </w:r>
    </w:p>
    <w:p>
      <w:r>
        <w:br w:type="page"/>
      </w:r>
    </w:p>
    <w:p>
      <w:r>
        <w:t>Meal:</w:t>
      </w:r>
    </w:p>
    <w:p>
      <w:r>
        <w:t>Sabahın alaca karanlığını[1*] yaran, geceyi dinlenme zamanı yapan, Güneş ile Ay’ı da bir hesaba göre düzenleyen odur[2*]. Bunlar daima üstün ve bütün kararları doğru olanın koyduğu ölçüdür.</w:t>
        <w:br/>
        <w:br/>
        <w:br/>
        <w:br/>
        <w:br/>
        <w:br/>
        <w:br/>
        <w:br/>
        <w:t>[1*] (El-ısbâh = الْإِصْباحِ) sabaha giriş, (الصَّبَحُ = sabah) da kızıllıktır. [Mekâyîs’ul-luğa] Fecr-i kâzibin başından itibaren ufku saran bu alacakarınlık, bir kubbe gibi olduğunda ufkun alt tarafında oluşan karanlık çizgiye paralel olarak uzanan beyaz ışık kümeleriyle bölünür (Bakara 2/187) ve sabah namazı vakti girer.</w:t>
        <w:br/>
        <w:br/>
        <w:t>[2*] Yunus 10/5, Ra’d 13/2, Yasin 36/40, Rahman 55/5.</w:t>
      </w:r>
    </w:p>
    <w:p>
      <w:r>
        <w:br w:type="page"/>
      </w:r>
    </w:p>
    <w:p>
      <w:r>
        <w:t>Meal:</w:t>
      </w:r>
    </w:p>
    <w:p>
      <w:r>
        <w:t>O, yıldızları sizin için oluşturdu ki karanın ve denizin karanlıklarında yolunuzu bulasınız. Ayetlerini, bilen bir topluluk için tek tek açıklamıştır[*].</w:t>
        <w:br/>
        <w:br/>
        <w:br/>
        <w:br/>
        <w:br/>
        <w:br/>
        <w:t>[*] Bu ayette iltifat sanatı kullanılmıştır. Sözlükte eğmek /bükmek /çevirmek anlamındaki (left =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Sizi bir tek nefisten[1*] (döllenmiş yumurtadan) oluşturup geliştiren O’dur. Ardından bir süre kalacağı yer /onu rahme götüren kanal, sonra ananın vücuduna veda etme yeri /müstevda’ = ana rahmi gelir[2*]. Ayetlerimizi, anlamaya çalışan bir topluluk için ayrıntılı olarak açıkladık.</w:t>
        <w:br/>
        <w:br/>
        <w:br/>
        <w:br/>
        <w:t>[1*] Allah “İki eşi, erkeği ve dişiyi, ölçüyü koyduğu sırada nutfeden yaratmıştır” (Necm 53/45-46) Önce döllenme olur, arkasından ölçüler belirlenir (Abese 80/18-19). Araplar su damlasına benzeyen inciye (nutafe =  نُطَفةٌ) derler (Lisan’ul-Arab). Bu da nutfenin, beyaz inci tanesi görünümünde olduğunu gösterir. Nutfe, karar-ı mekîn’de oluşur. (Müminûn 23/13). Karar, kalınabilecek rahat yer, mekîn ise bir şeyin üzerinde gücü ve etkisi olan şeydir. Nutfenin hem oluşmasına hem de kalmasına imkân veren yer ana rahmidir. Yukarıdaki ayet ana rahmini, müstekar ve mustevda diye ikiye ayırır. Müstakar, döllenme anından rahim cidarına yapışmasına kadar kalınan yerdir. Müstevda ise ceninin doğum ile ananın vücudundan ayrılacağı yerdir. “Kadınlarınız sizin için ekim yeridir.”(Bakara 2/223)</w:t>
        <w:br/>
        <w:br/>
        <w:t>[2*] Zümer 39/6.</w:t>
      </w:r>
    </w:p>
    <w:p>
      <w:r>
        <w:br w:type="page"/>
      </w:r>
    </w:p>
    <w:p>
      <w:r>
        <w:t>Meal:</w:t>
      </w:r>
    </w:p>
    <w:p>
      <w:r>
        <w:t>Gökten su indiren Allah'tır. Onunla her türlü bitkinin filizini çıkarır. Ondan yeşilliği çıkarır, ondan da üst üste binmiş daneleri, hurma tomurcuğundan sarkmış salkımları, üzüm bağlarını, birbirine benzeyen ve benzemeyen[1*] zeytini ve narı çıkarır[2*]. Ürün verince ürününe ve olgunlaşmasına bir bakın. Bunda, inanıp güvenen bir topluluk için ayetler /belgeler vardır.</w:t>
        <w:br/>
        <w:br/>
        <w:br/>
        <w:br/>
        <w:br/>
        <w:br/>
        <w:t>[1*] Ra’d 13/4.</w:t>
        <w:br/>
        <w:br/>
        <w:t>[2*] İltifat, bkz En'am 6/97. ayetin dipnotu</w:t>
      </w:r>
    </w:p>
    <w:p>
      <w:r>
        <w:br w:type="page"/>
      </w:r>
    </w:p>
    <w:p>
      <w:r>
        <w:t>Meal:</w:t>
      </w:r>
    </w:p>
    <w:p>
      <w:r>
        <w:t>Cinleri[*] Allah'ın ortakları saydılar; oysa onları o yaratmıştır. Bir bilgiye dayanmadan, Allah'ın oğulları ve kızları var diye kestirip attılar. O, onların tanımlamalarından uzak ve yücedir.</w:t>
        <w:br/>
        <w:br/>
        <w:br/>
        <w:br/>
        <w:br/>
        <w:br/>
        <w:t>[*] Saffat 37/149-150, Nahl 16/57.</w:t>
      </w:r>
    </w:p>
    <w:p>
      <w:r>
        <w:br w:type="page"/>
      </w:r>
    </w:p>
    <w:p>
      <w:r>
        <w:t>Meal:</w:t>
      </w:r>
    </w:p>
    <w:p>
      <w:r>
        <w:t>Gökleri ve yeri, örneği yokken yaratan odur. Karısı olmadığı halde çocuğu nasıl olabilir! Her şeyi o yaratmıştır ve her şeyi bilen odur.</w:t>
      </w:r>
    </w:p>
    <w:p>
      <w:r>
        <w:br w:type="page"/>
      </w:r>
    </w:p>
    <w:p>
      <w:r>
        <w:t>Meal:</w:t>
      </w:r>
    </w:p>
    <w:p>
      <w:r>
        <w:t>İşte o Allah’tır, sizin rabbiniz /sahibinizdir. Ondan başka ilah yoktur. O her şeyin yaratıcısıdır. Öyleyse ona kulluk edin! Ve yine o her şeye vekil /dayanak olandır[*].</w:t>
        <w:br/>
        <w:br/>
        <w:br/>
        <w:br/>
        <w:br/>
        <w:br/>
        <w:t>[*] Zümer 39/62.</w:t>
      </w:r>
    </w:p>
    <w:p>
      <w:r>
        <w:br w:type="page"/>
      </w:r>
    </w:p>
    <w:p>
      <w:r>
        <w:t>Meal:</w:t>
      </w:r>
    </w:p>
    <w:p>
      <w:r>
        <w:t>Hiçbir bakış Allah’ı tam olarak kavrayamaz ama o, bütün bakışları kavrar. O, lütufkârdır ve her şeyin iç yüzünü bilir.</w:t>
      </w:r>
    </w:p>
    <w:p>
      <w:r>
        <w:br w:type="page"/>
      </w:r>
    </w:p>
    <w:p>
      <w:r>
        <w:t>Meal:</w:t>
      </w:r>
    </w:p>
    <w:p>
      <w:r>
        <w:t>Rabbinizden size, kendisini tanıtan göstergeler gelmiştir. Kim onları görürse kendi lehine olur. Kim de körlük ederse kendi aleyhine olur. (Onlara de ki:) Ben sizin başınızda bekçi değilim.</w:t>
      </w:r>
    </w:p>
    <w:p>
      <w:r>
        <w:br w:type="page"/>
      </w:r>
    </w:p>
    <w:p>
      <w:r>
        <w:t>Meal:</w:t>
      </w:r>
    </w:p>
    <w:p>
      <w:r>
        <w:t>İşte ayetlerimizi böyle değişik açılardan anlatırız. Sonuçta "Sen birinden öğrenmişsin!" diyeceklerdir; ama böyle yapmamızın sebebi, sana öğrettiğimizi, bilen bir topluluk için de ortaya koymaktır.</w:t>
      </w:r>
    </w:p>
    <w:p>
      <w:r>
        <w:br w:type="page"/>
      </w:r>
    </w:p>
    <w:p>
      <w:r>
        <w:t>Meal:</w:t>
      </w:r>
    </w:p>
    <w:p>
      <w:r>
        <w:t>Rabbinden sana vahyedilen ne ise sen ona uy! Ondan başka ilah yoktur. Müşriklere[*] mesafeli ol!</w:t>
        <w:br/>
        <w:br/>
        <w:br/>
        <w:br/>
        <w:br/>
        <w:br/>
        <w:t>[*] Kendini veya başkasını Allah’ın yerine koyarak Allah’ı ikinci sıraya atanlar.</w:t>
      </w:r>
    </w:p>
    <w:p>
      <w:r>
        <w:br w:type="page"/>
      </w:r>
    </w:p>
    <w:p>
      <w:r>
        <w:t>Meal:</w:t>
      </w:r>
    </w:p>
    <w:p>
      <w:r>
        <w:t>Tercihi Allah yapsa onlar şirke düşmezlerdi[*]. Seni onlara bekçi yapmadık. Sen onların vekili /savunucusu da değilsin.</w:t>
        <w:br/>
        <w:br/>
        <w:br/>
        <w:br/>
        <w:br/>
        <w:br/>
        <w:br/>
        <w:br/>
        <w:t>[*] (şâe = شاء) fiili ile ilgili ayrıntılı bilgi için bkz En’am 6/35. ayetin dipnotu. İmtihanla ilgili konularda ilk kararı insan verir. Çünkü Allah, herkesin yola gelmesini ister (Nisa 4/26) ama sadece “doğruya yöneleni kendine yöneltir” (Ra’d 13/27).</w:t>
      </w:r>
    </w:p>
    <w:p>
      <w:r>
        <w:br w:type="page"/>
      </w:r>
    </w:p>
    <w:p>
      <w:r>
        <w:t>Meal:</w:t>
      </w:r>
    </w:p>
    <w:p>
      <w:r>
        <w:t>Siz, (müşriklerin) Allah ile aralarına koyarak[*] yardıma çağırdıkları hakkında çirkin sözler söylemeyin ki onlar da taşkınlık edip bilgisizce Allah hakkında çirkin sözler söylemesinler. Her toplumun yaptığını kendilerine işte böyle süslü gösterdik. Sonra dönüp gelecekleri yer Rablerinin huzurudur. O, onlara bütün yaptıklarını bildirecektir.</w:t>
        <w:br/>
        <w:br/>
        <w:br/>
        <w:br/>
        <w:br/>
        <w:br/>
        <w:br/>
        <w:br/>
        <w:t>[*] Ayette geçen (dûn دون ) kelimesi yakınlaştırma, aşağı görme, üstün altı ve altın üstü anlamlarına gelir (Tâcu’l-arûs). Müşrikler, kutsadıkları varlıkları, bir yönüyle Allah’a, bir yönüyle de insanlara benzeterek Allah ile insan arasında bir yere yerleştirir ve o yolla Allah’a ulaşmaya çalışırlar. Ayetlerdeki (min dûn’illah = من دون الله)  daha çok bu anlamı ifade eder. Hristiyanlar İsa’yı Allah’ın oğlu, Mekkeli müşrikler tanrılarını Allah’ın kızları, büyüklerini aracı koyanlar da onları Allah’ın dostu sayarak Allah ile aralarına koyarlar. Bu inanç, insana sinir uçlarından yakın olan Allah’ı (Kaf 50/16) ikinci sıraya koymaya sebep olur ve kişiyi müşrik yapar.</w:t>
      </w:r>
    </w:p>
    <w:p>
      <w:r>
        <w:br w:type="page"/>
      </w:r>
    </w:p>
    <w:p>
      <w:r>
        <w:t>Meal:</w:t>
      </w:r>
    </w:p>
    <w:p>
      <w:r>
        <w:t xml:space="preserve">“Bize bir mucize gelsin, ona mutlaka inanacağız[*]” diye var güçleriyle Allah'a yemin ettiler. De ki "Mucizeler Allah katındadır." Siz nereden bileceksiniz; onlara istedikleri mucize gelse bile inanmazlar! </w:t>
        <w:br/>
        <w:br/>
        <w:br/>
        <w:br/>
        <w:t>[*] İltifat, bkz En'am 6/97. ayetin dipnotu</w:t>
      </w:r>
    </w:p>
    <w:p>
      <w:r>
        <w:br w:type="page"/>
      </w:r>
    </w:p>
    <w:p>
      <w:r>
        <w:t>Meal:</w:t>
      </w:r>
    </w:p>
    <w:p>
      <w:r>
        <w:t>Onların gözlerini ve gönüllerini çeviririz de daha önce inanmadıkları gibi olurlar. Onları taşkınlıkları içinde bocalar halde bırakırız.</w:t>
      </w:r>
    </w:p>
    <w:p>
      <w:r>
        <w:br w:type="page"/>
      </w:r>
    </w:p>
    <w:p>
      <w:r>
        <w:t>Meal:</w:t>
      </w:r>
    </w:p>
    <w:p>
      <w:r>
        <w:t>Biz onlara melekleri indirsek, ölüler onlarla konuşsa ve her şeyi önlerine döksek, yine de inanıp güvenmezler; tercihi Allah yaparsa[*]  başka. Ama (tercihi onlara bıraktığı için) çoğu cahilce davranır.</w:t>
        <w:br/>
        <w:br/>
        <w:br/>
        <w:br/>
        <w:br/>
        <w:br/>
        <w:br/>
        <w:t>[*] (şâe = شاء) fiili ile ilgili ayrıntılı bilgi için bkz En’am 6/35. ayetin dipnotu. Allah sadece “doğruya yöneleni kendine yöneltir” (Ra’d 13/27) ama insanların çoğu, kendini düzeltmeden mümin sayılmak ister.</w:t>
      </w:r>
    </w:p>
    <w:p>
      <w:r>
        <w:br w:type="page"/>
      </w:r>
    </w:p>
    <w:p>
      <w:r>
        <w:t>Meal:</w:t>
      </w:r>
    </w:p>
    <w:p>
      <w:r>
        <w:t>İşte böyle. Her nebiye, insan ve cin şeytanlarını düşman yaptık[*]. Şeytanlar, aldatmak için birbirlerine yaldızlı sözler fısıldarlar. Tercihi (onlara bırakmasa da) Rabbin yapsa bunu yapamazlar. Sen onları iftiralarıyla baş başa bırak.</w:t>
        <w:br/>
        <w:br/>
        <w:br/>
        <w:br/>
        <w:br/>
        <w:br/>
        <w:t>[*] Taha 20/117</w:t>
      </w:r>
    </w:p>
    <w:p>
      <w:r>
        <w:br w:type="page"/>
      </w:r>
    </w:p>
    <w:p>
      <w:r>
        <w:t>Meal:</w:t>
      </w:r>
    </w:p>
    <w:p>
      <w:r>
        <w:t>Bu fısıldama bir de, ahirete inanmayanların o sözlere gönülleri aksın, ondan hoşlansınlar ve suç işlemeye devam etsinler diyedir.</w:t>
      </w:r>
    </w:p>
    <w:p>
      <w:r>
        <w:br w:type="page"/>
      </w:r>
    </w:p>
    <w:p>
      <w:r>
        <w:t>Meal:</w:t>
      </w:r>
    </w:p>
    <w:p>
      <w:r>
        <w:t>(De ki:) "Allah bu kitabı size tüm ayrıntılarıyla açıklanmış olarak[1*] indirmişken ben ondan başka bir hakem mi arayayım[2*]!" Kendilerine kitap verdiklerimiz de bilirler ki o, bütün gerçekleri gösterecek şekilde Rabbin tarafından indirilmiştir[3*]. Sakın tereddüt edenlerden olma[4*]!</w:t>
        <w:br/>
        <w:br/>
        <w:br/>
        <w:br/>
        <w:t>[1*] Hud 11/1-2, Fussilet 41/1-4.</w:t>
        <w:br/>
        <w:br/>
        <w:t>[2*] Nur 24/51.</w:t>
        <w:br/>
        <w:br/>
        <w:t>[3*] Bakara 2/121, Maide 5/83-85, En’am 6/20, Ra’d 13/36, Kasas 28/52-54, Ankebut 29/47.</w:t>
        <w:br/>
        <w:br/>
        <w:t>[4*] Yunus 10/94.</w:t>
      </w:r>
    </w:p>
    <w:p>
      <w:r>
        <w:br w:type="page"/>
      </w:r>
    </w:p>
    <w:p>
      <w:r>
        <w:t>Meal:</w:t>
      </w:r>
    </w:p>
    <w:p>
      <w:r>
        <w:t>Rabbinin sözü, doğruluk ve adalet bakımından tamamlanmıştır[*]. Onun sözlerini değiştirebilecek bir kimse yoktur. O daima dinleyen ve bilendir.</w:t>
        <w:br/>
        <w:br/>
        <w:br/>
        <w:br/>
        <w:t>[*] Allah’ın elçisi Muhammed aleyhisselam da dahil hiç kimsenin sözü Allah’ın sözünün yerine konamaz. Şu ayetlere göre herhangi bir kimsenin sözünü Allah’ın sözlerinin yerine koyan, onu ilahlaştırmış ve müşrik olmuş olur (Hud 11/1-2)</w:t>
      </w:r>
    </w:p>
    <w:p>
      <w:r>
        <w:br w:type="page"/>
      </w:r>
    </w:p>
    <w:p>
      <w:r>
        <w:t>Meal:</w:t>
      </w:r>
    </w:p>
    <w:p>
      <w:r>
        <w:t>Yeryüzündeki kişilerin çoğuna uyarsan seni Allah'ın yolundan saptırırlar. Onlar sadece varsayımlarının peşinden giderler ve delilsiz konuşurlar.</w:t>
      </w:r>
    </w:p>
    <w:p>
      <w:r>
        <w:br w:type="page"/>
      </w:r>
    </w:p>
    <w:p>
      <w:r>
        <w:t>Meal:</w:t>
      </w:r>
    </w:p>
    <w:p>
      <w:r>
        <w:t>Rabbin, kendi yolundan sapanı en iyi bilendir. O, doğru yola girenleri de en iyi bilendir.</w:t>
      </w:r>
    </w:p>
    <w:p>
      <w:r>
        <w:br w:type="page"/>
      </w:r>
    </w:p>
    <w:p>
      <w:r>
        <w:t>Meal:</w:t>
      </w:r>
    </w:p>
    <w:p>
      <w:r>
        <w:t>Allah'ın ayetlerine inanmış kimselerseniz onun adı anılarak kesilenlerden yiyin.</w:t>
      </w:r>
    </w:p>
    <w:p>
      <w:r>
        <w:br w:type="page"/>
      </w:r>
    </w:p>
    <w:p>
      <w:r>
        <w:t>Meal:</w:t>
      </w:r>
    </w:p>
    <w:p>
      <w:r>
        <w:t>Size ne oluyor ki Allah’ın adı anılarak kesilenlerden yemiyorsunuz![*] Oysa Allah, haram kıldığı her şeyi size ayrıntılı olarak açıklamıştır; çaresiz kalıp yedikleriniz başka. Birçokları, bir bilgiye dayanmadan kendi arzularına uyarak insanları saptırırlar. Rabbin, sınırları aşanları çok iyi bilir.</w:t>
        <w:br/>
        <w:br/>
        <w:br/>
        <w:br/>
        <w:br/>
        <w:br/>
        <w:t>[*] En’âm Suresi Mekke’de indiği için bu ayet, oradaki Müslümanların, müşriklerin, Allah’ın adını anarak kestikleri hayvanların etinden yemediklerini gösteriyor. Çünkü onlar, kestikleri hayvanların bir kısmı üzerine Allah’ın adını anmaz (En'am 6/138) sadece onları Allah’tan başkası adına keserlerdi (En'am 6/145). Âyetler çok açık olmasına rağmen Sünni, Şiî bütün mezhepler, müşriklerin kestiklerini yemenin haram olduğu konusunda ittifak etmişlerdir. Haram olan, Allah’tan başkasının adı anılarak kesilenlerdir. O hayvanlar, bu iş için yerleştirilmiş taşlar (nusub) üzerinde kesildiği için o taşların üzerinde kesildiği bilinenler de haramdır. Bkz. En'am 6/121, Maide 5/3.</w:t>
      </w:r>
    </w:p>
    <w:p>
      <w:r>
        <w:br w:type="page"/>
      </w:r>
    </w:p>
    <w:p>
      <w:r>
        <w:t>Meal:</w:t>
      </w:r>
    </w:p>
    <w:p>
      <w:r>
        <w:t>Günahın açığını da gizlisini de bırakın. Günah işleyenlere, işlediklerinin cezası verilecektir.</w:t>
      </w:r>
    </w:p>
    <w:p>
      <w:r>
        <w:br w:type="page"/>
      </w:r>
    </w:p>
    <w:p>
      <w:r>
        <w:t>Meal:</w:t>
      </w:r>
    </w:p>
    <w:p>
      <w:r>
        <w:t>Üzerine Allah’ın adı anılmadan kesilen hayvanın fısk[1*] olduğu kesin ise ondan yemeyin. Şeytanlar dostlarına, sizinle mücadele etmelerini fısıldarlar. Onlara, gönüllü olarak boyun eğerseniz[2*] kesinlikle siz de müşrik olursunuz.</w:t>
        <w:br/>
        <w:br/>
        <w:br/>
        <w:br/>
        <w:br/>
        <w:br/>
        <w:t>[1*] Allah’tan başkası adına kesilmediği sürece besmele çekmeden kesilen hayvan etlerinin yenmeyeceğinin bir delili yoktur (Bakara 2/173, Maide 5/3. En’am 6/145 ve Nahl 16/115). Besmele, sadece Kurban bayramı kurbanı için şarttır (Hac 22/28, Hac 34-36) Ayetler her şeyi açıkça ortaya koyduğu halde tefsir ve meallerde bu ayete yanlış anlam verilerek besmelesiz kesilen hayvan eti haram sayılmıştır. Bunların Arap diline açıkça aykırı olan hataları (وَإِنَّهُ لَفِسْقٌ) cümlesini, önceki cümleye atfedilmiş saymalarıdır. O cümle fiil ve inşa cümlesi, bu ise isim ve haber olduğundan bu cümle, (وَلاَ تَأْكُلُواْ ) cümlesi için hal olur ve yeme yasağını, kesimin fısk şeklinde olması hali ile sınırlar. Zaten bu Surenin 145. ayetine göre fısk, Allah’tan başkası adına kesilen hayvandır. Eğer fısk hayvanı kesenin eylemi olsaydı hayvanın eti haram olmaz, sadece yapılan iş haram olurdu. Ayrıca hiçbir ayet ve hadiste hayvanı kesenin Müslüman olması şartı yoktur. Bir grup sahabî Resulullah’a: “Ey Allah’ın Resulü! Bazıları bize et getiriyor. Üzerine Allah’ın adını anıp anmadıklarını bilmiyoruz. Ondan yiyelim mi, yemeyelim mi?” diye sordular, dedi ki: “Siz Allah’ın adını anın ve yiyin!” (Buhârî, Zebâih, 21; Ebû Dâvûd, Edâhî, 13–19; İbn Mâce, Zebâih, 4.)</w:t>
        <w:br/>
        <w:br/>
        <w:t>[2*] Nahl 16/106.</w:t>
      </w:r>
    </w:p>
    <w:p>
      <w:r>
        <w:br w:type="page"/>
      </w:r>
    </w:p>
    <w:p>
      <w:r>
        <w:t>Meal:</w:t>
      </w:r>
    </w:p>
    <w:p>
      <w:r>
        <w:t>Ölü gibiyken can verip yolunu aydınlattığımız ve o aydınlıkla insanlar arasında yürüyen kişi, girdiği karanlıklardan çıkamayan kişi gibi olur mu? Yaptıkları işler, kâfirlere işte böyle süslü gösterilir.</w:t>
      </w:r>
    </w:p>
    <w:p>
      <w:r>
        <w:br w:type="page"/>
      </w:r>
    </w:p>
    <w:p>
      <w:r>
        <w:t>Meal:</w:t>
      </w:r>
    </w:p>
    <w:p>
      <w:r>
        <w:t>İşte böyle! Her kentin suça dalmış olanlarını oranın büyükleri haline getiririz ki tuzaklar kurabilsinler. Kurdukları tuzaklar, kendi aleyhlerine döner ama farkında bile olmazlar[*].</w:t>
        <w:br/>
        <w:br/>
        <w:br/>
        <w:br/>
        <w:br/>
        <w:br/>
        <w:t>[*] İsra 17/15-16. Fatır 35/42-43.</w:t>
      </w:r>
    </w:p>
    <w:p>
      <w:r>
        <w:br w:type="page"/>
      </w:r>
    </w:p>
    <w:p>
      <w:r>
        <w:t>Meal:</w:t>
      </w:r>
    </w:p>
    <w:p>
      <w:r>
        <w:t>Onlara bir ayet gelince şöyle derler: "Allah’ın elçilerine verilenin aynısı bize de verilmedikçe inanmayız." Allah kitabını kime vereceğini çok iyi bilir. Suç işleyenler, kurdukları plan yüzünden Allah katında küçük düşme ve çetin bir azapla yüzleşeceklerdir.</w:t>
      </w:r>
    </w:p>
    <w:p>
      <w:r>
        <w:br w:type="page"/>
      </w:r>
    </w:p>
    <w:p>
      <w:r>
        <w:t>Meal:</w:t>
      </w:r>
    </w:p>
    <w:p>
      <w:r>
        <w:t>Allah, (doğru davranışlarından dolayı[1*]) yola geldiğini onaylamak istediği kişinin[2*] gönlünü İslam’a açar. (Yanlış davranışlarından dolayı[3*]) yoldan saptığını onaylamak istediği kişinin ise içinde sanki yükseklere çıkıyormuş gibi bunalma ve sıkıntı oluşturur[4*]. Allah, kendisine inanıp güvenmeyenlerin üstünde pisliği işte böyle oluşturur.[5*]</w:t>
        <w:br/>
        <w:br/>
        <w:br/>
        <w:br/>
        <w:t>[1*] Ankebut 29/69.</w:t>
        <w:br/>
        <w:br/>
        <w:t>[2*] Allah’ın iki türlü iradesi vardır; biri isteğini, diğeri kararını gösterir. O, her insanın yola gelmesini ve yanlışlardan dönmesini ister (Nisa 4/26-27). İstek anlamındaki bu iradesi yerine gelmeyebilir. Allah bütün insanların tövbe etmesini de ister ama etmezler. Allah’ın karar anlamındaki iradesi kesin olarak yerine gelir ve verdiği "ol" emriyle birlikte o şey oluşmaya başlar (Bakara 2/117, Yasin 36/82). İnsanın, karar anlamındaki iradesi, ancak gereğini yapmasıyla meydana gelebilir (Necm 53/39). Çaba gösterilen şeyin oluşması da  Allah'ın gerekli şartları yaratmasına bağlıdır. Kul kâsib yani çalışan, Allah da hâlik yani yaratandır (Teğabun 64/11,Tekvir 81/29).</w:t>
        <w:br/>
        <w:br/>
        <w:t>[3*] Al-i İmran 3/86-89, A’raf 7/30.</w:t>
        <w:br/>
        <w:br/>
        <w:t>[4*] Sapmakta olan kişiyi Allah çeşitli yollarla uyarır. İçinin bu şekilde daralması ondandır (Tevbe 9/115, Şems 91/8-10).</w:t>
        <w:br/>
        <w:br/>
        <w:t>[5*] Yunus 10/100.</w:t>
      </w:r>
    </w:p>
    <w:p>
      <w:r>
        <w:br w:type="page"/>
      </w:r>
    </w:p>
    <w:p>
      <w:r>
        <w:t>Meal:</w:t>
      </w:r>
    </w:p>
    <w:p>
      <w:r>
        <w:t>Bu, Rabbinin izlediği şaşmaz yoldur. Gerekli bilgiye sahip olan[*] bir topluluk için âyetleri ayrıntılı olarak açıklamışızdır.</w:t>
        <w:br/>
        <w:br/>
        <w:br/>
        <w:br/>
        <w:br/>
        <w:br/>
        <w:t>[*] Hikmet, Allah’ın indirdiği ve yarattığı ayetlerden doğru bilgiye ulaşma yöntemi ve ulaşılan doğru bilgidir. Allah’ın kitabındaki hikmete ulaşma yöntemi, o kitabın içinde anlatılmıştır (Al-i İmran 3/7, Hûd 11/1-2, Fussilet 41/3).</w:t>
      </w:r>
    </w:p>
    <w:p>
      <w:r>
        <w:br w:type="page"/>
      </w:r>
    </w:p>
    <w:p>
      <w:r>
        <w:t>Meal:</w:t>
      </w:r>
    </w:p>
    <w:p>
      <w:r>
        <w:t>O topluluk için, Rablerinin katında esenlik ve güvenlik yurdu vardır. O, yaptıkları iyi şeylerden dolayı onların en yakını /velisidir.</w:t>
      </w:r>
    </w:p>
    <w:p>
      <w:r>
        <w:br w:type="page"/>
      </w:r>
    </w:p>
    <w:p>
      <w:r>
        <w:t>Meal:</w:t>
      </w:r>
    </w:p>
    <w:p>
      <w:r>
        <w:t>Herkesi bir araya toplayacağı gün Allah şöyle diyecektir: “Ey cin topluluğu! İnsanlardan birçoğunu saptırıp aranıza kattınız!” Onların insan dostları da şöyle diyeceklerdir: "Evet, Rabbimiz! Birbirimizden faydalandık. Nihayet bize biçtiğin sürenin sonuna ulaştık." Allah diyecek ki: “Belirlediklerim[1*] hariç[2*] kalacağınız yer, içinde ölmeyeceğiniz ateştir.” Senin Rabbin daima doğru karar verir, her şeyi bilir.</w:t>
        <w:br/>
        <w:br/>
        <w:br/>
        <w:br/>
        <w:br/>
        <w:br/>
        <w:br/>
        <w:br/>
        <w:t>[1*] İltifat, bkz 6/69. ayetin dipnotu</w:t>
        <w:br/>
        <w:br/>
        <w:t>[2*] Bkz. Nisa 4/48 ve dipnotu. Allah, şirkin dışındaki günahları affedebileceğini bildirdiği için müşrik olmadığı halde ebedi cehennem cezasını hak edenler de çıkarılabilirler (Nisa 4/93).</w:t>
      </w:r>
    </w:p>
    <w:p>
      <w:r>
        <w:br w:type="page"/>
      </w:r>
    </w:p>
    <w:p>
      <w:r>
        <w:t>Meal:</w:t>
      </w:r>
    </w:p>
    <w:p>
      <w:r>
        <w:t>Elde ettikleri şeylere karşılık, biz zalimlerin bir kısmını diğerinin dostu yaparız[*].</w:t>
        <w:br/>
        <w:br/>
        <w:br/>
        <w:br/>
        <w:br/>
        <w:br/>
        <w:t>[*] Maide 5/51.</w:t>
      </w:r>
    </w:p>
    <w:p>
      <w:r>
        <w:br w:type="page"/>
      </w:r>
    </w:p>
    <w:p>
      <w:r>
        <w:t>Meal:</w:t>
      </w:r>
    </w:p>
    <w:p>
      <w:r>
        <w:t>Ey cin ve insan toplulukları! İçinizden ayetlerimi tam olarak anlatıp bugüne varacağınız hakkında sizi uyaran elçiler gelmedi mi?" Onlar, “Kendi aleyhimize şahitlik ederiz." diyecekler. Dünya hayatı onları aldatmıştı. Orada kendi kâfirliklerine kendileri şahitlik edecektir.</w:t>
      </w:r>
    </w:p>
    <w:p>
      <w:r>
        <w:br w:type="page"/>
      </w:r>
    </w:p>
    <w:p>
      <w:r>
        <w:t>Meal:</w:t>
      </w:r>
    </w:p>
    <w:p>
      <w:r>
        <w:t>Çünkü senin Rabbin, ahalisi ayetlerimizden habersizken, haksız yere kentleri helak etmez.</w:t>
      </w:r>
    </w:p>
    <w:p>
      <w:r>
        <w:br w:type="page"/>
      </w:r>
    </w:p>
    <w:p>
      <w:r>
        <w:t>Meal:</w:t>
      </w:r>
    </w:p>
    <w:p>
      <w:r>
        <w:t>Herkesin yaptığı işe göre dereceleri vardır. Rabbin onların yaptıklarından habersiz değildir.</w:t>
      </w:r>
    </w:p>
    <w:p>
      <w:r>
        <w:br w:type="page"/>
      </w:r>
    </w:p>
    <w:p>
      <w:r>
        <w:t>Meal:</w:t>
      </w:r>
    </w:p>
    <w:p>
      <w:r>
        <w:t>Rabbin sınırsız zengindir, bol ikram sahibidir. Gerek görürse[*] sizi yok eder, sizden sonra yerinize, istediği kimseleri geçirir. Nitekim sizi de bir başka topluluğun soyundan oluşturup geliştirmiştir.</w:t>
        <w:br/>
        <w:br/>
        <w:br/>
        <w:br/>
        <w:br/>
        <w:br/>
        <w:t>[*] (Şâe = شاء) fiili ile ilgili ayrıntılı bilgi için bkz En’am 6/35. ayetin dipnotu. Burada yaratılacak olan, o kişileri etkisizleştirecek şartlardır.</w:t>
      </w:r>
    </w:p>
    <w:p>
      <w:r>
        <w:br w:type="page"/>
      </w:r>
    </w:p>
    <w:p>
      <w:r>
        <w:t>Meal:</w:t>
      </w:r>
    </w:p>
    <w:p>
      <w:r>
        <w:t>Başınıza geleceği söylenenler, mutlaka gelecektir. Siz bunun önüne geçemezsiniz.</w:t>
      </w:r>
    </w:p>
    <w:p>
      <w:r>
        <w:br w:type="page"/>
      </w:r>
    </w:p>
    <w:p>
      <w:r>
        <w:t>Meal:</w:t>
      </w:r>
    </w:p>
    <w:p>
      <w:r>
        <w:t>De ki: “Ey Halkım! Elinizden ne geliyorsa yapın. Ben de yapacağım. Sonunda bu yurt (Mekke) kimin olacak, öğreneceksiniz. Şu bir gerçek ki yanlışlar içinde olanlar umduklarına kavuşamazlar.”</w:t>
      </w:r>
    </w:p>
    <w:p>
      <w:r>
        <w:br w:type="page"/>
      </w:r>
    </w:p>
    <w:p>
      <w:r>
        <w:t>Meal:</w:t>
      </w:r>
    </w:p>
    <w:p>
      <w:r>
        <w:t>Allah'ın yaratıp yetiştirdiği ekin ve en’amdan[*] Allah’a bir pay ayırır, kendilerince “Bu Allah’ındır, şu da ona ortak saydıklarımızındır" derler. Onlara göre Allah’a ortak saydıklarının payı Allah'ın payına katılmaz ama Allah’ın payı ona ortak saydıklarının payına katılır. Vardıkları karar ne kötüdür!</w:t>
        <w:br/>
        <w:br/>
        <w:br/>
        <w:br/>
        <w:br/>
        <w:br/>
        <w:t>[*] Koyun, keçi, sığır, deve</w:t>
      </w:r>
    </w:p>
    <w:p>
      <w:r>
        <w:br w:type="page"/>
      </w:r>
    </w:p>
    <w:p>
      <w:r>
        <w:t>Meal:</w:t>
      </w:r>
    </w:p>
    <w:p>
      <w:r>
        <w:t>Allah’a ortak saydıkları, onları hem geriletmek hem de dinlerini bulandırmak için müşriklerin çoğuna -tıpkı bunun gibi- çocuklarını öldürmeyi de güzel göstermiştir[1*]. Tercihi Allah yapsaydı[2*] bunu yapamazlardı. Öyleyse onları, iftiralarıyla baş başa bırak.</w:t>
        <w:br/>
        <w:br/>
        <w:br/>
        <w:br/>
        <w:br/>
        <w:br/>
        <w:t>[1*] Bunu yapanlar onların ilah sayıp Allah’a ortak bildikleri varlıklar değil, o varlıkları temsil ettiğine inanılan kişilerdir.</w:t>
        <w:br/>
        <w:br/>
        <w:t>[2*] Bkz. En’am 6/107 ve dipnotları.</w:t>
      </w:r>
    </w:p>
    <w:p>
      <w:r>
        <w:br w:type="page"/>
      </w:r>
    </w:p>
    <w:p>
      <w:r>
        <w:t>Meal:</w:t>
      </w:r>
    </w:p>
    <w:p>
      <w:r>
        <w:t>Kendilerince: “Şu en’am[1*] ve ekinler kutsaldır[2*], bizim belirlediklerimiz dışında kimse onlardan yiyemez; şu en’ama da yük yüklemek ve binmek haram kılınmıştır.” derler. Bir kısım en’am da var ki onları (kasten) Allah’ın adını anmadan keserler. Bunları, Allah’a mâl ederek yaparlar. Allah onlara, bu iftiralarının cezasını verecektir.</w:t>
        <w:br/>
        <w:br/>
        <w:br/>
        <w:br/>
        <w:br/>
        <w:br/>
        <w:t>[1*] En'am: Koyun, keçi, sığır ve devedir. Bakınız En'am 6/142-144.</w:t>
        <w:br/>
        <w:br/>
        <w:t>[2*] Maide 5/103.</w:t>
      </w:r>
    </w:p>
    <w:p>
      <w:r>
        <w:br w:type="page"/>
      </w:r>
    </w:p>
    <w:p>
      <w:r>
        <w:t>Meal:</w:t>
      </w:r>
    </w:p>
    <w:p>
      <w:r>
        <w:t>“Şu en’amın karınlarında olanlar yalnız erkeklerimiz içindir; eşlerimize haram kılınmıştır.” derler. Ama karnındaki ölmüşse onların hepsi ortak olur. Allah, onların bu nitelemelerinin cezasını verecektir. O, doğru kararlar verir ve her şeyi bilir.</w:t>
      </w:r>
    </w:p>
    <w:p>
      <w:r>
        <w:br w:type="page"/>
      </w:r>
    </w:p>
    <w:p>
      <w:r>
        <w:t>Meal:</w:t>
      </w:r>
    </w:p>
    <w:p>
      <w:r>
        <w:t>Çocuklarını bir bilgiye dayanmadan akılsızca öldürenler ve Allah'ın rızık olarak verdiğini, Allah'a iftira ederek haram sayanlar kesin olarak kaybetmişlerdir. Onlar sapıtmıştır; doğru yolda değillerdir.</w:t>
      </w:r>
    </w:p>
    <w:p>
      <w:r>
        <w:br w:type="page"/>
      </w:r>
    </w:p>
    <w:p>
      <w:r>
        <w:t>Meal:</w:t>
      </w:r>
    </w:p>
    <w:p>
      <w:r>
        <w:t>Asmalı ve asmasız bahçeleri, mahsulleri farklı hurma ağaçlarını ve bitkileri, birbirine benzeyen ve benzemeyen özellikteki zeytin ve nar ağaçlarını oluşturup geliştiren odur. Bunlar ürün verince ürününden yiyin. Hasat günü de hakkını /öşrünü[*] verin. Sakın israf etmeyin. O, israf edenleri sevmez.</w:t>
        <w:br/>
        <w:br/>
        <w:br/>
        <w:br/>
        <w:br/>
        <w:br/>
        <w:t>[*] Bakara 2/267.</w:t>
      </w:r>
    </w:p>
    <w:p>
      <w:r>
        <w:br w:type="page"/>
      </w:r>
    </w:p>
    <w:p>
      <w:r>
        <w:t>Meal:</w:t>
      </w:r>
    </w:p>
    <w:p>
      <w:r>
        <w:t>(Allah) En’amın bazısını yük ve insan taşıması için bir de derisi ve yünü için oluşturup geliştirmiştir. Allah'ın size rızık olarak verdiklerinden yiyin. Şeytanın izinden gitmeyin; o sizin için açık bir düşmandır.</w:t>
      </w:r>
    </w:p>
    <w:p>
      <w:r>
        <w:br w:type="page"/>
      </w:r>
    </w:p>
    <w:p>
      <w:r>
        <w:t>Meal:</w:t>
      </w:r>
    </w:p>
    <w:p>
      <w:r>
        <w:t>(En’amı) Sekiz eş olarak oluşturup geliştirmiştir[*]; koyundan iki, keçiden iki. De ki: “Allah iki erkeği mi, iki dişiyi mi, yoksa dişilerin rahimlerindeki yavruları mı haram kıldı? İddianızda haklıysanız bana bir bilgi getirin."</w:t>
        <w:br/>
        <w:br/>
        <w:br/>
        <w:br/>
        <w:br/>
        <w:br/>
        <w:t>[*] Bu ve bundan önceki ayetin başında gizli enşee = أَنشَأَ fili vardır. Anlam ona göre verilmiştir.</w:t>
      </w:r>
    </w:p>
    <w:p>
      <w:r>
        <w:br w:type="page"/>
      </w:r>
    </w:p>
    <w:p>
      <w:r>
        <w:t>Meal:</w:t>
      </w:r>
    </w:p>
    <w:p>
      <w:r>
        <w:t>Deveden iki, sığırdan iki. De ki: “İki erkeği mi, iki dişiyi mi, ya da dişilerin rahimlerindeki yavruları mı haram kıldı? Yoksa Allah’ın size böyle bir görev yüklediğine şahit mi oldunuz?" İnsanları saptırmak amacıyla, bir bilgiye dayanmadan, bir yalanı Allah'a mâl edenden daha büyük yanlış yapan kişi kimdir? Allah yanlışlar içinde kalan bir topluluğu yola getirmez.</w:t>
      </w:r>
    </w:p>
    <w:p>
      <w:r>
        <w:br w:type="page"/>
      </w:r>
    </w:p>
    <w:p>
      <w:r>
        <w:t>Meal:</w:t>
      </w:r>
    </w:p>
    <w:p>
      <w:r>
        <w:t>De ki: “Bana gelen vahiyde yiyen kişiye, şunlardan başka yemesi haram kılınmış bir şey bulamıyorum: Ölü (leş), akmış kan[1*], domuz eti ki bir pisliktir ya da üzerine Allah'tan başkasının adı anılarak kesildiği için fısk[2*] olan hayvan. Kim çaresiz kalır da birinin hakkına saldırmadan ve ihtiyaç sınırını da aşmadan bunlardan yerse şüphesiz Rabbin, çok bağışlayan ve ikramı bol olandır[3*].”</w:t>
        <w:br/>
        <w:br/>
        <w:br/>
        <w:br/>
        <w:br/>
        <w:br/>
        <w:br/>
        <w:br/>
        <w:t>[1*] Bu ayete göre sadece akmış kan haramdır, damarlarda kalan kan haram değildir.</w:t>
        <w:br/>
        <w:br/>
        <w:t>[2*] Allah’tan başkası adına kesildiği, net olarak bilinmedikçe, Müslüman olmayanların kestiği veya besmelesiz kesilen hayvanın eti haram değildir. Aksini gösteren ne bir ayet ne de hadis vardır (En’am 6/121).</w:t>
        <w:br/>
        <w:br/>
        <w:t>[3*] Bakara 2/173, Maide 5/3, Nahl 16/115.</w:t>
      </w:r>
    </w:p>
    <w:p>
      <w:r>
        <w:br w:type="page"/>
      </w:r>
    </w:p>
    <w:p>
      <w:r>
        <w:t>Meal:</w:t>
      </w:r>
    </w:p>
    <w:p>
      <w:r>
        <w:t>Yahudilere (sığır ve davar hariç) tırnaklı hayvanların hepsini haram kıldık[1*]. Sığır ve davarların da sırtlarına ve bağırsaklarına yapışık olanlar ile kemiklerine karışanlar hariç iç yağlarını haram kıldık[2*]. Bu, (batıl yolla) üstünlük kurma çabalarına karşılık onlara verdiğimiz cezadır[3*]. Biz elbette doğruyu söyleriz.</w:t>
        <w:br/>
        <w:br/>
        <w:br/>
        <w:br/>
        <w:br/>
        <w:br/>
        <w:t>[1*] Yahudiler, karada yaşayan hayvanlardan sadece çatal ve yarık tırnaklı olup geviş getirenleri yiyebilirler. [Levililer, 11:1–3; Tesniye, 14:6.] Bu kurala göre sığır, koyun, keçi, geyik, ceylan, karaca, yaban keçisi, gazal, ahu, dağ koyunu gibi hayvanları yemek helal [Tesniye, 14:4–5.], geviş getirmelerine rağmen çatal tırnaklı olmayan deve, yaban faresi ve tavşan ile çatal tırnaklı olmasına rağmen geviş getirmeyen domuz haramdır. [Levililer, 11:4–8; Tesniye, 14:7–8.] Yine karada yaşayan gelincik, fare, kara kurbağası türleri (keler ve kaplumbağa), kirpi, bukalemun, bütün kertenkele türleri, salyangoz ve köstebek gibi küçük canlılar da yasaklanmıştır. [Levililer, 11:29–31]</w:t>
        <w:br/>
        <w:br/>
        <w:t>[2*] Ayette “bakar (بقر)” yani sığır cinsi hayvanlarla “ğanem (غنم)” yani koyun-keçi cinsi hayvanların iç yağlarının da haram kılındığının belirtilmesi, buna mukabil deveden hiç bahsedilmemesi, devenin Yahudilere mutlak manada haram kılındığının delilidir. Yukarıda 143 ve 144. ayetlerde dişili erkekli koyun, keçi, sığır ve deve cinsi hayvanlar - ki bunlara en’âm denir- zikredilip bu ayette  (146. ayet) üçünden bahsedilip sadece deveden bahsedilmemesi, devenin bir bütün olarak haram kılındığını işaret eder. Bu ayet, Tevrat’ta geçen, Yahudilere özel yasağın Kur’an ile tasdik edildiğini göstermektedir.</w:t>
        <w:br/>
        <w:br/>
        <w:t>[3*] Nisa 4/160-161, Nahl 16/118.</w:t>
      </w:r>
    </w:p>
    <w:p>
      <w:r>
        <w:br w:type="page"/>
      </w:r>
    </w:p>
    <w:p>
      <w:r>
        <w:t>Meal:</w:t>
      </w:r>
    </w:p>
    <w:p>
      <w:r>
        <w:t>Seni yalanlarlarsa de ki: “Rabbiniz geniş ikram sahibidir. Ama onun, suçlular topluluğuna olan baskısı engellenemez[*]."</w:t>
        <w:br/>
        <w:br/>
        <w:br/>
        <w:br/>
        <w:br/>
        <w:br/>
        <w:t>[*] Bu baskı, onların düşünüp yola gelmelerine yardımcı olmak içindir. (En’âm 6/43, 125-126)</w:t>
      </w:r>
    </w:p>
    <w:p>
      <w:r>
        <w:br w:type="page"/>
      </w:r>
    </w:p>
    <w:p>
      <w:r>
        <w:t>Meal:</w:t>
      </w:r>
    </w:p>
    <w:p>
      <w:r>
        <w:t>Şirke düşenler /Allah’ı ikinci sıraya koyanlar diyecekler ki “Allah farklı bir tercihte bulunsaydı[1*] biz de atalarımız da şirke düşmez, hiçbir şeyi de haram saymazdık[2*].” Onlardan öncekiler de bu şekilde yalana sarıldılar[3*] ve sonunda baskınımızı tattılar. De ki “Yanınızda (bu tercihi Allah’ın yaptığına dair) bir bilgi mi var ki karşımıza çıkarabilesiniz. Siz sadece varsayımlarınızın peşinden gidiyorsunuz; siz sadece delilsiz konuşuyorsunuz.”</w:t>
        <w:br/>
        <w:br/>
        <w:br/>
        <w:br/>
        <w:t>[1*] Şae fiilinin, cümlenin akışından anlaşılan bir mefulü olur. Buradaki mef’ul “başka bir durumda olmamızı” şeklindedir. Meale ‘farklı’ kelimesini koymamız bu anlamı göstermek içindir.</w:t>
        <w:br/>
        <w:br/>
        <w:t>[2*] Nahl 16/35.</w:t>
        <w:br/>
        <w:br/>
        <w:br/>
        <w:tab/>
        <w:t xml:space="preserve"> </w:t>
        <w:br/>
        <w:br/>
        <w:t>[3*] Bu yalan, insanların iradeli varlıklar olmadığı, Allah neyi emrettiyse onu robot gibi yaptıkları yalanıdır. Bu tip insanlar, yaptıkları hataları Allah’a mal etmek için her şeyin ezelden yazılı olduğu, Allah’ın zaman ve mekana tabi olmadığı gibi bir takım iftiralar üreterek bambaşka bir din sistemi oluşturmaya çalışırlar. Bu iddiaların temelinde kendi kabahatini Allah’a yükleme amacı yatar. Oysa Kasas 28/68’e göre insanların ve meleklerin tercih hakkı vardır.</w:t>
      </w:r>
    </w:p>
    <w:p>
      <w:r>
        <w:br w:type="page"/>
      </w:r>
    </w:p>
    <w:p>
      <w:r>
        <w:t>Meal:</w:t>
      </w:r>
    </w:p>
    <w:p>
      <w:r>
        <w:t>De ki: “Kesin delil Allah’ın delilidir. Tercihi (size bırakmayıp) Allah yapsaydı[*] elbette hepinizi yola getirirdi.”</w:t>
        <w:br/>
        <w:br/>
        <w:br/>
        <w:br/>
        <w:br/>
        <w:br/>
        <w:t>[*] Kur’an’da olmayan kader inancını İslam’a yerleştirmek isteyenler, büyük bir çarpıtma yaparak (şâe = شاء) fiiline irade yani isteme ve dileme anlamı vermiş, bu yanlış anlamı, tefsirlere hatta sözlüklere bile yerleştirerek birçok ayetin mealini bozmuşlardır. Yukarıdaki ayete de şu meali vermişlerdir:</w:t>
        <w:br/>
        <w:br/>
        <w:br/>
        <w:tab/>
        <w:t>“De ki: Kesin delil ancak Allah’ındır. Allah dileseydi elbette hepinizi doğru yola iletirdi” Bunu yapanlar Kur’an’ı, çelişkili bir kitap gibi göstermeyi de başarmışlardır. Ayette geçen (şâe = شاء) fiili ile ilgili ayrıntılı bilgi için bkz En’am 6/35. ayetin dipnotu.</w:t>
      </w:r>
    </w:p>
    <w:p>
      <w:r>
        <w:br w:type="page"/>
      </w:r>
    </w:p>
    <w:p>
      <w:r>
        <w:t>Meal:</w:t>
      </w:r>
    </w:p>
    <w:p>
      <w:r>
        <w:t xml:space="preserve">De ki “Şunları Allah’ın haram kıldığına şahitlik eden şahitlerinizi getirin.” Eğer şahitlik ederlerse, sakın onlarla birlikte şahitlik etme. Ayetlerimiz karşısında yalana sarılanların ve ahirete inanmayanların arzularına uyma. Onlar (kendilerini veya başkalarını[1*]) Rablerine denk tutarlar[2*]. </w:t>
        <w:br/>
        <w:br/>
        <w:br/>
        <w:br/>
        <w:br/>
        <w:br/>
        <w:t xml:space="preserve">[1*] Maide 5/76, Furkan 25/43.    </w:t>
        <w:br/>
        <w:br/>
        <w:t>[2*] En’am 6/1.</w:t>
      </w:r>
    </w:p>
    <w:p>
      <w:r>
        <w:br w:type="page"/>
      </w:r>
    </w:p>
    <w:p>
      <w:r>
        <w:t>Meal:</w:t>
      </w:r>
    </w:p>
    <w:p>
      <w:r>
        <w:t>De ki: “Gelin, Rabbinizin koyduğu yasakları size sıralayayım: Ona hiçbir şeyi ortak koşmayın! Ana-babaya iyilikten geri durmayın![1*] Yoksulluktan dolayı çocuklarınızı öldürmeyin; size de onlara da biz rızık vereceğiz. Fuhuş çeşitlerinin[2*] açığına da gizlisine de yaklaşmayın! Haklı sebeple olması dışında Allah'ın dokunulmaz kıldığı cana kıymayın![3*]” Bunlar onun size yüklediği görevlerdir. Belki aklınızı kullanırsınız.</w:t>
        <w:br/>
        <w:br/>
        <w:br/>
        <w:br/>
        <w:br/>
        <w:br/>
        <w:br/>
        <w:br/>
        <w:br/>
        <w:br/>
        <w:t>[1*] Allah’ın emrettiği ana-babaya itaat değil, ihsan yani iyi davranmaktır (Nisa 4/36, İsra 17/23, Ahkaf 46/15).</w:t>
        <w:br/>
        <w:br/>
        <w:t>[2*] Fuhuş çeşitleri diye meal verdiğimiz fevahiş kelimesi çoğuldur. Arapçada çoğul en az üçü gösterir. Bunlardan zina (İsra 17/32) ile erkek erkeğe ilişki (Araf 7/80, Ankebut 29/28) Kur’an’da açıkça belirtilmiştir. Üçüncüsü de kadın kadına ilişki olur.</w:t>
        <w:br/>
        <w:br/>
        <w:t>[3*] Adam öldürmenin meşru olduğu durumlar, savaş (Bakara 2/190), kısas (Bakara 2/178-179, İsra 17/33) ve terör suçu işleyenlerden bir kısmına verilen ceza (Maide 5/33) ile sınırlıdır.</w:t>
      </w:r>
    </w:p>
    <w:p>
      <w:r>
        <w:br w:type="page"/>
      </w:r>
    </w:p>
    <w:p>
      <w:r>
        <w:t>Meal:</w:t>
      </w:r>
    </w:p>
    <w:p>
      <w:r>
        <w:t>Ergin hale gelinceye kadar yetimin malına yaklaşmayın[1*], onun için en yararlı bir yolla olursa başka[2*]. Ölçüyü ve tartıyı hassas olarak tam yapın. Biz kimseye gücünün üstünde bir sorumluluk yüklemeyiz. En yakınınızın aleyhine de olsa[3*], konuştuğunuzda adaletli olun. Allah'a verdiğiniz sözü tam olarak yerine getirin. Onun size yüklediği görev budur. Belki aklınızdaki bilgiyi kullanırsınız.</w:t>
        <w:br/>
        <w:br/>
        <w:br/>
        <w:br/>
        <w:br/>
        <w:br/>
        <w:t>[1*] Nisa 4/6</w:t>
        <w:br/>
        <w:br/>
        <w:t>[2*] Bakara 2/220.</w:t>
        <w:br/>
        <w:br/>
        <w:t>[3*] Nisa 4/135, Maide 5/8.</w:t>
      </w:r>
    </w:p>
    <w:p>
      <w:r>
        <w:br w:type="page"/>
      </w:r>
    </w:p>
    <w:p>
      <w:r>
        <w:t>Meal:</w:t>
      </w:r>
    </w:p>
    <w:p>
      <w:r>
        <w:t xml:space="preserve">İşte benim doğru yolum budur; siz onu takip edin! Başka yolları takip etmeyin, yoksa o yollar sizi benim yolumdan ayırır[1*]. Bunlar size yüklediğim[2*] görevlerdir. Belki yanlışlardan sakınırsınız. </w:t>
        <w:br/>
        <w:br/>
        <w:br/>
        <w:br/>
        <w:br/>
        <w:br/>
        <w:t>[1*] İltifat, bkz En'am 6/97. ayetin dipnotu</w:t>
        <w:br/>
        <w:br/>
        <w:t>[2*] İltifat, bkz En'am 6/97. ayetin dipnotu</w:t>
      </w:r>
    </w:p>
    <w:p>
      <w:r>
        <w:br w:type="page"/>
      </w:r>
    </w:p>
    <w:p>
      <w:r>
        <w:t>Meal:</w:t>
      </w:r>
    </w:p>
    <w:p>
      <w:r>
        <w:t>Zaten Musa'ya o kitabı; iyi davranana iyiliklerimizi tamamlasın, her şeyi açıklasın, bir rehber ve bir ikram olsun diye vermiştik. Belki Rablerinin huzuruna varacaklarına inanırlar.</w:t>
      </w:r>
    </w:p>
    <w:p>
      <w:r>
        <w:br w:type="page"/>
      </w:r>
    </w:p>
    <w:p>
      <w:r>
        <w:t>Meal:</w:t>
      </w:r>
    </w:p>
    <w:p>
      <w:r>
        <w:t>Bu da indirdiğimiz bir kitaptır. Çok faydalı bilgilerle doludur. Siz buna uyun ve yanlışlardan sakının ki iyilik ve ikram göresiniz.</w:t>
      </w:r>
    </w:p>
    <w:p>
      <w:r>
        <w:br w:type="page"/>
      </w:r>
    </w:p>
    <w:p>
      <w:r>
        <w:t>Meal:</w:t>
      </w:r>
    </w:p>
    <w:p>
      <w:r>
        <w:t>Yoksa şöyle derdiniz: "Kitap bizden önceki iki topluluğa indirildi. Biz onların okuduklarından habersiz kaldık."</w:t>
      </w:r>
    </w:p>
    <w:p>
      <w:r>
        <w:br w:type="page"/>
      </w:r>
    </w:p>
    <w:p>
      <w:r>
        <w:t>Meal:</w:t>
      </w:r>
    </w:p>
    <w:p>
      <w:r>
        <w:t>Ya da şöyle derdiniz: “O kitap bize indirilmiş olsaydı ona, onlardan daha iyi uyardık." İşte size Rabbinizden açık bir belge, bir rehber ve bir ikram geldi. Bundan sonra Allah'ın ayetleri karşısında yalana sarılan ve onlardan uzak duranlardan daha büyük yanlış yapan kişi kimdir? Ayetlerimizden uzak duranları, uzaklaşmalarına karşılık, kötü bir azap ile cezalandıracağız.</w:t>
      </w:r>
    </w:p>
    <w:p>
      <w:r>
        <w:br w:type="page"/>
      </w:r>
    </w:p>
    <w:p>
      <w:r>
        <w:t>Meal:</w:t>
      </w:r>
    </w:p>
    <w:p>
      <w:r>
        <w:t>Bunlar kendilerine meleklerin gelmesi veya Rabbinin gelmesi[1*] ya da Rabbinin katından bazı göstergelerin gelmesi dışında bir şey mi bekliyorlar? Rabbinin katından bazı göstergeler geldiği gün evvelce inanmamış kimsenin o andaki imanı veya imanlı olarak iyilik etmemiş olanın o an yapacağı iyilik kendine fayda vermez[2*]. De ki “Siz bekleyin, biz de bekliyoruz.”</w:t>
        <w:br/>
        <w:br/>
        <w:br/>
        <w:br/>
        <w:br/>
        <w:br/>
        <w:br/>
        <w:br/>
        <w:t>[1*] Bakara 2/210, Nahl 16/33, Haşr 59/2.</w:t>
        <w:br/>
        <w:br/>
        <w:t>[2*] Nisa 4/18, Münafikûn 63/10-11.</w:t>
      </w:r>
    </w:p>
    <w:p>
      <w:r>
        <w:br w:type="page"/>
      </w:r>
    </w:p>
    <w:p>
      <w:r>
        <w:t>Meal:</w:t>
      </w:r>
    </w:p>
    <w:p>
      <w:r>
        <w:t>Dinlerini parça parça edip belli kişiler etrafında toplananlar var ya! Sen hiçbir konuda onlardan değilsin. Onların işi Allah’a kalmıştır[*]. Daha sonra Allah, yaptıklarını kendilerine bildirecektir.</w:t>
        <w:br/>
        <w:br/>
        <w:br/>
        <w:br/>
        <w:br/>
        <w:br/>
        <w:t>[*] Bu husus İncil’de şöyle geçer: "Akılsız tartışmalardan, soyağacı didişmelerinden, Kutsal Yasa’yla ilgili çekişme ve kavgalardan sakın. Bunlar yararsız ve boş şeylerdir. Birinci ve ikinci uyarıdan sonra fırkacı (bölücü) kişiyle ilişkini kes. Böyle birinin sapmış olduğundan ve günah işlediğinden emin olabilirsin; o kendi kendini mahkûm etmiştir." (İncil, Titus 3:9-11)</w:t>
      </w:r>
    </w:p>
    <w:p>
      <w:r>
        <w:br w:type="page"/>
      </w:r>
    </w:p>
    <w:p>
      <w:r>
        <w:t>Meal:</w:t>
      </w:r>
    </w:p>
    <w:p>
      <w:r>
        <w:t>Kim (Allah’ın huzuruna) bir iyilikle gelirse ona onun on katı verilir. Bir kötülükle gelen ise sadece dengi ile cezalandırılır. Onlar haksızlığa uğratılmazlar[*].</w:t>
        <w:br/>
        <w:br/>
        <w:br/>
        <w:br/>
        <w:t>[*] Nisa 4/40, Neml 27/89-90, Kasas 28/84, Mümin 40/40.</w:t>
      </w:r>
    </w:p>
    <w:p>
      <w:r>
        <w:br w:type="page"/>
      </w:r>
    </w:p>
    <w:p>
      <w:r>
        <w:t>Meal:</w:t>
      </w:r>
    </w:p>
    <w:p>
      <w:r>
        <w:t>De ki: “Rabbim beni doğru yola[*], dosdoğru dine, İbrahim’in dini dosdoğru yaşama biçimine yöneltti. İbrahim, müşriklerden olmamıştı.”</w:t>
        <w:br/>
        <w:br/>
        <w:br/>
        <w:br/>
        <w:br/>
        <w:br/>
        <w:t>[*] Yasin 36/4, Zuhruf 43/43.</w:t>
      </w:r>
    </w:p>
    <w:p>
      <w:r>
        <w:br w:type="page"/>
      </w:r>
    </w:p>
    <w:p>
      <w:r>
        <w:t>Meal:</w:t>
      </w:r>
    </w:p>
    <w:p>
      <w:r>
        <w:t>De ki: “Benim namazım, bütün ibadetlerim, hayatım ve ölümüm, varlıkların sahibi olan Allah içindir.</w:t>
      </w:r>
    </w:p>
    <w:p>
      <w:r>
        <w:br w:type="page"/>
      </w:r>
    </w:p>
    <w:p>
      <w:r>
        <w:t>Meal:</w:t>
      </w:r>
    </w:p>
    <w:p>
      <w:r>
        <w:t xml:space="preserve">Onun hiçbir ortağı yoktur. Aldığım emir gereği[*], ona herkesten önce teslim olan benim.” </w:t>
        <w:br/>
        <w:br/>
        <w:br/>
        <w:br/>
        <w:t>[*] En’am 6/14.</w:t>
      </w:r>
    </w:p>
    <w:p>
      <w:r>
        <w:br w:type="page"/>
      </w:r>
    </w:p>
    <w:p>
      <w:r>
        <w:t>Meal:</w:t>
      </w:r>
    </w:p>
    <w:p>
      <w:r>
        <w:t>De ki: “Allah her şeyin sahibi olduğu halde ondan başka Sahip mi ararım! Herkesin kazancı, sadece kendini bağlar. Hiçbir günahkar, başkasının günahını yüklenmez. Er geç dönüp geleceğiniz yer Sahibinizin huzurudur. O size anlaşmazlığa düştüğünüz şeyleri bildirecektir.</w:t>
      </w:r>
    </w:p>
    <w:p>
      <w:r>
        <w:br w:type="page"/>
      </w:r>
    </w:p>
    <w:p>
      <w:r>
        <w:t>Meal:</w:t>
      </w:r>
    </w:p>
    <w:p>
      <w:r>
        <w:t xml:space="preserve">Bu topraklarda sizi öncekilerin yerine geçiren odur. Kiminizi kiminizden birkaç basamak yükseltir ki verdikleriyle sizi zor bir imtihandan geçirsin[*]. Rabbin, suça denk cezayı çabucak belirler. Ama o, çok bağışlayan ve ikramı bol olandır. </w:t>
        <w:br/>
        <w:br/>
        <w:br/>
        <w:br/>
        <w:br/>
        <w:br/>
        <w:t>[*] Yunus 10/14, Fatır 35/39.</w:t>
      </w:r>
    </w:p>
    <w:p>
      <w:r>
        <w:br w:type="page"/>
      </w:r>
    </w:p>
    <w:p>
      <w:pPr>
        <w:pStyle w:val="Heading1"/>
      </w:pPr>
      <w:r>
        <w:t>A'RAF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Elif-Lâm-Mîm-Sâd[*]!</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sana indirilen kitaptır. Bundan dolayı içinde bir sıkıntı olmasın. Bununla uyarıda bulunasın ve inanıp güvenenlerin akıllarında tutmaları gereken bir bilgi olsun diye indirilmiştir.</w:t>
      </w:r>
    </w:p>
    <w:p>
      <w:r>
        <w:br w:type="page"/>
      </w:r>
    </w:p>
    <w:p>
      <w:r>
        <w:t>Meal:</w:t>
      </w:r>
    </w:p>
    <w:p>
      <w:r>
        <w:t xml:space="preserve">Rabbinizden /Sahibinizden size indirilene uyun; Allah ile aranıza koyduğunuz velilere[*] uymayın. Doğru bilgileri ne kadar az kullanıyorsunuz!  </w:t>
        <w:br/>
        <w:br/>
        <w:br/>
        <w:br/>
        <w:br/>
        <w:br/>
        <w:br/>
        <w:br/>
        <w:t>[*] Veli, en yakın ve dost anlamına geldiği gibi bir işi üstlenen kişi anlamına da gelir (Müfredât). Allah, her müminin velisidir (Bakara 2/257, Al-i İmran 3/68). Allah ile araya konan velilere uymama emri, bilgisi ve konumu ne olursa olsun, hiç kimsenin sözünün Allah’ın kitabının önüne geçirilmemesi gerektiğini gösterir (Al-i İmran 3/79-80,  Maide 5/48-50, Ahzab 33/37).</w:t>
      </w:r>
    </w:p>
    <w:p>
      <w:r>
        <w:br w:type="page"/>
      </w:r>
    </w:p>
    <w:p>
      <w:r>
        <w:t>Meal:</w:t>
      </w:r>
    </w:p>
    <w:p>
      <w:r>
        <w:t>Nice kenti helak ettik. Onlara baskınımız, ya gece uykusunda ya da öğlende dinlenirken[*] geldi.</w:t>
        <w:br/>
        <w:br/>
        <w:br/>
        <w:br/>
        <w:br/>
        <w:br/>
        <w:t>[*] Yunus 10/50</w:t>
      </w:r>
    </w:p>
    <w:p>
      <w:r>
        <w:br w:type="page"/>
      </w:r>
    </w:p>
    <w:p>
      <w:r>
        <w:t>Meal:</w:t>
      </w:r>
    </w:p>
    <w:p>
      <w:r>
        <w:t>Baskınımız gelince şunun dışında söyleyecek sözleri kalmamıştı: “Biz, gerçekten yanlışlar içindeyiz!”</w:t>
      </w:r>
    </w:p>
    <w:p>
      <w:r>
        <w:br w:type="page"/>
      </w:r>
    </w:p>
    <w:p>
      <w:r>
        <w:t>Meal:</w:t>
      </w:r>
    </w:p>
    <w:p>
      <w:r>
        <w:t xml:space="preserve">Kendilerine elçi gönderilenleri mutlaka sorguya çekeceğiz. Elçileri de mutlaka sorguya çekeceğiz[*]. </w:t>
        <w:br/>
        <w:br/>
        <w:br/>
        <w:br/>
        <w:t>[*] Maide 5/109 vd.</w:t>
      </w:r>
    </w:p>
    <w:p>
      <w:r>
        <w:br w:type="page"/>
      </w:r>
    </w:p>
    <w:p>
      <w:r>
        <w:t>Meal:</w:t>
      </w:r>
    </w:p>
    <w:p>
      <w:r>
        <w:t>Ne yaptıklarını bildiğimiz için[1*] onlara bir bir anlatacağız[2*]. Çünkü onlardan uzakta değildik.</w:t>
        <w:br/>
        <w:br/>
        <w:br/>
        <w:br/>
        <w:br/>
        <w:br/>
        <w:t>[1*] Allah insanları ve cinleri imtihan için yaratmış (Zariyat 51/56, Mülk 67/2), ömür boyu neler yaptıklarını tespit edip (Bakara 2/155, Al-i İmran 3/142, Muhammed 47/31) kayda geçirtmiştir (Kaf 50/18). Sonuçları ahiret gününde açıklayacaktır.</w:t>
        <w:br/>
        <w:br/>
        <w:t>[2*] Kehf 18/49, Zümer 39/69-70, Hakka 69/19-29, İnşikak 84/7-15.</w:t>
      </w:r>
    </w:p>
    <w:p>
      <w:r>
        <w:br w:type="page"/>
      </w:r>
    </w:p>
    <w:p>
      <w:r>
        <w:t>Meal:</w:t>
      </w:r>
    </w:p>
    <w:p>
      <w:r>
        <w:t>O gün terazi kurulacağı gerçektir[*]. Kimin tartıları (sevapları) ağır gelirse, işte onlar umduklarına kavuşacak olanlardır.</w:t>
        <w:br/>
        <w:br/>
        <w:br/>
        <w:br/>
        <w:t>[*] Zilzal 99/7-8.</w:t>
      </w:r>
    </w:p>
    <w:p>
      <w:r>
        <w:br w:type="page"/>
      </w:r>
    </w:p>
    <w:p>
      <w:r>
        <w:t>Meal:</w:t>
      </w:r>
    </w:p>
    <w:p>
      <w:r>
        <w:t>Kimin tartıları (sevapları) hafif gelirse onlar da ayetlerimiz karşısında yanlış davranmaları sebebiyle kendilerini hüsrana uğratmış olacaklardır.[*]</w:t>
        <w:br/>
        <w:br/>
        <w:br/>
        <w:br/>
        <w:br/>
        <w:br/>
        <w:t>[*] Yaptıklarına karşılık kendileri rehin alınacaktır (Müddessir 74/38).</w:t>
      </w:r>
    </w:p>
    <w:p>
      <w:r>
        <w:br w:type="page"/>
      </w:r>
    </w:p>
    <w:p>
      <w:r>
        <w:t>Meal:</w:t>
      </w:r>
    </w:p>
    <w:p>
      <w:r>
        <w:t>Sizi yeryüzüne biz yerleştirdik, orada size yaşama imkanları oluşturduk. Görevlerinizi ne kadar az yapıyorsunuz!</w:t>
      </w:r>
    </w:p>
    <w:p>
      <w:r>
        <w:br w:type="page"/>
      </w:r>
    </w:p>
    <w:p>
      <w:r>
        <w:t>Meal:</w:t>
      </w:r>
    </w:p>
    <w:p>
      <w:r>
        <w:t>Sizi (Atanız Âdem’i) yarattık, sonra size, özgün bir biçim verdik[1*]. Sonra[2*] meleklere “Âdem’e secde edin /onun karşısında saygıyla eğilin[3*]!” dedik; İblis hariç hemen secde ettiler. İblis secde edenlerden olmadı.</w:t>
        <w:br/>
        <w:br/>
        <w:br/>
        <w:br/>
        <w:t>[1*] “Savvarnâkum (صَوَّرْنَاكُمْ) size özel şekli belirledik” anlamındadır. Hiç kimse diğerinin tıpa tıp aynısı değildir (Al-i İmran 3/6, Mümin 40/64, Teğabun 64/3, Haşr 59/24).</w:t>
        <w:br/>
        <w:br/>
        <w:t>[2*] Bakara 2/31.</w:t>
        <w:br/>
        <w:br/>
        <w:t>[3*] Secdenin kök anlamı, eğilme ve boyun eğmedir (Müfredat). Güneş ay, gezegenler ve yıldızlar gibi gök cisimlerinin birbiri ile olan eğimleri (declination) secde olduğu (Hac 22/18) gibi gölgenin yere yapışması da secdedir (Nahl 16/48). Namaz kılarken yapılan secde, yere yapışmaya benzer şekildedir (Nisa 4/103).</w:t>
      </w:r>
    </w:p>
    <w:p>
      <w:r>
        <w:br w:type="page"/>
      </w:r>
    </w:p>
    <w:p>
      <w:r>
        <w:t>Meal:</w:t>
      </w:r>
    </w:p>
    <w:p>
      <w:r>
        <w:t>Allah: “Sana emrettiğimde secde etmemene yol açan engel neydi? diye sordu. İblis: “Ben ondan daha değerliyim. Çünkü beni ateşten yarattın, onu balçıktan yarattın.” diye cevap verdi.</w:t>
      </w:r>
    </w:p>
    <w:p>
      <w:r>
        <w:br w:type="page"/>
      </w:r>
    </w:p>
    <w:p>
      <w:r>
        <w:t>Meal:</w:t>
      </w:r>
    </w:p>
    <w:p>
      <w:r>
        <w:t>Allah dedi ki: “İn oradan[*]! Orada büyüklük taslamaya hakkın yoktur. Çık dışarı! Sen aşağılıklardansın.”</w:t>
        <w:br/>
        <w:br/>
        <w:br/>
        <w:br/>
        <w:t>[*] İblis, 1. kat semada görevli meleklerdendi. Allah’a baş kaldırınca kovuldu. Artık o da onu takip eden cinler de birinci kat semaya yaklaştırılmazlar (Hicr 15/16-18, Saffat 37/6-10).</w:t>
      </w:r>
    </w:p>
    <w:p>
      <w:r>
        <w:br w:type="page"/>
      </w:r>
    </w:p>
    <w:p>
      <w:r>
        <w:t>Meal:</w:t>
      </w:r>
    </w:p>
    <w:p>
      <w:r>
        <w:t>İblis: “Bunların tekrar diriltilecekleri güne kadar bana yaşama fırsatı ver.” dedi.</w:t>
      </w:r>
    </w:p>
    <w:p>
      <w:r>
        <w:br w:type="page"/>
      </w:r>
    </w:p>
    <w:p>
      <w:r>
        <w:t>Meal:</w:t>
      </w:r>
    </w:p>
    <w:p>
      <w:r>
        <w:t xml:space="preserve">Allah: “Tamam, sen yaşama fırsatı verilenlerdensin[*].” dedi. </w:t>
        <w:br/>
        <w:br/>
        <w:br/>
        <w:br/>
        <w:t>[*] Ayetten anlaşılacağı üzere melekler (cinler) ölümlü varlıklardır. Öyle olmasaydı İblis, ömrünün uzatılmasını istemezdi. Bunların bazılarına ve İblis’e belli bir güne kadar süre tanınmıştır (Hicr 15/38, Sad 38/81). Bu, bütün canlıların öldüğü gündür.(Kasas 28/88. Rahman 55/26-27)</w:t>
      </w:r>
    </w:p>
    <w:p>
      <w:r>
        <w:br w:type="page"/>
      </w:r>
    </w:p>
    <w:p>
      <w:r>
        <w:t>Meal:</w:t>
      </w:r>
    </w:p>
    <w:p>
      <w:r>
        <w:t>İblis dedi ki: “Madem beni azdırdın[*], ben de onlar için, kesinlikle senin doğru yolunun üstünde oturacağım.</w:t>
        <w:br/>
        <w:br/>
        <w:br/>
        <w:br/>
        <w:br/>
        <w:br/>
        <w:t>[*] Bu ayetten anlaşılacağı üzere İblis, kendini suça sevk edenin Allah olduğunu iddia etmektedir. Kadercilik anlayışının temelinde aynı mantık vardır. Kaderciler, her şeyi Allah’ın belirlediğini iddia ederek kendi hatalarını Allah’a mal ederler.</w:t>
      </w:r>
    </w:p>
    <w:p>
      <w:r>
        <w:br w:type="page"/>
      </w:r>
    </w:p>
    <w:p>
      <w:r>
        <w:t>Meal:</w:t>
      </w:r>
    </w:p>
    <w:p>
      <w:r>
        <w:t>Sonra önlerinden, arkalarından, sağlarından, sollarından sokulacağım. Onların çoğunu, şükretmeyen /sana karşı görevlerini yerine getirmeyen kişiler olarak göreceksin.”</w:t>
      </w:r>
    </w:p>
    <w:p>
      <w:r>
        <w:br w:type="page"/>
      </w:r>
    </w:p>
    <w:p>
      <w:r>
        <w:t>Meal:</w:t>
      </w:r>
    </w:p>
    <w:p>
      <w:r>
        <w:t>Allah dedi ki: “Değersizleştirilmiş ve kovulmuş olarak çık buradan! Hele onlardan biri sana uysun, kesinlikle sizi topluca cehenneme doldururum.”</w:t>
      </w:r>
    </w:p>
    <w:p>
      <w:r>
        <w:br w:type="page"/>
      </w:r>
    </w:p>
    <w:p>
      <w:r>
        <w:t>Meal:</w:t>
      </w:r>
    </w:p>
    <w:p>
      <w:r>
        <w:t>Âdem! Sen ve eşin şu bahçeye[*] yerleşin. İstediğiniz yerden yiyin ama şu ağaca yaklaşmayın, yoksa yanlış yapanlardan olursunuz.”</w:t>
        <w:br/>
        <w:br/>
        <w:br/>
        <w:br/>
        <w:br/>
        <w:br/>
        <w:br/>
        <w:br/>
        <w:br/>
        <w:br/>
        <w:t>[*] Orası dünyadaki bir bahçedir. Arapçada bitkilerle örtülü bahçeye ‘cennet’ denir (Müfredat), (Ayrıca  bkz. Bakara 2/266)  Âdem, dünyada yaratıldı ve kendine dünyadaki varlıkların bilgisi öğretildi (Bakara 2/30-31).  Onun, eşinin ve soyundan gelen bütün insanların yaşadığı ve kıyamet /mezardan kalkış günü yeniden diriltilecekleri yer burasıdır (A’râf  7/25, Kalem 68/17).  Âdem ve eşinin girdikleri cennet /bahçe, ahiretteki cennet olamaz. Çünkü orası bir imtihan yeri değil, imtihanı kazananlara ödül olarak verilecek yerdir (Al-i İmran 3/15, Kalem 68/34, Beyyine 98/7-8).</w:t>
      </w:r>
    </w:p>
    <w:p>
      <w:r>
        <w:br w:type="page"/>
      </w:r>
    </w:p>
    <w:p>
      <w:r>
        <w:t>Meal:</w:t>
      </w:r>
    </w:p>
    <w:p>
      <w:r>
        <w:t>Şeytan her birinin bedenindeki[1*] örtülü yerleri kendilerine göstermek için onlara fısıldayıp şöyle dedi[2*]: “Bakın, Rabbiniz bu ağacı size sırf ikiniz de hükümdar[3*] ya da ölümsüzleşenlerden olursunuz diye yasakladı.”</w:t>
        <w:br/>
        <w:br/>
        <w:br/>
        <w:br/>
        <w:br/>
        <w:br/>
        <w:t>[1*] Beden diye meal verdiğimiz Sev’e (سوأة) kelimesine, tefsir ve meallerde edep yeri anlamı verilir.  Bu anlam, Kur’an bütünlüğüne uymaz. Çünkü elbise, Allah’ın ayetlerinden bir ayettir. İnsanı diğer canlılardan ayıran şeylerdendir (A’raf 7/26). Adem ile Havva elbiseyi, sırf edep yerlerini örtmek için değil, vücudu sıcaktan, soğuktan korumak ve güzel görünmek için giymişlerdir  (A’raf 7/26,  Nahl 16/81, Enbiya 21/80). Nitekim Maide 5/31 ve A’raf 7/27 ayetlerinde “sev’e” kelimesi tüm beden için kullanılmıştır.</w:t>
        <w:br/>
        <w:br/>
        <w:t>[2*] Âdem aleyhisselam ve eşi bu bahçede bulundukları sürece ne sıkıntı ne açlık çekecekler ne de çıplak kalacaklardı. (Taha 20/118)</w:t>
        <w:br/>
        <w:br/>
        <w:t>[3*] Elimizdeki Kur'ân nüshalarında melek olarak harekelenen kelime, melik şeklinde de okunmuştur (Keşşaf). Melik, en üst yetkili, sultan ve hükümdar demektir. Bu okuyuşu, Taha suresinin konuyla ilgili 120. ayeti de onayladığı için ayete yukarıdaki anlam verilmiştir. Tefsir ve meallerde ‘melek’ kelimesi tercih edilmiştir. Ama Âdem aleyhisselamın kendisine secde eden meleklere özenmesi çok uzak bir ihtimaldir.</w:t>
      </w:r>
    </w:p>
    <w:p>
      <w:r>
        <w:br w:type="page"/>
      </w:r>
    </w:p>
    <w:p>
      <w:r>
        <w:t>Meal:</w:t>
      </w:r>
    </w:p>
    <w:p>
      <w:r>
        <w:t>İkisine de şöyle yemin etti: “Ben sadece sizin iyiliğinizi isteyenlerdenim.”</w:t>
      </w:r>
    </w:p>
    <w:p>
      <w:r>
        <w:br w:type="page"/>
      </w:r>
    </w:p>
    <w:p>
      <w:r>
        <w:t>Meal:</w:t>
      </w:r>
    </w:p>
    <w:p>
      <w:r>
        <w:t>Böylece ikisini de kandırıp bulundukları yerden indirdi. O ağaçtan tattıklarında ikisinin de bedenleri kendilerine göründü. Bahçenin yapraklarını üst üste koyup örtünmeye başladılar. Rableri onlara şöyle seslendi: “İkinize de bu ağacı yasak etmedim mi? ‘Şeytan, ikinizin de açık düşmanıdır[*]’ demedim mi?”</w:t>
        <w:br/>
        <w:br/>
        <w:br/>
        <w:br/>
        <w:br/>
        <w:br/>
        <w:br/>
        <w:br/>
        <w:t>[*] Taha 20/117.</w:t>
      </w:r>
    </w:p>
    <w:p>
      <w:r>
        <w:br w:type="page"/>
      </w:r>
    </w:p>
    <w:p>
      <w:r>
        <w:t>Meal:</w:t>
      </w:r>
    </w:p>
    <w:p>
      <w:r>
        <w:t>Dediler ki: “Rabbimiz! Biz kendimizi kötü duruma düşürdük. Bizi bağışlamaz ve ikramda bulunmazsan, kaybedenlerden oluruz.”</w:t>
      </w:r>
    </w:p>
    <w:p>
      <w:r>
        <w:br w:type="page"/>
      </w:r>
    </w:p>
    <w:p>
      <w:r>
        <w:t>Meal:</w:t>
      </w:r>
    </w:p>
    <w:p>
      <w:r>
        <w:t>Allah dedi ki: “Üçünüz[*] de oradan inin! Her biriniz diğerine düşmandır. Hepiniz için bu topraklarda yerleşecek mekan ve bir süreye kadar geçinme imkanları vardır.”</w:t>
        <w:br/>
        <w:br/>
        <w:br/>
        <w:br/>
        <w:br/>
        <w:br/>
        <w:t>[*] Önceki iki ayette zamirler, Arap dili açısından iki kişiyi, Âdem’i ve Havva’yı gösterecek şekilde kullanıldığı halde bu ayette ikiden fazla kişiyi gösterecek şekilde kullanılmıştır. O bahçede İblis de Âdem’i ve Havva’yı yoldan çıkarma suçu işlediğinden bu ifade tarzı onun da oradan çıkarıldığını gösterir. Bu nedenle meale “üçünüz de” sözü konmuştur (Bakara 2/38).</w:t>
      </w:r>
    </w:p>
    <w:p>
      <w:r>
        <w:br w:type="page"/>
      </w:r>
    </w:p>
    <w:p>
      <w:r>
        <w:t>Meal:</w:t>
      </w:r>
    </w:p>
    <w:p>
      <w:r>
        <w:t>(Allah) Dedi ki: “Burada yaşayacaksınız, burada öleceksiniz, (tekrar diriltilip) yine buradan çıkarılacaksınız.”</w:t>
      </w:r>
    </w:p>
    <w:p>
      <w:r>
        <w:br w:type="page"/>
      </w:r>
    </w:p>
    <w:p>
      <w:r>
        <w:t>Meal:</w:t>
      </w:r>
    </w:p>
    <w:p>
      <w:r>
        <w:t>“Ey Âdemoğulları! Size, bedeninizi örten, bir de sizi güzel gösteren elbise indirdik[1*]. İyi elbise, sizi koruyan elbisedir[2*].” Bu, Allah’ın ayetlerindendir /göstergelerindendir[3*], belki akıllarındaki bilgileri kullanırlar.</w:t>
        <w:br/>
        <w:br/>
        <w:br/>
        <w:br/>
        <w:br/>
        <w:br/>
        <w:br/>
        <w:br/>
        <w:t>[1*] Elbisenin indirilmesi, onun oluşmasına sebep olan şeylerin indirilmesidir (Müfredat).</w:t>
        <w:br/>
        <w:br/>
        <w:t>[2*] "Sizi koruyan elbise" diye meal verdiğimiz tamlama, libas'ut-takva yani takva elbisesidir. Takva, korunma demektir. Takva elbisesi, vücudu sıcaktan, soğuktan ve kötü bakışlardan koruyan elbisedir. İnsandan başka elbise giyen canlı yoktur. Bu özelliğinden dolayı insan, dünyanın her yerinde ve her koşulda yaşayabilmektedir (Nahl 16/81, Enbiya 21/80).</w:t>
        <w:br/>
        <w:br/>
        <w:t>[3*] Allah’ın ayetleri ikiye ayrılır: İlki yaratılmış ayetlerdir, bunlar kainattaki tüm varlıklardır. İkincisi indirilmiş ayetlerdir ki onlar ilahi kitaplardadır (Fussilet 41/52-53, Şûra 42/13-14). Yaratılmış ayetler, indirilmiş ayetlerin doğruluğunun göstergesidir; çünkü hem kainatı yaratan hem de onunla ilgili en doğru bilgileri veren Allah’tır. İndirilmiş ve yaratılmış ayetler arasında çelişki olmaz, aksine kopmaz bir bağ vardır. Bilimin kaynağı Allah’ın yarattığı ayetlerdir. Bu sahada Allah’ın indirdiği ayetlerden de yararlanılırsa bilimde, hayallerin ötesinde bir gelişme yaşanacaktır.</w:t>
      </w:r>
    </w:p>
    <w:p>
      <w:r>
        <w:br w:type="page"/>
      </w:r>
    </w:p>
    <w:p>
      <w:r>
        <w:t>Meal:</w:t>
      </w:r>
    </w:p>
    <w:p>
      <w:r>
        <w:t xml:space="preserve">Ey Âdemoğulları! Şeytan sakın sizi sıkıntıya sokmasın[1*]! Nitekim o, ana-babanızın bedenlerini birbirlerine göstermek için elbiselerini sıyırarak onları o bahçeden çıkartmıştı. İblis ve tayfası, sizin onları göremeyeceğiniz yerden sizi görürler. Biz şeytanları, inanmayanların velileri /en yakınları[2*] yaptık.” </w:t>
        <w:br/>
        <w:br/>
        <w:br/>
        <w:br/>
        <w:br/>
        <w:br/>
        <w:t>[1*] “Fitne”, altını içindeki yabancı maddelerden ayırmak için ateşe sokmaktır (Müfredat).  Kur’an’da bu kelime imtihan (A’râf  7/155), aldatma (A’râf  7/27), cehennem azabı (Zariyât 51/10-14) ve savaş (Bakara 2/216) anlamlarında kullanılmıştır.</w:t>
        <w:br/>
        <w:br/>
        <w:t>[2*] Cinlerden olduğu gibi insanlardan da şeytanlar vardır (Nas 114/1-6). İnsan ve cin şeytanlarından her biri diğerini etkiler (En’am 6/128-131).</w:t>
      </w:r>
    </w:p>
    <w:p>
      <w:r>
        <w:br w:type="page"/>
      </w:r>
    </w:p>
    <w:p>
      <w:r>
        <w:t>Meal:</w:t>
      </w:r>
    </w:p>
    <w:p>
      <w:r>
        <w:t>Onlar, çirkin bir iş yaptıkları zaman “Atalarımızı bu işi yaparken bulduk, bunu bize Allah emretmiştir.” derler. De ki: “Allah çirkin davranışlar yapılmasını emretmez. Bilgisizce söylediklerinizi Allah’a mı mâl ediyorsunuz?”</w:t>
      </w:r>
    </w:p>
    <w:p>
      <w:r>
        <w:br w:type="page"/>
      </w:r>
    </w:p>
    <w:p>
      <w:r>
        <w:t>Meal:</w:t>
      </w:r>
    </w:p>
    <w:p>
      <w:r>
        <w:t>De ki: “Rabbim ölçüye uygun davranmayı emreder. Siz, secde edilen her yerde bütün benliğinizle ona yönelin, Allah’ın dinine bir şey katmadan ona dua edin[1*]. Yaratılışınızı nasıl başlattıysa hayata tekrar dönmeniz de öyle olacaktır[2*].”</w:t>
        <w:br/>
        <w:br/>
        <w:br/>
        <w:br/>
        <w:t>[1*] Zümer 39/2-3.</w:t>
        <w:br/>
        <w:br/>
        <w:t>[2*] Âdem aleyhisselam ve Havva’yı nasıl yarattıysa insanların sonraki yaratılışları da aynı şekilde topraktan olacaktır.</w:t>
      </w:r>
    </w:p>
    <w:p>
      <w:r>
        <w:br w:type="page"/>
      </w:r>
    </w:p>
    <w:p>
      <w:r>
        <w:t>Meal:</w:t>
      </w:r>
    </w:p>
    <w:p>
      <w:r>
        <w:t>Allah bir takımının doğru yolda olduğunu onaylar. Bir takımı da sapık sayılmayı hak eder. Sapıklar, şeytanları Allah’tan daha yakın[*] konumda tutan, üstelik kendilerini doğru yolda sananlardır.</w:t>
        <w:br/>
        <w:br/>
        <w:br/>
        <w:br/>
        <w:br/>
        <w:br/>
        <w:br/>
        <w:br/>
        <w:t>[*] Ayetin bu bölümüne “şeytanları evliya edindiler” şeklinde de meal verilebilir. Evliyâ, velinin çoğuludur. Burada veli, bir çocuğa veli olmak veya bir vilayete vali olmak gibi başkasını bağlayıcı söz söyleme yetkisine sahip olmak anlamındadır. Bu ayete göre, Allah’tan başka kayıtsız şartsız emrine uyulan her varlık, Allah ile araya konulmuş şeytan konumundadır. Sapıtanlar da bu şeytanların emrine girenlerdir. Bunlar, Allah’ı ikinci sıraya koydukları için müşrik olurlar. Her müşrik de kafirdir (Al-i İmran 3/ 151).</w:t>
      </w:r>
    </w:p>
    <w:p>
      <w:r>
        <w:br w:type="page"/>
      </w:r>
    </w:p>
    <w:p>
      <w:r>
        <w:t>Meal:</w:t>
      </w:r>
    </w:p>
    <w:p>
      <w:r>
        <w:t>Ey Âdem evladı![1*] Secde edilen her yerde süslerinizi (size yakışanı) giyinin[2*]. Yiyin, için ama israf[3*] etmeyin. Allah israf /aşırılık edenleri sevmez.</w:t>
        <w:br/>
        <w:br/>
        <w:br/>
        <w:br/>
        <w:br/>
        <w:br/>
        <w:br/>
        <w:tab/>
        <w:t xml:space="preserve">[1*]  Evlat diye anlam verdiğimiz kelimenin kök anlamı “bir şeyden doğan şey” olan ibn (إبن)’in çoğulu benîn (بنين)’dir (Mekâyîs). Kelime daha çok erkek evlat anlamında kullanılırsa da burada uygun olan erkek ve kız evlat anlamında olmasıdır. Bu sebeple oğullar yerine “evlat” anlamı tercih edilmiştir. </w:t>
        <w:br/>
        <w:br/>
        <w:t>[2*] Bu ayette “süs” diye meal verdiğimiz ziynet  (الزينة) kelimesi, A’raf 26. ayette “güzel gösteren” anlamındaki “رِيش” kelimesi ile ifade edilmiştir. Elbise, hem kadının hem erkeğin ziynetidir. Onları güzel gösterir.</w:t>
        <w:br/>
        <w:br/>
        <w:t>[3*] İsraf, sınırı aşmaktır (Müfredat). İsraf ile aynı kökten fiiller Kur’an’da, sınırı aşan her türlü davranış (Al-i İmran 3/147, Nisa 4/6) ve harcama anlamında kullanılır. Ayrıca Allah’ın ayetlerine aykırı olarak yapılan her davranış için de kullanılmaktadır (Taha 20/127. Zümer 39/53).</w:t>
      </w:r>
    </w:p>
    <w:p>
      <w:r>
        <w:br w:type="page"/>
      </w:r>
    </w:p>
    <w:p>
      <w:r>
        <w:t>Meal:</w:t>
      </w:r>
    </w:p>
    <w:p>
      <w:r>
        <w:t>De ki: “Allah’ın kulları için çıkardığı süsü ve temiz rızıkları kim haram edebilir!” De ki: “Bunlar dünyada müminler içindir[*](ama kâfirler de faydalanır). Kıyamet /mezardan kalkış gününde sadece müminler için olacaktır.” Bilen bir topluluk için ayetlerimizi işte böyle ayrıntılı olarak açıklarız.</w:t>
        <w:br/>
        <w:br/>
        <w:br/>
        <w:br/>
        <w:br/>
        <w:br/>
        <w:br/>
        <w:br/>
        <w:t>[*] Dünya’daki süsler ve temiz rızıklar aslında Allah’a inanıp güvenenler (müminler) içindir ancak Allah zorlayıcı düzen kurmadığı için tüm insanlar istifade ederler. Ahirette ise sadece cennet ahalisi bu imkanları kullanabilecektir (Hac 22/23, Fatır 35/33). Bu ayet ayrıca İslam’da “bir lokma bir hırka” düşüncesinin olmadığının delilidir. (Kasas 28/77)</w:t>
      </w:r>
    </w:p>
    <w:p>
      <w:r>
        <w:br w:type="page"/>
      </w:r>
    </w:p>
    <w:p>
      <w:r>
        <w:t>Meal:</w:t>
      </w:r>
    </w:p>
    <w:p>
      <w:r>
        <w:t>De ki: “Rabbim sadece şunları haram kılmıştır: Açık olsun, gizli olsun fuhuş çeşitleri[1*], günahlar[2*] /kişiyi doğruluktan uzaklaştıran davranışlar, haksız saldırı, Allah’ın hakkında kesin delil indirmediği bir şeyi ona ortak saymanız[3*] ve bilgisizce söylediklerinizi Allah’a mâl etmeniz.”</w:t>
        <w:br/>
        <w:br/>
        <w:br/>
        <w:br/>
        <w:br/>
        <w:br/>
        <w:t>[1*] Fuhuş çeşitleri diye meal verdiğimiz fevahiş kelimesi çoğuldur. Arapçada çoğul en az üçü gösterir. Bunlardan zina (İsra 17/32) ile erkek erkeğe ilişki (Araf 7/80, Ankebut 29/28) Kur’an’da açıkça belirtilmiştir. Üçüncüsü de kadın kadına ilişki olur.</w:t>
        <w:br/>
        <w:br/>
        <w:t>[2*] ‘Günah’ anlamı verdiğimiz ism (إِثْمَ), kişiyi sevaptan yani iyiliklerden uzaklaştıran davranış anlamındadır (Müfredât). Kur’an’da ism olarak nitelenen davranışların tamamı haram kapsamına girer.</w:t>
        <w:br/>
        <w:br/>
        <w:t>[3*] Allah’ın, haklarında kesin delil indirdikleri onun elçileridir. Allah’ın elçisi, sadece Allah'ın sözlerini tebliğ eder ve insanları sadece onun emirlerine uymaya çağırır (Al-i İmran 3/21, Maide 5/92, 99, Ra’d 13/40, Nahl 16/35, 82, Nur 24/54, Ankebut 29/18, Yasin 36/16-17, Şura 42/48, Teğabun 64/12). Bu sebeple onların Allah’a ortak koşulması mümkün değildir. Ama insanlar, Allah’ın kitabındaki ayetleri çarpıtarak ve kelimelerin anlamıyla oynayarak onlara da yetkiler verir ve Allah’a ortak koşarlar (Al-i İmran 3/78-80).</w:t>
      </w:r>
    </w:p>
    <w:p>
      <w:r>
        <w:br w:type="page"/>
      </w:r>
    </w:p>
    <w:p>
      <w:r>
        <w:t>Meal:</w:t>
      </w:r>
    </w:p>
    <w:p>
      <w:r>
        <w:t>Her toplumun bir eceli vardır. Ecelleri gelince bir an bile erteleyemezler. Onu, öne de alamazlar[*].</w:t>
        <w:br/>
        <w:br/>
        <w:t xml:space="preserve"> </w:t>
        <w:br/>
        <w:br/>
        <w:br/>
        <w:br/>
        <w:br/>
        <w:br/>
        <w:t>[*] Ecel bir şey için belirlenen süredir. Kur’an’da gökler ve yerler için bir ecelden bahsedilirken (Ahkaf 46/3) insanlar için iki ecelden bahsedilir (En’am 6/2). Bunlardan birincisi kişinin vücudunun dayanma süresidir (ecel-i tabii). Doktorlar hastalarına buna göre ömür biçebilirler. İkincisi ise ecel-i müsemma yani Allah tarafından belirlenmiş yaşama süresidir. Bunu ondan başkası bilemez. Bu süre, kişinin vücut sağlığına bakmaz, çok sağlıklı birisi dahi ecel-i müsemması geldiği için ölebilir (Mü’min 40/67). İnsanın ömrü ecel-i müsemmasını geçemez ama bunun altına inebilir (Ra’d 13/38-39, Fatır 35/11). Bu, kişinin kendini Allah yolunda feda etmesi, bir başkası tarafından öldürülmesi veya yaptığı yanlışlarla kendi ömrünü kısaltmasıyla gerçekleşir. Ecelin kısalmasıyla yeni ecel Allah katında yazılır ve kişi buna göre ölür (Al-i İmran 3/145).Yanlış yapan kişi yanlışlarından dönerse ömrünün tekrar uzamasını sağlayabilir. Örneğin, tabii eceli 90 sene olan birinin ecel-i müsemması 80 sene ise, bu kişi en fazla 80 yaşına kadar yaşayabilir. Aynı kişi sağlığını bozarsa, Allah da onun ömrünü kısaltır. Eğer bu kişi sağlığına dikkat eder, tedavi görürse zamanla hastalıklardan arınacağı için ömrü ecel-i müsemmasına kadar uzayabilir ama ecel-i müsemmasını geçemez.Toplumların ve devletlerin de eceli vardır (Araf 7/34, Yunus 10/49). Bu ecel de kısalabilir. Kur’an’da bunun örneği Yunus’un (a.s.) kavmidir. Allah, herhangi bir konudaki cezalandırmayı bu sürenin dolmasına kadar ertelediğini bildirir (Ankebut 29/53, Nahl 16/61). Yunus (a.s.), tövbe ederek /dönüş yaparak kendisini düzeltmesiyle hem kendinin hem de kavminin kısalmış olan ecelini geri uzatabilmiş (Enbiya 21/87-88), böylece cezadan kurtulmuştur. Eğer bu süre dolduğu zaman tövbe etseydi tövbesinin bir faydası olmazdı ve cezayı çekerdi (Hud 11/3, İbrahim 14/10, Nahl 16/61).</w:t>
      </w:r>
    </w:p>
    <w:p>
      <w:r>
        <w:br w:type="page"/>
      </w:r>
    </w:p>
    <w:p>
      <w:r>
        <w:t>Meal:</w:t>
      </w:r>
    </w:p>
    <w:p>
      <w:r>
        <w:t>Ey Âdemoğulları! İçinizden, ayetlerimi size tam olarak anlatan elçiler geldiğinde kim yanlışlardan sakınır ve kendini düzeltirse onların üzerinde ne bir korku olur ne de onlar üzülürler.[*]</w:t>
        <w:br/>
        <w:br/>
        <w:br/>
        <w:br/>
        <w:br/>
        <w:br/>
        <w:br/>
        <w:br/>
        <w:t>[*] En’am 6/130.</w:t>
      </w:r>
    </w:p>
    <w:p>
      <w:r>
        <w:br w:type="page"/>
      </w:r>
    </w:p>
    <w:p>
      <w:r>
        <w:t>Meal:</w:t>
      </w:r>
    </w:p>
    <w:p>
      <w:r>
        <w:t>Ayetlerimiz karşısında yalana sarılan ve büyüklük taslayanlar ise o ateşin ahalisidir. Onlar orada ölümsüz olacaklardır.</w:t>
      </w:r>
    </w:p>
    <w:p>
      <w:r>
        <w:br w:type="page"/>
      </w:r>
    </w:p>
    <w:p>
      <w:r>
        <w:t>Meal:</w:t>
      </w:r>
    </w:p>
    <w:p>
      <w:r>
        <w:t>Bir yalanı Allah’a mâl eden veya onun ayetleri karşısında yalana sarılandan daha büyük yanlış yapan kişi kimdir? Kitapta[*] olanlardan hak ettikleri başlarına gelecektir. Elçilerimiz /ölüm melekleri, canlarını almaya gelince: “Allah’tan önce yalvardıklarınız nerede?” diye sorarlar. Onlar “Kaybolup gittiler!” diye cevap verirler ve kâfir olduklarına bizzat kendileri şahitlik ederler.</w:t>
        <w:br/>
        <w:br/>
        <w:br/>
        <w:br/>
        <w:br/>
        <w:br/>
        <w:t>[*] Bakara 2/136, 213, Al-i İmran 3/84.</w:t>
      </w:r>
    </w:p>
    <w:p>
      <w:r>
        <w:br w:type="page"/>
      </w:r>
    </w:p>
    <w:p>
      <w:r>
        <w:t>Meal:</w:t>
      </w:r>
    </w:p>
    <w:p>
      <w:r>
        <w:t>Allah onlara şöyle diyecektir: “Sizden önce şu ateşe girmiş olan insan ve cin topluluklarına katılın!” Oraya giren her topluluk, kendi kardeş topluluğunu dışlayacaktır. Nihayet hepsi orada birbirleriyle buluşunca, sonra girenler, öncekiler için[1*] şöyle diyeceklerdir: “Rabbimiz! İşte bizi bunlar saptırdılar. Sen o ateşin azabını bunlar için bir kat daha artır.” Allah diyecek ki “Hepinizinki birer kat[2*] artacak ama siz bunu bilmiyorsunuz.”</w:t>
        <w:br/>
        <w:br/>
        <w:br/>
        <w:br/>
        <w:br/>
        <w:br/>
        <w:t>[1*] Ahzab 33/66-68, İbrahim 14/21.</w:t>
        <w:br/>
        <w:br/>
        <w:t>[2*] Furkan 25/68-69.</w:t>
      </w:r>
    </w:p>
    <w:p>
      <w:r>
        <w:br w:type="page"/>
      </w:r>
    </w:p>
    <w:p>
      <w:r>
        <w:t>Meal:</w:t>
      </w:r>
    </w:p>
    <w:p>
      <w:r>
        <w:t>Önce girenler sonrakilere şöyle diyeceklerdir: “Sizin bizden bir üstünlüğünüz yok ki! Siz de kazandığınıza karşılık bu azabı tadın.”</w:t>
      </w:r>
    </w:p>
    <w:p>
      <w:r>
        <w:br w:type="page"/>
      </w:r>
    </w:p>
    <w:p>
      <w:r>
        <w:t>Meal:</w:t>
      </w:r>
    </w:p>
    <w:p>
      <w:r>
        <w:t>Ayetlerimiz karşısında yalana sarılan ve onlara karşı kibirlenenler için gök kapıları açılmayacak[1*], deve[2*] iğne deliğinden geçinceye kadar Cennet’e giremeyeceklerdir. Suçluları işte böyle cezalandırırız.</w:t>
        <w:br/>
        <w:br/>
        <w:br/>
        <w:br/>
        <w:br/>
        <w:br/>
        <w:t>[1*] Mearic 70/4.</w:t>
        <w:br/>
        <w:br/>
        <w:t>[2*] "Yine şunu söyleyeyim ki, devenin iğne deliğinden geçmesi, (infak etmeyen) zenginin Tanrı egemenliğine girmesinden daha kolaydır." Matta 19:24  Ayrıca: Markos 10:25; Luka 18:25.</w:t>
      </w:r>
    </w:p>
    <w:p>
      <w:r>
        <w:br w:type="page"/>
      </w:r>
    </w:p>
    <w:p>
      <w:r>
        <w:t>Meal:</w:t>
      </w:r>
    </w:p>
    <w:p>
      <w:r>
        <w:t>Onlar için cehennemden bir yerleşim alanı ve üzerlerinde örtüler olacaktır. Yanlış yapanları işte böyle cezalandırırız.</w:t>
      </w:r>
    </w:p>
    <w:p>
      <w:r>
        <w:br w:type="page"/>
      </w:r>
    </w:p>
    <w:p>
      <w:r>
        <w:t>Meal:</w:t>
      </w:r>
    </w:p>
    <w:p>
      <w:r>
        <w:t>İnanıp güvenen ve iyi işler yapanlara gelince -ki biz kimseye gücünün üstünde bir sorumluluk yüklemeyiz- böyleleri cennet ahalisidir; onlar orada ölümsüzdürler.</w:t>
      </w:r>
    </w:p>
    <w:p>
      <w:r>
        <w:br w:type="page"/>
      </w:r>
    </w:p>
    <w:p>
      <w:r>
        <w:t>Meal:</w:t>
      </w:r>
    </w:p>
    <w:p>
      <w:r>
        <w:t>İçlerindeki çekememezliği söküp atarız. Alt taraflarından ırmaklar akar ve şöyle derler: “Her şeyi mükemmel yapmak Allah’a özgüdür[1*]. Allah göstermeseydi biz bu yolu kendiliğimizden bulamazdık. Rabbimizin elçileri gerçekten doğruyu getirmişler.” Onlara şöyle seslenilecektir: “İşte Cennet! Bu size, yaptıklarınıza karşılık olarak bahşedildi[2*].”</w:t>
        <w:br/>
        <w:br/>
        <w:br/>
        <w:br/>
        <w:t>[1*]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Meryem 19/63, Zuhruf 43/72.</w:t>
      </w:r>
    </w:p>
    <w:p>
      <w:r>
        <w:br w:type="page"/>
      </w:r>
    </w:p>
    <w:p>
      <w:r>
        <w:t>Meal:</w:t>
      </w:r>
    </w:p>
    <w:p>
      <w:r>
        <w:t>Cennet ahalisi, cehennem ahalisine şöyle seslenir: “Rabbimizin verdiği sözün gerçek olduğunu biz gördük. Rabbinizin size verdiği sözün gerçek olduğunu siz de gördünüz değil mi?” “Evet!” derler. İkisinin arasında görevli olan biri, yüksek sesle şöyle haykırır: “Allah’ın laneti /dışlaması bile bile yanlış yapanlaradır[*]:”</w:t>
        <w:br/>
        <w:br/>
        <w:br/>
        <w:br/>
        <w:br/>
        <w:br/>
        <w:br/>
        <w:br/>
        <w:t>[*] Yanlış yapan diye meal verdiğimiz kelime “zalim”dir. Kelimenin kökü olan zulüm (ظلم), sınırları aşarak bir şeyi, olması gereken yerin dışına koymaktır (Mekayîs). Bunun Türkçe karşılığı “bile bile yanlış yapmak” olur.</w:t>
      </w:r>
    </w:p>
    <w:p>
      <w:r>
        <w:br w:type="page"/>
      </w:r>
    </w:p>
    <w:p>
      <w:r>
        <w:t>Meal:</w:t>
      </w:r>
    </w:p>
    <w:p>
      <w:r>
        <w:t>Onlar, ahireti örterek[1*] Allah’ın yolundan engelleyen ve o yolda kolayca anlaşılamayacak bir eğrilik[2*] olmasını isteyen kimselerdir[3*].</w:t>
        <w:br/>
        <w:br/>
        <w:br/>
        <w:br/>
        <w:t>[1*] Bakara 2/79-80, Al-i İmran 3/23-24.</w:t>
        <w:br/>
        <w:br/>
        <w:t>[2*]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w:t>
        <w:br/>
        <w:br/>
        <w:t>[3*] Cehennemden çıkmayacak olanlar bunlardır (Meryem 19/72).</w:t>
      </w:r>
    </w:p>
    <w:p>
      <w:r>
        <w:br w:type="page"/>
      </w:r>
    </w:p>
    <w:p>
      <w:r>
        <w:t>Meal:</w:t>
      </w:r>
    </w:p>
    <w:p>
      <w:r>
        <w:t>Cennet ile cehennem arasında bir engel bulunur. Araf üzerinde (cennetteki yüksek yerlerde) değerli şahsiyetler olur[1*]. Onlar herkesi yüzlerinden tanırlar[2*]. Cennet ahalisinden olup henüz oraya girmemiş ama girmeyi bekleyenlere şöyle seslenirler: “Siz esenlik ve güvenlikte olacaksınız!”</w:t>
        <w:br/>
        <w:br/>
        <w:br/>
        <w:br/>
        <w:br/>
        <w:br/>
        <w:t>[1*] Enbiya 21/101-103.</w:t>
        <w:br/>
        <w:br/>
        <w:t>[2*] Bunlar, henüz cehennemde olup Allah’ın sözü gereği ebedi cehennem cezası almamış olanlardır. O söz Allah’ın şirk günahı dışında kalanları bağışlayacağı sözüdür (Nisa 4/48).</w:t>
      </w:r>
    </w:p>
    <w:p>
      <w:r>
        <w:br w:type="page"/>
      </w:r>
    </w:p>
    <w:p>
      <w:r>
        <w:t>Meal:</w:t>
      </w:r>
    </w:p>
    <w:p>
      <w:r>
        <w:t>(Cehennemde cezasını çeken müminlerin) Gözleri cehennem ahalisine çevrilince şöyle derler: “Rabbimiz! Bizi yanlışlar içinde olan bu toplumun yanında bırakma.”</w:t>
      </w:r>
    </w:p>
    <w:p>
      <w:r>
        <w:br w:type="page"/>
      </w:r>
    </w:p>
    <w:p>
      <w:r>
        <w:t>Meal:</w:t>
      </w:r>
    </w:p>
    <w:p>
      <w:r>
        <w:t xml:space="preserve">A’râf ahalisi, (Cennet ile cehennem arasındaki yüksek tepelerden) yüzlerinden tanıdıkları bazı kimselere[*] de şöyle seslenirler: “Gördünüz mü? Ne çevrenizdekilerin size bir yararı oldu ne de büyüklenmenizin. </w:t>
        <w:br/>
        <w:br/>
        <w:br/>
        <w:br/>
        <w:br/>
        <w:br/>
        <w:t>[*] Bunlar yüzlerinden tanındıklarına göre kendi toplumlarının ve çağdaşlarının meşhur kimseleri, büyük kitleleri yanlış yola sürükleyen kimseler, tağutlar olmalıdır.</w:t>
      </w:r>
    </w:p>
    <w:p>
      <w:r>
        <w:br w:type="page"/>
      </w:r>
    </w:p>
    <w:p>
      <w:r>
        <w:t>Meal:</w:t>
      </w:r>
    </w:p>
    <w:p>
      <w:r>
        <w:t>(Cennete girecek olanları göstererek şöyle derler:) Sizin “Allah iyilikte bulunmaz.” diye yemin ettikleriniz bunlar mıydı? (Cezasını çeken cennetliklere şöyle denir:) “Siz cennete girin. Artık üzerinizde ne bir korku kalacak ne de siz üzüleceksiniz.”</w:t>
      </w:r>
    </w:p>
    <w:p>
      <w:r>
        <w:br w:type="page"/>
      </w:r>
    </w:p>
    <w:p>
      <w:r>
        <w:t>Meal:</w:t>
      </w:r>
    </w:p>
    <w:p>
      <w:r>
        <w:t>Cehennem ahalisi, cennet ahalisine:  “Suyunuzdan ya da Allah’ın size verdiği rızıklardan bize de akıtın!” diye seslenirler. (Cennettekiler de) “Allah, onları kâfirlere yasakladı[*].” derler.</w:t>
        <w:br/>
        <w:br/>
        <w:br/>
        <w:br/>
        <w:br/>
        <w:br/>
        <w:t>[*] Araf 7/32</w:t>
      </w:r>
    </w:p>
    <w:p>
      <w:r>
        <w:br w:type="page"/>
      </w:r>
    </w:p>
    <w:p>
      <w:r>
        <w:t>Meal:</w:t>
      </w:r>
    </w:p>
    <w:p>
      <w:r>
        <w:t xml:space="preserve">Dünya hayatına aldanarak dinlerini eğlence ve oyun haline getirenler[*], ayetlerimizi bile bile inkar edip bugüne varmayı nasıl unuttularsa biz de bugün onları unutacağız. </w:t>
        <w:br/>
        <w:br/>
        <w:br/>
        <w:br/>
        <w:br/>
        <w:br/>
        <w:t>[*] En’am 6/70</w:t>
      </w:r>
    </w:p>
    <w:p>
      <w:r>
        <w:br w:type="page"/>
      </w:r>
    </w:p>
    <w:p>
      <w:r>
        <w:t>Meal:</w:t>
      </w:r>
    </w:p>
    <w:p>
      <w:r>
        <w:t>Şurası bir gerçek ki, biz onlara[1*], inanan ve güvenen topluluğa rehber ve ikram olması için bir ilme[2*] göre, ayrıntılı olarak açıkladığımız bir Kitap getirdik.</w:t>
        <w:br/>
        <w:br/>
        <w:br/>
        <w:br/>
        <w:t xml:space="preserve">[1*] Bu surenin 41. ayetinden buraya kadar, cennetliklerin cennetteki, cehennemliklerin de cehennemdeki durumu anlatıldıktan sonra Allah’ın onlara, bir ilme göre açıkladığı bir kitap indirdiğinden söz edilmesi, onun her bir nebiye verilen kitap ve hikmet olduğunu (Âl-i İmrân 3/81) gösterir. Bu durumda Nebilere, kitap ile birlikte verilen hikmetin, o kitaptan, Allah’ın belirlediği yöntemle doğru hüküm çıkarma ilmi olduğu dışında bir şey olmaz. Nitekim Nebimiz Muhammed aleyhisselam da kendine indirilen ve öğretilen kitap ve hikmeti (Nisa 4/113) ümmetine öğretmiş ve Kur’an’dan doğru hüküm çıkarmanın yollarını göstererek onları geliştirmiştir (Bakara 2/151, Âl-i İmran 3/164).  </w:t>
        <w:br/>
        <w:br/>
        <w:t>[2*] Bu ilim (bilgi, yöntem), ayetlerin ayetler ile açıklandığı Kur’an yöntemidir. Daha detaylı bilgi için bkz. Âl-i İmran 3/7, Hud 11/1,2 ve dipnotları.</w:t>
      </w:r>
    </w:p>
    <w:p>
      <w:r>
        <w:br w:type="page"/>
      </w:r>
    </w:p>
    <w:p>
      <w:r>
        <w:t>Meal:</w:t>
      </w:r>
    </w:p>
    <w:p>
      <w:r>
        <w:t xml:space="preserve">Onlar kitabın uyarılarının gerçekleşmesinden başka bir şey mi bekliyorlar? Uyarılar gerçekleştiği gün, evvelce onu akıllarından çıkaranlar[1*] şöyle diyecekler: “Rabbimizin elçilerinin getirdikleri doğruymuş! Bize şefaat edecek olanlar varsa[2*] şefaat etsinler veya geri gönderilelim de yapıp ettiklerimizden başka şeyler yapalım!” Onlar kendilerini batırmışlardır. (Şefaatçi diye) Uydurdukları da onlardan uzaklaşmış olur. </w:t>
        <w:br/>
        <w:br/>
        <w:br/>
        <w:br/>
        <w:br/>
        <w:br/>
        <w:br/>
        <w:br/>
        <w:t>[1*] Taha 20/124-126, Zuhruf 43/36-37.</w:t>
        <w:br/>
        <w:br/>
        <w:t>[2*] Şefaat, birini kendi gibisiyle eşleştirmek, birinden eşlik etmesini istemek, eşlik etmek veya arka çıkmaktır (El-Ayn, Müfredât). Bkz Bakara 2/48 ve dipnotu.</w:t>
      </w:r>
    </w:p>
    <w:p>
      <w:r>
        <w:br w:type="page"/>
      </w:r>
    </w:p>
    <w:p>
      <w:r>
        <w:t>Meal:</w:t>
      </w:r>
    </w:p>
    <w:p>
      <w:r>
        <w:t>Sizin Rabbiniz /Sahibiniz, gökleri ve yeri altı günde[1*] yaratan, sonra arşa /yönetimin başına[2*] geçen Allah’tır. Gündüzü, sürekli peşinde olan gece ile örter. Güneşi, ayı ve yıldızları da koyduğu kanuna göre hizmetinize verilmiş olarak yaratmıştır[3*]. Bakın, yaratmak da kural koymak[4*] da onun işidir! Bütün varlıkların sahibi olan Allah, ne yüce bir bereket kaynağıdır!</w:t>
        <w:br/>
        <w:br/>
        <w:br/>
        <w:br/>
        <w:br/>
        <w:br/>
        <w:br/>
        <w:br/>
        <w:t>[1*] Yer ve göklerin toplam altı günde yaratıldığını gösteren ayetler şunlardır: Yunus 10/3, Hud 11/7, Furkan 25/59, Secde 32/4-5, Fussilet 41/9-12, Kaf 50/38, Hadid 57/4. Allah katındaki bir gün bize göre bin yıl kadar olduğu için (Hac 22/47) bu ayetteki altı gün altı bin yıla denk gelir.</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(Yunus 10/3, Ra’d 13/2, Taha 20/5, Furkan 25/59, Secde 32/4, Hadid 57/4).</w:t>
        <w:br/>
        <w:br/>
        <w:t>[3*] Rad 13/2, İbrahim 14/33, Nahl 16/12, Ankebut 29/61, Lokman 31/29, Fatır 35/13, Yasin 36/37-40, Zümer 39/5, Leyl 92/1-2.</w:t>
        <w:br/>
        <w:br/>
        <w:t>[4*] Yunus 10/3, 31, Hud 11/123, Rad 13/31, Yasin 36/82</w:t>
      </w:r>
    </w:p>
    <w:p>
      <w:r>
        <w:br w:type="page"/>
      </w:r>
    </w:p>
    <w:p>
      <w:r>
        <w:t>Meal:</w:t>
      </w:r>
    </w:p>
    <w:p>
      <w:r>
        <w:t>Rabbinize yalvarıp yakararak ve içten içe dua edin. O, sınırı aşanları asla sevmez.</w:t>
      </w:r>
    </w:p>
    <w:p>
      <w:r>
        <w:br w:type="page"/>
      </w:r>
    </w:p>
    <w:p>
      <w:r>
        <w:t>Meal:</w:t>
      </w:r>
    </w:p>
    <w:p>
      <w:r>
        <w:t>Düzenin (Allah tarafından) sağlanmasından sonra yeryüzünde bozgunculuk yapmayın. Allah’a, korkarak ve (rahmetini) umarak dua edin. Allah’ın ikramı, güzel davrananlara yakındır.</w:t>
      </w:r>
    </w:p>
    <w:p>
      <w:r>
        <w:br w:type="page"/>
      </w:r>
    </w:p>
    <w:p>
      <w:r>
        <w:t>Meal:</w:t>
      </w:r>
    </w:p>
    <w:p>
      <w:r>
        <w:t>Rüzgârları ikramından önce müjde[1*] olarak gönderen odur. Rüzgârlar, yüklü bir yağmur bulutunu kolayca yükseltince onu ölü/çorak bir toprağa sevk ederiz. O bulutla oraya su indirir, o suyla her türlü ürünü çıkarırız. Ölüleri de işte böyle (topraktan) çıkaracağız[2*]. Belki (yeniden dirilme konusunda) bilgi sahibi olursunuz.</w:t>
        <w:br/>
        <w:br/>
        <w:br/>
        <w:br/>
        <w:br/>
        <w:br/>
        <w:br/>
        <w:br/>
        <w:t>[1*] Rum 30/46, Furkan 25/48, Neml 27/63.</w:t>
        <w:br/>
        <w:br/>
        <w:t>[2*] Fatır 35/9.</w:t>
      </w:r>
    </w:p>
    <w:p>
      <w:r>
        <w:br w:type="page"/>
      </w:r>
    </w:p>
    <w:p>
      <w:r>
        <w:t>Meal:</w:t>
      </w:r>
    </w:p>
    <w:p>
      <w:r>
        <w:t>Verimli toprağın bitkisi Rabbinin izniyle (kolayca) çıkar. Verimsiz toprağın bitkisi ise zar-zor çıkar. Görevlerini yerine getiren bir topluluk için ayetlerimizi değişik açılardan böyle anlatırız.</w:t>
      </w:r>
    </w:p>
    <w:p>
      <w:r>
        <w:br w:type="page"/>
      </w:r>
    </w:p>
    <w:p>
      <w:r>
        <w:t>Meal:</w:t>
      </w:r>
    </w:p>
    <w:p>
      <w:r>
        <w:t>Nuh’u halkına elçi gönderdik[*]. Onlara şöyle dedi: “Ey halkım! Allah’a kulluk edin; sizin ondan başka ilahınız yoktur. Ben, size azametli bir günün azabının gelmesinden korkuyorum.”</w:t>
        <w:br/>
        <w:br/>
        <w:br/>
        <w:br/>
        <w:br/>
        <w:br/>
        <w:br/>
        <w:br/>
        <w:t>[*] Nuh kıssası hakkında ayrıntılı bilgi için bkz: Yunus 10/71-73, Hud 11/25-48, Mu’minun 23/23-30, Şuara 26/105-122, Saffat 37/75-82, Kamer 54/9-16, Nuh 71/1-28.</w:t>
      </w:r>
    </w:p>
    <w:p>
      <w:r>
        <w:br w:type="page"/>
      </w:r>
    </w:p>
    <w:p>
      <w:r>
        <w:t>Meal:</w:t>
      </w:r>
    </w:p>
    <w:p>
      <w:r>
        <w:t>Halkının ileri gelenleri dediler ki: “Biz seni gerçekten açık bir sapıklık içinde görüyoruz.”</w:t>
      </w:r>
    </w:p>
    <w:p>
      <w:r>
        <w:br w:type="page"/>
      </w:r>
    </w:p>
    <w:p>
      <w:r>
        <w:t>Meal:</w:t>
      </w:r>
    </w:p>
    <w:p>
      <w:r>
        <w:t>Nuh dedi ki: “Ey halkım! Bende bir sapıklık yok. Ama ben, varlıkların Rabbi /Sahibi tarafından gönderilmiş bir elçiyim.</w:t>
      </w:r>
    </w:p>
    <w:p>
      <w:r>
        <w:br w:type="page"/>
      </w:r>
    </w:p>
    <w:p>
      <w:r>
        <w:t>Meal:</w:t>
      </w:r>
    </w:p>
    <w:p>
      <w:r>
        <w:t>Size Rabbimin mesajlarını tebliğ ediyor /bildiriyor ve sizin iyiliğinizi istiyorum. Sizin bilmediğiniz şeyleri ben Allah’tan öğreniyorum.</w:t>
      </w:r>
    </w:p>
    <w:p>
      <w:r>
        <w:br w:type="page"/>
      </w:r>
    </w:p>
    <w:p>
      <w:r>
        <w:t>Meal:</w:t>
      </w:r>
    </w:p>
    <w:p>
      <w:r>
        <w:t>İçinizden bir adama, sizi uyarması için, sizin de yanlışlardan sakınmanız ve iyilik bulmanız için Rabbinizden akılda tutulması gereken bir bilgi gelmesine mi şaşırdınız?”</w:t>
      </w:r>
    </w:p>
    <w:p>
      <w:r>
        <w:br w:type="page"/>
      </w:r>
    </w:p>
    <w:p>
      <w:r>
        <w:t>Meal:</w:t>
      </w:r>
    </w:p>
    <w:p>
      <w:r>
        <w:t>Fakat onu yalanladılar. Biz de onu ve onunla birlikte gemide olanları kurtardık. Ayetlerimiz karşısında yalana sarılanları da suda boğduk. Çünkü bir körler topluluğu olmuşlardı.</w:t>
      </w:r>
    </w:p>
    <w:p>
      <w:r>
        <w:br w:type="page"/>
      </w:r>
    </w:p>
    <w:p>
      <w:r>
        <w:t>Meal:</w:t>
      </w:r>
    </w:p>
    <w:p>
      <w:r>
        <w:t xml:space="preserve">Âd halkına da kardeşleri Hûd’u gönderdik[*]. Dedi ki: “Ey halkım! Allah’a kulluk edin; sizin ondan başka ilahınız yoktur. Yanlışlardan sakınmayacak mısınız?” </w:t>
        <w:br/>
        <w:br/>
        <w:br/>
        <w:br/>
        <w:br/>
        <w:br/>
        <w:t>[*] Hud kıssası hakkında ayrıntılı bilgi için bkz: Hud 11/51-60, Şuara 26/124-140, Fussilet 41/15-16, Ahkaf 46/21-25, Kamer 54/18-21, Zariyat 51/41-42, Hâkka 69/6-8, Fecr 89/6-8.</w:t>
      </w:r>
    </w:p>
    <w:p>
      <w:r>
        <w:br w:type="page"/>
      </w:r>
    </w:p>
    <w:p>
      <w:r>
        <w:t>Meal:</w:t>
      </w:r>
    </w:p>
    <w:p>
      <w:r>
        <w:t>Halkının önde gelenlerinden, ayetleri görmezlikte direnenler şöyle dediler: “Biz seni gerçekten akılsızlık içinde görüyoruz. Biz senin gerçekten yalancılardan olduğunu düşünüyoruz.”</w:t>
      </w:r>
    </w:p>
    <w:p>
      <w:r>
        <w:br w:type="page"/>
      </w:r>
    </w:p>
    <w:p>
      <w:r>
        <w:t>Meal:</w:t>
      </w:r>
    </w:p>
    <w:p>
      <w:r>
        <w:t>Dedi ki: “Ey halkım! Bende bir akılsızlık yok. Ama ben, varlıkların Rabbi tarafından gönderilmiş bir elçiyim.</w:t>
      </w:r>
    </w:p>
    <w:p>
      <w:r>
        <w:br w:type="page"/>
      </w:r>
    </w:p>
    <w:p>
      <w:r>
        <w:t>Meal:</w:t>
      </w:r>
    </w:p>
    <w:p>
      <w:r>
        <w:t>Size Rabbimin mesajlarını tebliğ ediyor /bildiriyorum. Ben sizin iyiliğinizi isteyen, güvenilir biriyim.</w:t>
      </w:r>
    </w:p>
    <w:p>
      <w:r>
        <w:br w:type="page"/>
      </w:r>
    </w:p>
    <w:p>
      <w:r>
        <w:t>Meal:</w:t>
      </w:r>
    </w:p>
    <w:p>
      <w:r>
        <w:t>Yoksa sizi uyarsın diye, içinizden birine Rabbinizden akılda tutulması gereken bir bilgi /bir kitap gelmesine mi şaşırdınız? Hatırlasanıza Allah, Nuh halkından sonra sizi onların yerine getirdi ve iri yapılı kıldı. Allah’ın nimetlerini aklınızda tutun ki umduğunuza kavuşasınız.”</w:t>
      </w:r>
    </w:p>
    <w:p>
      <w:r>
        <w:br w:type="page"/>
      </w:r>
    </w:p>
    <w:p>
      <w:r>
        <w:t>Meal:</w:t>
      </w:r>
    </w:p>
    <w:p>
      <w:r>
        <w:t>Dediler ki: “Şimdi sen bize, sadece Allah’a kulluk edelim ve atalarımızın kulluk ettikleri şeyleri bırakalım diye mi geldin? Doğru sözlülerdensen bizi tehdit ettiğin şeyi getir bakalım!”</w:t>
      </w:r>
    </w:p>
    <w:p>
      <w:r>
        <w:br w:type="page"/>
      </w:r>
    </w:p>
    <w:p>
      <w:r>
        <w:t>Meal:</w:t>
      </w:r>
    </w:p>
    <w:p>
      <w:r>
        <w:t>Hûd dedi ki: “Rabbinizden üzerinize bir pisliğin ve bir öfkenin gelmesi kesinleşti. Siz benimle, Allah’ın, haklarında hiçbir delil indirmediği, isimlerini sizin ve atalarınızın taktığı şeyler konusunda mı tartışıyorsunuz?  Öyleyse bekleyin; ben de sizinle beraber bekleyenlerdenim.”</w:t>
      </w:r>
    </w:p>
    <w:p>
      <w:r>
        <w:br w:type="page"/>
      </w:r>
    </w:p>
    <w:p>
      <w:r>
        <w:t>Meal:</w:t>
      </w:r>
    </w:p>
    <w:p>
      <w:r>
        <w:t>Sonra onu ve onunla birlikte olanları tarafımızdan bir ikram ile kurtardık. Ayetlerimiz karşısında yalana sarılanların da kökünü kuruttuk. Onlar inanıp güvenmiş kimseler değillerdi.</w:t>
      </w:r>
    </w:p>
    <w:p>
      <w:r>
        <w:br w:type="page"/>
      </w:r>
    </w:p>
    <w:p>
      <w:r>
        <w:t>Meal:</w:t>
      </w:r>
    </w:p>
    <w:p>
      <w:r>
        <w:t>Semud halkına da kardeşleri Salih’i gönderdik[*]. Dedi ki: “Ey halkım! Allah’a kulluk edin; sizin ondan başka ilahınız yoktur. Size Rabbinizden açık bir belge geldi. İşte size bir ayet/ mucize olarak Allah’ın dişi devesi! Rahat bırakın, Allah’ın toprağında otlasın. Ona kötülük etmeyin, yoksa sizi acıklı bir azap yakalar.</w:t>
        <w:br/>
        <w:br/>
        <w:br/>
        <w:br/>
        <w:br/>
        <w:br/>
        <w:br/>
        <w:br/>
        <w:t>[*] Salih Aleyhisselamın kıssası hakkında ayrıntılı bilgi için bkz: Hud 11/61-68, Hicr 15/80-84, Şuara 26/141-159, Neml 27/45-53, Fussilet 41/17-18, Zariyat 51/43-45, Kamer 54/23-31, Hakka 69/4-5, Şems 91/11-15.</w:t>
      </w:r>
    </w:p>
    <w:p>
      <w:r>
        <w:br w:type="page"/>
      </w:r>
    </w:p>
    <w:p>
      <w:r>
        <w:t>Meal:</w:t>
      </w:r>
    </w:p>
    <w:p>
      <w:r>
        <w:t>Hatırlasanıza; Allah, Âd halkından sonra onların yerine sizi getirdi ve bu topraklara yerleştirdi. Buranın düzlüklerinde köşkler kuruyor, dağlarını oyup evler yapıyorsunuz. Allah’ın nimetlerini aklınızdan çıkarmayın. Bozgunculuk yaparak ortalığı birbirine katmayın.”</w:t>
      </w:r>
    </w:p>
    <w:p>
      <w:r>
        <w:br w:type="page"/>
      </w:r>
    </w:p>
    <w:p>
      <w:r>
        <w:t>Meal:</w:t>
      </w:r>
    </w:p>
    <w:p>
      <w:r>
        <w:t>Halkının büyüklük taslayan ileri gelenleri, ezilenlere, onlardan inanmış olanlara şöyle dediler: “Siz Salih’in, gerçekten Rabbi tarafından gönderildiğini mi sanıyorsunuz!” Dediler ki: “Biz onunla gönderilene inanıp güveniyoruz.”</w:t>
      </w:r>
    </w:p>
    <w:p>
      <w:r>
        <w:br w:type="page"/>
      </w:r>
    </w:p>
    <w:p>
      <w:r>
        <w:t>Meal:</w:t>
      </w:r>
    </w:p>
    <w:p>
      <w:r>
        <w:t>Kendilerini büyük görenler: “Biz de sizin inandıklarınızı yok sayıyoruz” dediler.</w:t>
      </w:r>
    </w:p>
    <w:p>
      <w:r>
        <w:br w:type="page"/>
      </w:r>
    </w:p>
    <w:p>
      <w:r>
        <w:t>Meal:</w:t>
      </w:r>
    </w:p>
    <w:p>
      <w:r>
        <w:t>Sonra dişi deveyi, ayaklarını keserek öldürdüler ve Rablerinin emrine karşı gelmiş oldular. Şöyle dediler: “Bak Salih! Eğer Allah’ın elçilerinden isen, bizi tehdit ettiğin şeyi getir bakalım!”</w:t>
      </w:r>
    </w:p>
    <w:p>
      <w:r>
        <w:br w:type="page"/>
      </w:r>
    </w:p>
    <w:p>
      <w:r>
        <w:t>Meal:</w:t>
      </w:r>
    </w:p>
    <w:p>
      <w:r>
        <w:t xml:space="preserve">Çok geçmeden onları öyle bir sarsıntı tuttu[*] ki yurtlarında çöküp kaldılar. </w:t>
        <w:br/>
        <w:br/>
        <w:br/>
        <w:br/>
        <w:br/>
        <w:br/>
        <w:t>[*] Hud 11/64-67, Şuara 26/142-159.</w:t>
      </w:r>
    </w:p>
    <w:p>
      <w:r>
        <w:br w:type="page"/>
      </w:r>
    </w:p>
    <w:p>
      <w:r>
        <w:t>Meal:</w:t>
      </w:r>
    </w:p>
    <w:p>
      <w:r>
        <w:t>Salih onlardan uzaklaştı[*] ve şöyle dedi: “Ey halkım! Ben Rabbimin mesajını size tebliğ ettim /bildirdim. İyiliğiniz için çaba gösterdim. Ama siz iyiliğinizi isteyenlerden hoşlanmıyorsunuz.”</w:t>
        <w:br/>
        <w:br/>
        <w:br/>
        <w:br/>
        <w:br/>
        <w:br/>
        <w:br/>
        <w:br/>
        <w:t>[*] Elçiler toplumlarının içinde iken Allah onlara azap etmez (Enfal 8/33)</w:t>
      </w:r>
    </w:p>
    <w:p>
      <w:r>
        <w:br w:type="page"/>
      </w:r>
    </w:p>
    <w:p>
      <w:r>
        <w:t>Meal:</w:t>
      </w:r>
    </w:p>
    <w:p>
      <w:r>
        <w:t xml:space="preserve">Lût’u da elçi gönderdik. Bir gün o, halkına şöyle demişti: “Siz o çirkin işi mi yapıyorsunuz/ eşcinsel ilişkide[1*] mi bulunuyorsunuz!? Hiçbir toplum bu çirkin işte sizin kadar ileri gitmedi[2*]! </w:t>
        <w:br/>
        <w:br/>
        <w:br/>
        <w:br/>
        <w:br/>
        <w:br/>
        <w:t>[1*] Eşcinsellik diye meal verdiğimiz kelime, fuhuş anlamında olan (el-fahişe = الْفَاحِشَةَ)’dir.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br/>
        <w:br/>
        <w:t>[2*] Lut kavmi, eşcinselliği ulu orta, zor kullanarak ve örgütlü bir şekilde yapıyordu (Hud 11/78-79, Hicr 15/67-70, Neml 27/54, Ankebut 29/29, Kamer 54/37). Bu konuda onları geçen hiçbir toplum olmamıştı.</w:t>
      </w:r>
    </w:p>
    <w:p>
      <w:r>
        <w:br w:type="page"/>
      </w:r>
    </w:p>
    <w:p>
      <w:r>
        <w:t>Meal:</w:t>
      </w:r>
    </w:p>
    <w:p>
      <w:r>
        <w:t>Siz kadınları ikinci sıraya atıyor, şehvetle erkeklere yanaşıyorsunuz. Aslında siz aşırı giden bir topluluksunuz.”</w:t>
      </w:r>
    </w:p>
    <w:p>
      <w:r>
        <w:br w:type="page"/>
      </w:r>
    </w:p>
    <w:p>
      <w:r>
        <w:t>Meal:</w:t>
      </w:r>
    </w:p>
    <w:p>
      <w:r>
        <w:t>Halkının ona cevabı: “Çıkarın onları ülkenizden! Onlar temiz kalmaya çalışan insanlardır!” demekten başka bir şey olmadı.</w:t>
      </w:r>
    </w:p>
    <w:p>
      <w:r>
        <w:br w:type="page"/>
      </w:r>
    </w:p>
    <w:p>
      <w:r>
        <w:t>Meal:</w:t>
      </w:r>
    </w:p>
    <w:p>
      <w:r>
        <w:t>Onu ve karısı dışındaki ailesini kurtardık. Karısı, (bedeninin) kalıntısı kalanlardan oldu[*].</w:t>
        <w:br/>
        <w:br/>
        <w:br/>
        <w:br/>
        <w:br/>
        <w:br/>
        <w:t>[*] “(Bedeninin) Kalıntısı  kalanlardan” anlamı verdiğimiz kelime ğâbir (غابر)’dir (Lisan’ul-Arab). Bu kelime sadece, İnanmadıkları için yanardağ patlaması sonucu lav külleri altında kalan Lut aleyhisselamın eşi ve diğerleri ile ilgili olarak bu ayetle birlikte tam yedi ayette geçer (Hicr 15/60, Şuara 26/171, Neml 27/57, Ankebut 29/32-33, Saffat 37/135).Kur’an’da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 xml:space="preserve">Üzerlerine bir yağmur (pişmiş balçıktan taş ve kül yağmuru)[*] yağdırmıştık. Şimdi sen o suçluların sonunun nasıl olduğunu bir düşün! </w:t>
        <w:br/>
        <w:br/>
        <w:br/>
        <w:br/>
        <w:t>[*] Hicr 15/74.</w:t>
      </w:r>
    </w:p>
    <w:p>
      <w:r>
        <w:br w:type="page"/>
      </w:r>
    </w:p>
    <w:p>
      <w:r>
        <w:t>Meal:</w:t>
      </w:r>
    </w:p>
    <w:p>
      <w:r>
        <w:t>Medyen’e de kardeşleri Şuayb’ı gönderdik. Dedi ki “Ey halkım! Allah’a kulluk edin; sizin ondan başka ilahınız yoktur. Size Rabbinizden açık bir belge geldi, artık ölçüyü ve tartıyı tam yapın. İnsanlara, mallarını - haklarını eksik vermeyin. Düzenin (Allah tarafından) sağlanmasından sonra yeryüzünde bozgunculuk yapmayın. İnanıp güveniyorsanız sizin için hayırlı olan budur.</w:t>
      </w:r>
    </w:p>
    <w:p>
      <w:r>
        <w:br w:type="page"/>
      </w:r>
    </w:p>
    <w:p>
      <w:r>
        <w:t>Meal:</w:t>
      </w:r>
    </w:p>
    <w:p>
      <w:r>
        <w:t xml:space="preserve">Tehditler savurarak, Allah’a inanıp güvenenleri onun yolundan engelleyerek ve o yolda anlaşılamayacak bir eğrilik[*] olmasını isteyerek her yola kurulmayın. Hatırlayın ki bir zamanlar sayıca azdınız, Allah sizi çoğalttı. Bozguncuların sonunun nasıl olduğunu bir düşünün! </w:t>
        <w:br/>
        <w:br/>
        <w:br/>
        <w:br/>
        <w:t>[*]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w:t>
      </w:r>
    </w:p>
    <w:p>
      <w:r>
        <w:br w:type="page"/>
      </w:r>
    </w:p>
    <w:p>
      <w:r>
        <w:t>Meal:</w:t>
      </w:r>
    </w:p>
    <w:p>
      <w:r>
        <w:t>Benimle gönderilene bir kesiminiz inanıyor, bir kesiminiz de inanmıyorsa, Allah aramızda kararını verinceye kadar duruşunuzu bozmayın! Karar verenlerin en iyisi odur.”</w:t>
      </w:r>
    </w:p>
    <w:p>
      <w:r>
        <w:br w:type="page"/>
      </w:r>
    </w:p>
    <w:p>
      <w:r>
        <w:t>Meal:</w:t>
      </w:r>
    </w:p>
    <w:p>
      <w:r>
        <w:t>Halkının büyüklük taslayan ileri gelenleri şöyle dediler: “Bak Şuayb! Ya kayıtsız şartsız bizim dini yaşama biçimimize dönersiniz ya da seni ve beraberindeki inananları kesinlikle ülkemizden çıkarırız!” Şuayb dedi ki: “Biz istemesek de mi?</w:t>
      </w:r>
    </w:p>
    <w:p>
      <w:r>
        <w:br w:type="page"/>
      </w:r>
    </w:p>
    <w:p>
      <w:r>
        <w:t>Meal:</w:t>
      </w:r>
    </w:p>
    <w:p>
      <w:r>
        <w:t>Allah bizi, sizin dini yaşama biçiminizden kurtardıktan sonra tekrar ona dönersek, Allah’a karşı tam bir yalan uydurmuş oluruz. Rabbimiz Allah istemedikçe artık ona dönmemiz olacak şey değildir[*]. Rabbimizin bilgisi her şeyi kuşatmıştır. Biz Allah’a güvenip dayandık. Rabbimiz! Bizimle halkımızın arasını hakka uygun bir biçimde aç. Ayırmayı en iyi yapan sensin!”</w:t>
        <w:br/>
        <w:br/>
        <w:br/>
        <w:br/>
        <w:br/>
        <w:br/>
        <w:br/>
        <w:br/>
        <w:br/>
        <w:br/>
        <w:t>[*]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Halkının önde gelenlerinden, ayetleri görmezlikte direnenler şöyle dediler: “Hele Şuayb’a uyun, kesinlikle kaybedeceksiniz!”</w:t>
      </w:r>
    </w:p>
    <w:p>
      <w:r>
        <w:br w:type="page"/>
      </w:r>
    </w:p>
    <w:p>
      <w:r>
        <w:t>Meal:</w:t>
      </w:r>
    </w:p>
    <w:p>
      <w:r>
        <w:t xml:space="preserve">Çok geçmeden onları öyle bir sarsıntı tuttu ki yurtlarında çöküp kaldılar[*]. </w:t>
        <w:br/>
        <w:br/>
        <w:br/>
        <w:br/>
        <w:br/>
        <w:br/>
        <w:t>[*] Hud 11/94, Şuara 26/189.</w:t>
      </w:r>
    </w:p>
    <w:p>
      <w:r>
        <w:br w:type="page"/>
      </w:r>
    </w:p>
    <w:p>
      <w:r>
        <w:t>Meal:</w:t>
      </w:r>
    </w:p>
    <w:p>
      <w:r>
        <w:t>Şuayb’ı yalanlayanlar, sanki orada hiç refah içinde yaşamamışlardı. Asıl kaybedenler, Şuayb’ı yalancı sayanlar oldu.</w:t>
      </w:r>
    </w:p>
    <w:p>
      <w:r>
        <w:br w:type="page"/>
      </w:r>
    </w:p>
    <w:p>
      <w:r>
        <w:t>Meal:</w:t>
      </w:r>
    </w:p>
    <w:p>
      <w:r>
        <w:t>Şuayb onlardan uzaklaştı ve şöyle dedi: “Ey halkım! Ben Rabbimin mesajlarını size tebliğ ettim /bildirdim. İyiliğiniz için de çaba gösterdim. Ayetleri görmezlikte direnen bir topluluk için nasıl dertleneyim!”</w:t>
      </w:r>
    </w:p>
    <w:p>
      <w:r>
        <w:br w:type="page"/>
      </w:r>
    </w:p>
    <w:p>
      <w:r>
        <w:t>Meal:</w:t>
      </w:r>
    </w:p>
    <w:p>
      <w:r>
        <w:t>Hangi kente bir nebiyi elçi olarak göndersek, oranın halkını mutlaka maddi sıkıntılara ve bedensel sıkıntılara sokmuşuzdur ki bize yalvarıp yakarsınlar.</w:t>
      </w:r>
    </w:p>
    <w:p>
      <w:r>
        <w:br w:type="page"/>
      </w:r>
    </w:p>
    <w:p>
      <w:r>
        <w:t>Meal:</w:t>
      </w:r>
    </w:p>
    <w:p>
      <w:r>
        <w:t>Daha sonra sıkıntıların yerine güzellikler verdik. Nihayet çoğaldılar ve şöyle dediler: “Böyle darlıkları ve refahı atalarımız da gördü.” Sonunda farkında değillerken onları ansızın yakaladık.</w:t>
      </w:r>
    </w:p>
    <w:p>
      <w:r>
        <w:br w:type="page"/>
      </w:r>
    </w:p>
    <w:p>
      <w:r>
        <w:t>Meal:</w:t>
      </w:r>
    </w:p>
    <w:p>
      <w:r>
        <w:t>Eğer o kentlerin ahalisi, inanıp güvenseler ve yanlışlardan sakınsalardı, onlara, göğün ve yerin bolluk ve bereket kapılarını açardık. Fakat yalana sarıldılar. Biz de elde ettiklerine karşılık onları yakaladık.</w:t>
      </w:r>
    </w:p>
    <w:p>
      <w:r>
        <w:br w:type="page"/>
      </w:r>
    </w:p>
    <w:p>
      <w:r>
        <w:t>Meal:</w:t>
      </w:r>
    </w:p>
    <w:p>
      <w:r>
        <w:t>O kentlerin ahalisi, gece yatarken baskınımıza karşı güvende miydiler?</w:t>
      </w:r>
    </w:p>
    <w:p>
      <w:r>
        <w:br w:type="page"/>
      </w:r>
    </w:p>
    <w:p>
      <w:r>
        <w:t>Meal:</w:t>
      </w:r>
    </w:p>
    <w:p>
      <w:r>
        <w:t>Ya da o kentlerin ahalisi, gündüzün[*] eğlenirken baskınımıza karşı güvende miydiler?</w:t>
        <w:br/>
        <w:br/>
        <w:br/>
        <w:br/>
        <w:br/>
        <w:br/>
        <w:t>[*] Duha kelimesi, günün bir bölümüne karşılık kullanıldığında kuşluk vaktini (Taha 20/59), yani güneşin yükselmeye başladığı vakti; geceye karşılık kullanıldığında da gündüz vaktini ifade eden kelimelerle tercüme edilmiştir.</w:t>
      </w:r>
    </w:p>
    <w:p>
      <w:r>
        <w:br w:type="page"/>
      </w:r>
    </w:p>
    <w:p>
      <w:r>
        <w:t>Meal:</w:t>
      </w:r>
    </w:p>
    <w:p>
      <w:r>
        <w:t>Peki ya şimdikiler Allah’ın planına karşı güvende midirler? Kaybeden topluluklar dışında hiç kimse Allah’ın planına karşı kendini güvende göremez.</w:t>
      </w:r>
    </w:p>
    <w:p>
      <w:r>
        <w:br w:type="page"/>
      </w:r>
    </w:p>
    <w:p>
      <w:r>
        <w:t>Meal:</w:t>
      </w:r>
    </w:p>
    <w:p>
      <w:r>
        <w:t xml:space="preserve">Eski sahiplerinden sonra o yere mirasçı olanları şu da mı yola getirmez? Gerekli görürsek günahları yüzünden onları da sıkıntıya sokarız. Kalpleri üzerinde yeni bir yapı oluştururuz da artık bir şey dinlemez olurlar[*]. </w:t>
        <w:br/>
        <w:br/>
        <w:br/>
        <w:br/>
        <w:t>[*] Ta-Ha 20/128.</w:t>
      </w:r>
    </w:p>
    <w:p>
      <w:r>
        <w:br w:type="page"/>
      </w:r>
    </w:p>
    <w:p>
      <w:r>
        <w:t>Meal:</w:t>
      </w:r>
    </w:p>
    <w:p>
      <w:r>
        <w:t>İşte bunlar, sana bir kısım haberlerini tam olarak anlattığımız kentlerdir. Kendilerine gönderilen elçiler açık belgeler getirdiler ama daha önce yalana sarılmış olmaları sebebiyle inanmaya yanaşmadılar. Allah, görmezlikte direnenlerin kalplerindeki yeni yapıyı işte böyle oluşturur.</w:t>
      </w:r>
    </w:p>
    <w:p>
      <w:r>
        <w:br w:type="page"/>
      </w:r>
    </w:p>
    <w:p>
      <w:r>
        <w:t>Meal:</w:t>
      </w:r>
    </w:p>
    <w:p>
      <w:r>
        <w:t>Onların çoğunun verdikleri hiçbir sözde durduklarını görmedik ama çoğunun gerçekten yoldan çıkmış kimseler olduğunu gördük.</w:t>
      </w:r>
    </w:p>
    <w:p>
      <w:r>
        <w:br w:type="page"/>
      </w:r>
    </w:p>
    <w:p>
      <w:r>
        <w:t>Meal:</w:t>
      </w:r>
    </w:p>
    <w:p>
      <w:r>
        <w:t>Sonra onların ardından Musa’yı ayetlerimizle /mucizelerimizle Firavun’a ve onun ileri gelenlerine gönderdik. Onlar da mucizeler karşısında yanlış yaptılar. Bak bakalım, o bozguncuların sonu nasıl oldu!</w:t>
      </w:r>
    </w:p>
    <w:p>
      <w:r>
        <w:br w:type="page"/>
      </w:r>
    </w:p>
    <w:p>
      <w:r>
        <w:t>Meal:</w:t>
      </w:r>
    </w:p>
    <w:p>
      <w:r>
        <w:t>Musa şöyle dedi: “Ey Firavun! Ben, varlıkların Rabbi /Sahibi tarafından gönderilmiş bir elçiyim.</w:t>
      </w:r>
    </w:p>
    <w:p>
      <w:r>
        <w:br w:type="page"/>
      </w:r>
    </w:p>
    <w:p>
      <w:r>
        <w:t>Meal:</w:t>
      </w:r>
    </w:p>
    <w:p>
      <w:r>
        <w:t>Görevim, Allah hakkında sadece gerçeği söylemektir. Rabbinizden /Sahibinizden size açık bir belge de getirdim. İsrailoğullarını benimle beraber gönder[*].”</w:t>
        <w:br/>
        <w:br/>
        <w:br/>
        <w:br/>
        <w:t>[*] Firavun İsrailoğullarını köleleştirmişti (Taha 20/47, Müminûn 23/45-48, Şuara 26/16-22).</w:t>
      </w:r>
    </w:p>
    <w:p>
      <w:r>
        <w:br w:type="page"/>
      </w:r>
    </w:p>
    <w:p>
      <w:r>
        <w:t>Meal:</w:t>
      </w:r>
    </w:p>
    <w:p>
      <w:r>
        <w:t>Firavun dedi ki: “Bir mucize ile geldiysen onu getir bakalım. Tabii doğru söyleyenlerden isen!.”</w:t>
      </w:r>
    </w:p>
    <w:p>
      <w:r>
        <w:br w:type="page"/>
      </w:r>
    </w:p>
    <w:p>
      <w:r>
        <w:t>Meal:</w:t>
      </w:r>
    </w:p>
    <w:p>
      <w:r>
        <w:t>Musa, değneğini attı. Bir de ne görsünler; o gerçekten koskoca bir yılan!</w:t>
      </w:r>
    </w:p>
    <w:p>
      <w:r>
        <w:br w:type="page"/>
      </w:r>
    </w:p>
    <w:p>
      <w:r>
        <w:t>Meal:</w:t>
      </w:r>
    </w:p>
    <w:p>
      <w:r>
        <w:t>Bir de elini (koynundan) çıkardı ki! O da bakanlar için bembeyaz...</w:t>
      </w:r>
    </w:p>
    <w:p>
      <w:r>
        <w:br w:type="page"/>
      </w:r>
    </w:p>
    <w:p>
      <w:r>
        <w:t>Meal:</w:t>
      </w:r>
    </w:p>
    <w:p>
      <w:r>
        <w:t>Firavun’un halkından ileri gelenler dediler ki: “Bu gerçekten bilgin bir sihirbaz!</w:t>
      </w:r>
    </w:p>
    <w:p>
      <w:r>
        <w:br w:type="page"/>
      </w:r>
    </w:p>
    <w:p>
      <w:r>
        <w:t>Meal:</w:t>
      </w:r>
    </w:p>
    <w:p>
      <w:r>
        <w:t>Sizi ülkenizden çıkarmak istiyor.” “(Firavun dedi ki[*]) Peki ne emredersiniz?”</w:t>
        <w:br/>
        <w:br/>
        <w:br/>
        <w:br/>
        <w:br/>
        <w:br/>
        <w:t>[*] Yunus 10/78, Taha 20/62-64, Şuara 26/34-35,</w:t>
      </w:r>
    </w:p>
    <w:p>
      <w:r>
        <w:br w:type="page"/>
      </w:r>
    </w:p>
    <w:p>
      <w:r>
        <w:t>Meal:</w:t>
      </w:r>
    </w:p>
    <w:p>
      <w:r>
        <w:t>Dediler ki: “Onu ve kardeşini oyala, şehirlere adam toplayacak kişiler gönder,</w:t>
      </w:r>
    </w:p>
    <w:p>
      <w:r>
        <w:br w:type="page"/>
      </w:r>
    </w:p>
    <w:p>
      <w:r>
        <w:t>Meal:</w:t>
      </w:r>
    </w:p>
    <w:p>
      <w:r>
        <w:t>Bilgin sihirbazların hepsini alıp sana getirsinler.”</w:t>
      </w:r>
    </w:p>
    <w:p>
      <w:r>
        <w:br w:type="page"/>
      </w:r>
    </w:p>
    <w:p>
      <w:r>
        <w:t>Meal:</w:t>
      </w:r>
    </w:p>
    <w:p>
      <w:r>
        <w:t>Sihirbazlar Firavun’a geldiler ve şöyle dediler: “Galip gelen biz olursak elbette bir ödülümüz olur, değil mi?”</w:t>
      </w:r>
    </w:p>
    <w:p>
      <w:r>
        <w:br w:type="page"/>
      </w:r>
    </w:p>
    <w:p>
      <w:r>
        <w:t>Meal:</w:t>
      </w:r>
    </w:p>
    <w:p>
      <w:r>
        <w:t>Dedi ki: “Elbette, üstelik bana yakın kimselerden olacaksınız.”</w:t>
      </w:r>
    </w:p>
    <w:p>
      <w:r>
        <w:br w:type="page"/>
      </w:r>
    </w:p>
    <w:p>
      <w:r>
        <w:t>Meal:</w:t>
      </w:r>
    </w:p>
    <w:p>
      <w:r>
        <w:t>Sihirbazlar dediler ki: “Musa! Önce sen mi atarsın, yoksa biz mi atalım?”</w:t>
      </w:r>
    </w:p>
    <w:p>
      <w:r>
        <w:br w:type="page"/>
      </w:r>
    </w:p>
    <w:p>
      <w:r>
        <w:t>Meal:</w:t>
      </w:r>
    </w:p>
    <w:p>
      <w:r>
        <w:t>Musa: “Siz atın!” dedi. Atınca insanların gözlerini boyadılar. Onları dehşete düşürdüler. Büyük bir sihir /göz boyaması meydana getirdiler.</w:t>
      </w:r>
    </w:p>
    <w:p>
      <w:r>
        <w:br w:type="page"/>
      </w:r>
    </w:p>
    <w:p>
      <w:r>
        <w:t>Meal:</w:t>
      </w:r>
    </w:p>
    <w:p>
      <w:r>
        <w:t>Musa’ya: “Değneğini at!” diye vahyettik. Bir de ne görsünler! Değnek, sihirbazların uydurdukları[*] şeyleri yalayıp yutuyor.</w:t>
        <w:br/>
        <w:br/>
        <w:br/>
        <w:br/>
        <w:br/>
        <w:br/>
        <w:t>[*] “Uydurma” anlamı verilen kelime “ifk =إفك” kökündendir. İfk, yalan ve asılsız şeylerle birini bir şeyden çevirmektir. (el-Ayn). Sihirbazların kurdukları düzenekler ve aldatmacalar bu kelimeyle ifade edilmektedir.</w:t>
      </w:r>
    </w:p>
    <w:p>
      <w:r>
        <w:br w:type="page"/>
      </w:r>
    </w:p>
    <w:p>
      <w:r>
        <w:t>Meal:</w:t>
      </w:r>
    </w:p>
    <w:p>
      <w:r>
        <w:t>Böylece (Musa ile ilgili) bütün gerçek ortaya çıktı. Sihirbazların yaptıkları da boş çıktı.</w:t>
      </w:r>
    </w:p>
    <w:p>
      <w:r>
        <w:br w:type="page"/>
      </w:r>
    </w:p>
    <w:p>
      <w:r>
        <w:t>Meal:</w:t>
      </w:r>
    </w:p>
    <w:p>
      <w:r>
        <w:t>(Firavun ve hanedanı) Orada yenildiler ve küçük düşmüş olarak geri döndüler.</w:t>
      </w:r>
    </w:p>
    <w:p>
      <w:r>
        <w:br w:type="page"/>
      </w:r>
    </w:p>
    <w:p>
      <w:r>
        <w:t>Meal:</w:t>
      </w:r>
    </w:p>
    <w:p>
      <w:r>
        <w:t>Sihirbazlar bir anda kendilerini secdeye kapanmış buldular.</w:t>
      </w:r>
    </w:p>
    <w:p>
      <w:r>
        <w:br w:type="page"/>
      </w:r>
    </w:p>
    <w:p>
      <w:r>
        <w:t>Meal:</w:t>
      </w:r>
    </w:p>
    <w:p>
      <w:r>
        <w:t>“Biz varlıkların Rabbine /Sahibine inanıp güvendik.” dediler.</w:t>
      </w:r>
    </w:p>
    <w:p>
      <w:r>
        <w:br w:type="page"/>
      </w:r>
    </w:p>
    <w:p>
      <w:r>
        <w:t>Meal:</w:t>
      </w:r>
    </w:p>
    <w:p>
      <w:r>
        <w:t>“Musa’nın ve Harun’un Rabbine...”</w:t>
      </w:r>
    </w:p>
    <w:p>
      <w:r>
        <w:br w:type="page"/>
      </w:r>
    </w:p>
    <w:p>
      <w:r>
        <w:t>Meal:</w:t>
      </w:r>
    </w:p>
    <w:p>
      <w:r>
        <w:t>Firavun dedi ki: “Ben izin vermeden ona inandınız, öyle mi? Bu, halkı buradan çıkarmak için şehrimizde kurduğunuz bir plandır; ileride öğreneceksiniz!</w:t>
      </w:r>
    </w:p>
    <w:p>
      <w:r>
        <w:br w:type="page"/>
      </w:r>
    </w:p>
    <w:p>
      <w:r>
        <w:t>Meal:</w:t>
      </w:r>
    </w:p>
    <w:p>
      <w:r>
        <w:t>Kesinlikle ellerinizi ve ayaklarınızı çaprazlama keseceğim, sonra hepinizi mutlaka asacağım.”</w:t>
      </w:r>
    </w:p>
    <w:p>
      <w:r>
        <w:br w:type="page"/>
      </w:r>
    </w:p>
    <w:p>
      <w:r>
        <w:t>Meal:</w:t>
      </w:r>
    </w:p>
    <w:p>
      <w:r>
        <w:t>Dediler ki: “Nasıl olsa Rabbimize döneceğiz.</w:t>
      </w:r>
    </w:p>
    <w:p>
      <w:r>
        <w:br w:type="page"/>
      </w:r>
    </w:p>
    <w:p>
      <w:r>
        <w:t>Meal:</w:t>
      </w:r>
    </w:p>
    <w:p>
      <w:r>
        <w:t>Senin bize bu cezayı vermenin tek sebebi Rabbimizin /Sahibimizin ayetleri bize gelince onlara inanmış olmamızdır. Ey Rabbimiz! Bize büyük bir direnme gücü ver! Canımızı da sana teslim olmuş kişiler olarak al.”</w:t>
      </w:r>
    </w:p>
    <w:p>
      <w:r>
        <w:br w:type="page"/>
      </w:r>
    </w:p>
    <w:p>
      <w:r>
        <w:t>Meal:</w:t>
      </w:r>
    </w:p>
    <w:p>
      <w:r>
        <w:t>Firavun’un halkından ileri gelenler dediler ki: “(Sihirbazları cezalandıracaksın da) Musa’yı ve halkını serbest mi bırakacaksın? Onlar bu topraklarda bozgunculuk çıkarsınlar, Musa da seni ve tanrılarını bıraksın diye mi? Firavun dedi ki: “(Yok öyle şey!) Yakında onların oğullarını öldürecek, kadınlarını sağ bırakacağız. Biz onların üzerinde ezici bir güce sahibiz.”</w:t>
      </w:r>
    </w:p>
    <w:p>
      <w:r>
        <w:br w:type="page"/>
      </w:r>
    </w:p>
    <w:p>
      <w:r>
        <w:t>Meal:</w:t>
      </w:r>
    </w:p>
    <w:p>
      <w:r>
        <w:t>Musa halkına şöyle dedi: “Siz yardımı Allah’tan isteyin ve sabredin /duruşunuzu bozmayın. Bu topraklar Allah’ındır. Kulları içinden uygun gördüğünü buraya mirasçı kılar. Mutlu son, müttakilerin /yanlışlardan sakınanlarındır.”</w:t>
      </w:r>
    </w:p>
    <w:p>
      <w:r>
        <w:br w:type="page"/>
      </w:r>
    </w:p>
    <w:p>
      <w:r>
        <w:t>Meal:</w:t>
      </w:r>
    </w:p>
    <w:p>
      <w:r>
        <w:t>Dediler ki: “Sen gelmeden önce de geldikten sonra da hep eziyet gördük.” Musa şöyle dedi: “Belki de Rabbiniz, düşmanınızı yok edecek ve bu topraklarda sizi onların yerine geçirecektir. Sonra da sizin ne yapacağınıza bakacaktır.”</w:t>
      </w:r>
    </w:p>
    <w:p>
      <w:r>
        <w:br w:type="page"/>
      </w:r>
    </w:p>
    <w:p>
      <w:r>
        <w:t>Meal:</w:t>
      </w:r>
    </w:p>
    <w:p>
      <w:r>
        <w:t>Belki akıllarını başlarına alırlar diye Firavun hanedanını kurak geçen yıllar ve kıtlıkla cezalandırdık.</w:t>
      </w:r>
    </w:p>
    <w:p>
      <w:r>
        <w:br w:type="page"/>
      </w:r>
    </w:p>
    <w:p>
      <w:r>
        <w:t>Meal:</w:t>
      </w:r>
    </w:p>
    <w:p>
      <w:r>
        <w:t>Başlarına iyi bir şey gelince “Bu bizim hakkımızdır!” derlerdi. Onlara bir kötülük dokunursa o zaman da “Bu uğursuzluk Musa’nın ve yanındakilerin yüzündendir.” derlerdi. Bilesiniz ki onlara gelen her uğursuzluk sadece Allah katındandır ama onların çoğu bunu bilmiyor[*].</w:t>
        <w:br/>
        <w:br/>
        <w:br/>
        <w:br/>
        <w:br/>
        <w:br/>
        <w:t>[*] Nisa 4/78, Şûrâ 42/30-31.</w:t>
      </w:r>
    </w:p>
    <w:p>
      <w:r>
        <w:br w:type="page"/>
      </w:r>
    </w:p>
    <w:p>
      <w:r>
        <w:t>Meal:</w:t>
      </w:r>
    </w:p>
    <w:p>
      <w:r>
        <w:t>Dediler ki “Bizi büyülemek için hangi mucizeyi getirirsen getir, sana inanacak değiliz.”</w:t>
      </w:r>
    </w:p>
    <w:p>
      <w:r>
        <w:br w:type="page"/>
      </w:r>
    </w:p>
    <w:p>
      <w:r>
        <w:t>Meal:</w:t>
      </w:r>
    </w:p>
    <w:p>
      <w:r>
        <w:t xml:space="preserve">Bunun üzerine onlara su baskınını, çekirge, kımıl zararlısı[1*], kurbağa ve kan afetini[2*], ayrı ayrı mucizeler olarak gönderdik. Yine de büyüklük tasladılar ve suçlular topluluğu haline geldiler. </w:t>
        <w:br/>
        <w:br/>
        <w:br/>
        <w:br/>
        <w:br/>
        <w:br/>
        <w:t>[1*] Yarım kanatlılardan, sap, çiçek, yaprak ve başakları emerek veya yiyerek ekin hastalığına yol açan, vücudu kalkana benzeyen zararlı bir böcek.</w:t>
        <w:br/>
        <w:br/>
        <w:t>[2*] Kan afetinin ayrıntıları Tevrat’ta anlatılmaktadır: "Sonra RAB Musa'ya şöyle buyurdu: “Harun'a de ki, ‘Değneğini al ve elini Mısır'ın suları üzerine –ırmakları, kanalları, havuzları, bütün su birikintileri üzerine– uzat, hepsi kana dönsün. Bütün Mısır'da tahta ve taş kaplardaki sular bile kana dönecek.’ ”Musa’yla Harun RAB’bin buyurduğu gibi yaptılar. Harun firavunla görevlilerinin gözü önünde değneğini kaldırıp ırmağın sularına vurdu. Bütün sular kana dönüştü. Irmaktaki balıklar öldü, ırmak kokmaya başladı. Mısırlılar ırmağın suyunu içemez oldular. Mısır’ın her yerinde kan vardı. (Mısır’dan Çıkış 7:19-21)</w:t>
      </w:r>
    </w:p>
    <w:p>
      <w:r>
        <w:br w:type="page"/>
      </w:r>
    </w:p>
    <w:p>
      <w:r>
        <w:t>Meal:</w:t>
      </w:r>
    </w:p>
    <w:p>
      <w:r>
        <w:t>Her bir afet geldiğinde şöyle dediler: “Ey Musa! Sana verdiği söz sebebiyle Rabbine bizim için dua et! Eğer bu afeti üzerimizden kaldırırsan kesinlikle sana inanacak ve kesinlikle İsrailoğullarını seninle birlikte göndereceğiz.”</w:t>
      </w:r>
    </w:p>
    <w:p>
      <w:r>
        <w:br w:type="page"/>
      </w:r>
    </w:p>
    <w:p>
      <w:r>
        <w:t>Meal:</w:t>
      </w:r>
    </w:p>
    <w:p>
      <w:r>
        <w:t>Ne zaman o afeti, sözlerini tutabilecekleri bir süreye kadar kaldırsak derhal sözlerinden dönerlerdi.</w:t>
      </w:r>
    </w:p>
    <w:p>
      <w:r>
        <w:br w:type="page"/>
      </w:r>
    </w:p>
    <w:p>
      <w:r>
        <w:t>Meal:</w:t>
      </w:r>
    </w:p>
    <w:p>
      <w:r>
        <w:t>Nihayet onlara hak ettikleri cezayı verdik; hepsini denizde boğduk[*]. Çünkü ayetlerimiz karşısında yalana sarılıyor, onlardan habersiz gibi davranıyorlardı.</w:t>
        <w:br/>
        <w:br/>
        <w:br/>
        <w:br/>
        <w:br/>
        <w:br/>
        <w:t>[*] Bakara 2/50, Enfal 8/54, İsra 17/103, Taha 20/78, Şuara 26/66, Zuhruf 43/54-55, Zariyat 51/40.</w:t>
      </w:r>
    </w:p>
    <w:p>
      <w:r>
        <w:br w:type="page"/>
      </w:r>
    </w:p>
    <w:p>
      <w:r>
        <w:t>Meal:</w:t>
      </w:r>
    </w:p>
    <w:p>
      <w:r>
        <w:t>Ezilmiş olan halkı ise bereketli kıldığımız o toprakların doğusunun da batısının da sahibi kıldık. Sabırlı olmalarına /duruşlarını bozmamalarına  karşılık Rabbinin İsrailoğullarına verdiği güzel söz böylece yerine gelmiş oldu.[*] Firavun’un ve halkının ustaca yaptıkları ve yükseltmiş oldukları her şeyi de yerle bir ettik.</w:t>
        <w:br/>
        <w:br/>
        <w:br/>
        <w:br/>
        <w:t>[*] A’raf 7/128-129, Şuara 26/57-59, Kasas 28/5, Duhan 44/25-28.</w:t>
      </w:r>
    </w:p>
    <w:p>
      <w:r>
        <w:br w:type="page"/>
      </w:r>
    </w:p>
    <w:p>
      <w:r>
        <w:t>Meal:</w:t>
      </w:r>
    </w:p>
    <w:p>
      <w:r>
        <w:t>İsrailoğullarını denizden geçirdik. Kendi putları karşısında saygıyla duran bir topluluğa rastladılar. “Ey Musa! Onların kendilerine özel tanrıları gibi sen de bize özel bir tanrı yapsana!” dediler. Musa: “Siz gerçekten cahilce davranan bir halksınız[*].” dedi.</w:t>
        <w:br/>
        <w:br/>
        <w:br/>
        <w:br/>
        <w:br/>
        <w:br/>
        <w:br/>
        <w:br/>
        <w:t>[*] İlk fırsatta yoldan çıktılar. A’raf 7/129, Yunus 10/12-14, Taha 20/85-97, 115-122, Alak 96/6-7.</w:t>
      </w:r>
    </w:p>
    <w:p>
      <w:r>
        <w:br w:type="page"/>
      </w:r>
    </w:p>
    <w:p>
      <w:r>
        <w:t>Meal:</w:t>
      </w:r>
    </w:p>
    <w:p>
      <w:r>
        <w:t>“Bunların içinde oldukları din çökmüştür. Yapmakta oldukları şey boştur.”</w:t>
      </w:r>
    </w:p>
    <w:p>
      <w:r>
        <w:br w:type="page"/>
      </w:r>
    </w:p>
    <w:p>
      <w:r>
        <w:t>Meal:</w:t>
      </w:r>
    </w:p>
    <w:p>
      <w:r>
        <w:t>Sözüne şöyle devam etti: “Size Allah’tan başka ilah mı ararım? Üstelik o sizi çağdaşlarınıza üstün kıldı.”</w:t>
      </w:r>
    </w:p>
    <w:p>
      <w:r>
        <w:br w:type="page"/>
      </w:r>
    </w:p>
    <w:p>
      <w:r>
        <w:t>Meal:</w:t>
      </w:r>
    </w:p>
    <w:p>
      <w:r>
        <w:t>Sizi Firavun hanedanından kurtarmıştık. Onlar size kötü bir azap vermek istiyor, oğullarınızı öldürüyor, kadınlarınızı sağ bırakıyorlardı. İşin içinde Rabbinizin /Sahibinizin yıpratıcı, büyük bir imtihanı vardı[*].</w:t>
        <w:br/>
        <w:br/>
        <w:br/>
        <w:br/>
        <w:br/>
        <w:br/>
        <w:t>[*] Bakara 2/49.</w:t>
      </w:r>
    </w:p>
    <w:p>
      <w:r>
        <w:br w:type="page"/>
      </w:r>
    </w:p>
    <w:p>
      <w:r>
        <w:t>Meal:</w:t>
      </w:r>
    </w:p>
    <w:p>
      <w:r>
        <w:t>Musa ile otuz geceliğine sözleştik, ona on gece daha ekledik. Böylece Rabbinin belirlediği süre kırk geceye çıktı[*]. Musa kardeşi Harun’a dedi ki “Halkım içinde benim yerime sen geç. Yapıcı ol, bozguncuların yoluna girme.”</w:t>
        <w:br/>
        <w:br/>
        <w:br/>
        <w:br/>
        <w:br/>
        <w:br/>
        <w:t>[*] Bakara 2/51.</w:t>
      </w:r>
    </w:p>
    <w:p>
      <w:r>
        <w:br w:type="page"/>
      </w:r>
    </w:p>
    <w:p>
      <w:r>
        <w:t>Meal:</w:t>
      </w:r>
    </w:p>
    <w:p>
      <w:r>
        <w:t>Musa kararlaştırdığımız yere gelip Rabbi de onunla konuşunca “Rabbim! Bana kendini göster ki sana bakayım.” dedi. Allah: “Beni asla göremezsin; ama şu dağa bak, yerinde kalırsa görebilirsin.” dedi. Rabbinin dağa görünmesi onu dümdüz etti, Musa düşüp bayıldı. Kendine gelince dedi ki: “Sana içten boyun eğerim, pişman olup sana yöneldim. Ben (senin gözle görülemeyeceğine) inananların ilkiyim.”</w:t>
      </w:r>
    </w:p>
    <w:p>
      <w:r>
        <w:br w:type="page"/>
      </w:r>
    </w:p>
    <w:p>
      <w:r>
        <w:t>Meal:</w:t>
      </w:r>
    </w:p>
    <w:p>
      <w:r>
        <w:t>Allah dedi ki “Bak Musa! Mesajlarımla ve bire bir konuşmamla[*] seni bu insanlar içinde seçkin kıldım. Öyleyse sana verdiğimi al ve görevini yerine getirenlerden ol.”</w:t>
        <w:br/>
        <w:br/>
        <w:br/>
        <w:br/>
        <w:br/>
        <w:br/>
        <w:t>[*] Nisa 4/164.</w:t>
      </w:r>
    </w:p>
    <w:p>
      <w:r>
        <w:br w:type="page"/>
      </w:r>
    </w:p>
    <w:p>
      <w:r>
        <w:t>Meal:</w:t>
      </w:r>
    </w:p>
    <w:p>
      <w:r>
        <w:t>O levhalara Musa için her türlü öğüdü ve her şeyin ayrıntılı açıklamasını yazdık[*]. Şöyle dedik: “Bunlara sıkı sarıl; halkına emret, onlar da en güzel biçimde sarılsınlar. Yoldan çıkmışların yurdunu yakında size göstereceğim.”</w:t>
        <w:br/>
        <w:br/>
        <w:br/>
        <w:br/>
        <w:br/>
        <w:br/>
        <w:t>[*] En’am 6/154.</w:t>
      </w:r>
    </w:p>
    <w:p>
      <w:r>
        <w:br w:type="page"/>
      </w:r>
    </w:p>
    <w:p>
      <w:r>
        <w:t>Meal:</w:t>
      </w:r>
    </w:p>
    <w:p>
      <w:r>
        <w:t>Bulundukları yerde haksızca büyüklenenleri ayetlerimden çevireceğim. Onlar bütün ayetleri görseler onlara inanmazlar. Akla uygun olan yolu görseler onu yol edinmez, ama yanlış kurgulanan yolu görseler onu yol edinirler. Bunun sebebi ayetlerimiz karşısında yalana sarılmaları ve ayetlerden habersiz gibi davranmalarıdır.</w:t>
      </w:r>
    </w:p>
    <w:p>
      <w:r>
        <w:br w:type="page"/>
      </w:r>
    </w:p>
    <w:p>
      <w:r>
        <w:t>Meal:</w:t>
      </w:r>
    </w:p>
    <w:p>
      <w:r>
        <w:t>Ayetlerimiz karşısında ve ahirete varma hakkında yalana sarılanların amelleri boşa gider. Onlar karşılık olarak yaptıklarından başkasını mı bulacaklar?”</w:t>
      </w:r>
    </w:p>
    <w:p>
      <w:r>
        <w:br w:type="page"/>
      </w:r>
    </w:p>
    <w:p>
      <w:r>
        <w:t>Meal:</w:t>
      </w:r>
    </w:p>
    <w:p>
      <w:r>
        <w:t>Musa’nın halkı, ondan sonra süs eşyalarından, böğürebilen bir boğa heykeli edindi. Onun kendileriyle konuşmayacağını ve kendilerine bir yol göstermeyeceğini görmediler mi? Onu ilah[*] edindiler ve yanlışa dalan kimseler oldular.</w:t>
        <w:br/>
        <w:br/>
        <w:br/>
        <w:br/>
        <w:br/>
        <w:br/>
        <w:t>[*] Ta-Ha 20/88</w:t>
      </w:r>
    </w:p>
    <w:p>
      <w:r>
        <w:br w:type="page"/>
      </w:r>
    </w:p>
    <w:p>
      <w:r>
        <w:t>Meal:</w:t>
      </w:r>
    </w:p>
    <w:p>
      <w:r>
        <w:t>Pişman olup akılları başlarına gelince gerçekten sapmış olduklarını gördüler ve şöyle dediler: “Eğer Rabbimiz bize merhamet etmez ve suçumuzu örtmezse büsbütün kaybedenlerden oluruz.”</w:t>
      </w:r>
    </w:p>
    <w:p>
      <w:r>
        <w:br w:type="page"/>
      </w:r>
    </w:p>
    <w:p>
      <w:r>
        <w:t>Meal:</w:t>
      </w:r>
    </w:p>
    <w:p>
      <w:r>
        <w:t>Musa, öfkeli ve üzüntülü olarak halkına döndüğünde[1*]: “Benden sonra arkamdan ne kötü iş yapmışsınız. Rabbinizin (cezalandırma[2*]) emrinin bir an önce gelmesini mi istediniz!” dedi. Levhaları bıraktı[3*] ve kardeşinin başını tutup kendine doğru çekmeye başladı. Harun dedi ki: “Anamın oğlu! Bu topluluk beni ezdi, neredeyse öldürüyorlardı. Sakın düşmanları sevindirme! Beni bu zalim toplulukla bir tutma!”</w:t>
        <w:br/>
        <w:br/>
        <w:br/>
        <w:br/>
        <w:br/>
        <w:br/>
        <w:t>[1*] Allah Musa’ya, halkının yoldan çıktığını daha önce söylemişti. Bkz. Taha 83 vd.</w:t>
        <w:br/>
        <w:br/>
        <w:t>[2*] Taha 20/86.</w:t>
        <w:br/>
        <w:br/>
        <w:t>[3*] Bu olay Tevrat’ta şu şekilde anlatılmaktadır: “Musa ordugaha yaklaşınca, buzağıyı ve oynayan insanları gördü; çok öfkelendi. Elindeki taş levhaları fırlatıp dağın eteğinde parçaladı.” (Tevrat /Mısır’dan Çıkış 32:19).</w:t>
      </w:r>
    </w:p>
    <w:p>
      <w:r>
        <w:br w:type="page"/>
      </w:r>
    </w:p>
    <w:p>
      <w:r>
        <w:t>Meal:</w:t>
      </w:r>
    </w:p>
    <w:p>
      <w:r>
        <w:t>Musa dedi ki “Rabbim! Beni ve kardeşimi bağışla. Bizi ikramına dahil et. İkram edenlerin en iyisi sensin.”</w:t>
      </w:r>
    </w:p>
    <w:p>
      <w:r>
        <w:br w:type="page"/>
      </w:r>
    </w:p>
    <w:p>
      <w:r>
        <w:t>Meal:</w:t>
      </w:r>
    </w:p>
    <w:p>
      <w:r>
        <w:t>Rablerinin öfkesi ve dünya hayatı boyunca alçaklık, boğayı ilah edinenlerin yakalarına yapışacaktır. İftiracıları[*] işte böyle cezalandırırız.</w:t>
        <w:br/>
        <w:br/>
        <w:br/>
        <w:br/>
        <w:br/>
        <w:br/>
        <w:t>[*] Allah’a iftira ederek boğanın aracı tanrı (ilah) olduğunu iddia etmişlerdi.</w:t>
      </w:r>
    </w:p>
    <w:p>
      <w:r>
        <w:br w:type="page"/>
      </w:r>
    </w:p>
    <w:p>
      <w:r>
        <w:t>Meal:</w:t>
      </w:r>
    </w:p>
    <w:p>
      <w:r>
        <w:t>Kötü işler yapıp daha sonra Allah’a güvenerek tövbe edenler /dönüş yapanlar (bilmeli ki), bütün bunların ardından senin Rabbin, elbette çok bağışlayan ve ikramı bol olandır.</w:t>
      </w:r>
    </w:p>
    <w:p>
      <w:r>
        <w:br w:type="page"/>
      </w:r>
    </w:p>
    <w:p>
      <w:r>
        <w:t>Meal:</w:t>
      </w:r>
    </w:p>
    <w:p>
      <w:r>
        <w:t>Öfkesi geçip sakinleşince, Musa levhaları aldı. Onlarda şöyle yazılıydı: “Bu, Rablerinden korkanlar için bir rehber ve bir ikramdır.”</w:t>
      </w:r>
    </w:p>
    <w:p>
      <w:r>
        <w:br w:type="page"/>
      </w:r>
    </w:p>
    <w:p>
      <w:r>
        <w:t>Meal:</w:t>
      </w:r>
    </w:p>
    <w:p>
      <w:r>
        <w:t>Musa, belirlediğimiz yere gelmek için halkından yetmiş adam seçti. Şiddetli bir yer sarsıntısı onları sarsınca dedi ki: “Rabbim! Gerek görseydin onları da beni de daha önce yok ederdin. Aramızdan akılsızca davrananların yaptıkları yüzünden bizi de mi yok edeceksin! Bu, senin imtihanından[*] başka bir şey değildir. Böylece kimilerinin sapıklığına karar verir, kimilerinin de yola gelmişliğini onaylarsın. Bizim velimiz sensin. Bizi bağışla, bize ikramda bulun. Bağışlayanların en iyisi sensin.</w:t>
        <w:br/>
        <w:br/>
        <w:br/>
        <w:br/>
        <w:br/>
        <w:br/>
        <w:t>[*] Fitne için bkz. A’raf 7/27. ayetin dipnotu.</w:t>
      </w:r>
    </w:p>
    <w:p>
      <w:r>
        <w:br w:type="page"/>
      </w:r>
    </w:p>
    <w:p>
      <w:r>
        <w:t>Meal:</w:t>
      </w:r>
    </w:p>
    <w:p>
      <w:r>
        <w:t xml:space="preserve">Bu dünyada da Ahirette de bize güzel şeyler yaz; biz sana yöneldik.” Allah dedi ki “saptığına karar verdiğim[1*] kişiyi azabıma çarptırırım, rahmetim ise her şeyi kapsar. Onu, yanlışlardan sakınan[2*] ve zekât verenlere yazacağım[3*]. Ayetlerime inanıp güvenen şu kişilere de yazacağım: </w:t>
        <w:br/>
        <w:br/>
        <w:br/>
        <w:br/>
        <w:br/>
        <w:br/>
        <w:t>[1*] Şâe (شاء) fiili ile ilgili ayrıntılı bilgi için bkz Araf 7/89. ayetin dipnotu.</w:t>
        <w:br/>
        <w:br/>
        <w:t>[2*] Bakara 2/3- 5, 177.</w:t>
        <w:br/>
        <w:br/>
        <w:t>[3*] Nisa 4/175, En’am 6/54, A’raf 7/56.</w:t>
      </w:r>
    </w:p>
    <w:p>
      <w:r>
        <w:br w:type="page"/>
      </w:r>
    </w:p>
    <w:p>
      <w:r>
        <w:t>Meal:</w:t>
      </w:r>
    </w:p>
    <w:p>
      <w:r>
        <w:t>Onlar, yanlarındaki Tevrat ve İncil’de yazılı bulacakları ümmi[1*] nebi olan bu resule uyanlardır[2*]. O resul onların iyi şeyleri yapmalarını ister ve kötü şeylerden sakındırır. Onlara temiz şeyleri helal, pis şeyleri haram kılar[3*]. Onların ısrını /ağır yükünü[4*] ve üzerlerindeki prangaları[5*] kaldırır. Ona güvenen, onun değerini bilen, ona yardımcı olan ve onunla birlikte indirilen nûra (Kur’ân’a) uyanlar var ya işte umduklarına kavuşacak olanlar onlardır.”</w:t>
        <w:br/>
        <w:br/>
        <w:br/>
        <w:br/>
        <w:t>[1*] Kur’an’da ümmînin üç anlamı vardır: Biri, kendisine kitap verilmemiş olan (Al-i İmran 3/20), ikincisi inandığı kitabın içeriğini bilmeyen (Bakara 2/78), üçüncüsü de Mekkeli (Cum’a 62/2) anlamındadır. Nebimiz de daha önce ilahî kitap bilgisine sahip değildi (Şûrâ 42/52-53, Ankebut 29/47-48). Son nebinin İsmail aleyhisselamın soyundan geleceği ve Mekke’den çıkacağı Tevrat ve İncil’de yazılı olduğundan (A’raf 7/157-158), (Tevrat /Tesniye 18:18,19, Mezmurlar 84:6, 118:22-26), (İncil  /Matta 21:42-44) Kur’an’da onunla ilgili olarak kullanılan ümmî kavramı, Mekkeli anlamındadır.</w:t>
        <w:br/>
        <w:br/>
        <w:t>[2*]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 Yuhanna İncil'inde de şu ifadeler yer alır: "Şimdiyse beni gönderenin yanına gidiyorum. Ne var ki, içinizden hiçbiri bana, ‘Nereye gidiyorsun?’ diye sormuyor. Ama bunları söylediğim için yüreğiniz kederle doldu.  Size gerçeği söylüyorum, benim gidişim sizin yararınızadır. Gitmezsem, Paraklit size gelmez." (Yuhanna 16:5-7). "Size daha çok söyleyeceklerim var, ama şimdi bunlara dayanamazsınız. Ne var ki O, yani Gerçeğin Ruhu (Paraklit) gelince, sizi tüm gerçeğe yöneltecek. Çünkü kendiliğinden konuşmayacak, yalnız duyduklarını söyleyecek ve gelecekte olacakları size bildirecek.  O beni yüceltecek. Çünkü benim olandan alıp size bildirecek. Baba’nın nesi varsa benimdir. ‘Benim olandan alıp size bildirecek’ dememin nedeni budur." (Yuhanna 16:12-15).</w:t>
        <w:br/>
        <w:br/>
        <w:t>[3*] Fıkıh geleneğinde bu ayete dayanılarak Muhammed aleyhisselâma haram koyma yetkisinin verildiği ve onun bu yetkiyle Kur’an’da bulunmayan bazı haramlar koyduğu kabul edilir. Hâlbuki Allah’ın elçisinin iyiliği emredip kötülüğü yasaklaması, tayyibâtı (iyi ve temiz şeyleri) helal, habâisi (kötü ve pis şeyleri) haram kılması, insanların üzerlerindeki ‘ısr’ı yani yeni gelecek resûle inanmak gibi ağır bir yükü kaldırıp zincirleri kırması, esasında Kur’an’da var olanı bildirmesidir. Bu fiillerin Resûlullâh’a izafe edilmesi, onun resûl /elçi olması sebebiyledir. Allah’ın elçileri, Allah’ın kitabındaki emir ve yasakları, hiçbir ilave veya eksiltme yapmaksızın olduğu gibi tebliğ ederler. Pek çok ayette Allah’ın, tayyibâtı helal, habâisi haram kıldığı bildirildiğine göre (Bakara 2/168; Mâide 5/88; Nahl 16/114-115) aynı fiillerin Resûlullâh’a nispet edilmiş olması, onun, yalnızca kitapta yani Kur’an’da bulunan hükümleri tebliğ etmesi anlamına gelir, ona kendiliğinden hüküm koyma yetkisi vermez. Bu sebeple Nebîmiz, Allah’ın helal kıldığı bir şeyi kendisine haram kıldığı için uyarılmıştı (Tahrîm 66/1). Bu, onun “nebî” vasfıyla yaptığı kişisel bir tercihi idi. Eğer bir şeyi haram kılma yetkisi olsaydı böyle bir uyarı yapılmazdı.</w:t>
        <w:br/>
        <w:br/>
        <w:t>[4*] Bu, önceki ümmetlere yüklenen, gelecek nebiye inanma ve ona destek olma sorumluluğudur. (Bkz. Bakara 2/286 ve dipnotu).</w:t>
        <w:br/>
        <w:br/>
        <w:t>[5*] Yaptıkları hatalar yüzünden İsrailoğullarına ağır sorumluluklar yüklenmişti. Tevrat'ta da bu durum benzer bir şekilde "zincir" kavramıyla mecazileştirilmiştir. "Alay etmeyin artık, yoksa zincirleriniz daha da kalınlaşır. Çünkü bütün ülkenin kesin bir yıkıma uğrayacağını Rab’den, Her Şeye Egemen Rab'den duydum." (Yeşaya 28:22)</w:t>
      </w:r>
    </w:p>
    <w:p>
      <w:r>
        <w:br w:type="page"/>
      </w:r>
    </w:p>
    <w:p>
      <w:r>
        <w:t>Meal:</w:t>
      </w:r>
    </w:p>
    <w:p>
      <w:r>
        <w:t>De ki: “Ey insanlar! Ben Allah’ın hepinize gönderdiği elçisiyim. Göklerde ve yerde tüm yetkiler onundur. Ondan başka ilah yoktur. O, hem hayat verir hem de öldürür[*]. Öyleyse Allah’a ve ümmi nebi olan resulüne güvenin. O, Allah’a ve onun sözlerine güvenir. Siz ona uyun ki doğru yola girmiş olasınız.”</w:t>
        <w:br/>
        <w:br/>
        <w:br/>
        <w:br/>
        <w:br/>
        <w:br/>
        <w:t>[*] Yunus 10/56, Mü’minun 23/80, Mü’min 40/68.</w:t>
      </w:r>
    </w:p>
    <w:p>
      <w:r>
        <w:br w:type="page"/>
      </w:r>
    </w:p>
    <w:p>
      <w:r>
        <w:t>Meal:</w:t>
      </w:r>
    </w:p>
    <w:p>
      <w:r>
        <w:t>Musa’nın halkından (İsrailoğullarından) doğruları gösteren ve onunla adaleti sağlayan bir toplum daima vardır[*].</w:t>
        <w:br/>
        <w:br/>
        <w:br/>
        <w:br/>
        <w:br/>
        <w:br/>
        <w:t>[*] Al-i İmran 3/113, Maide 5/66, A’raf 7/181, Nahl 16/89.</w:t>
      </w:r>
    </w:p>
    <w:p>
      <w:r>
        <w:br w:type="page"/>
      </w:r>
    </w:p>
    <w:p>
      <w:r>
        <w:t>Meal:</w:t>
      </w:r>
    </w:p>
    <w:p>
      <w:r>
        <w:t>Onları ayrı ayrı toplumlar olarak on iki boya ayırmıştık. Halkı Musa’dan su isteyince: “Değneğinle taşa vur.” diye vahyettik. Taştan on iki pınar fışkırdı. Her boy, su içeceği yeri öğrendi. Üzerlerine bulutları gölgelik yapmış, men /ekmek[1*] ve selva /bıldırcın indirmiş, “Verdiğimiz rızıkların temiz olanlarından yiyin.” demiştik. Yanlışı bize yapmış olmuyor, kendilerine yapmış oluyorlardı[2*].</w:t>
        <w:br/>
        <w:br/>
        <w:br/>
        <w:br/>
        <w:br/>
        <w:br/>
        <w:t>[1*] Tevrat’ta “men” ile ilgili şu ifadeler vardır: “Rab Musa’ya, “Size gökten ekmek yağdıracağım.” dedi, “Halk her gün gidip günlük ekmeğini toplayacak. Böylece onları sınayacağım: Benim yasama göre yaşıyorlar mı, yaşamıyorlar mı, göreceğim.” (Çıkış 16/4-5)</w:t>
        <w:br/>
        <w:br/>
        <w:br/>
        <w:tab/>
        <w:t>“Akşam bıldırcınlar geldi, ordugahı sardı. Sabah ordugahın çevresini çiy kaplamıştı. Çiy eriyince, toprakta, çölün yüzeyinde kırağıya benzer ince pulcuklar göründü. Bunu görünce İsrailliler birbirlerine, “Bu da ne?” diye sordular. Çünkü ne olduğunu anlayamamışlardı. Musa, “Rabbin size yemek için verdiği ekmektir bu.” dedi” (Çıkış 16/13-15).</w:t>
        <w:br/>
        <w:br/>
        <w:tab/>
        <w:t>İsrailoğulları, Allah’ın men ve selva ikramı için “Tek çeşit yemeğe katlanamayacağız.” diye yakınmışlardı (Bakara 2/61). Buna göre men ve selvâ bir arada tek çeşit yemek sayılmaktadır. Bu da men için Tevrat’ta geçen “ekmek” tanımının uygun düştüğünü gösterir. Nitekim men ile ilgili şu bilgiler de mevcuttur: “Menin kırağı şeklinde küçük ve yuvarlak, kişniş tohumu gibi beyaz ve ak günnük görünüşünde olduğu, lezzetinin ballı yufkaya benzediği belirtilmektedir (Çıkış, 16/14, 31). Men hiçbir işleme tâbi tutulmaksızın tabii haliyle yenebildiği gibi ondan çeşitli yiyecekler de yapılıyordu. İsrâiloğulları men’i toplar, değirmende öğütür veya havanda döverek tencerede haşlar, pide yaparlardı ve bu taze yağ tadında olurdu (Sayılar, 11/8).” (DİA)</w:t>
        <w:br/>
        <w:br/>
        <w:t>[2*] Bakara 2/60.</w:t>
      </w:r>
    </w:p>
    <w:p>
      <w:r>
        <w:br w:type="page"/>
      </w:r>
    </w:p>
    <w:p>
      <w:r>
        <w:t>Meal:</w:t>
      </w:r>
    </w:p>
    <w:p>
      <w:r>
        <w:t>Bir gün onlara şöyle denmişti[*]: “Bu kente yerleşin. Beğendiğiniz yerden yiyin. “Günah yükümüzü kaldır!” deyin ve kapısından boyun eğerek girin ki hatalarınızı örtelim. Güzel davrananlara ikramlarımız olacaktır.”</w:t>
        <w:br/>
        <w:br/>
        <w:br/>
        <w:br/>
        <w:br/>
        <w:br/>
        <w:t>[*] Maide 5/20-26, Bakara 2/57-61.</w:t>
      </w:r>
    </w:p>
    <w:p>
      <w:r>
        <w:br w:type="page"/>
      </w:r>
    </w:p>
    <w:p>
      <w:r>
        <w:t>Meal:</w:t>
      </w:r>
    </w:p>
    <w:p>
      <w:r>
        <w:t>İçlerinden yanlış yapanlar, kendilerine emredilenin yerine başka bir söz söylediler[1*]. Yanlış davranmalarına karşılık biz de onlara, gökten bir afet gönderdik[2*].</w:t>
        <w:br/>
        <w:br/>
        <w:br/>
        <w:br/>
        <w:br/>
        <w:br/>
        <w:br/>
        <w:br/>
        <w:t>[1*] Oraya girme emrine karşı çıkanlar, sanki Allah, o yerin halkı ile savaşmalarını emretmiş gibi şu sözü söylediler: “Bak Musa! Onlar orada oldukça biz asla oraya girmeyeceğiz. Sen ve Rabbin gidin, onlarla ikiniz savaşın! Biz işte şurada oturup bekleyeceğiz.” (Maide 5/22-24).</w:t>
        <w:br/>
        <w:br/>
        <w:br/>
        <w:tab/>
        <w:t>Tevrat’ta da o bölgeye hiç savaşmadan girecekleri bildirilir:</w:t>
        <w:br/>
        <w:br/>
        <w:tab/>
        <w:t>“Rab Musa’ya, “Buradan git” dedi, “Sen ve Mısır’dan çıkardığın halk İbrahim’e, İshak’a, Yakup’a, ‘Orayı senin soyuna vereceğim’ diye ant içtiğim topraklara gidin. Süt ve bal akan ülkeye senden önce bir melek gönderecek, Kenan, Amor, Hitit, Periz, Hiv ve Yevus halklarını oradan kovacağım…” (Mısır’dan Çıkış 33:1-3).</w:t>
        <w:br/>
        <w:br/>
        <w:tab/>
        <w:t>“Tanrınız Rab mülk edinmek üzere gideceğiniz ülkeye sizi götürdüğünde, birçok ulusu –Hititler’i, Girgaşlılar’ı, Amorlular’ı, Kenanlılar’ı, Perizliler’i, Hivliler’i, Yevuslular’ı- sizden daha büyük ve daha güçlü yedi ulusu sizin önünüzden kovacak.” (Yasanın Tekrarı 7:1).</w:t>
        <w:br/>
        <w:br/>
        <w:t>[2*] Bakara 2/59.</w:t>
      </w:r>
    </w:p>
    <w:p>
      <w:r>
        <w:br w:type="page"/>
      </w:r>
    </w:p>
    <w:p>
      <w:r>
        <w:t>Meal:</w:t>
      </w:r>
    </w:p>
    <w:p>
      <w:r>
        <w:t>Deniz kıyısında olan o kenti bunlara sor. O halk, Cumartesi ile ilgili kuralı çiğniyordu[*]. Bekledikleri balıklar çalışmalarının yasak olduğu günde (Cumartesi günü) onlara sürü sürü gelir, yasak olmadığı günlerde gelmezdi. Yoldan çıkmaları sebebiyle onları böyle zor bir imtihandan geçirdik.</w:t>
        <w:br/>
        <w:br/>
        <w:br/>
        <w:br/>
        <w:br/>
        <w:br/>
        <w:t>[*] Cumartesi yasağıyla ilgili Tevrat’taki hüküm şöyledir: “Tanrın Rabbin buyruğu uyarınca Şabat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w:t>
      </w:r>
    </w:p>
    <w:p>
      <w:r>
        <w:br w:type="page"/>
      </w:r>
    </w:p>
    <w:p>
      <w:r>
        <w:t>Meal:</w:t>
      </w:r>
    </w:p>
    <w:p>
      <w:r>
        <w:t>İçlerinden bir toplum (öğüt verenlere) şöyle demişti: “Allah’ın yok edeceği ya da çetin[1*] bir cezaya çarptıracağı bu halka ne diye öğüt veriyorsunuz?” Dediler ki “Hem Rabbinize karşı bir mazeretimiz[2*] olsun hem de belki bunlar yanlışlardan sakınırlar diye (bunu yapıyoruz).”</w:t>
        <w:br/>
        <w:br/>
        <w:br/>
        <w:br/>
        <w:t xml:space="preserve"> </w:t>
        <w:br/>
        <w:br/>
        <w:br/>
        <w:br/>
        <w:t>[1*] Çetin, ayetteki (شديد = şedîd)’in karşılığıdır. Şedîd, ‘güçlü bağla bağlı’ anlamındadır. Allah, vereceği cezayı, kulunun suçuna bağlamıştır (En'âm 6/160).</w:t>
        <w:br/>
        <w:br/>
        <w:t>[2*] Bu ayet, her müminin çevresindeki olaylara karşı duyarlı olması ve yanlış yapanlara en azından öğüt vererek müdahale etmesi gerektiğinin delilidir. Etrafımızda gelişen yanlışlara, aşırılıklara ve çirkinliklere karşı ilgisiz veya içe kapanık kalma durumumuzun mazeret olamayacağı ayetin açık hükmü kapsamındadır.</w:t>
      </w:r>
    </w:p>
    <w:p>
      <w:r>
        <w:br w:type="page"/>
      </w:r>
    </w:p>
    <w:p>
      <w:r>
        <w:t>Meal:</w:t>
      </w:r>
    </w:p>
    <w:p>
      <w:r>
        <w:t>Onlar kendilerine hatırlatılan bilgileri unutunca biz de kötülükten sakındıranları kurtardık. Yanlış yapanları ise yoldan çıkmalarına karşılık çetin bir azaba çarptırdık.</w:t>
      </w:r>
    </w:p>
    <w:p>
      <w:r>
        <w:br w:type="page"/>
      </w:r>
    </w:p>
    <w:p>
      <w:r>
        <w:t>Meal:</w:t>
      </w:r>
    </w:p>
    <w:p>
      <w:r>
        <w:t>Konulan yasaklara başkaldırdıklarında onlara: “Aşağılık maymunlar gibi olun[*]!” dedik.</w:t>
        <w:br/>
        <w:br/>
        <w:br/>
        <w:br/>
        <w:t>[*] Bu, onlara has fiziksel dönüşüm değil, benzer davranışları gösteren herkese uygulanan bir dışlama biçimidir (Bakara 2/65, Nisa 4/47).</w:t>
      </w:r>
    </w:p>
    <w:p>
      <w:r>
        <w:br w:type="page"/>
      </w:r>
    </w:p>
    <w:p>
      <w:r>
        <w:t>Meal:</w:t>
      </w:r>
    </w:p>
    <w:p>
      <w:r>
        <w:t>O zaman Rabbin şunu ilan etti: “Kıyamete /mezardan kalkış gününe kadar, onlara kötü bir azap vermek isteyenleri üzerlerine salacağım”. Senin Rabbin, cezayı çabuk verir. Ama o, elbette çok bağışlayan ve ikramı bol olandır.</w:t>
      </w:r>
    </w:p>
    <w:p>
      <w:r>
        <w:br w:type="page"/>
      </w:r>
    </w:p>
    <w:p>
      <w:r>
        <w:t>Meal:</w:t>
      </w:r>
    </w:p>
    <w:p>
      <w:r>
        <w:t>Onları yeryüzünde toplumlara böldük. İçlerinden iyiler olduğu gibi iyi olmayanlar da vardı. Belki dönerler diye onları hem iyilikler hem kötülüklerle imtihan ettik.</w:t>
      </w:r>
    </w:p>
    <w:p>
      <w:r>
        <w:br w:type="page"/>
      </w:r>
    </w:p>
    <w:p>
      <w:r>
        <w:t>Meal:</w:t>
      </w:r>
    </w:p>
    <w:p>
      <w:r>
        <w:t>Arkalarından o kitaba mirasçı olan bir nesil geldi. “Eninde sonunda bağışlanacağız[*]” diyerek bu dünyanın geçici menfaatine yapıştılar. Benzer bir menfaat daha görseler ona da yapışırlar. Kitaplarında onlardan, “Allah’a karşı yalnızca gerçeği söyleyeceksiniz!” diye söz alınmış değil miydi? Kitapları üzerinde çalışmadılar mı? Yanlışlardan sakınanlar için hayırlı olan Ahiret yurdudur. Hiç aklınızı kullanmaz mısınız?</w:t>
        <w:br/>
        <w:br/>
        <w:br/>
        <w:br/>
        <w:br/>
        <w:br/>
        <w:t>[*] Bakara 2/80, Al-i İmrân 3/24.</w:t>
      </w:r>
    </w:p>
    <w:p>
      <w:r>
        <w:br w:type="page"/>
      </w:r>
    </w:p>
    <w:p>
      <w:r>
        <w:t>Meal:</w:t>
      </w:r>
    </w:p>
    <w:p>
      <w:r>
        <w:t>Kitaba sıkı sarılıp namazı özenle ve sürekli kılanlara gelince; biz düzeni sağlamaya çalışanların ödülünü zayi etmeyiz[*].</w:t>
        <w:br/>
        <w:br/>
        <w:br/>
        <w:br/>
        <w:br/>
        <w:br/>
        <w:t>[*] Kehf 18/30.</w:t>
      </w:r>
    </w:p>
    <w:p>
      <w:r>
        <w:br w:type="page"/>
      </w:r>
    </w:p>
    <w:p>
      <w:r>
        <w:t>Meal:</w:t>
      </w:r>
    </w:p>
    <w:p>
      <w:r>
        <w:t>Bir gün o dağı (Tur-i Sina’yı)[*] yerinden söküp üzerlerine kaldırdık, âdeta bir gölgelik gibi oldu. Başlarına düşecek sandılar. “Size verdiğimize (kitaba) sıkı sarılın. İçindeki bilgiyi aklınızdan çıkarmayın ki yanlışlardan sakınasınız.” dedik.</w:t>
        <w:br/>
        <w:br/>
        <w:br/>
        <w:br/>
        <w:br/>
        <w:br/>
        <w:t>[*] Bakara 2/63, 93, Nisa 4/154.</w:t>
      </w:r>
    </w:p>
    <w:p>
      <w:r>
        <w:br w:type="page"/>
      </w:r>
    </w:p>
    <w:p>
      <w:r>
        <w:t>Meal:</w:t>
      </w:r>
    </w:p>
    <w:p>
      <w:r>
        <w:t>Rabbin Âdemoğullarından, onların arka taraflarından nesillerini alıp, onları kendilerini bağlayacak şekilde “Ben sizin Rabbiniz değil miyim?” diye şahit tuttuğunda, onlar “Elbette Rabbimizsin! Biz buna şahit olduk!” derler[*]. Yoksa kıyamet /mezardan kalkış günü, “Biz bunun farkında değildik.” derdiniz.</w:t>
        <w:br/>
        <w:br/>
        <w:br/>
        <w:br/>
        <w:br/>
        <w:br/>
        <w:br/>
        <w:br/>
        <w:t>[*] Âyetteki “Âdemoğulları” kelimesi, hem kadını hem de erkeği ifade eder. Çocuğu kadın doğurur ama o, arka tarafından değil rahminden çıkarak dünyaya gelir. İnsan neslinin devamı ile ilgili olarak Âdemoğullarının arka tarafından çıkan tek şey, bel kemiği ile leğen kemikleri arasından çıkan yumurta ve spermdir (Tarık 86/7). İnsan, bu iki maddenin, rahim girişinde birleşip yumurtanın oluşumu ve kendine has özelliklerin belirlenmesi ile birlikte oluşmaya başlar (Âl-i İmran 3/6, Mürselat 77/20-23). Bu sebeple ayetteki, Âdemoğullarının nesillerinin arka taraflarından ilk alınma anı, doğum anını değil, kadının ve erkeğin büluğa erdikleri ilk anı ifade eden mecaz kullanımdır. Bu andan itibaren sorumluluklar başlar. Zaten yeni doğan çocukta bir bilgi olmaz (Nahl 16/78). Ama o, doğumdan itibaren kendini ve çevresini izlemeye ve belli bir aşamaya gelince sorular sormaya başlar. Çünkü ana rahminde vücut yapısının tamamlanmasından sonra üflenen ruh sayesinde insan, bilgi öğrenme ve öğrendiği bilgiyi değerlendirerek yeni bilgilere ulaşma kabiliyetine kavuşur (Müminûn 23/14, Secde 32/7-9). Sonunda Allah’ın tek Rab yani kendinin ve tüm varlıkların sahibi ve yöneticisi olduğunu kesin olarak anlar. Allah, içsel olarak onlara: ‘elestu bi Rabbikum = ben sizin Rabbiniz /sahibiniz değil miyim’ diye sorar, onlar da içten tam bir kararlılıkla  “bela = elbette Rabbimizsin!” der. Kur’an’da her şeyin örneği vardır (İsra 17/89, Kehf 18/54, Rum 30/58, Zümer 39/27). Bunun örneği de İbrahim aleyhisselamdır. Onun ailesi ve toplumu ile yaptığı mücadele, gözlemlerini tamamlayıp kesin kanaate varmasından  sonra, delikanlılığının ilk günlerinde, henüz nebi olmamışken başladı (En’am 6/ 74-81, Enbiya 21/51-70). Onunla bu konuda tartışan halkına: "Benimle Allah hakkında mı tartışıyorsunuz?" demesi, bu bilgiye onların da ulaşmış olduğunu gösterir (En’am 6/80). Yoksa onlar, “Allah da kim?” diye sorarlardı.</w:t>
      </w:r>
    </w:p>
    <w:p>
      <w:r>
        <w:br w:type="page"/>
      </w:r>
    </w:p>
    <w:p>
      <w:r>
        <w:t>Meal:</w:t>
      </w:r>
    </w:p>
    <w:p>
      <w:r>
        <w:t xml:space="preserve">Ya da şöyle derdiniz: “Sana bizden önce, atalarımız ortak koştu. Biz, onlardan sonra gelen bir nesildik (onlara uyduk). Batıla dalan o kimselerin yaptıkları yüzünden bizi helak mı edeceksin[*]?” </w:t>
        <w:br/>
        <w:br/>
        <w:br/>
        <w:br/>
        <w:t>[*] Kendilerine elçi gelmeyen toplumlar, sadece şirkten ve evrensel doğrulardan sorumlu olurlar. Çünkü Allah’ın bir ortağının olamayacağını ve evrensel doğruları kendi gözlemleriyle öğrenmiş olurlar.</w:t>
      </w:r>
    </w:p>
    <w:p>
      <w:r>
        <w:br w:type="page"/>
      </w:r>
    </w:p>
    <w:p>
      <w:r>
        <w:t>Meal:</w:t>
      </w:r>
    </w:p>
    <w:p>
      <w:r>
        <w:t>Ayetleri işte böyle ayrıntılı olarak açıklıyoruz. Belki dönerler.</w:t>
      </w:r>
    </w:p>
    <w:p>
      <w:r>
        <w:br w:type="page"/>
      </w:r>
    </w:p>
    <w:p>
      <w:r>
        <w:t>Meal:</w:t>
      </w:r>
    </w:p>
    <w:p>
      <w:r>
        <w:t xml:space="preserve">Kendisine ayetlerimizi verdiğimiz kişinin haberini onlara anlat: O kişi, ayetlerimizden sıyrılıp uzaklaşınca şeytan onu peşine taktı[*], böylece boş hayale kapılıp yoldan çıkanlardan oldu. </w:t>
        <w:br/>
        <w:br/>
        <w:br/>
        <w:br/>
        <w:br/>
        <w:br/>
        <w:t>[*] Zuhruf 43/36-37.</w:t>
      </w:r>
    </w:p>
    <w:p>
      <w:r>
        <w:br w:type="page"/>
      </w:r>
    </w:p>
    <w:p>
      <w:r>
        <w:t>Meal:</w:t>
      </w:r>
    </w:p>
    <w:p>
      <w:r>
        <w:t>Tercihi biz yapsaydık onu ayetlerimizle yüceltirdik. Ama o, arzularına uyarak dünyalığa[1*] kapılıp kaldı[2*]. Onun durumu köpeğin durumu gibidir. Üzerine gitsen de dilini çıkarıp solur, kendi haline bıraksan da dilini çıkarıp solur[3*]. İşte ayetlerimiz karşısında yalana sarılan toplulukların örneği budur. Bu kıssayı tam olarak anlat, belki düşünürler.</w:t>
        <w:br/>
        <w:br/>
        <w:br/>
        <w:br/>
        <w:br/>
        <w:br/>
        <w:br/>
        <w:br/>
        <w:t>[1*] Kehf 18/7.</w:t>
        <w:br/>
        <w:br/>
        <w:t>[2*] ٍİsra 17/18-21.</w:t>
        <w:br/>
        <w:br/>
        <w:t>[3*] Köpekte ter bezi yoktur, dolayısıyla sıcak havalarda vücut ısısını dengelemek için dilini çıkarıp solur. Bu şekilde fazla ısıyı dışarı verir. Dinden dönenin durumu da köpek gibidir. Nasıl ki köpek, üzerine varsan da kendi haline bıraksan da sürekli dilini çıkarır, durumunu değiştirmezse, dinden dönen kişi de kendi haline bıraksan da, üzerine gitsen de durumunu değiştirmez. Vicdanının verdiği huzursuzluktan kurtulmak için ayetler hakkında yalan söylemeden duramaz.</w:t>
      </w:r>
    </w:p>
    <w:p>
      <w:r>
        <w:br w:type="page"/>
      </w:r>
    </w:p>
    <w:p>
      <w:r>
        <w:t>Meal:</w:t>
      </w:r>
    </w:p>
    <w:p>
      <w:r>
        <w:t>Ayetlerimiz karşısında yalana sarılan topluluk ne kötü bir örnektir! Onlar yanlışı kendilerine yapıyorlar.</w:t>
      </w:r>
    </w:p>
    <w:p>
      <w:r>
        <w:br w:type="page"/>
      </w:r>
    </w:p>
    <w:p>
      <w:r>
        <w:t>Meal:</w:t>
      </w:r>
    </w:p>
    <w:p>
      <w:r>
        <w:t>Allah’ın, doğru yolda olduğunu onayladığı kişi hidayete ermiş olur. Doğru yoldan saptığını onayladığı kişiler ise kaybedenlerdir.</w:t>
      </w:r>
    </w:p>
    <w:p>
      <w:r>
        <w:br w:type="page"/>
      </w:r>
    </w:p>
    <w:p>
      <w:r>
        <w:t>Meal:</w:t>
      </w:r>
    </w:p>
    <w:p>
      <w:r>
        <w:t xml:space="preserve">Cinlerin ve insanların çoğunu sanki[1*] cehennemlik olsunlar diye yetiştirdik[2*]. Onların kalpleri vardır ama onunla (gerçeği) kavramazlar; gözleri vardır ama ilerisini görmezler[3*]; kulakları vardır ama söz dinlemezler[4*]. Onlar en’âm (koyun, keçi, sığır ve deve[5*]) gibidirler. Hatta daha aşağı seviyededirler[6*]. Gerçeklere ilgisiz kalanlar işte onlardır. </w:t>
        <w:br/>
        <w:br/>
        <w:br/>
        <w:br/>
        <w:t>[1*] Allah, insanları ve cinleri kendisine kulluk etsinler diye yarattığı halde (Zariyat 51/56) onların çoğu kendi iradeleri ile isyan etmiş ve bu hale düşmüşlerdir. Bu durumda hakiki anlamı vermek mümkün olmayacağı için meale “sanki” ifadesi konmuştur.</w:t>
        <w:br/>
        <w:br/>
        <w:t>[2*] Allah Zariyat Suresinde:“Cinleri ve insanları, kulluğu sadece bana yapsınlar diye yarattım.” (Zariyat 51/56) dediği halde gelenekte bu ayete, “İnsanların ve cinlerin çoğunu cehennem için yarattık” şeklinde anlam verilir. Zariyat 56’da (haleka) خلق fiili kullanıldığı halde bu ayette zerae (ذرأ) fiili kullanılmıştır. Zerae, yetiştirme anlamındadır (En’âm 6/136, Nuh 71/17, Müminûn 23/79).</w:t>
        <w:br/>
        <w:br/>
        <w:t>[3*] “İlerisini görmek” diye tercüme ettiğimiz kelime “basiret”tir. Küçük ve büyük baş hayvanların da gözleri vardır ama basiretleri yoktur.</w:t>
        <w:br/>
        <w:br/>
        <w:t>[4*] Sem’ /dinleme, basar /basiret ve kalp /gönül kabiliyetleri, insana ruhun üflenmesiyle birlikte oluşan üç kabiliyettir (Secde 32/9). Ayette bu kabiliyetlerin cinlerde de olduğunun bildirilmesi onlara da ruh üflendiğinin delilidir. Ruh, bilgisayarın işletim sistemine benzer. O sistem bilgisayara, yapımı tamamlandıktan sonra yüklenir. Ruh da vücuda, yapısının tamamlanmasından sonra yüklenir ve kişinin ikinci vücudu olur. Kişi, o andan itibaren diğer canlılardan farklı hale gelir (Müminûn 23/12-14). Kalp, kişinin gönlü, ana kumanda merkezidir. Vücut, doğru bilgilere uyulmasını ister. Gönül ise menfaatleriyle doğrular arasında git-geller yaşar. Kararını menfaatlerine göre verirse kendini bazı doğrulara kapatır ve onları yok sayar. Bu da kişiyi, nankör ve kâfir yapar. Kâfir, Allah’ın ayetlerini görür, doğru olduklarına inanır ama menfaatlerine ters düştüğü için görmezden gelir. Bu sebeple kafirlik, bilinçli bir eylemdir (Al-i İmran 3/106, Tevbe 9/66, Nahl 16/106, Neml 27/14, Ankebut 29/47, Lokman 31/32). Bu eylemi yapanlar, Allah’ın, meleklerin ve tüm insanların lanetini hak ederler. Tevbe etmezlerse dünyalarını da ahiretlerini de kaybederler (Al-i İmran 3/89-91). Bazıları da ikili oynar. Kötü bir görünüm vermemek için, doğruları kabul ettiğini söyler. Menfaatlerine ters düşen ayetlerin anlamlarıyla oynayarak kâfirlerden de kötü duruma düşer. Bunlar, insanlara karşı ikiyüzlülük, Allah’a karşı münafıklık edenlerdir. (Bakara 2/8-16, 75-79) Bütün bu bilgiler ışığında insan ve cin: “Duyu organlarıyla elde ettiği bilgileri gönlüne göre değerlendirip davranışlarını değiştirebilen canlı” şeklinde tarif edilebilir. Bu özellikler onları, Allah’a karşı sorumlu hale getirmiştir (En’am 6/128-132, Zümer 39/42, Ahkaf 46/18-19, 29-32, Cin 72/14-15).</w:t>
        <w:br/>
        <w:br/>
        <w:t>[5*] En’am 6/143-144.</w:t>
        <w:br/>
        <w:br/>
        <w:t>[6*] Bakara 2/171.</w:t>
      </w:r>
    </w:p>
    <w:p>
      <w:r>
        <w:br w:type="page"/>
      </w:r>
    </w:p>
    <w:p>
      <w:r>
        <w:t>Meal:</w:t>
      </w:r>
    </w:p>
    <w:p>
      <w:r>
        <w:t>En güzel isimler[1*] /özellikler Allah’a aittir. Ona, onlarla dua edin. Allah’ın özellikleri hakkında saptırma yapanları bırakın[2*]. Onlara yaptıklarının cezası verilecektir.</w:t>
        <w:br/>
        <w:br/>
        <w:br/>
        <w:br/>
        <w:br/>
        <w:br/>
        <w:t>[1*] Arapçada isim, bir şeyi tanımlayan, neye yaradığını gösteren ve akılda tutmaya yarayan sözdür (Müfredat). En güzel isimlerin Allah’a ait olması onun en güzel özelliklere sahip olduğunu ifade eder.</w:t>
        <w:br/>
        <w:br/>
        <w:t>[2*] İsra 17/110-111, Taha 20/8, Haşr 59/24.</w:t>
      </w:r>
    </w:p>
    <w:p>
      <w:r>
        <w:br w:type="page"/>
      </w:r>
    </w:p>
    <w:p>
      <w:r>
        <w:t>Meal:</w:t>
      </w:r>
    </w:p>
    <w:p>
      <w:r>
        <w:t>Yarattıklarımız içinde, gerçek olanla doğruyu gösteren ve onunla adaleti sağlayan bir toplum daima vardır.</w:t>
      </w:r>
    </w:p>
    <w:p>
      <w:r>
        <w:br w:type="page"/>
      </w:r>
    </w:p>
    <w:p>
      <w:r>
        <w:t>Meal:</w:t>
      </w:r>
    </w:p>
    <w:p>
      <w:r>
        <w:t xml:space="preserve">Ayetlerimiz karşısında yalana sarılanları ise beklemedikleri yerden adım adım kötü sona yaklaştıracağız[*].  </w:t>
        <w:br/>
        <w:br/>
        <w:br/>
        <w:br/>
        <w:t>[*] Bakara 2/15.</w:t>
      </w:r>
    </w:p>
    <w:p>
      <w:r>
        <w:br w:type="page"/>
      </w:r>
    </w:p>
    <w:p>
      <w:r>
        <w:t>Meal:</w:t>
      </w:r>
    </w:p>
    <w:p>
      <w:r>
        <w:t>Onlara süre tanırım. Benim kurduğum oyun sağlamdır[*].</w:t>
        <w:br/>
        <w:br/>
        <w:br/>
        <w:br/>
        <w:br/>
        <w:br/>
        <w:t>[*] En’am 6/42-45, Zuhruf 43/33.</w:t>
      </w:r>
    </w:p>
    <w:p>
      <w:r>
        <w:br w:type="page"/>
      </w:r>
    </w:p>
    <w:p>
      <w:r>
        <w:t>Meal:</w:t>
      </w:r>
    </w:p>
    <w:p>
      <w:r>
        <w:t xml:space="preserve">Arkadaşlarında (Muhammed’de) cinlerin etkisi olmadığını hiç düşünmediler mi[*]? O sadece açık bir uyarıcıdır. </w:t>
        <w:br/>
        <w:br/>
        <w:br/>
        <w:br/>
        <w:br/>
        <w:br/>
        <w:t>[*] Sebe 34/46, Kalem 68/2</w:t>
      </w:r>
    </w:p>
    <w:p>
      <w:r>
        <w:br w:type="page"/>
      </w:r>
    </w:p>
    <w:p>
      <w:r>
        <w:t>Meal:</w:t>
      </w:r>
    </w:p>
    <w:p>
      <w:r>
        <w:t>Göklerin ve yerin yönetimi, Allah’ın yarattığı herhangi bir şey, bir de ecellerinin yaklaşmış olabileceği konularında hiç kafa yormadılar mı? Bundan sonra hangi söze güvenebilirler!</w:t>
      </w:r>
    </w:p>
    <w:p>
      <w:r>
        <w:br w:type="page"/>
      </w:r>
    </w:p>
    <w:p>
      <w:r>
        <w:t>Meal:</w:t>
      </w:r>
    </w:p>
    <w:p>
      <w:r>
        <w:t>Allah’ın sapık saydığını yola getirecek kimse yoktur[*]. Allah onları taşkınlıkları içinde bırakır, bocalar dururlar.</w:t>
        <w:br/>
        <w:br/>
        <w:br/>
        <w:br/>
        <w:br/>
        <w:br/>
        <w:t>[*] Onlar yola gelmeden Allah onları yola gelmiş saymaz  (Kasas 28/56).</w:t>
      </w:r>
    </w:p>
    <w:p>
      <w:r>
        <w:br w:type="page"/>
      </w:r>
    </w:p>
    <w:p>
      <w:r>
        <w:t>Meal:</w:t>
      </w:r>
    </w:p>
    <w:p>
      <w:r>
        <w:t>Sana o saati soruyorlar, ne zaman gelip kalıcı olacak diye? De ki: “Onun bilgisi sadece Rabbimdedir. Vakti gelince ondan başkası onu ortaya çıkarmaz. Göklerde ve yerde etkisi ağır olacaktır[1*]. Size gelişi ansızın olur[2*].” Sanki sorup öğrenmişsin gibi, tutup sana soruyorlar. De ki: “Onun bilgisi sadece Allah katındadır[3*]. Ama insanların çoğu bunu bilmez.”</w:t>
        <w:br/>
        <w:br/>
        <w:br/>
        <w:br/>
        <w:br/>
        <w:br/>
        <w:t>[1*] Gök de yer de yok olmuş ve ilk haline dönmüş olacak (İbrahim 14/48, Enbiya 21/104, Nebe 78/28-30, İnfitar 82/1-3).</w:t>
        <w:br/>
        <w:br/>
        <w:t>[2*] Nahl 16/77, Kamer 54/50.</w:t>
        <w:br/>
        <w:br/>
        <w:t>[3*] Lokman 31/34, Naziat 79/42-44.</w:t>
      </w:r>
    </w:p>
    <w:p>
      <w:r>
        <w:br w:type="page"/>
      </w:r>
    </w:p>
    <w:p>
      <w:r>
        <w:t>Meal:</w:t>
      </w:r>
    </w:p>
    <w:p>
      <w:r>
        <w:t>De ki: “Allah’ın onayladıkları dışında kendime herhangi bir fayda sağlamaya da kendime gelecek bir zararı gidermeye de gücüm yetmez[*]. Eğer gaybı /gizli şeyleri bilseydim iyi şeylerden çokça elde ederdim. Bana kötülük de dokunmazdı. Ben, inanıp güvenen bir topluluk için sadece bir uyarıcı ve müjdeciyim.”</w:t>
        <w:br/>
        <w:br/>
        <w:br/>
        <w:br/>
        <w:br/>
        <w:br/>
        <w:t>[*] İnsan 76/30, Tekvir 81/27-29.</w:t>
      </w:r>
    </w:p>
    <w:p>
      <w:r>
        <w:br w:type="page"/>
      </w:r>
    </w:p>
    <w:p>
      <w:r>
        <w:t>Meal:</w:t>
      </w:r>
    </w:p>
    <w:p>
      <w:r>
        <w:t>Sizi bir tek nefisten[1*] yaratan, onunla huzur bulsun diye eşini[2*] de o nefisten oluşturan odur[3*]. Erkek onu sarınca eşi hafif bir yük yüklenir ve onunla dolaşır. Yükü ağırlaşınca da Rableri /Sahipleri olan Allah’a şöyle yalvarırlar: “Bize iyi bir evlat verirsen, üzerine düşeni yapanlardan olacağız.”</w:t>
        <w:br/>
        <w:br/>
        <w:br/>
        <w:br/>
        <w:br/>
        <w:br/>
        <w:t>[1*] Nefis kelimesi, hem beden hem de ruh anlamına gelir (Zümer 39/42). Bu ayetteki nefis, bedenin özelliklerini içeren döllenmiş yumurtadır. Nefsin oluşumu, üç karanlık bölgede tamamlanır (Zümer 39/6). Bunlar yumurtalık /karar-ı mekîn (Müminûn 23/13, Mürselat 77/21), yumurtalıkla rahim arasındaki kanal /müstekar ve rahim /müstevda’dır (En’âm 6/98).</w:t>
        <w:br/>
        <w:br/>
        <w:t>[2*] Zevc /eş kelimesinin müennesi /dişili olan “zevce” kelimesi Kur’an’da ve fasih Arapçada kullanılmaz. Kadın erkeğin zevci /eşi, erkek de kadının zevci /eşidir.</w:t>
        <w:br/>
        <w:br/>
        <w:t>[3*] Rum 30/21.</w:t>
      </w:r>
    </w:p>
    <w:p>
      <w:r>
        <w:br w:type="page"/>
      </w:r>
    </w:p>
    <w:p>
      <w:r>
        <w:t>Meal:</w:t>
      </w:r>
    </w:p>
    <w:p>
      <w:r>
        <w:t>İyi bir evlat verince de Allah’ın onlara verdiği (evlat) hakkında Allah’a ortaklar uydururlar[*]. Allah, onların ortak saydıklarından yücedir.</w:t>
        <w:br/>
        <w:br/>
        <w:br/>
        <w:br/>
        <w:br/>
        <w:br/>
        <w:t>[*] Evlatlarının iyi olmasını Allah’a değil, ortak koştuklarına bağlamaya başlarlar.</w:t>
      </w:r>
    </w:p>
    <w:p>
      <w:r>
        <w:br w:type="page"/>
      </w:r>
    </w:p>
    <w:p>
      <w:r>
        <w:t>Meal:</w:t>
      </w:r>
    </w:p>
    <w:p>
      <w:r>
        <w:t>Bunlar, hiçbir şeyi yaratamayan üstelik kendileri de yaratılmış olan birilerini (Allah’a) ortak mı sayıyorlar?</w:t>
      </w:r>
    </w:p>
    <w:p>
      <w:r>
        <w:br w:type="page"/>
      </w:r>
    </w:p>
    <w:p>
      <w:r>
        <w:t>Meal:</w:t>
      </w:r>
    </w:p>
    <w:p>
      <w:r>
        <w:t>Halbuki onların bunlara yardım etmeye güçleri yetmez; onlar kendileri için bile bir şey yapamazlar.</w:t>
      </w:r>
    </w:p>
    <w:p>
      <w:r>
        <w:br w:type="page"/>
      </w:r>
    </w:p>
    <w:p>
      <w:r>
        <w:t>Meal:</w:t>
      </w:r>
    </w:p>
    <w:p>
      <w:r>
        <w:t>O müşrikleri doğru yola çağırsanız size uymazlar; çağırsanız da sessiz kalsanız da sizin için değişen bir şey olmaz (bir sonuç alamazsınız)[*].</w:t>
        <w:br/>
        <w:br/>
        <w:br/>
        <w:br/>
        <w:br/>
        <w:br/>
        <w:t>[*] En’am 6/68-69.</w:t>
      </w:r>
    </w:p>
    <w:p>
      <w:r>
        <w:br w:type="page"/>
      </w:r>
    </w:p>
    <w:p>
      <w:r>
        <w:t>Meal:</w:t>
      </w:r>
    </w:p>
    <w:p>
      <w:r>
        <w:t xml:space="preserve">(Ey müşrikler!) Allah ile araya koyup yardıma çağırdıklarınız sizin gibi kullardır. İddianızda haklıysanız hadi onları çağırın da size cevap versinler[*]. </w:t>
        <w:br/>
        <w:br/>
        <w:br/>
        <w:br/>
        <w:br/>
        <w:br/>
        <w:t>[*] Fatır 35/14, Ahkaf 46/4-6.</w:t>
      </w:r>
    </w:p>
    <w:p>
      <w:r>
        <w:br w:type="page"/>
      </w:r>
    </w:p>
    <w:p>
      <w:r>
        <w:t>Meal:</w:t>
      </w:r>
    </w:p>
    <w:p>
      <w:r>
        <w:t>Onların ayakları mı var ki yürüsünler; elleri mi var ki tutsunlar; gözleri mi var ki görsünler; kulakları mı var ki dinlesinler! De ki: “(Allah’a) ortak saydıklarınızı çağırın, sonra bana oyun kurun, hiç göz açtırmayın.</w:t>
      </w:r>
    </w:p>
    <w:p>
      <w:r>
        <w:br w:type="page"/>
      </w:r>
    </w:p>
    <w:p>
      <w:r>
        <w:t>Meal:</w:t>
      </w:r>
    </w:p>
    <w:p>
      <w:r>
        <w:t>Benim velim (en yakınım), bu kitabı indiren Allah’tır. O, iyilere velilik eder.”</w:t>
      </w:r>
    </w:p>
    <w:p>
      <w:r>
        <w:br w:type="page"/>
      </w:r>
    </w:p>
    <w:p>
      <w:r>
        <w:t>Meal:</w:t>
      </w:r>
    </w:p>
    <w:p>
      <w:r>
        <w:t>(Ey müşrikler!) Allah ile aranıza koyup yardıma çağırdıklarınızın size yardıma güçleri yetmez. Onlar kendileri için bile bir şey yapamazlar.</w:t>
      </w:r>
    </w:p>
    <w:p>
      <w:r>
        <w:br w:type="page"/>
      </w:r>
    </w:p>
    <w:p>
      <w:r>
        <w:t>Meal:</w:t>
      </w:r>
    </w:p>
    <w:p>
      <w:r>
        <w:t>Onları doğru yola çağırsanız duymazlar. Sana baktıklarını görürsün ama onlar görmezler.</w:t>
      </w:r>
    </w:p>
    <w:p>
      <w:r>
        <w:br w:type="page"/>
      </w:r>
    </w:p>
    <w:p>
      <w:r>
        <w:t>Meal:</w:t>
      </w:r>
    </w:p>
    <w:p>
      <w:r>
        <w:t>Sen af yolunu tut, marufa[1*] uymalarını iste, cahilce davrananlara[2*] da mesafeli ol!</w:t>
        <w:br/>
        <w:br/>
        <w:br/>
        <w:br/>
        <w:br/>
        <w:br/>
        <w:t>[1*] Örf ve ma’ruf, güzelliği akıl ve din yoluyla bilinen şeydir.</w:t>
        <w:br/>
        <w:br/>
        <w:t>[2*] “Cahilce davranan” olarak meal verdiğimiz “cahil (جاهل) kelimesi, bilmeyen anlamına geldiği gibi, bilinen ama olması gerekenin aksine davranan anlamına da gelir (Müfredât). Ayette örfe, yani herkesin doğru olduğunu bildiği şeye uymayan kişiden söz edildiği için bu kişiye cahil değil, “cahilce davranan” denir. Çünkü böyle bir kişi, doğruyu bildiği halde bilmiyormuş gibi davranır.</w:t>
      </w:r>
    </w:p>
    <w:p>
      <w:r>
        <w:br w:type="page"/>
      </w:r>
    </w:p>
    <w:p>
      <w:r>
        <w:t>Meal:</w:t>
      </w:r>
    </w:p>
    <w:p>
      <w:r>
        <w:t>Şeytandan bir dürtü seni dürterse Allah’a sığın. Daima dinleyen ve bilen odur[*].</w:t>
        <w:br/>
        <w:br/>
        <w:br/>
        <w:br/>
        <w:br/>
        <w:br/>
        <w:t>[*] Mü'minun 23/97-98, Fussilet 41/36.</w:t>
      </w:r>
    </w:p>
    <w:p>
      <w:r>
        <w:br w:type="page"/>
      </w:r>
    </w:p>
    <w:p>
      <w:r>
        <w:t>Meal:</w:t>
      </w:r>
    </w:p>
    <w:p>
      <w:r>
        <w:t>Yanlışlardan sakınanlar, şeytani bir kuruntu kendilerini sarınca, akıllarında tutmaları gereken doğru bilgileri (ayetleri) hatırlar ve hemen gerçeği görürler.</w:t>
      </w:r>
    </w:p>
    <w:p>
      <w:r>
        <w:br w:type="page"/>
      </w:r>
    </w:p>
    <w:p>
      <w:r>
        <w:t>Meal:</w:t>
      </w:r>
    </w:p>
    <w:p>
      <w:r>
        <w:t>Şeytanların kardeşlerine gelince; şeytanlar onlara yanlış kurgularda destek verir, onlar da ellerinden geleni artlarına koymazlar.</w:t>
      </w:r>
    </w:p>
    <w:p>
      <w:r>
        <w:br w:type="page"/>
      </w:r>
    </w:p>
    <w:p>
      <w:r>
        <w:t>Meal:</w:t>
      </w:r>
    </w:p>
    <w:p>
      <w:r>
        <w:t>Onlara bir ayet getirmediğin zaman “kendin oluştursaydın ya!” derler[1*]. De ki: “Ben sadece Rabbimden bana vahyedilene uyarım[2*]. Bunlar, Rabbinizden gelen göstergelerdir. İnanıp güvenen bir topluluk için ise bir rehber ve bir ikramdır[3*].”</w:t>
        <w:br/>
        <w:br/>
        <w:br/>
        <w:br/>
        <w:br/>
        <w:br/>
        <w:t>[1*] Nahl 16/103</w:t>
        <w:br/>
        <w:br/>
        <w:t>[2*] En'am 6/50, Yunus 10/15, Ahkaf 46/9.</w:t>
        <w:br/>
        <w:br/>
        <w:t>[3*] En'am 6/104, Neml 27/77, Casiye 45/20.</w:t>
      </w:r>
    </w:p>
    <w:p>
      <w:r>
        <w:br w:type="page"/>
      </w:r>
    </w:p>
    <w:p>
      <w:r>
        <w:t>Meal:</w:t>
      </w:r>
    </w:p>
    <w:p>
      <w:r>
        <w:t xml:space="preserve">Kur’ân okunduğu zaman ona kulak verin ve susun[*] ki iyilik bulasınız. </w:t>
        <w:br/>
        <w:br/>
        <w:br/>
        <w:br/>
        <w:br/>
        <w:br/>
        <w:t>[*] Namazda imamın Kur’an’ı sesli okuduğu rekatlarda, onu duyan cemaatin susup dinlemesi gerekir. İmamı duyamayan, Fatiha ve zamm-ı sureyi kendi başına okur.</w:t>
      </w:r>
    </w:p>
    <w:p>
      <w:r>
        <w:br w:type="page"/>
      </w:r>
    </w:p>
    <w:p>
      <w:r>
        <w:t>Meal:</w:t>
      </w:r>
    </w:p>
    <w:p>
      <w:r>
        <w:t>Öğle ve ikindide[1*], içten içe yalvararak, korku içinde, yüksek olmayan bir sesle[2*] Rabbini zikret[3*]. Sakın (ayetlere) ilgisiz davrananlardan olma!"</w:t>
        <w:br/>
        <w:br/>
        <w:br/>
        <w:br/>
        <w:br/>
        <w:br/>
        <w:t>[1*] Öğle ve ikindi namazlarında kıraatin yüksek sesle olmamasının delili bu ayettir. Ayetteki “el-ğuduvv (الْغُدُوِّ)” ve “el-âsâl (الْآَصَالِ)” kelimeleri öğle ve ikindi vakitlerini ifade eder. Başka bir ayette Allah Teâlâ bu kelimeleri şöyle açıklamıştır:</w:t>
        <w:br/>
        <w:br/>
        <w:br/>
        <w:tab/>
        <w:t>“Göklerde ve yerde bulunanlar da onların gölgeleri de el-ğuduvv ve el-âsâl vakitlerinde ister istemez sadece Allah’a secde ederler.” (Ra’d 13/15)</w:t>
        <w:br/>
        <w:br/>
        <w:tab/>
        <w:t>Ayette işaret edilen iki vakitte gölgelerin secde ettiğinin bildirilmiş olması, bu iki vaktin, güneşin bulunduğu zaman dilimleri olduğunu göstermektedir. Zira Allah Teâlâ, güneşi gölgenin göstergesi yaptığını belirtmiştir: “Rabbinin gölgeyi nasıl uzattığını görmüyor musun? Eğer farklı bir kural koysaydı onu hareketsiz /sabit kılardı. Biz güneşi gölgenin göstergesi kıldık.” (Furkân 25/45)</w:t>
        <w:br/>
        <w:br/>
        <w:tab/>
        <w:t>Dolayısıyla ğuduvv ve âsâl, güneş ışıklarının bulunduğu gündüz vakitleridir. Gündüz kılınan farz namazlar da öğle ve ikindi namazlarıdır. Ayete sabah-akşam değil de öğle-ikindi şeklinde mana vermemiz bundandır. Bu vakitlerle ilgili olarak başka ayetler de vardır:</w:t>
        <w:br/>
        <w:br/>
        <w:tab/>
        <w:t>“(Bu kandil) birtakım evlerdedir ki Allah (o evlerin) yücelmesine ve içlerinde isminin anılmasına izin vermiştir. Oralarda, “el-ğuduvv ” ve el-âsâl” vakitlerinde Onun şanını yücelterek tenzih eden öyle yiğitler vardır ki ne ticaret ne alış-veriş onları Allah’ı zikretmekten, namazı hakkıyla ifa etmekten, zekâtı vermekten alıkoyar. Onlar kalplerin ve gözlerin dehşetten halden hale döneceği, alt üst olacağı bir günden endişe ederler.” (Nûr 24/36-37)</w:t>
        <w:br/>
        <w:br/>
        <w:tab/>
        <w:t>Bu ayete göre “el-ğuduvv” ve “el-âsâl”, pazarların kurulup alışverişin kızıştığı zaman dilimlerini gösterir. Cuma namazının farziyetini bildiren aşağıdaki ayet de cumanın vaktinin alışverişin kızıştığı vakitte yani öğle vakti olduğuna işaret etmektedir. Çünkü pazarlar kurulduktan sonra alışverişin kızıştığı vakitlerin başlangıcı “genelde” öğle vaktine denk gelir. Ayet şöyledir:</w:t>
        <w:br/>
        <w:br/>
        <w:tab/>
        <w:t>“Ey inananlar! Cuma günü namaz için ezan okunduğu zaman Allah'ı anmaya koşun, alım satımı bırakın. Bilseniz bu sizin için daha iyidir.” (Cuma 62/9).</w:t>
        <w:br/>
        <w:br/>
        <w:tab/>
        <w:t>“El-ğuduvv”  ile aynı kökten gelen “el-ğadâ (غَدَاءَ)” kelimesi de bunun bir başka delilidir. İlgili ayet şöyledir: “(Buluşma yerlerini) geçip gittiklerinde Musa genç adamına “Öğle yemeğimizi (غَدَاءَنَا) getir bize. Hakikaten şu yolculuğumuz yüzünden başımıza (epeyce) sıkıntı geldi.” dedi.” (Kehf 18/62)</w:t>
        <w:br/>
        <w:br/>
        <w:tab/>
        <w:t>Bu ayete göre “ğadâ (غَدَاءَ)” kelimesi, sabah kalkıp yorulana kadar yol yürüdükten sonra yenilen yemeğe denir. Bir kişinin gece dinlendikten sonra sabah kalkıp yorulana kadar yürümesi yaklaşık olarak öğle vaktine denk gelir. “Ğadâ” kelimesinin öğle vakti olduğunun başka bir delili de “el-âsâl” kelimesidir. Çünkü bu kelimenin  müfredi/tekili olan “asîl (أَصِيلً)” Kur’an-ı Kerim’de “bükraten (بُكْرَةً)” kelimesinin zıddı olarak gelmektedir (Furkân 25/5, Ahzâb 33/42, Fetih 48/9, İnsân 76/25). “Bükraten (بُكْرَةً)” kelimesi, güneş ışıklarının yayılmaya başlamasından öğlene kadar olan zaman dilimini ifade eder. Buna göre “asîl (أَصِيلً)”, güneş ışıklarının zayıflamasıyla güneşin batışı arasındaki zamanı gösterir ki bu ikindi namazının vaktidir.  “el-ğuduvv (الْغُدُوِّ)” vakti “asîl (أَصِيلً)” vaktinden önce olduğuna ve “asîl (أَصِيلً)” de ikindi manasına geldiğine göre ayetlerdeki “el-ğuduvv (الْغُدُوِّ)” öğle vaktini gösterir.</w:t>
        <w:br/>
        <w:br/>
        <w:t>[2*] Bu ayetteki “öğle ve ikindi” ifadeleri, Allah’ı anmanın (zikir) ve bir önceki ayetteki Kur’an okumanın (kıraat) namazda olan ameller olduğunu gösterir. Buna göre, gündüz kılınan öğle ve ikindi namazlarında kıraat yüksek sesle olmaz, gece namazlarının (akşam ve yatsı namazlarının ilk iki rekâtı ve sabah namazı) kıraati sesli olur. Cemaatle namaz kılınırken sabah namazında, akşam ve yatsı namazlarının ilk iki rekâtlarında -ki buna Cuma ve bayram namazlarının iki rekâtı da dâhildir- imam açıktan okurken cemaat susup imamı dinlemeli; imamın sessiz okuduğu diğer namazlarda (öğle ve ikindi namazlarının bütün rekâtlarında, akşamın üçüncü, yatsının üç ve dördüncü rekâtlarında) ve imamın sesinin duyulmadığı durumlarda ise cemaat de içinden kıraatte bulunmalıdır (A’raf 7/204).</w:t>
        <w:br/>
        <w:br/>
        <w:t>[3*] Zikir, bağlantılarıyla birlikte düşünülüp öğrenilen doğru bilgi, o bilgiyi kullanıma hazır tutmak, akla veya dile getirmektir (Müfredât ذكر md.).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r>
    </w:p>
    <w:p>
      <w:r>
        <w:br w:type="page"/>
      </w:r>
    </w:p>
    <w:p>
      <w:r>
        <w:t>Meal:</w:t>
      </w:r>
    </w:p>
    <w:p>
      <w:r>
        <w:t>Rabbinin yanında olanlar[*], kibirlenip de ona kulluktan geri durmazlar. Ona boyun eğer, secde ederler.</w:t>
        <w:br/>
        <w:br/>
        <w:br/>
        <w:br/>
        <w:br/>
        <w:br/>
        <w:t>[*] Nisa 4/172-173, Fussilet 41/37-38.</w:t>
      </w:r>
    </w:p>
    <w:p>
      <w:r>
        <w:br w:type="page"/>
      </w:r>
    </w:p>
    <w:p>
      <w:pPr>
        <w:pStyle w:val="Heading1"/>
      </w:pPr>
      <w:r>
        <w:t>ENFAL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Sana enfali[1*] /savaş sonucu ele geçirilen kamu mallarını soruyorlar. De ki:"Enfal, bütünüyle Allah’ın ve resulünündür.” Allah’a karşı yanlış yapmaktan sakının ve aranızı düzeltin. Eğer inanıp güveniyorsanız, Allah’a ve resulüne /elçisinin getirdiği Kur’an’a[2*] gönülden boyun eğin.</w:t>
        <w:br/>
        <w:br/>
        <w:br/>
        <w:br/>
        <w:br/>
        <w:br/>
        <w:br/>
        <w:br/>
        <w:t>[1*] Enfalin Allah ve resulüne ait olması, onun kamuya ait olduğunu gösterir. Savaş meydanında ele geçirilen esirler ve ganimetlerle ilgili hükümler ise bu surenin 41. ayetinde açıklanmıştır.</w:t>
        <w:br/>
        <w:br/>
        <w:t>[2*] Resul (رسول), “birine gönderilen söz” anlamına geldiği gibi “o sözü iletmek için gönderilen elçi” anlamına da gelir.  (Müfredat). Allah’ın elçilerinin görevi, onun sözlerini insanlara ulaştırmaktır. Bu sebeple Kur’an’da geçen  Allah’ın resulü (رسول اللّه ) ifadelerinde asıl vurgu ayetleredir. Muhammed aleyhisselam öldüğü için bizim muhatabımız olan resul, sadece Kur’an’dır (Al-i İmrân 3/144). Resul kelimesi yerine ”resulüne /elçisinin getirdiği Kur’an’a” ifadesi bunun için yazılmıştır (Maide 5/67, Nahl 16/35).</w:t>
      </w:r>
    </w:p>
    <w:p>
      <w:r>
        <w:br w:type="page"/>
      </w:r>
    </w:p>
    <w:p>
      <w:r>
        <w:t>Meal:</w:t>
      </w:r>
    </w:p>
    <w:p>
      <w:r>
        <w:t>Müminler ancak Allah anılınca yürekleri titreyen kimselerdir[*]. Allah’ın ayetleri onlara bağlantılarıyla birlikte okununca bu ayetler onların güvenlerini arttırır. Onlar yalnızca Rablerine güvenip dayanan kimselerdir.</w:t>
        <w:br/>
        <w:br/>
        <w:br/>
        <w:br/>
        <w:br/>
        <w:br/>
        <w:t>[*] Hac 22/35, Hucurat 49/15.</w:t>
      </w:r>
    </w:p>
    <w:p>
      <w:r>
        <w:br w:type="page"/>
      </w:r>
    </w:p>
    <w:p>
      <w:r>
        <w:t>Meal:</w:t>
      </w:r>
    </w:p>
    <w:p>
      <w:r>
        <w:t>Onlar, namazlarını düzgün ve sürekli kılar[*], kendilerine verdiğimiz rızıkları yerli yerinde harcarlar.</w:t>
        <w:br/>
        <w:br/>
        <w:br/>
        <w:br/>
        <w:t>[*] Mearic 70/23-24,34; Mü'minun 23/9</w:t>
      </w:r>
    </w:p>
    <w:p>
      <w:r>
        <w:br w:type="page"/>
      </w:r>
    </w:p>
    <w:p>
      <w:r>
        <w:t>Meal:</w:t>
      </w:r>
    </w:p>
    <w:p>
      <w:r>
        <w:t xml:space="preserve">İşte onlar gerçek müminlerdir. Onlar için Rableri katında dereceler, bağışlanma[*] ve değerli rızık vardır. </w:t>
        <w:br/>
        <w:br/>
        <w:br/>
        <w:br/>
        <w:t>[*] İstiğfar, “söz ve davranışla mağfiret talep etmek”tir. Mağfiret ise, Allah’ın, kulunu azaptan korumasıdır (Müfredat). “Başı koruyan zırhlı başlık” anlamındaki “miğfer” kelimesi de aynı köktendir.</w:t>
      </w:r>
    </w:p>
    <w:p>
      <w:r>
        <w:br w:type="page"/>
      </w:r>
    </w:p>
    <w:p>
      <w:r>
        <w:t>Meal:</w:t>
      </w:r>
    </w:p>
    <w:p>
      <w:r>
        <w:t>Nitekim (enfal konusunda olduğu gibi[1*]) Rabbin, gerçekleşen o şey sebebiyle[2*] seni evinden çıkardığı sırada bile müminlerin bir kesimi tam bir hoşnutsuzluk içinde idiler.</w:t>
        <w:br/>
        <w:br/>
        <w:br/>
        <w:br/>
        <w:br/>
        <w:br/>
        <w:t>[1*] Enfalin kendilerine verilmemesinden hoşlanmadıkları gibi</w:t>
        <w:br/>
        <w:br/>
        <w:t>[2*] Müslümanlar Mekke’de iken Rum 30/2-6. ayetlerle verilen sevindirilme sözü.</w:t>
      </w:r>
    </w:p>
    <w:p>
      <w:r>
        <w:br w:type="page"/>
      </w:r>
    </w:p>
    <w:p>
      <w:r>
        <w:t>Meal:</w:t>
      </w:r>
    </w:p>
    <w:p>
      <w:r>
        <w:t>O gerçek[*] bütünüyle ortaya çıktığı halde seninle çekişiyorlardı. Sanki göz göre göre ölüme sürükleniyor gibiydiler.</w:t>
        <w:br/>
        <w:br/>
        <w:br/>
        <w:br/>
        <w:br/>
        <w:br/>
        <w:t>[*] Perslerle Romalıların savaştığı ve verilen zafer sözünün zamanının geldiği gerçeği.</w:t>
      </w:r>
    </w:p>
    <w:p>
      <w:r>
        <w:br w:type="page"/>
      </w:r>
    </w:p>
    <w:p>
      <w:r>
        <w:t>Meal:</w:t>
      </w:r>
    </w:p>
    <w:p>
      <w:r>
        <w:t>Oysa Allah söz vermişti, o iki topluluktan biri[1*] kesin olarak sizin olacaktı. Siz silahsız olanı (kervanı[2*]) arzuluyordunuz. Allah ise, sözleriyle /ayetleriyle[3*] yaptığı o gerçek vaadi tahakkuk ettirmek ve o kâfirlerin ardını kesmek istiyordu.</w:t>
        <w:br/>
        <w:br/>
        <w:br/>
        <w:br/>
        <w:br/>
        <w:br/>
        <w:t>[1*] Biri Mekke ordusu diğeri ise zayıf bir koruması olan Mekke ticaret kervanı.</w:t>
        <w:br/>
        <w:br/>
        <w:t>[2*] Enfal 8/42</w:t>
        <w:br/>
        <w:br/>
        <w:t>[3*] ““Allah’ın sözleriyle /ayetleriyle” diye meâl verdiğimiz ( كَلِمَاتِهِ ) çoğul olduğu için bu konuda Allah’ın en az üç sözünün olması gerekir. Birincisi Romalılarla Perslerin karşılaşacağı gün Müslümanların sevindirileceğidir. İkincisi .İsrâ 17/76-77. âyetler gereği müşriklerin Mekke’den çıkarılması, üçüncüsü de  Bakara 191. ayet gereği bu işi Müslümanların gerçekleştirmesidir.</w:t>
      </w:r>
    </w:p>
    <w:p>
      <w:r>
        <w:br w:type="page"/>
      </w:r>
    </w:p>
    <w:p>
      <w:r>
        <w:t>Meal:</w:t>
      </w:r>
    </w:p>
    <w:p>
      <w:r>
        <w:t>Suçluların /Mekkeli müşriklerin hoşuna gitmese de Allah gerçek vaadini tahakkuk ettirmek ve onların batıl eylemlerini[*] boşa çıkarmak istiyordu.</w:t>
        <w:br/>
        <w:br/>
        <w:br/>
        <w:br/>
        <w:br/>
        <w:br/>
        <w:t>[*] Perslerle Romalıların savaştığı gün, Allah’ın müminlere zafer vereceğini, Mekke’de inen Rum 30/1-6. âyetlerden öğrenmelerine rağmen Allah’ın verdiği zafer sözünü boşa çıkarma gayretleri.</w:t>
      </w:r>
    </w:p>
    <w:p>
      <w:r>
        <w:br w:type="page"/>
      </w:r>
    </w:p>
    <w:p>
      <w:r>
        <w:t>Meal:</w:t>
      </w:r>
    </w:p>
    <w:p>
      <w:r>
        <w:t>Hani o gün (Bedir’de) Rabbinize yalvarıp yakarıyordunuz. O da “Ardı ardına gelen biner melek[*] (toplam üç bin melek) ile sizin imdadınıza yetişiyorum.” diye cevap vermişti.</w:t>
        <w:br/>
        <w:br/>
        <w:br/>
        <w:br/>
        <w:br/>
        <w:br/>
        <w:t>[*] Âl-i İmran 3/124. âyette,  yardıma gelen meleklerin sayısının toplam üç bin olduğu  belirtilmiştir. Bu ayetten de üç bin meleğin binerli gruplar halinde indirildiği anlaşılmaktadır.</w:t>
      </w:r>
    </w:p>
    <w:p>
      <w:r>
        <w:br w:type="page"/>
      </w:r>
    </w:p>
    <w:p>
      <w:r>
        <w:t>Meal:</w:t>
      </w:r>
    </w:p>
    <w:p>
      <w:r>
        <w:t xml:space="preserve">Allah bunu, sırf size bir müjde olsun ve kalpleriniz yatışsın diye yapmıştı. Yoksa zafer sadece Allah katındandır[*]. Daima üstün olan ve bütün kararları doğru olan Allah’tır. </w:t>
        <w:br/>
        <w:br/>
        <w:br/>
        <w:br/>
        <w:t>[*] Al-i İmran 3/126</w:t>
      </w:r>
    </w:p>
    <w:p>
      <w:r>
        <w:br w:type="page"/>
      </w:r>
    </w:p>
    <w:p>
      <w:r>
        <w:t>Meal:</w:t>
      </w:r>
    </w:p>
    <w:p>
      <w:r>
        <w:t>Hani Allah, bir güven duygusu vermek için sizi tatlı bir uykuya daldırmıştı[*]. Sizi arındırmak, şeytanın yol açtığı çöküntüyü gidermek, kalplerinize metanet vermek ve ayaklarınızı sabit kılmak için gökten üzerinize yağmur da yağdırmıştı.</w:t>
        <w:br/>
        <w:br/>
        <w:br/>
        <w:br/>
        <w:br/>
        <w:br/>
        <w:t>[*] Al-i İmran 3/154</w:t>
      </w:r>
    </w:p>
    <w:p>
      <w:r>
        <w:br w:type="page"/>
      </w:r>
    </w:p>
    <w:p>
      <w:r>
        <w:t>Meal:</w:t>
      </w:r>
    </w:p>
    <w:p>
      <w:r>
        <w:t>Meleklere de şunu vahyediyordu: “Ben sizinle beraberim. Siz müminleri cesaretlendirin. Ben de kâfirlerin yüreklerine korku salacağım.” Öyleyse[*] (ey müminler) onların boyun köklerine ve parmak uçlarına vurun!</w:t>
        <w:br/>
        <w:br/>
        <w:br/>
        <w:br/>
        <w:br/>
        <w:br/>
        <w:t>[*] Bu sûrenin 10. ayetine göre Allah Teâlâ melekleri, kâfirleri öldürsünler diye değil; müminler için müjde olsun ve kalpleri yatışsın diye göndermiştir. Bedir savaşında müşriklerin sayısı binden azdı. Gelen bin melek onların boyunlarına ve parmak uçlarına vursaydı, hiçbir müşrik ayakta kalamazdı. Sonradan gönderilen meleklere de gerek kalmazdı (Al-i İmran 3/123-125) . Bu sebeple ayetteki “boyunlarının üstüne ve parmak uçlarına vurun” emri meleklere değil, müminlere verilmiştir.</w:t>
      </w:r>
    </w:p>
    <w:p>
      <w:r>
        <w:br w:type="page"/>
      </w:r>
    </w:p>
    <w:p>
      <w:r>
        <w:t>Meal:</w:t>
      </w:r>
    </w:p>
    <w:p>
      <w:r>
        <w:t>Çünkü bu kâfirler, Allah’ın ve elçisinin karşısında yer aldılar. Kim Allah’ın ve elçisinin karşısında yer alırsa bilsin ki Allah’ın cezalandırması çetindir[*].</w:t>
        <w:br/>
        <w:br/>
        <w:br/>
        <w:br/>
        <w:br/>
        <w:br/>
        <w:t>[*] Çetin, ayetteki (شديد) şedîd’in karşılığıdır. Şedîd, ‘güçlü bağla bağlı’ anlamındadır. Allah, vereceği cezayı, kulunun suçuna bağlamıştır (En'âm 6/160).</w:t>
      </w:r>
    </w:p>
    <w:p>
      <w:r>
        <w:br w:type="page"/>
      </w:r>
    </w:p>
    <w:p>
      <w:r>
        <w:t>Meal:</w:t>
      </w:r>
    </w:p>
    <w:p>
      <w:r>
        <w:t>Haydi tadın o cezayı bakalım. O kâfirler için bir de ateş azabı vardır.</w:t>
      </w:r>
    </w:p>
    <w:p>
      <w:r>
        <w:br w:type="page"/>
      </w:r>
    </w:p>
    <w:p>
      <w:r>
        <w:t>Meal:</w:t>
      </w:r>
    </w:p>
    <w:p>
      <w:r>
        <w:t>Ey inanıp güvenenler! Toplu halde kâfirlerle karşılaştığınızda sakın arkanızı dönmeyin.</w:t>
      </w:r>
    </w:p>
    <w:p>
      <w:r>
        <w:br w:type="page"/>
      </w:r>
    </w:p>
    <w:p>
      <w:r>
        <w:t>Meal:</w:t>
      </w:r>
    </w:p>
    <w:p>
      <w:r>
        <w:t>Savaş taktiği olarak yer değiştirme ya da bir birliğin yanında yer alma dışında kim o gün onlara arkasını dönerse Allah’ın gazabına uğrar. Onun kalacağı yer cehennemdir. Ne kötü hale gelmektir o!</w:t>
      </w:r>
    </w:p>
    <w:p>
      <w:r>
        <w:br w:type="page"/>
      </w:r>
    </w:p>
    <w:p>
      <w:r>
        <w:t>Meal:</w:t>
      </w:r>
    </w:p>
    <w:p>
      <w:r>
        <w:t>Onları siz öldürmediniz; onları öldüren Allah’tır[1*]. Attığın zaman da sen atmadın, onu atan Allah’tır[2*]. Bu, inanıp güvenenleri güzel bir imtihandan geçirmek içindi. Daima dinleyen ve bilen Allah’tır.</w:t>
        <w:br/>
        <w:br/>
        <w:br/>
        <w:br/>
        <w:br/>
        <w:br/>
        <w:t>[1*] Al-i İmran 3/145, 156.</w:t>
        <w:br/>
        <w:br/>
        <w:t>[2*] Yapılan her iş, Allah’ın onayı ile olur (Tekvîr 81/28-29, İnsan 76/29-30)</w:t>
      </w:r>
    </w:p>
    <w:p>
      <w:r>
        <w:br w:type="page"/>
      </w:r>
    </w:p>
    <w:p>
      <w:r>
        <w:t>Meal:</w:t>
      </w:r>
    </w:p>
    <w:p>
      <w:r>
        <w:t>Öyle oldu. Çünkü kâfirlerin oyununu zayıf düşüren de Allah’tır.</w:t>
      </w:r>
    </w:p>
    <w:p>
      <w:r>
        <w:br w:type="page"/>
      </w:r>
    </w:p>
    <w:p>
      <w:r>
        <w:t>Meal:</w:t>
      </w:r>
    </w:p>
    <w:p>
      <w:r>
        <w:t>Gerçeğin açığa çıkmasını istiyorsanız işte gerçek açığa çıktı[1*]. Bu davranışa son verirseniz[2*] hayrınıza olur. Aynı yanlışa dönerseniz size yardımı keseriz[3*]. O zaman birliğiniz sayıca fazla olsa da size bir fayda sağlamaz. Çünkü Allah, inanıp güvenenlerle beraberdir.</w:t>
        <w:br/>
        <w:br/>
        <w:br/>
        <w:br/>
        <w:br/>
        <w:br/>
        <w:t>[1*] Allah nebimize, müminleri savaşa hazırlama emri vermişti (Enfâl 8/65). Çünkü onlar daha Mekke’de iken Rûm 1-6. ayetlerini indirmiş ve Rumlarla Perslerin karşılaşacağı gün müminlere zafer sözü vermişti. Bu sebeple o gün onları Mekke ordusu ile yüz yüze getirmişti. Allah, müminlerin savaşıp Mekke’yi ele geçirmelerini istiyordu  (Enfâl 8/7-8) ama onların bir bölümünün, Suriye’den gelen kervanı takipten bile korktuklarını görünce (Enfâl 8/5-6) daha önce yüklediği, kendilerinin on katı düşmanla savaşma yükümlülüğünü (Enfâl 7/65) iki katına indirdi (Enfâl 8/66); ama Mekke ordusu onların iki katından fazlaydı. Onları nebimize rüyasında (Enfâl 8/43), müminlere de savaş meydanında sayıca az (Enfâl 8/44) yani kendilerinin iki katı kadar gösterdi (Al-i İmrân 3/13). Müşriklere de müminleri az gösterdi ki savaştan kaçmasınlar (Enfâl 8/44). Allah Teâlâ müminlere  ayrıca bin melekle moral desteği verdi (Enfâl 8/9-14). Bütün bunlara rağmen müminler savaşa cesaret edemedikleri için melek sayısını üç bine çıkardı (Al-i İmran 3/123-127).</w:t>
        <w:br/>
        <w:br/>
        <w:t>[2*] Bedir’de gösterilen güvensizlik ve disiplinsizlik hali.</w:t>
        <w:br/>
        <w:br/>
        <w:t>[3*] Tevbe 9/38-39, Muhammed 47/7.</w:t>
      </w:r>
    </w:p>
    <w:p>
      <w:r>
        <w:br w:type="page"/>
      </w:r>
    </w:p>
    <w:p>
      <w:r>
        <w:t>Meal:</w:t>
      </w:r>
    </w:p>
    <w:p>
      <w:r>
        <w:t>Ey inanıp güvenenler! Allah’a ve resulüne /elçisinin getirdiğine[*] gönülden boyun eğin. Dinlediğiniz halde ona sırt çevirmeyin.</w:t>
        <w:br/>
        <w:br/>
        <w:br/>
        <w:br/>
        <w:t>[*] Maide 5/99, Nisa 4/80. Ayrıca bkz. Enfal 8/1. ayetin dipnotu</w:t>
      </w:r>
    </w:p>
    <w:p>
      <w:r>
        <w:br w:type="page"/>
      </w:r>
    </w:p>
    <w:p>
      <w:r>
        <w:t>Meal:</w:t>
      </w:r>
    </w:p>
    <w:p>
      <w:r>
        <w:t>Dinlemedikleri halde “dinledik” diyenler gibi de olmayın[*].</w:t>
        <w:br/>
        <w:br/>
        <w:br/>
        <w:br/>
        <w:t>[*] A’raf 7/179.</w:t>
      </w:r>
    </w:p>
    <w:p>
      <w:r>
        <w:br w:type="page"/>
      </w:r>
    </w:p>
    <w:p>
      <w:r>
        <w:t>Meal:</w:t>
      </w:r>
    </w:p>
    <w:p>
      <w:r>
        <w:t xml:space="preserve">Allah katında canlıların en kötüsü, aklını kullanmayarak sağırlık ve dilsizlik edenlerdir[*]. </w:t>
        <w:br/>
        <w:br/>
        <w:br/>
        <w:br/>
        <w:br/>
        <w:br/>
        <w:t>[*] Bakara 2/17-18-171, Hac 22/46, Furkan 25/73, Beyyine 98/6.</w:t>
      </w:r>
    </w:p>
    <w:p>
      <w:r>
        <w:br w:type="page"/>
      </w:r>
    </w:p>
    <w:p>
      <w:r>
        <w:t>Meal:</w:t>
      </w:r>
    </w:p>
    <w:p>
      <w:r>
        <w:t xml:space="preserve">Allah, onlarda bir hayır olduğunu bilse elbette dinlemelerini sağlardı. Dinlemelerini sağlasaydı bile yine de yüz çevirerek sırtlarını dönerlerdi[*]. </w:t>
        <w:br/>
        <w:br/>
        <w:br/>
        <w:br/>
        <w:br/>
        <w:br/>
        <w:t>[*] Allah, kişinin içinde ne olduğunu bildiği için onların yola gelmeme konusundaki kararlılıklarını da bilir.</w:t>
      </w:r>
    </w:p>
    <w:p>
      <w:r>
        <w:br w:type="page"/>
      </w:r>
    </w:p>
    <w:p>
      <w:r>
        <w:t>Meal:</w:t>
      </w:r>
    </w:p>
    <w:p>
      <w:r>
        <w:t>Ey inanıp güvenenler! Allah ve resulü sizi, size hayat verecek bir şeye çağırdığı zaman çağrısına uyun. Allah’ın, kişi ile kalbi arasına girdiğini[*] ve onun huzurunda toplanacağınızı bilin.</w:t>
        <w:br/>
        <w:br/>
        <w:br/>
        <w:br/>
        <w:br/>
        <w:br/>
        <w:t>[*] Allah her kişiye, davranışlarının iyi mi kötü mü olduğunu ilham eder (Şems 91/8-10).</w:t>
      </w:r>
    </w:p>
    <w:p>
      <w:r>
        <w:br w:type="page"/>
      </w:r>
    </w:p>
    <w:p>
      <w:r>
        <w:t>Meal:</w:t>
      </w:r>
    </w:p>
    <w:p>
      <w:r>
        <w:t>İçinizden sadece yanlış yapanlara dokunmakla kalmayacak[1*] (size de dokunacak) bir imtihan[2*] konusunda yanlış yapmaktan sakının. Bilin ki Allah’ın cezalandırması çetindir.</w:t>
        <w:br/>
        <w:br/>
        <w:br/>
        <w:br/>
        <w:br/>
        <w:br/>
        <w:t>[1*] Çevrenizde olan yanlışlara duyarsız kalmayın, bana dokunmayan yılan bin yıl yaşasın diye düşünmeyin. Çatışma ve bozulma ortamı bir kere oluşmaya başladığı zaman sadece suçlulara değil herkese zarar verir.</w:t>
        <w:br/>
        <w:br/>
        <w:t>[2*]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Hatırlayın! Hani bir zamanlar yaşadığınız yerde siz, ezilen bir azınlıktınız; insanların sizi kapıp götürmesinden korkuyordunuz. Allah, size yer yurt verdi, yardımı ile sizi destekledi ve temiz rızıklarla rızıklandırdı ki görevlerinizi yerine getiresiniz.</w:t>
      </w:r>
    </w:p>
    <w:p>
      <w:r>
        <w:br w:type="page"/>
      </w:r>
    </w:p>
    <w:p>
      <w:r>
        <w:t>Meal:</w:t>
      </w:r>
    </w:p>
    <w:p>
      <w:r>
        <w:t xml:space="preserve">Ey inanıp güvenenler! Allah’a ve resulüne /elçisinin getirdiğine[*] hainlik etmeyin. Size emanet edilenlere de bile bile hainlik etmeyin. </w:t>
        <w:br/>
        <w:br/>
        <w:br/>
        <w:br/>
        <w:br/>
        <w:br/>
        <w:t>[*] Resul için bkz. Enfal 8/1. ayetin dipnotu.</w:t>
      </w:r>
    </w:p>
    <w:p>
      <w:r>
        <w:br w:type="page"/>
      </w:r>
    </w:p>
    <w:p>
      <w:r>
        <w:t>Meal:</w:t>
      </w:r>
    </w:p>
    <w:p>
      <w:r>
        <w:t xml:space="preserve">Mallarınızın ve çocuklarınızın birer imtihan[*] sebebi olduğunu, Allah katında da büyük bir ödülün bulunduğunu bilin. </w:t>
        <w:br/>
        <w:br/>
        <w:br/>
        <w:br/>
        <w:br/>
        <w:br/>
        <w:t>[*] Fitne için bkz. Enfal 8/25. ayetin dipnotu</w:t>
      </w:r>
    </w:p>
    <w:p>
      <w:r>
        <w:br w:type="page"/>
      </w:r>
    </w:p>
    <w:p>
      <w:r>
        <w:t>Meal:</w:t>
      </w:r>
    </w:p>
    <w:p>
      <w:r>
        <w:t>Ey inanıp güvenenler! Allah’a karşı yanlış yapmaktan sakınırsanız O, sizde doğruyu yanlıştan ayırma yeteneği oluşturur, kötü işlerinizi örter ve sizi bağışlar. Allah büyük ikram sahibidir.</w:t>
      </w:r>
    </w:p>
    <w:p>
      <w:r>
        <w:br w:type="page"/>
      </w:r>
    </w:p>
    <w:p>
      <w:r>
        <w:t>Meal:</w:t>
      </w:r>
    </w:p>
    <w:p>
      <w:r>
        <w:t>O kâfirler, bir zamanlar seni tutuklamak, öldürmek ya da sürgün etmek için plan kuruyorlardı. Allah da plan kuruyordu. En iyi plan kuran Allah’tır.</w:t>
      </w:r>
    </w:p>
    <w:p>
      <w:r>
        <w:br w:type="page"/>
      </w:r>
    </w:p>
    <w:p>
      <w:r>
        <w:t>Meal:</w:t>
      </w:r>
    </w:p>
    <w:p>
      <w:r>
        <w:t>Onlara ayetlerimiz okununca “Tamam dinledik, istesek bunun benzerini biz de söyleriz. Bu, öncekilerin yazılarından[*] başka bir şey değildir.” dediler.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Nahl 16/24, Mü'minun 23/83, Furkan 25/5, Neml 27/68, Ahkaf 46/17, Kalem 68/15, Mutaffifîn 83/13).</w:t>
      </w:r>
    </w:p>
    <w:p>
      <w:r>
        <w:br w:type="page"/>
      </w:r>
    </w:p>
    <w:p>
      <w:r>
        <w:t>Meal:</w:t>
      </w:r>
    </w:p>
    <w:p>
      <w:r>
        <w:t>Bir keresinde de şöyle demişlerdi: “Allahım! Eğer bu Kur’ân senin katından bir gerçekse gökten üstümüze taş yağdır ya da bizi acıklı bir azaba çarptır.”</w:t>
      </w:r>
    </w:p>
    <w:p>
      <w:r>
        <w:br w:type="page"/>
      </w:r>
    </w:p>
    <w:p>
      <w:r>
        <w:t>Meal:</w:t>
      </w:r>
    </w:p>
    <w:p>
      <w:r>
        <w:t>Halbuki sen aralarında iken Allah onlara azap edecek değildi. Onlar bağışlanma dilediklerinde de azap edecek değildir.</w:t>
      </w:r>
    </w:p>
    <w:p>
      <w:r>
        <w:br w:type="page"/>
      </w:r>
    </w:p>
    <w:p>
      <w:r>
        <w:t>Meal:</w:t>
      </w:r>
    </w:p>
    <w:p>
      <w:r>
        <w:t>Onlar sizi Mescid-i Haram’dan engelleyip dururlarken, ne ayrıcalıkları var ki Allah onlara azap etmesin? Üstelik orayı yönetmeye layık da değiller. Orayı yönetmeye layık olanlar Allah’a karşı yanlış yapmaktan sakınanlardan başkası olamaz. Ama onların çoğu bunu bilmezler.</w:t>
      </w:r>
    </w:p>
    <w:p>
      <w:r>
        <w:br w:type="page"/>
      </w:r>
    </w:p>
    <w:p>
      <w:r>
        <w:t>Meal:</w:t>
      </w:r>
    </w:p>
    <w:p>
      <w:r>
        <w:t>O Beyt’in /Kâbe’nin yanında yapıp durdukları ibadet, ıslık çalmak ve el çırpmaktan ibarettir. Kâfirlik etmenize karşılık[*] tadın bakalım bu azabı.</w:t>
        <w:br/>
        <w:br/>
        <w:br/>
        <w:br/>
        <w:br/>
        <w:br/>
        <w:t>[*] Allah’ın düzenlediği ve emrettiği ibadet şekillerini görmezlikten gelerek, kendi kurgularınıza göre ibadet şekilleri uydurmanıza karşılık. Bu kişilerin yaptıkları işin kâfirlik olarak isimlendirilmesi, Kabe’de yapılacak ibadetin nasıl olması gerektiğini iyi bilmelerine rağmen, kendi kafalarına göre ibadet şekli uydurduklarını gösterir.</w:t>
      </w:r>
    </w:p>
    <w:p>
      <w:r>
        <w:br w:type="page"/>
      </w:r>
    </w:p>
    <w:p>
      <w:r>
        <w:t>Meal:</w:t>
      </w:r>
    </w:p>
    <w:p>
      <w:r>
        <w:t>Kâfirlik edenler, mallarını Allah’ın yolundan engellemek için harcıyorlar ve harcamaya da devam edeceklerdir. Yaptıkları harcamalar, daha sonra içlerinde bir yürek acısına dönüşecek ve sonunda mağlup olacaklardır. Kâfirlik edenler, cehenneme toplanacaklardır.</w:t>
      </w:r>
    </w:p>
    <w:p>
      <w:r>
        <w:br w:type="page"/>
      </w:r>
    </w:p>
    <w:p>
      <w:r>
        <w:t>Meal:</w:t>
      </w:r>
    </w:p>
    <w:p>
      <w:r>
        <w:t>Allah bunu, kötüleri iyilerden ayırmak, kötüleri tıkış tıkış bir araya getirip yığmak ve hepsini cehenneme atmak için yapar. Kaybedecek olanlar işte onlardır.</w:t>
      </w:r>
    </w:p>
    <w:p>
      <w:r>
        <w:br w:type="page"/>
      </w:r>
    </w:p>
    <w:p>
      <w:r>
        <w:t>Meal:</w:t>
      </w:r>
    </w:p>
    <w:p>
      <w:r>
        <w:t xml:space="preserve">Kâfirlik edenlere de ki: Kâfirliklerine son verirlerse daha önce yaptıkları bağışlanır; ama tekrar dönerlerse öncekilere uygulanan yasa onlara da uygulanır[*]. </w:t>
        <w:br/>
        <w:br/>
        <w:br/>
        <w:br/>
        <w:br/>
        <w:br/>
        <w:br/>
        <w:br/>
        <w:br/>
        <w:br/>
        <w:t>[*] Ahzab 33/60-63, Fetih 48/22-23.</w:t>
      </w:r>
    </w:p>
    <w:p>
      <w:r>
        <w:br w:type="page"/>
      </w:r>
    </w:p>
    <w:p>
      <w:r>
        <w:t>Meal:</w:t>
      </w:r>
    </w:p>
    <w:p>
      <w:r>
        <w:t xml:space="preserve">Sizinle savaşanlarla savaşın ki fitne (savaş ateşi)[1*] yok olsun ve Allah’ın koyduğu düzen[2*] tümüyle hâkim olsun. Savaşmayı bırakırlarsa, şüphesiz Allah onların yapmakta olduklarını daima görür. </w:t>
        <w:br/>
        <w:br/>
        <w:br/>
        <w:br/>
        <w:br/>
        <w:br/>
        <w:t>[1*] Fitne için bkz. Enfal 8/25. ayetin dipnotu.</w:t>
        <w:br/>
        <w:br/>
        <w:t>[2*] Dinde zorlama olamayacağı için (Bakara 2/256) ayette söylenen şey, herkesin Müslüman olması değil (Yunus 10/99), Allah’ın düzeninin hâkim olmasıdır (Fetih 48/28). O da herkesin hürriyet içinde yaşayacağı bir ortamdır (Kehf 18/29).</w:t>
      </w:r>
    </w:p>
    <w:p>
      <w:r>
        <w:br w:type="page"/>
      </w:r>
    </w:p>
    <w:p>
      <w:r>
        <w:t>Meal:</w:t>
      </w:r>
    </w:p>
    <w:p>
      <w:r>
        <w:t>Savaşa dönerlerse bilin ki Allah sizin en yakınınızdır. O sizin en yakınınızdır. O ne güzel yakın ve ne güzel yardımcıdır!</w:t>
      </w:r>
    </w:p>
    <w:p>
      <w:r>
        <w:br w:type="page"/>
      </w:r>
    </w:p>
    <w:p>
      <w:r>
        <w:t>Meal:</w:t>
      </w:r>
    </w:p>
    <w:p>
      <w:r>
        <w:t>Eğer Allah’a ve furkan gününde (doğru ile yanlışın ayrıldığı gün[*]), o iki ordunun çarpıştığı gün, kulumuza indirdiğimize inanıyorsanız bilin ki aldığınız her ganimetin beşte biri Allah’ın, elçisinin, elçinin en yakınlarının, yetimlerin, çaresizlerin ve yolcularındır (beşte dördü de askerindir). Allah, her şeye bir ölçü koyar.</w:t>
        <w:br/>
        <w:br/>
        <w:br/>
        <w:br/>
        <w:br/>
        <w:br/>
        <w:t>[*] Furkan, doğru ile yanlışı ayırmaktır. Allah’ın kitapları hak ile batılı ayırdığı için her biri birer furkan’dır. Kadir gecesi her bir meleğe ayrı ayrı görev verildiği için o günün tamamı furkan günüdür (Duhan 44/4). Bedir savaşı da o gün yapılmış, Kur'ân o günün gecesinde indirilmeye başlanmıştır (Bakara 2/185).</w:t>
      </w:r>
    </w:p>
    <w:p>
      <w:r>
        <w:br w:type="page"/>
      </w:r>
    </w:p>
    <w:p>
      <w:r>
        <w:t>Meal:</w:t>
      </w:r>
    </w:p>
    <w:p>
      <w:r>
        <w:t xml:space="preserve">Siz vadinin (Medine’ye) en yakın yamacında, onlar vadinin en uzak yamacında, kervan ise sizin alt tarafınızdaydı. Sözleşseydiniz böyle denk getiremezdiniz. Ama Allah, kararlaştırılan bir işi[1*] gerçekleştirsin; ölen gerçeği görerek ölsün, yaşayan da gerçeği görerek yaşasın[2*] diye böyle yaptı. Elbette daima dinleyen ve bilen Allah’tır. </w:t>
        <w:br/>
        <w:br/>
        <w:br/>
        <w:br/>
        <w:br/>
        <w:br/>
        <w:t>[1*] Enfal 8/5.</w:t>
        <w:br/>
        <w:br/>
        <w:t>[2*] Önceden vadedilenin doğru olduğunu iki taraf da görsün.</w:t>
      </w:r>
    </w:p>
    <w:p>
      <w:r>
        <w:br w:type="page"/>
      </w:r>
    </w:p>
    <w:p>
      <w:r>
        <w:t>Meal:</w:t>
      </w:r>
    </w:p>
    <w:p>
      <w:r>
        <w:t>(Ey Muhammed!) Allah onları rüyanda sana az gösterdi. Eğer çok gösterseydi kesinlikle dağılır ve savaşma konusunda kesinlikle anlaşmazlığa düşerdiniz Ama Allah, sizi bu hale düşmekten kurtardı. Çünkü O, içinizde olanları bilir.</w:t>
      </w:r>
    </w:p>
    <w:p>
      <w:r>
        <w:br w:type="page"/>
      </w:r>
    </w:p>
    <w:p>
      <w:r>
        <w:t>Meal:</w:t>
      </w:r>
    </w:p>
    <w:p>
      <w:r>
        <w:t>Onlarla (Mekke ordusuyla) karşılaştığınızda da Allah, sizin gözünüzde onları az göstermiş, onların gözünde de sizi az göstermişti[*]. Allah, kararlaştırılan bir işi gerçekleştirsin diye böyle yapmıştı. Bütün işler Allah’a arz edilir.</w:t>
        <w:br/>
        <w:br/>
        <w:br/>
        <w:br/>
        <w:br/>
        <w:br/>
        <w:t>[*] Al-i İmran 3/13.</w:t>
      </w:r>
    </w:p>
    <w:p>
      <w:r>
        <w:br w:type="page"/>
      </w:r>
    </w:p>
    <w:p>
      <w:r>
        <w:t>Meal:</w:t>
      </w:r>
    </w:p>
    <w:p>
      <w:r>
        <w:t>Ey inanıp güvenenler, bir birlikle karşı karşıya gelince sıkı durun ve Allah’ı (onun sözlerini) hep aklınızda tutun[*] ki hedefinize ulaşasınız.</w:t>
        <w:br/>
        <w:br/>
        <w:br/>
        <w:br/>
        <w:br/>
        <w:br/>
        <w:t>[*]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r>
    </w:p>
    <w:p>
      <w:r>
        <w:br w:type="page"/>
      </w:r>
    </w:p>
    <w:p>
      <w:r>
        <w:t>Meal:</w:t>
      </w:r>
    </w:p>
    <w:p>
      <w:r>
        <w:t xml:space="preserve">Allah’a ve resulüne /elçisinin getirdiğine[*] gönülden boyun eğin. Birbirinizle çekişmeyin yoksa dağılırsınız ve gücünüz gider. Siz sabırlı olun /duruşunuzu bozmayın. Allah sabredenlerle beraberdir. </w:t>
        <w:br/>
        <w:br/>
        <w:br/>
        <w:br/>
        <w:br/>
        <w:br/>
        <w:t>[*] Bkz. Enfal 8/1. ayetin dipnotu, Asr 103/3</w:t>
      </w:r>
    </w:p>
    <w:p>
      <w:r>
        <w:br w:type="page"/>
      </w:r>
    </w:p>
    <w:p>
      <w:r>
        <w:t>Meal:</w:t>
      </w:r>
    </w:p>
    <w:p>
      <w:r>
        <w:t>Çalım satmak ve insanlara gösteriş yapmak için yurtlarından çıkan[*] ve Allah’ın yolundan engelleyenler gibi olmayın. Allah, onların yapmakta olduklarını çepeçevre kuşatır.</w:t>
        <w:br/>
        <w:br/>
        <w:br/>
        <w:br/>
        <w:br/>
        <w:br/>
        <w:t>[*] Müslümanlara karşı zafer elde edeceklerine emin bir şekilde Mekke’den çıkış yapan ordunun tavrı. Önceki ayette “savaşa çıkarken korku ve telaşa kapılmayın”, bu ayette ise “kesin üstün geleceğinizi düşünerek abartılı ve aşırı özgüvenli davranmayın” buyrulmuştur. Her iki ayet birlikte değerlendirildiğinde böyle bir tavır, ancak erdemli bir milletin  (ümmetin) ulaşabileceği bir seviyedir ki gerektiğinde korkusuzca kendini savunacak sabır  ve cesareti gösterebilen, üstün konumda olduğu takdirde ise zulüm ve aşırılıklara kapılmayacak bir millete tüm insanlar saygı duyar.</w:t>
      </w:r>
    </w:p>
    <w:p>
      <w:r>
        <w:br w:type="page"/>
      </w:r>
    </w:p>
    <w:p>
      <w:r>
        <w:t>Meal:</w:t>
      </w:r>
    </w:p>
    <w:p>
      <w:r>
        <w:t>Şeytan, yaptıklarını güzel göstermiş ve şöyle demişti: “Bugün insanlardan sizi yenebilecek biri yoktur; ben sizin yanınızdayım.” İki birlik (karşı karşıya gelip) birbirini görünce de geri çekildi ve şöyle dedi: “Ben sizden uzağım. Ben sizin göremediğinizi (melekleri) görüyorum. Ben Allah’tan korkarım[*]. Allah’ın cezalandırması çetindir.”</w:t>
        <w:br/>
        <w:br/>
        <w:br/>
        <w:br/>
        <w:br/>
        <w:br/>
        <w:t>[*] Haşr 59/16</w:t>
      </w:r>
    </w:p>
    <w:p>
      <w:r>
        <w:br w:type="page"/>
      </w:r>
    </w:p>
    <w:p>
      <w:r>
        <w:t>Meal:</w:t>
      </w:r>
    </w:p>
    <w:p>
      <w:r>
        <w:t xml:space="preserve">Hani (Mekke ordusuna katılan) münafıklar[1*] ile kalplerinde hastalık olanlar[2*] da “Bunları dinleri aldatmış!” diyorlardı. Halbuki kim Allah’a güvenip dayanırsa (bilsin ki) Allah daima üstün ve bütün kararları doğru olandır. </w:t>
        <w:br/>
        <w:br/>
        <w:br/>
        <w:br/>
        <w:t>[1*] Bunlar, Mekke’den gelen ordunun içinde yer alan münafıklardır. Müslümanları öldürmek için fırsat kollayan bu münafıklara karşı gösterilmesi gereken davranışlar Nisa 4/88-91. âyetlerde açıklanmıştır. Bkz. Taberi, Enfal 49. ayetin tefsiri.</w:t>
        <w:br/>
        <w:br/>
        <w:t>[2*] Bunlar Mekkeli kafirlerdir. Her kafir müşrik olduğu (Al-i İmran 3/151) için Mekkeli müşrikler de denebilir. Bunların kalplerinde kafirliklerinden dolayı bir hastalık vardır. Münafık, müslüman gözüken kafir olduğu için onlarda bir yalancılık hastalığı oluşur (Bakara 2/10). Bunlar kâfirlik ve yalancılıklarının cezasını, asıl ahirette çekeceklerdir (Tevbe 9/101).</w:t>
      </w:r>
    </w:p>
    <w:p>
      <w:r>
        <w:br w:type="page"/>
      </w:r>
    </w:p>
    <w:p>
      <w:r>
        <w:t>Meal:</w:t>
      </w:r>
    </w:p>
    <w:p>
      <w:r>
        <w:t>Melekler, yüzlerine ve sırtlarına vura vura vefat[1*] ettirirken o kâfirleri bir görsen! Onlara: “Yangın azabını tadın bakalım!” derler[2*].</w:t>
        <w:br/>
        <w:br/>
        <w:br/>
        <w:br/>
        <w:br/>
        <w:br/>
        <w:t>[1*] Zümer 39/42’ye göre insan, biri beden diğeri ruh olmak üzere iki nefisten oluşur. Ruhun çoğunlukla can ile aynı şey olduğu zannedilir. Oysa ana rahminde canlılık döllenmeyle başlarken, ruhun üflenmesi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Ruhun bedenden çekilip alınmasına “vefat ettirme” denir. Allah insanı iki şekilde vefat ettirir: biri uyuyunca, diğeri de ölünce olur. Allah, hem uyuyan hem de ölen bedenin ruhunu tutar. Ruh ve canın farklı şeyler olduğu, uyuyan insanın canlılığını korumasından da anlaşılır. Uyuyan insanın ruhu, uyandığında; ölen kişinin ruhu ise ahirette bedenler yeniden diriltildiğinde geri döner (Mü'minûn 23/100, Tekvîr 81/7).</w:t>
        <w:br/>
        <w:br/>
        <w:t>[2*] Muhammed 47/27.</w:t>
      </w:r>
    </w:p>
    <w:p>
      <w:r>
        <w:br w:type="page"/>
      </w:r>
    </w:p>
    <w:p>
      <w:r>
        <w:t>Meal:</w:t>
      </w:r>
    </w:p>
    <w:p>
      <w:r>
        <w:t xml:space="preserve">“Bu, kendi ellerinizle yaptıklarınızın karşılığıdır. Yoksa Allah, kullarına asla haksızlık etmez[*].” </w:t>
        <w:br/>
        <w:br/>
        <w:br/>
        <w:br/>
        <w:t>[*] En’âm 6/160.</w:t>
      </w:r>
    </w:p>
    <w:p>
      <w:r>
        <w:br w:type="page"/>
      </w:r>
    </w:p>
    <w:p>
      <w:r>
        <w:t>Meal:</w:t>
      </w:r>
    </w:p>
    <w:p>
      <w:r>
        <w:t xml:space="preserve">Bunların hali, tıpkı Firavun hanedanının ve onlardan öncekilerin hali gibidir. Allah’ın ayetlerini görmezlikte direndiler, Allah da onları günahları sebebiyle yakaladı[*]. Allah güçlüdür, cezalandırması çetindir. </w:t>
        <w:br/>
        <w:br/>
        <w:br/>
        <w:br/>
        <w:br/>
        <w:br/>
        <w:t>[*] Al-i İmran 3/10-11</w:t>
      </w:r>
    </w:p>
    <w:p>
      <w:r>
        <w:br w:type="page"/>
      </w:r>
    </w:p>
    <w:p>
      <w:r>
        <w:t>Meal:</w:t>
      </w:r>
    </w:p>
    <w:p>
      <w:r>
        <w:t>Bu şundan dolayıdır: Bir topluluk içlerinde olanı[1*] değiştirmedikçe Allah onlara verdiği nimeti değiştirmez[2*]. Çünkü daima dinleyen ve bilen Allah’tır.</w:t>
        <w:br/>
        <w:br/>
        <w:br/>
        <w:br/>
        <w:t>[1*] Bakara 2/284 ve dipnotu</w:t>
        <w:br/>
        <w:br/>
        <w:t>[2*] Ra’d 13/11.</w:t>
      </w:r>
    </w:p>
    <w:p>
      <w:r>
        <w:br w:type="page"/>
      </w:r>
    </w:p>
    <w:p>
      <w:r>
        <w:t>Meal:</w:t>
      </w:r>
    </w:p>
    <w:p>
      <w:r>
        <w:t xml:space="preserve">Evet! Bunların hali tıpkı Firavun hanedanının ve onlardan öncekilerin hali gibidir. Onlar, Rablerinin ayetleri karşısında yalana sarıldılar. Rableri de onları günahları sebebiyle yok etti. Firavun hanedanını da suda boğdu[*]. Hepsi de yanlış yoldaydı. </w:t>
        <w:br/>
        <w:br/>
        <w:br/>
        <w:br/>
        <w:br/>
        <w:br/>
        <w:t>[*] İltifat, bkz Enfal 8/2. ayetin dipnotu.</w:t>
      </w:r>
    </w:p>
    <w:p>
      <w:r>
        <w:br w:type="page"/>
      </w:r>
    </w:p>
    <w:p>
      <w:r>
        <w:t>Meal:</w:t>
      </w:r>
    </w:p>
    <w:p>
      <w:r>
        <w:t>Allah katında, canlıların en kötüsü kafirlik edenler /gerçekleri görmezlikte direnenlerdir[*]. Onlar (Allah’a) inanıp güvenmezler.</w:t>
        <w:br/>
        <w:br/>
        <w:br/>
        <w:br/>
        <w:br/>
        <w:br/>
        <w:t>[*] Bakara 2/17-18 ve 171, Hac 22/46, Furkan 25/73, Beyyine 98/6</w:t>
      </w:r>
    </w:p>
    <w:p>
      <w:r>
        <w:br w:type="page"/>
      </w:r>
    </w:p>
    <w:p>
      <w:r>
        <w:t>Meal:</w:t>
      </w:r>
    </w:p>
    <w:p>
      <w:r>
        <w:t>Onlar, kendileriyle antlaşma yaptığın ve antlaşmalarını her seferinde bozan kimselerdir. Onlar yanlış yapmaktan sakınmazlar.</w:t>
      </w:r>
    </w:p>
    <w:p>
      <w:r>
        <w:br w:type="page"/>
      </w:r>
    </w:p>
    <w:p>
      <w:r>
        <w:t>Meal:</w:t>
      </w:r>
    </w:p>
    <w:p>
      <w:r>
        <w:t>Savaşta yakalarsan onları öyle bir dağıt ki arkalarındakiler de dağılsınlar. Belki akıllarını başlarına alırlar.</w:t>
      </w:r>
    </w:p>
    <w:p>
      <w:r>
        <w:br w:type="page"/>
      </w:r>
    </w:p>
    <w:p>
      <w:r>
        <w:t>Meal:</w:t>
      </w:r>
    </w:p>
    <w:p>
      <w:r>
        <w:t>Bir topluluğun hainlik yapacağından, bilgiye dayalı olarak korkarsan[*] sen de aynı şekilde onlarla ilişkiyi kes. Allah hainleri sevmez.</w:t>
        <w:br/>
        <w:br/>
        <w:br/>
        <w:br/>
        <w:br/>
        <w:br/>
        <w:br/>
        <w:tab/>
        <w:t>[*] Âyet metninde geçen havf (خوف) kelimesi, kesin veya kesine yakın bir bilgiye dayalı olan korkudur (Müfredat). Ayet, “Allah hainleri sevmez” şeklinde bittiği için buradaki korkunun, sağlam bir gerekçeye dayalı olması gerekir.</w:t>
      </w:r>
    </w:p>
    <w:p>
      <w:r>
        <w:br w:type="page"/>
      </w:r>
    </w:p>
    <w:p>
      <w:r>
        <w:t>Meal:</w:t>
      </w:r>
    </w:p>
    <w:p>
      <w:r>
        <w:t>Kâfirlik edenler, kaçıp kurtulabileceklerini sanmasınlar; onlar sizi çaresiz bırakamazlar.</w:t>
      </w:r>
    </w:p>
    <w:p>
      <w:r>
        <w:br w:type="page"/>
      </w:r>
    </w:p>
    <w:p>
      <w:r>
        <w:t>Meal:</w:t>
      </w:r>
    </w:p>
    <w:p>
      <w:r>
        <w:t>Onlara karşı gücünüzün yettiği kadar kuvvet ve bağlanıp beslenen atlar[*] hazırlayın. Onlar ile Allah’ın düşmanını, kendi düşmanınızı ve ayrıca sizin bilmeyip de Allah’ın bildiği öbür düşmanları korkutursunuz. Allah yolunda ne harcarsanız, size tam olarak ödenir, haksızlığa uğratılmazsınız.</w:t>
        <w:br/>
        <w:br/>
        <w:br/>
        <w:br/>
        <w:br/>
        <w:br/>
        <w:t>[*] Atlar, insanlarla kurdukları bağ, sahip oldukları güç ve zor şartlara uyum sağlayıp dayanıklılık göstermeleri bakımından savaş ve çatışma ortamlarının vazgeçilmezleri arasında yer alırlar. Ne kadar modern olursa olsun günümüz kara araçları her şeyden önce yakıta ihtiyaç duyar. Bu araçların işlevsiz kaldıkları durumlarda atlar tek alternatif olacaktır. Çünkü atlar doğada buldukları hemen her türden otu yer, en ucuz ve yaygın tahıllarla beslenerek en sarp arazilerde bile zorlanmadan ilerleyebilirler. Üstelik insanla yakın bir bağ kurduklarından binicisini tanır ve zor durumlarda yardımcısı ve koruyucusu olurlar. Bu sebeple Arapçada at anlamına gelen bir diğer kelime de (حصان) hisân” dır. Binicisini kale gibi koruduğu için kale anlamına gelen (حصن) hısn” kelimesinden türetilmiştir. Ayette at beslenmesinin emredilmesi ayetin tarihsel olduğunu değil, savaş ve benzeri durumlar için at beslemenin tüm zamanlarda yapılması gereken evrensel bir görev olduğunu gösterir. Nitekim bu ayetin indirilmesinden yaklaşık 1300 yıl sonra gerçekleşmiş olan ve tank, top, uçak, roket gibi silahların belirleyici olduğu 2. Dünya Savaşı’nda Alman ordusunda 2,75 milyon, Sovyet ordusunda 3,5 milyon at kullanılmıştır. Günümüzde birçok ülke özellikle engebeli arazide belirli devriye ve keşif görevleri için atlı askeri birlikleri tercih etmektedir. Ayrıca toplumsal olaylara müdahalelerde atlı birlikler gelişmiş ülkeler tarafından etkin biçimde kullanılmaktadır.</w:t>
      </w:r>
    </w:p>
    <w:p>
      <w:r>
        <w:br w:type="page"/>
      </w:r>
    </w:p>
    <w:p>
      <w:r>
        <w:t>Meal:</w:t>
      </w:r>
    </w:p>
    <w:p>
      <w:r>
        <w:t>Eğer barış için geri çekilirlerse aynı şekilde sen de çekil ve Allah’a güvenip dayan. O, her şeyi dinleyen ve bilendir.</w:t>
      </w:r>
    </w:p>
    <w:p>
      <w:r>
        <w:br w:type="page"/>
      </w:r>
    </w:p>
    <w:p>
      <w:r>
        <w:t>Meal:</w:t>
      </w:r>
    </w:p>
    <w:p>
      <w:r>
        <w:t>Sana oyun kurmak isterlerse Allah sana yeter. Seni, kendi yardımıyla ve müminlerle destekleyen odur.</w:t>
      </w:r>
    </w:p>
    <w:p>
      <w:r>
        <w:br w:type="page"/>
      </w:r>
    </w:p>
    <w:p>
      <w:r>
        <w:t>Meal:</w:t>
      </w:r>
    </w:p>
    <w:p>
      <w:r>
        <w:t>Müminlerin kalplerini birbirine o ısındırdı. Dünya kadar mal harcasaydın kalplerini ısındıramazdın. Ama onların aralarını Allah kaynaştırdı. Daima üstün olan ve bütün kararları doğru olan odur.</w:t>
      </w:r>
    </w:p>
    <w:p>
      <w:r>
        <w:br w:type="page"/>
      </w:r>
    </w:p>
    <w:p>
      <w:r>
        <w:t>Meal:</w:t>
      </w:r>
    </w:p>
    <w:p>
      <w:r>
        <w:t>Ey Nebi! Sana da sana uyan müminlere de Allah yeter.</w:t>
      </w:r>
    </w:p>
    <w:p>
      <w:r>
        <w:br w:type="page"/>
      </w:r>
    </w:p>
    <w:p>
      <w:r>
        <w:t>Meal:</w:t>
      </w:r>
    </w:p>
    <w:p>
      <w:r>
        <w:t>Ey Nebi! Müminleri savaşa teşvik et. Sizden sabırlı /duruşunu bozmayan yirmi kişi olursa, iki yüz kişiyi yener; içinizden yüz kişi olursa onlar da kâfirlik edenlerden bin kişiyi yener. Çünkü onlar (direnç göstermenin önemini) kavrayamayan bir topluluktur.</w:t>
      </w:r>
    </w:p>
    <w:p>
      <w:r>
        <w:br w:type="page"/>
      </w:r>
    </w:p>
    <w:p>
      <w:r>
        <w:t>Meal:</w:t>
      </w:r>
    </w:p>
    <w:p>
      <w:r>
        <w:t>Allah, sizde bir zayıflık olduğunu bildi ve şimdi yükümlülüğünüzü hafifletti. Sizden dirençli yüz kişi olursa iki yüz kişiyi yener; sizden bin kişi olursa Allah’ın izniyle, iki bin kişiyi yener. Allah direnç gösterenlerle beraberdir.</w:t>
      </w:r>
    </w:p>
    <w:p>
      <w:r>
        <w:br w:type="page"/>
      </w:r>
    </w:p>
    <w:p>
      <w:r>
        <w:t>Meal:</w:t>
      </w:r>
    </w:p>
    <w:p>
      <w:r>
        <w:t xml:space="preserve">Hiçbir nebi,[1*] savaş alanında[2*] düşmanı etkisiz hale getirmeden esir alma hakkına sahip değildir![3*]. Siz, hemen elinize geçecek şeyler istiyorsunuz. Allah ise sonrasını[4*] istiyor. Daima üstün olan ve bütün kararları doğru olan Allah’tır. </w:t>
        <w:br/>
        <w:br/>
        <w:br/>
        <w:br/>
        <w:br/>
        <w:br/>
        <w:br/>
        <w:br/>
        <w:t>[1*] Bu ayet nebilerde ismet sıfatının olmadığının delillerindendir (Nisa 4/105-107, Tevbe 9/43, Hud 11/12, İsra 17/73-75, Neml 27/10-11, Tahrim 66/1-2). Yani nebiler günahlardan korunmuş değillerdir.</w:t>
        <w:br/>
        <w:br/>
        <w:t>[2*]  Ayette geçen “el-ard = (الارض)” kelimesi, “o yer”, anlamındadır. Burada savaşın yapıldığı yer anlamındadır.</w:t>
        <w:br/>
        <w:br/>
        <w:t>[3*] Bkz. Muhammed 47/1-6</w:t>
        <w:br/>
        <w:br/>
        <w:t>[4*] Savaş meydanında galip gelip düşman üzerinde tam hakimiyet kurmanızı istiyor.</w:t>
      </w:r>
    </w:p>
    <w:p>
      <w:r>
        <w:br w:type="page"/>
      </w:r>
    </w:p>
    <w:p>
      <w:r>
        <w:t>Meal:</w:t>
      </w:r>
    </w:p>
    <w:p>
      <w:r>
        <w:t>Allah’ın daha önce kayda geçmiş[1*] bir kararı[2*] olmasaydı, aldığınız şeyden dolayı size kesinlikle büyük bir azap çarpardı.</w:t>
        <w:br/>
        <w:br/>
        <w:br/>
        <w:br/>
        <w:br/>
        <w:br/>
        <w:br/>
        <w:br/>
        <w:t>[1*] “Kayda geçmiş karar” meali verdiğimiz kelime kitaptır (كتاب). Kök anlamı, bir şeyi bir şeye eklemektir (Mekayîs). Arapçada kelimeleri ekleyerek yazılan yazıya da sözleri ekleyerek yapılan konuşmaya da kitap denir (Müfredat).</w:t>
        <w:br/>
        <w:br/>
        <w:t>[2*] Rum 30/1-6</w:t>
      </w:r>
    </w:p>
    <w:p>
      <w:r>
        <w:br w:type="page"/>
      </w:r>
    </w:p>
    <w:p>
      <w:r>
        <w:t>Meal:</w:t>
      </w:r>
    </w:p>
    <w:p>
      <w:r>
        <w:t>Artık ganimet olarak aldıklarınızdan helal ve temiz olanları yiyin[*]. Allah’a karşı yanlış yapmaktan sakının. Şüphesiz Allah, çok bağışlayan ve ikramı bol olandır.</w:t>
        <w:br/>
        <w:br/>
        <w:br/>
        <w:br/>
        <w:br/>
        <w:br/>
        <w:t>[*] Allah, Bedir’de yanlış yapan müslümanlara zafer verdiğini bildirdikten sonra aldıkları ganimetleri yemelerini de helal kılmıştır. Ganimet olan esirler değil, onlardan alınacak fidyeler (Muhammed 47/4) ve düşmandan alınan diğer mallardır (Enfal 8/41).</w:t>
      </w:r>
    </w:p>
    <w:p>
      <w:r>
        <w:br w:type="page"/>
      </w:r>
    </w:p>
    <w:p>
      <w:r>
        <w:t>Meal:</w:t>
      </w:r>
    </w:p>
    <w:p>
      <w:r>
        <w:t>Ey Nebi! Elinizdeki esirlere de ki “Allah kalplerinizde bir hayır olduğunu görürse, sizden alınandan daha iyisini verir ve sizi bağışlar. Allah, çok bağışlayan ve ikramı bol olandır.”</w:t>
      </w:r>
    </w:p>
    <w:p>
      <w:r>
        <w:br w:type="page"/>
      </w:r>
    </w:p>
    <w:p>
      <w:r>
        <w:t>Meal:</w:t>
      </w:r>
    </w:p>
    <w:p>
      <w:r>
        <w:t>Sana hainlik etmek isterlerse (bil ki,) bunlar daha önce Allah’a da hainlik ettiler[*]. Bu yüzden Allah onlara karşı size fırsat verdi. Allah, daima bilen ve kararları doğru olandır.</w:t>
        <w:br/>
        <w:br/>
        <w:br/>
        <w:br/>
        <w:br/>
        <w:br/>
        <w:t>[*] Onların Allah’a hainlik etmeleri, ona ortaklar koşup verdiği nimetlere karşı nankörlük etmeleridir.</w:t>
      </w:r>
    </w:p>
    <w:p>
      <w:r>
        <w:br w:type="page"/>
      </w:r>
    </w:p>
    <w:p>
      <w:r>
        <w:t>Meal:</w:t>
      </w:r>
    </w:p>
    <w:p>
      <w:r>
        <w:t xml:space="preserve">İnanıp güvenen, hicret eden, Allah yolunda mallarıyla ve canlarıyla cihad edenler /ellerinden geleni yapanlar[1*] ile onları barındırıp yardım edenlerden her biri diğerinin koruyup kollayıcısıdır[2*]. İnanıp güvenenlerden hicret etmeyenlere gelince, göç edinceye kadar hiçbirinizin, hiçbir konuda onları koruyup kollama göreviniz yoktur. Ama sizden dini konularda yardım isterlerse, aranızda anlaşma bulunan bir topluluğun aleyhine olmamak kaydıyla yardım etmek üzerinize borçtur. Allah, yapmakta olduğunuz her şeyi daima görür. </w:t>
        <w:br/>
        <w:br/>
        <w:t xml:space="preserve"> </w:t>
        <w:br/>
        <w:br/>
        <w:br/>
        <w:br/>
        <w:br/>
        <w:br/>
        <w:br/>
        <w:br/>
        <w:t>[1*] Cihad (جهاد), düşmanın, şeytanın veya arzuların baskısına karşı Allah’ın emrine uymak için verilen her türlü mücadeledir (Müfredat). Allah yolunda savaş, cihadın çok önemli bir parçasıdır.</w:t>
        <w:br/>
        <w:br/>
        <w:t>[2*] Bu ayetteki velilik karşılıklı sorumluluk anlamındadır. Mekke’den göç edenler ile Medine’de onları barındıran ensarın birbirlerine karşı sorumlulukları olduğu özellikle belirtilmiştir. Ayet Bedir Savaşından sonra Müslümanların Mekkeliler üzerinde açık bir üstünlük sağladığı askeri ve siyasi bir ortamda inmiştir. Bu esnada diğer müslümanlarla birlikte göç etmemiş, halen Mekke’de ikamet etmekte olan müslümanlar da vardı. Allah Teala onlar da göç edene kadar, bunlara karşı diğer müslümanların bir sorumluluğunun bulunmadığını bildirmektedir. Bu ayet, din konusundaki yardım sorumluluğumuzu bile aramızda anlaşma bulunan topluluklara karşı olmama şartına bağlamıştır. Enfal 73. ayette, bu emri yerine getirmediğimiz takdirde kâfirlerin, kendi yönetimlerinde olan müslüman azınlığa karşı çatışma ve fesat ortaya çıkaracakları belirtilmiştir.</w:t>
      </w:r>
    </w:p>
    <w:p>
      <w:r>
        <w:br w:type="page"/>
      </w:r>
    </w:p>
    <w:p>
      <w:r>
        <w:t>Meal:</w:t>
      </w:r>
    </w:p>
    <w:p>
      <w:r>
        <w:t>Kâfirlik edenlerden her biri de diğerinin koruyup kollayıcısıdır. Eğer bunu (birbirinizi koruyup kollama görevini bu şekilde) yapmazsanız orada[1*] fitne / çatışma[2*] ve büyük bir fesat ortaya çıkar[3*].</w:t>
        <w:br/>
        <w:br/>
        <w:br/>
        <w:br/>
        <w:t>[1*]  Müslümanların yaşadığı o yerde.</w:t>
        <w:br/>
        <w:br/>
        <w:t>[2*]  Çatışma diye tercüme ettiğimiz “fitne” için bkz Enfal 8/25. ayetin dipnotu.</w:t>
        <w:br/>
        <w:br/>
        <w:t>[3*] Mekke’deki müslümanlara yönelik yapacağınız ve anlaşma koşullarınızın dışında kalacak her türlü girişim, oradaki müslümanlara karşı olumlu değil olumsuz sonuçlar meydana getirir. Çatışma ve bozulma ortamı oluşur ve müslümanların katline neden olur.</w:t>
      </w:r>
    </w:p>
    <w:p>
      <w:r>
        <w:br w:type="page"/>
      </w:r>
    </w:p>
    <w:p>
      <w:r>
        <w:t>Meal:</w:t>
      </w:r>
    </w:p>
    <w:p>
      <w:r>
        <w:t>İnanıp güvenen, hicret eden ve Allah yolunda cihat edenler /ellerinden geleni yapanlar[1*] ile bunları barındırıp yardım edenler var ya işte onlar gerçek müminlerdir. Onlar için bağışlanma[2*] ve değerli rızık vardır.</w:t>
        <w:br/>
        <w:br/>
        <w:br/>
        <w:br/>
        <w:t>[1*] Cihad için bkz. Enfal 8/72’nin dipnotu.</w:t>
        <w:br/>
        <w:br/>
        <w:t>[2*] Mağfiret için bkz. Enfal 8/4. ayetin dipnotu.</w:t>
      </w:r>
    </w:p>
    <w:p>
      <w:r>
        <w:br w:type="page"/>
      </w:r>
    </w:p>
    <w:p>
      <w:r>
        <w:t>Meal:</w:t>
      </w:r>
    </w:p>
    <w:p>
      <w:r>
        <w:t>Sonradan inanıp güvenen, göç eden ve sizinle beraber olup cihad edenler /ellerinden geleni yapanlar…[1*] İşte onlar da sizdendir. Ama kan bağı ile akraba olanlar, olmayanlara göre Allah'ın kitabında önceliklidirler[2*]. Allah, her şeyi bilir.</w:t>
        <w:br/>
        <w:br/>
        <w:br/>
        <w:br/>
        <w:br/>
        <w:br/>
        <w:br/>
        <w:br/>
        <w:t>[1*] Cihad için bkz. Enfal 8/72’nin dipnotu.</w:t>
        <w:br/>
        <w:br/>
        <w:t>[2*] Bütün müminler birbirinin yakınıdır. Bu yakınlık miras açısından değildir. Mümin olmasalar bile miras soy yakınlığına göre paylaştırılır (Ahzab 33/6, Nisa 4/7,11, 33 ve 176.)</w:t>
      </w:r>
    </w:p>
    <w:p>
      <w:r>
        <w:br w:type="page"/>
      </w:r>
    </w:p>
    <w:p>
      <w:pPr>
        <w:pStyle w:val="Heading1"/>
      </w:pPr>
      <w:r>
        <w:t>TEVBE</w:t>
      </w:r>
    </w:p>
    <w:p>
      <w:r>
        <w:t>Meal:</w:t>
      </w:r>
    </w:p>
    <w:p>
      <w:r>
        <w:t>Bu, antlaşma yaptığınız müşriklere, Allah ve elçisi tarafından yapılan ilişkiyi kesme ilanıdır:</w:t>
      </w:r>
    </w:p>
    <w:p>
      <w:r>
        <w:br w:type="page"/>
      </w:r>
    </w:p>
    <w:p>
      <w:r>
        <w:t>Meal:</w:t>
      </w:r>
    </w:p>
    <w:p>
      <w:r>
        <w:t>Bugünden itibaren bu topraklarda dört ay daha dolaşabilirsiniz; ama Allah’ı aciz bırakamayacağınızı ve Allah’ın kâfirleri /ayetleri görmezlikte direnenleri rezil edeceğini bilin!</w:t>
      </w:r>
    </w:p>
    <w:p>
      <w:r>
        <w:br w:type="page"/>
      </w:r>
    </w:p>
    <w:p>
      <w:r>
        <w:t>Meal:</w:t>
      </w:r>
    </w:p>
    <w:p>
      <w:r>
        <w:t>Bu büyük hac gününde[*] Allah ve elçisi tarafından bütün insanlara yapılan duyuru şudur: Allah’ın ve elçisinin bu müşriklerle ilişkisi kalmamıştır! (Ey müşrikler!) Tövbe ederseniz /dönüş yaparsanız sizin için iyi olur. Yüz çevirirseniz bilin ki Allah’ı aciz bırakamazsınız. (Ey Muhammed!) Kâfirlik edenlere acıklı bir azabı müjdele!</w:t>
        <w:br/>
        <w:br/>
        <w:br/>
        <w:br/>
        <w:br/>
        <w:br/>
        <w:t>[*] Cahiliye döneminde Kureyşlilere ve çevrelerindeki bazı kabilelere hums denirdi. Hums  dinlerine bağlı, karşı konamayacak güçte kahraman anlamına gelir (el-Ayn). Bunlar kendilerini “ehlullah /Allah’ın yakını” gördüklerinden, Harem bölgesi dışında kaldığı için hac sırasında Arafat’a çıkmazlardı (Taberi Bakara 189’un tefsiri). Bu ilan onlara yapıldığı için hacc-ı ekber günü, iddia edildiği gibi Arafat vakfesinin yapıldığı gün değil, kurban bayramının birinci günü olur.</w:t>
      </w:r>
    </w:p>
    <w:p>
      <w:r>
        <w:br w:type="page"/>
      </w:r>
    </w:p>
    <w:p>
      <w:r>
        <w:t>Meal:</w:t>
      </w:r>
    </w:p>
    <w:p>
      <w:r>
        <w:t>(Ey müminler!) Bu duyuru; sizinle antlaşma yapmış, sonra ona aykırı bir davranışta bulunmamış ve size karşı hiç kimseye destek vermemiş müşrikleri kapsamaz. Onlarla yaptığınız antlaşmaya, süresi bitinceye kadar tam olarak uyun[*]. Allah müttakileri /yanlışlardan sakınanları sever.</w:t>
        <w:br/>
        <w:br/>
        <w:br/>
        <w:br/>
        <w:br/>
        <w:br/>
        <w:t>[*] Burada bahsedilen antlaşma, Hudeybiye Antlaşması’dır. Hendek Savaşından bir yıl sonra 628 yılı Mart ayında Mekkeli müşrikler ve Medineli Müslümanlar arasında yapılan bu antlaşmaya göre on yıl boyunca taraflar ve müttefik olduğu kabileler birbirlerine saldırmayacak ve her türlü ticari ilişkide emniyeti temin edeceklerdi. Antlaşmadan iki yıl sonra Kureyş’ten gizli destek alan Benî Bekir kabilesi, Müslümanların müttefiki olan Benî Huzaa kabilesine saldırarak antlaşmayı bozmuş oldu. Bu âyette, antlaşmaya sadık kalanlar istisna edilmiş, onlar için antlaşma maddelerinin işlerliğinin devam edeceği bildirilmiştir.</w:t>
      </w:r>
    </w:p>
    <w:p>
      <w:r>
        <w:br w:type="page"/>
      </w:r>
    </w:p>
    <w:p>
      <w:r>
        <w:t>Meal:</w:t>
      </w:r>
    </w:p>
    <w:p>
      <w:r>
        <w:t>Bu haram aylar /can ve mal dokunulmazlıklarının olduğu bu dört ay[1*] çıkınca (Mekke’den ayrılmayan) o müşrikleri[2*] bulduğunuz yerde öldürün. Onları yakalayın, kuşatın ve onlar için her gözetleme yerinde bekleyin. Ama dönüş yapar, namazı özenle ve sürekli kılar ve zekatı da verirlerse artık onları serbest bırakın[3*]. Şüphesiz Allah, çok bağışlayan ve ikramı bol olandır.</w:t>
        <w:br/>
        <w:br/>
        <w:br/>
        <w:br/>
        <w:br/>
        <w:br/>
        <w:t>[1*] Yukarıdaki duyuru, haram aylarının ikincisi olan Zilhicce’de yapılmıştı. Buradaki haram aylar (el-eşhuru’l-hurum) bilinen haram aylar değil, ikinci ayette belirtilen can ve mal dokunulmazlığının tanındığı dört aydır. Haram denmesi, bu süre içinde muhatapların dokunulmaz sayılmasından dolayıdır.</w:t>
        <w:br/>
        <w:br/>
        <w:t>[2*] Bu müşriklerin tamamı daha önce Muhammed aleyhisselamı öldürmeye kalkan, Müslümanları Mekke’den göç etmeye zorlayan kimselerdir. Nebiye karşı işlenmiş bu suçun karşılığı olarak ya verilen tarihe kadar göç edecekler ya da savaş suçlusu oldukları için (Bakara 2/191) öldürüleceklerdir. 11. ayette tövbe edip /dönüş yapıp bunu hareketlerine de yansıttıkları takdirde bu muameleye maruz kalmayacakları bildirilmektedir.</w:t>
        <w:br/>
        <w:br/>
        <w:t>[3*] Tevbe 9/11</w:t>
      </w:r>
    </w:p>
    <w:p>
      <w:r>
        <w:br w:type="page"/>
      </w:r>
    </w:p>
    <w:p>
      <w:r>
        <w:t>Meal:</w:t>
      </w:r>
    </w:p>
    <w:p>
      <w:r>
        <w:t>O müşriklerden (Mekke’den ayrılmış) biri yanına gelmek isterse ona güvence ver ki gelsin, Allah’ın kelâmını dinlesin. Sonra onu, kendini güvende gördüğü bölgeye ulaştır. Böyle yap, çünkü onlar bilmeyen bir topluluktur.</w:t>
      </w:r>
    </w:p>
    <w:p>
      <w:r>
        <w:br w:type="page"/>
      </w:r>
    </w:p>
    <w:p>
      <w:r>
        <w:t>Meal:</w:t>
      </w:r>
    </w:p>
    <w:p>
      <w:r>
        <w:t>Mescid-i Haram yanında[*] yaptığınız antlaşmanın kapsamına girmeyen müşrikler lehine, Allah ve elçisi nezdinde verilmiş bir söz nasıl olabilir ki! Antlaşma yaptıklarınızdan size karşı dürüst davranmaya devam edenlere siz de dürüst davranın. Allah yanlışlardan sakınanları sever.</w:t>
        <w:br/>
        <w:br/>
        <w:br/>
        <w:br/>
        <w:t>[*] Burada Mescid-i Haram, Mekke anlamındadır. Çünkü bu antlaşma Mekke’nin 17 km uzağındaki Hudeybiye’de yapılmıştır. Hudeybiye için “Mekke’nin batnında” yani Mekke’nin Medine istikametine göre alt sınırında ifadesi de kullanılır (Fetih 48/24).</w:t>
      </w:r>
    </w:p>
    <w:p>
      <w:r>
        <w:br w:type="page"/>
      </w:r>
    </w:p>
    <w:p>
      <w:r>
        <w:t>Meal:</w:t>
      </w:r>
    </w:p>
    <w:p>
      <w:r>
        <w:t xml:space="preserve">Öyle bir söz nasıl verilmiş olabilir! Onlar size üstün gelseler ne akrabalık bağlarını gözetirler ne yükümlülüklerini! Kalpleri istemese de ağızlarıyla sizi razı etmeye çalışırlar. Onların çoğu, yoldan çıkmıştır[*]. </w:t>
        <w:br/>
        <w:br/>
        <w:br/>
        <w:br/>
        <w:br/>
        <w:br/>
        <w:t>[*] Al-i İmran 3/118-119.</w:t>
      </w:r>
    </w:p>
    <w:p>
      <w:r>
        <w:br w:type="page"/>
      </w:r>
    </w:p>
    <w:p>
      <w:r>
        <w:t>Meal:</w:t>
      </w:r>
    </w:p>
    <w:p>
      <w:r>
        <w:t xml:space="preserve">Onlar Allah’ın ayetlerini geçici[*] bir çıkar karşılığında satmış, böylece onun yolundan çıkmışlardır. Onların yapmakta oldukları şey ne kötüdür! </w:t>
        <w:br/>
        <w:br/>
        <w:br/>
        <w:br/>
        <w:br/>
        <w:br/>
        <w:br/>
        <w:t>[*] Nahl 16/96, Tevbe 9/38. Kalîl ( قليل ) , bir şeyin az olduğu veya kalıcı olmadığı anlamına gelir (Mekâyîs).</w:t>
      </w:r>
    </w:p>
    <w:p>
      <w:r>
        <w:br w:type="page"/>
      </w:r>
    </w:p>
    <w:p>
      <w:r>
        <w:t>Meal:</w:t>
      </w:r>
    </w:p>
    <w:p>
      <w:r>
        <w:t>Onlar herhangi bir mümine karşı ne akrabalık bağı gözetirler ne de yükümlülüklerini yerine getirirler! İşte sınırı aşanlar onlardır.</w:t>
      </w:r>
    </w:p>
    <w:p>
      <w:r>
        <w:br w:type="page"/>
      </w:r>
    </w:p>
    <w:p>
      <w:r>
        <w:t>Meal:</w:t>
      </w:r>
    </w:p>
    <w:p>
      <w:r>
        <w:t>Eğer tövbe eder /dönüş yapar, namazı özenle ve sürekli kılar, zekâtı da verirlerse artık onlar sizin din kardeşlerinizdir. Biz ayetlerimizi bilenler topluluğu için ayrıntılı olarak açıklarız.</w:t>
      </w:r>
    </w:p>
    <w:p>
      <w:r>
        <w:br w:type="page"/>
      </w:r>
    </w:p>
    <w:p>
      <w:r>
        <w:t>Meal:</w:t>
      </w:r>
    </w:p>
    <w:p>
      <w:r>
        <w:t>Antlaşmalarından sonra (ilişkiyi kesme ilanı dışında kalanlar) yeminlerini bozar ve dininize de saldırırlarsa o zaman siz de küfrün elebaşlarına savaş açın. Artık verdikleri sözün bir değeri kalmamış olur. Böyle yapın, belki yanlış davranışlarından vazgeçerler.</w:t>
      </w:r>
    </w:p>
    <w:p>
      <w:r>
        <w:br w:type="page"/>
      </w:r>
    </w:p>
    <w:p>
      <w:r>
        <w:t>Meal:</w:t>
      </w:r>
    </w:p>
    <w:p>
      <w:r>
        <w:t>(Hudeybiye’de) ettikleri yemini bozmuş ve Allah’ın elçisini (Mekke’den) çıkarmaya kastetmiş bir toplulukla savaşmayacak mısınız[1*]? Üstelik sizinle savaşı başlatan onlardır. Yoksa onlardan çekiniyor musunuz? Eğer inanıp güvenmiş kimselerseniz asıl çekinmeniz gereken[2*] Allah’tır.</w:t>
        <w:br/>
        <w:br/>
        <w:br/>
        <w:br/>
        <w:br/>
        <w:br/>
        <w:t>[1*] Mümtahine 60/1, Muhammed 47/13, Tevbe 9/40, Enfal 8/30, İsra 17/76.</w:t>
        <w:br/>
        <w:br/>
        <w:t>[2*] (أَحَقُّ) kelimesine sıfat-ı müşebbehe anlamı verilmiştir. Bunun nedeni Al-i İmran 3/173-175 ayetleridir.</w:t>
      </w:r>
    </w:p>
    <w:p>
      <w:r>
        <w:br w:type="page"/>
      </w:r>
    </w:p>
    <w:p>
      <w:r>
        <w:t>Meal:</w:t>
      </w:r>
    </w:p>
    <w:p>
      <w:r>
        <w:t>Onlarla savaşın ki Allah sizin ellerinizle onlara azap etsin ve onları rezil etsin; size de onlara karşı zafer versin ve inanıp güvenenler topluluğunun içini rahatlatsın.</w:t>
      </w:r>
    </w:p>
    <w:p>
      <w:r>
        <w:br w:type="page"/>
      </w:r>
    </w:p>
    <w:p>
      <w:r>
        <w:t>Meal:</w:t>
      </w:r>
    </w:p>
    <w:p>
      <w:r>
        <w:t>Bir de inanıp güvenenlerin kalplerindeki öfkeyi gidersin. Allah gerekeni yapanın tövbesini /dönüşünü de kabul eder. Allah daima bilen ve kararları doğru olandır.</w:t>
      </w:r>
    </w:p>
    <w:p>
      <w:r>
        <w:br w:type="page"/>
      </w:r>
    </w:p>
    <w:p>
      <w:r>
        <w:t>Meal:</w:t>
      </w:r>
    </w:p>
    <w:p>
      <w:r>
        <w:t>Yoksa Allah içinizden hem cihad edenleri /elinden geleni yapanları[1*] hem de Allah’ı, elçisini ve müminler dışında birini sırdaş edinmeyenleri[2*] bilmeden kendi halinize bırakılacağınızı mı sandınız[3*]? Allah, yaptığınız her şeyin iç yüzünden haberdardır.</w:t>
        <w:br/>
        <w:br/>
        <w:br/>
        <w:br/>
        <w:br/>
        <w:br/>
        <w:br/>
        <w:br/>
        <w:t>[1*] Cihad (جهاد), düşmanın, şeytanın veya arzuların baskısına karşı Allah’ın emrine uymak için verilen her türlü mücadeledir (Müfredat). Allah yolunda savaş, cihadın çok önemli bir parçasıdır.</w:t>
        <w:br/>
        <w:br/>
        <w:t>[2*] Al-i İmran 3/118.</w:t>
        <w:br/>
        <w:br/>
        <w:t>[3*] Bakara 2/155, 214, Al-i İmran 3/142, Nur 24/47-50, Kıyamet 75/36.</w:t>
      </w:r>
    </w:p>
    <w:p>
      <w:r>
        <w:br w:type="page"/>
      </w:r>
    </w:p>
    <w:p>
      <w:r>
        <w:t>Meal:</w:t>
      </w:r>
    </w:p>
    <w:p>
      <w:r>
        <w:t xml:space="preserve">Müşrikler, kendi kâfirliklerine[*] bizzat kendileri şahitken Allah’ın mescitlerine hizmet etmeye hakları yoktur. Onların bütün çalışmaları boşa gider. Onlar, o ateş içinde ölümsüz olarak kalacaklardır.  </w:t>
        <w:br/>
        <w:br/>
        <w:br/>
        <w:br/>
        <w:br/>
        <w:br/>
        <w:t>[*] Her müşrik aynı zamanda kâfir, her kâfir aynı zamanda müşriktir (Al-i İmran 3/151).</w:t>
      </w:r>
    </w:p>
    <w:p>
      <w:r>
        <w:br w:type="page"/>
      </w:r>
    </w:p>
    <w:p>
      <w:r>
        <w:t>Meal:</w:t>
      </w:r>
    </w:p>
    <w:p>
      <w:r>
        <w:t>Allah’ın mescitlerine ancak Allah’a ve ahiret gününe inanıp güvenen, namazı özenle ve sürekli kılan, zekâtı veren ve Allah’tan başkasından çekinmeyenler[*] hizmet edebilirler. İşte bunların doğru yolda olmaları umulur.</w:t>
        <w:br/>
        <w:br/>
        <w:br/>
        <w:br/>
        <w:br/>
        <w:br/>
        <w:t>[*] Nur 24/37.</w:t>
      </w:r>
    </w:p>
    <w:p>
      <w:r>
        <w:br w:type="page"/>
      </w:r>
    </w:p>
    <w:p>
      <w:r>
        <w:t>Meal:</w:t>
      </w:r>
    </w:p>
    <w:p>
      <w:r>
        <w:t>Yoksa siz; hacılara su verme ve Mescid-i Haram’a hizmet etme işini üstlenenleri, Allah’a ve ahiret gününe inanıp güvenen ve Allah yolunda cihad edenlerle  /elinden geleni yapanlarla[*] bir mi tutuyorsunuz? Bunlar Allah katında bir olmazlar. Allah yanlışlar içinde olan topluluğu yola getirmez.</w:t>
        <w:br/>
        <w:br/>
        <w:br/>
        <w:br/>
        <w:br/>
        <w:br/>
        <w:t>[*] Cihad için bkz. Tevbe 9/16’nın dipnotu.</w:t>
      </w:r>
    </w:p>
    <w:p>
      <w:r>
        <w:br w:type="page"/>
      </w:r>
    </w:p>
    <w:p>
      <w:r>
        <w:t>Meal:</w:t>
      </w:r>
    </w:p>
    <w:p>
      <w:r>
        <w:t>İnanıp güvenen, hicret[1*] eden, Allah yolunda mallarıyla ve canlarıyla cihad edenlerin /elinden geleni yapanların[2*] Allah katındaki dereceleri pek yüksektir. Başarıya ulaşanlar işte onlardır.</w:t>
        <w:br/>
        <w:br/>
        <w:br/>
        <w:br/>
        <w:br/>
        <w:br/>
        <w:t>[1*] Hicret sözlükte (Müfredat), kişinin bir şeyden bedeniyle, diliyle veya kalbiyle uzaklaşmasıdır (Nisa 4/97-100, Enfal 8/72-75, Meryem 19/46, Furkan 25/30, Mümtehine 60/10, Müzzemmil 73/10, Müddessir 74/5).</w:t>
        <w:br/>
        <w:br/>
        <w:t>[2*] Cihad için bkz. Tevbe 9/16’nın dipnotu.</w:t>
      </w:r>
    </w:p>
    <w:p>
      <w:r>
        <w:br w:type="page"/>
      </w:r>
    </w:p>
    <w:p>
      <w:r>
        <w:t>Meal:</w:t>
      </w:r>
    </w:p>
    <w:p>
      <w:r>
        <w:t>Rableri onları, kendi ikramı, rızası ve nimetleri sürekli olan cennetlerle müjdeler.</w:t>
      </w:r>
    </w:p>
    <w:p>
      <w:r>
        <w:br w:type="page"/>
      </w:r>
    </w:p>
    <w:p>
      <w:r>
        <w:t>Meal:</w:t>
      </w:r>
    </w:p>
    <w:p>
      <w:r>
        <w:t>Onlar orada ölümsüz olarak sonsuza dek kalacaklardır[*]. Şüphesiz büyük ödül Allah katındadır.</w:t>
        <w:br/>
        <w:br/>
        <w:br/>
        <w:br/>
        <w:br/>
        <w:br/>
        <w:t>[*] Kur’an’da, cennetlik ve cehennemlik olanlar için iki kelime kullanılır. Birisi ‘ebeden’ diğeri ‘halid’tir. Ebeden, ‘sonsuza kadar’, halid ise ‘ölümsüz olan’ anlamına gelir. Cennetlikler için Nisa 4/57,122; Maide 5/119, Tevbe 9/22,100; Tegabun 64/9, Talak 65/11, Beyyine 98/8 ayetlerine; cehennemlikler için Nisa 4/169, Ahzab 33/65, Cin 72/23 ayetlerine bakınız.</w:t>
      </w:r>
    </w:p>
    <w:p>
      <w:r>
        <w:br w:type="page"/>
      </w:r>
    </w:p>
    <w:p>
      <w:r>
        <w:t>Meal:</w:t>
      </w:r>
    </w:p>
    <w:p>
      <w:r>
        <w:t>Ey inanıp güvenenler! Eğer kâfirliği sevip imana tercih ediyorlarsa ana-babanızı ve kardeşlerinizi bile kendinize yakın saymayın. Sizden kim onları kendine yakın sayarsa işte asıl yanlışı yapanlar onlardır.</w:t>
        <w:br/>
        <w:br/>
        <w:br/>
        <w:br/>
        <w:t>[*] Enfâl 8/72, Mücadele 58/22.</w:t>
      </w:r>
    </w:p>
    <w:p>
      <w:r>
        <w:br w:type="page"/>
      </w:r>
    </w:p>
    <w:p>
      <w:r>
        <w:t>Meal:</w:t>
      </w:r>
    </w:p>
    <w:p>
      <w:r>
        <w:t>De ki “Eğer ana-babanız, evlatlarınız, kardeşleriniz, eşleriniz, bağlı olduğunuz topluluk, elde ettiğiniz mallar, durgunlaşmasından korktuğunuz ticaret ve beğendiğiniz meskenler size, Allah’tan, elçisinden ve onun yolunda cihaddan /elinden geleni yapmaktan[*] daha hoş geliyorsa Allah'ın sizi cezalandırma emri gelinceye kadar bekleyin. Allah, yoldan çıkmış bir topluluğu yola getirmez.”</w:t>
        <w:br/>
        <w:br/>
        <w:br/>
        <w:br/>
        <w:t>[*] Cihad için bkz. Tevbe 9/16’nın dipnotu.</w:t>
      </w:r>
    </w:p>
    <w:p>
      <w:r>
        <w:br w:type="page"/>
      </w:r>
    </w:p>
    <w:p>
      <w:r>
        <w:t>Meal:</w:t>
      </w:r>
    </w:p>
    <w:p>
      <w:r>
        <w:t>Allah birçok yerde size yardım etti. Huneyn gününde[*] de öyle oldu. O gün sayıca çok olmanız sizi fazla etkilemişti; ama bu bir işinize yaramadı. Tüm genişliğine rağmen yeryüzü size dar geldi. Sonra da gerisin geri dönüp çekildiniz.</w:t>
        <w:br/>
        <w:br/>
        <w:br/>
        <w:br/>
        <w:br/>
        <w:br/>
        <w:t>[*] Huneyn Savaşı, Mekke’nin fethinden 20 gün sonra Müslümanlarla Hevazin kabilesi arasında gerçekleşmiştir. Nebimiz, daha önceleri Medine’den Hevâzin’in muhtelif kolları üzerine akıncı birlikleri göndermişti. Mekke’nin fethi amacıyla Medine’den çıkıldığında Resulullah seferin hedefini Ebu Bekir’den bile gizlemişti. Hevazin kabilesi seferin kendilerine karşı yapıldığını zannederek Sakif dahil Hevazin’in bütün kollarının katılımıyla büyük bir ordu oluşturdu. Mekke fethi sonrası durumdan haberdar olan Nebi as, Hevazin’e karşı sayıca üstün bir ordu ile yürüdü. Ancak çok daha önceden savaş meydanında konuşlanmış olan Hevazin kabilesi, alanın bütün imkanlarını kendi lehleri için kullanarak savaşın başında Müslüman orduyu dağıttı. Toplamda 200 ila 300 arası şehit verilen savaş, Muhammed aleyhisselamın geri çekilen birlikleri yeniden tanzim ederek ikinci bir taarruz yapması ile Müslümanların lehine döndü.</w:t>
      </w:r>
    </w:p>
    <w:p>
      <w:r>
        <w:br w:type="page"/>
      </w:r>
    </w:p>
    <w:p>
      <w:r>
        <w:t>Meal:</w:t>
      </w:r>
    </w:p>
    <w:p>
      <w:r>
        <w:t>Sonra Allah, elçisine ve müminlere bir iç huzuru verdi[*]. Görmediğiniz ordular indirdi. Kâfirlere /ayetleri görmezlikte direnenlere de azap etti. Kâfirlerin alacağı karşılık işte budur.</w:t>
        <w:br/>
        <w:br/>
        <w:br/>
        <w:br/>
        <w:br/>
        <w:br/>
        <w:t>[*] Enfâl 8/11.</w:t>
      </w:r>
    </w:p>
    <w:p>
      <w:r>
        <w:br w:type="page"/>
      </w:r>
    </w:p>
    <w:p>
      <w:r>
        <w:t>Meal:</w:t>
      </w:r>
    </w:p>
    <w:p>
      <w:r>
        <w:t>Bütün bunlardan sonra, Allah, gerekeni yapanların tövbesini /dönüşünü kabul eder. Allah, çok bağışlayan ve ikramı bol olandır.</w:t>
      </w:r>
    </w:p>
    <w:p>
      <w:r>
        <w:br w:type="page"/>
      </w:r>
    </w:p>
    <w:p>
      <w:r>
        <w:t>Meal:</w:t>
      </w:r>
    </w:p>
    <w:p>
      <w:r>
        <w:t>Ey inanıp güvenenler! (Antlaşmayı bozan) müşrikler[1*] birer pisliktir; içinde bulundukları bu yıldan sonra[2*] Mescid-i Haram’a[3*] yaklaşmasınlar. Bundan dolayı muhtaç duruma düşmekten korkarsanız[4*], gerekli görürse Allah ikramıyla ihtiyacınızı giderecektir. Allah daima bilen ve kararları doğru olandır.</w:t>
        <w:br/>
        <w:br/>
        <w:br/>
        <w:br/>
        <w:br/>
        <w:br/>
        <w:br/>
        <w:br/>
        <w:t>[1*] Hudeybiye antlaşmasını bozmamış olan müşrikler süre sonuna kadar Mekke’de yaşayabilecekleri için burada sözü edilen müşrikler, Hudeybiye antlaşmasını bozanlardan başkası değildir. Zaten Allah Teâlâ şu ayette müşriklerin orada yaşayacağını bildirmiştir: Bir gün İbrahim şöyle yalvardı: “Rabbim /Sahibim, burayı güvenli bir şehir yap! Buranın halkından, Allah’a ve ahiret gününe inananları her üründen yararlandır!” Allah da şöyle dedi: “Ayetleri görmezlikte direneni de bir süre yararlandırır, sonra onu ateş azabına mahkûm ederim. Ne kötü hale gelmektir o!” (Bakara 2/126) İman ve şirk kişinin kalbindedir; oraya kimse baskı yapamaz. Allah Teala şöyle buyurmuştur: "Dinde zorlama olamaz; doğrular ile yanlış kurgular birbirinden iyice ayrılmıştır. Kim tağutları tanımaz da Allah'a inanıp güvenirse, kopması imkânsız en sağlam kulpa yapışmış olur. Allah, her şeyi dinler ve bilir.” (Bakara 2/256) Bir kimseyi inancından dolayı bir yere sokmamak veya bir yerden çıkarmak, ona yapılan en büyük zorlama ve baskıdır.</w:t>
        <w:br/>
        <w:br/>
        <w:t>[2*] Dört ay müddetleri bitince.</w:t>
        <w:br/>
        <w:br/>
        <w:t>[3*] Yani Mekke’ye yaklaşmasınlar. Bkz.Tevbe 9/7’nin dipnotu.</w:t>
        <w:br/>
        <w:br/>
        <w:t>[4*] Onlar gelmezlerse ticari faaliyetler aksar, gelirimiz azalır diye bir korkuya kapılmayın.</w:t>
      </w:r>
    </w:p>
    <w:p>
      <w:r>
        <w:br w:type="page"/>
      </w:r>
    </w:p>
    <w:p>
      <w:r>
        <w:t>Meal:</w:t>
      </w:r>
    </w:p>
    <w:p>
      <w:r>
        <w:t>Kendilerine kitap verilmiş olanlardan, Allah’a ve ahiret gününe inanıp güvenmeyen, Allah’ın ve resulünün /elçisinin getirdiği kitabın[1*] haram saydığını haram saymayan ve bu doğru dini din edinmeyen kimselerle; kendileri küçük düşüp o cezayı[2*] elleriyle ödeyecek hale gelinceye kadar savaşın[3*].</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 ifadelerinde asıl vurgu ayetleredir. Muhammed aleyhisselam öldüğü için bizim muhatabımız olan resul, sadece Kur’an’dır (Al-i İmrân 3/144). Resul kelimesi yerine ”resulünün /elçisinin getirdiği kitabın” ifadesi bunun için yazılmıştır (Maide 5/67, Nahl 16/35).</w:t>
        <w:br/>
        <w:br/>
        <w:t>[2*] “O ceza” diye meal verdiğimiz el-cizye (الْجِزْيَةَ), çeşit bildiren mastardır, belli bir ceza demektir. Onun ne olduğunu ancak şu âyetten öğrenebiliriz: “Ayetleri görmezlikte direnenlerle (kafirlerle) savaşta karşılaşınca boyun köklerini vurun. Etkisiz hale getirince onları, sıkı güvenlik çemberine alın. Sonra esirleri karşılıksız ya da fidye alarak serbest bırakın ki savaşın ağırlığı kalmasın...” (Muhammed 47/4)</w:t>
        <w:br/>
        <w:br/>
        <w:br/>
        <w:tab/>
        <w:t>Savaşta küçük düşüp o cezayı elleriyle verecek hale gelmeleri, esir olmalarıdır. Ödeyecekleri ceza da karşılıksız serbest bırakılmayanların ödeyecekleri fidyedir. Gelenekte gayri müslimlerin erkeklerinden alınan baş vergisi anlamındaki cizyenin, her hangi bir delili yoktur.</w:t>
        <w:br/>
        <w:br/>
        <w:t>[3*] Allah Teâlâ şöyle demiştir: “Yanlış davrananlar dışındaki ehl-i kitap’la mücadelede sadece en güzel yöntemi uygulayın...” (Ankebut 29/46) Yanlış davrananlar, bize savaş açanlardır. İlgili âyet şöyledir: “Allah yolunda, sizinle savaşanlarla savaşın ve haksız saldırı yapmayın. Allah, haksız saldırı yapanları sevmez.” (Bakara 2/190)</w:t>
      </w:r>
    </w:p>
    <w:p>
      <w:r>
        <w:br w:type="page"/>
      </w:r>
    </w:p>
    <w:p>
      <w:r>
        <w:t>Meal:</w:t>
      </w:r>
    </w:p>
    <w:p>
      <w:r>
        <w:t xml:space="preserve">Yahudiler; “Üzeyir Allah’ın oğludur[*]” dediler. Hıristiyanlar da “Mesih /İsa  Allah’ın oğludur” dediler. Bunlar, onların dillerine doladıkları (geçersiz) sözlerdir. Kendilerinden  önceki kâfirlerin ağzı ile konuşuyorlar. Allah canlarını alsın! Bu yalana nasıl da sürükleniyorlar! </w:t>
        <w:br/>
        <w:br/>
        <w:br/>
        <w:br/>
        <w:br/>
        <w:br/>
        <w:br/>
        <w:br/>
        <w:t>[*] Üzeyir, Tevrat’ta Ezra olarak geçer. Kudüs’teki Beytülmakdis’in ilk yıkılışından sonra (İsrâ 17/5), Buhtunnasr (Nabukadnessar), Yahudileri Babil’e sürdü. M.Ö. 539’da Bâbil’i fetheden Pers kralı Koreş; Üzeyir, Nehemya ve diğerlerini, Mescid’i yeniden inşa etmeleri için geri gönderdi (Tevrat/ Ezra 1/1-3). Üzeyir Kudüs’ü görünce: “Allah bu kenti ölümünden sonra nasıl canlandıracak?” dedi. “Allah da onu öldürdü ve yüz yıl sonra tekrar diriltti.” (Bakara 2/259) Bu arada Mescid, Darius’un krallığının ikinci yılında inşa edilmişti (Ezra 4/11-24). Üzeyir, II. Artahşasta’nın krallığının yedinci yılında yani M.Ö. 437’de Kudüs’e vardı (Ezra 7/8). Bu, onun Kudüs’e ikinci varışıydı. (Yahudilik- DİA) İlk varışı ile ikincisi arasında 100 yıllık süre geçmesine rağmen yaşlanmamış haliyle karşılarına çıkması, Yahudilerin onu kutsamasına sebep olmuştur.</w:t>
      </w:r>
    </w:p>
    <w:p>
      <w:r>
        <w:br w:type="page"/>
      </w:r>
    </w:p>
    <w:p>
      <w:r>
        <w:t>Meal:</w:t>
      </w:r>
    </w:p>
    <w:p>
      <w:r>
        <w:t xml:space="preserve">Onlar, ilim adamlarını ve din adamlarını[1*] Allah ile aralarına koyup Rab edindiler;[2*] Meryem oğlu Mesih’i de (Rab edindiler). Oysa onlara sadece, tek olan ilaha kul olmaları emredilmişti.[3*] Ondan başka ilah yoktur. Allah, onların ortak koştuklarından uzaktır. </w:t>
        <w:br/>
        <w:br/>
        <w:br/>
        <w:br/>
        <w:t xml:space="preserve">[1*] Ahbâr (احبار), kelimesi “Hibr”in çoğuludur. Hibr (حبر), “kendisiyle yazı yazılan şey”, “mürekkep” ve “Müslüman veya gayrımüslim âlim” yani “ilim adamı” demektir (Lisânu’l-Arab, Müfredât). Ruhban, “korkmak”, “çekinmek” anlamlarına gelen (رهب) kökünden türemiş bir kelimedir. “Allah’tan korkan”, “O’ndan çekinen” anlamında “Râhib” kelimesinin çoğuludur. Buna göre Ruhban; “Allah’tan korkan ve uzlet halinde ibadet eden kimseler” anlamına gelmektedir (Müfredât). Bu kişiler çoğunlukla manastırda uzlete çekilen din adamlarıdır. </w:t>
        <w:br/>
        <w:br/>
        <w:t>[2*] Kölenin efendisine Arapçada Rab denir. Allah ile aralarına koyup rab saymaları, bu insanların sözlerini Allah’ın ayetlerine tercih etmelerinden dolayıdır. Adiyy b. Hatim diyor ki: “Nebimiz aleyhisselama geldim, boynumda altın haç vardı. ‘Adiyy, at o putu!’ dedi. Ondan yukarıdaki ayeti dinledim. Dedi ki: ‘Onlar bunlara ibadet etmediler, ama bir şeyi helal sayarlarsa helal saydılar, haram sayarlarsa haram saydılar. Onları rab edinmeleri böyle oldu.’ (Tirmizî, Tefsîru’l-Kur’ân, 10)” Ayrıca, Allah’ın kitabını açıkladıklarını iddia ederek onun hükümleri yerine hüküm veren din adamlarına ya da ilim adamlarına uymak, onları Rab edinmek olur.</w:t>
        <w:br/>
        <w:br/>
        <w:t>[3*] Âl-i İmran 3/64, Beyyine 98/5. Bu emir, Tevrat ve İncil’de de açıkça geçmektedir: “Benden başka ilahın olmayacak. Kendine yukarıda gökyüzünde, aşağıda yeryüzünde ya da yer altındaki sularda yaşayan herhangi bir canlıya benzer put yapmayacaksın. Putların önünde eğilmeyecek, onlara ibadet etmeyeceksin” (Tevrat - Tesniye 5:7-8). “İsa ona şu karşılığı verdi: '(Allah'a) Rabbe ibadet edecek ve yalnız ona kul olacaksın’ diye yazılmıştır” (İncil - Luka 4:8).</w:t>
      </w:r>
    </w:p>
    <w:p>
      <w:r>
        <w:br w:type="page"/>
      </w:r>
    </w:p>
    <w:p>
      <w:r>
        <w:t>Meal:</w:t>
      </w:r>
    </w:p>
    <w:p>
      <w:r>
        <w:t>Bunlar, Allah’ın nurunu /Kur’an’ı ağızlarıyla söndürmek istiyorlar[1*]. Oysa Allah'ın ısrarla üzerinde durduğu şey, sadece nurunun tamamlanmasıdır[2*]. Varsın bu kâfirler bundan hoşlanmasınlar!</w:t>
        <w:br/>
        <w:br/>
        <w:br/>
        <w:br/>
        <w:t>[1*]  Buradaki “nur” kavramı, Allah’ın indirdiği Kur’an’ın bir özelliğidir (Nisa 4/174, Maide 5/15, A’raf 7/157, Teğabun 64/8). Bu nuru ağızla söndürmek, onu yalanlamaya, çürütmeye, etkisizleştirmeye çalışmaktır (Bakara 2/42, Maide 5/15, Fussilet 41/26, Saf 61/8).</w:t>
        <w:br/>
        <w:br/>
        <w:t>[2*] Allah’ın nurunu tamamlaması, indirdiği son kitapla bu dine son şeklini vermesidir (Maide 5/3).</w:t>
      </w:r>
    </w:p>
    <w:p>
      <w:r>
        <w:br w:type="page"/>
      </w:r>
    </w:p>
    <w:p>
      <w:r>
        <w:t>Meal:</w:t>
      </w:r>
    </w:p>
    <w:p>
      <w:r>
        <w:t>Dinini, bütün dinlere hâkim kılmak için[1*] Elçisini bu rehber (Kur’an) ve hak din[2*] ile gönderen Allah’tır. Varsın bu müşrikler bundan hoşlanmasınlar.</w:t>
        <w:br/>
        <w:br/>
        <w:br/>
        <w:br/>
        <w:t>[1*] Her insan kendini dindar saydığı için (A’raf 7/30) herkesin bir dini vardır. Bu sebeple hak din, insanların yaşadığı her yere hakim olacaktır. (Fetih 48/28, Saf 61/9)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br/>
        <w:br/>
        <w:t>[2*] Mevsuf, sıfatına izafe edilmiştir, ed-dîn’ul-hak (الدين الحق) demektir. Hak din, Allah’ın kitaplarında beyan ettiği tek din olan İslam dinidir (Âl-i İmran 3/19, Zümer 39/2-3). Bunun dışında kalanlar batıl dinlerdir (Âl-i İmran 3/85).</w:t>
      </w:r>
    </w:p>
    <w:p>
      <w:r>
        <w:br w:type="page"/>
      </w:r>
    </w:p>
    <w:p>
      <w:r>
        <w:t>Meal:</w:t>
      </w:r>
    </w:p>
    <w:p>
      <w:r>
        <w:t>Ey inanıp güvenenler! İlim adamlarının ve din adamlarının çoğu insanların mallarını haksız yolla yer ve onları Allah’ın yolundan çevirirler. Altını ve gümüşü biriktirip de Allah yolunda harcamayanlara acıklı bir azabı müjdele!</w:t>
      </w:r>
    </w:p>
    <w:p>
      <w:r>
        <w:br w:type="page"/>
      </w:r>
    </w:p>
    <w:p>
      <w:r>
        <w:t>Meal:</w:t>
      </w:r>
    </w:p>
    <w:p>
      <w:r>
        <w:t>Bir gün o altın ve gümüşler cehennem ateşinde kızdırılacak; onlarla alınları, yanları ve sırtları dağlanacak ve onlara şöyle denilecektir: “İşte kendiniz için biriktirdikleriniz! Tadın bakalım biriktirdiklerinizi!”</w:t>
      </w:r>
    </w:p>
    <w:p>
      <w:r>
        <w:br w:type="page"/>
      </w:r>
    </w:p>
    <w:p>
      <w:r>
        <w:t>Meal:</w:t>
      </w:r>
    </w:p>
    <w:p>
      <w:r>
        <w:t xml:space="preserve">Gökleri ve yeri yarattığı gün, Allah’ın kitabında[1*] olan şudur: Allah katında ayların sayısı on ikidir; bunlardan dördü haram aylardır[2*]. İşte doğru hesap budur. Bu aylarda (savaşıp[3*] da) kendinizi kötü duruma düşürmeyin! Ama müşrikler (bu yasağı dikkate almayıp) sizinle nasıl bütün aylarda savaşıyorlarsa siz de onlarla o aylarda savaşın[4*]! Bilin ki Allah, yanlışlardan sakınanlarla beraberdir. </w:t>
        <w:br/>
        <w:br/>
        <w:br/>
        <w:br/>
        <w:br/>
        <w:br/>
        <w:br/>
        <w:t>[1*] Evrenin yapısı ile ilgili olarak levh-i mahfuzda yani korunmuş kitapta kayıtlı olan bilgi (Hac 22/70, Sebe 34/3).</w:t>
        <w:br/>
        <w:br/>
        <w:t>[2*] Haram aylar; Zilkade, Zilhicce, Muharrem ve Recep aylarıdır.</w:t>
        <w:br/>
        <w:br/>
        <w:br/>
        <w:br/>
        <w:t xml:space="preserve">[3*] Bakara 2/194, 217; Maide 5/2, 97. </w:t>
        <w:br/>
        <w:br/>
        <w:t>[4*] Buradaki kâffeten (كافة) ifadesine bütün aylarda (في كافة الشهور) anlamı verilmiştir. Kâffeten (كافة)‘deki tenvin muzafun ileyhten ıvazdır. Ayetin bağlamına bakılınca, muzafun ileyhin aylar (الشهور) dışında bir şey olamayacağı görülür. Zaten haram aylarda bizimle savaşılırsa bize de savaşma hakkı doğar (Bakara 2/194, 217). Tefsir ve meallerde bu ayete “topyekün savaşma” anlamı verilir. Halbuki bu anlam  Tevbe 9/122’ye ters düşmektedir.</w:t>
      </w:r>
    </w:p>
    <w:p>
      <w:r>
        <w:br w:type="page"/>
      </w:r>
    </w:p>
    <w:p>
      <w:r>
        <w:t>Meal:</w:t>
      </w:r>
    </w:p>
    <w:p>
      <w:r>
        <w:t xml:space="preserve">Nesî[*]/haram ayları yerinden oynatmak için yapılan ekleme, yalnızca kâfirliğe kâfirlik katmaktır. Kafirlik edenler, eklenen kısmı bir yıl helal bir yıl da haram sayarak bu yolla  saptırılırlar. Bunu, Allah'ın haram kıldığı ayların sayısına uyum sağlamak için yaparlar. Böylece Allah'ın haram kıldığını helal saymış olurlar. Kötü işleri, onlar için süslü gösterilir. Allah, o kâfirler topluluğunu yola getirmez. </w:t>
        <w:br/>
        <w:br/>
        <w:br/>
        <w:br/>
        <w:br/>
        <w:br/>
        <w:t>[*] Nesî, “geciktirme” anlamında mastardır. Kamerî yıl ile güneş yılı arasında 11 gün kadar fark vardır. Bu da haccın, yılın her mevsimini dolaşmasına sebep olur. Hac ibadeti, can ve mal güvenliğinin sağlandığı peş peşe gelen üç haram ayından ikincisi olan Zilhicce’nin dokuzunda başlar ve on üçünde biter. Haram aylarından Zilkade, hacca gelirken, Muharrem de dönüş sırasında hacıların yol güvenliği açısından önemlidir. Ancak haram ayların, yılın bütün mevsimlerini dolaşıyor olması, bazı kimselerin hesabına gelmediği için kamerî aylara ilave yaparak onları belli bir mevsimde sabitlemeye çalışmışlardır. İşte bu hilenin adı ‘nesî’ dir.</w:t>
        <w:br/>
        <w:br/>
        <w:br/>
        <w:tab/>
        <w:t>Bunu Yahudiler de yapmaktadır. Onlar dini konularda Güneş-Ay (Lunisolar) takvimini esas alırlar. Bu sistemde ayın başlangıcı ve bitişi kamerî takvimde olduğu gibi ayın hareketine göre hesaplanır. Ancak yılların sayısı hesaplanırken Güneş dikkate alınır. Aylar sene boyunca sabittir. Ayları sene boyu sabit tutabilmek için belli aralıklarla seneye ilave bir ay (Adar II) ekleyip ayların sayısını on üçe çıkarırlar. Bu hesapta her on dokuz senede yedi defa, bir yıl on üç ay çeker. Daha sonra bu on dokuz yıllık periyot başa sarar.</w:t>
      </w:r>
    </w:p>
    <w:p>
      <w:r>
        <w:br w:type="page"/>
      </w:r>
    </w:p>
    <w:p>
      <w:r>
        <w:t>Meal:</w:t>
      </w:r>
    </w:p>
    <w:p>
      <w:r>
        <w:t>Ey inanıp güvenenler! Size ne oldu ki “Allah yolunda savaşa çıkın.” denince olduğunuz yerde çakılıp kaldınız[*]? Yoksa ahiret yerine dünya hayatına mı razı oldunuz? Dünya hayatının menfaati ahiret hayatının yanında çok azdır.</w:t>
        <w:br/>
        <w:br/>
        <w:br/>
        <w:br/>
        <w:t>[*] Burada bahsedilen, Tebük seferidir. Seferin vaktinin Medinelilerin ana gelir kaynağı olan hurmanın hasat mevsimi olan eylül-ekim aylarına denk gelmesi, bu mevsimde havanın çok sıcak olması, münafıkların ve kalbinde hastalık olan bazı kimselerin savaşa katılmamak için izin istemeleri ve Muhammed aleyhisselamın buna izin vermesinin oluşturduğu huzursuzluk, bazılarını savaşa katılma noktasında isteksiz hale getirmişti.</w:t>
      </w:r>
    </w:p>
    <w:p>
      <w:r>
        <w:br w:type="page"/>
      </w:r>
    </w:p>
    <w:p>
      <w:r>
        <w:t>Meal:</w:t>
      </w:r>
    </w:p>
    <w:p>
      <w:r>
        <w:t>Eğer savaşa çıkmazsanız, Allah sizi acıklı bir azapla cezalandırır, yerinize başka bir topluluğu getirir ve siz de Allah’a hiçbir şekilde zarar veremezsiniz. Allah her şeye bir ölçü koyar.</w:t>
      </w:r>
    </w:p>
    <w:p>
      <w:r>
        <w:br w:type="page"/>
      </w:r>
    </w:p>
    <w:p>
      <w:r>
        <w:t>Meal:</w:t>
      </w:r>
    </w:p>
    <w:p>
      <w:r>
        <w:t xml:space="preserve">Siz Muhammed’e yardım etmezseniz bilin ki Allah ona yardımını yapmıştır. Hani bir gün kâfirler onu, iki kişiden biri olarak[1*] (Mekke’den) çıkmak zorunda bıraktıklarında mağarada arkadaşına o şöyle diyordu: “Üzülme; şüphesiz Allah bizimle beraberdir.” Allah da ona iç huzuru vermiş, görmediğiniz ordularla onu desteklemiş ve kâfirlerin sözünü boşa çıkarmıştır. En yüce söz Allah’ın sözüdür[2*]. Daima üstün olan ve bütün kararları doğru olan Allah’tır. </w:t>
        <w:br/>
        <w:br/>
        <w:br/>
        <w:br/>
        <w:br/>
        <w:br/>
        <w:t>[1*] Diğeri Ebû Bekir (r.a.)’dir.</w:t>
        <w:br/>
        <w:br/>
        <w:t>[2*] Enfâl 8/30, kafirlerin Muhammed aleyhisselama kurdukları planın boşa çıkarıldığını bildirmektedir. Saffat 37/171-173, Mücadele 58/21’e göre de Allah elçilerini kurtarma sözü vermiş ve sözünü daima tutmuştur.</w:t>
      </w:r>
    </w:p>
    <w:p>
      <w:r>
        <w:br w:type="page"/>
      </w:r>
    </w:p>
    <w:p>
      <w:r>
        <w:t>Meal:</w:t>
      </w:r>
    </w:p>
    <w:p>
      <w:r>
        <w:t>Size ağır gelse de gelmese de savaşa çıkın[1*]. Allah yolunda malınızla, canınızla cihad edin /elinizden geleni yapın[2*]. Sizin hayrınıza olan budur. Bilseniz bunu yaparsınız!</w:t>
        <w:br/>
        <w:br/>
        <w:br/>
        <w:br/>
        <w:br/>
        <w:br/>
        <w:t>[1*] Al-i İmran 3/143, Enfâl 8/6.</w:t>
        <w:br/>
        <w:br/>
        <w:t>[2*] Cihad için bkz. Tevbe 9/16’nın dipnotu.</w:t>
      </w:r>
    </w:p>
    <w:p>
      <w:r>
        <w:br w:type="page"/>
      </w:r>
    </w:p>
    <w:p>
      <w:r>
        <w:t>Meal:</w:t>
      </w:r>
    </w:p>
    <w:p>
      <w:r>
        <w:t>Kolay bir kazanç ya da sıradan bir yolculuk olsa kesinlikle peşinden gelirlerdi. Ama bu uzun ve zorlu yolculuk gözlerinde büyüdükçe büyüdü. Yakında şöyle yemin edeceklerdir: “Gücümüz yetseydi vallahi sizinle birlikte çıkardık.” Boşuna nefes tüketiyorlar. Allah biliyor ki onlar kesinlikle yalancıdırlar.</w:t>
      </w:r>
    </w:p>
    <w:p>
      <w:r>
        <w:br w:type="page"/>
      </w:r>
    </w:p>
    <w:p>
      <w:r>
        <w:t>Meal:</w:t>
      </w:r>
    </w:p>
    <w:p>
      <w:r>
        <w:t>Allah seni affetsin! Doğru söyleyenler sana göre tam olarak ortaya çıkmadan, yalancıların kimler olduğunu da öğrenmeden onlara (savaşa katılmama konusunda) niçin izin verdin[*]?</w:t>
        <w:br/>
        <w:br/>
        <w:br/>
        <w:br/>
        <w:br/>
        <w:br/>
        <w:t>[*] Bu ayet nebilerde ismet sıfatının olmadığının delillerindendir (Nisa 4/105-107, Enfal 8/67-68, Hud 11/12, İsra 17/73-75, Neml 27/10-11, Tahrim 66/1-2). Yani nebiler günahlardan korunmuş değillerdir.</w:t>
      </w:r>
    </w:p>
    <w:p>
      <w:r>
        <w:br w:type="page"/>
      </w:r>
    </w:p>
    <w:p>
      <w:r>
        <w:t>Meal:</w:t>
      </w:r>
    </w:p>
    <w:p>
      <w:r>
        <w:t>Cihad etmek /Allah yolunda elinden geleni yapmak[*], Müslümanların temel görevi olduğu için) Allah’a ve ahiret gününe inanıp güvenenler, mallarıyla ve canlarıyla cihad etmek için senden izin istemezler. Allah, muttakileri /yanlışlardan sakınanları bilir.</w:t>
        <w:br/>
        <w:br/>
        <w:br/>
        <w:br/>
        <w:t>[*] Cihad için bkz. Tevbe 9/16’nın dipnotu.</w:t>
      </w:r>
    </w:p>
    <w:p>
      <w:r>
        <w:br w:type="page"/>
      </w:r>
    </w:p>
    <w:p>
      <w:r>
        <w:t>Meal:</w:t>
      </w:r>
    </w:p>
    <w:p>
      <w:r>
        <w:t>(Mazereti olmadığı halde) Senden izin isteyenler sadece, Allah’a ve ahiret gününe inanıp güvenmeyen, kalpleri şüphe içinde olanlardır. Onlar kendi şüpheleri içinde git geller yaşarlar.</w:t>
      </w:r>
    </w:p>
    <w:p>
      <w:r>
        <w:br w:type="page"/>
      </w:r>
    </w:p>
    <w:p>
      <w:r>
        <w:t>Meal:</w:t>
      </w:r>
    </w:p>
    <w:p>
      <w:r>
        <w:t>Eğer savaşa çıkmak isteselerdi kesinlikle bir hazırlık yaparlardı. Ama Allah, tutum ve davranışlarından hoşlanmadı da üzerlerine bir ağırlık çökertti. Onlara: “(Savaşa gelemeyip) oturanlarla birlikte siz de oturun.” denildi.</w:t>
      </w:r>
    </w:p>
    <w:p>
      <w:r>
        <w:br w:type="page"/>
      </w:r>
    </w:p>
    <w:p>
      <w:r>
        <w:t>Meal:</w:t>
      </w:r>
    </w:p>
    <w:p>
      <w:r>
        <w:t xml:space="preserve">Zaten sizinle birlikte çıksalardı, kafanızı karıştırma dışında bir katkıları olmazdı. Bir de aranıza girer, kesinlikle fitne[*] fesat çıkarmaya çalışırlardı. İçinizde onlara kulak verenler vardır. Allah o zalimleri bilir. </w:t>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Bunlar daha önce de fitne[1*] peşinde koştular ve senin işlerini alt üst ettiler. Onlar hoşlanmasalar da sonunda hak yerini buldu ve Allah’ın emri hakim oldu[2*].</w:t>
        <w:br/>
        <w:br/>
        <w:br/>
        <w:br/>
        <w:br/>
        <w:br/>
        <w:t>[1*] Fitne için bkz Tevbe 9/47. ayetin dipnotu.</w:t>
        <w:br/>
        <w:br/>
        <w:t>[2*] Bunlar, Beni Mustalik Savaşına katılan Abdullah b. Übey b. Selûl ve beraberindeki münafıklardır. Hem cephede fitne çıkarmışlar (Münafikun 63/7-8) hem de dönüş yolunda Aişe validemize zina iftirasında bulunmuşlardı (Nur 24/11-18).</w:t>
      </w:r>
    </w:p>
    <w:p>
      <w:r>
        <w:br w:type="page"/>
      </w:r>
    </w:p>
    <w:p>
      <w:r>
        <w:t>Meal:</w:t>
      </w:r>
    </w:p>
    <w:p>
      <w:r>
        <w:t>Onlardan kimi de “Bana izin ver de başımı sıkıntıya sokma[*]” der. Bil ki onlar, zaten sıkıntı içindedirler. Cehennem, kâfirleri /ayetleri görmezlikte direnenleri elbette kuşatacaktır.</w:t>
        <w:br/>
        <w:br/>
        <w:br/>
        <w:br/>
        <w:br/>
        <w:br/>
        <w:t>[*] Savaştan kaçmış durumuna düşmeyeyim.</w:t>
      </w:r>
    </w:p>
    <w:p>
      <w:r>
        <w:br w:type="page"/>
      </w:r>
    </w:p>
    <w:p>
      <w:r>
        <w:t>Meal:</w:t>
      </w:r>
    </w:p>
    <w:p>
      <w:r>
        <w:t>Başına iyi bir şey gelse, bu onları üzer. Kötü bir şey gelse, “İyi ki (savaşa çıkmayarak) önceden tedbirimizi almışız.” der, sevinç içinde arkalarını dönüp giderler.</w:t>
      </w:r>
    </w:p>
    <w:p>
      <w:r>
        <w:br w:type="page"/>
      </w:r>
    </w:p>
    <w:p>
      <w:r>
        <w:t>Meal:</w:t>
      </w:r>
    </w:p>
    <w:p>
      <w:r>
        <w:t>De ki: “Allah’ın (onaylayıp) yazmadığı bir şey asla başımıza gelmez[*]. O bizim mevlâmız /en yakınımızdır.” Müminler yalnız Allah’a güvenip dayansınlar.</w:t>
        <w:br/>
        <w:br/>
        <w:br/>
        <w:br/>
        <w:br/>
        <w:br/>
        <w:t>[*] Hadid 57/22</w:t>
      </w:r>
    </w:p>
    <w:p>
      <w:r>
        <w:br w:type="page"/>
      </w:r>
    </w:p>
    <w:p>
      <w:r>
        <w:t>Meal:</w:t>
      </w:r>
    </w:p>
    <w:p>
      <w:r>
        <w:t>De ki: “Bizim için iki iyilikten biri[*] dışında bir şey mi bekliyorsunuz? Biz de Allah’ın kendi katından veya bizim elimizle size bir azap vermesini bekliyoruz. Hadi bekleyin! Biz de sizinle birlikte bekliyoruz.”</w:t>
        <w:br/>
        <w:br/>
        <w:br/>
        <w:br/>
        <w:br/>
        <w:br/>
        <w:t>[*] Nisa 4/104. Yaşarsak zafer ve ganimet, ölürsek şehitlik ve cennet.</w:t>
      </w:r>
    </w:p>
    <w:p>
      <w:r>
        <w:br w:type="page"/>
      </w:r>
    </w:p>
    <w:p>
      <w:r>
        <w:t>Meal:</w:t>
      </w:r>
    </w:p>
    <w:p>
      <w:r>
        <w:t>De ki: “İster gönüllü ister gönülsüz harcama yapın; sizden asla kabul edilmeyecektir. Çünkü siz, yoldan çıkmış bir topluluksunuz.”</w:t>
      </w:r>
    </w:p>
    <w:p>
      <w:r>
        <w:br w:type="page"/>
      </w:r>
    </w:p>
    <w:p>
      <w:r>
        <w:t>Meal:</w:t>
      </w:r>
    </w:p>
    <w:p>
      <w:r>
        <w:t xml:space="preserve">Yaptıkları harcamanın kabulüne engel olan sadece Allah’ı ve elçisini görmezlikte direnmeleridir. Bunlar namaza ancak üşenerek gelirler[*] ve yaptıkları harcamayı da ancak gönülsüz yaparlar. </w:t>
        <w:br/>
        <w:br/>
        <w:br/>
        <w:br/>
        <w:br/>
        <w:br/>
        <w:t>[*] Nisa 4/142</w:t>
      </w:r>
    </w:p>
    <w:p>
      <w:r>
        <w:br w:type="page"/>
      </w:r>
    </w:p>
    <w:p>
      <w:r>
        <w:t>Meal:</w:t>
      </w:r>
    </w:p>
    <w:p>
      <w:r>
        <w:t>Onların malları da evlatları da seni fazla etkilemesin[*]. Allah ister ki dünyadaki hayatlarında bunlarla onlara azap etsin ve canları, onlar kâfirken çıksın.</w:t>
        <w:br/>
        <w:br/>
        <w:br/>
        <w:br/>
        <w:br/>
        <w:br/>
        <w:t>[*]Tevbe 9/85, Taha 20/131.</w:t>
      </w:r>
    </w:p>
    <w:p>
      <w:r>
        <w:br w:type="page"/>
      </w:r>
    </w:p>
    <w:p>
      <w:r>
        <w:t>Meal:</w:t>
      </w:r>
    </w:p>
    <w:p>
      <w:r>
        <w:t>Sizden olmadıkları halde “Vallahi, kesinlikle sizdeniz!” diye yemin ediyorlar. Aksine onlar, ödlek bir topluluktur.</w:t>
      </w:r>
    </w:p>
    <w:p>
      <w:r>
        <w:br w:type="page"/>
      </w:r>
    </w:p>
    <w:p>
      <w:r>
        <w:t>Meal:</w:t>
      </w:r>
    </w:p>
    <w:p>
      <w:r>
        <w:t>Bir sığınak, mağara ya da girilebilecek bir delik bulsalar, hiçbir şeye bakmadan oraya doğru koşarlar.</w:t>
      </w:r>
    </w:p>
    <w:p>
      <w:r>
        <w:br w:type="page"/>
      </w:r>
    </w:p>
    <w:p>
      <w:r>
        <w:t>Meal:</w:t>
      </w:r>
    </w:p>
    <w:p>
      <w:r>
        <w:t>Kimileri de sadakalar /zekatlar konusunda sana dil uzatırlar. Kendilerine verilirse memnun olur, verilmezse anında sinirlenirler.</w:t>
      </w:r>
    </w:p>
    <w:p>
      <w:r>
        <w:br w:type="page"/>
      </w:r>
    </w:p>
    <w:p>
      <w:r>
        <w:t>Meal:</w:t>
      </w:r>
    </w:p>
    <w:p>
      <w:r>
        <w:t>Keşke Allah’ın ve elçisinin verdiğine razı olsalar da şöyle diyebilselerdi: “Allah bize yeter! Allah lütfundan bize verecektir, elçisi de[*]. Biz umudumuzu sadece Allah’a bağlarız.”</w:t>
        <w:br/>
        <w:br/>
        <w:br/>
        <w:br/>
        <w:br/>
        <w:br/>
        <w:t>[*] Allah’ın insanlar arasından seçerek, vahiy yoluyla kitap indirdiği ve onu insanlara ulaştırmasını emrettiği kişiye nebi denir.  Bu sebeple nebi kelimesi vahyi alan kişinin insan yönüne vurgu ile kullanılır. Resul ise nebinin insanlığa iletmek zorunda olduğu mesajın içeriğine vurgu yapan bir  kelimedir. Çünkü resul kelimesi aynı zamanda, muhatabın anladığı dilde kendisine ulaştırılmış mesaj anlamını taşır. Ayette iki defa geçen Allah ve elçisi ifadelerinde resul kelimesi, Allah’ın kitabında yer alan konuyla ilgili hükmü dile getirmek için kullanılmıştır. Bu sebeple ayette Allah ve elçisinin verdiğine razı olanlar “Allah ve elçisi bize yeter” değil, sadece “Allah bize yeter” demektedirler. Dolayısıyla Allah ve elçisi ifadesi, Allah ve onun elçisiyle insanlığa ulaştırdığı hükmü anlamındadır. Şu hadis rivayeti, verdiğimiz bu bilginin doğruluğunu desteklemektedir: Ziyad İbnu'l-Haris es-Sudâî anlatıyor: "Nebiye gelip biat ettim. O sırada bir adam geldi, "Bana sadakadan ver!" dedi. Resulullah adama: "Allah, sadakalar konusunda, ne bir nebinin ne de başkasının hükmüne razı olmuş, hükmü bizzat kendisi vererek sadakaları sekiz kısma ayırmıştır. Sen bunlardan birine giriyorsan hakkını sana veririm." dedi (Ebu Davud, Zekat, 163).</w:t>
        <w:br/>
        <w:br/>
        <w:tab/>
        <w:t>Görüldüğü gibi nebimiz de Allah’ın bir nebinin hükmüne razı olmadığını dile getirerek Allah’ın hükmünün Allah’ın kitabında bulunan hüküm olduğunu beyan etmekte, nebi kelimesini ayette geçen resul kelimesinden farklı anlamda kullanmaktadır.</w:t>
      </w:r>
    </w:p>
    <w:p>
      <w:r>
        <w:br w:type="page"/>
      </w:r>
    </w:p>
    <w:p>
      <w:r>
        <w:t>Meal:</w:t>
      </w:r>
    </w:p>
    <w:p>
      <w:r>
        <w:t>Sadakalar[1*] sadece fakirlere, miskînlere[2*], sadaka işinde çalışanlara[3*] ve müellefe-i kulûba /kalpleri ısındırılacak olanlara[4*] verilir. Bir de boyunduruk altındakilere[5*], borçlulara[6*], Allah yolunda[7*] ve yolculara[8*] harcanmak üzere ayrılır. Bunlar Allah tarafından farz kılınmıştır. Allah, daima bilen ve kararları doğru olandır.</w:t>
        <w:br/>
        <w:br/>
        <w:br/>
        <w:br/>
        <w:br/>
        <w:br/>
        <w:t>[1*] Sadaka, sadakati gösteren bir vergidir. Müslüman olsun olmasın, nisap miktarı malı olan her vatandaştan alınır (Tevbe 9/103). Müslüman onu, Allah’ın emrine sadakatini göstermek için verdiğinden onun açısından zekat olur.</w:t>
        <w:br/>
        <w:br/>
        <w:t>[2*] Fakir muhtaç durumda olan, miskin ise işsiz ve çaresiz kalan kişidir. Nebimiz şöyle demiştir: “Miskîn bir parça, iki parça yiyecek ile yetinen değil, ihtiyacını karşılayamadığı halde utanan veya ısrarla kimseden bir şey isteyemeyen kişidir.” (Buhârî, “Zekât”, 53; Müslim, “Zekât”, 101; Ebû Dâvud, “Zekât”, 23; Nesâî, “Zekât”, 78)</w:t>
        <w:br/>
        <w:br/>
        <w:t>[3*] Bunlar, vergi işinde çalışanlardır. Sadece vergiyi toplayanlar değil, güven ve tatmin ortamının oluşması için çalışan kamu görevlileri de bu kapsama girer (Tevbe 9/103). Onların maaşları da sadakadan verilir.</w:t>
        <w:br/>
        <w:br/>
        <w:t>[4*] “Müellefe-i kulûb” gönülleri ısındırılan kişilerdir. Nebimiz Huneyn Savaşından sonra Mekke’nin liderlerinden Safvân b. Ümeyye’ye bir miktar mal vermişti. Safvan dedi ki: O benim en fazla kin duyduğum kişiydi ama bana mal vermeye devam etti ve en çok sevdiğim kişi oldu. (Ahmed b. Hanbel, Müsned, 153)</w:t>
        <w:br/>
        <w:br/>
        <w:t>[5*] Rikâb, hürriyetini kaybetmiş kişilerdir (Müfredat). Esir düşen kişiler savaşa katılanlara ganimetten bir pay olarak dağıtılırlar ki savaşa katılanlar onlardan fidyelerini alıp serbest bıraksınlar. Fidye alınmadan da serbest bırakılabilirler (Muhammed 47/4). Elindeki esiri fidyesiz serbest bırakmak istemeyenlere bu fondan ödeme yapılarak esirler hürriyetlerine kavuşturulurlar. Esir veya başka ülkelerde hapse düşmüş ama elinde imkânı olmayanlara da bu fondan ödeme yapılarak kurtulmaları sağlanır.</w:t>
        <w:br/>
        <w:br/>
        <w:t>[6*] Bu, fakir olmadıkları halde borçlarını ödeyemeyenler için kurulan fondur. Mesela birinin bir işletmesi vardır, borçlanmıştır. Orayı satsa borcunu ödeyebilir ama o zaman da işsiz kalır. Bu gibi kimselerin ödeme gücünün olmadığı tespit edilirse borçları bu fondan ödenir ki işleri bozulmasın.</w:t>
        <w:br/>
        <w:br/>
        <w:t>[7*] Bu, savaş başta olmak üzere Allah’ın emrine uygun olarak onun yolunda yapılacak bütün kamu harcamaları için kurulan fondur (Bakara 2/190 ve 195, Enfâl 8/60).</w:t>
        <w:br/>
        <w:br/>
        <w:t>[8*] İnsani ilişkilerin ve ticari hayatın gelişmesi için yolların yapılmasına ve oralarda güvenle hareket etmeye ihtiyaç olur (Nahl 16/112). Yolcuların ihtiyaçları, yol yapımı ve yol güvenliği için yapılan harcamalar bu fondan karşılanır.</w:t>
      </w:r>
    </w:p>
    <w:p>
      <w:r>
        <w:br w:type="page"/>
      </w:r>
    </w:p>
    <w:p>
      <w:r>
        <w:t>Meal:</w:t>
      </w:r>
    </w:p>
    <w:p>
      <w:r>
        <w:t>İçlerinde “Her söze kulak veriyor!” diyerek nebiyi incitenler vardır. De ki: “O sizin için iyi olana kulak verir. Allah’a inanıp güvenir, müminlere de inanır. Ayrıca o, sizden inanıp güvenenler için bir lütuftur[1*].” Allah’ın elçisini inciten kişilere acıklı bir azap vardır[2*].</w:t>
        <w:br/>
        <w:br/>
        <w:br/>
        <w:br/>
        <w:br/>
        <w:br/>
        <w:t>[1*] Al-i İmran 3/164, Enbiyâ 21/107.</w:t>
        <w:br/>
        <w:br/>
        <w:t>[2*] Başta geçen “nebiyi incitmek” ifadesi ayetin sonunda “Resulullah’ı incitmek” şekline dönmüştür. Çünkü nebiyi incitme ile resulü incitme arasında sonuca etki eden önemli bir fark vardır. Kur’an’da nebi ve resul kavramları birbirleriyle irtibatlı ama farklı anlamlarda kullanılır. Nebi, kendisine risaletle ilgili vahiy indirildiği için değeri yükseltilmiş kişidir. Bu yönüyle nebilik ünvandır ve beşerî özellikleri de kapsar. Resul ise kendisine indirilen vahyi tebliğ etme görevini ve tebliğ edilen şeyi ifade eder. Kişi nebilik ünvanını, verildiği andan ölümüne dek hayatının her anında taşır ama resullük sadece tebliğ faaliyetini sürdürdüğü anlar için söz konusudur. Bu sebepledir ki Kur’an’da nebiye mutlak itaatten bahsedilmezken (Mümtehine 60/12) resule mutlak surette itaat istenir ve bunun Allah’a itaat anlamına geldiği bildirilir (Nisa 4/80). Bunun uzantısı olarak bu ayette görüldüğü gibi nebiyi incitenler kınanır yahut en fazla uyarılırken resulü incitenler acıklı bir azapla tehdit edilir. Çünkü nebiyi incitme beşerî münasebetlere dair bir eksikliğin tezahürü iken resulü incitme onun tebliğ ettiği şeyi, dolayısıyla Allah’ı hedef alan bir karşı koyuş anlamına gelir. Bu sebeple Muhammed aleyhisselamın etrafındaki insanlar, onunla konuşur yahut tartışırken onun hangi sıfatla konuştuğuna dikkat etmeleri konusunda uyarılmışlardır (Hucurat 49/2). Zira nebiyle polemiğe girmek en fazla nezaketsizlik olarak değerlendirilebilecek iken (Ahzab 33/53) resul vasfıyla tebliğ ettiği şeye karşı çıkmak, kişiyi Allah’ın yolundan çıkaracaktır (Ahzab 33/57).</w:t>
      </w:r>
    </w:p>
    <w:p>
      <w:r>
        <w:br w:type="page"/>
      </w:r>
    </w:p>
    <w:p>
      <w:r>
        <w:t>Meal:</w:t>
      </w:r>
    </w:p>
    <w:p>
      <w:r>
        <w:t xml:space="preserve">Sizi razı etmek için Allah’ın adıyla yemin ederler. Eğer mümin iseler, asıl razı etmeleri gereken Allah ve resulüdür[*]. </w:t>
        <w:tab/>
        <w:br/>
        <w:br/>
        <w:br/>
        <w:br/>
        <w:t>[*] Allah’ın rızasının kazanılması onun emir ve yasaklarının yerine getirilmesine bağlıdır. Onun emir ve yasaklarını da bize resuller iletir. Bu sebeple Allah’a itaat etmenin yolu resule itaatten geçer (Nisa 4/80, Nur 24/54). Nebi olan resullerin ulaşamadıkları yerlerde yahut vefatlarından sonra resulluk görevi, Allah’ın indirdiği kitabın tebliğ edilmesiyle yerine getirilir. Nitekim, ayetteki (يرضوه) onu razı etmeniz” ifadesinde geçen zamir “Allah ve resulü” ifadesini gösterdiği halde (هما) şeklinde tesniye/ikil değil, (هُ) şeklinde müfred/tekil gelmiştir. Bu da “Allah ve resulü” ifadesiyle iki ayrı hüküm koyucudan değil tek bir otoriteden bahsedildiğini gösterir.</w:t>
      </w:r>
    </w:p>
    <w:p>
      <w:r>
        <w:br w:type="page"/>
      </w:r>
    </w:p>
    <w:p>
      <w:r>
        <w:t>Meal:</w:t>
      </w:r>
    </w:p>
    <w:p>
      <w:r>
        <w:t xml:space="preserve">Onlar şunu hâlâ öğrenmediler mi! Kim Allah'a ve elçisine sınır çizmeye kalkarsa[*] ona içinde ölümsüz olarak kalacağı cehennem ateşi vardır. İşte bu büyük bir rezilliktir. </w:t>
        <w:br/>
        <w:br/>
        <w:br/>
        <w:br/>
        <w:br/>
        <w:br/>
        <w:t>[*] Mücadele 58/5-6, 20-22. Bu ve önceki ayetlerde, Allah ve resulünün ayrı ayrı zikredilmiş olması itaate ya da isyana konu olan iki ayrı otoritenin varlığını göstermez. Allah’a itaat nasıl ki onun isteklerini tebliğ eden resule/kitaba itaat ile mümkün oluyorsa (Nisa 4/80), ona karşı başkaldırı yahut ona sınır çizme de yine onun ayetlerine karşı gösterilen tavırla mümkün olacaktır (Al-i İmrân 3/32).</w:t>
      </w:r>
    </w:p>
    <w:p>
      <w:r>
        <w:br w:type="page"/>
      </w:r>
    </w:p>
    <w:p>
      <w:r>
        <w:t>Meal:</w:t>
      </w:r>
    </w:p>
    <w:p>
      <w:r>
        <w:t>Münafıklar /ikiyüzlüler[1*], kalplerinde olanı haber verecek bir sure[2*] indirilecek diye çekiniyorlar[3*]. De ki: “Siz alay edin bakalım! Allah, çekindiğiniz şeyi nasıl olsa ortaya çıkaracaktır.”</w:t>
        <w:br/>
        <w:br/>
        <w:br/>
        <w:br/>
        <w:br/>
        <w:br/>
        <w:t>[1*] Münafık (ikiyüzlü) kavramını daha iyi anlamak için bkz Bakara 2/8-21 ve Münafikun suresi.</w:t>
        <w:br/>
        <w:br/>
        <w:t>[2*] Ayette geçen “sûre” kelimesinin kök anlamı “çevreleme ve yükselme”dir. “Şehrin etrafını çeviren duvar” için aynı kökten “sûr” kelimesi kullanılır (Hadid 57/13). İki ucu birleşmiş ve sınır ifade eden bir yapıda olduğu için bileziğe “sivâr” denir (İnsan 76/21). “Sûre” de, bir şeyi diğerlerinden ayırmak için çizilen sınırı ifade eder. Ayırma ölçütleri yerine göre değişebilir. Nitekim Kur’ân’ın 114 bölümünden her birini diğerinden ayıran çeşitli ölçütler vardır. Mesela Fâtiha suresi, Allah’ın dininin temel ilkelerini en öz biçimde bildirir. Yusuf sûresi bir kıssayı tüm ayrıntılarıyla baştan sona anlatır. Ancak sûre kelimesi Kur’ân’da daha kapsamlı bir kullanıma sahiptir. “Herhangi bir konudaki ayetlerden oluşan anlam kümesi” olarak tanımlayabileceğimiz “kur’ân” kavramı ile sûre kavramı arasında bir irtibat vardır. Ayetlerdeki kullanımlara bakılırsa sûrenin, “herhangi bir konudaki ardışık ayetler topluluğu” olduğu söylenebilir. Bu yönüyle her sûre bir kur’ândır ancak her kur’ân sûre değildir. Çünkü kur’ânın oluşması için ardışık ayetler şart değildir. Herhangi bir konuda farklı yerlerden seçilen ayetler kur’ânı oluşturur ancak mushaftaki yerleri açısından ardışık ayetler olmadığı için bunlara sûre denmez. Ardışık ayetlerden oluşan bir sûrenin herhangi bir ayeti, bir başka anlam kümesinin ayeti de olabilir.</w:t>
        <w:br/>
        <w:br/>
        <w:t>[3*] Muhammed 47/29-30; Münafikûn 63/4.</w:t>
      </w:r>
    </w:p>
    <w:p>
      <w:r>
        <w:br w:type="page"/>
      </w:r>
    </w:p>
    <w:p>
      <w:r>
        <w:t>Meal:</w:t>
      </w:r>
    </w:p>
    <w:p>
      <w:r>
        <w:t>Onlara sorsan “Lafa dalmış, eğleniyorduk” derler. De ki: “Siz, Allah ile ayetleriyle ve elçisiyle mi alay ediyorsunuz?”</w:t>
      </w:r>
    </w:p>
    <w:p>
      <w:r>
        <w:br w:type="page"/>
      </w:r>
    </w:p>
    <w:p>
      <w:r>
        <w:t>Meal:</w:t>
      </w:r>
    </w:p>
    <w:p>
      <w:r>
        <w:t>(Ey münafıklar) Hiç mazeret üretmeyin! Siz inanıp güvendikten sonra kâfir oldunuz / ayetleri görmezden geldiniz. İçinizden (tövbe edecek /dönüş yapacak) bir kesimi affetsek bile, diğer kesime azap edeceğiz. Çünkü onlar suça batmış kimselerdir.</w:t>
      </w:r>
    </w:p>
    <w:p>
      <w:r>
        <w:br w:type="page"/>
      </w:r>
    </w:p>
    <w:p>
      <w:r>
        <w:t>Meal:</w:t>
      </w:r>
    </w:p>
    <w:p>
      <w:r>
        <w:t>Münafık erkeklerle münafık kadınların birbirlerinden farkı yoktur. Onlar münkeri /kötü şeyleri emreder, marufu /iyi şeyleri de yasaklarlar. Eli sıkı davranırlar. Onlar Allah’ı unuttular[*], Allah da onları unuttu. Münafıklar tam anlamıyla yoldan çıkmış kimselerdir.</w:t>
        <w:br/>
        <w:br/>
        <w:br/>
        <w:br/>
        <w:br/>
        <w:br/>
        <w:t>[*] Burada kastedilen unutma, Allah’ın emirlerini önemsememektir. Bu nedenle Allah da onları önemsemeyecektir, Taha 20/126, Secde 32/14, Câsiye 45/34.</w:t>
      </w:r>
    </w:p>
    <w:p>
      <w:r>
        <w:br w:type="page"/>
      </w:r>
    </w:p>
    <w:p>
      <w:r>
        <w:t>Meal:</w:t>
      </w:r>
    </w:p>
    <w:p>
      <w:r>
        <w:t>Allah münafık erkeklere, münafık kadınlara ve bütün kâfirlere, içinde ölümsüz olarak kalacakları cehennem ateşini vaat etmiştir. Orası onlara yeter. Allah onları dışlamıştır[*]. Onların hakkı kalıcı bir azaptır.</w:t>
        <w:br/>
        <w:br/>
        <w:br/>
        <w:br/>
        <w:br/>
        <w:br/>
        <w:br/>
        <w:br/>
        <w:t>[*] Lanetlemek; dışlamak, ikramından mahrum, yoksun bırakmaktır.</w:t>
      </w:r>
    </w:p>
    <w:p>
      <w:r>
        <w:br w:type="page"/>
      </w:r>
    </w:p>
    <w:p>
      <w:r>
        <w:t>Meal:</w:t>
      </w:r>
    </w:p>
    <w:p>
      <w:r>
        <w:t>(Ey münafıklar) Siz de öncekiler gibisiniz! Ama onlar sizden güçlüydüler. Malları ve evlatları daha çoktu. İmkanlarını kullandılar. Öncekiler imkanlarını nasıl kullandılarsa siz de imkanlarınızı öyle kullandınız. Onların dünyalıklara dalıp gittikleri gibi siz de dalıp gittiniz. Onlar, dünyada da ahirette de yaptıkları boşa gitmiş kimselerdir. Kaybedenler işte onlardır.</w:t>
      </w:r>
    </w:p>
    <w:p>
      <w:r>
        <w:br w:type="page"/>
      </w:r>
    </w:p>
    <w:p>
      <w:r>
        <w:t>Meal:</w:t>
      </w:r>
    </w:p>
    <w:p>
      <w:r>
        <w:t>Bu münafıklara kendilerinden önce gelmiş olan Nuh’un halkının, Âd’ın, Semûd’un[1*], İbrahim’in halkının, Medyen ahalisinin ve altı üstüne getirilmiş yerlerin haberi ulaşmadı mı[2*]? Elçileri onlara açık belgelerle gelmişlerdi. Allah onlara asla yanlış yapmadı; yanlışı onlar kendilerine yapıyorlardı.</w:t>
        <w:br/>
        <w:br/>
        <w:br/>
        <w:br/>
        <w:br/>
        <w:br/>
        <w:br/>
        <w:br/>
        <w:br/>
        <w:br/>
        <w:t>[1*] Âd Hud aleyhisselamın (A’râf 7/65), Semûd da Salih aleyhisselamın (A’râf 7/73) kavmidir.</w:t>
        <w:br/>
        <w:br/>
        <w:t>[2*] İbrahim 14/9.</w:t>
      </w:r>
    </w:p>
    <w:p>
      <w:r>
        <w:br w:type="page"/>
      </w:r>
    </w:p>
    <w:p>
      <w:r>
        <w:t>Meal:</w:t>
      </w:r>
    </w:p>
    <w:p>
      <w:r>
        <w:t>Mümin erkekler ve mümin kadınlar birbirlerinin velisi[1*] / en yakınıdırlar[2*]. Onlar, marufu /iyi şeyleri emreder, münkeri /kötü şeyleri yasaklarlar[3*). Namazı özenle ve sürekli kılar, zekâtı verir, Allah’a ve elçisine gönülden boyun eğerler. Allah, işte onlara ikramda bulunacaktır[4*]. Muhakkak ki Allah daima üstün olan ve bütün kararları doğru olandır.</w:t>
        <w:br/>
        <w:br/>
        <w:br/>
        <w:br/>
        <w:t>[1*]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 116, A’raf 7/3, 30, Enfal 8/73, Ahkaf 46/4-6).</w:t>
        <w:br/>
        <w:br/>
        <w:t xml:space="preserve">[2*] Maide 5/55-56.  </w:t>
        <w:br/>
        <w:br/>
        <w:t>[3*] Al-i İmran 3/104,110, Tevbe 9/112.</w:t>
        <w:br/>
        <w:br/>
        <w:t>[4*] Bakara 2/277, Ra’d 13/22, Hac 22/41, Neml 27/3, Lokman 31/3-4.</w:t>
      </w:r>
    </w:p>
    <w:p>
      <w:r>
        <w:br w:type="page"/>
      </w:r>
    </w:p>
    <w:p>
      <w:r>
        <w:t>Meal:</w:t>
      </w:r>
    </w:p>
    <w:p>
      <w:r>
        <w:t>Allah mümin erkeklere ve mümin kadınlara Adn cennetlerinde[1*], ölümsüz olarak kalacakları, içlerinden ırmaklar akan bahçeler ve güzel konaklar vaat etmiştir. Allah’ın rızası ise en büyük nimettir. İşte bu, büyük bir başarıdır[2*].</w:t>
        <w:br/>
        <w:br/>
        <w:br/>
        <w:br/>
        <w:t>[1*] Ahiretteki Cennet, “Adn cennetleri” olarak nitelenir (Meryem 19/60-63). Bir diğer niteleme biçimi de “Firdevs”tir (Kehf 18/107-108, Müminun 23/11).</w:t>
        <w:br/>
        <w:br/>
        <w:t>[2*] Nisa 4/13, Maide 5/119, En’am 6/16, Tevbe 9/88-89, 100, Casiye 45/30, Fetih 48/4-5, Hadid 57/12, Saf 61/12, Teğabun 64/9, Buruc 85/11.</w:t>
      </w:r>
    </w:p>
    <w:p>
      <w:r>
        <w:br w:type="page"/>
      </w:r>
    </w:p>
    <w:p>
      <w:r>
        <w:t>Meal:</w:t>
      </w:r>
    </w:p>
    <w:p>
      <w:r>
        <w:t>Ey Nebi! Kafirlere ve münafıklara karşı cihad et /elinden geleni yap[1*]. Onlara katı davran / tavizsiz ol[2*]! Varıp kalacakları yer cehennemdir. Ne kötü hale gelmektir o!</w:t>
        <w:br/>
        <w:br/>
        <w:br/>
        <w:br/>
        <w:t>[1*] Cihad için bkz. Tevbe 9/16’nın dipnotu.</w:t>
        <w:br/>
        <w:br/>
        <w:t>[2*] Ayette, “katı davranma” anlamı verdiğimiz ifade, “ğılza (غِلْظَــةُ)” mastarından türemiştir. Ğılza; incelik, zerafet ya da naziklik anlamına gelen “rikkat” sözcüğünün zıddıdır. Kalınlık, büyüklük, kabalık, sertlik ya da haşinlik anlamlarına gelir (Müfredat). Müslümanlar, kafirlere ve münafıklara karşı herhangi bir haksızlığa meyl etmeden (Maide 5/8), tavizsiz (Kalem 68/9) bir duruş sergilemelidirler (Maide 5/54, İsra 17/73-75, Furkan 25/52, Fetih 48/29, Tahrim 66/9). Birçok mealde bu kavrama verilen "sert davran" gibi anlamlar, kafirlere karşı aşırı davranışlara yol açmaktadır.</w:t>
      </w:r>
    </w:p>
    <w:p>
      <w:r>
        <w:br w:type="page"/>
      </w:r>
    </w:p>
    <w:p>
      <w:r>
        <w:t>Meal:</w:t>
      </w:r>
    </w:p>
    <w:p>
      <w:r>
        <w:t xml:space="preserve">Söylemediklerine dair Allah’ın adıyla yemin ediyorlar ama kendilerini kâfir yapan sözü kesinlikle söylediler. İslam’a girdikten sonra kâfir olmuşlar ve başarılı olamadıkları bir işe girişmişlerdi[1*]. Kin gütmelerinin tek sebebi, Allah’ın ve elçisinin, lütfedip o nankörlerin[2*] ihtiyaçlarını gidermiş olmasıdır. Hatalarından dönerlerse onlar için hayırlı olur. Ama yüz çevirirlerse Allah onlara dünyada da ahirette de acıklı bir azap ile azap edecektir. (Azap geldiğinde) Onların yeryüzünde ne bir dostları kalır ne de yardımcıları. </w:t>
        <w:br/>
        <w:br/>
        <w:br/>
        <w:br/>
        <w:br/>
        <w:br/>
        <w:t>[1*] Âl-i İmrân 3/152-154, 165-167. Tevbe 9/48.</w:t>
        <w:br/>
        <w:br/>
        <w:t>[2*] Kâfirlik, aynı zamanda nankörlük olduğundan meal bu şekilde yapılmıştır.</w:t>
      </w:r>
    </w:p>
    <w:p>
      <w:r>
        <w:br w:type="page"/>
      </w:r>
    </w:p>
    <w:p>
      <w:r>
        <w:t>Meal:</w:t>
      </w:r>
    </w:p>
    <w:p>
      <w:r>
        <w:t>Onların içinde “Eğer bize lütfundan verirse elbette biz de sadaka verir, iyilerden oluruz.” diye Allah’a söz verenler de vardır.</w:t>
      </w:r>
    </w:p>
    <w:p>
      <w:r>
        <w:br w:type="page"/>
      </w:r>
    </w:p>
    <w:p>
      <w:r>
        <w:t>Meal:</w:t>
      </w:r>
    </w:p>
    <w:p>
      <w:r>
        <w:t>Ama Allah onlara lütfundan verince cimrilik edip yüz çevirdiler. Onlar dönek kimselerdir.</w:t>
      </w:r>
    </w:p>
    <w:p>
      <w:r>
        <w:br w:type="page"/>
      </w:r>
    </w:p>
    <w:p>
      <w:r>
        <w:t>Meal:</w:t>
      </w:r>
    </w:p>
    <w:p>
      <w:r>
        <w:t>Verdikleri sözü tutmamalarının ve yalan söylemelerinin cezası olarak Allah da kendisiyle yüzleşecekleri güne kadar kalplerine münafıklık yerleştirdi[*].</w:t>
        <w:br/>
        <w:br/>
        <w:br/>
        <w:br/>
        <w:t>[*] Bu, önceki ümmetlerin Allah’a verdikleri sözü tutmamaları sebebiyle uğradıkları cezanın aynısıdır (Maide 5/14, 64).</w:t>
      </w:r>
    </w:p>
    <w:p>
      <w:r>
        <w:br w:type="page"/>
      </w:r>
    </w:p>
    <w:p>
      <w:r>
        <w:t>Meal:</w:t>
      </w:r>
    </w:p>
    <w:p>
      <w:r>
        <w:t>Bilmiyorlar mı ki Allah onların sırlarını da gizli konuşmalarını da bilir!  Allah, gizli saklı her şeyi çok iyi bilir.</w:t>
      </w:r>
    </w:p>
    <w:p>
      <w:r>
        <w:br w:type="page"/>
      </w:r>
    </w:p>
    <w:p>
      <w:r>
        <w:t>Meal:</w:t>
      </w:r>
    </w:p>
    <w:p>
      <w:r>
        <w:t>Müminlerden, sadakalarını fazlasıyla verenler ile ancak bulabildiği kadarını verenlere[*] laf dokunduran ve onları küçük görenleri Allah da küçük düşürür. Onların hak ettiği acıklı bir azaptır.</w:t>
        <w:br/>
        <w:br/>
        <w:br/>
        <w:br/>
        <w:br/>
        <w:br/>
        <w:t>[*] Cuhd (جهد) kelimesi “gücün yettiği şey” demektir. ‘Tatavvu’ ayette ‘gücünün yettiği şeyi yapma’nın zıddı olarak kullanıldığı için ‘üzerine düşenden daha fazlasını verme’ anlamındadır (Bakara 2/158, 184). Nebimiz “Hangi sadaka daha faziletlidir?” sorusuna “Yoksulun cühdü /bulabildiği” diye cevap vermiştir. (Ebu Davud, “Zekat” 40. Ayrıca bkz. Bakara 2/177, İnsan 76/8, Haşr 59/9).</w:t>
      </w:r>
    </w:p>
    <w:p>
      <w:r>
        <w:br w:type="page"/>
      </w:r>
    </w:p>
    <w:p>
      <w:r>
        <w:t>Meal:</w:t>
      </w:r>
    </w:p>
    <w:p>
      <w:r>
        <w:t>Onlar için bağışlanma[1*] talebinde bulun veya bulunma (bir şey değişmez)[2*]. Yetmiş kere bağışlanmalarını talep etsen de Allah onları asla bağışlamaz. Bu, Allah’ı ve resulünü /elçisinin getirdiğini görmezlikte direnmeleri sebebiyledir. Allah, yoldan çıkmış bir topluluğu yola getirmez.</w:t>
        <w:br/>
        <w:br/>
        <w:br/>
        <w:br/>
        <w:br/>
        <w:br/>
        <w:t>[1*] İstiğfar, “söz ve davranışla mağfiret talep etmek”tir. Mağfiret ise, Allah’ın, kulunu azaptan korumasıdır (Müfredat). “Başı koruyan zırhlı başlık” anlamındaki “miğfer” kelimesi de aynı köktendir.</w:t>
        <w:br/>
        <w:br/>
        <w:t>[2*] Münafikûn 63/6.</w:t>
      </w:r>
    </w:p>
    <w:p>
      <w:r>
        <w:br w:type="page"/>
      </w:r>
    </w:p>
    <w:p>
      <w:r>
        <w:t>Meal:</w:t>
      </w:r>
    </w:p>
    <w:p>
      <w:r>
        <w:t>Allah’ın elçisine muhalefet edip savaştan geri kalanlar, oturup kalmalarından dolayı mutlu oldular. Allah yolunda mallarıyla, canlarıyla cihad etmek /ellerinden geleni yapmak[1*] onlara itici geldi. Bir de “Bu sıcakta savaşa çıkmayın!” dediler. De ki: “Cehennem ateşi daha sıcaktır!” Keşke kavrasalardı[2*]!</w:t>
        <w:br/>
        <w:br/>
        <w:br/>
        <w:br/>
        <w:br/>
        <w:br/>
        <w:br/>
        <w:br/>
        <w:t>[1*] Cihad için bkz. Tevbe 9/16’nın dipnotu.</w:t>
        <w:br/>
        <w:br/>
        <w:t>[2*] Tevbe 9/42.</w:t>
      </w:r>
    </w:p>
    <w:p>
      <w:r>
        <w:br w:type="page"/>
      </w:r>
    </w:p>
    <w:p>
      <w:r>
        <w:t>Meal:</w:t>
      </w:r>
    </w:p>
    <w:p>
      <w:r>
        <w:t>Artık bunlar, elde ettikleri şeye karşılık az gülsün, çok ağlasınlar.</w:t>
      </w:r>
    </w:p>
    <w:p>
      <w:r>
        <w:br w:type="page"/>
      </w:r>
    </w:p>
    <w:p>
      <w:r>
        <w:t>Meal:</w:t>
      </w:r>
    </w:p>
    <w:p>
      <w:r>
        <w:t>Allah, seni onların bir kesimi ile bir araya getirir de onlar  yeni bir savaşa çıkmak için senden izin isterlerse de ki: “Artık benimle hiçbir zaman sefere çıkamayacaksınız, benimle beraber bir düşmanla savaşamayacaksınız. Oturup kalmayı ilk seferinde siz istediniz. Şimdi de geride kalanlarla birlikte oturmaya devam edin[*].”</w:t>
        <w:br/>
        <w:br/>
        <w:br/>
        <w:br/>
        <w:br/>
        <w:br/>
        <w:t>[*] Tevbe 9/93-94.</w:t>
      </w:r>
    </w:p>
    <w:p>
      <w:r>
        <w:br w:type="page"/>
      </w:r>
    </w:p>
    <w:p>
      <w:r>
        <w:t>Meal:</w:t>
      </w:r>
    </w:p>
    <w:p>
      <w:r>
        <w:t>Onlardan ölen birinin namazını asla kılma, kabrinin başında da bulunma. Çünkü onlar, Allah’ı ve resulünü /elçisinin getirdiğini görmezlikte direnmiş /kâfirlik etmişlerdir. Onlar yoldan çıkmış olarak ölmüşlerdir[*].</w:t>
        <w:br/>
        <w:br/>
        <w:br/>
        <w:br/>
        <w:br/>
        <w:br/>
        <w:t>[*] Tevbe 9/113-114.</w:t>
      </w:r>
    </w:p>
    <w:p>
      <w:r>
        <w:br w:type="page"/>
      </w:r>
    </w:p>
    <w:p>
      <w:r>
        <w:t>Meal:</w:t>
      </w:r>
    </w:p>
    <w:p>
      <w:r>
        <w:t xml:space="preserve">Onların malları da evlatları da seni fazla etkilemesin[1*]. Allah ister ki dünyadaki hayatlarında bunlarla onlara azap etsin ve canları, onlar kâfirken çıksın[2*]. </w:t>
        <w:br/>
        <w:br/>
        <w:br/>
        <w:br/>
        <w:br/>
        <w:br/>
        <w:t>[1*] Tevbe 9/55, Ta Ha 20/131</w:t>
        <w:br/>
        <w:br/>
        <w:t>[2*] Tövbe /dönüş kapısı son ana kadar açık olduğu için tövbe de edebilirler (Nisa 4/17).</w:t>
      </w:r>
    </w:p>
    <w:p>
      <w:r>
        <w:br w:type="page"/>
      </w:r>
    </w:p>
    <w:p>
      <w:r>
        <w:t>Meal:</w:t>
      </w:r>
    </w:p>
    <w:p>
      <w:r>
        <w:t>“Allah’a inanıp güvenin ve elçisiyle birlikte cihada çıkın[1*]!” diye bir sure indirildiğinde münafıkların varlıklı olanları senden izin ister ve “Bizi bırak da (savaşa çıkmayıp) oturanların yanında kalalım.” derler[2*].</w:t>
        <w:br/>
        <w:br/>
        <w:br/>
        <w:br/>
        <w:br/>
        <w:br/>
        <w:t>[1*] Cihad için bkz. Tevbe 9/16’nın dipnotu.</w:t>
        <w:br/>
        <w:br/>
        <w:t>[2*] Tevbe 9/45.</w:t>
      </w:r>
    </w:p>
    <w:p>
      <w:r>
        <w:br w:type="page"/>
      </w:r>
    </w:p>
    <w:p>
      <w:r>
        <w:t>Meal:</w:t>
      </w:r>
    </w:p>
    <w:p>
      <w:r>
        <w:t xml:space="preserve">Kadınlarla beraber geride kalmaya razı oldular. Sanki kalplerinde yeni bir yapı oluşturulmuş[1*] da kavrayamıyorlar[2*]. </w:t>
        <w:br/>
        <w:br/>
        <w:br/>
        <w:br/>
        <w:br/>
        <w:br/>
        <w:br/>
        <w:br/>
        <w:t>[1*] Kâfirlerin ön yargıları, istiâre-i temsiliyye (alegori) ile canlandırılmıştır. İstiârede benzetme edatı gizlenir. Buradaki mecaz gerçek sanıldığı için benzetme edatı, tarafımızdan “sanki” sözüyle açığa çıkarılmıştır. (Yasin 36/8-10, Lokman 31/6-7, Câsiye 45/6-7). İstiaredeki “sanki” edatı açık edilmeyince bazı insanlar, Allah’ın kâfirlerin önündeki tövbe /dönüş kapısını kapattığını ve onları özgürce karar alamayacak hale getirdiğini zannederler ve böylece hata yaparlar (Nisa 4/18). Oysa Allah’ın tövbe edildiği /dönüş yapıldığı takdirde affetmeyeceği bir günah yoktur (Zümer 39/53). Ayetleri görmezden gelen, onları rehber olarak kabul etmeyen ve Allah’ın risaletine düşmanlık yapan kişilerin tabiatı; bu yaptıklarında ısrar etmeleri nedeniyle değişir. Kalplerini, kulaklarını ve gözlerini kullanmaz hale gelirler. Böylece gerçekleri anlayamaz, duyamaz ve göremezler. Bu durum, aslında onların seçimlerinin sonucudur. Ayette sanki Allah onların yaradılışını değiştirmiş gibi ifade edilmesinin nedeni, onların hakikatten ne kadar uzaklaştıklarını vurgulamak içindir. Ayrıca Allah, kâfirleri, en’ama benzetmiştir. Bunun sebebi de kalplerini, kulaklarını ve gözlerini hakkı bulmak için kullanmamalarıdır (A’raf 7/179, Furkan 25/43-44).</w:t>
        <w:br/>
        <w:br/>
        <w:tab/>
        <w:t>Ayrıntılı bilgi için aşağıdaki ayetlere bakınız: (En’am 6/46); (Casiye 45/23); (Maide 5/13); (Nisa 4/155), (Araf 7/100-101), (Tevbe 9/87,93), (Yunus 10/74), (Nahl 16/106-108), (Rum 30/58-59), (Mümin 40/35), (Muhammed 47/16), (Münafikun 63/3); (Mutaffifın 83/14); (Saf 61/5)</w:t>
        <w:br/>
        <w:br/>
        <w:t>[2*] Tevbe 9/93.</w:t>
      </w:r>
    </w:p>
    <w:p>
      <w:r>
        <w:br w:type="page"/>
      </w:r>
    </w:p>
    <w:p>
      <w:r>
        <w:t>Meal:</w:t>
      </w:r>
    </w:p>
    <w:p>
      <w:r>
        <w:t>Ama bu elçi ve onun yanında olan müminler, mallarıyla ve canlarıyla cihad ederler /ellerinden geleni yaparlar[1*]. Bütün iyilikler onlar içindir. Umduklarına kavuşacak olanlar da onlardır[2*].</w:t>
        <w:br/>
        <w:br/>
        <w:br/>
        <w:br/>
        <w:br/>
        <w:br/>
        <w:t>[1*] Cihad için bkz. Tevbe 9/16’nın dipnotu.</w:t>
        <w:br/>
        <w:br/>
        <w:t>[2*] Tevbe 9/44.</w:t>
      </w:r>
    </w:p>
    <w:p>
      <w:r>
        <w:br w:type="page"/>
      </w:r>
    </w:p>
    <w:p>
      <w:r>
        <w:t>Meal:</w:t>
      </w:r>
    </w:p>
    <w:p>
      <w:r>
        <w:t>Allah onlara, içlerinden ırmaklar akan bahçeler hazırlamıştır. Onlar orada ölümsüz olacaklardır. Büyük başarı işte budur.</w:t>
      </w:r>
    </w:p>
    <w:p>
      <w:r>
        <w:br w:type="page"/>
      </w:r>
    </w:p>
    <w:p>
      <w:r>
        <w:t>Meal:</w:t>
      </w:r>
    </w:p>
    <w:p>
      <w:r>
        <w:t>Taşralı Araplardan mazeret beyan edenler kendilerine izin verilmesi için kalkıp geldiler. Allah’a ve elçisine yalan söyleyenler ise yerlerinden bile kıpırdamadılar[*]. Onlardan kâfirlik edenleri, yakında acıklı bir azap yakalayacaktır.</w:t>
        <w:br/>
        <w:br/>
        <w:br/>
        <w:br/>
        <w:br/>
        <w:br/>
        <w:t>[*] Tevbe 9/46.</w:t>
      </w:r>
    </w:p>
    <w:p>
      <w:r>
        <w:br w:type="page"/>
      </w:r>
    </w:p>
    <w:p>
      <w:r>
        <w:t>Meal:</w:t>
      </w:r>
    </w:p>
    <w:p>
      <w:r>
        <w:t>Güçsüzlere, hastalara, bir de harcayacak bir şey bulamayan kimselere[1*], Allah’a ve elçisine karşı samimi oldukları sürece (savaşa çıkmamalarından dolayı) bir sıkıntı yoktur[2*]. Güzel davranış sergileyenlerin sorumlu tutulması için bir sebep yoktur. Allah, çok bağışlayan ve ikramı bol olandır.</w:t>
        <w:br/>
        <w:br/>
        <w:br/>
        <w:br/>
        <w:br/>
        <w:br/>
        <w:t>[1*] O zaman kurumsal anlamda bir ordu olmadığından, savaş için gereken hazırlığı herkes kendi imkanıyla yapıyordu. Tebük uzun bir mesafede olduğundan, savaş teçhizatı ve binek bulamayanların bu savaşa katılmaları mümkün değildi.</w:t>
        <w:br/>
        <w:br/>
        <w:t>[2*] Fetih 48/17.</w:t>
      </w:r>
    </w:p>
    <w:p>
      <w:r>
        <w:br w:type="page"/>
      </w:r>
    </w:p>
    <w:p>
      <w:r>
        <w:t>Meal:</w:t>
      </w:r>
    </w:p>
    <w:p>
      <w:r>
        <w:t>Bir bineğe bindirip savaşa göndermen  için sana geldiklerinde, “Sizi bindirecek bir şey bulamıyorum.” dediğin zaman, kendileri de harcayacak bir şey bulamadıklarından dolayı üzüntüden göz yaşlarıyla dönüp gidenlerin sorumlu tutulması için de bir sebep yoktur.</w:t>
      </w:r>
    </w:p>
    <w:p>
      <w:r>
        <w:br w:type="page"/>
      </w:r>
    </w:p>
    <w:p>
      <w:r>
        <w:t>Meal:</w:t>
      </w:r>
    </w:p>
    <w:p>
      <w:r>
        <w:t>Asıl sorumlu tutulacak olanlar, imkânları olduğu halde senden izin isteyenlerdir[1*]. Onlar kadınlarla beraber geride kalmaya razı oldular. Sanki Allah kalpleri üzerinde yeni bir yapı oluşturmuş da bir şey bilmiyorlar[2*].</w:t>
        <w:br/>
        <w:br/>
        <w:br/>
        <w:br/>
        <w:br/>
        <w:br/>
        <w:t>[1*] Tevbe 9/45.</w:t>
        <w:br/>
        <w:br/>
        <w:t>[2*] Tevbe 9/87.</w:t>
      </w:r>
    </w:p>
    <w:p>
      <w:r>
        <w:br w:type="page"/>
      </w:r>
    </w:p>
    <w:p>
      <w:r>
        <w:t>Meal:</w:t>
      </w:r>
    </w:p>
    <w:p>
      <w:r>
        <w:t>Geri döndüğünüzde size mazeret uyduracaklardır. De ki: “Hiç mazeret uydurmayın; size asla inanmayacağız. Allah, haberlerinizi bize bildirdi[1*]. Şimdiden sonra ne yapacağınızı da Allah ve elçisi görecektir[2*]. Sonra gaybı /algılanamayanı ve şehadeti /algılanabileni bilen Allah’ın huzuruna çıkarılacaksınız. O size neler yaptığınızı bildirecektir.”</w:t>
        <w:br/>
        <w:br/>
        <w:br/>
        <w:br/>
        <w:br/>
        <w:br/>
        <w:br/>
        <w:br/>
        <w:t xml:space="preserve">[1*] Tevbe 9/42, 46-47, 66, 81, 83.  </w:t>
        <w:br/>
        <w:br/>
        <w:t>[2*] Tevbe 9/105.</w:t>
      </w:r>
    </w:p>
    <w:p>
      <w:r>
        <w:br w:type="page"/>
      </w:r>
    </w:p>
    <w:p>
      <w:r>
        <w:t>Meal:</w:t>
      </w:r>
    </w:p>
    <w:p>
      <w:r>
        <w:t>Yanlarına döndüğünüzde kendilerine ilişmeyesiniz diye Allah’ın adıyla yemin edeceklerdir[1*]. Siz onlara ilişmeyin; çünkü onlar birer pisliktir[2*]. Elde ettiklerine karşılık varıp kalacakları yer cehennemdir.</w:t>
        <w:br/>
        <w:br/>
        <w:br/>
        <w:br/>
        <w:br/>
        <w:br/>
        <w:br/>
        <w:br/>
        <w:t>[1*] Tevbe 9/42.</w:t>
        <w:br/>
        <w:br/>
        <w:t>[2*] Tevbe 9/125.</w:t>
      </w:r>
    </w:p>
    <w:p>
      <w:r>
        <w:br w:type="page"/>
      </w:r>
    </w:p>
    <w:p>
      <w:r>
        <w:t>Meal:</w:t>
      </w:r>
    </w:p>
    <w:p>
      <w:r>
        <w:t xml:space="preserve">Kendilerinden razı olmanız için de yemin edeceklerdir. Siz razı olsanız bile Allah, yoldan çıkmış bir topluluktan razı olmaz[*]. </w:t>
        <w:br/>
        <w:br/>
        <w:br/>
        <w:br/>
        <w:br/>
        <w:br/>
        <w:br/>
        <w:br/>
        <w:t>[*] Tevbe 9/62.</w:t>
      </w:r>
    </w:p>
    <w:p>
      <w:r>
        <w:br w:type="page"/>
      </w:r>
    </w:p>
    <w:p>
      <w:r>
        <w:t>Meal:</w:t>
      </w:r>
    </w:p>
    <w:p>
      <w:r>
        <w:t>Taşralı Arapların kâfirliği de münafıklığı da daha güçlüdür. Allah’ın, elçisine indirdiğinin sınırlarını bilmemeleri de doğaldır. Allah, daima bilen ve kararları doğru olandır.</w:t>
      </w:r>
    </w:p>
    <w:p>
      <w:r>
        <w:br w:type="page"/>
      </w:r>
    </w:p>
    <w:p>
      <w:r>
        <w:t>Meal:</w:t>
      </w:r>
    </w:p>
    <w:p>
      <w:r>
        <w:t>Taşralı Araplardan (savaş için) yaptığı harcamayı kayıp sayan ve her şeyin aleyhinize dönmesini bekleyenler de vardır. Kötülükler onlara dönsün! Daima dinleyen ve bilen Allah’tır.</w:t>
      </w:r>
    </w:p>
    <w:p>
      <w:r>
        <w:br w:type="page"/>
      </w:r>
    </w:p>
    <w:p>
      <w:r>
        <w:t>Meal:</w:t>
      </w:r>
    </w:p>
    <w:p>
      <w:r>
        <w:t>Taşralı Araplardan Allah’a ve ahiret gününe inanıp güvenen, yaptığı harcamayı Allah’a yakın olma ve elçinin desteğini alma vesilesi sayanlar da vardır. Bilin ki bu, onlar için bir yakınlık sebebidir. Allah, onları ikramı ile kuşatacaktır. Şüphesiz Allah, çok bağışlayan ve ikramı bol olandır.</w:t>
      </w:r>
    </w:p>
    <w:p>
      <w:r>
        <w:br w:type="page"/>
      </w:r>
    </w:p>
    <w:p>
      <w:r>
        <w:t>Meal:</w:t>
      </w:r>
    </w:p>
    <w:p>
      <w:r>
        <w:t xml:space="preserve">Muhacirler[1*] ve Ensâr’ın[2*] öncüleri ile onları güzel bir şekilde takip edenler var ya, Allah onlardan razı, onlar da Allah’tan razı olmuşlardır[3*]. Allah onlara, içlerinden ırmaklar akan bahçeler hazırlamıştır. Orada ölümsüz olarak sonsuza dek kalacaklardır[4*]. Büyük başarı işte budur. </w:t>
        <w:br/>
        <w:br/>
        <w:br/>
        <w:br/>
        <w:br/>
        <w:br/>
        <w:t>[1*] Bu ayetteki Muhacirler, nebi ile birlikte Mekke’den Medine’ye göç eden Müslümanlardır.</w:t>
        <w:br/>
        <w:br/>
        <w:t>[2*] Buradaki Ensâr, Muhacirlere destek olarak, onları yanına alan ve onlarla imkanlarını paylaşan Medineli Müslümanlardır.</w:t>
        <w:br/>
        <w:br/>
        <w:t>[3*] Enfal 8/72, 74-75, Haşr 59/8-10.</w:t>
        <w:br/>
        <w:br/>
        <w:t>[4*] Bkz. Tevbe 9/22. ayetin dipnotu.</w:t>
      </w:r>
    </w:p>
    <w:p>
      <w:r>
        <w:br w:type="page"/>
      </w:r>
    </w:p>
    <w:p>
      <w:r>
        <w:t>Meal:</w:t>
      </w:r>
    </w:p>
    <w:p>
      <w:r>
        <w:t>Çevrenizdeki taşralı Araplardan münafık /iki yüzlü olanlar vardır. Medine halkından da münafıklıkta ustalaşmış olanlar vardır. Sen onları bilmezsin, onları biz biliriz[1*]. Onlara (bu dünyada) iki kat azap edeceğiz[2*]. Sonra da büyük bir azaba itileceklerdir.</w:t>
        <w:br/>
        <w:br/>
        <w:br/>
        <w:br/>
        <w:br/>
        <w:br/>
        <w:t>[1*] Münafikun 63/4.</w:t>
        <w:br/>
        <w:br/>
        <w:t>[2*] Suç ile ceza arasında denklik vardır. Bir camı kıran önce o camı taktırır sonra da ceza olarak bir cam parası verir. Böylece cezası ikiye katlanmış olur. Bu denklik ahirette de olacaktır (En’am 6/160, Furkan 25/68). Münafıklar iki suç işlerler, biri kâfirlik, diğeri de kendilerini Müslüman göstererek yaptıkları yalancılıktır  (Bakara 2/10). Dünyada iki kat ceza görmelerinin sebebi budur.</w:t>
      </w:r>
    </w:p>
    <w:p>
      <w:r>
        <w:br w:type="page"/>
      </w:r>
    </w:p>
    <w:p>
      <w:r>
        <w:t>Meal:</w:t>
      </w:r>
    </w:p>
    <w:p>
      <w:r>
        <w:t>Münafıklardan bir kısmı da günahlarını itiraf ettiler (kâfir olduklarını açıkça söylediler). İyi iş ile kötü olan bir başka işi karıştırdılar[*]. (Dönüş yaparlarsa) Allah da tövbelerini /dönüşlerini kabul edebilir. Şüphesiz Allah, çok bağışlayan ve ikramı bol olandır.</w:t>
        <w:br/>
        <w:br/>
        <w:br/>
        <w:br/>
        <w:t>[*] Bunlar, münafıklıklarını itiraf ederek yalancı olmaktan kurtuldular. Yaptıkları iyi iş budur. Münafıklığı bırakınca yalnız kâfir olmuş oldular. Kâfirlik yapmayı sürdürmeleri de kötü iştir (Bakara 2/8-10, Tevbe 9/77).</w:t>
      </w:r>
    </w:p>
    <w:p>
      <w:r>
        <w:br w:type="page"/>
      </w:r>
    </w:p>
    <w:p>
      <w:r>
        <w:t>Meal:</w:t>
      </w:r>
    </w:p>
    <w:p>
      <w:r>
        <w:t>(Ey Muhammed!) Onların hepsinin mallarından sadaka al[1*]. Bu sadaka ile onları hem arındırmış hem geliştirmiş olursun. Ayrıca onlara sürekli destek ol; çünkü senin desteğin onların içlerini rahatlatır[2*]. Daima dinleyen ve bilen Allah’tır.</w:t>
        <w:br/>
        <w:br/>
        <w:br/>
        <w:br/>
        <w:br/>
        <w:br/>
        <w:t>[1*] Sadakalarla ilgili 60. ayetten sonra müminler (Tevbe 9/71-72,88-92, 99-100) münafıklar (Tevbe 9/61-70, 73-87,93-98,101)  ve kâfir olduğunu açıkça itiraf edenler (Tevbe 9/102) sayılmış ve “onların mallarından sadaka al” emri verilmiştir. Bu emir, din ayrımı yapılmaksızın bütün sadaka /vergi mükelleflerinden aynı oranda sadaka alınmasını öngörür.</w:t>
        <w:br/>
        <w:br/>
        <w:br/>
        <w:tab/>
        <w:t xml:space="preserve"> </w:t>
        <w:br/>
        <w:br/>
        <w:t>[2*] Ayetin bu bölümüne gelenekte “onlara dua et; senin duan onlar için bir güvendir” şeklinde meal verilir. Oysa kâfir ve münafıklara dua edilemez (Tevbe 9/80, 84). Ve salli aleyhim  (وَصَلِّ عَلَيْهِمْ) ifadesine “onlara sürekli destek ol” anlamı vermek Arap dilinin gereğidir. Arap dili bilginlerinden Zeccâc’a (öl. 311 h.) göre salat’ın (الصَّلَاة) kök anlamı lüzum (اللزوم) yani süreklilik ve devamlılıktır. Sözlükçüler kelimenin deve ve diğer hayvanların kuyruğunun iki tarafı ve insanın iki bacağının ilk eklemi anlamında olan (الصَّلْوين = salveyn)’den alındığını söylerler. Bunlar kuyruk sokumunu çevreleyen kısım gibidir. Zeccâc şöyle devam etmiştir: “Bana göre doğrusu birinci anlamdır. Çünkü salât  (الصَّلَاة) Allah’ın farz kıldığı şeyleri sürekli yapmaktan ibarettir. Namaz (الصَّلَاة) Allah’ın sürekli kılınmasını emrettiği en büyük farzlardandır. Önündekini takip eden anlamındaki musalli (المصلِّي)‘nin salaveyn  (الصلَوَيْن)‘den yani ‘atın kuyruk sokumunun iki yanı’ anlamından alındığı açıktır. Bunda, arkadaki atın kafasının, öndekinin kuyruk sokumunu takip etmesi gibi bir anlam vardır. (Lisanu’l-Arab, صلا mad.) Bize göre her iki anlam da aynı şeyi ifade eder. Önde olanı takip, süreklilik ister. Lüzum (اللزوم) da süreklilik ve devamlılık anlamındadır.</w:t>
      </w:r>
    </w:p>
    <w:p>
      <w:r>
        <w:br w:type="page"/>
      </w:r>
    </w:p>
    <w:p>
      <w:r>
        <w:t>Meal:</w:t>
      </w:r>
    </w:p>
    <w:p>
      <w:r>
        <w:t>Kullarının tövbesini /yaptıkları dönüşü kabul edenin de sadakaları alanın da Allah olduğunu öğrenmediler mi? Tövbeleri /dönüşleri kabul eden ve ikramı bol olan Allah’tır.</w:t>
      </w:r>
    </w:p>
    <w:p>
      <w:r>
        <w:br w:type="page"/>
      </w:r>
    </w:p>
    <w:p>
      <w:r>
        <w:t>Meal:</w:t>
      </w:r>
    </w:p>
    <w:p>
      <w:r>
        <w:t>(Tebük Savaşına katılmayanlara) De ki: “Yapın yapacağınızı! Yaptıklarınızı Allah, elçisi[*] ve müminler görecektir. ًGaybı /algılanamayanı ve şehadeti /algılanabileni bilenin huzuruna çıkarılacaksınız. O, size neler yaptığınızı bildirecektir.”</w:t>
        <w:br/>
        <w:br/>
        <w:br/>
        <w:br/>
        <w:br/>
        <w:br/>
        <w:t>[*] Allah’ın elçisinin ve müminlerin bu amelleri görmesi, hesap gününde olacaktır (Nisa 4/41, İsra 17/13, 14, 71; Kehf 18/49, Yâsin 36/32, Hâkka 69/18, Târık 86/9,  Adiyât 100/10).</w:t>
      </w:r>
    </w:p>
    <w:p>
      <w:r>
        <w:br w:type="page"/>
      </w:r>
    </w:p>
    <w:p>
      <w:r>
        <w:t>Meal:</w:t>
      </w:r>
    </w:p>
    <w:p>
      <w:r>
        <w:t>Bir kısmının işi de Allah’a kalmıştır[*]. (Durumlarına göre) onlara ya azap eder ya da tövbelerini /dönüşlerini kabul eder. Allah, daima bilen ve kararları doğru olandır.</w:t>
        <w:br/>
        <w:br/>
        <w:br/>
        <w:br/>
        <w:br/>
        <w:br/>
        <w:t>[*] Tevbe 9/118.</w:t>
      </w:r>
    </w:p>
    <w:p>
      <w:r>
        <w:br w:type="page"/>
      </w:r>
    </w:p>
    <w:p>
      <w:r>
        <w:t>Meal:</w:t>
      </w:r>
    </w:p>
    <w:p>
      <w:r>
        <w:t>Bir de zararlı faaliyetlerde bulunma, gerçekleri örtme, müminlerin arasını açma ve daha önce Allah’a ve elçisine karşı savaşanlar için gözetleme merkezi olması amacıyla bir mescit yapanlar var[*]. Bunlar sana “Çok güzel şeyler yapma dışında bir niyetimiz yok.” diye yemin de edeceklerdir. Allah şahit ki onlar kesinlikle yalancıdır.</w:t>
        <w:br/>
        <w:br/>
        <w:br/>
        <w:br/>
        <w:br/>
        <w:br/>
        <w:br/>
        <w:br/>
        <w:t>[*] Münafıkların başı Abdullah b. Übey b. Selül’ün yakın akrabası olan Ebû Âmir er-Râhib cahiliye devrinde Hıristiyan olmuş biri idi. Bedir ve Uhud savaşlarında müşriklerin yanında yer almış, diğer savaşlarda da müslümanlara karşı olumsuz tavrını sürdürmüştü. Mekke’nin fethinden sonra Tâif’e sığınmış, daha sonra orada da barınamayarak Suriye’ye kaçmıştı. Medine’deki münafıklarla sürekli irtibat halinde olan Ebû Âmir, bu irtibatın sağlıklı bir şekilde sürdürülmesi ve Müslümanların da dikkatinden kaçmak için münafıklardan bir mescit inşa etmelerini istemişti. Plana göre münafıklar mescit görünümlü bu şer yuvasında her türlü silah ve mühimmatı toplayacak, Ebû Âmir de Bizans’a müracaat ederek oradan asker getirip Nebimizi ve ashabını Medine’den çıkaracaklardı (DİA, Mescid-i Dırar). Tevbe 9/107-110. ayetler bu olayla ilgilidir.</w:t>
      </w:r>
    </w:p>
    <w:p>
      <w:r>
        <w:br w:type="page"/>
      </w:r>
    </w:p>
    <w:p>
      <w:r>
        <w:t>Meal:</w:t>
      </w:r>
    </w:p>
    <w:p>
      <w:r>
        <w:t>Asla orada bulunma! Senin içerisinde bulunmana layık olan mescit, ilk günden itibaren takva /yanlışlardan sakınma temeli üzerine kurulmuş olan mescittir. Orada temiz kalmaktan hoşlanan insanlar vardır. Allah, tertemiz olanları sever.</w:t>
      </w:r>
    </w:p>
    <w:p>
      <w:r>
        <w:br w:type="page"/>
      </w:r>
    </w:p>
    <w:p>
      <w:r>
        <w:t>Meal:</w:t>
      </w:r>
    </w:p>
    <w:p>
      <w:r>
        <w:t>Binasını takva /yanlışlardan sakınma ve Allah rızasını elde etme temeli üzerine kuran mı iyidir, yoksa binasını çökmek üzere olan bir uçurumun kıyısına kurup da onunla birlikte cehennem ateşine yuvarlanan mı[*]? Allah, yanlışlar içinde olan topluluğu yola getirmez.</w:t>
        <w:br/>
        <w:br/>
        <w:br/>
        <w:br/>
        <w:br/>
        <w:br/>
        <w:t>[*] Secde 32/18-20, Sad 38/28. Casiye 45/21.</w:t>
      </w:r>
    </w:p>
    <w:p>
      <w:r>
        <w:br w:type="page"/>
      </w:r>
    </w:p>
    <w:p>
      <w:r>
        <w:t>Meal:</w:t>
      </w:r>
    </w:p>
    <w:p>
      <w:r>
        <w:t>Kurdukları yapı, kalpleri paramparça oluncaya dek kalplerinden çıkmayan bir huzursuzluk kaynağı olmaya devam edecektir. Allah, daima bilen ve kararları doğru olandır.</w:t>
      </w:r>
    </w:p>
    <w:p>
      <w:r>
        <w:br w:type="page"/>
      </w:r>
    </w:p>
    <w:p>
      <w:r>
        <w:t>Meal:</w:t>
      </w:r>
    </w:p>
    <w:p>
      <w:r>
        <w:t xml:space="preserve">Allah, müminlerden canlarını ve mallarını, cennet karşılığında satın almıştır[1*]. Onlar Allah yolunda savaşır, öldürür veya öldürülürler. Bu, Allah’ın Tevrat’ta, İncil’de ve Kur’an’da verdiği gerçek sözdür. Sözünü Allah’tan daha iyi kim tutabilir? Öyleyse yaptığınız alışverişten dolayı size müjdeler olsun[2*]! Büyük başarı işte budur. </w:t>
        <w:br/>
        <w:br/>
        <w:br/>
        <w:br/>
        <w:br/>
        <w:br/>
        <w:t>[1*] Bakara 2/207, Saf 61/10-13.</w:t>
        <w:br/>
        <w:br/>
        <w:t>[2*] Bakara 2/154, Al-i İmran 3/157, 169-171, Nisa 4/74, Saf 61/4.</w:t>
      </w:r>
    </w:p>
    <w:p>
      <w:r>
        <w:br w:type="page"/>
      </w:r>
    </w:p>
    <w:p>
      <w:r>
        <w:t>Meal:</w:t>
      </w:r>
    </w:p>
    <w:p>
      <w:r>
        <w:t xml:space="preserve">Onlar tövbe eden, Allah’a kul olan, işlerini iyi yapan, gezip gerçekleri gören[1*], rükû eden, secde eden, marufu /iyi şeyleri emreden, münkerden /kötü şeylerden sakındıran ve Allah’ın koyduğu sınırları özenle koruyanlardır. Sen o müminlere müjde ver[2*]. </w:t>
        <w:br/>
        <w:br/>
        <w:br/>
        <w:br/>
        <w:br/>
        <w:br/>
        <w:t>[1*] Al-i İmran 3/137; Rum 30/9; Mü’min 40/21; Hicr 15/73-77 ve Kaf 50/36-37.</w:t>
        <w:br/>
        <w:br/>
        <w:t>[2*] Ahzab 33/35.</w:t>
      </w:r>
    </w:p>
    <w:p>
      <w:r>
        <w:br w:type="page"/>
      </w:r>
    </w:p>
    <w:p>
      <w:r>
        <w:t>Meal:</w:t>
      </w:r>
    </w:p>
    <w:p>
      <w:r>
        <w:t>Bu nebinin ve müminlerin, yakıcı ateşin ahalisi oldukları kendilerine açıkça belli olduktan sonra müşriklerin bağışlanmasını isteme hakları yoktur[*]. İsterse o müşrikler en yakınları olsun.</w:t>
        <w:br/>
        <w:br/>
        <w:br/>
        <w:br/>
        <w:t>[*] Tevbe 9/84.</w:t>
      </w:r>
    </w:p>
    <w:p>
      <w:r>
        <w:br w:type="page"/>
      </w:r>
    </w:p>
    <w:p>
      <w:r>
        <w:t>Meal:</w:t>
      </w:r>
    </w:p>
    <w:p>
      <w:r>
        <w:t>İbrahim’in babasının bağışlanmasını istemesi, sadece ona verdiği bir sözden dolayı idi[1*]. Fakat babasının Allah’a düşman olduğu kendisine açıkça belli olunca ondan uzak durdu. İbrahim çok içli ve pek yumuşak huyluydu[2*].</w:t>
        <w:br/>
        <w:br/>
        <w:br/>
        <w:br/>
        <w:t xml:space="preserve">[1*] Meryem 19/47, Şuara 26/86, Mümtahine 60/4. Ayrıca “istiğfar” için bkz. Tevbe 9/80. ayetin dipnotu.   </w:t>
        <w:br/>
        <w:br/>
        <w:t>[2*] Hud 11/75.</w:t>
      </w:r>
    </w:p>
    <w:p>
      <w:r>
        <w:br w:type="page"/>
      </w:r>
    </w:p>
    <w:p>
      <w:r>
        <w:t>Meal:</w:t>
      </w:r>
    </w:p>
    <w:p>
      <w:r>
        <w:t>Allah, bir topluluğu yoluna kabul ettikten sonra nelerden sakınacaklarını onlara açık açık göstermeden onları asla sapık saymaz[*]. Şüphesiz Allah her şeyi daima bilendir.</w:t>
        <w:br/>
        <w:br/>
        <w:br/>
        <w:br/>
        <w:br/>
        <w:br/>
        <w:t>[*] Maide 5/93, İsra 17/15.</w:t>
      </w:r>
    </w:p>
    <w:p>
      <w:r>
        <w:br w:type="page"/>
      </w:r>
    </w:p>
    <w:p>
      <w:r>
        <w:t>Meal:</w:t>
      </w:r>
    </w:p>
    <w:p>
      <w:r>
        <w:t>Göklerde ve yerde tüm yetkiler şüphesiz Allah’ındır[1*]. O, hem hayat verir hem de öldürür[2*]. Allah ile aranıza girecek ne bir dostunuz ne de yardımcınız vardır[3*].</w:t>
        <w:br/>
        <w:br/>
        <w:br/>
        <w:br/>
        <w:br/>
        <w:br/>
        <w:t>[1*] Bakara 2/107, Al-i İmran 3/189, Maide 5/40, 120, Nur 24/42, Furkan 25/2, Zümer 39/44, Şûra 42/49, Zuhruf 43/85, Casiye 45/27, Fetih 48/14, Hadid 57/2, 5, Buruc 85/9.</w:t>
        <w:br/>
        <w:br/>
        <w:t>[2*] Yunus 10/56, Mü’minun 23/80, Mü’min 40/68.</w:t>
        <w:br/>
        <w:br/>
        <w:t>[3*] Bakara 2/107, Maide 5/40, Hadid 57/2, 5.</w:t>
      </w:r>
    </w:p>
    <w:p>
      <w:r>
        <w:br w:type="page"/>
      </w:r>
    </w:p>
    <w:p>
      <w:r>
        <w:t>Meal:</w:t>
      </w:r>
    </w:p>
    <w:p>
      <w:r>
        <w:t>Allah, bu nebi[1*] ile zor zamanda ona uyan Muhacir ve Ensârdan[2*] kalbi kaymak üzere olan bir bölüğün[3*] tövbesini /yanlışından dönüşünü kabul etti. Tövbelerini kabul etti çünkü onlara karşı pek şefkatli ve çok merhametlidir.</w:t>
        <w:br/>
        <w:br/>
        <w:br/>
        <w:br/>
        <w:br/>
        <w:br/>
        <w:br/>
        <w:br/>
        <w:t>[1*] Tevbe 9/43.</w:t>
        <w:br/>
        <w:br/>
        <w:t>[2*] Tevbe 9/100.</w:t>
        <w:br/>
        <w:br/>
        <w:t>[3*] Tevbe 9/38-40.</w:t>
      </w:r>
    </w:p>
    <w:p>
      <w:r>
        <w:br w:type="page"/>
      </w:r>
    </w:p>
    <w:p>
      <w:r>
        <w:t>Meal:</w:t>
      </w:r>
    </w:p>
    <w:p>
      <w:r>
        <w:t>Allah, haklarındaki hüküm geciktirilen o üç kişinin[*] tövbesini /yanlışlarından dönüşünü de kabul etti. Bütün genişliğine rağmen yeryüzü onlara dar gelmiş, içleri iyice daralmıştı. Allah’tan kaçanın tek sığınağının yine Allah olduğunu da anlamışlardı. Tövbe etsinler diye Allah onlara dönüş yapma fırsatı verdi. Şüphesiz tövbeleri /dönüşleri kabul eden ve ikramı bol olan Allah’tır.</w:t>
        <w:br/>
        <w:br/>
        <w:br/>
        <w:br/>
        <w:br/>
        <w:br/>
        <w:t>[*] Bunlar Tebük seferine katılmayan Ka’b b. Mâlik, Hilal b. Ümeyye ve Mürâre b. Rebî’ adlı sahabilerdir. Bunlarla ilgili olarak daha önce Tevbe 9/106. ayet indirilmişti. Meali verilen bu ayet ise yaklaşık 50 gün sonra indirilerek bu kişilerin tevbelerinin kabul edildiği bildirildi. Bu süre zarfında onlar, başta Muhammed Aleyhisselam olmak üzere tüm Müslümanlar tarafından yalnızlaştırıldıkları için çok sıkıntılı günler geçirmiş, olanca genişliğine rağmen yeryüzü onlara dar gelmiş, içleri fena halde daralmıştı. Bu ayetin inişi ile birlikte hem bu üç kişi oldukça sevinmiş hem de Medine’de tam bir bayram havası yaşanmıştı.</w:t>
      </w:r>
    </w:p>
    <w:p>
      <w:r>
        <w:br w:type="page"/>
      </w:r>
    </w:p>
    <w:p>
      <w:r>
        <w:t>Meal:</w:t>
      </w:r>
    </w:p>
    <w:p>
      <w:r>
        <w:t>Ey inanıp güvenenler! Allah’a karşı yanlış yapmaktan sakının[1*] ve doğru sözlü kimselerle birlikte olun[2*].</w:t>
        <w:br/>
        <w:br/>
        <w:br/>
        <w:br/>
        <w:t>[1*] Al-i İmran 3/102; Teğabun 64/16.</w:t>
        <w:br/>
        <w:br/>
        <w:t>[2*] Bakara 2/177, Hucurat 49/15, Haşr 59/8.</w:t>
      </w:r>
    </w:p>
    <w:p>
      <w:r>
        <w:br w:type="page"/>
      </w:r>
    </w:p>
    <w:p>
      <w:r>
        <w:t>Meal:</w:t>
      </w:r>
    </w:p>
    <w:p>
      <w:r>
        <w:t>Medine halkının ve çevrelerindeki taşralı Arapların, Allah’ın elçisinin arkasından çekilme[1*] ve onun canından önce kendi canlarının derdine düşme hakları yoktur.[2*] Çünkü Allah yolunda (savaşa çıktıkları zaman) karşılaşacakları bir susuzluk, bir yorgunluk, açlık ve kâfirleri öfkelendirecek her adım ve düşmandan kazanacakları her şey onlar için iyi bir iş olarak yazılır. Allah, güzel davrananların ödülünü zâyi etmeyecektir.</w:t>
        <w:br/>
        <w:br/>
        <w:br/>
        <w:br/>
        <w:br/>
        <w:br/>
        <w:t>[1*] Tevbe 9/38-39, 44.</w:t>
        <w:br/>
        <w:br/>
        <w:t>[2*] Ahzab 33/6.</w:t>
      </w:r>
    </w:p>
    <w:p>
      <w:r>
        <w:br w:type="page"/>
      </w:r>
    </w:p>
    <w:p>
      <w:r>
        <w:t>Meal:</w:t>
      </w:r>
    </w:p>
    <w:p>
      <w:r>
        <w:t>Allah onlara, yaptıklarından daha güzeliyle karşılık versin diye[1*] küçük-büyük yaptıkları her harcama ve aşıp geçtikleri her vadi mutlaka kayda geçirilmektedir[2*].</w:t>
        <w:br/>
        <w:br/>
        <w:br/>
        <w:br/>
        <w:br/>
        <w:br/>
        <w:t>[1*] Yunus 10/26, Nahl 16/96-97, Ankebut 29/7, Zümer 39/33-35, Ahkaf 46/16.</w:t>
        <w:br/>
        <w:br/>
        <w:t>[2*] Enbiya 21/94, Casiye 45/29.</w:t>
      </w:r>
    </w:p>
    <w:p>
      <w:r>
        <w:br w:type="page"/>
      </w:r>
    </w:p>
    <w:p>
      <w:r>
        <w:t>Meal:</w:t>
      </w:r>
    </w:p>
    <w:p>
      <w:r>
        <w:t>Şu da var ki müminlerin tamamının savaşa çıkması gerekmez. Keşke (Allah’ın savaş emrini uygulamalı olarak görüp) dini kavramak[1*] ve geri döndüklerinde toplumlarını uyarmak için, her kesimden bir grup savaşa çıksa! Hem böylece toplumları da tedbirli ve dikkatli olur[2*].</w:t>
        <w:br/>
        <w:br/>
        <w:br/>
        <w:br/>
        <w:br/>
        <w:br/>
        <w:t>[1*] Savaş meydanında dini kavramanın ne anlama geldiğine dair Kur'an'da örnekler vardır. Savaşa dair ilahi emirleri ihlal etmek suretiyle hayati bir hata yapmalarına rağmen Allah'ın vaadi sebebiyle Müslümanlar Bedir savaşını kazandılar. Savaşa katılanlar, bu vaadin yerine gelmesi için Allah'ın her türlü yardımını müşahede etmişlerdi. Bu tecrübe, savaşa bizzat gidilmediği sürece asla elde edilemeyecek bir kazanımdır. Benzer tecrübeyi Uhud savaşına katılanlar da yaşamışlardır. Bedir savaşında Allah'ın yardımı ile büyük bir felaketin kıyısından dönülmesine rağmen Uhud’da da aynı hata tekrar edilmiş ve savaş meydanında süreç Müslümanlar lehine iken aniden tersine dönmüştü. Düşman karşısında tek başına kalan Muhammed aleyhisselamın ilahi emirleri hatırlatması ve gereğinin yapılması üzerine savaş meydanında kısmen toparlanma sağlanmıştı (Al-i İmran 3/152-153). Böylelikle Müslümanlar, Allah'ın yardımının hangi şartlarda geleceğini tecrübe etmiş oldular. Bir başka örnek Huneyn savaşıdır. Hem Mekke’nin fethi hem de sayısal çoğunluğun verdiği güven duygusunun sebep olduğu gevşeklikten dolayı Huneyn savaşında, yeryüzü Müslümanlara dar gelmiş ve dağılıp kaçmaya başlamışlardı. Durumlarını düzeltmelerinin ardından Allah’ın yardımı gelmiş ve zafer kazanılmıştı (Tevbe 9/25-26). Doğal olarak bu savaşa katılanlar da savaş hükümlerini bizzat tecrübe etmiş ve muhtemelen döndüklerinde tecrübelerini savaşa katılmayanlara aktaracak duruma gelmişlerdi.</w:t>
        <w:br/>
        <w:br/>
        <w:t>[2*] Ayetin ilk kısmında müminlerin tamamının savaşa çıkmalarının gerekmediği bildirilmektedir. Gerçekten de istisnai durumlar hariç bir topluluğun tamamının savaşa çıkması beklenmez. Savaşanların da istisnai durumlar hariç (Enfâl 8/5-16) topyekün savaşmaları emredilir (Tevbe 9/36). Bu sebeple ayetin ikinci kısmının savaştan muaf olanlarla ilgisi olamaz. Tam tersine savaşmak zorunda kalmış bir topluluğun içindeki çeşitli kesimlerden bir kısım kişilerin orduya katılıp savaşa çıkmalarının iyi olacağına dair teşvik vardır. Bu teşvikin üç gerekçesi bulunmaktadır: 1. Dini kavramanın /tefakkuhun (bkz. Bir önceki dipnot) gerçekleşmesi, 2. Kavimlerine uyarılarda bulunmaları, 3. Kavmin yanlışa düşmekten korunması. İlk gerekçe orduya katılması teşvik edilenlerle ilgilidir. Bu kişiler Allah’ın başta savaşa dair pek çok hükmünün anlam, önem ve hikmetini tecrübe ederek öğreneceklerdir. Bunlar oturduğu yerden elde edilemeyecek kazanımlardır. İkinci gerekçe, bu kazanımların savaşa çıkmayıp geride kalmış toplulukla paylaşılmasıdır. Bir kesimin kazanımı tüm toplumun birikimi olacak, savaş meydanında zafer de elde edilse hezimet de yaşansa elde paha biçilemez bir kazanım kalacaktır. Üçüncü gerekçe, elde edilen bu kazanım sayesinde muhtemel hataların önlenmiş olmasıdır. Tüm bu gerekçelerden hareketle, bu teşvikin yani her kesimden bazılarının savaşa iştirak etmesinin ihmal edilmesi durumunda kaçırılacak fırsatlar sebebiyle bu ayetteki teşvik kınamayı da içermektedir.</w:t>
      </w:r>
    </w:p>
    <w:p>
      <w:r>
        <w:br w:type="page"/>
      </w:r>
    </w:p>
    <w:p>
      <w:r>
        <w:t>Meal:</w:t>
      </w:r>
    </w:p>
    <w:p>
      <w:r>
        <w:t>Ey inanıp güvenenler! Karşınıza çıkan kâfirlerle savaşın[1*] ki sizde sarsılmaz bir güç olduğunu görsünler[2*]. Bilin ki Allah, yanlışlardan sakınanlarla beraberdir.</w:t>
        <w:br/>
        <w:br/>
        <w:br/>
        <w:br/>
        <w:br/>
        <w:br/>
        <w:br/>
        <w:br/>
        <w:t>[1*] Bakara 2/190.</w:t>
        <w:br/>
        <w:br/>
        <w:t>[2*] Enfal 8/60, Tevbe 9/73, Saf 61/4, Tahrim 66/9.</w:t>
      </w:r>
    </w:p>
    <w:p>
      <w:r>
        <w:br w:type="page"/>
      </w:r>
    </w:p>
    <w:p>
      <w:r>
        <w:t>Meal:</w:t>
      </w:r>
    </w:p>
    <w:p>
      <w:r>
        <w:t xml:space="preserve">Bir sure[1*] indirilince içlerinden: “Şimdi bu, hanginizin imanını artırdı ki!” diyenler olur. Ama (o sure) inananların imanını artırır[2*]. Onlar bununla mutlu olurlar. </w:t>
        <w:br/>
        <w:br/>
        <w:br/>
        <w:br/>
        <w:br/>
        <w:br/>
        <w:t xml:space="preserve">[1*] Bkz. Tevbe 9/64. ayetin ikinci dipnotu.                   </w:t>
        <w:br/>
        <w:br/>
        <w:t>[2*] Enfal 8/2, Secde 32/15, Muhammed 47/20.</w:t>
      </w:r>
    </w:p>
    <w:p>
      <w:r>
        <w:br w:type="page"/>
      </w:r>
    </w:p>
    <w:p>
      <w:r>
        <w:t>Meal:</w:t>
      </w:r>
    </w:p>
    <w:p>
      <w:r>
        <w:t>Kalbinde hastalık olanlara gelince[1*], o sure onların da pisliklerine pislik katar[2*]. Onlar kâfir olarak ölürler.</w:t>
        <w:br/>
        <w:br/>
        <w:br/>
        <w:br/>
        <w:br/>
        <w:br/>
        <w:t>[1*] Bakara 2/8-10, Maide 5/52, Muhammed 47/20, 29, Müddessir 74/31.</w:t>
        <w:br/>
        <w:br/>
        <w:t>[2*] En’am 6/125, Yunus 10/100, İsra 17/82.</w:t>
      </w:r>
    </w:p>
    <w:p>
      <w:r>
        <w:br w:type="page"/>
      </w:r>
    </w:p>
    <w:p>
      <w:r>
        <w:t>Meal:</w:t>
      </w:r>
    </w:p>
    <w:p>
      <w:r>
        <w:t>Onlar her yıl bir ya da iki kere ağır bir imtihandan[*] geçirildiklerini görmediler mi? Sonra ne tövbe ediyorlar /yanlışlarından dönüyorlar ne de bilgilerini kullanıyorlar.</w:t>
        <w:br/>
        <w:br/>
        <w:br/>
        <w:br/>
        <w:br/>
        <w:br/>
        <w:t>[*] Fitne için bkz. Tevbe 9/47. ayetin dipnotu.</w:t>
      </w:r>
    </w:p>
    <w:p>
      <w:r>
        <w:br w:type="page"/>
      </w:r>
    </w:p>
    <w:p>
      <w:r>
        <w:t>Meal:</w:t>
      </w:r>
    </w:p>
    <w:p>
      <w:r>
        <w:t>Bir sure indirilince birbirlerine bakar: “Sizi biri görüyor mu?[*]” der, sonra dönüp giderler. Allah da onların kalplerini döndürür; çünkü onlar kavrayışsız bir topluluktur.</w:t>
        <w:br/>
        <w:br/>
        <w:br/>
        <w:br/>
        <w:t>[*] Müminler ve münafıklar bir aradayken bir sure indiğinde, müminler huşu içinde, sessiz ve dikkatle sureyi dinlerlerdi. Bu sırada, münafıklar, vahiyle alay etme ve inkar hallerini ortaya çıkaracak şeylerle rezil olmamak için meclisten gizlice sıvışmaya çalışırlardı. Bu esnada “Sureyi dinlemekten hoşlanmadığımız için ayrıldığımızda bizi nebi veya müminlerden kimse gördü mü?” anlamında birbirleriyle konuşur veya işaretleşirlerdi.</w:t>
      </w:r>
    </w:p>
    <w:p>
      <w:r>
        <w:br w:type="page"/>
      </w:r>
    </w:p>
    <w:p>
      <w:r>
        <w:t>Meal:</w:t>
      </w:r>
    </w:p>
    <w:p>
      <w:r>
        <w:t>Şurası bir gerçek ki size içinizden[1*] bir elçi geldi. Sizin sıkıntıya düşmeniz, ona ağır gelir[2*]. O, üstünüze titrer. Müminlere karşı pek şefkatli ve pek merhametlidir[3*].</w:t>
        <w:br/>
        <w:br/>
        <w:br/>
        <w:br/>
        <w:br/>
        <w:br/>
        <w:t>[1*] Bakara 2/151, Al-i İmran 3/164, Cuma 62/2.</w:t>
        <w:br/>
        <w:br/>
        <w:t>[2*] Kehf 18/6, Şuara 26/3.</w:t>
        <w:br/>
        <w:br/>
        <w:t>[3*] Al-i İmran 3/159, Fetih 48/29.</w:t>
      </w:r>
    </w:p>
    <w:p>
      <w:r>
        <w:br w:type="page"/>
      </w:r>
    </w:p>
    <w:p>
      <w:r>
        <w:t>Meal:</w:t>
      </w:r>
    </w:p>
    <w:p>
      <w:r>
        <w:t>Yüz çevirecek olurlarsa de ki: “Allah bana yeter; ondan başka ilah yoktur. Ben ona güvenip dayandım[1*]. Büyük arşın[2*] sahibi odur.”</w:t>
        <w:br/>
        <w:br/>
        <w:br/>
        <w:br/>
        <w:br/>
        <w:br/>
        <w:t>[1*] Ra’d 13/30.</w:t>
        <w:br/>
        <w:br/>
        <w:t>[2*] Arş, üst yönetim makamını gösteren mecaz ifadedir (Yusuf 12/100, Neml 27/23). Türkçede onun yerine padişahlar için "taht", diğer yöneticiler için "koltuk" kelimesi kullanılır.</w:t>
      </w:r>
    </w:p>
    <w:p>
      <w:r>
        <w:br w:type="page"/>
      </w:r>
    </w:p>
    <w:p>
      <w:pPr>
        <w:pStyle w:val="Heading1"/>
      </w:pPr>
      <w:r>
        <w:t>YUNUS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Bunlar, bütün hüküm ve bilgileri doğru olan Kitab’ın ayetleridir[2*].</w:t>
        <w:br/>
        <w:br/>
        <w:br/>
        <w:br/>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br/>
        <w:br/>
        <w:t>[2*] Hud 11/1, Lokman 31/2, Yasin 36/2.</w:t>
      </w:r>
    </w:p>
    <w:p>
      <w:r>
        <w:br w:type="page"/>
      </w:r>
    </w:p>
    <w:p>
      <w:r>
        <w:t>Meal:</w:t>
      </w:r>
    </w:p>
    <w:p>
      <w:r>
        <w:t>İçlerinden bir kişiye: “İnsanları uyar, inananlara da Rableri katında doğruluklarına karşılık bir mertebenin[1*] olduğu müjdesini ver!” diye vahyetmemiz insanlara tuhaf mı geldi? Kafirler, “Bu, tam bir büyücüdür!” dediler[2*].</w:t>
        <w:br/>
        <w:br/>
        <w:br/>
        <w:br/>
        <w:br/>
        <w:br/>
        <w:t>[1*] Kamer 54/54-55.</w:t>
        <w:br/>
        <w:br/>
        <w:t>[2*] Sad 38/4, Kaf 50/2.</w:t>
      </w:r>
    </w:p>
    <w:p>
      <w:r>
        <w:br w:type="page"/>
      </w:r>
    </w:p>
    <w:p>
      <w:r>
        <w:t>Meal:</w:t>
      </w:r>
    </w:p>
    <w:p>
      <w:r>
        <w:t>Sizin Rabbiniz; gökleri ve yeri altı günde[1*] yaratan, sonra arşa /yönetimin başına[2*] geçen ve işleri düzenleyen Allah’tır[3*]. Şefaat[4*] edecek olan, ancak onun izninden sonra edebilir. Rabbiniz olan Allah işte budur. Siz ona kulluk edin[5*]. Bilginizi hiç kullanmaz mısınız?</w:t>
        <w:br/>
        <w:br/>
        <w:br/>
        <w:br/>
        <w:br/>
        <w:br/>
        <w:br/>
        <w:br/>
        <w:br/>
        <w:br/>
        <w:br/>
        <w:br/>
        <w:t>[1*] A'raf 7/54, Hud 11/7, Furkan 25/59, Secde 32/4-5, Fussilet 41/9-12, Kaf 50/38, Hadid, 57/4.</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Ra’d 13/2, Taha 20/5, Furkan 25/59, Secde 32/4, Hadid 57/4).</w:t>
        <w:br/>
        <w:br/>
        <w:t>[3*] Ra’d 13/2, Secde 32/5.</w:t>
        <w:br/>
        <w:br/>
        <w:t xml:space="preserve">[4*]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kimse kimseye şefaat edemez (Bakara 2/123, 255, En’âm 6/51, Secde 32/4, İnfitar 82/17-19). </w:t>
        <w:br/>
        <w:br/>
        <w:t>[5*] En’am 6/102.</w:t>
      </w:r>
    </w:p>
    <w:p>
      <w:r>
        <w:br w:type="page"/>
      </w:r>
    </w:p>
    <w:p>
      <w:r>
        <w:t>Meal:</w:t>
      </w:r>
    </w:p>
    <w:p>
      <w:r>
        <w:t>Hepinizin dönüp geleceğiniz yer onun huzurudur.[1*] Bu, Allah’ın gerçek olan vaadidir. O başlangıçta yaratmayı yapar. Sonra onu tekrarlar[2*] ki inanıp güvenen ve iyi işler yapanlara çalışmalarının karşılığını hakka uygun şekilde versin. Kâfirlik edenlere ise kâfirlik etmelerine karşılık kaynar sudan bir içecek ve acıklı bir azap vardır.[3*]</w:t>
        <w:br/>
        <w:br/>
        <w:br/>
        <w:br/>
        <w:br/>
        <w:br/>
        <w:br/>
        <w:br/>
        <w:t>[1*] Hud 11/4.</w:t>
        <w:br/>
        <w:br/>
        <w:t>[2*] Yunus 10/34, Neml 27/64, Rum 30/11, 27.</w:t>
        <w:br/>
        <w:br/>
        <w:t>[3*] En’am 6/70, Vakıa 56/92-93.</w:t>
      </w:r>
    </w:p>
    <w:p>
      <w:r>
        <w:br w:type="page"/>
      </w:r>
    </w:p>
    <w:p>
      <w:r>
        <w:t>Meal:</w:t>
      </w:r>
    </w:p>
    <w:p>
      <w:r>
        <w:t xml:space="preserve">Güneşi ziyâ[1*], Ay’ı nûr[2*] yapan odur. Yılların sayısını ve hesabı bilesiniz[3*] diye onu menzil menzil /evre evre[4*]  ölçülendirmiştir. Allah bütün bunları, gerçek varlıklar olarak yaratmıştır. Ayetlerini, bilen bir topluluk için ayrıntılı olarak açıklamaktadır[5*]. </w:t>
        <w:br/>
        <w:br/>
        <w:t xml:space="preserve"> </w:t>
        <w:br/>
        <w:br/>
        <w:br/>
        <w:br/>
        <w:t>[1*] Işık kaynağı</w:t>
        <w:br/>
        <w:br/>
        <w:t>[2*] Işık kaynağının sebep olduğu aydınlık</w:t>
        <w:br/>
        <w:br/>
        <w:br/>
        <w:br/>
        <w:t>[3*] En’am 6/96, İsra 17/12, Yasin 36/40, Rahman 55/5.</w:t>
        <w:br/>
        <w:br/>
        <w:t>[4*] Bu ayetle beraber iki ayette aya nur denmiştir (Nuh 71/16). Nur’a ‘ışık’ ve ‘ışığı yansıtan’ anlamları verilebilir. Furkan 25/61’deki “ışık yansıtan ay” (قَمَرًا مُّنِيرًا) ifadesi o iki ayetteki nur kelimelerinin de bu anlamda olduğunu gösterir. Güneş “ısı ve ışık yayan bir kandil” (Nebe 78/13) olduğu için ay, ışığını ondan alır. Furkan 25/61, ayın gözlenen ışığıyla anladığımız evreleri (menâzil) olduğunu ve bu sayede  yılların sayısının ve hesabın bilineceğini ifade eder. Kamerî ay, güneşin batmasının ardından batan hilal ile başlar. Ayın her gün şekil değiştirmesi onu gökyüzündeki takvim gibi yapar. Öyleyse ayetlerdeki iniş yerleri (menâzil), ışığın aya iniş yerleri olur (Yasin 36/39). Yoksa ay, her zaman aynı aydır. Onu bize farklı gösteren ona inen bu ışıklardır.</w:t>
        <w:br/>
        <w:br/>
        <w:t>[5*] Ra’d 13/2.</w:t>
      </w:r>
    </w:p>
    <w:p>
      <w:r>
        <w:br w:type="page"/>
      </w:r>
    </w:p>
    <w:p>
      <w:r>
        <w:t>Meal:</w:t>
      </w:r>
    </w:p>
    <w:p>
      <w:r>
        <w:t xml:space="preserve">Gece ile gündüzün art arda gelmesinde, Allah’ın göklerde ve yerde yarattığı her şeyde yanlışlardan sakınan bir topluluk için göstergeler (ayetler) vardır.[*] </w:t>
        <w:br/>
        <w:br/>
        <w:br/>
        <w:br/>
        <w:t>[*] Bakara 2/164, Al-i İmran 3/190, Enbiya 21/33, Mu’minun 23/80, Nur 24/44, Furkan 25/62, Yasin 36/40, Casiye 45/5.</w:t>
      </w:r>
    </w:p>
    <w:p>
      <w:r>
        <w:br w:type="page"/>
      </w:r>
    </w:p>
    <w:p>
      <w:r>
        <w:t>Meal:</w:t>
      </w:r>
    </w:p>
    <w:p>
      <w:r>
        <w:t>Bizim huzurumuza varacağını beklemeyen[1*], dünya hayatından hoşlanan ve onunla tatmin olanlar, bir de ayetlerimizi umursamayanlar var ya[2*]…</w:t>
        <w:br/>
        <w:br/>
        <w:br/>
        <w:br/>
        <w:br/>
        <w:br/>
        <w:br/>
        <w:br/>
        <w:t>[1*] A’raf 7/147, Yunus 10/45, Rum 30/8, Secde 32/10, Ankebut 29/23.</w:t>
        <w:br/>
        <w:br/>
        <w:t>[2*] Yunus 10/92, Rum 30/7.</w:t>
      </w:r>
    </w:p>
    <w:p>
      <w:r>
        <w:br w:type="page"/>
      </w:r>
    </w:p>
    <w:p>
      <w:r>
        <w:t>Meal:</w:t>
      </w:r>
    </w:p>
    <w:p>
      <w:r>
        <w:t>Yaptıklarına karşılık onların varıp kalacakları yer ateştir.</w:t>
      </w:r>
    </w:p>
    <w:p>
      <w:r>
        <w:br w:type="page"/>
      </w:r>
    </w:p>
    <w:p>
      <w:r>
        <w:t>Meal:</w:t>
      </w:r>
    </w:p>
    <w:p>
      <w:r>
        <w:t>İnanıp güvenen ve iyi işler yapanları, inanıp güvenmelerinden / imanlarından ötürü, Rableri doğruya yöneltecektir. Nimet dolu cennetler içinde alt taraflarından ırmaklar akacaktır.[*]</w:t>
        <w:br/>
        <w:br/>
        <w:br/>
        <w:br/>
        <w:br/>
        <w:br/>
        <w:br/>
        <w:br/>
        <w:br/>
        <w:br/>
        <w:t>[*] Bakara 2/82, Nisa 4/122, Ra’d 13/29, Kehf 18/30-31, 107-108, Hac 22/50, Ankebut 29/58.</w:t>
      </w:r>
    </w:p>
    <w:p>
      <w:r>
        <w:br w:type="page"/>
      </w:r>
    </w:p>
    <w:p>
      <w:r>
        <w:t>Meal:</w:t>
      </w:r>
    </w:p>
    <w:p>
      <w:r>
        <w:t xml:space="preserve">Orada Allah’a seslenişleri şöyle olur: “Biz sana içten boyun eğeriz Allah’ım!”. Birbirlerine iyilik dilekleri de “Selam!” sözü iledir[1*]. Seslenişleri şöyle biter: “Her şeyi mükemmel yapmak[2*] Allah’a özgüdür. O bütün varlıkların Rabbi[3*] /Sahibidir[4*]. </w:t>
        <w:br/>
        <w:br/>
        <w:br/>
        <w:br/>
        <w:br/>
        <w:br/>
        <w:br/>
        <w:br/>
        <w:t>[1*] Furkan 25/75, Ahzab 33/44.</w:t>
        <w:br/>
        <w:br/>
        <w:t>[2*]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[3*] (رَبّ الْعَالَمِينَ) ‘rabbi’l-âlemîn’ ifadesi, (رَبُّ العالمين) ‘rabbü’l-âlemîn’ şeklinde de okunur (Kurtubî). Bu durumda anlam, “O varlıkların sahibidir” şeklinde olur. Yukarıdaki meal buna göre verilmiştir.</w:t>
        <w:br/>
        <w:br/>
        <w:t>[4*] A’raf 7/43, Fatır 35/34, Zümer 39/73-75.</w:t>
      </w:r>
    </w:p>
    <w:p>
      <w:r>
        <w:br w:type="page"/>
      </w:r>
    </w:p>
    <w:p>
      <w:r>
        <w:t>Meal:</w:t>
      </w:r>
    </w:p>
    <w:p>
      <w:r>
        <w:t xml:space="preserve">Allah, insanlara iyiliklerinin karşılığını verdiği çabuklukta kötülüklerinin karşılığını verseydi ömürleri bitirilirdi[1*]. Ama o[2*], kendi huzuruna varacağını beklemeyenleri, taşkınlıkları içinde bırakır da onlar bocalar dururlar[3*]. </w:t>
        <w:br/>
        <w:br/>
        <w:br/>
        <w:br/>
        <w:br/>
        <w:br/>
        <w:t>[1*] Nahl 16/61, Kehf 18/58, Fatır 35/45.</w:t>
        <w:br/>
        <w:br/>
        <w:t>[2*] Sözlükte eğmek/bükmek/çevirmek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[3*] Bakara 2/14-15, En’âm 6/110, Araf 7/186, Neml 27/4.</w:t>
      </w:r>
    </w:p>
    <w:p>
      <w:r>
        <w:br w:type="page"/>
      </w:r>
    </w:p>
    <w:p>
      <w:r>
        <w:t>Meal:</w:t>
      </w:r>
    </w:p>
    <w:p>
      <w:r>
        <w:t xml:space="preserve">İnsana bir zarar dokunduğunda yanı üstündeyken, otururken veya ayaktayken bize yalvarıp yakarır. Ne zaman ki sıkıntısını gideririz, sanki kendisine dokunan sıkıntıdan dolayı bize hiç yalvarmamış gibi davranır. Aşırı gidenlerin yaptıkları kendilerine bu şekilde hoş gösterilir[*]. </w:t>
        <w:br/>
        <w:br/>
        <w:br/>
        <w:br/>
        <w:br/>
        <w:br/>
        <w:t>[*] Rum 30/33-34, Zümer 39/8, 49-51.</w:t>
      </w:r>
    </w:p>
    <w:p>
      <w:r>
        <w:br w:type="page"/>
      </w:r>
    </w:p>
    <w:p>
      <w:r>
        <w:t>Meal:</w:t>
      </w:r>
    </w:p>
    <w:p>
      <w:r>
        <w:t>Sizden önceki nesilleri de ne zaman yanlış yola girmişlerse helak etmişizdir[1*]. Elçilerimiz[2*], onlara apaçık belgelerle geldi ama onlar inanmaya yanaşmadılar[3*]. Suçlular topluluğunu işte böyle cezalandırırız.</w:t>
        <w:br/>
        <w:br/>
        <w:br/>
        <w:br/>
        <w:t>[1*] Hac 22/45, Rum 30/9,</w:t>
        <w:br/>
        <w:br/>
        <w:t>[2*] İltifat, bkz. Yunus 10/11. ayetin dipnotu</w:t>
        <w:br/>
        <w:br/>
        <w:t>[3*] En’âm 6/131, İsra 17/16.</w:t>
      </w:r>
    </w:p>
    <w:p>
      <w:r>
        <w:br w:type="page"/>
      </w:r>
    </w:p>
    <w:p>
      <w:r>
        <w:t>Meal:</w:t>
      </w:r>
    </w:p>
    <w:p>
      <w:r>
        <w:t xml:space="preserve">Sonra onların ardından o topraklara sizi yerleştirdik ki nasıl davranacağınızı görelim[*]. </w:t>
        <w:br/>
        <w:br/>
        <w:br/>
        <w:br/>
        <w:t>[*] En’am 6/165, Fatır 35/39.</w:t>
      </w:r>
    </w:p>
    <w:p>
      <w:r>
        <w:br w:type="page"/>
      </w:r>
    </w:p>
    <w:p>
      <w:r>
        <w:t>Meal:</w:t>
      </w:r>
    </w:p>
    <w:p>
      <w:r>
        <w:t>Ayetlerimiz onlara, birbirini açıklayacak şekilde bağlantılarıyla[1*] birlikte okununca, bizim huzurumuza varmayı beklemeyenler: “Bize ya başka bir kur’ân (âyetler kümesi)[2*] getir ya da bunu değiştir.” dediler. De ki: “Onu kendiliğimden değiştirmeye yetkim yoktur[3*]. Ben sadece bana vahyedilene uyarım[4*]. Eğer Rabbime karşı gelirsem azametli bir günün azabından korkarım[5*].”</w:t>
        <w:br/>
        <w:br/>
        <w:br/>
        <w:br/>
        <w:br/>
        <w:br/>
        <w:t>[1*] Tilavet sözcüğünün kökü olan t-l-v (تلو ) "birden çok şeyin, aralarına kendi cinslerinden olmayan bir şey karışmayacak şekilde peş peşe sıralanması” anlamındadır (Müfredât). Buna göre tilavet, birbiriyle bağlantılı ayetleri birlikte okumaktır.</w:t>
        <w:br/>
        <w:br/>
        <w:t>[2*] “Kur’an” kelimesi “küme” anlamına gelir. Bir konuyu anlatan muhkem bir ayet ile onu açıklayan müteşabih (muhkem ayetle benzeşen) ayetler, o konuya ait ayetler kümesini yani kur’an’ı oluşturur.  Kur’an kelimesine bu manayı vermemizin delillerinden biri İsra 17/78’de geçen (وَقُرْآنَ الْفَجْرِ) kur'ân el fecr ifadesidir. Sabah kızıllığının kümeleşmesi anlamına gelir. Kur’an-ı Kerim’in bu metodunu ayrıntılı olarak öğrenmek için Hud 11/1-2,  Al-i İmran 3/7, Fussilet 41/3 ve ilgili dipnotlara bakınız.</w:t>
        <w:br/>
        <w:br/>
        <w:t>[3*] Necm 53/3-5, Hâkka 69/44-47.</w:t>
        <w:br/>
        <w:br/>
        <w:t>[4*] En’am 6/50, A’raf 7/203, Ahkaf 46/9.</w:t>
        <w:br/>
        <w:br/>
        <w:t>[5*] En’am 6/15, Zümer 39/13.</w:t>
      </w:r>
    </w:p>
    <w:p>
      <w:r>
        <w:br w:type="page"/>
      </w:r>
    </w:p>
    <w:p>
      <w:r>
        <w:t>Meal:</w:t>
      </w:r>
    </w:p>
    <w:p>
      <w:r>
        <w:t>De ki: “Allah, farklı tercihte bulunsaydı[1*] onu size okumazdım, o da size onu bildirmezdi[2*]. Bunun (Kur’an’ın) öncesinde aranızda bir ömür geçirdim. Hiç aklınızı kullanmaz mısınız?”</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İsra 17/86-87, Kasas 28/86.</w:t>
      </w:r>
    </w:p>
    <w:p>
      <w:r>
        <w:br w:type="page"/>
      </w:r>
    </w:p>
    <w:p>
      <w:r>
        <w:t>Meal:</w:t>
      </w:r>
    </w:p>
    <w:p>
      <w:r>
        <w:t>Bir yalanı Allah’a mâl eden veya onun ayetleri karşısında yalana sarılandan daha büyük yanlışı yapan kişi kimdir[*]? Şu bir gerçek ki bu suçu işleyenler umduklarına kavuşamazlar.</w:t>
        <w:br/>
        <w:br/>
        <w:br/>
        <w:br/>
        <w:t>[*] En’am 6/21, 93, A’raf 7/37, Hud 11/18, Ankebut 29/68, Zümer 39/32.</w:t>
      </w:r>
    </w:p>
    <w:p>
      <w:r>
        <w:br w:type="page"/>
      </w:r>
    </w:p>
    <w:p>
      <w:r>
        <w:t>Meal:</w:t>
      </w:r>
    </w:p>
    <w:p>
      <w:r>
        <w:t>Kendilerine zararı olmayacak ve bir fayda da sağlamayacak olan varlıkları Allah ile aralarına koyarak onlara kulluk eder[1*] ve şöyle derler: “Onlar, Allah katında bizim şefaatçilerimizdir[2*].” De ki: “Göklerde ve yerde bilmediği bir şey var da Allah’a onu mu haber veriyorsunuz[3*]!” Allah, onların ortak saydıklarından uzak ve yücedir.</w:t>
        <w:br/>
        <w:br/>
        <w:br/>
        <w:br/>
        <w:br/>
        <w:br/>
        <w:t>[1*] Nahl 16/73, Hac 22/71, Furkan 25/55.</w:t>
        <w:br/>
        <w:br/>
        <w:t>[2*] Zümer 39/3.</w:t>
        <w:br/>
        <w:br/>
        <w:t>[3*] En’am 6/94, Ra’d 13/33, Rum 30/13, Zümer 39/44, Mü’min 40/18. Zuhruf 43/86, Necm 53/26.</w:t>
      </w:r>
    </w:p>
    <w:p>
      <w:r>
        <w:br w:type="page"/>
      </w:r>
    </w:p>
    <w:p>
      <w:r>
        <w:t>Meal:</w:t>
      </w:r>
    </w:p>
    <w:p>
      <w:r>
        <w:t>İnsanlar tek bir toplumdu, daha sonra ayrılığa düştüler. Eğer Rabbinin daha önce söylediği söz[1*] olmasaydı onların ayrılığa düştükleri konularda aralarında hüküm verilirdi (de işleri bitirilirdi[2*])</w:t>
        <w:br/>
        <w:br/>
        <w:br/>
        <w:br/>
        <w:br/>
        <w:br/>
        <w:t>[1*] Nahl 16/61, Ankebut 29/53, Fatır 33/45.</w:t>
        <w:br/>
        <w:br/>
        <w:t>[2*] Bakara 2/213, Hud 11/110, Taha 20/129, Fussilet 41/45, Şura 42/14.</w:t>
      </w:r>
    </w:p>
    <w:p>
      <w:r>
        <w:br w:type="page"/>
      </w:r>
    </w:p>
    <w:p>
      <w:r>
        <w:t>Meal:</w:t>
      </w:r>
    </w:p>
    <w:p>
      <w:r>
        <w:t>Diyorlar ki: “Ona Rabbinden bir mucize (ayet) indirilseydi ya!” De ki: “Bütün gizli bilgiler sadece Allah’tadır. Öyleyse bekleyin; sizinle birlikte ben de bekliyorum[*].”</w:t>
        <w:br/>
        <w:br/>
        <w:br/>
        <w:br/>
        <w:br/>
        <w:br/>
        <w:br/>
        <w:br/>
        <w:t>[*] Hud 11/12, Ra’d 13/7, 27, İsra 17/90-93, Furkan 25/7-8, Ankebut 29/50.</w:t>
      </w:r>
    </w:p>
    <w:p>
      <w:r>
        <w:br w:type="page"/>
      </w:r>
    </w:p>
    <w:p>
      <w:r>
        <w:t>Meal:</w:t>
      </w:r>
    </w:p>
    <w:p>
      <w:r>
        <w:t>İnsana, çektiği darlıktan sonra bir ikram tattırsak ayetlerimiz hakkında hemen plan kurarlar[1*]. De ki: “Allah, daha hızlı plan kurar. Elçilerimiz /meleklerimiz de onların kurdukları planı yazarlar[2*].”</w:t>
        <w:br/>
        <w:br/>
        <w:br/>
        <w:br/>
        <w:br/>
        <w:br/>
        <w:br/>
        <w:br/>
        <w:t>[1*] A’raf 7/94-95, Yunus 10/12, Hud 11/9-11, Rum 30/33-34, Zümer 39/8, 49, Fussilet 41/50-51.</w:t>
        <w:br/>
        <w:br/>
        <w:t>[2*] Zuhruf 43/80, Câsiye 45/29, Kâf 50/17-18; İnfitâr 82/10-12.</w:t>
      </w:r>
    </w:p>
    <w:p>
      <w:r>
        <w:br w:type="page"/>
      </w:r>
    </w:p>
    <w:p>
      <w:r>
        <w:t>Meal:</w:t>
      </w:r>
    </w:p>
    <w:p>
      <w:r>
        <w:t>Sizleri karada ve denizde gezdirip dolaştıran odur[1*]. Gemilerde olsanız, gemiler, güzel bir rüzgârla yolcularıyla birlikte akıp gitseler, yolcular bunun zevkine vardıkları bir anda birden bir kasırga çıksa, dalgalar her taraftan üzerlerine gelse, iyice kuşatıldıklarını anladıkları anda Allah’ın dinine bir şey katmadan hemen ona şöyle yalvarıp yakarırlar: “Bizi bundan kurtarırsan kesinlikle görevini yerine getirenlerden olacağız[2*].”</w:t>
        <w:br/>
        <w:br/>
        <w:br/>
        <w:br/>
        <w:br/>
        <w:br/>
        <w:t>[1*] İsra 17/70.</w:t>
        <w:br/>
        <w:br/>
        <w:t>[2*] En’am 6/63-64, İsra 17/67-69, Ankebut 29/65-66, Lokman 31/31-32.</w:t>
      </w:r>
    </w:p>
    <w:p>
      <w:r>
        <w:br w:type="page"/>
      </w:r>
    </w:p>
    <w:p>
      <w:r>
        <w:t>Meal:</w:t>
      </w:r>
    </w:p>
    <w:p>
      <w:r>
        <w:t xml:space="preserve">Onları kurtarınca hemen yeryüzünde haksız yere üstünlük kurmaya çalışırlar[1*]. Ey insanlar! Dünya hayatının menfaati için verdiğiniz üstünlük kurma çabası sadece kendi aleyhinizedir[2*]. Sonunda dönüp geleceğiniz yer bizim huzurumuzdur. Yapmış olduğunuz şeyleri, size bir bir haber vereceğiz[3*]. </w:t>
        <w:br/>
        <w:br/>
        <w:br/>
        <w:br/>
        <w:br/>
        <w:br/>
        <w:t>[1*] Şura 42/42.</w:t>
        <w:br/>
        <w:br/>
        <w:t>[2*] Lokman 31/33, Fatır 35/5.</w:t>
        <w:br/>
        <w:br/>
        <w:t>[3*] Yunus 10/4, Hud 11/4.</w:t>
      </w:r>
    </w:p>
    <w:p>
      <w:r>
        <w:br w:type="page"/>
      </w:r>
    </w:p>
    <w:p>
      <w:r>
        <w:t>Meal:</w:t>
      </w:r>
    </w:p>
    <w:p>
      <w:r>
        <w:t xml:space="preserve">Dünya hayatının örneği tıpkı şunun gibidir: Gökten bir su indiririz. İnsanların ve en’amın[1*] (koyun, keçi, sığır, ve devenin) yediği yeryüzü bitkileri (onların tohumları) o su ile karışır. Derken toprak donanıp süslendiği ve sahipleri oranın kendi kontrolleri altında olduğunu düşündükleri bir sırada gece veya gündüz bir emir veririz, orayı hasat edilmiş gibi yaparız. Sanki bir gün önce orada herhangi bir ürün yokmuş gibi olur. İşte biz, düşünen bir topluluğa ayetlerimizi böyle ayrıntılı olarak açıklarız[2*]. </w:t>
        <w:br/>
        <w:br/>
        <w:br/>
        <w:br/>
        <w:br/>
        <w:br/>
        <w:t>[1*] En’âm 6/143-144</w:t>
        <w:br/>
        <w:br/>
        <w:t>[2*] Kehf 18/45, Zümer 39/21, Hadid 57/20.</w:t>
      </w:r>
    </w:p>
    <w:p>
      <w:r>
        <w:br w:type="page"/>
      </w:r>
    </w:p>
    <w:p>
      <w:r>
        <w:t>Meal:</w:t>
      </w:r>
    </w:p>
    <w:p>
      <w:r>
        <w:t xml:space="preserve">Allah esenlik ve güvenlik yurduna (cennete) çağırır ve gereğini yapanı[1*] doğru yola yöneltir[2*]. </w:t>
        <w:br/>
        <w:br/>
        <w:br/>
        <w:br/>
        <w:br/>
        <w:br/>
        <w:t xml:space="preserve">[1*] Şâe (شاء) fiili ile ilgili detaylı bilgi için bkz Yunus 10/16. ayetin dipnotu. </w:t>
        <w:br/>
        <w:br/>
        <w:t>[2*] Nisa 4/175, Maide 5/16, En’am 6/127; Ra’d 13/27, Şura 42/13.</w:t>
      </w:r>
    </w:p>
    <w:p>
      <w:r>
        <w:br w:type="page"/>
      </w:r>
    </w:p>
    <w:p>
      <w:r>
        <w:t>Meal:</w:t>
      </w:r>
    </w:p>
    <w:p>
      <w:r>
        <w:t>Güzel davrananlara daha güzeli ve fazlası vardır[1*]. Yüzlerinde bir kara leke ve aşağılanmışlık izi olmaz. İşte bunlar cennet ahalisidir, onlar orada ölümsüz olarak kalacaklardır[2*].</w:t>
        <w:br/>
        <w:br/>
        <w:br/>
        <w:br/>
        <w:br/>
        <w:br/>
        <w:t>[1*] Nisa 4/40, Ra’d 13/18, Nahl 16/30, Enbiya 21/101, Zümer 39/10, Necm 53/31-32, Hadid 57/10.</w:t>
        <w:br/>
        <w:br/>
        <w:t>[2*] Al-i İmran 3/106-107, Kıyamet 75/22-23, Abese 80/38-39, Gaşiye 88/8-16.</w:t>
      </w:r>
    </w:p>
    <w:p>
      <w:r>
        <w:br w:type="page"/>
      </w:r>
    </w:p>
    <w:p>
      <w:r>
        <w:t>Meal:</w:t>
      </w:r>
    </w:p>
    <w:p>
      <w:r>
        <w:t xml:space="preserve">Kötü işler yapanların cezası ise yaptıkları kötülüğün dengidir[1*]. Onları bir aşağılanmışlık kaplar. Kendilerini Allah’tan koruyacak biri de yoktur. Yüzleri sanki gecenin karanlık parçaları ile örtülmüştür[2*]. İşte bunlar o ateşin ahalisidir; onlar da orada ölümsüz olacaklardır. </w:t>
        <w:br/>
        <w:br/>
        <w:br/>
        <w:br/>
        <w:br/>
        <w:br/>
        <w:t>[1*] En’am 6/160, Neml 27/89-90, Kasas 28/84, Mü’min 40/40.</w:t>
        <w:br/>
        <w:br/>
        <w:t>[2*] Kıyamet 75/24-25, Abese 80/40-42, Gaşiye 88/2-7.</w:t>
      </w:r>
    </w:p>
    <w:p>
      <w:r>
        <w:br w:type="page"/>
      </w:r>
    </w:p>
    <w:p>
      <w:r>
        <w:t>Meal:</w:t>
      </w:r>
    </w:p>
    <w:p>
      <w:r>
        <w:t>Hepsini bir araya topladığımız gün şirke girmiş olanlara: “Siz ve bana ortak saydıklarınız, yerlerinize!” der ve sonra aralarını ayırırız. Ortak saydıkları, şöyle derler: “Siz bize kulluk etmiyordunuz ki!</w:t>
      </w:r>
    </w:p>
    <w:p>
      <w:r>
        <w:br w:type="page"/>
      </w:r>
    </w:p>
    <w:p>
      <w:r>
        <w:t>Meal:</w:t>
      </w:r>
    </w:p>
    <w:p>
      <w:r>
        <w:t>Aramızda şahit olarak Allah yeter. Bize kulluk ettiğinizden hiç haberimiz olmadı[*].”</w:t>
        <w:br/>
        <w:br/>
        <w:br/>
        <w:br/>
        <w:br/>
        <w:br/>
        <w:t>[*] Mâide 5/116-118, En’am 6/94, Nahl 16/86, Meryem 19/81-82, Furkan 25/17-19, Sebe 34/40-42, Fatır 35/14, Ahkaf 46/4-6.</w:t>
      </w:r>
    </w:p>
    <w:p>
      <w:r>
        <w:br w:type="page"/>
      </w:r>
    </w:p>
    <w:p>
      <w:r>
        <w:t>Meal:</w:t>
      </w:r>
    </w:p>
    <w:p>
      <w:r>
        <w:t xml:space="preserve">Orada herkes önceden yaptıkları ile yüzleşir ve üzerlerinde gerçek yetkili olan Allah'a döndürülürler[1*]. Uydurdukları şeyler de onlardan uzaklaşıp kayıplara karışmıştır[2*]. </w:t>
        <w:br/>
        <w:br/>
        <w:br/>
        <w:br/>
        <w:t>[1*] En’am 6/62.</w:t>
        <w:br/>
        <w:br/>
        <w:t>[2*] En’am 6/24, Hud 11/21, Nahl 16/87, Kasas 28/75, Fussilet 41/48.</w:t>
      </w:r>
    </w:p>
    <w:p>
      <w:r>
        <w:br w:type="page"/>
      </w:r>
    </w:p>
    <w:p>
      <w:r>
        <w:t>Meal:</w:t>
      </w:r>
    </w:p>
    <w:p>
      <w:r>
        <w:t>Bunlara bir sor: “Gökten ve yerden size rızık veren kim[1*]? Dinleme ve görme (basiret) yetenekleri üzerinde hakim olan kim? Ya ölüden diriyi çıkaran, diriden de ölüyü çıkaran kim? Bütün işleri çekip çeviren kim?” Hepsi de “Allah’tır!” diyecekler. Öyleyse de ki “Ona karşı yanlış yapmaktan sakınmaz mısınız[2*]?”</w:t>
        <w:br/>
        <w:br/>
        <w:br/>
        <w:br/>
        <w:br/>
        <w:br/>
        <w:t>[1*] Neml 27/64, Sebe 34/24, Fatır 35/3, Mülk 67/21.</w:t>
        <w:br/>
        <w:br/>
        <w:t>[2*] Mü’minun 23/84-89, Ankebut 29/61-63, Lokman 31/25, Zümer 39/38, Zuhruf 43/9-10, 87.</w:t>
      </w:r>
    </w:p>
    <w:p>
      <w:r>
        <w:br w:type="page"/>
      </w:r>
    </w:p>
    <w:p>
      <w:r>
        <w:t>Meal:</w:t>
      </w:r>
    </w:p>
    <w:p>
      <w:r>
        <w:t>İşte (bütün bunları yapan) Allah, sizin gerçek Rabbinizdir[*]. Peki gerçeğin ötesi sapıklık değildir de nedir? Nasıl oluyor da başka tarafa döndürülüyorsunuz?</w:t>
        <w:br/>
        <w:br/>
        <w:br/>
        <w:br/>
        <w:br/>
        <w:br/>
        <w:t>[*] En’am 6/95, 102, Yunus 10/3, Fatır 35/13, Zümer 39/6, Mü’min 40/62, 64.</w:t>
      </w:r>
    </w:p>
    <w:p>
      <w:r>
        <w:br w:type="page"/>
      </w:r>
    </w:p>
    <w:p>
      <w:r>
        <w:t>Meal:</w:t>
      </w:r>
    </w:p>
    <w:p>
      <w:r>
        <w:t>Rabbinin yoldan çıkanlar hakkında söylediği “Onlar inanıp güvenmezler!” sözü işte bu şekilde gerçekleşir[*].</w:t>
        <w:br/>
        <w:br/>
        <w:br/>
        <w:br/>
        <w:br/>
        <w:br/>
        <w:t>[*] Yunus 10/96-97. Mü’min 40/4-6.</w:t>
      </w:r>
    </w:p>
    <w:p>
      <w:r>
        <w:br w:type="page"/>
      </w:r>
    </w:p>
    <w:p>
      <w:r>
        <w:t>Meal:</w:t>
      </w:r>
    </w:p>
    <w:p>
      <w:r>
        <w:t>De ki: “Ortak saydıklarınız arasında başlangıçta yaratmayı yapan, sonra onu tekrarlayacak olan biri var mı[1*]?” De ki: “Başlangıçta yaratmayı yapan ve sonra onu tekrarlayacak olan Allah’tır[2*]. Öyleyse nasıl yalana sürükleniyorsunuz[3*]?”</w:t>
        <w:br/>
        <w:br/>
        <w:br/>
        <w:br/>
        <w:br/>
        <w:br/>
        <w:br/>
        <w:br/>
        <w:br/>
        <w:br/>
        <w:t>[1*] Ra’d 13/16, Enbiya 21/104, Neml 27/64, Rum 30/40.</w:t>
        <w:br/>
        <w:br/>
        <w:t>[2*] Yunus 10/4, Ankebut 29/19, Rum 30/11, 27, Buruc 85/13.</w:t>
        <w:br/>
        <w:br/>
        <w:t>[3*] En’am 6/95, Fatır 35/3, Mü’min 40/62.</w:t>
      </w:r>
    </w:p>
    <w:p>
      <w:r>
        <w:br w:type="page"/>
      </w:r>
    </w:p>
    <w:p>
      <w:r>
        <w:t>Meal:</w:t>
      </w:r>
    </w:p>
    <w:p>
      <w:r>
        <w:t>De ki: “Ortak saydıklarınız arasında gerçeğe yöneltecek biri var mı?” De ki: “Gerçeğe yönelten Allah’tır. Öyleyse, gerçeğe yönelten mi uyulmaya daha layıktır, yoksa kendisine gösterilmedikçe gerçeği bulamayacak olan mı? Size ne oluyor? Ne biçim karar veriyorsunuz?”</w:t>
      </w:r>
    </w:p>
    <w:p>
      <w:r>
        <w:br w:type="page"/>
      </w:r>
    </w:p>
    <w:p>
      <w:r>
        <w:t>Meal:</w:t>
      </w:r>
    </w:p>
    <w:p>
      <w:r>
        <w:t>Onların çoğu varsayımlarının peşinden giderler. Oysa varsayım, gerçeğin yerini hiçbir şekilde tutmaz[*]. Allah, onların yaptıklarını bilir.</w:t>
        <w:br/>
        <w:br/>
        <w:br/>
        <w:br/>
        <w:br/>
        <w:br/>
        <w:t>[*] En’am 6/116, 148, Yunus 10/66, Necm 53/27-28.</w:t>
      </w:r>
    </w:p>
    <w:p>
      <w:r>
        <w:br w:type="page"/>
      </w:r>
    </w:p>
    <w:p>
      <w:r>
        <w:t>Meal:</w:t>
      </w:r>
    </w:p>
    <w:p>
      <w:r>
        <w:t xml:space="preserve">Bu Kur’an, başkası tarafından uydurulup Allah’a mal edilmiş değildir[1*]. Aksine, kendinden öncekilerin tasdiki[2*], o Kitapların ayrıntılı açıklaması ve varlıkların Rabbi /Sahibi tarafından indirildiğinde şüphe olmayan bir kitaptır[3*]. </w:t>
        <w:br/>
        <w:br/>
        <w:br/>
        <w:br/>
        <w:br/>
        <w:br/>
        <w:br/>
        <w:br/>
        <w:t>[1*] Yusuf 12/111.</w:t>
        <w:br/>
        <w:br/>
        <w:t>[2*] Bakara 2/136, 213,  Al-i İmran 3/81, 84 ve En’âm 6/90. ayetlere göre bütün nebîlere kitap verilmiştir. Bunlardan her biri diğerlerini tasdikle görevlidir. Kur’an son kitap olduğu için o da önceki kitapların hepsini tasdik etmektedir. Kur’an’ın önceki kitapları tasdik edici özelliğine dair ayetler için bkz: Bakara 2/41, 89, 91, 97, Al-i İmran 3/3, Nisa 4/47, Maide 5/48, En’am 6/92, Yusuf 12/111, Fatır 35/31, Ahkaf 46/12, 30.</w:t>
        <w:br/>
        <w:br/>
        <w:t>[3*] Secde 32/2.</w:t>
      </w:r>
    </w:p>
    <w:p>
      <w:r>
        <w:br w:type="page"/>
      </w:r>
    </w:p>
    <w:p>
      <w:r>
        <w:t>Meal:</w:t>
      </w:r>
    </w:p>
    <w:p>
      <w:r>
        <w:t>Yoksa onu “O (Muhammed) uydurdu.” mu diyorlar? De ki: “İddianızda haklıysanız Allah’ın dışında çağırabileceğiniz herkesi çağırın da onun dengi bir sure getirin[*].”</w:t>
        <w:br/>
        <w:br/>
        <w:br/>
        <w:br/>
        <w:t>[*] Bakara 2/23, Hud 11/13, İsra 17/88, Kasas 28/49, Ahkaf 46/8, Tur 52/34.</w:t>
      </w:r>
    </w:p>
    <w:p>
      <w:r>
        <w:br w:type="page"/>
      </w:r>
    </w:p>
    <w:p>
      <w:r>
        <w:t>Meal:</w:t>
      </w:r>
    </w:p>
    <w:p>
      <w:r>
        <w:t>Aslında onlar, tam kavramadıkları şey karşısında yalana sarıldılar. Halbuki onun sonucu henüz ortaya çıkmış değildir. Onlardan öncekiler de aynı şekilde yalana sarılmışlardı. Yanlış yapanların sonunun nasıl olduğuna bir bak[*].</w:t>
        <w:br/>
        <w:br/>
        <w:br/>
        <w:br/>
        <w:br/>
        <w:br/>
        <w:t>[*] Nebilere inanmak istemeyenlerin tamamı, onların getirdikleri ayetler karşısında yalana sarılmış ve kaybetmişlerdir (A’raf 7/59-171, Sebe 34/45, Fatır 35/25-26, Zümer 39/25-26, Mülk 67/18).</w:t>
      </w:r>
    </w:p>
    <w:p>
      <w:r>
        <w:br w:type="page"/>
      </w:r>
    </w:p>
    <w:p>
      <w:r>
        <w:t>Meal:</w:t>
      </w:r>
    </w:p>
    <w:p>
      <w:r>
        <w:t xml:space="preserve">İçlerinden kimi Kur’an’a inanır kimi de inanmaz[*]. Bozguncuları en iyi Rabbin /Sahibin bilir.  </w:t>
        <w:br/>
        <w:br/>
        <w:br/>
        <w:br/>
        <w:br/>
        <w:br/>
        <w:t>[*] Ankebut 29/47.</w:t>
      </w:r>
    </w:p>
    <w:p>
      <w:r>
        <w:br w:type="page"/>
      </w:r>
    </w:p>
    <w:p>
      <w:r>
        <w:t>Meal:</w:t>
      </w:r>
    </w:p>
    <w:p>
      <w:r>
        <w:t>Seni yalanlarlarsa de ki: “Benim yaptığım bana, sizin yaptığınız da size. Siz benim yaptığımdan uzaksınız ben de sizin yaptığınızdan uzağım[*].”</w:t>
        <w:br/>
        <w:br/>
        <w:br/>
        <w:br/>
        <w:br/>
        <w:br/>
        <w:t>[*] Hud 11/35, Şuara 26/216, Kasas 28/55, Sebe 34/25, Şura 42/15.</w:t>
      </w:r>
    </w:p>
    <w:p>
      <w:r>
        <w:br w:type="page"/>
      </w:r>
    </w:p>
    <w:p>
      <w:r>
        <w:t>Meal:</w:t>
      </w:r>
    </w:p>
    <w:p>
      <w:r>
        <w:t>İçlerinden seni dinleyenler de vardır[1*]. Ama sen sağırlara (sağırlık edenlere) dinletebilir misin? Hele bir de akıllarını kullanmıyorlarsa[2*]!</w:t>
        <w:br/>
        <w:br/>
        <w:br/>
        <w:br/>
        <w:br/>
        <w:br/>
        <w:t>[1*] İsra 17/47.</w:t>
        <w:br/>
        <w:br/>
        <w:t>[2*] Neml 27/80-81, Rum 30/52-53, Zuhruf 43/40.</w:t>
      </w:r>
    </w:p>
    <w:p>
      <w:r>
        <w:br w:type="page"/>
      </w:r>
    </w:p>
    <w:p>
      <w:r>
        <w:t>Meal:</w:t>
      </w:r>
    </w:p>
    <w:p>
      <w:r>
        <w:t>İçlerinden sana bakanlar da vardır. Ama sen (bakar) körlere yol gösterebilir misin[1*]? Hele bir de basiretsizlik[2*] ediyorlarsa!</w:t>
        <w:br/>
        <w:br/>
        <w:br/>
        <w:br/>
        <w:br/>
        <w:br/>
        <w:br/>
        <w:br/>
        <w:t>[1*] Yunus 10/42.</w:t>
        <w:br/>
        <w:br/>
        <w:t>[2*] Ayetten anlaşılacağı üzere görme duyusu olmayan insanlar bile basiretli olabilirler. Basiret arka planını görme, akıl gözü ve vizyon olarak Türkçeye çevrilebilir.</w:t>
      </w:r>
    </w:p>
    <w:p>
      <w:r>
        <w:br w:type="page"/>
      </w:r>
    </w:p>
    <w:p>
      <w:r>
        <w:t>Meal:</w:t>
      </w:r>
    </w:p>
    <w:p>
      <w:r>
        <w:t>Allah insanlara tek bir yanlış bile yapmaz. Ama insanlar yanlışı kendilerine yaparlar[*].</w:t>
        <w:br/>
        <w:br/>
        <w:br/>
        <w:br/>
        <w:br/>
        <w:br/>
        <w:t>[*] Al-i İmran 3/182, Nisa 4/40, Kehf 18/49, Ankebut 29/40, Mü’min 40/31, Fussilet 41/46.</w:t>
      </w:r>
    </w:p>
    <w:p>
      <w:r>
        <w:br w:type="page"/>
      </w:r>
    </w:p>
    <w:p>
      <w:r>
        <w:t>Meal:</w:t>
      </w:r>
    </w:p>
    <w:p>
      <w:r>
        <w:t xml:space="preserve">Onları bir araya toplayacağı gün sanki dünyada sadece, gündüz vakti tanışmayla geçen kısa bir süre kadar kalmış gibi olurlar[1*]. Allah’ın huzuruna varma konusunda yalana sarılanlar kaybetmişlerdir. Onlar yola gelmiş değillerdir[2*]. </w:t>
        <w:br/>
        <w:br/>
        <w:br/>
        <w:br/>
        <w:br/>
        <w:br/>
        <w:br/>
        <w:br/>
        <w:br/>
        <w:br/>
        <w:t>[1*] İsra 17/52, Taha 20/103-104, Mü’minun 23/112-114, Rum 30/55, Ahkaf 46/35, Naziat 79/46.</w:t>
        <w:br/>
        <w:br/>
        <w:t>[2*] En’am 6/31.</w:t>
      </w:r>
    </w:p>
    <w:p>
      <w:r>
        <w:br w:type="page"/>
      </w:r>
    </w:p>
    <w:p>
      <w:r>
        <w:t>Meal:</w:t>
      </w:r>
    </w:p>
    <w:p>
      <w:r>
        <w:t>Onları tehdit ettiğimiz şeyin bir kısmını sana göstersek de seni vefat[1*] ettirsek de dönüp gelecekleri yer huzurumuzdur. Zaten yaptıkları her şeyin şahidi Allah’tır[2*].</w:t>
        <w:br/>
        <w:br/>
        <w:br/>
        <w:br/>
        <w:br/>
        <w:br/>
        <w:t>[1*]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(Müminûn 23/100, Tekvîr 81/7).</w:t>
        <w:br/>
        <w:br/>
        <w:t>[2*] Ra’d 13/40, Mü’min 40/77.</w:t>
      </w:r>
    </w:p>
    <w:p>
      <w:r>
        <w:br w:type="page"/>
      </w:r>
    </w:p>
    <w:p>
      <w:r>
        <w:t>Meal:</w:t>
      </w:r>
    </w:p>
    <w:p>
      <w:r>
        <w:t>Her toplumun bir elçisi vardır[1*]. Elçileri geldiği zaman, aralarında hakka uygun şekilde hükmedilir[2*]. Onlara haksızlık yapılmaz.</w:t>
        <w:br/>
        <w:br/>
        <w:br/>
        <w:br/>
        <w:t>[1*] Nahl 16/36.</w:t>
        <w:br/>
        <w:br/>
        <w:t>[2*] İsra 17/15, Kasas 28/59.</w:t>
      </w:r>
    </w:p>
    <w:p>
      <w:r>
        <w:br w:type="page"/>
      </w:r>
    </w:p>
    <w:p>
      <w:r>
        <w:t>Meal:</w:t>
      </w:r>
    </w:p>
    <w:p>
      <w:r>
        <w:t>Şöyle diyorlar: "Doğru sözlü kişilerseniz o vaat[1*] ne zaman gerçekleşecek[2*]?</w:t>
        <w:br/>
        <w:br/>
        <w:br/>
        <w:br/>
        <w:br/>
        <w:br/>
        <w:br/>
        <w:br/>
        <w:t>[1*] İnsanların hesaba çekileceği, doğru yolda olanların cennete, yoldan sapmış olanların ise cehenneme gideceği ile ilgili vaat (İbrahim 14/22-23, Şura 42/18).</w:t>
        <w:br/>
        <w:br/>
        <w:t>[2*] Enbiya 21/38, Neml 27/71, Secde 32/28, Sebe 34/29, Yasin 36/48, Mülk 67/25</w:t>
      </w:r>
    </w:p>
    <w:p>
      <w:r>
        <w:br w:type="page"/>
      </w:r>
    </w:p>
    <w:p>
      <w:r>
        <w:t>Meal:</w:t>
      </w:r>
    </w:p>
    <w:p>
      <w:r>
        <w:t>De ki: “Allah’ın onayladıkları dışında kendime herhangi bir fayda sağlamaya da kendime gelecek bir zararı gidermeye de gücüm yetmez[1*]. Her toplumun bir eceli vardır. Ecelleri gelince bir an bile erteleyemezler. Onu, öne de alamazlar[2*].</w:t>
        <w:br/>
        <w:br/>
        <w:br/>
        <w:br/>
        <w:br/>
        <w:br/>
        <w:t>[1*] A’raf 7/188,</w:t>
        <w:br/>
        <w:br/>
        <w:t>[2*] A’raf 7/34, Hicr 15/5, Nahl 16/61, Müminun 23/43.  Ankebut 29/53.</w:t>
      </w:r>
    </w:p>
    <w:p>
      <w:r>
        <w:br w:type="page"/>
      </w:r>
    </w:p>
    <w:p>
      <w:r>
        <w:t>Meal:</w:t>
      </w:r>
    </w:p>
    <w:p>
      <w:r>
        <w:t>De ki: “Düşündünüz mü, Allah’ın azabı size gece yatarken veya gündüzün gelse (elinize ne geçecek?)[1*]” Bu suçlular onun nesini bir an önce istiyorlar[2*]?</w:t>
        <w:br/>
        <w:br/>
        <w:br/>
        <w:br/>
        <w:br/>
        <w:br/>
        <w:t>[1*] En’am 6/47, A’raf 7/96-99.</w:t>
        <w:br/>
        <w:br/>
        <w:t>[2*] Şuara 26/204, Saffat 37/176.</w:t>
      </w:r>
    </w:p>
    <w:p>
      <w:r>
        <w:br w:type="page"/>
      </w:r>
    </w:p>
    <w:p>
      <w:r>
        <w:t>Meal:</w:t>
      </w:r>
    </w:p>
    <w:p>
      <w:r>
        <w:t>(Onlara şöyle denir:) Gerçekleştikten sonra mı o azaba inandınız? Şimdi mi? Hani bir an önce olsun istiyordunuz[*]!”</w:t>
        <w:br/>
        <w:br/>
        <w:br/>
        <w:br/>
        <w:br/>
        <w:br/>
        <w:t>[*] Zariyat 51/14.</w:t>
      </w:r>
    </w:p>
    <w:p>
      <w:r>
        <w:br w:type="page"/>
      </w:r>
    </w:p>
    <w:p>
      <w:r>
        <w:t>Meal:</w:t>
      </w:r>
    </w:p>
    <w:p>
      <w:r>
        <w:t>Yanlışlar içindeki o kimselere daha sonra şöyle denecektir: “Kalıcı azabı tadın bakalım. Kazandığınızın karşılığından başka bir şey mi verilecek[*]!”</w:t>
        <w:br/>
        <w:br/>
        <w:br/>
        <w:br/>
        <w:br/>
        <w:br/>
        <w:t>[*] Secde 32/14, Neml 27/90, Sebe 34/42.</w:t>
      </w:r>
    </w:p>
    <w:p>
      <w:r>
        <w:br w:type="page"/>
      </w:r>
    </w:p>
    <w:p>
      <w:r>
        <w:t>Meal:</w:t>
      </w:r>
    </w:p>
    <w:p>
      <w:r>
        <w:t>Senden “O azap gerçek mi?” diye bilgi almak istiyorlar. De ki: “Evet! Rabbime yemin ederim ki o gerçektir. Siz bunun önüne geçemezsiniz[*].”</w:t>
        <w:br/>
        <w:br/>
        <w:br/>
        <w:br/>
        <w:br/>
        <w:br/>
        <w:t>[*] En’am 6/134.</w:t>
      </w:r>
    </w:p>
    <w:p>
      <w:r>
        <w:br w:type="page"/>
      </w:r>
    </w:p>
    <w:p>
      <w:r>
        <w:t>Meal:</w:t>
      </w:r>
    </w:p>
    <w:p>
      <w:r>
        <w:t>Yanlışa dalan herkes, azabı görüp içten içe pişman olunca yeryüzünün bütün mallarına sahip olsa kendini kurtarmak için onu tereddüt etmeden verir[1*]. Aralarında hakka uygun hüküm verilir ve kimseye haksızlık edilmez[2*].</w:t>
        <w:br/>
        <w:br/>
        <w:br/>
        <w:br/>
        <w:br/>
        <w:br/>
        <w:t xml:space="preserve">[1*] Al-i İmran 3/91, Maide 5/36, Ra’d 13/18, Zümer 39/47, Mearic 70/11-14.                    </w:t>
        <w:br/>
        <w:br/>
        <w:t>[2*] Bakara 2/281, Nahl 16/111, Zümer 39/69,</w:t>
      </w:r>
    </w:p>
    <w:p>
      <w:r>
        <w:br w:type="page"/>
      </w:r>
    </w:p>
    <w:p>
      <w:r>
        <w:t>Meal:</w:t>
      </w:r>
    </w:p>
    <w:p>
      <w:r>
        <w:t xml:space="preserve">İyi bilin ki, göklerde ve yerde olan her şey Allah’ındır[1*]. Şunu da bilin ki Allah’ın vaadi gerçektir. Ne var ki insanların çoğu bunu bilmiyor[2*]. </w:t>
        <w:br/>
        <w:br/>
        <w:br/>
        <w:br/>
        <w:t>[1*] Nur 24/64. Lokman 31/26,</w:t>
        <w:br/>
        <w:br/>
        <w:t>[2*] Fatır 35/5.</w:t>
      </w:r>
    </w:p>
    <w:p>
      <w:r>
        <w:br w:type="page"/>
      </w:r>
    </w:p>
    <w:p>
      <w:r>
        <w:t>Meal:</w:t>
      </w:r>
    </w:p>
    <w:p>
      <w:r>
        <w:t>O, hem hayat verir hem de öldürür[1*]. Onun huzuruna çıkarılacaksınız[2*].</w:t>
        <w:br/>
        <w:br/>
        <w:br/>
        <w:br/>
        <w:br/>
        <w:br/>
        <w:t>[1*] Mü’minun 23/80, Mü’min 40/68.</w:t>
        <w:br/>
        <w:br/>
        <w:t>[2*] Tevbe 9/116, Mü’minun 23/80, Mü’min 40/68, Duhan 44/8, Hadid 57/2.</w:t>
      </w:r>
    </w:p>
    <w:p>
      <w:r>
        <w:br w:type="page"/>
      </w:r>
    </w:p>
    <w:p>
      <w:r>
        <w:t>Meal:</w:t>
      </w:r>
    </w:p>
    <w:p>
      <w:r>
        <w:t>Ey insanlar! Size Rabbinizden bir öğüt[1*], göğüslerinizde olana şifa[2*], inanıp güvenenler için bir rehber ve ikram[3*] (olan kitap) gelmiştir.</w:t>
        <w:br/>
        <w:br/>
        <w:br/>
        <w:br/>
        <w:br/>
        <w:br/>
        <w:br/>
        <w:br/>
        <w:t>[1*]  Al-i İmran 3/138, Hud 11/120.</w:t>
        <w:br/>
        <w:br/>
        <w:t>[2*] İsra 17/82, Fussilet 41/44.</w:t>
        <w:br/>
        <w:br/>
        <w:t>[3*] En’am 6/157, A’raf 7/52, 203, Yusuf 12/111, Nahl 16/64, 89, Neml 27/76-77, Lokman 31/3, Casiye 45/20.</w:t>
      </w:r>
    </w:p>
    <w:p>
      <w:r>
        <w:br w:type="page"/>
      </w:r>
    </w:p>
    <w:p>
      <w:r>
        <w:t>Meal:</w:t>
      </w:r>
    </w:p>
    <w:p>
      <w:r>
        <w:t>De ki: (Kur’an’ın gelişi) Allah’ın lütfu, iyilik ve ikramıyladır. Bununla sevinsinler. Bu, onların biriktirebileceği her şeyden daha hayırlıdır.</w:t>
      </w:r>
    </w:p>
    <w:p>
      <w:r>
        <w:br w:type="page"/>
      </w:r>
    </w:p>
    <w:p>
      <w:r>
        <w:t>Meal:</w:t>
      </w:r>
    </w:p>
    <w:p>
      <w:r>
        <w:t>De ki: "Allah’ın size rızık olarak neler indirdiğini hiç düşündünüz mü? Tutup onlardan bir kısmını haram, bir kısmını helal saydınız.” De ki: “Size bu izni Allah mı verdi, yoksa Allah’a iftira mı ediyorsunuz[*]?”</w:t>
        <w:br/>
        <w:br/>
        <w:br/>
        <w:br/>
        <w:br/>
        <w:br/>
        <w:t>[*] En'am 6/136-140, Maide 5/103, A’raf 7/32, Nahl 16/116.</w:t>
      </w:r>
    </w:p>
    <w:p>
      <w:r>
        <w:br w:type="page"/>
      </w:r>
    </w:p>
    <w:p>
      <w:r>
        <w:t>Meal:</w:t>
      </w:r>
    </w:p>
    <w:p>
      <w:r>
        <w:t xml:space="preserve">Kendi yalanlarını Allah’a mâl edenler, kıyamet /mezardan kalkış[1*] gününü ne sanıyorlar[2*]? Allah kesinlikle insanlara karşı lütuf sahibidir; ama onların çoğu şükretmez /görevlerini yerine getirmez[3*].  </w:t>
        <w:br/>
        <w:br/>
        <w:br/>
        <w:br/>
        <w:br/>
        <w:br/>
        <w:br/>
        <w:br/>
        <w:br/>
        <w:br/>
        <w:t>[1*] Kıyamet ayağa kalkma ve kalkış demektir. Kıyamet günü, insanların yeniden dirilip kabirlerinden kalktığı gündür.</w:t>
        <w:br/>
        <w:br/>
        <w:t>[2*] Yunus 10/69, Nahl 16/117.</w:t>
        <w:br/>
        <w:br/>
        <w:t>[3*] Neml 27/73.</w:t>
      </w:r>
    </w:p>
    <w:p>
      <w:r>
        <w:br w:type="page"/>
      </w:r>
    </w:p>
    <w:p>
      <w:r>
        <w:t>Meal:</w:t>
      </w:r>
    </w:p>
    <w:p>
      <w:r>
        <w:t>Ne durumda olursan ol, bir ayet kümesinin peşinde de olsan, bir iş yapıyor da olsanız o işe daldığınızda mutlaka size şahit oluruz[1*]. Yerde ve gökte, ister zerre ağırlığında ister ondan daha küçük, ister büyük olsun, hiçbir şey Rabbinin bilgisinden kaçmaz[2*]. Hepsinin apaçık yazılı bir kaydı tutulur[3*].</w:t>
        <w:br/>
        <w:br/>
        <w:br/>
        <w:br/>
        <w:br/>
        <w:br/>
        <w:br/>
        <w:br/>
        <w:br/>
        <w:br/>
        <w:t>[1*] Nur 24/64, Mücadele 58/7.</w:t>
        <w:br/>
        <w:br/>
        <w:t>[2*] Al-i İmran 3/5, Lokman 31/16, Sebe 34/3.</w:t>
        <w:br/>
        <w:br/>
        <w:t>[3*] En’am 6/59, Hud 11/6, Hac 22/70, Neml 27/75, Fatır 35/11, Hadid 57/22.</w:t>
      </w:r>
    </w:p>
    <w:p>
      <w:r>
        <w:br w:type="page"/>
      </w:r>
    </w:p>
    <w:p>
      <w:r>
        <w:t>Meal:</w:t>
      </w:r>
    </w:p>
    <w:p>
      <w:r>
        <w:t>Bilesiniz ki Allah’ın evliyası /dostları[*] üzerinde ne bir korku olur ne de onlar üzülürler.</w:t>
        <w:br/>
        <w:br/>
        <w:br/>
        <w:br/>
        <w:br/>
        <w:br/>
        <w:t>[*] Evliya, veli kelimesinin çoğuludur. Aralarına başka bir şey girmeyecek şekilde birbirine yakın olan iki kişi veya şeyden her birine veli denir. Buradan hareketle akrabalık, dostluk, yardım ve inanç bakımından doğan yakınlık da mecazen bu kelimeyle ifade edilir (Müfredât). Allah ile arasına başka birini koymayan herkes Allah’ın velisi, Allah da onun velisidir (Bakara 2/257, Muhammed 47/11). Ayetler gayet açık olduğu halde tasavvufta bir velayet makamı oluşturulur, o makama veli veya evliya diye nitelenen kişiler yerleştirilerek onlar birer vesile/aracı konumuna getirilir. Böylece Allah ikinci sıraya konur ve tevbe edilmediği takdirde asla affedilmeyecek şirk günahına girilmiş olur (Bakara 2/257, Nisa 4/48, 116, A’raf 7/3, 30, Secde 32/4, Ahkaf 46/4-6).</w:t>
      </w:r>
    </w:p>
    <w:p>
      <w:r>
        <w:br w:type="page"/>
      </w:r>
    </w:p>
    <w:p>
      <w:r>
        <w:t>Meal:</w:t>
      </w:r>
    </w:p>
    <w:p>
      <w:r>
        <w:t>Onlar inanıp güvenen[1*] ve kendilerini yanlışlardan koruyan kimselerdir[2*].</w:t>
        <w:br/>
        <w:br/>
        <w:br/>
        <w:br/>
        <w:br/>
        <w:br/>
        <w:t>[1*] Enfal 8/2-4, Secde 32/15, Hucurat 49/15.</w:t>
        <w:br/>
        <w:br/>
        <w:t>[2*] Bakara 2/2-5. 177, Zümer 39/33.</w:t>
      </w:r>
    </w:p>
    <w:p>
      <w:r>
        <w:br w:type="page"/>
      </w:r>
    </w:p>
    <w:p>
      <w:r>
        <w:t>Meal:</w:t>
      </w:r>
    </w:p>
    <w:p>
      <w:r>
        <w:t>Dünya hayatı ve ahiret konusundaki sevindirici haberler onlar içindir. Allah’ın sözlerinde değişme olmaz. Büyük başarı işte budur![*]</w:t>
        <w:br/>
        <w:br/>
        <w:br/>
        <w:br/>
        <w:br/>
        <w:br/>
        <w:t>[*] Nisa 4/13, Maide 5/119, En’am 6/16, Tevbe 9/72, 100, Mü’min 40/9, Casiye 45/30, Hadid 57/12, Saf 61/10-13, Teğabün 64/9, Buruc 85/11.</w:t>
      </w:r>
    </w:p>
    <w:p>
      <w:r>
        <w:br w:type="page"/>
      </w:r>
    </w:p>
    <w:p>
      <w:r>
        <w:t>Meal:</w:t>
      </w:r>
    </w:p>
    <w:p>
      <w:r>
        <w:t>(Müşriklerin) sözleri seni üzmesin[1*]; çünkü bütün güç ve şeref, Allah’ın elindedir[2*]. O dinler ve bilir.</w:t>
        <w:br/>
        <w:br/>
        <w:br/>
        <w:br/>
        <w:br/>
        <w:br/>
        <w:br/>
        <w:br/>
        <w:t>[1*] En’am 6/33, Hicr 15/97, Nahl 16/127, Neml 27/70, Yasin 36/76.</w:t>
        <w:br/>
        <w:br/>
        <w:t>[2*] Ali İmran 3/26, Fatır 35/10, Münafikun 63/8.</w:t>
      </w:r>
    </w:p>
    <w:p>
      <w:r>
        <w:br w:type="page"/>
      </w:r>
    </w:p>
    <w:p>
      <w:r>
        <w:t>Meal:</w:t>
      </w:r>
    </w:p>
    <w:p>
      <w:r>
        <w:t>Bakın! Göklerde kim varsa, yerde kim varsa Allah’a aittir[1*]. Allah ile aralarına birilerini koyup onlardan yardım isteyenler aslında ortak koştukları o kimselere uymazlar. Onlar sadece varsayımların peşinden giderler. Onlar sadece delilsiz konuşurlar[2*].</w:t>
        <w:br/>
        <w:br/>
        <w:br/>
        <w:br/>
        <w:br/>
        <w:br/>
        <w:t>[1*] Yunus 10/55, Nur 24/64, Lokman 31/26.</w:t>
        <w:br/>
        <w:br/>
        <w:t>[2*] En’am 6/116, 148, Yunus 10/36, Zuhruf 43/20, Necm 53/27-28.</w:t>
      </w:r>
    </w:p>
    <w:p>
      <w:r>
        <w:br w:type="page"/>
      </w:r>
    </w:p>
    <w:p>
      <w:r>
        <w:t>Meal:</w:t>
      </w:r>
    </w:p>
    <w:p>
      <w:r>
        <w:t>Allah, içinde dinlenesiniz diye geceyi, aydınlatıcı olarak da gündüzü sizin için oluşturandır[1*]. Dinleyen bir topluluk için bunda ayetler (göstergeler) vardır[2*].</w:t>
        <w:br/>
        <w:br/>
        <w:br/>
        <w:br/>
        <w:br/>
        <w:br/>
        <w:t>[1*] İsra 17/12, Furkan 25/47, Neml 27/86, Kasas 28/73, Mü’min 40/61, Nebe 78/10-11.</w:t>
        <w:br/>
        <w:br/>
        <w:t>[2*] Rum 30/23.</w:t>
      </w:r>
    </w:p>
    <w:p>
      <w:r>
        <w:br w:type="page"/>
      </w:r>
    </w:p>
    <w:p>
      <w:r>
        <w:t>Meal:</w:t>
      </w:r>
    </w:p>
    <w:p>
      <w:r>
        <w:t>“Allah çocuk edindi” dediler. Bu ona yakıştırılamaz! Onun hiçbir şeye ihtiyacı yoktur. Göklerde ne varsa yerde ne varsa zaten Allah’ındır. İddia ettiğiniz konuda bir deliliniz yoktur. Allah hakkında bilemeyeceğiniz şeyler mi söylüyorsunuz[*]?</w:t>
        <w:br/>
        <w:br/>
        <w:br/>
        <w:br/>
        <w:br/>
        <w:br/>
        <w:t>[*] Bakara 2/116, En’am 6/100-104.</w:t>
      </w:r>
    </w:p>
    <w:p>
      <w:r>
        <w:br w:type="page"/>
      </w:r>
    </w:p>
    <w:p>
      <w:r>
        <w:t>Meal:</w:t>
      </w:r>
    </w:p>
    <w:p>
      <w:r>
        <w:t>De ki: “Kendi yalanlarını Allah’a mâl edenler, umduklarına kavuşamayacaklardır[*].”</w:t>
        <w:br/>
        <w:br/>
        <w:br/>
        <w:br/>
        <w:br/>
        <w:br/>
        <w:t>[*] Yunus 10/60, Nahl 16/116.</w:t>
      </w:r>
    </w:p>
    <w:p>
      <w:r>
        <w:br w:type="page"/>
      </w:r>
    </w:p>
    <w:p>
      <w:r>
        <w:t>Meal:</w:t>
      </w:r>
    </w:p>
    <w:p>
      <w:r>
        <w:t>Bu sayede dünyevi bir kazançları olur. Sonunda dönüp gelecekleri yer huzurumuzdur. Kafirlik etmelerine karşılık, çetin[1*] azabı onlara o zaman tattıracağız[2*].</w:t>
        <w:br/>
        <w:br/>
        <w:br/>
        <w:br/>
        <w:br/>
        <w:br/>
        <w:br/>
        <w:br/>
        <w:br/>
        <w:br/>
        <w:t>[1*] Çetin, ayetteki (شديد) şedîd’in karşılığıdır. Şedîd, ‘güçlü bağla bağlı’ anlamındadır. Allah, vereceği cezayı, kulunun suçuna bağlamıştır (En'âm 6/160).</w:t>
        <w:br/>
        <w:br/>
        <w:t>[2*] Nahl 16/117.</w:t>
      </w:r>
    </w:p>
    <w:p>
      <w:r>
        <w:br w:type="page"/>
      </w:r>
    </w:p>
    <w:p>
      <w:r>
        <w:t>Meal:</w:t>
      </w:r>
    </w:p>
    <w:p>
      <w:r>
        <w:t>Onlara Nuh’la ilgili şu haberi anlat![1*] O, halkına şöyle demişti: “Ey Halkım! Benim duruşum ve Allah’ın ayetleriyle bilgilendirmem size ağır geliyorsa (bilin ki) ben sadece Allah’a güvenip dayandım. Öyleyse siz ve ortaklarınız ne yapacağınıza birlikte karar verin, işiniz gizli saklı da olmasın. Sonra işimi bitirin, hiç göz açtırmayın[2*].</w:t>
        <w:br/>
        <w:br/>
        <w:br/>
        <w:br/>
        <w:br/>
        <w:br/>
        <w:br/>
        <w:br/>
        <w:t>[1*] Nuh kıssası hakkında ayrıntılı bilgi için bkz: A’raf 7/59-64, Hud 11/25-48, Mu’minun 23/23-30, Şuara 26/105-122, Saffat 37/75-82, Kamer 54/9-16, Nuh 71/1-28.</w:t>
        <w:br/>
        <w:br/>
        <w:t>[2*] Nuh aleyhisselamın, düşmanlarına meydan okuması, Allah Teâlânın, bütün resullerine yardım edip onları koruyacağını bildirmesinden dolayıdır (Maide 5/67, Yunus 10/102-103, Enbiyâ 21/7-9, Saffat 37/171-173).</w:t>
      </w:r>
    </w:p>
    <w:p>
      <w:r>
        <w:br w:type="page"/>
      </w:r>
    </w:p>
    <w:p>
      <w:r>
        <w:t>Meal:</w:t>
      </w:r>
    </w:p>
    <w:p>
      <w:r>
        <w:t>Yok eğer sırt çevirirseniz ben zaten sizden bir karşılık istemedim! Yaptığımın karşılığını verecek olan sadece Allah’tır. Bana, tam teslim olanlardan olmam emredildi[*].”</w:t>
        <w:br/>
        <w:br/>
        <w:br/>
        <w:br/>
        <w:br/>
        <w:br/>
        <w:t>[*] Şuara 26/109-110.</w:t>
      </w:r>
    </w:p>
    <w:p>
      <w:r>
        <w:br w:type="page"/>
      </w:r>
    </w:p>
    <w:p>
      <w:r>
        <w:t>Meal:</w:t>
      </w:r>
    </w:p>
    <w:p>
      <w:r>
        <w:t>Yine de onu yalancı saydılar. Sonra onu ve onunla birlikte gemide olanları kurtardık ve hakimiyeti onlara verdik. Ayetlerimiz karşısında yalana sarılanları suda boğduk. Uyarılan o kimselerin sonunun ne olduğuna bir bak![*]</w:t>
        <w:br/>
        <w:br/>
        <w:br/>
        <w:br/>
        <w:br/>
        <w:br/>
        <w:t>[*] A’raf 7/64, Enbiya 21/77, Furkan 25/37, Şuara 26/120, Saffat 37/82.</w:t>
      </w:r>
    </w:p>
    <w:p>
      <w:r>
        <w:br w:type="page"/>
      </w:r>
    </w:p>
    <w:p>
      <w:r>
        <w:t>Meal:</w:t>
      </w:r>
    </w:p>
    <w:p>
      <w:r>
        <w:t>Sonra Nuh’un ardından birçok elçiyi kendi halkına gönderdik. Onlara açık belgeler getirdiler. Ama önceden yalan saydıklarına inanmaya yanaşmadılar. Sınırları aşanların kalpleri üzerinde işte böyle bir yapı oluştururuz[*].</w:t>
        <w:br/>
        <w:br/>
        <w:br/>
        <w:br/>
        <w:br/>
        <w:br/>
        <w:t>[*] A’raf 7/101, Yunus 10/13, Mu’minun 23/44, Hadid 57/26-27.</w:t>
      </w:r>
    </w:p>
    <w:p>
      <w:r>
        <w:br w:type="page"/>
      </w:r>
    </w:p>
    <w:p>
      <w:r>
        <w:t>Meal:</w:t>
      </w:r>
    </w:p>
    <w:p>
      <w:r>
        <w:t>Sonra onların ardından Musa’yı ve Harun’u, ayetlerimizle birlikte[1*] Firavun’a ve ileri gelenlerine gönderdik. Onlar da büyüklendiler ve suçlular topluluğu haline geldiler[2*].</w:t>
        <w:br/>
        <w:br/>
        <w:br/>
        <w:br/>
        <w:br/>
        <w:br/>
        <w:br/>
        <w:br/>
        <w:t>[1*] Furkan 25/35-36.</w:t>
        <w:br/>
        <w:br/>
        <w:t>[2*] A’raf 7/103, Hud 11/96-97, Mu’minun 23/45-46, Mü’min 40/23-24, Zuhruf 43/46.</w:t>
      </w:r>
    </w:p>
    <w:p>
      <w:r>
        <w:br w:type="page"/>
      </w:r>
    </w:p>
    <w:p>
      <w:r>
        <w:t>Meal:</w:t>
      </w:r>
    </w:p>
    <w:p>
      <w:r>
        <w:t>Katımızdan onlara gerçekler gelince “Bu apaçık bir sihirdir!” dediler[*].</w:t>
        <w:br/>
        <w:br/>
        <w:br/>
        <w:br/>
        <w:br/>
        <w:br/>
        <w:t>[*] Neml 27/13-14, Kasas 28/36.</w:t>
      </w:r>
    </w:p>
    <w:p>
      <w:r>
        <w:br w:type="page"/>
      </w:r>
    </w:p>
    <w:p>
      <w:r>
        <w:t>Meal:</w:t>
      </w:r>
    </w:p>
    <w:p>
      <w:r>
        <w:t>Musa şöyle dedi: “Size gerçekler geldiğinde, onlar için bunu mu söylüyorsunuz? Bu bir sihir mi? Sihir yapanlar umduklarına kavuşamazlar!”</w:t>
      </w:r>
    </w:p>
    <w:p>
      <w:r>
        <w:br w:type="page"/>
      </w:r>
    </w:p>
    <w:p>
      <w:r>
        <w:t>Meal:</w:t>
      </w:r>
    </w:p>
    <w:p>
      <w:r>
        <w:t>Dediler ki: “Atalarımızı üzerinde gördüğümüz yoldan bizi çeviresin[*] ve bu topraklarda üstünlük size geçsin diye mi geldin? Biz sizin ikinize de inanacak değiliz.”</w:t>
        <w:br/>
        <w:br/>
        <w:br/>
        <w:br/>
        <w:br/>
        <w:br/>
        <w:t>[*] Zuhruf 43/23.</w:t>
      </w:r>
    </w:p>
    <w:p>
      <w:r>
        <w:br w:type="page"/>
      </w:r>
    </w:p>
    <w:p>
      <w:r>
        <w:t>Meal:</w:t>
      </w:r>
    </w:p>
    <w:p>
      <w:r>
        <w:t>Firavun dedi ki: “Usta sihirbazların hepsini bana getirin![*]”</w:t>
        <w:br/>
        <w:br/>
        <w:br/>
        <w:br/>
        <w:br/>
        <w:br/>
        <w:t>[*] Taha 20/57-60, Şuara 26/36-37.</w:t>
      </w:r>
    </w:p>
    <w:p>
      <w:r>
        <w:br w:type="page"/>
      </w:r>
    </w:p>
    <w:p>
      <w:r>
        <w:t>Meal:</w:t>
      </w:r>
    </w:p>
    <w:p>
      <w:r>
        <w:t>Sihirbazlar gelince Musa onlara “Haydi atın atacağınızı!” dedi[*].</w:t>
        <w:br/>
        <w:br/>
        <w:br/>
        <w:br/>
        <w:br/>
        <w:br/>
        <w:t>[*] A’raf 7/115-116, Taha 20/65-66, Şuara 26/43.</w:t>
      </w:r>
    </w:p>
    <w:p>
      <w:r>
        <w:br w:type="page"/>
      </w:r>
    </w:p>
    <w:p>
      <w:r>
        <w:t>Meal:</w:t>
      </w:r>
    </w:p>
    <w:p>
      <w:r>
        <w:t>Onlar (ellerindeki ipleri ve değnekleri) atınca Musa (Firavun ve hanedanına) dedi ki: “Asıl sihir /göz boyama sizin getirdiğinizdir. Allah onu mutlaka boşa çıkaracaktır. Çünkü Allah bozguncuların işini düzeltmez[*].</w:t>
        <w:br/>
        <w:br/>
        <w:br/>
        <w:br/>
        <w:br/>
        <w:br/>
        <w:t>[*] A’raf 7/116-117, Taha 20/67-69, Şuara 26/44-45.</w:t>
      </w:r>
    </w:p>
    <w:p>
      <w:r>
        <w:br w:type="page"/>
      </w:r>
    </w:p>
    <w:p>
      <w:r>
        <w:t>Meal:</w:t>
      </w:r>
    </w:p>
    <w:p>
      <w:r>
        <w:t>Suçlular hoşlanmasa da Allah sözleriyle gerçeği ortaya çıkaracaktır[*].”</w:t>
        <w:br/>
        <w:br/>
        <w:br/>
        <w:br/>
        <w:br/>
        <w:br/>
        <w:br/>
        <w:br/>
        <w:t>[*] A’raf 7/118-119.</w:t>
      </w:r>
    </w:p>
    <w:p>
      <w:r>
        <w:br w:type="page"/>
      </w:r>
    </w:p>
    <w:p>
      <w:r>
        <w:t>Meal:</w:t>
      </w:r>
    </w:p>
    <w:p>
      <w:r>
        <w:t xml:space="preserve">Firavun ve ileri gelenleri işkence eder[1*] korkusuyla toplumundan bir grup genç dışında Musa’ya inanan olmadı. Çünkü Firavun o topraklarda tam hakimiyet kurmuştu ve gerçek anlamda aşırı gidenlerdendi[2*]. </w:t>
        <w:br/>
        <w:br/>
        <w:br/>
        <w:br/>
        <w:br/>
        <w:br/>
        <w:t>[1*] "İşkence" anlamı verdiğimiz kelime fitnedir. “Fitne”, altını içindeki yabancı maddelerden ayırmak için ateşe sokmaktır (Müfredat). Kur’an’da bu kelime imtihan (A’râf  7/155), aldatma (A’râf  7/27), cehennem azabı (Zariyât 51/10-14) ve savaş (Bakara 2/216) anlamlarında da kullanılmıştır.</w:t>
        <w:br/>
        <w:br/>
        <w:t>[2*] Taha 20/24, 43, Kasas 28/4, 38-39, Zuhruf 43/51-54, Duhan 44/31, Naziat 79/17, 24.</w:t>
      </w:r>
    </w:p>
    <w:p>
      <w:r>
        <w:br w:type="page"/>
      </w:r>
    </w:p>
    <w:p>
      <w:r>
        <w:t>Meal:</w:t>
      </w:r>
    </w:p>
    <w:p>
      <w:r>
        <w:t>Musa dedi ki: “Ey halkım! Allah’a inanmış ve ona teslim olmuş kimselerseniz yalnız ona güvenip dayanın.”</w:t>
      </w:r>
    </w:p>
    <w:p>
      <w:r>
        <w:br w:type="page"/>
      </w:r>
    </w:p>
    <w:p>
      <w:r>
        <w:t>Meal:</w:t>
      </w:r>
    </w:p>
    <w:p>
      <w:r>
        <w:t>Bunun üzerine dediler ki: “Biz Allah’a güvenip dayandık. Rabbimiz! Bizi yanlışlar içindeki bu topluluğun (eline düşürüp de) fitne[*] /işkence konusu yapma.</w:t>
        <w:br/>
        <w:br/>
        <w:br/>
        <w:br/>
        <w:t>[*] Fitne kelimesi ile ilgili olarak Yunus 10/83. ayetin dipnotuna bkz.</w:t>
      </w:r>
    </w:p>
    <w:p>
      <w:r>
        <w:br w:type="page"/>
      </w:r>
    </w:p>
    <w:p>
      <w:r>
        <w:t>Meal:</w:t>
      </w:r>
    </w:p>
    <w:p>
      <w:r>
        <w:t>Merhametinle bizi bu kâfirler topluluğundan kurtar.”</w:t>
      </w:r>
    </w:p>
    <w:p>
      <w:r>
        <w:br w:type="page"/>
      </w:r>
    </w:p>
    <w:p>
      <w:r>
        <w:t>Meal:</w:t>
      </w:r>
    </w:p>
    <w:p>
      <w:r>
        <w:t xml:space="preserve">Musa ile kardeşine şunu vahyettik: ‘Siz ikiniz Mısır’da halkınız için evler hazırlayın. Evlerinizi, kıbleye yönelik yapın; namazınızı düzgün ve sürekli kılın[*]. (Musa sen de) inanıp güvenenlere (bu sıkıntıların geçeceğine dair) müjde ver.” </w:t>
        <w:br/>
        <w:br/>
        <w:br/>
        <w:br/>
        <w:br/>
        <w:br/>
        <w:t>[*] Bakara 2/83.</w:t>
      </w:r>
    </w:p>
    <w:p>
      <w:r>
        <w:br w:type="page"/>
      </w:r>
    </w:p>
    <w:p>
      <w:r>
        <w:t>Meal:</w:t>
      </w:r>
    </w:p>
    <w:p>
      <w:r>
        <w:t>Musa dedi ki: “Rabbimiz! Sen Firavun’a ve önde gelenlerine dünya hayatında süs ve mallar verdin. Rabbimiz! Senin yolundan saptırmaları için mi? Rabbimiz! Mallarını mahvet, kalplerini baskı altında tut. Bunlar bu acıklı azabı görünceye dek inanmayacaklar[*].”</w:t>
        <w:br/>
        <w:br/>
        <w:br/>
        <w:br/>
        <w:br/>
        <w:br/>
        <w:t>[*] A’raf 7/133-136, Duhan 44/22.</w:t>
      </w:r>
    </w:p>
    <w:p>
      <w:r>
        <w:br w:type="page"/>
      </w:r>
    </w:p>
    <w:p>
      <w:r>
        <w:t>Meal:</w:t>
      </w:r>
    </w:p>
    <w:p>
      <w:r>
        <w:t>Allah (Musa ve Harun’a) dedi ki: “Duanız kabul edildi. Siz ikiniz dosdoğru olun ve bilmeyenlerin yoluna uymayın.”</w:t>
      </w:r>
    </w:p>
    <w:p>
      <w:r>
        <w:br w:type="page"/>
      </w:r>
    </w:p>
    <w:p>
      <w:r>
        <w:t>Meal:</w:t>
      </w:r>
    </w:p>
    <w:p>
      <w:r>
        <w:t xml:space="preserve">İsrailoğullarını denizden karşıya geçirdik[1*]. Firavun ve orduları onları yakalamak ve ezmek için arkalarından yetişti[2*]. Firavun, boğulması kaçınılmaz olduğunda[3*] dedi ki: “İsrailoğullarının inanıp güvendiğinden başka ilah olmadığına inandım. Ben de ona teslim olanlardanım.” </w:t>
        <w:br/>
        <w:br/>
        <w:br/>
        <w:br/>
        <w:br/>
        <w:br/>
        <w:br/>
        <w:br/>
        <w:br/>
        <w:br/>
        <w:t>[1*] Bakara 2/50, Taha 20/77, Şuara 26/63-65.</w:t>
        <w:br/>
        <w:br/>
        <w:t>[2*] Taha 20/78, Şuara 26/60, Duhan 44/23</w:t>
        <w:br/>
        <w:br/>
        <w:t>[3*] İsra 17/103, Taha 20/78, Zariyat 51/40.</w:t>
      </w:r>
    </w:p>
    <w:p>
      <w:r>
        <w:br w:type="page"/>
      </w:r>
    </w:p>
    <w:p>
      <w:r>
        <w:t>Meal:</w:t>
      </w:r>
    </w:p>
    <w:p>
      <w:r>
        <w:t>(Allah şöyle dedi:) “Şimdi mi? Halbuki az öncesine kadar isyan içindeydin, bozguncunun biri idin[*].”</w:t>
        <w:br/>
        <w:br/>
        <w:br/>
        <w:br/>
        <w:br/>
        <w:br/>
        <w:t>[*] Nisa 4/17-18, En’am 6/158, Mü’minun 23/99-100. Mü’min 40/84-85.</w:t>
      </w:r>
    </w:p>
    <w:p>
      <w:r>
        <w:br w:type="page"/>
      </w:r>
    </w:p>
    <w:p>
      <w:r>
        <w:t>Meal:</w:t>
      </w:r>
    </w:p>
    <w:p>
      <w:r>
        <w:t>Bugün senin cesedini (kıyıya atıp) kurtaracağız ki arkandakiler için bir ayet /bir belge olasın. Doğrusu insanların çoğu ayetlerimiz karşısında umursamazdırlar.”</w:t>
      </w:r>
    </w:p>
    <w:p>
      <w:r>
        <w:br w:type="page"/>
      </w:r>
    </w:p>
    <w:p>
      <w:r>
        <w:t>Meal:</w:t>
      </w:r>
    </w:p>
    <w:p>
      <w:r>
        <w:t>İsrailoğullarını güvenli bir yurda yerleştirmiş, kendilerine temiz rızıklar vermiştik[1*]. Onlara o bilgi (Allah’ın kitabı) gelinceye kadar ayrılığa düşmediler. Senin Rabbin, ayrılığa düştükleri konularda kıyamet /mezardan kalkış günü aralarında hüküm verecektir[2*].</w:t>
        <w:br/>
        <w:br/>
        <w:br/>
        <w:br/>
        <w:br/>
        <w:br/>
        <w:br/>
        <w:br/>
        <w:t>[1*] A’raf 7/137, İsra 17/104, Şuara 26/57-59, Duhan 44/25-28, Casiye 45/16.</w:t>
        <w:br/>
        <w:br/>
        <w:t>[2*] Bakara 2/213, Al-i İmran 3/19, Neml 27/76-78, Şura 42/14, Casiye 45/17.</w:t>
      </w:r>
    </w:p>
    <w:p>
      <w:r>
        <w:br w:type="page"/>
      </w:r>
    </w:p>
    <w:p>
      <w:r>
        <w:t>Meal:</w:t>
      </w:r>
    </w:p>
    <w:p>
      <w:r>
        <w:t>Sana indirdiklerimiz konusunda ikilemde kaldıysan senden önceki kitapları[1*] okuyanlara sor[2*]. Rabbinden sana da aynı gerçek gelmiştir. Sakın tereddüt edenlerden olma[3*].</w:t>
        <w:br/>
        <w:br/>
        <w:br/>
        <w:br/>
        <w:br/>
        <w:br/>
        <w:t>[1*] Burada el-kitab kelimesine cins yani “indirilmiş bütün kitaplar” anlamı verilmiştir.</w:t>
        <w:br/>
        <w:br/>
        <w:t>[2*] Kur’an birkaç ayette daha Resulullah’ın bazı konularda ehlikitaba sormasını emretmiştir. Bu ayetler için bkz: Bakara 2/211, A’raf 7/163, İsra 17/101, Zuhruf 43/45.</w:t>
        <w:br/>
        <w:br/>
        <w:t>[3*] En’am 6/114, Hud 11/17.</w:t>
      </w:r>
    </w:p>
    <w:p>
      <w:r>
        <w:br w:type="page"/>
      </w:r>
    </w:p>
    <w:p>
      <w:r>
        <w:t>Meal:</w:t>
      </w:r>
    </w:p>
    <w:p>
      <w:r>
        <w:t xml:space="preserve">Allah’ın ayetleri karşısında yalana sarılanlardan da olma! Yoksa kaybedenlerden olursun[*]. </w:t>
        <w:br/>
        <w:br/>
        <w:br/>
        <w:br/>
        <w:br/>
        <w:br/>
        <w:br/>
        <w:br/>
        <w:t>[*] En’am 6/14, 35, Yunus 10/105, Zümer 39/65.</w:t>
      </w:r>
    </w:p>
    <w:p>
      <w:r>
        <w:br w:type="page"/>
      </w:r>
    </w:p>
    <w:p>
      <w:r>
        <w:t>Meal:</w:t>
      </w:r>
    </w:p>
    <w:p>
      <w:r>
        <w:t xml:space="preserve">Rabbinden aleyhlerinde karar çıkmasını hak edenler, ona inanıp güvenmezler[*]. </w:t>
        <w:br/>
        <w:br/>
        <w:br/>
        <w:br/>
        <w:br/>
        <w:br/>
        <w:t>[*] Yunus 10/33, Mü’min 40/4-6.</w:t>
      </w:r>
    </w:p>
    <w:p>
      <w:r>
        <w:br w:type="page"/>
      </w:r>
    </w:p>
    <w:p>
      <w:r>
        <w:t>Meal:</w:t>
      </w:r>
    </w:p>
    <w:p>
      <w:r>
        <w:t>Bütün ayetler önlerine gelse de o acıklı azabı görünceye kadar inanmazlar[*].</w:t>
        <w:br/>
        <w:br/>
        <w:br/>
        <w:br/>
        <w:br/>
        <w:br/>
        <w:t>[*] En’am 6/25, 109, 111, A’raf 7/146, Hicr 15/13-15, Şuara 26/201, Kamer 54/2.</w:t>
      </w:r>
    </w:p>
    <w:p>
      <w:r>
        <w:br w:type="page"/>
      </w:r>
    </w:p>
    <w:p>
      <w:r>
        <w:t>Meal:</w:t>
      </w:r>
    </w:p>
    <w:p>
      <w:r>
        <w:t xml:space="preserve">Keşke (azap gelip çatmadan) iman edip imanının faydasını gören bir kent olsaydı[1*]! Bunun tek istisnası Yunus’un halkıdır. İman ettiklerinde rezil edici azabı dünya hayatında üzerlerinden kaldırdık ve onları bir süre nimetlerden yararlandırdık[2*]. </w:t>
        <w:br/>
        <w:br/>
        <w:br/>
        <w:br/>
        <w:br/>
        <w:br/>
        <w:br/>
        <w:br/>
        <w:br/>
        <w:br/>
        <w:t xml:space="preserve">[1*] Elçi gönderilmeyen kavimlere azap edilmez (İsra 17/15)  </w:t>
        <w:br/>
        <w:br/>
        <w:t>[2*] Saffat 37/147-148.</w:t>
      </w:r>
    </w:p>
    <w:p>
      <w:r>
        <w:br w:type="page"/>
      </w:r>
    </w:p>
    <w:p>
      <w:r>
        <w:t>Meal:</w:t>
      </w:r>
    </w:p>
    <w:p>
      <w:r>
        <w:t xml:space="preserve">Tercihi (size bırakmayıp da) Rabbin yapsaydı[1*] yeryüzünde olanların tamamı, kesinlikle inanırdı. Durum böyleyken, mümin olsunlar diye bu insanları sen mi zorlayacaksın[2*]? </w:t>
        <w:br/>
        <w:br/>
        <w:br/>
        <w:br/>
        <w:br/>
        <w:br/>
        <w:t>[1*] Bkz. Yunus 10/16. ayetin dipnotu.</w:t>
        <w:br/>
        <w:br/>
        <w:t>[2*] Bakara 2/256, En’am 6/35, 107, 149, Ra’d 13/31, Nahl 16/9, Kasas 28/56, Secde 32/13, Kaf 50/45, Gaşiye 88/21-22.</w:t>
      </w:r>
    </w:p>
    <w:p>
      <w:r>
        <w:br w:type="page"/>
      </w:r>
    </w:p>
    <w:p>
      <w:r>
        <w:t>Meal:</w:t>
      </w:r>
    </w:p>
    <w:p>
      <w:r>
        <w:t>Allah’ın onayı olmadan kimse inanıp güvenmiş (mümin) sayılmaz[1*]. Allah, aklını kullanmayanların üzerinde pislikler oluşturur[2*].</w:t>
        <w:br/>
        <w:br/>
        <w:br/>
        <w:br/>
        <w:br/>
        <w:br/>
        <w:t xml:space="preserve">[1*] İman kalpte olduğu için kişinin inancının doğru olup olmadığı ile ilgili onayı Allah’tan başkası veremez (İbrahim 14/4, Nahl 16/93, Kasas 28/56). </w:t>
        <w:br/>
        <w:br/>
        <w:t>[2*] En’am 6/125, Tevbe 9/125.</w:t>
      </w:r>
    </w:p>
    <w:p>
      <w:r>
        <w:br w:type="page"/>
      </w:r>
    </w:p>
    <w:p>
      <w:r>
        <w:t>Meal:</w:t>
      </w:r>
    </w:p>
    <w:p>
      <w:r>
        <w:t>Onlara de ki: “Göklerde ve yerde neler olduğuna bir bakın. Ama inanmayan bir topluma ayetler de uyarılar da hiçbir fayda sağlamaz[*].”</w:t>
        <w:br/>
        <w:br/>
        <w:br/>
        <w:br/>
        <w:br/>
        <w:br/>
        <w:br/>
        <w:br/>
        <w:t>[*] Yusuf 12/105, Şuara 26/205-207, Kamer 54/2-5.</w:t>
      </w:r>
    </w:p>
    <w:p>
      <w:r>
        <w:br w:type="page"/>
      </w:r>
    </w:p>
    <w:p>
      <w:r>
        <w:t>Meal:</w:t>
      </w:r>
    </w:p>
    <w:p>
      <w:r>
        <w:t>Kendilerinden önce gelip geçenlerin (felaketle dolu) günlerinin bir benzerinden başkasını mı bekliyorlar? De ki: “Bekleyin bakalım, sizinle birlikte ben de bekleyenlerdenim[*].”</w:t>
        <w:br/>
        <w:br/>
        <w:br/>
        <w:br/>
        <w:br/>
        <w:br/>
        <w:br/>
        <w:br/>
        <w:br/>
        <w:br/>
        <w:t>[*] En’am 6/158, Yunus 10/20, Hud 11/121-122, Secde 32/30.</w:t>
      </w:r>
    </w:p>
    <w:p>
      <w:r>
        <w:br w:type="page"/>
      </w:r>
    </w:p>
    <w:p>
      <w:r>
        <w:t>Meal:</w:t>
      </w:r>
    </w:p>
    <w:p>
      <w:r>
        <w:t xml:space="preserve">O sırada[1*] elçilerimizi ve inanıp güvenenleri ayırıp kurtarırız. Bu böyledir, boynumuza borçtur, biz müminleri kurtarırız[2*]. </w:t>
        <w:br/>
        <w:br/>
        <w:br/>
        <w:br/>
        <w:t>[1*] Ayetteki “sümme = ثمَ” edatına mutlak beraberliği ifade eden “o sırada” anlamı verilmiştir. Çünkü “sümme” dört türlü kullanımı olan bir edattır. Bu kullanımlardan biri, sıralama veya öncelik-sonralık kastedilmeksizin mutlak beraberliği ifade eder (Mu’cemu'l-Lugati'l-Arabiyyeti'l-Muasıra,  lem-ül Kutub;  1429 h., 2008; c:1, s:328;  Yunus 10/103; Hud 11/3, 52</w:t>
        <w:br/>
        <w:br/>
        <w:t>[2*] Yusuf 12/110, Enbiya 21/7-9. Kurtarmak anlamına gelen (نجو) ‘ncv’ kelimesi ayette hem if’âl hem de tef’il bâbında geçmektedir. Kelimenin tef’îl bâbındaki kullanımında, “ayırarak kurtarma” şeklinde, kurtarmanın keyfiyetine işaret eden bir anlam bulunduğu için bu durum meale yansıtılmıştır. Çünkü Yunus 10/98. ayete göre insanlık tarihinde topyekün iman eden tek toplum Yunus Aleyhisselamın halkıdır. Bu sebeple onların üzerinden azabın kaldırıldığı bildirilmektedir. Bunun dışındaki toplumlara azap geldiğinde elçileriyle birlikte iman edenlerin inanmayanlardan ayrılarak kurtarıldığı bu ayette ortaya konmaktadır. Nitekim Lut Aleyhisselam ve ailesi ile Nuh Aleyhisselam ve gemiye binen müminler bu durumun örneklerinden ikisidir.</w:t>
      </w:r>
    </w:p>
    <w:p>
      <w:r>
        <w:br w:type="page"/>
      </w:r>
    </w:p>
    <w:p>
      <w:r>
        <w:t>Meal:</w:t>
      </w:r>
    </w:p>
    <w:p>
      <w:r>
        <w:t>De ki: “Ey insanlar! Benim dinim hakkında ikilem içindeyseniz bilin ki ben sizin Allah ile aranıza koyup kulluk ettiklerinize kulluk etmem[1*] ama sizi vefat ettirecek olan Allah’a kulluk ederim. Bana müminlerden olmam emredildi[2*].”</w:t>
        <w:br/>
        <w:br/>
        <w:br/>
        <w:br/>
        <w:br/>
        <w:br/>
        <w:t>[1*] Kafirun 109/1-6.</w:t>
        <w:br/>
        <w:br/>
        <w:t>[2*] En’am 6/162-163, Neml 27/91-92, Zümer 39/11-15, Mü’min 40/66.</w:t>
      </w:r>
    </w:p>
    <w:p>
      <w:r>
        <w:br w:type="page"/>
      </w:r>
    </w:p>
    <w:p>
      <w:r>
        <w:t>Meal:</w:t>
      </w:r>
    </w:p>
    <w:p>
      <w:r>
        <w:t>Sen yüzünü dosdoğru bu dine çevir[1*]. Sakın müşriklerden olma[2*].</w:t>
        <w:br/>
        <w:br/>
        <w:br/>
        <w:br/>
        <w:br/>
        <w:br/>
        <w:t>[1*] Rum 30/30, 43.</w:t>
        <w:br/>
        <w:br/>
        <w:t>[2*] En’am 6/14, Ra’d 13/36, Kasas 28/86-88, Zümer 39/65.</w:t>
      </w:r>
    </w:p>
    <w:p>
      <w:r>
        <w:br w:type="page"/>
      </w:r>
    </w:p>
    <w:p>
      <w:r>
        <w:t>Meal:</w:t>
      </w:r>
    </w:p>
    <w:p>
      <w:r>
        <w:t xml:space="preserve">Sana yarar sağlamayacak ve zarar da veremeyecek şeyleri Allah ile arana koyup da onlara yalvarma. Eğer öyle yaparsan kesinlikle yanlış yapanlardan olursun[*].  </w:t>
        <w:br/>
        <w:br/>
        <w:br/>
        <w:br/>
        <w:br/>
        <w:br/>
        <w:t>[*] Şuara 26/213, Kasas 28/88.</w:t>
      </w:r>
    </w:p>
    <w:p>
      <w:r>
        <w:br w:type="page"/>
      </w:r>
    </w:p>
    <w:p>
      <w:r>
        <w:t>Meal:</w:t>
      </w:r>
    </w:p>
    <w:p>
      <w:r>
        <w:t>Allah sana bir zarar verecek olursa onu ondan başka giderebilecek olan yoktur. Sana iyilik etmek isterse onun lütfunu engelleyebilecek olan da yoktur[*]. Allah, lütfunu kullarından tercih ettiğine ulaştırır. O, çok bağışlayan ve ikramı bol olandır.</w:t>
        <w:br/>
        <w:br/>
        <w:br/>
        <w:br/>
        <w:br/>
        <w:br/>
        <w:t>[*] En’am 6/17, Fatır 35/2, Zümer 39/38.</w:t>
      </w:r>
    </w:p>
    <w:p>
      <w:r>
        <w:br w:type="page"/>
      </w:r>
    </w:p>
    <w:p>
      <w:r>
        <w:t>Meal:</w:t>
      </w:r>
    </w:p>
    <w:p>
      <w:r>
        <w:t>De ki: “Ey insanlar! Size Rabbinizden bu gerçek (Kur’an) geldi[1*]. Artık kim doğru yola girerse sadece kendisi için girer, kim de yoldan saparsa sapması sadece kendi aleyhine olur. Ben sizin vekiliniz /savunucunuz değilim[2*].”</w:t>
        <w:br/>
        <w:br/>
        <w:br/>
        <w:br/>
        <w:br/>
        <w:br/>
        <w:t>[1*] Nisa 4/170, 174, En’am 6/104, Yunus 10/57, İsrâ 17/105, Kehf 18/29.</w:t>
        <w:br/>
        <w:br/>
        <w:t>[2*] En’am 6/66, 107, İsra 17/15, Neml 27/92, Zümer 39/41, Şura 42/6.</w:t>
      </w:r>
    </w:p>
    <w:p>
      <w:r>
        <w:br w:type="page"/>
      </w:r>
    </w:p>
    <w:p>
      <w:r>
        <w:t>Meal:</w:t>
      </w:r>
    </w:p>
    <w:p>
      <w:r>
        <w:t xml:space="preserve">Sen sana vahyedilene uy[1*]. Allah, kararını verinceye kadar sabırlı davran /duruşunu bozma[2*]. Karar verenlerin en iyisi odur. </w:t>
        <w:br/>
        <w:br/>
        <w:br/>
        <w:br/>
        <w:br/>
        <w:br/>
        <w:t>[1*] En’am 6/106, Ahzab 33/2.</w:t>
        <w:br/>
        <w:br/>
        <w:t>[2*] Nahl 16/127, Rum 30/60, Mü’min 40/55, 77, Ahkaf 46/35, Tur 52/48, Kalem 68/48, Müzzemmil 73/10, Müddessir 74/7, İnsan 76/24.</w:t>
      </w:r>
    </w:p>
    <w:p>
      <w:r>
        <w:br w:type="page"/>
      </w:r>
    </w:p>
    <w:p>
      <w:pPr>
        <w:pStyle w:val="Heading1"/>
      </w:pPr>
      <w:r>
        <w:t>HUD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 (Kur’an); daima doğru hükümler veren ve her şeyin iç yüzünü bilen Allah tarafından, ayetleri hem muhkem[2*] /hüküm içerir hale getirilmiş hem[3*] de ayrıntılı olarak açıklanmış bir kitaptır[4*].</w:t>
        <w:br/>
        <w:br/>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Muhkem ayet, bir konuda hüküm içeren ayettir. O hüküm, başka ayetlerle ayrıntılı olarak açıklanır (Al-i İmran 3/7, Zümer 39/23).</w:t>
        <w:br/>
        <w:br/>
        <w:t>[3*] Ayetteki  (ثمَ) ‘sümme’ye açıklayıcı nitelikte olan ikinci cümleyi birinciye bağlayan “...hem ...hem” anlamı verilmiştir. Çünkü “sümme” dört türlü kullanımı olan bir edattır. Bu kullanımlardan biri, sıralama veya öncelik-sonralık kastedilmeksizin mutlak beraberliği ifade eder (Mu’cemu'l-Lugati'l-Arabiyyeti'l-Muasıra, Ahmed Muhtar Abdulhamid Ömer,  lem-ül Kutub,  2008, c. 1, s. 328. (Yunus 10/103; Hud 11/3, 52; Beled 90/17).</w:t>
        <w:br/>
        <w:br/>
        <w:t>[4*] En’am 6/114, A’raf 7/52, Fussilet 41/3.</w:t>
      </w:r>
    </w:p>
    <w:p>
      <w:r>
        <w:br w:type="page"/>
      </w:r>
    </w:p>
    <w:p>
      <w:r>
        <w:t>Meal:</w:t>
      </w:r>
    </w:p>
    <w:p>
      <w:r>
        <w:t>(Açıklamayı Allah’ın yapmış olması) Allah’tan başkasına kulluk etmemeniz içindir[1*]. (Ey Muhammed de ki:) Ben de onun tarafından size gönderilmiş bir uyarıcı ve müjdeciyim[2*].</w:t>
        <w:br/>
        <w:br/>
        <w:br/>
        <w:br/>
        <w:br/>
        <w:br/>
        <w:br/>
        <w:br/>
        <w:t>[1*] Bu iki ayetten anlaşılacağı üzere Allah'ın ayetlerini ancak Allah açıklayabilir. Onun yaptığı açıklamalara da sadece bu Kitaptan ulaşılabilir (Yusuf 12/111, Nahl 16/89, Kıyamet 75/16-19). Muhammed Aleyhisselam dahil hiç kimsenin Kur'an'ı açıklama yetkisi yoktur. Onun görevi, kendisine gelen kitabı insanlara eksiksiz bir şekilde ulaştırmak, Allah'ın kitapta ona gösterdiği şekliyle onlara kitabı ve hikmeti öğretmek, onda bulunan hükümlerle insanları uyarmak ve onlara müjdeler vermektir (Bakara 2/151, Al-i İmran 3/164, Nisa 4/105, Maide 5/67, A'raf 7/1-3, Nahl 16/44, Cuma 62/2). Muhammed Aleyhisselamın müjdeleri de uyarıları da kendisine verilen kitapta mevcut olduğu için bu iki vasıf bizzat Kur’an için de kullanılmıştır (İsra 17/9-10, Kehf 18/1-2, Fussilet 41/2-3, Ahkaf 46/12).</w:t>
        <w:br/>
        <w:br/>
        <w:t>[2*] Bakara 2/119, İsra 17/105, Meryem 19/97, Furkan 25/56, Ahzab 33/45, Sebe 34/28, Fatır 35/24, Fetih 48/8.</w:t>
      </w:r>
    </w:p>
    <w:p>
      <w:r>
        <w:br w:type="page"/>
      </w:r>
    </w:p>
    <w:p>
      <w:r>
        <w:t>Meal:</w:t>
      </w:r>
    </w:p>
    <w:p>
      <w:r>
        <w:t>(Böyle olması) Bir de Rabbinizden /Sahibinizden bağışlanma[1*] dilemeniz, ona tövbe etmeniz /dönüş yapmanız[2*] içindir ki belirlenmiş eceliniz[3*] gelinceye kadar sizi güzel bir şekilde yararlandırsın[4*] ve iyilik yapanlara da fazlasını versin[5*]. Eğer yüz çevirecek olursanız o büyük günün azabına uğramanızdan korkarım[6*].</w:t>
        <w:br/>
        <w:br/>
        <w:br/>
        <w:br/>
        <w:br/>
        <w:br/>
        <w:t>[1*] İstiğfar, “söz ve davranışla mağfiret talep etmek”tir. Mağfiret ise Allah’ın, kulunu azaptan korumasıdır (Müfredat). “Başı koruyan zırhlı başlık” anlamındaki “miğfer” kelimesi de aynı köktendir.</w:t>
        <w:br/>
        <w:br/>
        <w:t>[2*] Tövbe, “yaptığı yanlışlardan pişman olup vazgeçmeye karar veren kişinin, bulunduğu yanlış yoldan Allah’ın istediği doğru yola dönüş yapması”dır. Örneğin, içkiyi Allah haram kıldığı /yasakladığı için içmekten pişman olup bırakmaya karar veren kişinin içkiyi tamamen bırakması tövbe /dönüş yapma olur (Nisa 4/17-18).</w:t>
        <w:br/>
        <w:br/>
        <w:t>[3*] Ecel-i müsemmâ konusu için bkz. En’am 6/2 ve dipnotu.</w:t>
        <w:br/>
        <w:br/>
        <w:t>[4*] Muhammed Aleyhisselam’dan önceki elçiler de ümmetlerine bu yönde çağrıda bulunmuşlardır (Hud 11/52, 61, 89-90, İbrahim 14/10, Nuh 71/1-4)</w:t>
        <w:br/>
        <w:br/>
        <w:t>[5*] Nisa 4/40.</w:t>
        <w:br/>
        <w:br/>
        <w:t>[6*] Enbiya 21/109.</w:t>
      </w:r>
    </w:p>
    <w:p>
      <w:r>
        <w:br w:type="page"/>
      </w:r>
    </w:p>
    <w:p>
      <w:r>
        <w:t>Meal:</w:t>
      </w:r>
    </w:p>
    <w:p>
      <w:r>
        <w:t>Dönüp geleceğiniz yer Allah’ın huzurudur[*]. O, her şeye bir ölçü koyar.</w:t>
        <w:br/>
        <w:br/>
        <w:br/>
        <w:br/>
        <w:t>[*] Yunus 10/4.</w:t>
      </w:r>
    </w:p>
    <w:p>
      <w:r>
        <w:br w:type="page"/>
      </w:r>
    </w:p>
    <w:p>
      <w:r>
        <w:t>Meal:</w:t>
      </w:r>
    </w:p>
    <w:p>
      <w:r>
        <w:t>Bilin ki onlar, ondan (Allah’tan) saklanmak için iki büklüm olurlar. Yine bilin ki giysilerine büründükleri zaman bile neyi gizlediklerini ve neyi açığa vurduklarını Allah bilir. O, içlerinde olanı da bilir[*].</w:t>
        <w:br/>
        <w:br/>
        <w:br/>
        <w:br/>
        <w:br/>
        <w:br/>
        <w:br/>
        <w:br/>
        <w:br/>
        <w:br/>
        <w:t>[*] Bakara 2/77, Nahl 16/23, Zuhruf 43/80.</w:t>
      </w:r>
    </w:p>
    <w:p>
      <w:r>
        <w:br w:type="page"/>
      </w:r>
    </w:p>
    <w:p>
      <w:r>
        <w:t>Meal:</w:t>
      </w:r>
    </w:p>
    <w:p>
      <w:r>
        <w:t>Yeryüzünde hareket eden tek bir canlı yoktur ki rızkı Allah’a ait olmasın[1*]. Allah, onun ömür boyu bulunduğu yerleri de geçici olarak kaldığı yeri[2*] de bilir. Bunların hepsinin apaçık yazılı bir kaydı tutulur[3*].</w:t>
        <w:br/>
        <w:br/>
        <w:br/>
        <w:br/>
        <w:br/>
        <w:br/>
        <w:t>[1*] Ankebut 29/60.</w:t>
        <w:br/>
        <w:br/>
        <w:t>[2*] Allah, Güneş’in başka bir tarafa ayrılmadan üzerinde dolaştığı yörüngeye “müstekar” demiştir (Yasin 36/38). Bu ayette ise müstekar, canlıların üzerinde belli bir süre dolaştığı daimî yerleşim yeri olan yeryüzüdür. “Müstevda’” da öldükten sonra tekrar diriltilecekleri güne kadar kalacakları yerlerdir. Tüm hareketli canlılar, tıpkı insanlar gibi yeniden dirilecektir (En’am 6/38, A’raf 7/57, Tekvir 81/5). Aynı ifadeler, En’am 6/98. ayette de geçer ve döllenmiş yumurtanın yolculuğu boyunca kaldığı yerleri “müstekar ve müstevda” diye ikiye ayırır. Müstekar, döllenmiş yumurtanın döllenme anından rahme varmasına kadar yolculuk yaptığı kanaldır. Müstevda ise ceninin, doğumla annenin vücudundan ayrılmasına kadar kaldığı ana rahmidir.</w:t>
        <w:br/>
        <w:br/>
        <w:t>[3*] Al-i İmran 3/5, En’am 6/59, Yunus 10/61, Neml 27/75, Fatır 35/11..</w:t>
      </w:r>
    </w:p>
    <w:p>
      <w:r>
        <w:br w:type="page"/>
      </w:r>
    </w:p>
    <w:p>
      <w:r>
        <w:t>Meal:</w:t>
      </w:r>
    </w:p>
    <w:p>
      <w:r>
        <w:t>O, gökleri ve yeri altı günde[1*] yaratmış olandır. O sırada Arş’ı /yönetim merkezi[2*] suyun üstündeydi. Onları yaratması, hanginiz daha iyi davranacak diye sizi zorlu bir imtihandan geçirmesi içindir[3*]. Onlara “Öldükten sonra tekrar diriltileceksiniz.” desen[4*], ayetleri görmezlikte direnenler kesinlikle şöyle derler: “Bu açık bir sihirden başka bir şey değil[5*]!”</w:t>
        <w:br/>
        <w:br/>
        <w:br/>
        <w:br/>
        <w:t>[1*] Yer ve göklerin toplam altı günde yaratıldığını gösteren ayetler şunlardır: Yunus 10/3, Furkan 25/59, Secde 32/4-5, Fussilet 41/9-12, Kaf 50/38, Hadid 57/4.</w:t>
        <w:br/>
        <w:br/>
        <w:t>[2*] A'raf 7/54, Yunus 10/3, Ra’d 13/2, Taha 20/5, Furkan 25/59, Secde 32/4, Kaf 50/38, Hadid 57/4.</w:t>
        <w:br/>
        <w:br/>
        <w:t>[3*] Kehf 18/7, Mülk 67/2.</w:t>
        <w:br/>
        <w:br/>
        <w:t>[4*] Taha 20/55, Hac 22/7, Nuh 71/17-18.</w:t>
        <w:br/>
        <w:br/>
        <w:t>[5*] Saffat 37/15-18.</w:t>
      </w:r>
    </w:p>
    <w:p>
      <w:r>
        <w:br w:type="page"/>
      </w:r>
    </w:p>
    <w:p>
      <w:r>
        <w:t>Meal:</w:t>
      </w:r>
    </w:p>
    <w:p>
      <w:r>
        <w:t xml:space="preserve">Onlara vereceğimiz azabı belli bir süre ertelesek “Onu tutan ne ki!” derler. Şunu bilin ki azap geldiği gün onlardan uzaklaştırılacak değildir. Hafife aldıkları onları saracaktır[*]. </w:t>
        <w:br/>
        <w:br/>
        <w:br/>
        <w:br/>
        <w:br/>
        <w:br/>
        <w:t>[*] Kehf 18/58-59, Zümer 39/47-48, Casiye 45/32-33.</w:t>
      </w:r>
    </w:p>
    <w:p>
      <w:r>
        <w:br w:type="page"/>
      </w:r>
    </w:p>
    <w:p>
      <w:r>
        <w:t>Meal:</w:t>
      </w:r>
    </w:p>
    <w:p>
      <w:r>
        <w:t>İnsana tarafımızdan bir ikram tattırsak, sonra onu ondan çekip alsak tam bir ümitsizliğe kapılır, nankörlük eder durur[*].</w:t>
        <w:br/>
        <w:br/>
        <w:br/>
        <w:br/>
        <w:br/>
        <w:br/>
        <w:br/>
        <w:br/>
        <w:t>[*] İsra 17/83, Rum 30/36, Fussilet 41/49-50, Şura 42/48.</w:t>
      </w:r>
    </w:p>
    <w:p>
      <w:r>
        <w:br w:type="page"/>
      </w:r>
    </w:p>
    <w:p>
      <w:r>
        <w:t>Meal:</w:t>
      </w:r>
    </w:p>
    <w:p>
      <w:r>
        <w:t>Çektiği darlıktan sonra bir bolluk tattırsak bu defa kesinlikle “Bütün sıkıntılarım bitti.” der. Artık o tam bir şımarıktır, böbürlenir durur[*].</w:t>
        <w:br/>
        <w:br/>
        <w:br/>
        <w:br/>
        <w:br/>
        <w:br/>
        <w:br/>
        <w:br/>
        <w:t>[*] Yunus 10/12, 21, Zümer 39/8, 49, Fussilet 41/51, Fecr 89/15-16.</w:t>
      </w:r>
    </w:p>
    <w:p>
      <w:r>
        <w:br w:type="page"/>
      </w:r>
    </w:p>
    <w:p>
      <w:r>
        <w:t>Meal:</w:t>
      </w:r>
    </w:p>
    <w:p>
      <w:r>
        <w:t>Ama sabırlı davrananlar /duruşunu bozmayanlar ve iyi işler yapanlar böyle değillerdir. Onlar için mağfiret /bağışlanma[1*] ve büyük bir ödül vardır[2*].</w:t>
        <w:br/>
        <w:br/>
        <w:br/>
        <w:br/>
        <w:br/>
        <w:br/>
        <w:t xml:space="preserve">[1*] Mağfiret için bkz. Hud 11/3. ayetin dipnotu. </w:t>
        <w:br/>
        <w:br/>
        <w:t>[2*] Maide 5/9, Hac 22/50.</w:t>
      </w:r>
    </w:p>
    <w:p>
      <w:r>
        <w:br w:type="page"/>
      </w:r>
    </w:p>
    <w:p>
      <w:r>
        <w:t>Meal:</w:t>
      </w:r>
    </w:p>
    <w:p>
      <w:r>
        <w:t>“Ona bir hazine indirilseydi veya beraberinde bir melek gelseydi ya!” demeleri[1*] yüzünden sana yapılan vahyin bir kısmını terk edecek gibi oluyorsun[2*], bu da senin göğsünü daraltıyor. Halbuki sen yalnızca bir uyarıcısın[3*]. Her şeye vekil olan Allah’tır[4*].</w:t>
        <w:br/>
        <w:br/>
        <w:br/>
        <w:br/>
        <w:br/>
        <w:br/>
        <w:br/>
        <w:br/>
        <w:br/>
        <w:br/>
        <w:t>[1*] En’am 6/8, İsra 17/90-95, Furkan 25/7-8.</w:t>
        <w:br/>
        <w:br/>
        <w:t xml:space="preserve">[2*] Maide 5/49, İsra 17/73-75, Kasas 28/87.  </w:t>
        <w:br/>
        <w:br/>
        <w:t>[3*] Ra’d 13/7, Fatır 35/23.</w:t>
        <w:br/>
        <w:br/>
        <w:t>[4*] Bu ayet nebilerde ismet sıfatının olmadığının delillerindendir (Nisa 4/105-107, Enfal 8/67-68, Tevbe 9/43, Neml 27/10-11, Tahrim 66/1-2). Yani nebiler günahlardan korunmuş değillerdir.</w:t>
      </w:r>
    </w:p>
    <w:p>
      <w:r>
        <w:br w:type="page"/>
      </w:r>
    </w:p>
    <w:p>
      <w:r>
        <w:t>Meal:</w:t>
      </w:r>
    </w:p>
    <w:p>
      <w:r>
        <w:t>Yoksa onu (Kur’an’ı), o uydurdu mu diyorlar? Onlara de ki: “İddianızda haklıysanız Allah’tan başka[1*] çağırabileceğiniz herkesi çağırın da onun dengi uydurulmuş on sure getirin[2*].”</w:t>
        <w:br/>
        <w:br/>
        <w:br/>
        <w:br/>
        <w:br/>
        <w:br/>
        <w:t>[1*] “Dûn (دون)” kelimesi sözlükte; üstün zıddı, en üst mertebeden altta olan, ondan aşağıca, yakın, önce ve başka anlamlarına gelir.</w:t>
        <w:br/>
        <w:br/>
        <w:t>[2*] Bakara 2/23, Yunus 10/37-38, İsra 17/88, Kasas 28/49, Ahkaf 46/8, Tur 52/34.</w:t>
      </w:r>
    </w:p>
    <w:p>
      <w:r>
        <w:br w:type="page"/>
      </w:r>
    </w:p>
    <w:p>
      <w:r>
        <w:t>Meal:</w:t>
      </w:r>
    </w:p>
    <w:p>
      <w:r>
        <w:t>Size olumlu cevap vermezlerse Kur'an'ın Allah'ın ilmiyle indirildiğini ve ondan başka ilah olmadığını bilin[1*]. Artık ona teslim olursunuz değil mi[2*]?</w:t>
        <w:br/>
        <w:br/>
        <w:br/>
        <w:br/>
        <w:br/>
        <w:br/>
        <w:t>[1*] Kasas 28/50.</w:t>
        <w:br/>
        <w:br/>
        <w:t>[2*] Enbiya 21/108.</w:t>
      </w:r>
    </w:p>
    <w:p>
      <w:r>
        <w:br w:type="page"/>
      </w:r>
    </w:p>
    <w:p>
      <w:r>
        <w:t>Meal:</w:t>
      </w:r>
    </w:p>
    <w:p>
      <w:r>
        <w:t>Her kim dünya hayatını ve süsünü isterse onlara orada işlerinin karşılığını tamı tamına veririz. Orada onlardan bir kesinti de yapılmaz.</w:t>
      </w:r>
    </w:p>
    <w:p>
      <w:r>
        <w:br w:type="page"/>
      </w:r>
    </w:p>
    <w:p>
      <w:r>
        <w:t>Meal:</w:t>
      </w:r>
    </w:p>
    <w:p>
      <w:r>
        <w:t>İşte onlar ahirette o ateşten başka bir şeyleri olmayan kimselerdir. Dünyada ustaca yaptıkları şeyler yok olmuş ve bütün çalışmaları boşa çıkmıştır.[*]</w:t>
        <w:br/>
        <w:br/>
        <w:br/>
        <w:br/>
        <w:br/>
        <w:br/>
        <w:br/>
        <w:br/>
        <w:t>[*] Bakara 2/200-202, Al-i İmran 3/145, Nisa 4/134, İsra 17/18-20, Şûrâ 42/20.</w:t>
      </w:r>
    </w:p>
    <w:p>
      <w:r>
        <w:br w:type="page"/>
      </w:r>
    </w:p>
    <w:p>
      <w:r>
        <w:t>Meal:</w:t>
      </w:r>
    </w:p>
    <w:p>
      <w:r>
        <w:t>Onlar hiç Rabbinin açık belgesine uyanlar gibi olurlar mı[1*]? O belgeyi Rabbinden bir şahit[2*] okur. Ondan önce de bir önder ve ikram olarak Musa’nın kitabı vardır[3*]. İşte bunlar ona (Kur’ân’a) da inanırlar. Hangi kesim onu görmezlikten gelirse varıp kalacağı yer ateştir[4*]. Ondan şüphen olmasın. O Kur’ân, senin Rabbinden gelen bir gerçektir; ama insanların çoğu ona inanmazlar.</w:t>
        <w:br/>
        <w:br/>
        <w:br/>
        <w:br/>
        <w:br/>
        <w:br/>
        <w:t>[1*] Muhammed 47/14.</w:t>
        <w:br/>
        <w:br/>
        <w:t>[2*] Allah’ın kitabını okuyup anlatan her kişi şahittir. (Ahzab 33/45-46, Fetih 48/8-9, Müzzemmil 73/15). Al-i İmran 3/18 ise ilim sahiplerini de şahit saymaktadır. Demek ki şahitlik görerek veya ilim ile olur. İşte bunlar; yani Kur’an’a şahitlik edenler, ona inanırlar.</w:t>
        <w:br/>
        <w:br/>
        <w:t>[3*] Ahkaf 46/12.</w:t>
        <w:br/>
        <w:br/>
        <w:t>[4*] Bakara 2/121, Maide 5/83-86, Kasas 28/52-54, Ankebut 29/47.</w:t>
      </w:r>
    </w:p>
    <w:p>
      <w:r>
        <w:br w:type="page"/>
      </w:r>
    </w:p>
    <w:p>
      <w:r>
        <w:t>Meal:</w:t>
      </w:r>
    </w:p>
    <w:p>
      <w:r>
        <w:t>Bir yalanı Allah’a mal edenden daha büyük yanlışı kim yapabilir[1*]! Onlar Rablerine arz edilecekler ve şahitler[2*] şöyle diyeceklerdir: “Rablerine karşı yalan söyleyenler bunlardır.” Bilin ki Allah’ın laneti /dışlaması bu yanlışı yapanlaradır[3*].</w:t>
        <w:br/>
        <w:br/>
        <w:br/>
        <w:br/>
        <w:br/>
        <w:br/>
        <w:br/>
        <w:br/>
        <w:t>[1*] En’am 6/21-93, A’raf 7/37, Yunus 10/17, Ankebut 29/68, Zümer 39/32.</w:t>
        <w:br/>
        <w:br/>
        <w:t>[2*] Mü’min 40/51-52, Kaf 50/21.</w:t>
        <w:br/>
        <w:br/>
        <w:t>[3*] A’raf 7/44.</w:t>
      </w:r>
    </w:p>
    <w:p>
      <w:r>
        <w:br w:type="page"/>
      </w:r>
    </w:p>
    <w:p>
      <w:r>
        <w:t>Meal:</w:t>
      </w:r>
    </w:p>
    <w:p>
      <w:r>
        <w:t>Onlar, ahireti göz ardı ederek Allah’ın yolundan engelleyen ve o yolda kolayca anlaşılamayacak bir eğrilik[1*] olmasını isteyen kimselerdir[2*].</w:t>
        <w:br/>
        <w:br/>
        <w:br/>
        <w:br/>
        <w:br/>
        <w:br/>
        <w:t>[1*] İvec (عوج) çok dikkat etmedikçe anlaşılamayacak eğriliktir (Müfredat). Allah’ın yolunda böyle bir eğrilik isteyenler, yaptıkları yanlışlar kolaylıkla anlaşılmasın diye doğruya çok yakın görünecek çarpıtmalar yaparlar (İbrahim 14/3). Ayette sözü edilen kişilerin en çok istediği budur. Bu sebeple en tehlikeli yanlış, doğruya en çok benzeyendir.</w:t>
        <w:br/>
        <w:br/>
        <w:t>[2*] A’raf 7/45.</w:t>
      </w:r>
    </w:p>
    <w:p>
      <w:r>
        <w:br w:type="page"/>
      </w:r>
    </w:p>
    <w:p>
      <w:r>
        <w:t>Meal:</w:t>
      </w:r>
    </w:p>
    <w:p>
      <w:r>
        <w:t>Onlar yeryüzünde yakayı kurtaracak değillerdir[1*]. Onların Allah ile aralarına girecek bir velileri /savunucuları olmayacaktır[2*]. O azap onlar için ikiye katlanacaktır[3*]. Onlar dinlemeye tahammül edemezler. Gerçekleri de görecek halde değillerdir[4*].</w:t>
        <w:br/>
        <w:br/>
        <w:br/>
        <w:br/>
        <w:br/>
        <w:br/>
        <w:br/>
        <w:br/>
        <w:br/>
        <w:br/>
        <w:t>[1*] Nur 24/57.</w:t>
        <w:br/>
        <w:br/>
        <w:t>[2*] Ahzab 33/64-65, Şûrâ 42/45-46.</w:t>
        <w:br/>
        <w:br/>
        <w:t>[3*] Furkan 25/68-69.</w:t>
        <w:br/>
        <w:br/>
        <w:t>[4*] Kehf 18/101.</w:t>
      </w:r>
    </w:p>
    <w:p>
      <w:r>
        <w:br w:type="page"/>
      </w:r>
    </w:p>
    <w:p>
      <w:r>
        <w:t>Meal:</w:t>
      </w:r>
    </w:p>
    <w:p>
      <w:r>
        <w:t xml:space="preserve">Onlar kendilerini hüsrana uğratmış kimselerdir[1*]. Uydurdukları da onlardan uzaklaşırlar[2*]. </w:t>
        <w:br/>
        <w:br/>
        <w:br/>
        <w:br/>
        <w:br/>
        <w:br/>
        <w:t>[1*] A’raf 7/53, Zümer 39/15, Şûrâ 42/45.</w:t>
        <w:br/>
        <w:br/>
        <w:t>[2*] Bakara 2/165-167, En’am 6/23-24, Yunus 10/28-30, Nahl 16/86-87, Kasas 28/75, Fussilet 41/48.</w:t>
      </w:r>
    </w:p>
    <w:p>
      <w:r>
        <w:br w:type="page"/>
      </w:r>
    </w:p>
    <w:p>
      <w:r>
        <w:t>Meal:</w:t>
      </w:r>
    </w:p>
    <w:p>
      <w:r>
        <w:t>Şüphesiz ahirette en çok kaybedenler de onlardır[*].</w:t>
        <w:br/>
        <w:br/>
        <w:br/>
        <w:br/>
        <w:br/>
        <w:br/>
        <w:t>[*] Nahl 16/106-109, Kehf 18/103-106, Neml 27/4-5.</w:t>
      </w:r>
    </w:p>
    <w:p>
      <w:r>
        <w:br w:type="page"/>
      </w:r>
    </w:p>
    <w:p>
      <w:r>
        <w:t>Meal:</w:t>
      </w:r>
    </w:p>
    <w:p>
      <w:r>
        <w:t>Allah’a inanıp güvenmiş, iyi işler yapmış ve Rablerine içten boyun eğmiş olanlar var ya; işte onlar cennet ahalisidir; orada ölümsüz olarak kalacaklardır[*].</w:t>
        <w:br/>
        <w:br/>
        <w:br/>
        <w:br/>
        <w:br/>
        <w:br/>
        <w:t>[*] Bakara 2/82, A’raf 7/42, Yunus 10/9, Ahkaf 46/13-14.</w:t>
      </w:r>
    </w:p>
    <w:p>
      <w:r>
        <w:br w:type="page"/>
      </w:r>
    </w:p>
    <w:p>
      <w:r>
        <w:t>Meal:</w:t>
      </w:r>
    </w:p>
    <w:p>
      <w:r>
        <w:t>O iki kesimin örneği, kör ve sağırlarla gören ve dinleyenler gibidir. Bunlar hiç aynı konumda olabilir mi? Aklınızda tutmanız gereken doğru bilgiyi kullanmayacak mısınız[*]?</w:t>
        <w:br/>
        <w:br/>
        <w:br/>
        <w:br/>
        <w:br/>
        <w:br/>
        <w:br/>
        <w:br/>
        <w:br/>
        <w:br/>
        <w:t>[*]َ En’âm 6/50, Ra’d 13/16, Fatır 35/19-22, Mü’min 40/58.</w:t>
      </w:r>
    </w:p>
    <w:p>
      <w:r>
        <w:br w:type="page"/>
      </w:r>
    </w:p>
    <w:p>
      <w:r>
        <w:t>Meal:</w:t>
      </w:r>
    </w:p>
    <w:p>
      <w:r>
        <w:t>Biz Nuh’u kendi halkına elçi olarak göndermiştik[*]: “Ben sizin için açık bir uyarıcıyım.</w:t>
        <w:br/>
        <w:br/>
        <w:br/>
        <w:br/>
        <w:br/>
        <w:br/>
        <w:t>[*] Nuh kıssası hakkında ayrıntılı bilgi için bkz: A’raf 7/59-72, Yunus 10/71-73, Mu’minun 23/23-30, Şuara 26/105-122, Saffat 37/75-82, Kamer 54/9-16, Nuh 71/1-28.</w:t>
      </w:r>
    </w:p>
    <w:p>
      <w:r>
        <w:br w:type="page"/>
      </w:r>
    </w:p>
    <w:p>
      <w:r>
        <w:t>Meal:</w:t>
      </w:r>
    </w:p>
    <w:p>
      <w:r>
        <w:t>Allah’tan başkasına kulluk etmeyesiniz diye uyarıyorum. Ben, size acıklı bir günün azabının  gelmesinden korkuyorum.” dedi[*].</w:t>
        <w:br/>
        <w:br/>
        <w:br/>
        <w:br/>
        <w:br/>
        <w:br/>
        <w:t>[*] A’raf 7/59, Mü’minun 23/23.</w:t>
      </w:r>
    </w:p>
    <w:p>
      <w:r>
        <w:br w:type="page"/>
      </w:r>
    </w:p>
    <w:p>
      <w:r>
        <w:t>Meal:</w:t>
      </w:r>
    </w:p>
    <w:p>
      <w:r>
        <w:t>Halkının ayetleri görmezlikte direnen önderleri dediler ki: “Bize göre sen de sadece bizim gibi bir beşersin[1*]. Sana, sadece alt tabakamızın hiç düşünmeden uyduğunu görüyoruz[2*]. Sizin bizden üstün bir yanınızı da göremiyoruz. Aslında yalancı olduğunuzu düşünüyoruz.”</w:t>
        <w:br/>
        <w:br/>
        <w:br/>
        <w:br/>
        <w:br/>
        <w:br/>
        <w:t>[1*] Mü’minun 23/24.</w:t>
        <w:br/>
        <w:br/>
        <w:t>[2*] Şuara 26/111.</w:t>
      </w:r>
    </w:p>
    <w:p>
      <w:r>
        <w:br w:type="page"/>
      </w:r>
    </w:p>
    <w:p>
      <w:r>
        <w:t>Meal:</w:t>
      </w:r>
    </w:p>
    <w:p>
      <w:r>
        <w:t>Nuh dedi ki: “Ey halkım, hiç düşündünüz mü? Ben Rabbimden gelen açık bir belgeye dayanmışsam o bana  katından bir ikram (nebilik) vermiş de (sizin tavrınızdan dolayı) o ikram sizden gizlenmişse istemediğiniz halde size onu zorla kabul ettirebilir miyiz[*]?</w:t>
        <w:br/>
        <w:br/>
        <w:br/>
        <w:br/>
        <w:t xml:space="preserve"> </w:t>
        <w:br/>
        <w:br/>
        <w:br/>
        <w:br/>
        <w:br/>
        <w:br/>
        <w:t>[*] Salih Aleyhisselam ile Şuayb Aleyhisselam da kavimlerine benzer sözleri söylemişlerdir (Hud 11/63, 88). Çünkü dinde zorlamanın hiçbir çeşidi yoktur (Bakara 2/256), bu yüzden hiç kimseye inanması için baskı yapılması söz konusu olamaz.</w:t>
      </w:r>
    </w:p>
    <w:p>
      <w:r>
        <w:br w:type="page"/>
      </w:r>
    </w:p>
    <w:p>
      <w:r>
        <w:t>Meal:</w:t>
      </w:r>
    </w:p>
    <w:p>
      <w:r>
        <w:t xml:space="preserve">Ey halkım! Buna /yaptığım göreve karşılık sizden bir mal istemiyorum. Benim ücretim sadece Allah'a aittir[1*]. Ben inanıp güvenenleri kovacak da değilim. Onlar Rablerine varacaklardır[2*]. Fakat ben sizi, cahilce davranan bir halk olarak görüyorum. </w:t>
        <w:br/>
        <w:br/>
        <w:br/>
        <w:br/>
        <w:br/>
        <w:br/>
        <w:t>[1*] Yunus 10/72, Şuara 26/109.</w:t>
        <w:br/>
        <w:br/>
        <w:t>[2*] Şuara 26/112-114.</w:t>
      </w:r>
    </w:p>
    <w:p>
      <w:r>
        <w:br w:type="page"/>
      </w:r>
    </w:p>
    <w:p>
      <w:r>
        <w:t>Meal:</w:t>
      </w:r>
    </w:p>
    <w:p>
      <w:r>
        <w:t>Ey halkım! Onları kovacak olursam beni Allah’tan kim kurtarabilir[*]? Aklınızda tutmanız gereken doğru bilgiyi kullanmaz mısınız?</w:t>
        <w:br/>
        <w:br/>
        <w:br/>
        <w:br/>
        <w:br/>
        <w:br/>
        <w:t>[*] Allah Teala bu konuda Muhammed Aleyhisselamı da uyarmıştır (En’am 6/52, Kehf 18/28).</w:t>
      </w:r>
    </w:p>
    <w:p>
      <w:r>
        <w:br w:type="page"/>
      </w:r>
    </w:p>
    <w:p>
      <w:r>
        <w:t>Meal:</w:t>
      </w:r>
    </w:p>
    <w:p>
      <w:r>
        <w:t>Ben size:‘Allah’ın hazineleri benim yanımdadır.’ demiyorum. Gaybı/gizleri şeyleri bilmem. ‘Ben bir meleğim’ de demiyorum[*]. Gözlerinizin değersiz gördüğü kimseler için ‘Allah bunlara iyilik etmez.’ de demiyorum. Onların içlerinde olanı en iyi bilen Allah’tır. Bunları dersem yanlış yapanlardan olurum.”</w:t>
        <w:br/>
        <w:br/>
        <w:br/>
        <w:br/>
        <w:br/>
        <w:br/>
        <w:br/>
        <w:br/>
        <w:br/>
        <w:br/>
        <w:t>[*] Allah Teala, Nuh Aleyhisselamın bu sözlerinin aynısını Muhammed Aleyhisselama da söylettirmiştir (En’am 6/50).</w:t>
      </w:r>
    </w:p>
    <w:p>
      <w:r>
        <w:br w:type="page"/>
      </w:r>
    </w:p>
    <w:p>
      <w:r>
        <w:t>Meal:</w:t>
      </w:r>
    </w:p>
    <w:p>
      <w:r>
        <w:t>Dediler ki: “Ey Nuh! Bizimle mücadele ettin, mücadeleyi çok uzattın[1*]! Doğru söylüyorsan haydi tehdit ettiğin şeyi başımıza getir[2*]!”</w:t>
        <w:br/>
        <w:br/>
        <w:br/>
        <w:br/>
        <w:br/>
        <w:br/>
        <w:t>[1*] Nuh aleyhisselamın kavmi ile olan mücadelesi için bkz. Nuh 71/5-9.</w:t>
        <w:br/>
        <w:br/>
        <w:t>[2*] İnanmayanların, kendilerine gönderilen nebilerden bu tür isteklerine dair bkz: A’raf 7/70, 77, İsra 17/92, Şuara 26/187, Ankebut 29/29, Ahkaf 46/22.</w:t>
      </w:r>
    </w:p>
    <w:p>
      <w:r>
        <w:br w:type="page"/>
      </w:r>
    </w:p>
    <w:p>
      <w:r>
        <w:t>Meal:</w:t>
      </w:r>
    </w:p>
    <w:p>
      <w:r>
        <w:t xml:space="preserve">Nuh dedi ki: Gerek görmesi halinde[1*] o azabı başınıza getirecek olan sadece Allah’tır. Siz onun önüne geçemezsiniz[2*].” </w:t>
        <w:br/>
        <w:br/>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w:t>
        <w:br/>
        <w:br/>
        <w:t>http://www.suleymaniyevakfi.org/akaid-arastirmalari/kuranda-sey-mesiet-irade-ve-fitrat.html</w:t>
        <w:br/>
        <w:br/>
        <w:t>[2*] En’am 6/134.</w:t>
      </w:r>
    </w:p>
    <w:p>
      <w:r>
        <w:br w:type="page"/>
      </w:r>
    </w:p>
    <w:p>
      <w:r>
        <w:t>Meal:</w:t>
      </w:r>
    </w:p>
    <w:p>
      <w:r>
        <w:t>“Sizi ne kadar iyiliğe yöneltmek istesem de -Allah (gösterdiğiniz tavırdan dolayı) yoldan çıkmanızı istemişse[*] iyiliğe yöneltmemin size bir faydası olmaz. O sizin Rabbinizdir. Onun huzuruna çıkarılacaksınız.”</w:t>
        <w:br/>
        <w:br/>
        <w:br/>
        <w:br/>
        <w:br/>
        <w:br/>
        <w:br/>
        <w:br/>
        <w:t>[*] İrâde, istemek ve dilemektir. Allah’ın iradesinin ezelî olduğuna ve irade ettiği şeyin mutlaka gerçekleşeceğine inanılır. Ayetler bu inancın yanlış olduğunu açıkça göstermektedir. Bir şey Allah’ın sadece iradesi ile değil, iradesinin ardından vereceği “ol” emri ile gerçekleşir (Yasin 36/82). Allah, “ol” emrini verince iradesi meşiete dönüşür ve o şey mutlaka olur (En’am 6/149, Nahl 16/9). O, insanların imtihanı ile ilgili konularda bu emri, sadece gereğini yapanlar için verir (Ra’d 13/27, Taha 20/82).</w:t>
      </w:r>
    </w:p>
    <w:p>
      <w:r>
        <w:br w:type="page"/>
      </w:r>
    </w:p>
    <w:p>
      <w:r>
        <w:t>Meal:</w:t>
      </w:r>
    </w:p>
    <w:p>
      <w:r>
        <w:t>Yoksa “Onu (Kur’an’ı) Muhammed uydurdu.” mu diyorlar[1*]? De ki: “Uydurduysam suç benimdir; ama ben sizin işlediğiniz suçlardan uzağım[2*].”</w:t>
        <w:br/>
        <w:br/>
        <w:br/>
        <w:br/>
        <w:br/>
        <w:br/>
        <w:t>[1*] Hud 11/13.</w:t>
        <w:br/>
        <w:br/>
        <w:t>[2*] Yunus 10/41, Sebe 34/25.</w:t>
      </w:r>
    </w:p>
    <w:p>
      <w:r>
        <w:br w:type="page"/>
      </w:r>
    </w:p>
    <w:p>
      <w:r>
        <w:t>Meal:</w:t>
      </w:r>
    </w:p>
    <w:p>
      <w:r>
        <w:t>Nuh’a şu vahyedildi: “Halkından inanmış olanlar dışında artık hiç kimse inanmayacaktır[*]. Onların yaptıkları şeyler yüzünden sakın tasalanma!”</w:t>
        <w:br/>
        <w:br/>
        <w:br/>
        <w:br/>
        <w:br/>
        <w:br/>
        <w:t>[*] Allah Teala onların bu konudaki kararlılıklarını bildirmektedir. Eğer helak emri çıkmadan önce tövbe etselerdi onlar da Yunus aleyhisselamın toplumu gibi kurtulabilirlerdi (Yunus 10/98).</w:t>
      </w:r>
    </w:p>
    <w:p>
      <w:r>
        <w:br w:type="page"/>
      </w:r>
    </w:p>
    <w:p>
      <w:r>
        <w:t>Meal:</w:t>
      </w:r>
    </w:p>
    <w:p>
      <w:r>
        <w:t>“Gözetimimiz altında ve vahyimize göre bir gemi inşa et. Yanlışlar içinde olanlar hakkında bana bir şey söyleme! Çünkü onlar boğulacaklar[*].”</w:t>
        <w:br/>
        <w:br/>
        <w:br/>
        <w:br/>
        <w:br/>
        <w:br/>
        <w:t>[*] Mü’minun 23/27.</w:t>
      </w:r>
    </w:p>
    <w:p>
      <w:r>
        <w:br w:type="page"/>
      </w:r>
    </w:p>
    <w:p>
      <w:r>
        <w:t>Meal:</w:t>
      </w:r>
    </w:p>
    <w:p>
      <w:r>
        <w:t>Nuh gemiyi inşa ediyor; halkının ileri gelenleri ise yanından her geçtiklerinde onunla alay ediyordu. O da şöyle diyordu: “Şimdi siz bizimle alay ediyorsunuz, biz de sizinle zamanı geldiğinde tıpkı sizin alay ettiğiniz gibi alay edeceğiz[*].</w:t>
        <w:br/>
        <w:br/>
        <w:br/>
        <w:br/>
        <w:br/>
        <w:br/>
        <w:br/>
        <w:br/>
        <w:br/>
        <w:br/>
        <w:t>[*] Mutaffifîn 83/34-36.</w:t>
      </w:r>
    </w:p>
    <w:p>
      <w:r>
        <w:br w:type="page"/>
      </w:r>
    </w:p>
    <w:p>
      <w:r>
        <w:t>Meal:</w:t>
      </w:r>
    </w:p>
    <w:p>
      <w:r>
        <w:t>Rezil edici azabın kime geleceğini ve kalıcı azabın kime ineceğini ileride öğreneceksiniz[*].”</w:t>
        <w:br/>
        <w:br/>
        <w:br/>
        <w:br/>
        <w:br/>
        <w:br/>
        <w:t>[*] Benzer sözleri Şuayb Aleyhisselam (Hud 11/93) ve Muhammed Aleyhisselam da söylemiştir (Zümer 39/39-40).</w:t>
      </w:r>
    </w:p>
    <w:p>
      <w:r>
        <w:br w:type="page"/>
      </w:r>
    </w:p>
    <w:p>
      <w:r>
        <w:t>Meal:</w:t>
      </w:r>
    </w:p>
    <w:p>
      <w:r>
        <w:t>Sonunda emrimiz çıkıp tandır kaynadığında[1*] Nuh’a dedik ki: “Erkekli dişili her türden birer çifti ve -hakkında önceden karar çıkan kişi hariç- aileni, bir de inanıp güvenenleri gemiye bindir[2*].” Onunla birlikte pek az kişi inanmıştı.</w:t>
        <w:br/>
        <w:br/>
        <w:br/>
        <w:br/>
        <w:br/>
        <w:br/>
        <w:t>[1*] Tennur (التنور) tandır demektir (Lisan’ul- Arab). Ayetteki ‘tennur’ elif-lam ile marife olduğu için ‘geminin kazanı’ demek olur. Kazanın kaynaması, onun buharlı gemi olduğunu ve harekete hazır hale geldiğini gösterir.</w:t>
        <w:br/>
        <w:br/>
        <w:t>[2*] Mü’minun 23/27.</w:t>
      </w:r>
    </w:p>
    <w:p>
      <w:r>
        <w:br w:type="page"/>
      </w:r>
    </w:p>
    <w:p>
      <w:r>
        <w:t>Meal:</w:t>
      </w:r>
    </w:p>
    <w:p>
      <w:r>
        <w:t>Nuh dedi ki: “Haydi binin. Geminin akıp gitmesi de demir atması da Bismillah ile[1*] olacaktır. Şüphesiz benim Rabbim çok bağışlayan ve ikramı bol olandır[2*].”</w:t>
        <w:br/>
        <w:br/>
        <w:br/>
        <w:br/>
        <w:br/>
        <w:br/>
        <w:t>[1*] “Allah” ismi Rabbimizin özel ismidir. Bu nedenle "Allah" denince diğer bütün esma da akla gelir. Nuh'un gemisinin bir tufanda yol alacak olması; Allah'ın ilim, kudret, rahmet gibi daha pek çok özelliği sayesinde gerçekleşeceği için "Bismillah /Allah'ın adıyla" ifadesi "Allah'ın tüm isimleri /özellikleri sayesinde" anlamına da gelir. Ayrıca tefsirlerde, geminin "Bismillah" diyerek çalıştırıldığı ve yine aynı şekilde durdurulduğu da anlatılmıştır.</w:t>
        <w:br/>
        <w:br/>
        <w:t>[2*] Mü’minun 23/28-29.</w:t>
      </w:r>
    </w:p>
    <w:p>
      <w:r>
        <w:br w:type="page"/>
      </w:r>
    </w:p>
    <w:p>
      <w:r>
        <w:t>Meal:</w:t>
      </w:r>
    </w:p>
    <w:p>
      <w:r>
        <w:t>Gemi, dağlar gibi bir dalganın[*] içinde, onları (bir o tarafa bir bu tarafa) sürüklüyordu. Nuh, kenarda duran oğluna seslendi: “Yavrucuğum, bizimle birlikte sen de bin, kafirlerle beraber olma.”</w:t>
        <w:br/>
        <w:br/>
        <w:br/>
        <w:br/>
        <w:br/>
        <w:br/>
        <w:br/>
        <w:br/>
        <w:t>[*] Dalga diye tercüme ettiğimiz mevc (مَوْجٍ) kelimesi tekildir. Demek ki gemi henüz demir almamış ama çok büyük bir dalga gemiyi sallamaya ve içindekileri sağa sola savurmaya başlamıştı.</w:t>
      </w:r>
    </w:p>
    <w:p>
      <w:r>
        <w:br w:type="page"/>
      </w:r>
    </w:p>
    <w:p>
      <w:r>
        <w:t>Meal:</w:t>
      </w:r>
    </w:p>
    <w:p>
      <w:r>
        <w:t>Dedi ki: “Beni sudan koruyacak bir dağa sığınacağım.” Nuh dedi ki: “Bugün -Allah’ın ikramda bulunduğu kişiler hariç- herhangi birini, onun emrinden (tufandan) koruyacak yoktur[*].” Derken aralarına bir dalga girdi ve o da boğulanlardan oldu.</w:t>
        <w:br/>
        <w:br/>
        <w:br/>
        <w:br/>
        <w:br/>
        <w:br/>
        <w:t>[*] Nuh 71/26-27.</w:t>
      </w:r>
    </w:p>
    <w:p>
      <w:r>
        <w:br w:type="page"/>
      </w:r>
    </w:p>
    <w:p>
      <w:r>
        <w:t>Meal:</w:t>
      </w:r>
    </w:p>
    <w:p>
      <w:r>
        <w:t>“Ey yer! Suyunu yut! Ey gök suyunu tut!” denildi[1*]. Sular çekildi, iş tamamlandı, gemi[2*] Cudi’nin üstüne oturdu ve şöyle dendi: “Yanlışlar içindeki topluluk yok olsun!”</w:t>
        <w:br/>
        <w:br/>
        <w:br/>
        <w:br/>
        <w:br/>
        <w:br/>
        <w:br/>
        <w:br/>
        <w:br/>
        <w:br/>
        <w:t>[1*] Kamer 54/11-12.</w:t>
        <w:br/>
        <w:br/>
        <w:t>[2*] Kamer 54/13-15.</w:t>
      </w:r>
    </w:p>
    <w:p>
      <w:r>
        <w:br w:type="page"/>
      </w:r>
    </w:p>
    <w:p>
      <w:r>
        <w:t>Meal:</w:t>
      </w:r>
    </w:p>
    <w:p>
      <w:r>
        <w:t>Nuh, Rabbine seslendi ve dedi ki: “Rabbim, oğlum benim ailemdendir; verdiğin söz de gerçektir[*]; ama en doğru kararı sen verirsin.”</w:t>
        <w:br/>
        <w:br/>
        <w:br/>
        <w:br/>
        <w:br/>
        <w:br/>
        <w:t>[*] Hud 11/40</w:t>
      </w:r>
    </w:p>
    <w:p>
      <w:r>
        <w:br w:type="page"/>
      </w:r>
    </w:p>
    <w:p>
      <w:r>
        <w:t>Meal:</w:t>
      </w:r>
    </w:p>
    <w:p>
      <w:r>
        <w:t>Allah dedi ki: “Ey Nuh! O, senin ailenden değildir. O, uygunsuz bir işin ürünüdür. Aslını bilmediğin şeyi benden isteme[1*]. Kendini bilmezlerden[2*] biri olursun diye sana öğüt veriyorum.”</w:t>
        <w:br/>
        <w:br/>
        <w:br/>
        <w:br/>
        <w:br/>
        <w:br/>
        <w:t>[1*] Bu ayetten, Nuh aleyhisselamın oğlum dediği çocuğun, kendi oğlu olmadığı anlaşılmaktadır. Çünkü bir önceki ayette Nuh “Rabbim, oğlum benim ailemdendir” demiş, Allah ise  “O, senin ailenden değildir” diyerek bu ayette onu reddetmiştir. Tahrim 66/10. ayette ise Nuh’un karısının kocasına ihanetinden bahsedilir. Ayetin sonundaki “aslını bilmediğin şeyi benden isteme” ifadesi de Nuh’un o çocukla ilgili bilmediği şeylerin olduğunu gösterir.</w:t>
        <w:br/>
        <w:br/>
        <w:t>[2*] “Kendini bilmez, kendine hakim olamayan” anlamları verdiğimiz bu kelime Arapça “cahil” kelimesidir. Arapçada cahil, bilgisiz anlamına geldiği gibi; bildiği halde üzüntü, öfke, arzu, menfaat gibi nedenlerle kendine hakim olamayan, kendini tutamayan anlamına da gelir (Nisa 4/17, Yusuf 12/33). Ayete göre Nuh aleyhisselam, o ana kadar kendi oğlu zannettiği kişiyi tufanda kaybetmiş olmanın acısıyla kendine engel olamayarak, Allah’a, bu emrinin gerekçelerini sormuştur. Bu tavır Allah’ın nebi resulü açısından uygunsuz olduğundan, Allah onu ikaz etmiş ve öğüt vermiştir. Kendisi de derhal Allah’a sığınmış ve bağışlanma dilemiştir.</w:t>
      </w:r>
    </w:p>
    <w:p>
      <w:r>
        <w:br w:type="page"/>
      </w:r>
    </w:p>
    <w:p>
      <w:r>
        <w:t>Meal:</w:t>
      </w:r>
    </w:p>
    <w:p>
      <w:r>
        <w:t>Nuh dedi ki: “Rabbim! Bilmediğim şeyi senden istemekten sana sığınırım. Eğer beni bağışlamaz ve bana ikramda bulunmazsan kaybedenlerden olurum.”</w:t>
      </w:r>
    </w:p>
    <w:p>
      <w:r>
        <w:br w:type="page"/>
      </w:r>
    </w:p>
    <w:p>
      <w:r>
        <w:t>Meal:</w:t>
      </w:r>
    </w:p>
    <w:p>
      <w:r>
        <w:t>“Ey Nuh, sana ve senin beraberindekilerden oluşacak toplumlara katımızdan esenlik ve bereketlerle in! İçlerinden öyle toplumlar da çıkacak ki onları önce yararlandıracağız, sonra acıklı azabımız onları çarpacaktır.” denildi[*].</w:t>
        <w:br/>
        <w:br/>
        <w:br/>
        <w:br/>
        <w:br/>
        <w:br/>
        <w:br/>
        <w:br/>
        <w:t>[*] Benzer ayetler için bkz: Bakara 2/126, Lokman 31/22-24.</w:t>
      </w:r>
    </w:p>
    <w:p>
      <w:r>
        <w:br w:type="page"/>
      </w:r>
    </w:p>
    <w:p>
      <w:r>
        <w:t>Meal:</w:t>
      </w:r>
    </w:p>
    <w:p>
      <w:r>
        <w:t>İşte bunlar, sana vahyettiğimiz gayb haberleridir[1*]. Bundan önce bunları ne sen bilirdin ne de halkın. Öyleyse, sen sabret / duruşunu bozma. Mutlu son yanlışlardan sakınanların hakkıdır[2*].</w:t>
        <w:br/>
        <w:br/>
        <w:br/>
        <w:br/>
        <w:br/>
        <w:br/>
        <w:t>[1*] Al-i İmran 3/44, Yusuf 12/102, Kasas 28/44-46.</w:t>
        <w:br/>
        <w:br/>
        <w:t>[2*] Kasas 28/83.</w:t>
      </w:r>
    </w:p>
    <w:p>
      <w:r>
        <w:br w:type="page"/>
      </w:r>
    </w:p>
    <w:p>
      <w:r>
        <w:t>Meal:</w:t>
      </w:r>
    </w:p>
    <w:p>
      <w:r>
        <w:t>Âd kavmine de kardeşleri Hud’u gönderdik[*]. Dedi ki: “Ey halkım! Allah’a kulluk edin; sizin ondan başka ilahınız yoktur. Siz sadece uyduruyorsunuz.”</w:t>
        <w:br/>
        <w:br/>
        <w:br/>
        <w:br/>
        <w:br/>
        <w:br/>
        <w:t>[*] Hud kıssası hakkında ayrıntılı bilgi için bkz: A’raf 7/65-72, Şuara 26/124-140, Fussilet 41/15-16, Ahkaf 46/21-25, Kamer 54/18-21, Zariyat 51/41-42, Hâkka 69/6-8, Fecr 89/6.</w:t>
      </w:r>
    </w:p>
    <w:p>
      <w:r>
        <w:br w:type="page"/>
      </w:r>
    </w:p>
    <w:p>
      <w:r>
        <w:t>Meal:</w:t>
      </w:r>
    </w:p>
    <w:p>
      <w:r>
        <w:t>“Ey halkım! Bu iş için sizden bir ücret istemiyorum. Benim ücretim sadece beni yaratana aittir. Hiç aklınızı kullanmaz mısınız[*]?”</w:t>
        <w:br/>
        <w:br/>
        <w:br/>
        <w:br/>
        <w:br/>
        <w:br/>
        <w:t>[*] Şuara 26/127.</w:t>
      </w:r>
    </w:p>
    <w:p>
      <w:r>
        <w:br w:type="page"/>
      </w:r>
    </w:p>
    <w:p>
      <w:r>
        <w:t>Meal:</w:t>
      </w:r>
    </w:p>
    <w:p>
      <w:r>
        <w:t>“Ey halkım! Rabbinizden bağışlanma dileyin, ona yönelin ki size gökten bol bol yağmur göndersin ve gücünüze güç katsın.[*] Suçlulardan olup da yüz çevirmeyin.”</w:t>
        <w:br/>
        <w:br/>
        <w:br/>
        <w:br/>
        <w:br/>
        <w:br/>
        <w:br/>
        <w:br/>
        <w:t>[*] Onların güçlü yapılarını anlatan ayetler için bkz. A'raf 7/69, Fussilet 41/15.</w:t>
      </w:r>
    </w:p>
    <w:p>
      <w:r>
        <w:br w:type="page"/>
      </w:r>
    </w:p>
    <w:p>
      <w:r>
        <w:t>Meal:</w:t>
      </w:r>
    </w:p>
    <w:p>
      <w:r>
        <w:t>Dediler ki: “Ey Hud! Bize hiçbir belge getirmedin. Senin sözünle ilahlarımızı bırakacak değiliz. Sana inanacak da değiliz[*].</w:t>
        <w:br/>
        <w:br/>
        <w:br/>
        <w:br/>
        <w:br/>
        <w:br/>
        <w:t>[*] A’raf 7/70, Şuara 26/136-138, Ahkaf 46/22.</w:t>
      </w:r>
    </w:p>
    <w:p>
      <w:r>
        <w:br w:type="page"/>
      </w:r>
    </w:p>
    <w:p>
      <w:r>
        <w:t>Meal:</w:t>
      </w:r>
    </w:p>
    <w:p>
      <w:r>
        <w:t>Sana diyeceğimiz sadece şudur: “İlahlarımızdan bazıları seni fena çarpmış.” Hud dedi ki: “Ben Allah’ı şahit tutuyorum, siz de şahit olun, ben ortak koştuklarınızdan tamamen uzağım,</w:t>
      </w:r>
    </w:p>
    <w:p>
      <w:r>
        <w:br w:type="page"/>
      </w:r>
    </w:p>
    <w:p>
      <w:r>
        <w:t>Meal:</w:t>
      </w:r>
    </w:p>
    <w:p>
      <w:r>
        <w:t>Allah ile aranıza koyduklarınızdan… Haydi, hep birlikte bana oyun kurun. Sonra da hiç göz açtırmayın[*].</w:t>
        <w:br/>
        <w:br/>
        <w:br/>
        <w:br/>
        <w:br/>
        <w:br/>
        <w:t>[*] A’raf 7/71.</w:t>
      </w:r>
    </w:p>
    <w:p>
      <w:r>
        <w:br w:type="page"/>
      </w:r>
    </w:p>
    <w:p>
      <w:r>
        <w:t>Meal:</w:t>
      </w:r>
    </w:p>
    <w:p>
      <w:r>
        <w:t>Ben, benim de Rabbim/Sahibim, sizin de Rabbiniz olan Allah’a güvenip dayandım. Onun, kontrolü altında olmayan tek canlı yoktur. Benim Rabbim doğru yol üzerindedir.</w:t>
      </w:r>
    </w:p>
    <w:p>
      <w:r>
        <w:br w:type="page"/>
      </w:r>
    </w:p>
    <w:p>
      <w:r>
        <w:t>Meal:</w:t>
      </w:r>
    </w:p>
    <w:p>
      <w:r>
        <w:t>Eğer yüz çevirirseniz bilin ki ben bir elçi olarak bana söylenenleri size tebliğ ettim /bildirdim[*]. Rabbim sizin yerinize başka bir topluluk getirir. Siz ona/Allah’a hiçbir zarar da veremezsiniz. Çünkü benim Rabbim her şeyin koruyucusudur.”</w:t>
        <w:br/>
        <w:br/>
        <w:br/>
        <w:br/>
        <w:br/>
        <w:br/>
        <w:br/>
        <w:br/>
        <w:t>[*] Ahkaf 46/23.</w:t>
      </w:r>
    </w:p>
    <w:p>
      <w:r>
        <w:br w:type="page"/>
      </w:r>
    </w:p>
    <w:p>
      <w:r>
        <w:t>Meal:</w:t>
      </w:r>
    </w:p>
    <w:p>
      <w:r>
        <w:t>Emrimiz gelince Hud’u ve onunla birlikte iman edenleri, bizden bir ikram olarak kurtardık. Onları ağır bir azaptan kurtardık[*].</w:t>
        <w:br/>
        <w:br/>
        <w:br/>
        <w:br/>
        <w:br/>
        <w:br/>
        <w:t>[*] A’raf 7/72, Şuara 26/139, Fussilet 41/16, Ahkaf 46/24-25, Kamer 54/18-20, Zariyat 51/41-42, Hakka 69/6-8.</w:t>
      </w:r>
    </w:p>
    <w:p>
      <w:r>
        <w:br w:type="page"/>
      </w:r>
    </w:p>
    <w:p>
      <w:r>
        <w:t>Meal:</w:t>
      </w:r>
    </w:p>
    <w:p>
      <w:r>
        <w:t>İşte Âd kavmi… Rablerinin ayetlerini bile bile inkâr ettiler, onun elçilerine karşı geldiler ve nerede bir inatçı zorba varsa ona uydular.</w:t>
      </w:r>
    </w:p>
    <w:p>
      <w:r>
        <w:br w:type="page"/>
      </w:r>
    </w:p>
    <w:p>
      <w:r>
        <w:t>Meal:</w:t>
      </w:r>
    </w:p>
    <w:p>
      <w:r>
        <w:t>Onlar bu dünyada dışlandılar; kıyamet /mezardan kalkış gününde de dışlanacaklar. Dikkat edin! Âd halkı Rablerini görmezlikten geldiler. Hud’un halkı Âd yok olsun[*]!</w:t>
        <w:br/>
        <w:br/>
        <w:br/>
        <w:br/>
        <w:br/>
        <w:br/>
        <w:t>[*] Ahkaf 46/26.</w:t>
      </w:r>
    </w:p>
    <w:p>
      <w:r>
        <w:br w:type="page"/>
      </w:r>
    </w:p>
    <w:p>
      <w:r>
        <w:t>Meal:</w:t>
      </w:r>
    </w:p>
    <w:p>
      <w:r>
        <w:t>Semûd’a da kardeşleri Salih’i gönderdik[*]. “Ey halkım!” dedi; “Allah’a kulluk edin! Sizin ondan başka ilahınız yoktur. Sizi yerden /yerdeki maddelerden oluşturup geliştiren ve orayı imar etme gücü veren odur. Öyleyse ondan bağışlanma dileyin, aynı zamanda ona yönelin. Çünkü benim Rabbim herkese yakındır; isteklere cevap verir.”</w:t>
        <w:br/>
        <w:br/>
        <w:br/>
        <w:br/>
        <w:br/>
        <w:br/>
        <w:br/>
        <w:br/>
        <w:t>[*] Salih Aleyhisselamın kıssası hakkında ayrıntılı bilgi için bkz: A’raf 7/73-79, Hicr 15/80-84, Şuara 26/141-159, Neml 27/45-53, Fussilet 41/17-18, Zariyat 51/43-45, Kamer 54/23-31, Hakka 69/4-5, Şems 91/11-15.</w:t>
      </w:r>
    </w:p>
    <w:p>
      <w:r>
        <w:br w:type="page"/>
      </w:r>
    </w:p>
    <w:p>
      <w:r>
        <w:t>Meal:</w:t>
      </w:r>
    </w:p>
    <w:p>
      <w:r>
        <w:t>Dediler ki: “Ey Salih! Sen daha önce aramızda ümit beslenen biriydin. Şimdi kalkmış, atalarımızın kulluk ettiğine kulluk etmemizi mi yasaklıyorsun? Biz senin bizi davet ettiğin şey konusunda tam bir ikilemde bırakan şüphe içindeyiz[*].”</w:t>
        <w:br/>
        <w:br/>
        <w:br/>
        <w:br/>
        <w:br/>
        <w:br/>
        <w:br/>
        <w:br/>
        <w:t>[*] Semud kavminin Salih Aleyhisselam ve ona inananlara karşı söyledikleri sözler için bkz: A’raf 7/75-76, Şuara 26/153-154, Neml 27/47, Kamer 54/24-25.</w:t>
      </w:r>
    </w:p>
    <w:p>
      <w:r>
        <w:br w:type="page"/>
      </w:r>
    </w:p>
    <w:p>
      <w:r>
        <w:t>Meal:</w:t>
      </w:r>
    </w:p>
    <w:p>
      <w:r>
        <w:t>Salih dedi ki: “Ey halkım! Hiç düşündünüz mü, eğer ben Rabbimden gelen açık bir belgeye dayanıyorsam ve o bana  katından bir ikram (nebilik) vermişse ona karşı geldiğim takdirde beni Allah’tan kim kurtarabilir? Öyle bir durumda siz benim ancak zararımı artırırsınız[*].</w:t>
        <w:br/>
        <w:br/>
        <w:br/>
        <w:br/>
        <w:t>[*] Nuh Aleyhisselam ile Şuayb Aleyhisselam da kavimlerine benzer sözleri söylemişlerdir (Hud 11/28, 88). Çünkü dinde zorlamanın hiçbir çeşidi yoktur (Bakara 2/256), bu yüzden hiç kimseye inanması için baskı yapılması söz konusu olamaz.</w:t>
      </w:r>
    </w:p>
    <w:p>
      <w:r>
        <w:br w:type="page"/>
      </w:r>
    </w:p>
    <w:p>
      <w:r>
        <w:t>Meal:</w:t>
      </w:r>
    </w:p>
    <w:p>
      <w:r>
        <w:t>Ey halkım! İşte size bir ayet/mucize olarak Allah’ın dişi devesi! Bırakın onu, Allah’ın toprağında otlasın. Sakın ona kötülük etmeyin; yoksa sizi hemen gelecek olan bir azap yakalar[*].”</w:t>
        <w:br/>
        <w:br/>
        <w:br/>
        <w:br/>
        <w:br/>
        <w:br/>
        <w:t>[*] A’raf 7/73, İsra 17/59, Şuara 26/155-156, Kamer 54/27-28.</w:t>
      </w:r>
    </w:p>
    <w:p>
      <w:r>
        <w:br w:type="page"/>
      </w:r>
    </w:p>
    <w:p>
      <w:r>
        <w:t>Meal:</w:t>
      </w:r>
    </w:p>
    <w:p>
      <w:r>
        <w:t>Fakat onlar deveyi ayaklarını keserek öldürdüler[1*]. Bunun üzerine Salih dedi ki: “Üç gün daha yurdunuzda (nimetlerden) yararlanmaya devam edin. Bu, yalanlanamayacak bir tehdittir[2*].”</w:t>
        <w:br/>
        <w:br/>
        <w:br/>
        <w:br/>
        <w:br/>
        <w:br/>
        <w:br/>
        <w:br/>
        <w:t>[1*] A’raf 7/77, Şuara 26/157, Kamer 54/29, Şems 91/14.</w:t>
        <w:br/>
        <w:br/>
        <w:t>[2*] Zariyat 51/43.</w:t>
      </w:r>
    </w:p>
    <w:p>
      <w:r>
        <w:br w:type="page"/>
      </w:r>
    </w:p>
    <w:p>
      <w:r>
        <w:t>Meal:</w:t>
      </w:r>
    </w:p>
    <w:p>
      <w:r>
        <w:t>(Azapla ilgili) Emrimiz gelince Salih’i ve onunla birlikte inanıp güvenenleri, bizden bir ikram olarak kurtardık. Onları, o günün rezilliğinden kurtardık[*]. Senin Rabbin her şeye gücü yeten, daima üstün olandır.</w:t>
        <w:br/>
        <w:br/>
        <w:br/>
        <w:br/>
        <w:br/>
        <w:br/>
        <w:t>[*] Neml 27/53, Fussilet 41/18.</w:t>
      </w:r>
    </w:p>
    <w:p>
      <w:r>
        <w:br w:type="page"/>
      </w:r>
    </w:p>
    <w:p>
      <w:r>
        <w:t>Meal:</w:t>
      </w:r>
    </w:p>
    <w:p>
      <w:r>
        <w:t>Yanlış davrananları o yüksek ses yakaladı da yurtlarında çöküp kaldılar[*].</w:t>
        <w:br/>
        <w:br/>
        <w:br/>
        <w:br/>
        <w:t>[*] A’raf 7/73-79.</w:t>
      </w:r>
    </w:p>
    <w:p>
      <w:r>
        <w:br w:type="page"/>
      </w:r>
    </w:p>
    <w:p>
      <w:r>
        <w:t>Meal:</w:t>
      </w:r>
    </w:p>
    <w:p>
      <w:r>
        <w:t>Sanki orada hiç refah içinde yaşamamışlardı. Dikkat edin; Semûd halkı, Rablerini görmezlikte direndi. Dikkat edin, Semûd (halkı dünyadan) büsbütün uzaklaştı.</w:t>
      </w:r>
    </w:p>
    <w:p>
      <w:r>
        <w:br w:type="page"/>
      </w:r>
    </w:p>
    <w:p>
      <w:r>
        <w:t>Meal:</w:t>
      </w:r>
    </w:p>
    <w:p>
      <w:r>
        <w:t>Elçilerimiz İbrahim’e müjde getirmişlerdi[1*]: “Selam[2*]” dediler. İbrahim de: “Size de selam olsun.” dedi. Fazla beklemeden kızartılmış bir buzağı getirdi.</w:t>
        <w:br/>
        <w:br/>
        <w:br/>
        <w:br/>
        <w:br/>
        <w:br/>
        <w:t>[1*] İbrahim Aleyhisselam ile melekler arasında geçen bu olayın ayrıntıları için bkz: Hicr 15/51-60, Ankebut 29/31-32, Zariyat 51/24-34.</w:t>
        <w:br/>
        <w:br/>
        <w:t>[2*] Selam; selamet, esenlik ve güvenlik demektir (Mekayis). Selamlaşma, karşılıklı olarak esenlik ve güvenlik dilemek olur.</w:t>
      </w:r>
    </w:p>
    <w:p>
      <w:r>
        <w:br w:type="page"/>
      </w:r>
    </w:p>
    <w:p>
      <w:r>
        <w:t>Meal:</w:t>
      </w:r>
    </w:p>
    <w:p>
      <w:r>
        <w:t xml:space="preserve">Ona (buzağıya) el sürmediklerini görünce onları yadırgadı ve onların bu halinden dolayı bir korku hissetti. Onlar, “Korkma” dediler: “Biz, Lut halkına gönderildik[*].” </w:t>
        <w:br/>
        <w:br/>
        <w:br/>
        <w:br/>
        <w:br/>
        <w:br/>
        <w:br/>
        <w:br/>
        <w:t>[*] Hicr 15/52-53</w:t>
      </w:r>
    </w:p>
    <w:p>
      <w:r>
        <w:br w:type="page"/>
      </w:r>
    </w:p>
    <w:p>
      <w:r>
        <w:t>Meal:</w:t>
      </w:r>
    </w:p>
    <w:p>
      <w:r>
        <w:t xml:space="preserve">(O sırada) Eşi ayakta duruyordu, hemen gülüverdi. Biz de ona İshak’ı, İshak’ın arkasından da (İshak’ın oğlu) Yakub’u müjdeledik[*]. </w:t>
        <w:br/>
        <w:br/>
        <w:br/>
        <w:br/>
        <w:br/>
        <w:br/>
        <w:t>[*] Zariyat 51/28.</w:t>
      </w:r>
    </w:p>
    <w:p>
      <w:r>
        <w:br w:type="page"/>
      </w:r>
    </w:p>
    <w:p>
      <w:r>
        <w:t>Meal:</w:t>
      </w:r>
    </w:p>
    <w:p>
      <w:r>
        <w:t>“Vay başıma!” dedi. “Ben mi doğuracağım? Halbuki ben kocamış bir kadınım, şu yaşlı adam da benim kocam! Bu gerçekten şaşılacak bir şey[*]!”</w:t>
        <w:br/>
        <w:br/>
        <w:br/>
        <w:br/>
        <w:br/>
        <w:br/>
        <w:t>[*] Zariyat 51/29.</w:t>
      </w:r>
    </w:p>
    <w:p>
      <w:r>
        <w:br w:type="page"/>
      </w:r>
    </w:p>
    <w:p>
      <w:r>
        <w:t>Meal:</w:t>
      </w:r>
    </w:p>
    <w:p>
      <w:r>
        <w:t>(Elçiler) Dediler ki: “Allah’ın işine mi şaşıyorsun? Ey İbrahim’in hane halkı! Allah’ın ikramı ve bereketi sizin üstünüzdedir. O, her şeyi güzel yapar, pek yücedir[*].”</w:t>
        <w:br/>
        <w:br/>
        <w:br/>
        <w:br/>
        <w:br/>
        <w:br/>
        <w:br/>
        <w:br/>
        <w:t>[*] Zariyat 51/30.</w:t>
      </w:r>
    </w:p>
    <w:p>
      <w:r>
        <w:br w:type="page"/>
      </w:r>
    </w:p>
    <w:p>
      <w:r>
        <w:t>Meal:</w:t>
      </w:r>
    </w:p>
    <w:p>
      <w:r>
        <w:t>İbrahim’in korkusu geçip kendisine o müjde de gelince, Lut halkı hakkında (içindeki mü’minlerden endişe duyarak) elçilerimizle[1*] çekişmeye[2*] başladı[3*].</w:t>
        <w:br/>
        <w:br/>
        <w:br/>
        <w:br/>
        <w:br/>
        <w:br/>
        <w:t>[1*] Ayet metnindeki “bizimle” ifadesini “elçilerimizle” şeklinde tercüme etmemiz, elçinin kendi adına konuşma yetkisinin olmamasındandır. İbrahim aleyhisselam iyi biliyor ki onlar, Allah’ın emrini yerine getirmekle görevlidirler. Görevi değiştiremezler.</w:t>
        <w:br/>
        <w:br/>
        <w:t>[2*] Tevrat / Yaratılış 18:23-33.</w:t>
        <w:br/>
        <w:br/>
        <w:t>[3*] Ankebut 29/31-32.</w:t>
      </w:r>
    </w:p>
    <w:p>
      <w:r>
        <w:br w:type="page"/>
      </w:r>
    </w:p>
    <w:p>
      <w:r>
        <w:t>Meal:</w:t>
      </w:r>
    </w:p>
    <w:p>
      <w:r>
        <w:t>Çünkü İbrahim pek yumuşak huylu, içli ve daima Allah’a yönelmiş biriydi[*].</w:t>
        <w:br/>
        <w:br/>
        <w:br/>
        <w:br/>
        <w:br/>
        <w:br/>
        <w:t>[*] Tevbe 9/114.</w:t>
      </w:r>
    </w:p>
    <w:p>
      <w:r>
        <w:br w:type="page"/>
      </w:r>
    </w:p>
    <w:p>
      <w:r>
        <w:t>Meal:</w:t>
      </w:r>
    </w:p>
    <w:p>
      <w:r>
        <w:t>Dediler ki: “İbrahim! Bu çekişmeden vazgeç. Artık Rabbinin emri gelmiştir. Onlara geri çevrilmez bir azap gelecektir.”</w:t>
      </w:r>
    </w:p>
    <w:p>
      <w:r>
        <w:br w:type="page"/>
      </w:r>
    </w:p>
    <w:p>
      <w:r>
        <w:t>Meal:</w:t>
      </w:r>
    </w:p>
    <w:p>
      <w:r>
        <w:t>Elçilerimiz Lut’un yanına varınca Lut[*], onlar için kaygılandı ve onlardan dolayı çaresiz hissetti. “Bu, zor bir gündür!” dedi.</w:t>
        <w:br/>
        <w:br/>
        <w:br/>
        <w:br/>
        <w:br/>
        <w:br/>
        <w:t>[*] Lut Aleyhisselamın kıssası hakkında ayrıntılı bilgi için bkz: A’raf 7/80-84, Hicr 15/61-77, Enbiya 21/74-75, Şuara 26/160-174, Neml 27/54-58, Ankebut 29/28-35, Saffat 37/133-138, Zariyat 51/31-37, Kamer 54/33-40.</w:t>
      </w:r>
    </w:p>
    <w:p>
      <w:r>
        <w:br w:type="page"/>
      </w:r>
    </w:p>
    <w:p>
      <w:r>
        <w:t>Meal:</w:t>
      </w:r>
    </w:p>
    <w:p>
      <w:r>
        <w:t>Halkı ona şehvetle koşarak geldi. Onlar daha önce de  çirkin işler (eşcinsel ilişkiler) yapıyorlardı. Dedi ki: “Ey halkım! İşte kızlarım… Sizin için temiz olan[1*] onlardır (onlarla evlenin). Allah’tan korkun; beni misafirlerimin önünde rezil etmeyin. İçinizde aklı başında tek bir adam bile yok mu[2*]?”</w:t>
        <w:br/>
        <w:br/>
        <w:br/>
        <w:br/>
        <w:br/>
        <w:br/>
        <w:br/>
        <w:br/>
        <w:t>[1*] Buradaki atharu (اطهر) kelimesi sadece sıfat-ı müşebbehe olabileceğinden meal o şekilde verilmiştir. Allah'ın elçisinin evlilik dışı ilişkiyi onaylaması mümkün olmadığından burada “onlarla evlenin” sözünün gizli emir olarak yer alması zorunludur. Lut Aleyhisselamın bunu söyleme fırsatı bulamamış olması, halkın onu ne kadar  bunalttığını gösterir. Bu ayet, din farkının evlenmeyi haram kılmadığını da gösterir. Çünkü Tahrim 66/10. Ayete göre Lut'un karısı kafirdi; ama onun eşi olmaya devam ediyordu.</w:t>
        <w:br/>
        <w:br/>
        <w:t>[2*] Hicr 15/67-72, Kamer 54/37. Aynı olay Tevrat /Yaratılış 19:8 pasajlarında şöyle anlatılır: “Bakın, hiç erkek tanımamış iki kızım var. Onları getireyim de gözünüzde iyi olanı onlarla yapın. Ama bu adamlara bir şey yapmayın; çünkü onlar benim çatımın gölgesi altına geldiler.”</w:t>
      </w:r>
    </w:p>
    <w:p>
      <w:r>
        <w:br w:type="page"/>
      </w:r>
    </w:p>
    <w:p>
      <w:r>
        <w:t>Meal:</w:t>
      </w:r>
    </w:p>
    <w:p>
      <w:r>
        <w:t>Onlar da “Kızlarınla evlenmek gibi bir niyetimizin olmadığını iyi bilirsin. Sen bizim ne istediğimizi çok iyi biliyorsun!” dediler.</w:t>
      </w:r>
    </w:p>
    <w:p>
      <w:r>
        <w:br w:type="page"/>
      </w:r>
    </w:p>
    <w:p>
      <w:r>
        <w:t>Meal:</w:t>
      </w:r>
    </w:p>
    <w:p>
      <w:r>
        <w:t>(Lut:) “Keşke sizi engelleyecek bir gücüm olsaydı ya da arkam kuvvetli olsaydı” dedi.</w:t>
      </w:r>
    </w:p>
    <w:p>
      <w:r>
        <w:br w:type="page"/>
      </w:r>
    </w:p>
    <w:p>
      <w:r>
        <w:t>Meal:</w:t>
      </w:r>
    </w:p>
    <w:p>
      <w:r>
        <w:t>Misafirler dedi ki: “Ey Lut! Biz senin Rabbinin elçileriyiz; onlar sana asla ilişemeyecekler. Gecenin bir bölümünde -karın hariç- aileni en yukarıya çıkar[1*]. İçinizden kimse arkasına bakmasın. Bunların başına gelecek olan karının da başına gelecektir. Azapla buluşma zamanları sabahtır. Sabah da yakın değil mi[2*]?”</w:t>
        <w:br/>
        <w:br/>
        <w:br/>
        <w:br/>
        <w:t>[1*]  “En yukarıya çıkar” anlamı verdiğimiz kelime  “her şeyin en yükseği” anlamına gelen “serâh (سَرَاة)”dan türemiştir (Müfredât, (سرى) mad) (Hicr 15/65). Tevrat’ta da yer alan “yukarıya çıkar!” emri, gelecek azaptan kurtulmaları için Lut aleyhisselamın, ailesinin dağa çıkması emridir (Tekvin 19/17).</w:t>
        <w:br/>
        <w:br/>
        <w:t>[2*] Hicr 15/65, Ankebut 29/33.</w:t>
      </w:r>
    </w:p>
    <w:p>
      <w:r>
        <w:br w:type="page"/>
      </w:r>
    </w:p>
    <w:p>
      <w:r>
        <w:t>Meal:</w:t>
      </w:r>
    </w:p>
    <w:p>
      <w:r>
        <w:t>Emrimiz gelince oranın altını üstüne getirdik. Üzerlerine pişmiş çamurdan üst üste taşlar yağdırdık[*].</w:t>
        <w:br/>
        <w:br/>
        <w:br/>
        <w:br/>
        <w:br/>
        <w:br/>
        <w:t>[*] A’raf 7/84, Hicr 15/74, Şuara 26/172-173, Neml 27/58, Saffat 37/116, Kamer 54/38-39. Bu taşlar, Tevrat’ın Yaratılış 19:24 bölümünde gökten yağdırılan kükürt ve ateş olarak tarif edilmiştir. Bu maddeler çoğunlukla bir yanardağ patlaması sonucunda ortaya çıkmaktadır.</w:t>
      </w:r>
    </w:p>
    <w:p>
      <w:r>
        <w:br w:type="page"/>
      </w:r>
    </w:p>
    <w:p>
      <w:r>
        <w:t>Meal:</w:t>
      </w:r>
    </w:p>
    <w:p>
      <w:r>
        <w:t>Rabbinin katında işaretlenmiş taşları yağdırdık[1*]. Orası, yanlış yapan bu kimselerden (Mekke halkından) uzak değildir[2*].</w:t>
        <w:br/>
        <w:br/>
        <w:br/>
        <w:br/>
        <w:br/>
        <w:br/>
        <w:t>[1*] Zariyat 51/33-34.</w:t>
        <w:br/>
        <w:br/>
        <w:t>[2*] Hicr 15/75-76, Ankebut 29/35, Saffat 37/137-138, Zariyat 51/37.</w:t>
      </w:r>
    </w:p>
    <w:p>
      <w:r>
        <w:br w:type="page"/>
      </w:r>
    </w:p>
    <w:p>
      <w:r>
        <w:t>Meal:</w:t>
      </w:r>
    </w:p>
    <w:p>
      <w:r>
        <w:t>Medyen’e de kardeşleri Şuayb’ı  gönderdik[*]. “Ey halkım!” dedi: “Allah’a kulluk edin; sizin ondan başka ilahınız yoktur. Ölçeği ve tartıyı eksik yapmayın. Sizin iyi durumda olduğunuzu görüyorum. Doğrusu ben sizi çepeçevre kuşatacak bir günün azabından korkuyorum.</w:t>
        <w:br/>
        <w:br/>
        <w:br/>
        <w:br/>
        <w:br/>
        <w:br/>
        <w:t>[*] Şuayb Aleyhisselamın kıssası hakkında ayrıntılı bilgi için bkz: A’raf 7/85-93, Hicr 15/78-79, Şuara 26/176-191, Ankebut 29/36-37.</w:t>
      </w:r>
    </w:p>
    <w:p>
      <w:r>
        <w:br w:type="page"/>
      </w:r>
    </w:p>
    <w:p>
      <w:r>
        <w:t>Meal:</w:t>
      </w:r>
    </w:p>
    <w:p>
      <w:r>
        <w:t>Ey halkım! Ölçeği ve tartıyı hakka tam uygun yapın. İnsanlara, mallarını - haklarını eksik vermeyin[*]. Bozgunculuk yaparak ortalığı birbirine katmayın.</w:t>
        <w:br/>
        <w:br/>
        <w:br/>
        <w:br/>
        <w:br/>
        <w:br/>
        <w:br/>
        <w:br/>
        <w:br/>
        <w:br/>
        <w:t>[*] A’raf 7/85, Şuara 26/181-183.</w:t>
      </w:r>
    </w:p>
    <w:p>
      <w:r>
        <w:br w:type="page"/>
      </w:r>
    </w:p>
    <w:p>
      <w:r>
        <w:t>Meal:</w:t>
      </w:r>
    </w:p>
    <w:p>
      <w:r>
        <w:t>Eğer inanıyorsanız sizin için hayırlı olan, Allah’ın size bıraktığı (helal kazanç)dır. Ben sizin koruyucunuz değilim.”</w:t>
      </w:r>
    </w:p>
    <w:p>
      <w:r>
        <w:br w:type="page"/>
      </w:r>
    </w:p>
    <w:p>
      <w:r>
        <w:t>Meal:</w:t>
      </w:r>
    </w:p>
    <w:p>
      <w:r>
        <w:t>Dediler ki: “Ey Şuayb! Atalarımızın taptıklarını bırakmamızı, mallarımızı istediğimiz gibi[1*] kullanmaktan vazgeçmemizi senin namazın mı /senin inancın mı emrediyor? Sen ne kadar da yumuşak huylu ve akıllı (!)[2*] biriymişsin.”</w:t>
        <w:br/>
        <w:br/>
        <w:br/>
        <w:br/>
        <w:t>[1*] Bkz. Hud 11/33. ayetin dipnotu.</w:t>
        <w:br/>
        <w:br/>
        <w:t>[2*] Her nebiye, cinlerin etkisinde kaldığı, aklını kaybettiği şeklinde suçlamalar yöneltilmiştir (Hicr 15/6, Şuara 26/27).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Şuayb dedi ki: “Ey halkım! Hiç düşündünüz mü, ya ben Rabbimden gelen açık bir belgeye dayanıyorsam ve o beni kendi katından güzel bir rızık ile rızıklandırmışsa[*]? Sizi yapmaktan men ettiğim şeyleri kendim yapmak istemem. Ben sadece, gücümün yettiği kadar sizi iyiye ve güzele yöneltmek istiyorum. Başarılı olmam ancak Allah’ın yardımına bağlıdır. Ben sadece ona güvenip dayanır, sadece ona yönelirim.</w:t>
        <w:br/>
        <w:br/>
        <w:br/>
        <w:br/>
        <w:br/>
        <w:br/>
        <w:t>[*] Nuh Aleyhisselam ile Salih Aleyhisselam da kavimlerine benzer sözleri söylemişlerdir (Hud 11/28, 63). Çünkü dinde zorlamanın hiçbir çeşidi yoktur (Bakara 2/256), bu yüzden hiç kimseye inanması için baskı yapılması söz konusu olamaz.</w:t>
      </w:r>
    </w:p>
    <w:p>
      <w:r>
        <w:br w:type="page"/>
      </w:r>
    </w:p>
    <w:p>
      <w:r>
        <w:t>Meal:</w:t>
      </w:r>
    </w:p>
    <w:p>
      <w:r>
        <w:t>Ey halkım, bana karşı olmanız sizi günaha sokmasın! Yoksa başınıza Nuh’un halkının, Hud’un halkının veya Salih’in halkının başına gelenler gelir. Lut halkı da sizden pek uzak değildir.</w:t>
      </w:r>
    </w:p>
    <w:p>
      <w:r>
        <w:br w:type="page"/>
      </w:r>
    </w:p>
    <w:p>
      <w:r>
        <w:t>Meal:</w:t>
      </w:r>
    </w:p>
    <w:p>
      <w:r>
        <w:t>Rabbinizden bağışlanma dileyin de artık ona yönelin! Çünkü benim Rabbimin ikramı boldur, sevgi doludur.”</w:t>
      </w:r>
    </w:p>
    <w:p>
      <w:r>
        <w:br w:type="page"/>
      </w:r>
    </w:p>
    <w:p>
      <w:r>
        <w:t>Meal:</w:t>
      </w:r>
    </w:p>
    <w:p>
      <w:r>
        <w:t xml:space="preserve">Dediler ki: “Ey Şuayb!  Söylediklerinin çoğunu anlamıyoruz. İyi biliyoruz ki sen aramızda zayıf birisin. Eğer mensup olduğun grup[*] olmasaydı seni kesinlikle taşa tutardık. Sen bizden güçlü ve şerefli de değilsin!” </w:t>
        <w:br/>
        <w:br/>
        <w:br/>
        <w:br/>
        <w:t>[*] Şuayb aleyhisselamın Medyen rahibi olduğu Tevrat'ta bildirilmektedir (Mısır'dan Çıkış 18:1). İsrailoğulları içindeki rahipler/kohenler, Harun aleyhisselamın soyundan gelen ve özel dini görevleri olan değerli bir gruptur. Burada Şuayb aleyhisselama zarar vermekten çekinmelerini sağlayan, kohenlerden olması olmalıdır.</w:t>
      </w:r>
    </w:p>
    <w:p>
      <w:r>
        <w:br w:type="page"/>
      </w:r>
    </w:p>
    <w:p>
      <w:r>
        <w:t>Meal:</w:t>
      </w:r>
    </w:p>
    <w:p>
      <w:r>
        <w:t>Şuayb dedi ki: “Ey halkım! Size göre benim mensup olduğum grup Allah’tan daha mı güçlü ve şerefli mi ki onu dikkate almayıp sırt çeviriyorsunuz? Benim Rabbim yaptığınız her şeyi çepeçevre kuşatır.</w:t>
      </w:r>
    </w:p>
    <w:p>
      <w:r>
        <w:br w:type="page"/>
      </w:r>
    </w:p>
    <w:p>
      <w:r>
        <w:t>Meal:</w:t>
      </w:r>
    </w:p>
    <w:p>
      <w:r>
        <w:t>Ey halkım! Elinizden ne geliyorsa yapın. Ben de yapacağım. Kişiyi rezil edecek olan azap kime gelecekmiş, yalancı kimmiş ileride öğreneceksiniz! Olacakları gözleyin bakalım[1*], sizinle beraber ben de gözlüyorum[2*].”</w:t>
        <w:br/>
        <w:br/>
        <w:br/>
        <w:br/>
        <w:br/>
        <w:br/>
        <w:br/>
        <w:br/>
        <w:t>[1*] A’raf 7/87.</w:t>
        <w:br/>
        <w:br/>
        <w:t>[2*] Allah Teala, Şuayb Aleyhisselamın söylediği bu sözlerin aynısını Muhammed Aleyhisselama da söylettirmiştir (En’am 6/135, Hud 11/121-122, Zümer 39/39-40).</w:t>
      </w:r>
    </w:p>
    <w:p>
      <w:r>
        <w:br w:type="page"/>
      </w:r>
    </w:p>
    <w:p>
      <w:r>
        <w:t>Meal:</w:t>
      </w:r>
    </w:p>
    <w:p>
      <w:r>
        <w:t>Emrimiz gelince Şuayb’ı ve onunla birlikte iman edenleri bizden bir ikram olarak kurtardık. Yanlışa dalanları ise o yüksek ses yakaladı da yurtlarında çöküp kaldılar[*].</w:t>
        <w:br/>
        <w:br/>
        <w:br/>
        <w:br/>
        <w:br/>
        <w:br/>
        <w:br/>
        <w:br/>
        <w:br/>
        <w:br/>
        <w:t>[*] A’raf 7/91, Şuara 26/189, Ankebut 29/37.</w:t>
      </w:r>
    </w:p>
    <w:p>
      <w:r>
        <w:br w:type="page"/>
      </w:r>
    </w:p>
    <w:p>
      <w:r>
        <w:t>Meal:</w:t>
      </w:r>
    </w:p>
    <w:p>
      <w:r>
        <w:t>Sanki orada hiç refah içinde yaşamamışlardı[*]. Medyen halkı yok olsun! Tıpkı Semud’un yok olup gittiği gibi.</w:t>
        <w:br/>
        <w:br/>
        <w:br/>
        <w:br/>
        <w:br/>
        <w:br/>
        <w:br/>
        <w:br/>
        <w:t>[*] A’raf 7/92.</w:t>
      </w:r>
    </w:p>
    <w:p>
      <w:r>
        <w:br w:type="page"/>
      </w:r>
    </w:p>
    <w:p>
      <w:r>
        <w:t>Meal:</w:t>
      </w:r>
    </w:p>
    <w:p>
      <w:r>
        <w:t>Musa’yı da ayetlerimizle /mucizelerimizle, apaçık ve güçlü bir delille elçi olarak göndermiştik;[*]</w:t>
        <w:br/>
        <w:br/>
        <w:br/>
        <w:br/>
        <w:br/>
        <w:br/>
        <w:t>[*] İbrahim 14/5, Mü’minun 23/45, Mü’min 40/23, Zuhruf 43/46.</w:t>
      </w:r>
    </w:p>
    <w:p>
      <w:r>
        <w:br w:type="page"/>
      </w:r>
    </w:p>
    <w:p>
      <w:r>
        <w:t>Meal:</w:t>
      </w:r>
    </w:p>
    <w:p>
      <w:r>
        <w:t>Firavun’a ve ileri gelenlerine[1*]... Hepsi Firavun’un emrine tâbi olmuşlardı. Oysa Firavun’un emri akla uygun değildi[2*].</w:t>
        <w:br/>
        <w:br/>
        <w:br/>
        <w:br/>
        <w:br/>
        <w:br/>
        <w:t>[1*] A’raf 7/103, Yunus 10/75, Mü’minun 23/46, Mü’min 40/24.</w:t>
        <w:br/>
        <w:br/>
        <w:t>[2*] Halbuki Firavun bunun aksini iddia ediyordu (Mü’min 40/29).</w:t>
      </w:r>
    </w:p>
    <w:p>
      <w:r>
        <w:br w:type="page"/>
      </w:r>
    </w:p>
    <w:p>
      <w:r>
        <w:t>Meal:</w:t>
      </w:r>
    </w:p>
    <w:p>
      <w:r>
        <w:t>O, kıyamet /mezardan kalkış günü halkının önüne düşecek ve onları suya götürürcesine ateşe götürecektir. Suya koşarcasına götürüldükleri yer ne kötü bir yerdir![*]</w:t>
        <w:br/>
        <w:br/>
        <w:br/>
        <w:br/>
        <w:br/>
        <w:br/>
        <w:br/>
        <w:br/>
        <w:t>[*] Meryem 19/86</w:t>
      </w:r>
    </w:p>
    <w:p>
      <w:r>
        <w:br w:type="page"/>
      </w:r>
    </w:p>
    <w:p>
      <w:r>
        <w:t>Meal:</w:t>
      </w:r>
    </w:p>
    <w:p>
      <w:r>
        <w:t>Burada lanete /dışlanmaya maruz bırakıldılar, kıyamet gününde de öyle (olacak)[*]. Onlara verilen bu armağan (!) ne kötü armağandır!</w:t>
        <w:br/>
        <w:br/>
        <w:br/>
        <w:br/>
        <w:br/>
        <w:br/>
        <w:br/>
        <w:br/>
        <w:t>[*] Kasas 28/42.</w:t>
      </w:r>
    </w:p>
    <w:p>
      <w:r>
        <w:br w:type="page"/>
      </w:r>
    </w:p>
    <w:p>
      <w:r>
        <w:t>Meal:</w:t>
      </w:r>
    </w:p>
    <w:p>
      <w:r>
        <w:t>İşte bunlar, o kentlerin haberlerindendir. Bunları sana olduğu gibi anlatıyoruz. Onlardan hâlâ kalıntıları olanlar da vardır, biçilmiş ekin gibi yok olanlar da.</w:t>
        <w:br/>
        <w:br/>
        <w:br/>
        <w:br/>
        <w:br/>
        <w:br/>
        <w:br/>
        <w:br/>
        <w:t>[*] A’raf 7/101, Hud 11/49, 120, Taha 20/99.</w:t>
      </w:r>
    </w:p>
    <w:p>
      <w:r>
        <w:br w:type="page"/>
      </w:r>
    </w:p>
    <w:p>
      <w:r>
        <w:t>Meal:</w:t>
      </w:r>
    </w:p>
    <w:p>
      <w:r>
        <w:t>Biz onlara haksızlık yapmadık ama haksızlığı onlar kendilerine yaptılar[1*]. Rabbinin emri gelince, Allah ile aralarına koyarak yardım istedikleri ilahları işlerine yaramadı[2*]. Onlara katkıları, sadece zararlarını artırmak oldu.</w:t>
        <w:br/>
        <w:br/>
        <w:br/>
        <w:br/>
        <w:br/>
        <w:br/>
        <w:t>[*] Yunus 10/44.</w:t>
        <w:br/>
        <w:br/>
        <w:t>[*] Ahkaf 46/28.</w:t>
      </w:r>
    </w:p>
    <w:p>
      <w:r>
        <w:br w:type="page"/>
      </w:r>
    </w:p>
    <w:p>
      <w:r>
        <w:t>Meal:</w:t>
      </w:r>
    </w:p>
    <w:p>
      <w:r>
        <w:t>Senin Rabbin, yanlışlar içine düşmüş kentleri yakaladığı zaman işte böyle yakalar. Onun yakalaması can yakıcıdır ve çetindir.</w:t>
        <w:br/>
        <w:br/>
        <w:br/>
        <w:br/>
        <w:br/>
        <w:br/>
        <w:br/>
        <w:br/>
        <w:br/>
        <w:br/>
        <w:br/>
        <w:br/>
        <w:t>[*] Buruc 85/12.</w:t>
      </w:r>
    </w:p>
    <w:p>
      <w:r>
        <w:br w:type="page"/>
      </w:r>
    </w:p>
    <w:p>
      <w:r>
        <w:t>Meal:</w:t>
      </w:r>
    </w:p>
    <w:p>
      <w:r>
        <w:t xml:space="preserve">Ahiret azabından korkanlar için bunda ibretlik bir belge vardır. O gün bütün insanların toplanacağı gündür. O gün hazır bulunulacak[*] gündür. </w:t>
        <w:br/>
        <w:br/>
        <w:br/>
        <w:br/>
        <w:br/>
        <w:br/>
        <w:t>[*] Vakıa 56/47-50.</w:t>
      </w:r>
    </w:p>
    <w:p>
      <w:r>
        <w:br w:type="page"/>
      </w:r>
    </w:p>
    <w:p>
      <w:r>
        <w:t>Meal:</w:t>
      </w:r>
    </w:p>
    <w:p>
      <w:r>
        <w:t xml:space="preserve">Biz onu, sadece belirlediğimiz süre doluncaya kadar bekletiriz. </w:t>
        <w:br/>
        <w:br/>
        <w:br/>
        <w:br/>
        <w:br/>
        <w:br/>
        <w:t>[*] Nahl 16/61, Kehf 18/58, Fatır 35/45.</w:t>
      </w:r>
    </w:p>
    <w:p>
      <w:r>
        <w:br w:type="page"/>
      </w:r>
    </w:p>
    <w:p>
      <w:r>
        <w:t>Meal:</w:t>
      </w:r>
    </w:p>
    <w:p>
      <w:r>
        <w:t xml:space="preserve">Allah’ın izni olmadan kimsenin konuşamayacağı gün[1*] geldiğinde kimileri mutsuz, kimileri de mutlu olacaktır[2*]. </w:t>
        <w:br/>
        <w:br/>
        <w:br/>
        <w:br/>
        <w:br/>
        <w:br/>
        <w:br/>
        <w:br/>
        <w:t>[1*] Taha 20/108, Nebe 78/38.</w:t>
        <w:br/>
        <w:br/>
        <w:t>[2*] Al-i İmran 3/106, Şura 42/7.</w:t>
      </w:r>
    </w:p>
    <w:p>
      <w:r>
        <w:br w:type="page"/>
      </w:r>
    </w:p>
    <w:p>
      <w:r>
        <w:t>Meal:</w:t>
      </w:r>
    </w:p>
    <w:p>
      <w:r>
        <w:t>Mutsuz olanlar, o ateşte /cehennemde olacaklardır; orada nefes veriş ve alışları hırıltılıdır[*].</w:t>
        <w:br/>
        <w:br/>
        <w:br/>
        <w:br/>
        <w:t>[*] Enbiya 21/98-100, A’lâ 87/11-13, Leyl 92/14-16.</w:t>
      </w:r>
    </w:p>
    <w:p>
      <w:r>
        <w:br w:type="page"/>
      </w:r>
    </w:p>
    <w:p>
      <w:r>
        <w:t>Meal:</w:t>
      </w:r>
    </w:p>
    <w:p>
      <w:r>
        <w:t>Rabbin farklı tercihte bulunmazsa[1*]; onlar, gökler ve yer durdukça orada ölümsüz olarak kalacaklar[2*]. Senin Rabbin irade ettiği[3*] her şeyi yapar[4*].</w:t>
        <w:br/>
        <w:br/>
        <w:br/>
        <w:br/>
        <w:br/>
        <w:br/>
        <w:br/>
        <w:br/>
        <w:t xml:space="preserve">[1*] Bkz. Hud 11/33. ayetin dipnotu. </w:t>
        <w:br/>
        <w:br/>
        <w:t>[2*] Nisa 4/168-169, Ahzab 33/64-65, Fatır 35/36.</w:t>
        <w:br/>
        <w:br/>
        <w:t>[3*] İrâde, istemek ve dilemektir. Allah kullarının, imtihanı başarmalarını irade eder ama herkes başaramaz (Nisa 4/26). Allah “ol” emrini vermeden onun iradesi gerçekleşmez (Yasin 36/82). İmtihanla ilgili konularda “ol” emrini, sadece gereğini yapanlar için verir.</w:t>
        <w:br/>
        <w:br/>
        <w:t>[4*] Buruc 85/16.</w:t>
      </w:r>
    </w:p>
    <w:p>
      <w:r>
        <w:br w:type="page"/>
      </w:r>
    </w:p>
    <w:p>
      <w:r>
        <w:t>Meal:</w:t>
      </w:r>
    </w:p>
    <w:p>
      <w:r>
        <w:t>Mutlu edilenler ise Cennet’te olacaklardır. Rabbin farklı tercihte bulunmazsa[1*]; onlar, gökler ve yer durdukça, bitip tükenmeyecek bir ödül ile orada ölümsüz olarak kalacaklar[2*].</w:t>
        <w:br/>
        <w:br/>
        <w:br/>
        <w:br/>
        <w:br/>
        <w:br/>
        <w:t>[1*] Bkz. Hud 11/33. ayetin dipnotu. Ayette bu ifadenin kullanılması Allah’ın bunu yapmaya zorunlu olmadığını gösterir. Ancak cennetteki ikramının kesintisiz olduğunu bildirmesi, oradakileri dışarı çıkarmayacağının delilidir (Ra'd 13/35, Hicr 15/48, Kasas 28/60, Lokman 31/9, Sâd 38/54, Şurâ 42/36).</w:t>
        <w:br/>
        <w:br/>
        <w:t>[2*] Nisa 4/57,122, Maide 5/119, Tevbe 9/22,100; Tegabun 64/9, Talak 65/11, Beyyine 98/8.</w:t>
      </w:r>
    </w:p>
    <w:p>
      <w:r>
        <w:br w:type="page"/>
      </w:r>
    </w:p>
    <w:p>
      <w:r>
        <w:t>Meal:</w:t>
      </w:r>
    </w:p>
    <w:p>
      <w:r>
        <w:t xml:space="preserve">Kulluk ettikleri şeylerden dolayı bunlarla tartışmaya girme! Daha önce ataları nasıl kulluk etmişse bunlar da tıpkı onlar gibi kulluk ediyorlar[*]. Biz bunların paylarına düşeni, eksiltmeden tastamam veririz. </w:t>
        <w:br/>
        <w:br/>
        <w:br/>
        <w:br/>
        <w:t>[*] Zuhruf 43/22.</w:t>
      </w:r>
    </w:p>
    <w:p>
      <w:r>
        <w:br w:type="page"/>
      </w:r>
    </w:p>
    <w:p>
      <w:r>
        <w:t>Meal:</w:t>
      </w:r>
    </w:p>
    <w:p>
      <w:r>
        <w:t>Musa’ya o kitabı verdik; sonra onda ihtilafa düşüldü. Rabbinin daha önce verdiği bir sözü[1*] olmasaydı aralarında mutlaka hüküm verilirdi. Onlar o kitaptan dolayı kendilerini ikilemde bırakan bir şüphe içinde idiler[2*].</w:t>
        <w:br/>
        <w:br/>
        <w:br/>
        <w:br/>
        <w:br/>
        <w:br/>
        <w:t>[1*] Hud 11/104.</w:t>
        <w:br/>
        <w:br/>
        <w:t>[2*] Fussilet 41/45.</w:t>
      </w:r>
    </w:p>
    <w:p>
      <w:r>
        <w:br w:type="page"/>
      </w:r>
    </w:p>
    <w:p>
      <w:r>
        <w:t>Meal:</w:t>
      </w:r>
    </w:p>
    <w:p>
      <w:r>
        <w:t>Rabbin onların her birine, işlerinin karşılığını tam olarak verecektir[*]; çünkü o, yaptıklarının iç yüzünü bilir.</w:t>
        <w:br/>
        <w:br/>
        <w:br/>
        <w:br/>
        <w:br/>
        <w:br/>
        <w:br/>
        <w:br/>
        <w:t>[*] Nur 24/25, Zümer 39/70.</w:t>
      </w:r>
    </w:p>
    <w:p>
      <w:r>
        <w:br w:type="page"/>
      </w:r>
    </w:p>
    <w:p>
      <w:r>
        <w:t>Meal:</w:t>
      </w:r>
    </w:p>
    <w:p>
      <w:r>
        <w:t xml:space="preserve">Sana emredildiği gibi dosdoğru ol[*]! Seninle birlikte tövbe edenler /dönüş yapanlar da öyle! Sakın taşkınlık etmeyin! O, bütün yaptıklarınızı görür. </w:t>
        <w:br/>
        <w:br/>
        <w:br/>
        <w:br/>
        <w:br/>
        <w:br/>
        <w:t>[*] Şûrâ 42/15.</w:t>
      </w:r>
    </w:p>
    <w:p>
      <w:r>
        <w:br w:type="page"/>
      </w:r>
    </w:p>
    <w:p>
      <w:r>
        <w:t>Meal:</w:t>
      </w:r>
    </w:p>
    <w:p>
      <w:r>
        <w:t xml:space="preserve">Yanlış yolda olanlara meyletmeyin; yoksa o ateş size de dokunur! Allah ile aranıza girecek yakınlarınız yoktur. Sonra yardım da göremezsiniz[*]! </w:t>
        <w:br/>
        <w:br/>
        <w:br/>
        <w:br/>
        <w:br/>
        <w:br/>
        <w:br/>
        <w:br/>
        <w:t>[*] İsra 17/74-75.</w:t>
      </w:r>
    </w:p>
    <w:p>
      <w:r>
        <w:br w:type="page"/>
      </w:r>
    </w:p>
    <w:p>
      <w:r>
        <w:t>Meal:</w:t>
      </w:r>
    </w:p>
    <w:p>
      <w:r>
        <w:t xml:space="preserve">Namazı, gündüzün iki bölümünde ve gecenin gündüze yakın vakitlerinde[*] düzgün ve sürekli kıl. Çünkü iyilikler kötülükleri giderir. Bu, bilgisini kullananların akıllarında tutmaları gereken doğru bilgidir.   </w:t>
        <w:br/>
        <w:br/>
        <w:br/>
        <w:br/>
        <w:br/>
        <w:br/>
        <w:t>[*] Taraf (طرف), bir şeyin bölümlerinden biri anlamına gelir (Lisan’ül Arab). “Gündüzün iki tarafı”, iki bölümü demektir. Namaz kılınması gereken ilk bölüm, güneşin tepe noktasından batıya doğru kaydığı öğle vaktidir (İsra 17/78). İkincisi ise güneş batmadan önce kılınması gereken ikindi namazının vakti olur.  Zülef (زلف), yakınlık anlamında olan “zülfe”nin (Mülk 67/27) çoğuludur (Lisan’ül Arab), “gecenin gündüze yakın vakitleri” demektir. Yakınlık, gündüzün aydınlığının gecenin karanlığına karışmasıyla anlaşılır. Arapçada çoğul en az üç adete işaret eder. Demek ki gecenin gündüze yakın vakitlerinde kılınan namazların sayısı en az üçtür. Bunlar akşamın alaca karanlığında kılınan akşam ve yatsı namazları ile sabahleyin doğuda ufuk boyunca uzanan siyah ve beyaz kuşakların bir çizgi ile ayrıldığı vakitte kılınmaya başlanan sabah namazıdır. Dolayısıyla bu ayet, bir günde öğle namazı ile başlayıp sabah namazı ile biten beş vakit namazın farz olduğunu gösterir. Ayrıca bkz: Bakara 2/238.</w:t>
      </w:r>
    </w:p>
    <w:p>
      <w:r>
        <w:br w:type="page"/>
      </w:r>
    </w:p>
    <w:p>
      <w:r>
        <w:t>Meal:</w:t>
      </w:r>
    </w:p>
    <w:p>
      <w:r>
        <w:t>Sen sabırlı ol /duruşunu bozma! Allah güzel davrananların ödülünü zâyi etmez.</w:t>
      </w:r>
    </w:p>
    <w:p>
      <w:r>
        <w:br w:type="page"/>
      </w:r>
    </w:p>
    <w:p>
      <w:r>
        <w:t>Meal:</w:t>
      </w:r>
    </w:p>
    <w:p>
      <w:r>
        <w:t xml:space="preserve">Sizden önceki dönemlerde bilgi birikimi olanlar[*] o yerlerdeki bozulmalardan sakındırsalardı olmaz mıydı? Kendilerini kurtardığımız az kimse dışında bunu yapan olmadı. Yanlış yapanlar, kendilerini şımartan şeylerin ardına düştüler ve suçlular haline geldiler. </w:t>
        <w:br/>
        <w:br/>
        <w:br/>
        <w:br/>
        <w:br/>
        <w:br/>
        <w:t>[*] Önceki nebilerden ve onların kitaplarından öğrendikleri bilgi birikimi.</w:t>
      </w:r>
    </w:p>
    <w:p>
      <w:r>
        <w:br w:type="page"/>
      </w:r>
    </w:p>
    <w:p>
      <w:r>
        <w:t>Meal:</w:t>
      </w:r>
    </w:p>
    <w:p>
      <w:r>
        <w:t xml:space="preserve">Doğru düzgün davranan bir halkı varken, Rabbin haksızlık edip o kentleri helak edecek değildir[*]. </w:t>
        <w:br/>
        <w:br/>
        <w:br/>
        <w:br/>
        <w:br/>
        <w:br/>
        <w:t>[*] Kasas 28/59.</w:t>
      </w:r>
    </w:p>
    <w:p>
      <w:r>
        <w:br w:type="page"/>
      </w:r>
    </w:p>
    <w:p>
      <w:r>
        <w:t>Meal:</w:t>
      </w:r>
    </w:p>
    <w:p>
      <w:r>
        <w:t xml:space="preserve">Rabbin tercihini farklı yapsaydı[1*] elbette insanları tek bir ümmet/ hep doğru davranan kimseler yapardı[2*]. Ama onlar muhalefetlerini sürdüreceklerdir[3*]. </w:t>
        <w:br/>
        <w:br/>
        <w:br/>
        <w:br/>
        <w:br/>
        <w:br/>
        <w:br/>
        <w:br/>
        <w:t xml:space="preserve">[1*] Bkz. Hud 11/33. ayetin dipnotu.  </w:t>
        <w:br/>
        <w:br/>
        <w:t>[2*] Yunus 10/99.</w:t>
        <w:br/>
        <w:br/>
        <w:t>[3*] Bakara 2/30.</w:t>
      </w:r>
    </w:p>
    <w:p>
      <w:r>
        <w:br w:type="page"/>
      </w:r>
    </w:p>
    <w:p>
      <w:r>
        <w:t>Meal:</w:t>
      </w:r>
    </w:p>
    <w:p>
      <w:r>
        <w:t>Rabbinin ikramda bulundukları /doğru yolda saydıkları bunun dışındadır[1*]. O, insanları bunun için yaratmıştır. Rabbinin şu sözü kesinleşmiştir: “Cehennemi tamamen cinlerle ve insanlarla dolduracağım[2*].”</w:t>
        <w:br/>
        <w:br/>
        <w:br/>
        <w:br/>
        <w:br/>
        <w:br/>
        <w:t>[1*] Nisa 4/ 69-70.</w:t>
        <w:br/>
        <w:br/>
        <w:t>[2*] A’raf 7/12-18, Secde 32/13, Sad 38/82-85.</w:t>
      </w:r>
    </w:p>
    <w:p>
      <w:r>
        <w:br w:type="page"/>
      </w:r>
    </w:p>
    <w:p>
      <w:r>
        <w:t>Meal:</w:t>
      </w:r>
    </w:p>
    <w:p>
      <w:r>
        <w:t>Elçilerin haberlerinden kalbini kararlı kılacak her şeyi sana tam olarak anlatıyoruz. Onlarda konuyla ilgili hakikatler, öğüt ve müminler için akılda tutulması gereken bilgiler vardır[*].</w:t>
        <w:br/>
        <w:br/>
        <w:br/>
        <w:br/>
        <w:br/>
        <w:br/>
        <w:t>[*] En’am 6/34, Yusuf 12/111, Taha 20/99.</w:t>
      </w:r>
    </w:p>
    <w:p>
      <w:r>
        <w:br w:type="page"/>
      </w:r>
    </w:p>
    <w:p>
      <w:r>
        <w:t>Meal:</w:t>
      </w:r>
    </w:p>
    <w:p>
      <w:r>
        <w:t>İnanmayanlara de ki: “Elinizden ne geliyorsa yapın, biz de yapıyoruz[*]!</w:t>
        <w:br/>
        <w:br/>
        <w:br/>
        <w:br/>
        <w:br/>
        <w:br/>
        <w:br/>
        <w:br/>
        <w:t>[*] Zümer 39/39-40.</w:t>
      </w:r>
    </w:p>
    <w:p>
      <w:r>
        <w:br w:type="page"/>
      </w:r>
    </w:p>
    <w:p>
      <w:r>
        <w:t>Meal:</w:t>
      </w:r>
    </w:p>
    <w:p>
      <w:r>
        <w:t>Bekleyin, biz de bekliyoruz[*]!”</w:t>
        <w:br/>
        <w:br/>
        <w:br/>
        <w:br/>
        <w:br/>
        <w:br/>
        <w:t>[*] Yunus 10/102.</w:t>
      </w:r>
    </w:p>
    <w:p>
      <w:r>
        <w:br w:type="page"/>
      </w:r>
    </w:p>
    <w:p>
      <w:r>
        <w:t>Meal:</w:t>
      </w:r>
    </w:p>
    <w:p>
      <w:r>
        <w:t xml:space="preserve">Göklerin ve yerin gaybını / gizlisini saklısını bilmek Allah’a mahsustur[*]. Bütün işler ona varır. Öyleyse sen ona kulluk et ve ona güvenip dayan. Senin Rabbin yaptıklarınızdan habersiz değildir. </w:t>
        <w:br/>
        <w:br/>
        <w:br/>
        <w:br/>
        <w:br/>
        <w:br/>
        <w:t>[*] Maide 5/109, En’am 6/59, Nahl 16/77, Neml 27/65, Cin 72/26-28.</w:t>
      </w:r>
    </w:p>
    <w:p>
      <w:r>
        <w:br w:type="page"/>
      </w:r>
    </w:p>
    <w:p>
      <w:pPr>
        <w:pStyle w:val="Heading1"/>
      </w:pPr>
      <w:r>
        <w:t>YUSUF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Elif-Lâm-Râ![1*] Bunlar her şeyi açıklayan[2*] Kitab’ın ayetleridir[3*]. </w:t>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 xml:space="preserve">Bu harflerle başlayan yirmi dokuz sureden yirmi beşinde Kur’an’a, dördünde de önemli bir konuya vurgu yapılıyor olmasından onların dikkatleri toplama görevi yaptığı anlaşılır. Türkçede böyle bir kullanım yoktur. </w:t>
        <w:br/>
        <w:br/>
        <w:t>[2*] Kur’an-ı Kerim, muhkem /hüküm bildiren ve müteşabih/muhkemlerin benzeri olup onların ayrıntılarını ortaya koyan ayetlerden oluşur. Bu metot sayesinde Kitab’ın tamamı ayrıntılı olarak açıklanmıştır.</w:t>
        <w:br/>
        <w:br/>
        <w:t>[3*] Şuara 26/2, Kasas 28/1-2.</w:t>
      </w:r>
    </w:p>
    <w:p>
      <w:r>
        <w:br w:type="page"/>
      </w:r>
    </w:p>
    <w:p>
      <w:r>
        <w:t>Meal:</w:t>
      </w:r>
    </w:p>
    <w:p>
      <w:r>
        <w:t xml:space="preserve">Aklınızı kullanasınız / doğru bağlantılar kurasınız diye, biz onu Arapça kur’anlar /ayet kümeleri halinde[*] indirdik. </w:t>
        <w:br/>
        <w:br/>
        <w:br/>
        <w:br/>
        <w:br/>
        <w:br/>
        <w:t>[*]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 Benzer ayetler için bkz: Taha 20/113-114, Zümer 39/28, Fussilet 41/3, Şura 42/7, Zuhruf 43/1-3, Ahkaf 46/12.</w:t>
      </w:r>
    </w:p>
    <w:p>
      <w:r>
        <w:br w:type="page"/>
      </w:r>
    </w:p>
    <w:p>
      <w:r>
        <w:t>Meal:</w:t>
      </w:r>
    </w:p>
    <w:p>
      <w:r>
        <w:t>Vahyettiğimiz bu ayet kümeleriyle en güzel kıssayı sana tam olarak anlatacağız. Daha önce sen bundan tamamen habersizdin[*].</w:t>
        <w:br/>
        <w:br/>
        <w:br/>
        <w:br/>
        <w:br/>
        <w:br/>
        <w:t>[*] Ankebut 29/48, Şûrâ 42/52.</w:t>
      </w:r>
    </w:p>
    <w:p>
      <w:r>
        <w:br w:type="page"/>
      </w:r>
    </w:p>
    <w:p>
      <w:r>
        <w:t>Meal:</w:t>
      </w:r>
    </w:p>
    <w:p>
      <w:r>
        <w:t>Bir gün Yusuf babasına şöyle demişti: “Babacığım! Rüyamda on bir gezegeni[1*], Güneş’i ve Ay’ı gördüm. Onları bana secde eder /boyun eğer halde[2*] gördüm[3*].”</w:t>
        <w:br/>
        <w:br/>
        <w:br/>
        <w:br/>
        <w:br/>
        <w:br/>
        <w:t>[1*] Ayette geçen “kevkeb (كوكب)” kelimesi “gezegen” anlamına gelir. Birçok mealde bu kelimeye “yıldız” anlamı verilse de Kur’an’da “yıldız” için “kevkeb” değil; “necm (نجم)” kelimesi kullanılır. Nitekim Kıyamet /mezardan kalkış öncesinde yıldızların söneceğinden (Mürselat 77/8, Tekvir 81/2), gezegenlerin ise dağılacağından (İnfitar 82/2) bahsedilerek iki kavramın farklı olduğu net bir şekilde ortaya konmuştur. Yıldızların sönecek olması, ışıklarının kendilerinden olduğunu vurguladığı gibi gezegenlerin kendi ışıklarının olmadığını da gösterir.</w:t>
        <w:b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 Evren; gökler, yer ve bunların arasındaki varlıklar olmak üzere üçe ayrılır (Hicr 15/85). Gökler yedi kattır. Gezegenler, göğün bize en yakın olan katında yer alır (Saffât 37/6). Bu ayet, 11 gezegenin olduğunu bildirmektedir.</w:t>
        <w:br/>
        <w:br/>
        <w:br/>
        <w:tab/>
        <w:t>Tevrat’da bu konu şöyle geçer: “Yusuf bir düş daha görüp kardeşlerine anlattı. ‘Dinleyin, bir düş daha gördüm’ dedi. Güneş, ay ve on bir yıldız önümde eğildiler.” (Yaratılış 37/9)</w:t>
        <w:br/>
        <w:br/>
        <w:t>[3*] Yusuf 12/100.</w:t>
      </w:r>
    </w:p>
    <w:p>
      <w:r>
        <w:br w:type="page"/>
      </w:r>
    </w:p>
    <w:p>
      <w:r>
        <w:t>Meal:</w:t>
      </w:r>
    </w:p>
    <w:p>
      <w:r>
        <w:t>(Babası) Dedi ki: “Yavrucuğum, rüyanı kardeşlerine anlatma! Sonra sana karşı bir oyun kurarlar; çünkü Şeytan insanın açık düşmanıdır[*].</w:t>
        <w:br/>
        <w:br/>
        <w:br/>
        <w:br/>
        <w:br/>
        <w:br/>
        <w:t>[*] Zuhruf 43/62.</w:t>
      </w:r>
    </w:p>
    <w:p>
      <w:r>
        <w:br w:type="page"/>
      </w:r>
    </w:p>
    <w:p>
      <w:r>
        <w:t>Meal:</w:t>
      </w:r>
    </w:p>
    <w:p>
      <w:r>
        <w:t>İşte, rüyanda gördüğün gibi, Rabbin seni seçecek ve olayların tevilini[1*] /bağlantısını sana öğretecektir[2*]. Daha önce ataların İbrahim’e ve İshak’a olan nimetini tamamladığı gibi sana ve Yakup ailesine olan nimetini de tamamlayacaktır. Senin Rabbin, daima bilen ve kararları doğru olandır.”</w:t>
        <w:br/>
        <w:br/>
        <w:br/>
        <w:br/>
        <w:br/>
        <w:br/>
        <w:t xml:space="preserve">[1*] Tevil ile ilgili ayrıntılı bilgi için bkz. Âl-i İmran 3/7 ve dipnotu. </w:t>
        <w:br/>
        <w:br/>
        <w:br/>
        <w:tab/>
        <w:t xml:space="preserve"> </w:t>
        <w:br/>
        <w:br/>
        <w:br/>
        <w:tab/>
        <w:t xml:space="preserve"> </w:t>
        <w:br/>
        <w:br/>
        <w:t>[2*] Yusuf 12/101.</w:t>
      </w:r>
    </w:p>
    <w:p>
      <w:r>
        <w:br w:type="page"/>
      </w:r>
    </w:p>
    <w:p>
      <w:r>
        <w:t>Meal:</w:t>
      </w:r>
    </w:p>
    <w:p>
      <w:r>
        <w:t>Yusuf’ta ve kardeşlerinde, isteyen herkes için ayetler /çıkarılacak dersler vardır.</w:t>
      </w:r>
    </w:p>
    <w:p>
      <w:r>
        <w:br w:type="page"/>
      </w:r>
    </w:p>
    <w:p>
      <w:r>
        <w:t>Meal:</w:t>
      </w:r>
    </w:p>
    <w:p>
      <w:r>
        <w:t xml:space="preserve">Bir gün kardeşleri (birbirlerine) şöyle dediler: “Babamızın Yusuf’a ve kardeşine[*] olan sevgisi bize olandan fazla. Oysa biz birbirine kenetlenmiş kişileriz. Babamız gerçekten açık bir yanlış içinde. </w:t>
        <w:br/>
        <w:br/>
        <w:br/>
        <w:br/>
        <w:t>[*] Yusuf ve küçük kardeşi Bünyamin’in annesi, diğerlerinin annelerinden farklıdır. Bu yüzden Bünyamin’e “kardeşimiz” değil, “Yusuf’un kardeşi” diyerek onu ve Yusuf’u kendilerinden ayrı tutmaktadırlar. Nitekim Yusuf 12/59’da Bünyamin için “baba bir erkek kardeşiniz” ifadesi kullanılarak bu fark ortaya konmuştur.</w:t>
      </w:r>
    </w:p>
    <w:p>
      <w:r>
        <w:br w:type="page"/>
      </w:r>
    </w:p>
    <w:p>
      <w:r>
        <w:t>Meal:</w:t>
      </w:r>
    </w:p>
    <w:p>
      <w:r>
        <w:t>Yusuf’u ya öldürün ya da götürüp uzak bir yere bırakın ki babanızın bütün ilgisi size kalsın! Sonra da iyi bir topluluk haline gelirsiniz.”</w:t>
      </w:r>
    </w:p>
    <w:p>
      <w:r>
        <w:br w:type="page"/>
      </w:r>
    </w:p>
    <w:p>
      <w:r>
        <w:t>Meal:</w:t>
      </w:r>
    </w:p>
    <w:p>
      <w:r>
        <w:t>İçlerinden sözü dinlenen biri[1*] de şöyle dedi: “Yusuf’u öldürmeyin! Onu kuyunun[2*] dışarıdan gözükmeyen bir yerine[3*] bırakın ki kafilelerden biri onu bulup alsın. Bir şey yapacaksanız böyle yapın.</w:t>
        <w:br/>
        <w:br/>
        <w:br/>
        <w:br/>
        <w:br/>
        <w:br/>
        <w:t>[1*] Tevrat/Yaratılış 37:22 pasajına göre bu kardeş, en büyük çocuk olan Ruben (Reuven)’dir ve bunu söylerken amacı, kardeşleri gittikten sonra kuyunun başına geri dönüp Yusuf’u kurtarmaktır.</w:t>
        <w:br/>
        <w:br/>
        <w:t>[2*] Kuyuya “bi’r (البئر)” denir (Hac 22/45). Ayette geçen “cüb (الجب)” kelimesi ise sadece suyu olan kuyu için kullanılır.</w:t>
        <w:br/>
        <w:br/>
        <w:t>[3*] Gayâbet (غَيَابَةِ), “gözükmeyen yer” anlamındadır. İçinde su olan kuyunun dışarıdan bakınca gözükmeyen yeri, su seviyesinin üstünde, bir insanın rahatlıkla içinde durabileceği bir oyuktur.</w:t>
      </w:r>
    </w:p>
    <w:p>
      <w:r>
        <w:br w:type="page"/>
      </w:r>
    </w:p>
    <w:p>
      <w:r>
        <w:t>Meal:</w:t>
      </w:r>
    </w:p>
    <w:p>
      <w:r>
        <w:t>Dediler ki: “Baba! Yusuf hakkında bize niye güvenmiyorsun? Oysa biz onun iyiliğini isteyen kimseleriz.</w:t>
      </w:r>
    </w:p>
    <w:p>
      <w:r>
        <w:br w:type="page"/>
      </w:r>
    </w:p>
    <w:p>
      <w:r>
        <w:t>Meal:</w:t>
      </w:r>
    </w:p>
    <w:p>
      <w:r>
        <w:t>Yarın onu bizimle gönder de yesin, içsin, oynasın. Biz onu kesinlikle koruruz.”</w:t>
      </w:r>
    </w:p>
    <w:p>
      <w:r>
        <w:br w:type="page"/>
      </w:r>
    </w:p>
    <w:p>
      <w:r>
        <w:t>Meal:</w:t>
      </w:r>
    </w:p>
    <w:p>
      <w:r>
        <w:t>Dedi ki: “Onu götürmeniz beni gerçekten üzer. Siz onunla ilgilenmediğiniz bir sırada onu kurt yer diye de korkuyorum.”</w:t>
      </w:r>
    </w:p>
    <w:p>
      <w:r>
        <w:br w:type="page"/>
      </w:r>
    </w:p>
    <w:p>
      <w:r>
        <w:t>Meal:</w:t>
      </w:r>
    </w:p>
    <w:p>
      <w:r>
        <w:t>Dediler ki: “Biz birbirimize kenetlenmiş kişilerken onu kurt yerse o zaman büsbütün kaybetmiş kimseler oluruz.”</w:t>
      </w:r>
    </w:p>
    <w:p>
      <w:r>
        <w:br w:type="page"/>
      </w:r>
    </w:p>
    <w:p>
      <w:r>
        <w:t>Meal:</w:t>
      </w:r>
    </w:p>
    <w:p>
      <w:r>
        <w:t>Yusuf’u götürüp kuyunun dışarıdan gözükmeyen bir yerine bırakmayı kararlaştırdıklarında biz de ona şunu vahyettik[1*]: “Yaptıkları bu işi, hiç beklemedikleri bir anda, onlara kesinlikle bildireceksin[2*].”</w:t>
        <w:br/>
        <w:br/>
        <w:br/>
        <w:br/>
        <w:br/>
        <w:br/>
        <w:br/>
        <w:br/>
        <w:t>[1*] Burada vahye “ilham” anlamı verilmiştir. Bunun sebebi, 24. ayetin dipnotunda anlatılmıştır.</w:t>
        <w:br/>
        <w:br/>
        <w:t>[2*] Yusuf 12/89-90.</w:t>
      </w:r>
    </w:p>
    <w:p>
      <w:r>
        <w:br w:type="page"/>
      </w:r>
    </w:p>
    <w:p>
      <w:r>
        <w:t>Meal:</w:t>
      </w:r>
    </w:p>
    <w:p>
      <w:r>
        <w:t>Yatsı vakti, ağlaya ağlaya babalarına geldiler.</w:t>
      </w:r>
    </w:p>
    <w:p>
      <w:r>
        <w:br w:type="page"/>
      </w:r>
    </w:p>
    <w:p>
      <w:r>
        <w:t>Meal:</w:t>
      </w:r>
    </w:p>
    <w:p>
      <w:r>
        <w:t>“Baba!” dediler. “Biz, yarış yapmaya gitmiş, Yusuf’u da eşyalarımızın yanında bırakmıştık. (Bir de ne görelim) onu kurt yemiş! Gerçi biz ne kadar doğru sözlü olsak da sen bize inanacak değilsin.”</w:t>
      </w:r>
    </w:p>
    <w:p>
      <w:r>
        <w:br w:type="page"/>
      </w:r>
    </w:p>
    <w:p>
      <w:r>
        <w:t>Meal:</w:t>
      </w:r>
    </w:p>
    <w:p>
      <w:r>
        <w:t>(Delil olarak da) Yusuf’un gömleğini ona ait olmayan bir kana bulayıp getirdiler. Yakup dedi ki: “Hayır! İşin doğrusu nefisleriniz sizi bir işe sürüklemiş. Artık bana düşen, güzel bir sabırdır! Anlattıklarınız karşısında yardımına sığınılacak olan yalnız Allah’tır.”</w:t>
      </w:r>
    </w:p>
    <w:p>
      <w:r>
        <w:br w:type="page"/>
      </w:r>
    </w:p>
    <w:p>
      <w:r>
        <w:t>Meal:</w:t>
      </w:r>
    </w:p>
    <w:p>
      <w:r>
        <w:t>Bir kafile geldi, sucularını (kuyuya) gönderdiler. O da kovasını kuyuya sarkıttı. “Müjde müjde! Bu bir erkek çocuk!” dedi. Ticarî mal olsun diye onu (insanlardan) sakladılar; ama Allah onların ne yaptıklarını biliyordu.</w:t>
      </w:r>
    </w:p>
    <w:p>
      <w:r>
        <w:br w:type="page"/>
      </w:r>
    </w:p>
    <w:p>
      <w:r>
        <w:t>Meal:</w:t>
      </w:r>
    </w:p>
    <w:p>
      <w:r>
        <w:t xml:space="preserve">Yusuf’u ucuz bir fiyata, birkaç dirheme (gümüş paraya) sattılar[*], zaten ona değer veren kimseler değillerdi. </w:t>
        <w:br/>
        <w:br/>
        <w:br/>
        <w:br/>
        <w:br/>
        <w:br/>
        <w:t>[*] Tevrat’ta bu husus şöyle ifade edilir: “Midyanlı tacirler (oldukları anlaşılan) adamlar geçerken Yusuf’u kuyudan çektiler. Yirmi parça gümüş karşılığında Yuusf’u Yişmaeliler’e sattılar.” (Yaratılış, 37:28)</w:t>
      </w:r>
    </w:p>
    <w:p>
      <w:r>
        <w:br w:type="page"/>
      </w:r>
    </w:p>
    <w:p>
      <w:r>
        <w:t>Meal:</w:t>
      </w:r>
    </w:p>
    <w:p>
      <w:r>
        <w:t>Onu satın alan Mısırlı, karısına şöyle dedi: “Onu iyi bir konumda tut, belki bize faydası olur ya da onu evlat ediniriz[1*].” Böylece Yusuf’u o topraklara yerleştirdik ki olayların tevilini /bağlantısını öğretelim[2*]. Allah işinin üstesinden gelir; ama insanların çoğu bunu bilmez.</w:t>
        <w:br/>
        <w:br/>
        <w:br/>
        <w:br/>
        <w:br/>
        <w:br/>
        <w:t>[1*] Firavun’un sarayında büyütülen Musa Aleyhisselam için de benzer şeyler söylenmiştir (Kasas 28/9).</w:t>
        <w:br/>
        <w:br/>
        <w:t>[2*] Yusuf 12/6.</w:t>
      </w:r>
    </w:p>
    <w:p>
      <w:r>
        <w:br w:type="page"/>
      </w:r>
    </w:p>
    <w:p>
      <w:r>
        <w:t>Meal:</w:t>
      </w:r>
    </w:p>
    <w:p>
      <w:r>
        <w:t>Yusuf ergin hale gelince ona hikmet /doğru karar verme yeteneği ve ilim verdik. Biz, güzel davrananları işte böyle ödüllendiririz[*].</w:t>
        <w:br/>
        <w:br/>
        <w:br/>
        <w:br/>
        <w:br/>
        <w:br/>
        <w:br/>
        <w:br/>
        <w:t>[*] Benzer ifadeler Musa Aleyhisselam için de kullanılmıştır (Kasas 28/14).</w:t>
      </w:r>
    </w:p>
    <w:p>
      <w:r>
        <w:br w:type="page"/>
      </w:r>
    </w:p>
    <w:p>
      <w:r>
        <w:t>Meal:</w:t>
      </w:r>
    </w:p>
    <w:p>
      <w:r>
        <w:t>Kaldığı evin hanımı, Yusuf’la birlikte olmak istedi. Kapıları sıkıca kapadı ve “Haydi gel, seninim!” dedi. Yusuf: “Allah’a sığınırım! O benim Rabbimdir. Beni iyi bir konuma getirdi. Şu bir gerçek ki yanlışlara dalanlar umduklarına kavuşamazlar.” dedi.</w:t>
      </w:r>
    </w:p>
    <w:p>
      <w:r>
        <w:br w:type="page"/>
      </w:r>
    </w:p>
    <w:p>
      <w:r>
        <w:t>Meal:</w:t>
      </w:r>
    </w:p>
    <w:p>
      <w:r>
        <w:t>Kadın onu gerçekten arzulamıştı. Yusuf da onu arzulamıştı. Eğer Rabbinin burhanını[1*] görmeseydi (onunla birlikte olacaktı). Kötülüğü ve fuhşu ondan uzaklaştırmamız için böyle oldu[2*]. Çünkü o, samimiyeti onaylanmış kullarımızdandı[3*].</w:t>
        <w:br/>
        <w:br/>
        <w:br/>
        <w:br/>
        <w:br/>
        <w:br/>
        <w:br/>
        <w:br/>
        <w:t>[1*] Yüce Allah, tüm insanlarla; vahiy (ilham) yoluyla, perde arkasından ve Allah’ın vahyini iletmekle görevli bir elçi aracılığıyla olmak üzere üç yolla konuşur (Şûrâ 42/51). Bu ayette Yusuf (a.s.)’a gösterildiği bildirilen “burhan” bu konuşma yollarından ilkiyle ilgilidir. Allah, insanların yapıp ettiklerinin iyi ya da kötü olduğunu onların içine ilham eder (Şems 91/8). Bu duygular insanın kalbine doğar. Kötü bir işe niyetlenen yahut bunu yapan kişinin içinde hissettiği sıkıntı ve vicdan azabı, Allah’ın ona olan ilhamıdır. Yûsuf aleyhisselamı kötü işe bulaşmaktan alıkoyan “burhan” (kesin delil), Allah’ın ona, yaptığının kötü olduğunu ilham etmesi, onun da bu düşünceyi içinde hissetmesidir. Yûsuf aleyhisselamın içine doğan ilham onu kendine getirmiş olmalıdır. Bu tür uyarılar herkese yapılır. Sıkıntı ve huzur türünden bu tecrübeyi mümin veya kafir her insan yaşar (Tevbe 9/110, Hicr 15/2). Bu duyguyu içinde hisseden kişi, kötü işi yapmaya devam ederse bunu bilerek yapmış olur ve bu bilgi Allah’ın huzurunda onun aleyhine delil olur. Yanlış bir işten sonraki iç sıkıntısı da Allah’ın kullara bir ilhamıdır. Bu ilham, kişiyi tevbeye çağırır. Dolayısıyla doğru ya da yanlış yolda olmanın ikisi de bilinçli davranışlardır. Kur’ân’da, Mûsâ aleyhisselamın annesine (Tâ Hâ 20/38, Kasas 28/7) ve henüz bir çocuk iken Yûsuf aleyhisselama kuyuda iken vahyedildiği (Yûsuf 12/15) bildirilir. Ancak içe doğan her şey Allah’ın ilhamı değildir; şeytan vesvesesi de olabilir (En’âm 6/121). Çünkü insan ve cin şeytanları, insanlara vesvese verir (Nâs 114/4-6), zihinleri bulandırır. Hatta bunların vesveselerini ifade etmek için Kur’ân’da “vahiy” kelimesinin kullanıldığı da olur (En’âm 6/112, 121). Bunlar, nebî ve resûlleri de yanlış davranışlara sürüklemeye çalışmıştır (En’âm 6/112-113, Hacc 22/52). Allah’ın ilhamı ile vesveseyi ayırabilmek için içe doğan düşünceleri Allah’ın kitabıyla denetlemek gerekir.</w:t>
        <w:br/>
        <w:br/>
        <w:br/>
        <w:tab/>
        <w:t xml:space="preserve"> </w:t>
        <w:br/>
        <w:br/>
        <w:t>[2*] Nur 24/21.</w:t>
        <w:br/>
        <w:br/>
        <w:br/>
        <w:tab/>
        <w:t xml:space="preserve"> </w:t>
        <w:br/>
        <w:br/>
        <w:t>[3*]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Sad, 38/83).</w:t>
      </w:r>
    </w:p>
    <w:p>
      <w:r>
        <w:br w:type="page"/>
      </w:r>
    </w:p>
    <w:p>
      <w:r>
        <w:t>Meal:</w:t>
      </w:r>
    </w:p>
    <w:p>
      <w:r>
        <w:t>(Yusuf önde kadın peşinde) İkisi de kapıya doğru koştular. Kadın Yusuf’un gömleğini arkadan çekip boydan boya yırttı. Kapının yanında kadının beyiyle karşılaştılar. Kadın dedi ki: “Ailene kötülük etmek isteyen kişinin cezası hapse atılmaktan veya acıklı bir azaptan başka ne olabilir?”</w:t>
      </w:r>
    </w:p>
    <w:p>
      <w:r>
        <w:br w:type="page"/>
      </w:r>
    </w:p>
    <w:p>
      <w:r>
        <w:t>Meal:</w:t>
      </w:r>
    </w:p>
    <w:p>
      <w:r>
        <w:t xml:space="preserve">Yusuf dedi ki: “O benimle birlikte olmak istedi.” Kadının ailesinden bir bilirkişi[*] şöyle görüş bildirdi: “Eğer Yusuf’un gömleği önden yırtılmışsa kadın doğru söylemiş, o (Yusuf) ise yalancılardandır. </w:t>
        <w:br/>
        <w:br/>
        <w:br/>
        <w:br/>
        <w:br/>
        <w:br/>
        <w:t>[*] Burada geçen ‘bilirkişi’ sözcüğü ‘şahit’in;  ‘görüş bildirdi’ ifadesi de ‘şahitlik etti’ ifadesinin karşılığı olarak tercüme edilmiştir. Çünkü şahit olmak, görerek veya basiretle mümkündür (Müfredat). Şahitlik etmek ise, bu iki yoldan biriyle ulaşılan bilgiyi beyan etmektir. Basiret de ilim ve tecrübe yoluyla ulaşılan kesin kanaattir (Bakara 2/23, Al-i İmran 3/18, Maide 5/83-84). Ayette söz konusu şahıs, gözüyle görmediği bir olaya bilgisi ve tecrübesiyle yani basiretiyle şahitlik etmiştir.</w:t>
      </w:r>
    </w:p>
    <w:p>
      <w:r>
        <w:br w:type="page"/>
      </w:r>
    </w:p>
    <w:p>
      <w:r>
        <w:t>Meal:</w:t>
      </w:r>
    </w:p>
    <w:p>
      <w:r>
        <w:t>Ama eğer gömleği arkadan yırtılmışsa kadın yalan söylemiş, o (Yusuf) ise doğruyu söyleyenlerdendir.”</w:t>
      </w:r>
    </w:p>
    <w:p>
      <w:r>
        <w:br w:type="page"/>
      </w:r>
    </w:p>
    <w:p>
      <w:r>
        <w:t>Meal:</w:t>
      </w:r>
    </w:p>
    <w:p>
      <w:r>
        <w:t>(Beyi) Yusuf’un gömleğinin arkadan yırtıldığını görünce dedi ki: “Bu, siz kadınların bir oyunudur. Sizin  oyununuz gerçekten büyüktür.</w:t>
      </w:r>
    </w:p>
    <w:p>
      <w:r>
        <w:br w:type="page"/>
      </w:r>
    </w:p>
    <w:p>
      <w:r>
        <w:t>Meal:</w:t>
      </w:r>
    </w:p>
    <w:p>
      <w:r>
        <w:t>Yusuf, bu konuyu kapat! Hanım, sen de günahın için bağışlanma dile; çünkü hatalı davranmış olan, kesinlikle sensin!”</w:t>
      </w:r>
    </w:p>
    <w:p>
      <w:r>
        <w:br w:type="page"/>
      </w:r>
    </w:p>
    <w:p>
      <w:r>
        <w:t>Meal:</w:t>
      </w:r>
    </w:p>
    <w:p>
      <w:r>
        <w:t>Şehirdeki bazı kadınlar şöyle dedi: “Vezirin karısı hizmetindeki genç ile birlikte olmak istiyormuş! Yusuf’un aşkı onun yüreğini kaplamış. Biz onu gerçekten açık bir sapkınlık içinde görüyoruz.”</w:t>
      </w:r>
    </w:p>
    <w:p>
      <w:r>
        <w:br w:type="page"/>
      </w:r>
    </w:p>
    <w:p>
      <w:r>
        <w:t>Meal:</w:t>
      </w:r>
    </w:p>
    <w:p>
      <w:r>
        <w:t>Kadın onların dedikodularını duyunca kendilerine haber gönderdi. Onlara mükellef bir sofra hazırladı. Her birine birer bıçak verdi. Sonra Yusuf’a: “Çık karşılarına!” dedi. Kadınlar onu görünce pek yücelttiler ve (şaşkınlıktan) ellerini kestiler. Dediler ki: “Aman Allah’ım! Bu bir insan değil, bu gerçekten değerli bir melek!”</w:t>
      </w:r>
    </w:p>
    <w:p>
      <w:r>
        <w:br w:type="page"/>
      </w:r>
    </w:p>
    <w:p>
      <w:r>
        <w:t>Meal:</w:t>
      </w:r>
    </w:p>
    <w:p>
      <w:r>
        <w:t>Kadın dedi ki: “Kendisi yüzünden beni kınadığınız kişi işte bu! Ben onunla birlikte olmak istedim; ama o hep kendini korudu[*]. Yine de ondan istediğimi yapmazsa kesinlikle hapse atılacak ve küçük düşenlerden olacak.”</w:t>
        <w:br/>
        <w:br/>
        <w:br/>
        <w:br/>
        <w:br/>
        <w:br/>
        <w:t>[*] Kadının Yusuf için ‘kendini korudu’ demesi, kendisinin de yaptığı şeyin sakınılması gereken bir eylem olduğunu bildiğini gösterir.</w:t>
      </w:r>
    </w:p>
    <w:p>
      <w:r>
        <w:br w:type="page"/>
      </w:r>
    </w:p>
    <w:p>
      <w:r>
        <w:t>Meal:</w:t>
      </w:r>
    </w:p>
    <w:p>
      <w:r>
        <w:t>Yusuf dedi ki: “Rabbim! Hapis benim için bunların beni çağırdıkları şeyden daha iyidir. Onların oyununu benden uzaklaştırmazsan onlara kapılırım ve cahillik edenlerden[*] olurum.”</w:t>
        <w:br/>
        <w:br/>
        <w:br/>
        <w:br/>
        <w:br/>
        <w:br/>
        <w:br/>
        <w:br/>
        <w:t>[*] Ayette geçen (جَهَالَةٍ) ‘cehâlet’in Türkçesi “cahillik” veya “cahillik etmek”tir. Cahillik, bilmemek; cahillik etmek de kendini tutamayıp yanlış iş yapmaktır. Züleyha ve diğer kadınların onu elde etmeye çalışmaları karşısında Yusuf aleyhisselamın söylediği sözler, cahillik etmekten korktuğunu göstermektedir. Çünkü o, kendine hakim olamamaktan korkmaktadır.</w:t>
      </w:r>
    </w:p>
    <w:p>
      <w:r>
        <w:br w:type="page"/>
      </w:r>
    </w:p>
    <w:p>
      <w:r>
        <w:t>Meal:</w:t>
      </w:r>
    </w:p>
    <w:p>
      <w:r>
        <w:t>Bunun üzerine Rabbi duasını kabul etti de kadınların oyununu ondan savdı; çünkü o, daima dinleyen ve bilendir.</w:t>
      </w:r>
    </w:p>
    <w:p>
      <w:r>
        <w:br w:type="page"/>
      </w:r>
    </w:p>
    <w:p>
      <w:r>
        <w:t>Meal:</w:t>
      </w:r>
    </w:p>
    <w:p>
      <w:r>
        <w:t>Bütün delilleri gördükten sonra yine de Yusuf’u bir süre için hapse atmaları görüşü öne çıktı.</w:t>
      </w:r>
    </w:p>
    <w:p>
      <w:r>
        <w:br w:type="page"/>
      </w:r>
    </w:p>
    <w:p>
      <w:r>
        <w:t>Meal:</w:t>
      </w:r>
    </w:p>
    <w:p>
      <w:r>
        <w:t>Yusuf’la birlikte iki genç daha hapse girmişti. Onlardan biri “Ben (rüyamda) kendimi içki (yapmak için bir şeyler) sıkarken görüyorum.” diğeri de “Ben de kendimi başımın üstünde kuşların yiyip durduğu bir ekmek taşırken görüyorum.” dedi. “(Lütfen) Bize bunun yorumunu söyleyiver. Seni (başkalarına) iyilik yapan kimselerden biri olarak görüyoruz[*].”</w:t>
        <w:br/>
        <w:br/>
        <w:br/>
        <w:br/>
        <w:br/>
        <w:br/>
        <w:br/>
        <w:br/>
        <w:t>[*] Hapishanedeki gençlerin rüyaları Tevrat’ta da anlatılmaktadır (Yaratılış, 40:1-23).</w:t>
      </w:r>
    </w:p>
    <w:p>
      <w:r>
        <w:br w:type="page"/>
      </w:r>
    </w:p>
    <w:p>
      <w:r>
        <w:t>Meal:</w:t>
      </w:r>
    </w:p>
    <w:p>
      <w:r>
        <w:t>Yusuf dedi ki: “Size verilecek yemek yanınıza gelmeden önce ikinizin de rüyasının yorumunu size mutlaka söyleyeceğim. Bu, Rabbimin bana öğrettiği şeylerdendir[*]. Ben Allah’a inanıp güvenmeyen ve ahireti yok sayan bir topluluğun dini yaşama biçimini terk ettim.</w:t>
        <w:br/>
        <w:br/>
        <w:br/>
        <w:br/>
        <w:br/>
        <w:br/>
        <w:t>[*] Yusuf 12/6.</w:t>
      </w:r>
    </w:p>
    <w:p>
      <w:r>
        <w:br w:type="page"/>
      </w:r>
    </w:p>
    <w:p>
      <w:r>
        <w:t>Meal:</w:t>
      </w:r>
    </w:p>
    <w:p>
      <w:r>
        <w:t>Ben atalarım İbrahim, İshak ve Yakub’un dini yaşama biçimine uydum[1*]. Bizim hiçbir şeyi Allah’a ortak koşmaya hakkımız yoktur[2*]. Bu, Allah’ın bize ve bütün insanlara olan lütfudur; ama insanların çoğu şükretmiyor /görevlerini yerine getirmiyorlar.</w:t>
        <w:br/>
        <w:br/>
        <w:br/>
        <w:br/>
        <w:br/>
        <w:br/>
        <w:t>[1*]  Bu ayet Yusuf aleyhisselamın babasından ayrılmadan önce doğru bir dînî eğitim almış olduğunu gösterir (Bakara 2/132).</w:t>
        <w:br/>
        <w:br/>
        <w:t>[2*] Zümer 39/65.</w:t>
      </w:r>
    </w:p>
    <w:p>
      <w:r>
        <w:br w:type="page"/>
      </w:r>
    </w:p>
    <w:p>
      <w:r>
        <w:t>Meal:</w:t>
      </w:r>
    </w:p>
    <w:p>
      <w:r>
        <w:t>Ey hapishane arkadaşlarım! Birbirinden farklı Rabler mi iyidir yoksa her şeyi emri altına almış olan tek Allah mı[*]?</w:t>
        <w:br/>
        <w:br/>
        <w:br/>
        <w:br/>
        <w:br/>
        <w:br/>
        <w:t>[*] Neml 27/59, Zümer 39/29.</w:t>
      </w:r>
    </w:p>
    <w:p>
      <w:r>
        <w:br w:type="page"/>
      </w:r>
    </w:p>
    <w:p>
      <w:r>
        <w:t>Meal:</w:t>
      </w:r>
    </w:p>
    <w:p>
      <w:r>
        <w:t>Allah ile aranıza koyup kulluk ettikleriniz; Allah’ın hakkında hiçbir delil indirmediği, sadece sizin ve atalarınızın taktığı birtakım isimlerden ibarettir[1*]. Hüküm, yalnızca Allah’ındır. O, sadece kendisine kulluk etmenizi emretmiştir. Dosdoğru din de işte budur. Ancak insanların çoğu bunu bilmezler[2*].</w:t>
        <w:br/>
        <w:br/>
        <w:br/>
        <w:br/>
        <w:br/>
        <w:br/>
        <w:br/>
        <w:br/>
        <w:t>[1*] Arapçada isim, bir şeyi tanımlayan, neye yaradığını gösteren ve akılda tutmaya yarayan sözdür (Müfredat). Yusuf aleyhisselamın sözünü ettiği kişiler kendileri için bir takım tanrılar tanımlamış, özelliklerini kendileri uydurmuşlardır. Hud Aleyhisselam’ın kavmi olan  Âd (A’raf 7/71) ve Mekkeli müşrikler de benzer tanrılar oluşturmuş (Necm 53/19-23) ve onlara tapmışlardır.</w:t>
        <w:br/>
        <w:br/>
        <w:t>[2*] Rum 30/30, Beyyine 98/5.</w:t>
      </w:r>
    </w:p>
    <w:p>
      <w:r>
        <w:br w:type="page"/>
      </w:r>
    </w:p>
    <w:p>
      <w:r>
        <w:t>Meal:</w:t>
      </w:r>
    </w:p>
    <w:p>
      <w:r>
        <w:t>Ey hapishane arkadaşlarım! Biriniz efendisine[*] içki sunacak, diğeriniz ise asılacak, kuşlar da başından yiyecek. Görüş istediğiniz konuda (Allah tarafından) bu karar verilmiş.”</w:t>
        <w:br/>
        <w:br/>
        <w:br/>
        <w:br/>
        <w:br/>
        <w:br/>
        <w:t>[*] “Efendi” olarak tercüme edilen kelime “rab”tir. Rab kelimesinin Türkçe karşılığı “sahip”tir. Evin sahibine rabb’ud-dâr = evin rabbi (Müfredât), sermaye sahibine de rabb’ül-mal = sermayenin rabbi denir. Bu ve sonraki ayette “efendi” anlamında kullanıldığı gibi, Yusuf 12/50. ayette de rab kelimesi önce kral için “efendi” anlamında, daha sonra da “Allah” için “sahip” anlamında kullanılmıştır.</w:t>
      </w:r>
    </w:p>
    <w:p>
      <w:r>
        <w:br w:type="page"/>
      </w:r>
    </w:p>
    <w:p>
      <w:r>
        <w:t>Meal:</w:t>
      </w:r>
    </w:p>
    <w:p>
      <w:r>
        <w:t>Yusuf onlardan, kurtulacağını düşündüğü kişiye: “Efendinin yanında benden bahset.” dedi. Fakat Şeytan ona efendisine bahsetmeyi unutturdu da Yusuf hapiste birkaç yıl daha kaldı[*].</w:t>
        <w:br/>
        <w:br/>
        <w:br/>
        <w:br/>
        <w:br/>
        <w:br/>
        <w:br/>
        <w:br/>
        <w:br/>
        <w:br/>
        <w:t>[*] Tevrat’ta baş saki olarak tanıtılan bu kişiye Yusuf Aleyhisselam’ın şöyle söylediği ifade edilmektedir: “İşler senin için iyi gittiği zaman, beni de kendinle hatırla. Lütfen bana bir iyilik yap ve Paro’ya (krala) benden bahset. Belki beni bu yerden çıkarabilirsin.” (Yaratılış, 40:14) “Ancak baş saki, Yusuf’u hatırlamadı ve onu unuttu.” (Yaratılış, 40:23) Yahudi inancına göre Yusuf Aleyhisselam Allah yerine baş sakiye güvendiği için on yıldır tutulduğu hapishanede iki yıl daha kalmıştır.</w:t>
      </w:r>
    </w:p>
    <w:p>
      <w:r>
        <w:br w:type="page"/>
      </w:r>
    </w:p>
    <w:p>
      <w:r>
        <w:t>Meal:</w:t>
      </w:r>
    </w:p>
    <w:p>
      <w:r>
        <w:t>Bir gün kral dedi ki: “Ben rüyamda yedi zayıf ineğin yediği yedi besili inek ve bir de yedi yeşil başak ve başka kuru başaklar görüyorum. Ey ileri gelenler! Rüya tabirini biliyorsanız benim rüyam hakkında bana bir açıklama yapın.”</w:t>
      </w:r>
    </w:p>
    <w:p>
      <w:r>
        <w:br w:type="page"/>
      </w:r>
    </w:p>
    <w:p>
      <w:r>
        <w:t>Meal:</w:t>
      </w:r>
    </w:p>
    <w:p>
      <w:r>
        <w:t>Dediler ki: “(Bunlar) Karmakarışık düşler... Biz bu düşlerin yorumunu bilen kişiler değiliz.”</w:t>
      </w:r>
    </w:p>
    <w:p>
      <w:r>
        <w:br w:type="page"/>
      </w:r>
    </w:p>
    <w:p>
      <w:r>
        <w:t>Meal:</w:t>
      </w:r>
    </w:p>
    <w:p>
      <w:r>
        <w:t>Yusuf’un iki hapishane arkadaşından, kurtulmuş olanı, uzunca bir süreden sonra Yusuf’u hatırladı ve dedi ki: “Ben size bu rüyanın yorumunu söyleyebilirim; o yüzden beni (hapishaneye) gönderin.”</w:t>
      </w:r>
    </w:p>
    <w:p>
      <w:r>
        <w:br w:type="page"/>
      </w:r>
    </w:p>
    <w:p>
      <w:r>
        <w:t>Meal:</w:t>
      </w:r>
    </w:p>
    <w:p>
      <w:r>
        <w:t>(Hapishaneye geldi ve dedi ki:) “Yusuf! Ey özü sözü doğru kişi! Yedi zayıf ineğin yediği yedi besili inek ve bir de yedi yeşil başak ve başka kuru başakların görüldüğü bir rüya hakkında bize bir açıklama yap da o insanlara dönebileyim; belki onlar (senin değerini) bilirler.”</w:t>
      </w:r>
    </w:p>
    <w:p>
      <w:r>
        <w:br w:type="page"/>
      </w:r>
    </w:p>
    <w:p>
      <w:r>
        <w:t>Meal:</w:t>
      </w:r>
    </w:p>
    <w:p>
      <w:r>
        <w:t>Yusuf dedi ki: “Peşpeşe yedi yıl ekip biçeceksiniz. Hasat ettiklerinizden, yiyeceğiniz az bir miktar dışındakini başağında bırakın.</w:t>
      </w:r>
    </w:p>
    <w:p>
      <w:r>
        <w:br w:type="page"/>
      </w:r>
    </w:p>
    <w:p>
      <w:r>
        <w:t>Meal:</w:t>
      </w:r>
    </w:p>
    <w:p>
      <w:r>
        <w:t>Sonra bunun ardından, sakladığınız az bir kısım dışında önceden biriktirdiğiniz her şeyi yiyip tüketecek pek sıkıntılı yedi yıl gelecek.</w:t>
      </w:r>
    </w:p>
    <w:p>
      <w:r>
        <w:br w:type="page"/>
      </w:r>
    </w:p>
    <w:p>
      <w:r>
        <w:t>Meal:</w:t>
      </w:r>
    </w:p>
    <w:p>
      <w:r>
        <w:t>Sonra bunun da ardından, insanların bol yağmura kavuşturulduğu, (ürünleri) sıkıp (hayvanları) sağacakları bir yıl gelecek.”</w:t>
      </w:r>
    </w:p>
    <w:p>
      <w:r>
        <w:br w:type="page"/>
      </w:r>
    </w:p>
    <w:p>
      <w:r>
        <w:t>Meal:</w:t>
      </w:r>
    </w:p>
    <w:p>
      <w:r>
        <w:t>Kral dedi ki: “Onu bana getirin!” Elçi[1*], Yusuf'un yanına gelince (Yusuf) şunları söyledi: “Efendine dön de sor bakalım, ellerini kesen o kadınların derdi neymiş? Benim Rabbim onların oyunlarını iyi bilir[2*].”</w:t>
        <w:br/>
        <w:br/>
        <w:br/>
        <w:br/>
        <w:br/>
        <w:br/>
        <w:t>[1*] Nebi kelimesi Kur’an’da, Allah’ın seçip risaletle ilgili vahiy verdiği ve bu vahyi tebliğ etmekle görevlendirdiği kişiler için kullanılırken resul kelimesi böyle değildir. Resul “elçi” anlamındadır. Bu, risaletle ilgili olabildiği gibi insani ilişkiler bağlamında birinin birine gönderdiği kişi anlamında da kullanılır. Bu ayette geçen resul kelimesi risaletle ilgili olmayıp kralın Yusuf’a gönderdiği elçi anlamındadır.</w:t>
        <w:br/>
        <w:br/>
        <w:t>[2*] Yusuf 12/31.</w:t>
      </w:r>
    </w:p>
    <w:p>
      <w:r>
        <w:br w:type="page"/>
      </w:r>
    </w:p>
    <w:p>
      <w:r>
        <w:t>Meal:</w:t>
      </w:r>
    </w:p>
    <w:p>
      <w:r>
        <w:t>Kral o kadınlara dedi ki: “Yusuf’la birlikte olmak istediğinizde ne olmuştu?” Kadınlar: “(Yanlış bir şey söylemekten) Allah korusun! Biz ondan hiçbir kötülük görmedik” dediler. Vezirin karısı da şöyle dedi: “İşte şimdi bütün gerçek ortaya çıktı. Onunla birlikte olmayı ben istedim. O ise gerçekten doğru söyleyenlerdendir[*].”</w:t>
        <w:br/>
        <w:br/>
        <w:br/>
        <w:br/>
        <w:br/>
        <w:br/>
        <w:br/>
        <w:br/>
        <w:t>[*] Yusuf 12/23-24.</w:t>
      </w:r>
    </w:p>
    <w:p>
      <w:r>
        <w:br w:type="page"/>
      </w:r>
    </w:p>
    <w:p>
      <w:r>
        <w:t>Meal:</w:t>
      </w:r>
    </w:p>
    <w:p>
      <w:r>
        <w:t>(Yusuf elçiye şunları da demişti:) “Böyle bir talepte bulunmaktan maksadım şudur: O (kadının kocası) bilsin ki yokluğunda ona hainlik etmediğim gibi Allah da hainlerin oyununu hedefine ulaştırmaz.</w:t>
      </w:r>
    </w:p>
    <w:p>
      <w:r>
        <w:br w:type="page"/>
      </w:r>
    </w:p>
    <w:p>
      <w:r>
        <w:t>Meal:</w:t>
      </w:r>
    </w:p>
    <w:p>
      <w:r>
        <w:t>(Böyle yapmakla) Ben kendi nefsimi de aklamıyorum; çünkü nefis -Rabbimin ikram edip uyardığı zaman hariç[1*]- sürekli kötülüğü emreder durur[2*]. Rabbim çok bağışlayan ve ikramı bol olandır.”</w:t>
        <w:br/>
        <w:br/>
        <w:br/>
        <w:br/>
        <w:br/>
        <w:br/>
        <w:t>[1*] Ayette yer alan (ما رحم ربي) cümlesindeki mâ (ما), fiile mastar ve zaman anlamı veren “mâ-i mastariyye-i tevkîtiyye” olduğu için ayete “Rabbimin ikram edip uyardığı zaman” şeklinde anlam verilmiştir.</w:t>
        <w:br/>
        <w:br/>
        <w:t>[2*] Nisa 4/49, Necm 53/32, Şems 91/7-10.</w:t>
      </w:r>
    </w:p>
    <w:p>
      <w:r>
        <w:br w:type="page"/>
      </w:r>
    </w:p>
    <w:p>
      <w:r>
        <w:t>Meal:</w:t>
      </w:r>
    </w:p>
    <w:p>
      <w:r>
        <w:t>Kral dedi ki: “Yusuf’u bana getirin; onu has adamım yapayım.” Onunla görüşünce de “Bugünden itibaren sen bizim yanımızda itibarlı ve güvenilir bir kişisin.” dedi.</w:t>
      </w:r>
    </w:p>
    <w:p>
      <w:r>
        <w:br w:type="page"/>
      </w:r>
    </w:p>
    <w:p>
      <w:r>
        <w:t>Meal:</w:t>
      </w:r>
    </w:p>
    <w:p>
      <w:r>
        <w:t>Yusuf da şöyle dedi: “Beni bu toprakların hazinelerinin başına getir. Ben onları iyi korurum, (bu konuda) bilgiliyim.”</w:t>
      </w:r>
    </w:p>
    <w:p>
      <w:r>
        <w:br w:type="page"/>
      </w:r>
    </w:p>
    <w:p>
      <w:r>
        <w:t>Meal:</w:t>
      </w:r>
    </w:p>
    <w:p>
      <w:r>
        <w:t>Böylece ona, o topraklarda iyi bir makam verdik. İstediği her yerde, yetkisini kullanabiliyordu[1*]. Biz ikramımızı, gerek gördüğümüz kişiye yaparız. Güzel davrananların ödülünü zayi etmeyiz[2*].</w:t>
        <w:br/>
        <w:br/>
        <w:br/>
        <w:br/>
        <w:br/>
        <w:br/>
        <w:t>[1*] Önceki ayette (Yusuf 12/55) Yusuf aleyhisselam kraldan kendisini hazinelerin başına geçirmesini istemişti. Bu ayetten anlaşıldığına göre kral onu, her konuda yetkili yapmıştır. Bu surenin 78 ve 88. ayetlerinde ona “aziz” denmesinin sebebi budur.  Bu ayetler Tevrat’taki şu pasajları tasdik eder: “Sarayımın yönetimini sana vereceğim. Bütün halkım buyruklarına uyacak. Tahttan başka senden üstünlüğüm olmayacak. Seni bütün Mısır’a yönetici atıyorum.” “Firavun Yusuf’a, “Firavun benim” dedi, “Ama Mısır’da senden izinsiz kimse elini ayağını oynatmayacak.” (Yaratılış 41: 40, 41, 44)</w:t>
        <w:br/>
        <w:br/>
        <w:t>[2*] Hud 11/115.</w:t>
      </w:r>
    </w:p>
    <w:p>
      <w:r>
        <w:br w:type="page"/>
      </w:r>
    </w:p>
    <w:p>
      <w:r>
        <w:t>Meal:</w:t>
      </w:r>
    </w:p>
    <w:p>
      <w:r>
        <w:t>Allah’a inanıp güvenen ve yanlış yapmaktan sakınanlar için Ahiretteki ödül elbette daha iyidir[*].</w:t>
        <w:br/>
        <w:br/>
        <w:br/>
        <w:br/>
        <w:br/>
        <w:br/>
        <w:t>[*] Kehf 18/30-31</w:t>
      </w:r>
    </w:p>
    <w:p>
      <w:r>
        <w:br w:type="page"/>
      </w:r>
    </w:p>
    <w:p>
      <w:r>
        <w:t>Meal:</w:t>
      </w:r>
    </w:p>
    <w:p>
      <w:r>
        <w:t>(Sonra bir gün) Yusuf’un kardeşleri geldi ve onun huzuruna çıktılar. Yusuf onları hemen tanıdı; ama onlar Yusuf’u tanımıyorlardı.</w:t>
      </w:r>
    </w:p>
    <w:p>
      <w:r>
        <w:br w:type="page"/>
      </w:r>
    </w:p>
    <w:p>
      <w:r>
        <w:t>Meal:</w:t>
      </w:r>
    </w:p>
    <w:p>
      <w:r>
        <w:t>Yusuf (kardeşlerinin) yol hazırlıklarını yaptırdığında dedi ki: “Bir dahaki sefere bana, baba-bir erkek kardeşinizi[*] de getirin. Görmüyor musunuz, ben ölçeği tam yapıyorum ve misafirperverlerin en iyisiyim!</w:t>
        <w:br/>
        <w:br/>
        <w:br/>
        <w:br/>
        <w:br/>
        <w:br/>
        <w:t>[*] Yusuf’un ve küçük kardeşi Bünyamin’in annesi aynı, diğerlerinin anneleri farklıdır (Yusuf 12/8).</w:t>
      </w:r>
    </w:p>
    <w:p>
      <w:r>
        <w:br w:type="page"/>
      </w:r>
    </w:p>
    <w:p>
      <w:r>
        <w:t>Meal:</w:t>
      </w:r>
    </w:p>
    <w:p>
      <w:r>
        <w:t>Onu bana getirmezseniz (bilin ki) bende size verilecek bir ölçek bile erzak yoktur, yanıma da yaklaşmayın!”</w:t>
      </w:r>
    </w:p>
    <w:p>
      <w:r>
        <w:br w:type="page"/>
      </w:r>
    </w:p>
    <w:p>
      <w:r>
        <w:t>Meal:</w:t>
      </w:r>
    </w:p>
    <w:p>
      <w:r>
        <w:t>Dediler ki: “Onu getirmek için babasını ikna etmeye çalışacağız. Biz bunu kesinlikle yapacağız.”</w:t>
      </w:r>
    </w:p>
    <w:p>
      <w:r>
        <w:br w:type="page"/>
      </w:r>
    </w:p>
    <w:p>
      <w:r>
        <w:t>Meal:</w:t>
      </w:r>
    </w:p>
    <w:p>
      <w:r>
        <w:t>Yusuf, emrindeki gençlere dedi ki: “Onların sermayelerini yüklerinin içine koyun. Ailelerine dönünce belki onun kendi sermayeleri olduğunu anlarlar da tekrar gelirler.”</w:t>
      </w:r>
    </w:p>
    <w:p>
      <w:r>
        <w:br w:type="page"/>
      </w:r>
    </w:p>
    <w:p>
      <w:r>
        <w:t>Meal:</w:t>
      </w:r>
    </w:p>
    <w:p>
      <w:r>
        <w:t>Babalarının yanına dönünce dediler ki: “Baba! (Kardeşimizi götürmedikçe) Bize erzak verilmesi yasaklandı. Bu yüzden kardeşimizi bizimle gönder ki erzak alalım. Biz onu (kardeşimizi) kesinlikle koruyacağız.”</w:t>
      </w:r>
    </w:p>
    <w:p>
      <w:r>
        <w:br w:type="page"/>
      </w:r>
    </w:p>
    <w:p>
      <w:r>
        <w:t>Meal:</w:t>
      </w:r>
    </w:p>
    <w:p>
      <w:r>
        <w:t>Yakup dedi ki: “Daha önce kardeşi hakkında size ne kadar güvendiysem bunun hakkında da ancak o kadar güvenirim[*]. Fakat her hâlükârda Allah en iyi koruyandır. O, merhametlilerin en merhametlisidir.”</w:t>
        <w:br/>
        <w:br/>
        <w:br/>
        <w:br/>
        <w:br/>
        <w:br/>
        <w:br/>
        <w:br/>
        <w:t>[*] Yusuf 12/12-13.</w:t>
      </w:r>
    </w:p>
    <w:p>
      <w:r>
        <w:br w:type="page"/>
      </w:r>
    </w:p>
    <w:p>
      <w:r>
        <w:t>Meal:</w:t>
      </w:r>
    </w:p>
    <w:p>
      <w:r>
        <w:t>Eşyalarını açınca sermayelerinin kendilerine iade edildiğini gördüler. Dediler ki: “Baba! Daha ne isteriz; bu bizim sermayemiz, bize iade edilmiş! (Kardeşimizi bizimle gönderirsen) Ailemize yiyecek alırız, kardeşimizi koruruz, bir deve yükü erzak da fazla alırız. Bu erzak bize azdır.”</w:t>
      </w:r>
    </w:p>
    <w:p>
      <w:r>
        <w:br w:type="page"/>
      </w:r>
    </w:p>
    <w:p>
      <w:r>
        <w:t>Meal:</w:t>
      </w:r>
    </w:p>
    <w:p>
      <w:r>
        <w:t>Yakup dedi ki: “Hepinizin başına bir şey gelmesi durumu hariç, onu bana mutlaka getireceğinize dair Allah’ın adıyla sağlam bir söz vermediğiniz sürece onu sizinle asla göndermem." Ona sağlam söz verdiklerinde “Allah, söylediklerimizin tek güvencesidir.” dedi.</w:t>
      </w:r>
    </w:p>
    <w:p>
      <w:r>
        <w:br w:type="page"/>
      </w:r>
    </w:p>
    <w:p>
      <w:r>
        <w:t>Meal:</w:t>
      </w:r>
    </w:p>
    <w:p>
      <w:r>
        <w:t>Bir de şöyle dedi: “Oğullarım! (Şehre) Hepiniz tek bir kapıdan girmeyin, ayrı ayrı kapılardan girin. Gerçi ben size Allah’tan gelecek hiçbir şeye engel olamam. Hüküm sadece Allah'a aittir. Ben, yalnızca ona güvenip dayandım. Birine güvenip dayanacak olanlar da yalnızca ona güvenip dayansınlar.”</w:t>
      </w:r>
    </w:p>
    <w:p>
      <w:r>
        <w:br w:type="page"/>
      </w:r>
    </w:p>
    <w:p>
      <w:r>
        <w:t>Meal:</w:t>
      </w:r>
    </w:p>
    <w:p>
      <w:r>
        <w:t>Onlar babalarının istediği yerlerden şehre girdiklerinde (gerçekten de) bu, Allah’tan gelen hiçbir şeyi onlardan engelleyecek değildi; fakat Yakub'un içindeki bir isteği yerine getirmiş oldu. O, kendisine öğrettiğimiz şeylerden ötürü ilim sahibiydi. Ama insanların çoğu bunu bilmezler.</w:t>
      </w:r>
    </w:p>
    <w:p>
      <w:r>
        <w:br w:type="page"/>
      </w:r>
    </w:p>
    <w:p>
      <w:r>
        <w:t>Meal:</w:t>
      </w:r>
    </w:p>
    <w:p>
      <w:r>
        <w:t>Yusuf’un huzuruna çıktıklarında, Yusuf kardeşini[*] bağrına bastı. (Ona gizlice) “Ben gerçekten senin kardeşinim. Artık onların yaptıklarından dolayı canını sıkma!” dedi.</w:t>
        <w:br/>
        <w:br/>
        <w:br/>
        <w:br/>
        <w:br/>
        <w:br/>
        <w:t>[*] Ana-baba bir kardeşi olan Bünyamin’i.</w:t>
      </w:r>
    </w:p>
    <w:p>
      <w:r>
        <w:br w:type="page"/>
      </w:r>
    </w:p>
    <w:p>
      <w:r>
        <w:t>Meal:</w:t>
      </w:r>
    </w:p>
    <w:p>
      <w:r>
        <w:t>Yusuf, onların yol hazırlıklarını yaptırdığında su tasını kardeşinin yükünün içine koydu. Daha sonra bir tellâl yüksek sesle: “Ey kervancılar! Siz, hırsızsınız hırsız!” diye bağırdı.</w:t>
      </w:r>
    </w:p>
    <w:p>
      <w:r>
        <w:br w:type="page"/>
      </w:r>
    </w:p>
    <w:p>
      <w:r>
        <w:t>Meal:</w:t>
      </w:r>
    </w:p>
    <w:p>
      <w:r>
        <w:t>Bunlar, onlara dönerek: “Neyinizi kaybetmiş durumdasınız?” diye sordular.</w:t>
      </w:r>
    </w:p>
    <w:p>
      <w:r>
        <w:br w:type="page"/>
      </w:r>
    </w:p>
    <w:p>
      <w:r>
        <w:t>Meal:</w:t>
      </w:r>
    </w:p>
    <w:p>
      <w:r>
        <w:t>Dediler ki: “Kralın su kabını kaybetmiş durumdayız. Onu getirene bir deve yükü erzak var. (İçlerinden biri dedi ki:) Ben buna kefilim.”</w:t>
      </w:r>
    </w:p>
    <w:p>
      <w:r>
        <w:br w:type="page"/>
      </w:r>
    </w:p>
    <w:p>
      <w:r>
        <w:t>Meal:</w:t>
      </w:r>
    </w:p>
    <w:p>
      <w:r>
        <w:t>“Vallahi, siz de iyi biliyorsunuz ki biz buraya bozgunculuk yapmak için gelmedik. Biz hırsız da değiliz.” dediler.</w:t>
      </w:r>
    </w:p>
    <w:p>
      <w:r>
        <w:br w:type="page"/>
      </w:r>
    </w:p>
    <w:p>
      <w:r>
        <w:t>Meal:</w:t>
      </w:r>
    </w:p>
    <w:p>
      <w:r>
        <w:t>Görevliler dedi ki: “Peki, ya yalan söyleyen kimselerseniz (sizde) bunun cezası nedir?”</w:t>
      </w:r>
    </w:p>
    <w:p>
      <w:r>
        <w:br w:type="page"/>
      </w:r>
    </w:p>
    <w:p>
      <w:r>
        <w:t>Meal:</w:t>
      </w:r>
    </w:p>
    <w:p>
      <w:r>
        <w:t>“Onun cezası" dediler. "Çalınan mal, kimin yükünde bulunursa bizzat o kişinin kendisi onun cezasıdır[*]. Biz bu yanlışı yapanları böyle cezalandırırız.”</w:t>
        <w:br/>
        <w:br/>
        <w:br/>
        <w:br/>
        <w:br/>
        <w:br/>
        <w:t>[*] Yakup aleyhisselamın şeriatına göre kim hırsızlık yaparsa o kişi, malını çaldığı kişinin kölesi olurdu. Yusuf (a.s.) da kardeşi Bünyamin’i bu yolla alıkoymuştu. Yusuf 12/79. ayet hırsızlığın cezası konusundaki bu bilgiyi pekiştirmektedir.</w:t>
      </w:r>
    </w:p>
    <w:p>
      <w:r>
        <w:br w:type="page"/>
      </w:r>
    </w:p>
    <w:p>
      <w:r>
        <w:t>Meal:</w:t>
      </w:r>
    </w:p>
    <w:p>
      <w:r>
        <w:t>Bunun üzerine Yusuf, kardeşinin çuvalından önce diğerlerinin çuvallarında arama yapmaya başladı. Sonra su tasını kardeşinin çuvalından bulup çıkardı. Biz Yusuf’a böyle bir çözüm yolu gösterdik[1*]. Aksi takdirde kralın kanununa göre Yusuf kardeşini alıkoyamazdı[2*]. Ancak Allah başka bir durum ortaya çıkarırsa[3*] başka. Biz istediğimiz kişinin derecesini kat kat yükseltiriz. Her bilgi sahibinin üstünde bir bilen vardır.</w:t>
        <w:br/>
        <w:br/>
        <w:br/>
        <w:br/>
        <w:t>[1*] Keyd (كيد)  kelimesi, bir şeyi sağlam bir şekilde çözmeyi ifade eder (Mekâyis). Ayrıca bkz. Hac 22/15.</w:t>
        <w:br/>
        <w:br/>
        <w:t>[2*] Rivayetlere göre o dönem yürürlükte olan Mısır ceza kanununa göre hırsızlığın cezası, hırsıza sopa vurmak ve çaldığı malı iki misliyle ödettirmekti.</w:t>
        <w:br/>
        <w:br/>
        <w:t>[3*]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(Yusuf’un kardeşleri) Dediler ki: “Bu çalmışsa (ki çalmış olabilir. Çünkü) daha önce onun (ana-baba bir) kardeşi de çalmıştı.” Yusuf bunu içine attı, gerçeği onlara açıklamadı. (İçinden) şöyle dedi: “Sizler kötü bir konumdasınız. Allah sizin bu yakıştırmanızın (iftiranızın) iç yüzünü iyi bilir.”</w:t>
      </w:r>
    </w:p>
    <w:p>
      <w:r>
        <w:br w:type="page"/>
      </w:r>
    </w:p>
    <w:p>
      <w:r>
        <w:t>Meal:</w:t>
      </w:r>
    </w:p>
    <w:p>
      <w:r>
        <w:t>Dediler ki: “Ey vezir! Onun kocamış ihtiyar bir babası var. Bu yüzden onun yerine bizden birini al. Biz seni gerçekten iyilik yapan kimselerden biri olarak görüyoruz.”</w:t>
      </w:r>
    </w:p>
    <w:p>
      <w:r>
        <w:br w:type="page"/>
      </w:r>
    </w:p>
    <w:p>
      <w:r>
        <w:t>Meal:</w:t>
      </w:r>
    </w:p>
    <w:p>
      <w:r>
        <w:t>Yusuf dedi ki: “Malımızı yanında bulduğumuz kişiden başkasını alıkoymaktan Allah’a sığınırız! Çünkü biz o zaman kesinlikle haksızlık yapmış oluruz[*].”</w:t>
        <w:br/>
        <w:br/>
        <w:br/>
        <w:br/>
        <w:br/>
        <w:br/>
        <w:br/>
        <w:br/>
        <w:t>[*] Allah, Yusuf aleyhisselama ilham ettiği bu oyun sayesinde, Yusuf’un kardeşlerine, yaptıklarının dengi bir ceza veriyordu (Nahl 16/126). Nitekim babalarının tüm ilgi ve sevgisini kazanmak için Yusuf’u kuyuya atan kardeşleri, bu oyunun sonunda babalarının ilgisini tamamen kaybetmiş oldular. Bu olay Tevrat’ta şöyle geçer: “(Yusuf'un kardeşlerinden Yeuda dedi ki): “Hepimiz efendime köle olmaya hazırız. Hem biz hem de kadeh kimin elinde bulunduysa o.” (Yusuf:) “Böyle bir şeyi yapmak bana yakışmaz!” dedi. “Kadeh kimin elinde bulunduysa sadece o benim kölem olacaktır. Diğerleriniz ise selametle babanıza çıkabilirsiniz.” (Yaratılış: 44: 16-17.)</w:t>
      </w:r>
    </w:p>
    <w:p>
      <w:r>
        <w:br w:type="page"/>
      </w:r>
    </w:p>
    <w:p>
      <w:r>
        <w:t>Meal:</w:t>
      </w:r>
    </w:p>
    <w:p>
      <w:r>
        <w:t>Ondan umutlarını kesince gizlice konuşmak üzere bir kenara çekildiler. Büyükleri dedi ki: “Babanızın sizden Allah adına kesin söz aldığını[1*] ve daha önce Yusuf hakkında işlediğiniz kusuru[2*] bilmiyor musunuz? Bu yüzden ben, babam bana izin verinceye ya da Allah benimle ilgili bir hüküm verinceye dek buradan asla ayrılmayacağım. O, hüküm verenlerin en iyisidir.</w:t>
        <w:br/>
        <w:br/>
        <w:br/>
        <w:br/>
        <w:br/>
        <w:br/>
        <w:t>[1*] Yusuf 12/66.</w:t>
        <w:br/>
        <w:br/>
        <w:t>[2*] Yusuf 12/15-18.</w:t>
      </w:r>
    </w:p>
    <w:p>
      <w:r>
        <w:br w:type="page"/>
      </w:r>
    </w:p>
    <w:p>
      <w:r>
        <w:t>Meal:</w:t>
      </w:r>
    </w:p>
    <w:p>
      <w:r>
        <w:t>(Siz ise şimdi) Babanızın yanına dönün de şöyle deyin: Baba, oğlun hırsızlık yaptı! Biz sadece bildiğimize şahitlik ederiz. Biz (sana söz verirken) gaybı (bunun böyle olacağını) bilemezdik.</w:t>
      </w:r>
    </w:p>
    <w:p>
      <w:r>
        <w:br w:type="page"/>
      </w:r>
    </w:p>
    <w:p>
      <w:r>
        <w:t>Meal:</w:t>
      </w:r>
    </w:p>
    <w:p>
      <w:r>
        <w:t>(İstersen) Orada bulunduğumuz şehrin halkına (Mısır'dakilere) ve birlikte döndüğümüz kervana sor. Biz gerçekten doğru söyleyen kimseleriz.”</w:t>
      </w:r>
    </w:p>
    <w:p>
      <w:r>
        <w:br w:type="page"/>
      </w:r>
    </w:p>
    <w:p>
      <w:r>
        <w:t>Meal:</w:t>
      </w:r>
    </w:p>
    <w:p>
      <w:r>
        <w:t>(Babalarına dönüp bunları anlattıklarında Yakup) Dedi ki: “Hayır… Nefisleriniz sizi bir işe sürüklemiş. Artık bana düşen, güzel bir sabırdır[*]! Ümit ederim ki Allah onların hepsini (üçünü) birden bana getirir. Çünkü o, daima bilen ve kararları doğru olandır.”</w:t>
        <w:br/>
        <w:br/>
        <w:br/>
        <w:br/>
        <w:br/>
        <w:br/>
        <w:t>[*] Yusuf 12/18.</w:t>
      </w:r>
    </w:p>
    <w:p>
      <w:r>
        <w:br w:type="page"/>
      </w:r>
    </w:p>
    <w:p>
      <w:r>
        <w:t>Meal:</w:t>
      </w:r>
    </w:p>
    <w:p>
      <w:r>
        <w:t>Onlardan yüz çevirdi ve “Vah Yusuf’um vah!” dedi. Üzüntüden gözlerine ak düştü. Artık acısını içine gömüyordu.</w:t>
      </w:r>
    </w:p>
    <w:p>
      <w:r>
        <w:br w:type="page"/>
      </w:r>
    </w:p>
    <w:p>
      <w:r>
        <w:t>Meal:</w:t>
      </w:r>
    </w:p>
    <w:p>
      <w:r>
        <w:t>Dediler ki: “Vallahi, Yusuf diye diye elden ayaktan düşeceksin ya da ölüp gidenlerden olacaksın.”</w:t>
      </w:r>
    </w:p>
    <w:p>
      <w:r>
        <w:br w:type="page"/>
      </w:r>
    </w:p>
    <w:p>
      <w:r>
        <w:t>Meal:</w:t>
      </w:r>
    </w:p>
    <w:p>
      <w:r>
        <w:t>Yakup dedi ki: “Ben içime sığdıramadığım derdimi ve üzüntümü yalnız Allah’a arz ediyorum. (Çünkü) Allah tarafından (bana bildirmesiyle), sizin bilmediklerinizi biliyorum[*].</w:t>
        <w:br/>
        <w:br/>
        <w:br/>
        <w:br/>
        <w:br/>
        <w:br/>
        <w:t>[*] Yusuf 12/4-6. ayetlerde Yusuf aleyhisselamın gördüğü rüya ve Yakub aleyhisselamın yorumu anlatılmaktadır. O, Yusuf’la tekrar buluşacaklarını bu rüyadan dolayı bilmekteydi.</w:t>
      </w:r>
    </w:p>
    <w:p>
      <w:r>
        <w:br w:type="page"/>
      </w:r>
    </w:p>
    <w:p>
      <w:r>
        <w:t>Meal:</w:t>
      </w:r>
    </w:p>
    <w:p>
      <w:r>
        <w:t>Oğullarım! Gidin; Yusuf ve kardeşiyle ilgili dikkatlice bilgi toplayın. Allah’ın iyilik ve ikramından da ümidinizi kesmeyin. Çünkü Allah’ın iyilik ve ikramından sadece kâfirler topluluğu ümidini keser[*]."</w:t>
        <w:br/>
        <w:br/>
        <w:br/>
        <w:br/>
        <w:br/>
        <w:br/>
        <w:br/>
        <w:br/>
        <w:br/>
        <w:br/>
        <w:t>[*] Hicr 15/56, Ankebut 29/23.</w:t>
      </w:r>
    </w:p>
    <w:p>
      <w:r>
        <w:br w:type="page"/>
      </w:r>
    </w:p>
    <w:p>
      <w:r>
        <w:t>Meal:</w:t>
      </w:r>
    </w:p>
    <w:p>
      <w:r>
        <w:t>Onlar gidip de Yusuf’un huzuruna çıkınca şöyle dediler: “Ey vezir! Bizi ve ailemizi kıtlık sardı. (Bu defa) Az bir sermaye ile geldik. Fakat sen bize yine de erzakımızı tam ver, (fazlasını da) bize sadaka vermiş ol. Allah sadaka verenleri mutlaka ödüllendirir.”</w:t>
      </w:r>
    </w:p>
    <w:p>
      <w:r>
        <w:br w:type="page"/>
      </w:r>
    </w:p>
    <w:p>
      <w:r>
        <w:t>Meal:</w:t>
      </w:r>
    </w:p>
    <w:p>
      <w:r>
        <w:t>Yusuf dedi ki: “Siz işin nereye varacağını bilmez bir durumdayken Yusuf’a ve kardeşine yaptıklarınızı (bunun ne kadar kötü olduğunu) bildiniz mi[*]!"</w:t>
        <w:br/>
        <w:br/>
        <w:br/>
        <w:br/>
        <w:br/>
        <w:br/>
        <w:t>[*] Yusuf 12/15.</w:t>
      </w:r>
    </w:p>
    <w:p>
      <w:r>
        <w:br w:type="page"/>
      </w:r>
    </w:p>
    <w:p>
      <w:r>
        <w:t>Meal:</w:t>
      </w:r>
    </w:p>
    <w:p>
      <w:r>
        <w:t xml:space="preserve">Onlar dediler ki: “Sen… Sen gerçekten Yusuf musun?” “Ben Yusuf’um" dedi. "Bu da benim kardeşim! Allah bize gerçekten iyilikte bulundu. Şüphesiz ki kim kendini yanlışlardan korur ve sabırlı olursa /duruşunu bozmazsa Allah, güzel davrananların ödülünü zayi etmez.” dedi[*]. </w:t>
        <w:br/>
        <w:br/>
        <w:br/>
        <w:br/>
        <w:br/>
        <w:br/>
        <w:t>[*] Yusuf 12/56-57.</w:t>
      </w:r>
    </w:p>
    <w:p>
      <w:r>
        <w:br w:type="page"/>
      </w:r>
    </w:p>
    <w:p>
      <w:r>
        <w:t>Meal:</w:t>
      </w:r>
    </w:p>
    <w:p>
      <w:r>
        <w:t>Dediler ki: “Vallahi Allah seni gerçekten bize üstün kılmış. Biz kesinlikle hatalıydık.”</w:t>
      </w:r>
    </w:p>
    <w:p>
      <w:r>
        <w:br w:type="page"/>
      </w:r>
    </w:p>
    <w:p>
      <w:r>
        <w:t>Meal:</w:t>
      </w:r>
    </w:p>
    <w:p>
      <w:r>
        <w:t>Yusuf dedi ki: “Bugün size hiçbir kınama yok[*]. Allah sizi bağışlasın! O, merhametlilerin en merhametlisidir.</w:t>
        <w:br/>
        <w:br/>
        <w:br/>
        <w:br/>
        <w:br/>
        <w:br/>
        <w:t>[*] Şûrâ 42/43.</w:t>
      </w:r>
    </w:p>
    <w:p>
      <w:r>
        <w:br w:type="page"/>
      </w:r>
    </w:p>
    <w:p>
      <w:r>
        <w:t>Meal:</w:t>
      </w:r>
    </w:p>
    <w:p>
      <w:r>
        <w:t>Benim şu gömleğimi götürün de babamın yüzüne koyun ki gözleri görür hale gelsin[*]. Sonra bütün ailenizi bana getirin!”</w:t>
        <w:br/>
        <w:br/>
        <w:br/>
        <w:br/>
        <w:br/>
        <w:br/>
        <w:t>[*] Yusuf 12/84.</w:t>
      </w:r>
    </w:p>
    <w:p>
      <w:r>
        <w:br w:type="page"/>
      </w:r>
    </w:p>
    <w:p>
      <w:r>
        <w:t>Meal:</w:t>
      </w:r>
    </w:p>
    <w:p>
      <w:r>
        <w:t>Kervan (Mısır’dan) ayrılınca babaları (Yakup) dedi ki: “Ben gerçekten Yusuf’un kokusunu alıyorum. Umarım bana bunak demezsiniz!”</w:t>
      </w:r>
    </w:p>
    <w:p>
      <w:r>
        <w:br w:type="page"/>
      </w:r>
    </w:p>
    <w:p>
      <w:r>
        <w:t>Meal:</w:t>
      </w:r>
    </w:p>
    <w:p>
      <w:r>
        <w:t>(Yanındakiler) Dediler ki: “Vallahi sen kesinlikle o eski yanlışına saplanıp kalmışsın[*].”</w:t>
        <w:br/>
        <w:br/>
        <w:br/>
        <w:br/>
        <w:br/>
        <w:br/>
        <w:t>[*] Yusuf 12/8.</w:t>
      </w:r>
    </w:p>
    <w:p>
      <w:r>
        <w:br w:type="page"/>
      </w:r>
    </w:p>
    <w:p>
      <w:r>
        <w:t>Meal:</w:t>
      </w:r>
    </w:p>
    <w:p>
      <w:r>
        <w:t>Müjdeci gelince gömleği Yakub'un yüzüne koydu, o da tekrar görmeye başladı ve dedi ki: “Ben size; Allah tarafından (bana bildirmesiyle)[1*] sizin bilmediklerinizi bilirim, demedim mi![2*]”</w:t>
        <w:br/>
        <w:br/>
        <w:br/>
        <w:br/>
        <w:br/>
        <w:br/>
        <w:br/>
        <w:br/>
        <w:t>[1*] Yusuf 12/4-6. ayetlerde Yusuf aleyhisselamın gördüğü rüya ve Yakub aleyhisselamın yorumu anlatılmaktadır. O, Yusuf’la tekrar buluşacaklarını bu rüyadan dolayı bilmekteydi.</w:t>
        <w:br/>
        <w:br/>
        <w:t>[2*] Yusuf 12/86.</w:t>
      </w:r>
    </w:p>
    <w:p>
      <w:r>
        <w:br w:type="page"/>
      </w:r>
    </w:p>
    <w:p>
      <w:r>
        <w:t>Meal:</w:t>
      </w:r>
    </w:p>
    <w:p>
      <w:r>
        <w:t>(Oğulları:) “Baba!” dediler. “(Allah’tan) Bizim için günahlarımızın bağışlanmasını dile! Çünkü biz hatalıydık![*]”</w:t>
        <w:br/>
        <w:br/>
        <w:br/>
        <w:br/>
        <w:br/>
        <w:br/>
        <w:t>[*] Yusuf 12/91.</w:t>
      </w:r>
    </w:p>
    <w:p>
      <w:r>
        <w:br w:type="page"/>
      </w:r>
    </w:p>
    <w:p>
      <w:r>
        <w:t>Meal:</w:t>
      </w:r>
    </w:p>
    <w:p>
      <w:r>
        <w:t>Dedi ki: “Yakında Rabbimden sizin için bağışlanma dileyeceğim. Çünkü o, çokça bağışlayan ve ikramı bol olandır.”</w:t>
      </w:r>
    </w:p>
    <w:p>
      <w:r>
        <w:br w:type="page"/>
      </w:r>
    </w:p>
    <w:p>
      <w:r>
        <w:t>Meal:</w:t>
      </w:r>
    </w:p>
    <w:p>
      <w:r>
        <w:t>(Hep birlikte) Yusuf’un yanına vardıklarında, Yusuf, anasını-babasını bağrına bastı ve “İnşaallah hepiniz güven ve huzur içinde Mısır’a girin!” dedi.</w:t>
      </w:r>
    </w:p>
    <w:p>
      <w:r>
        <w:br w:type="page"/>
      </w:r>
    </w:p>
    <w:p>
      <w:r>
        <w:t>Meal:</w:t>
      </w:r>
    </w:p>
    <w:p>
      <w:r>
        <w:t>Anasını-babasını tahtına çıkartıp oturttu. Hepsi birlikte Yusuf'un önünde secdeye kapandılar[1*]. Yusuf dedi ki: “Babacığım! İşte bu, vaktiyle gördüğüm rüyamın tevili /sonucudur[2*]. Rabbim onu doğru çıkardı. Hem beni hapisten çıkardığı zaman hem de Şeytan, kardeşlerimle aramı bozduktan sonra hepinizi yaşadığınız bölgeden (Kenan’dan) buraya getirdiği zaman Rabbim bana gerçekten ihsanda bulunmuş oldu. Benim Rabbim yapmak istediği işi çok ince bir şekilde ayarlayandır. Çünkü o, daima bilen ve kararları doğru olandır.</w:t>
        <w:br/>
        <w:br/>
        <w:br/>
        <w:br/>
        <w:t>[1*] Secdenin kök anlamı, eğilme ve boyun eğmedir (Müfredat).</w:t>
        <w:br/>
        <w:br/>
        <w:t>[2*] Yusuf 12/4-5.</w:t>
      </w:r>
    </w:p>
    <w:p>
      <w:r>
        <w:br w:type="page"/>
      </w:r>
    </w:p>
    <w:p>
      <w:r>
        <w:t>Meal:</w:t>
      </w:r>
    </w:p>
    <w:p>
      <w:r>
        <w:t>Rabbim! Gerçekten sen bana yönetimden (Mısır yönetiminden) bir pay verdin[*], olayların bağlantısını kurmayı (tevilini) öğrettin. Ey göklerin ve yerin yaratıcısı! Dünyada da ahirette de sensin benim velim / en yakınım. Canımı, sana tam teslim olmuş (Müslüman) biri olarak al ve beni iyi kimselerin arasına kat!”</w:t>
        <w:br/>
        <w:br/>
        <w:br/>
        <w:br/>
        <w:br/>
        <w:br/>
        <w:t>[*] Yusuf 12/54-56.</w:t>
      </w:r>
    </w:p>
    <w:p>
      <w:r>
        <w:br w:type="page"/>
      </w:r>
    </w:p>
    <w:p>
      <w:r>
        <w:t>Meal:</w:t>
      </w:r>
    </w:p>
    <w:p>
      <w:r>
        <w:t>(Ey Muhammed!) İşte bu (kıssa), gayb haberlerindendir; onu sana biz vahyediyoruz[1*]. Yoksa sen, onlar oyun kurarlarken (Yusuf’a) yapacakları işi kararlaştırdıkları sırada[2*] onların yanlarında değildin.</w:t>
        <w:br/>
        <w:br/>
        <w:br/>
        <w:br/>
        <w:br/>
        <w:br/>
        <w:br/>
        <w:br/>
        <w:t>[1*] Yusuf 12/3.</w:t>
        <w:br/>
        <w:br/>
        <w:t>[2*] Yusuf 12/15.</w:t>
      </w:r>
    </w:p>
    <w:p>
      <w:r>
        <w:br w:type="page"/>
      </w:r>
    </w:p>
    <w:p>
      <w:r>
        <w:t>Meal:</w:t>
      </w:r>
    </w:p>
    <w:p>
      <w:r>
        <w:t xml:space="preserve">Sen ne kadar istesen de insanların çoğu inanacak değildir[*]. </w:t>
        <w:br/>
        <w:br/>
        <w:br/>
        <w:br/>
        <w:br/>
        <w:br/>
        <w:t>[*] Ra’d 13/1, Nahl 16/37.</w:t>
      </w:r>
    </w:p>
    <w:p>
      <w:r>
        <w:br w:type="page"/>
      </w:r>
    </w:p>
    <w:p>
      <w:r>
        <w:t>Meal:</w:t>
      </w:r>
    </w:p>
    <w:p>
      <w:r>
        <w:t xml:space="preserve">Onlardan bir ücret de istemiyorsun[1*]. Kur’an, herkes için akılda tutulması gereken bir bilgiden /zikirden[2*] başka bir şey değildir[3*]. </w:t>
        <w:br/>
        <w:br/>
        <w:br/>
        <w:br/>
        <w:br/>
        <w:br/>
        <w:t>[1*] En’am 6/90, Mü’minun 23/72, Furkan 25/57, Sad 38/86, Şûrâ 42/23, Tur 52/40, Kalem 68/46.</w:t>
        <w:br/>
        <w:br/>
        <w:t>[2*]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Kur’ân’daki bütün bilgiler doğru olduğu için Allah ona zikir adını vermiştir. (Bkz. Hicr 15/9.)</w:t>
        <w:br/>
        <w:br/>
        <w:t>[3*] Enbiya 21/50, Yasin 36/69, Sad 38/87, Zuhruf 43/44, Kalem 68/52, Tekvir 81/27.</w:t>
      </w:r>
    </w:p>
    <w:p>
      <w:r>
        <w:br w:type="page"/>
      </w:r>
    </w:p>
    <w:p>
      <w:r>
        <w:t>Meal:</w:t>
      </w:r>
    </w:p>
    <w:p>
      <w:r>
        <w:t>Göklerde ve yerde nice ayetler /göstergeler[1*] var ki onlar, o ayetleri görür; ama onlardan yüz çevirerek geçer giderler[2*].</w:t>
        <w:br/>
        <w:br/>
        <w:br/>
        <w:br/>
        <w:br/>
        <w:br/>
        <w:b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br/>
        <w:br/>
        <w:t>[2*] En’am 6/4, Yunus 10/101, Yasin 36/46.</w:t>
      </w:r>
    </w:p>
    <w:p>
      <w:r>
        <w:br w:type="page"/>
      </w:r>
    </w:p>
    <w:p>
      <w:r>
        <w:t>Meal:</w:t>
      </w:r>
    </w:p>
    <w:p>
      <w:r>
        <w:t>Onların çoğu ancak (araya aracı koyup) müşrik olarak Allah’a inanırlar[*].</w:t>
        <w:br/>
        <w:br/>
        <w:br/>
        <w:br/>
        <w:br/>
        <w:br/>
        <w:t>[*] Müşrikler, Allah’ın varlığını ve birliğini kabul eden; ama onunla kendi aralarına bir başkasını koyup onun aracılığı ile Allah’a yaklaşmaya çalışan, buna rağmen kendilerini mümin sayan kişilerdir (Zümer 39/3). İnsana her şeyden daha yakın olan Allah (Kaf 50/16) ile araya konan her şey, Allah ile ilişkileri koparır ve kişiyi müşrik yapar. Mekkeli müşriklerin Allah’a olan inançlarını anlatan ayetler için bkz: Yunus 10/31, Mu’minun 23/84-89, Ankebut 29/61, Lokman 31/25, Zümer 39/38, Zuhruf 43/9, 87.</w:t>
      </w:r>
    </w:p>
    <w:p>
      <w:r>
        <w:br w:type="page"/>
      </w:r>
    </w:p>
    <w:p>
      <w:r>
        <w:t>Meal:</w:t>
      </w:r>
    </w:p>
    <w:p>
      <w:r>
        <w:t xml:space="preserve">Allah’ın azabından kuşatıcı bir felaketin kendilerine gelmesine veya son saatin, onlara, farkına varmadıkları bir sırada ansızın gelmesine karşı bir güvenceleri mi var[*]? </w:t>
        <w:br/>
        <w:br/>
        <w:br/>
        <w:br/>
        <w:br/>
        <w:br/>
        <w:t>[*] A’raf 7/97-99, 187, Nahl 16/45-47, Zuhruf 43/66, Muhammed 47/18.</w:t>
      </w:r>
    </w:p>
    <w:p>
      <w:r>
        <w:br w:type="page"/>
      </w:r>
    </w:p>
    <w:p>
      <w:r>
        <w:t>Meal:</w:t>
      </w:r>
    </w:p>
    <w:p>
      <w:r>
        <w:t>De ki: “Bu benim yolumdur; basiretle /kesin inanç ve sağlam delille Allah’a çağırıyorum[1*]; ben de bana uyanlar da (böyle yaparız). Allah her türlü eksiklikten uzaktır. Ben müşriklerden değilim[2*].”</w:t>
        <w:br/>
        <w:br/>
        <w:br/>
        <w:br/>
        <w:br/>
        <w:br/>
        <w:t>[1*] Nahl 16/125.</w:t>
        <w:br/>
        <w:br/>
        <w:t>[2*] Al-i İmran 3/79, En’am 6/153, Ra’d 13/36, Cin 72/20.</w:t>
      </w:r>
    </w:p>
    <w:p>
      <w:r>
        <w:br w:type="page"/>
      </w:r>
    </w:p>
    <w:p>
      <w:r>
        <w:t>Meal:</w:t>
      </w:r>
    </w:p>
    <w:p>
      <w:r>
        <w:t>Biz senden önce de sadece, kentlerin ahalisinden (seçerek), kendilerine vahyettiğimiz erkekleri elçi olarak gönderdik[1*]. Peki, bunlar hiç yeryüzünde dolaşmadılar mı ki kendilerinden öncekilerin sonunun ne olduğuna baksınlar[2*]! Ahiret yurdu yanlışlardan sakınanlar için elbette daha iyidir[3*]. Hiç aklınızı kullanmaz mısınız?</w:t>
        <w:br/>
        <w:br/>
        <w:br/>
        <w:br/>
        <w:br/>
        <w:br/>
        <w:br/>
        <w:br/>
        <w:t>[1*] En’am 6/9, Nahl 16/43, Enbiya 21/7, Kasas 28/59.</w:t>
        <w:br/>
        <w:br/>
        <w:t>[2*] Hac 22/46, Rum 30/9, Fatır 35/44, Mü'min 40/21, 82, Muhammed 47/10.</w:t>
        <w:br/>
        <w:br/>
        <w:t>[3*] En’am 6/32, Kasas 28/83.</w:t>
      </w:r>
    </w:p>
    <w:p>
      <w:r>
        <w:br w:type="page"/>
      </w:r>
    </w:p>
    <w:p>
      <w:r>
        <w:t>Meal:</w:t>
      </w:r>
    </w:p>
    <w:p>
      <w:r>
        <w:t>Ne zaman ki elçilerimiz umutlarını kesti ve yalancı sayıldıklarını anladılar; o zaman onlara yardımımız geldi de tercih ettiklerimiz kurtarıldı[1*]. (Ama) Baskınımız suçlular topluluğundan geri çevrilmez[2*].</w:t>
        <w:br/>
        <w:br/>
        <w:br/>
        <w:br/>
        <w:br/>
        <w:br/>
        <w:t>[1*] Bakara 2/214, En’am 6/34, Yunus 10/103, Enbiya 21/9, Rum 30/47, Mü’min 40/51.</w:t>
        <w:br/>
        <w:br/>
        <w:t>[2*] En’am 6/147.</w:t>
      </w:r>
    </w:p>
    <w:p>
      <w:r>
        <w:br w:type="page"/>
      </w:r>
    </w:p>
    <w:p>
      <w:r>
        <w:t>Meal:</w:t>
      </w:r>
    </w:p>
    <w:p>
      <w:r>
        <w:t>Onların kıssalarında aklıselim sahibi olanlar[1*] için ibretler vardır[2*]. Kur’an, uydurulmuş bir söz değildir. Aksine, kendinden öncekilerin tasdiki, her şeyin ayrıntılı açıklaması[3*], inanıp güvenen bir topluluk için rehber ve ikram olan bir kitaptır[4*].</w:t>
        <w:br/>
        <w:br/>
        <w:br/>
        <w:br/>
        <w:br/>
        <w:br/>
        <w:t>[1*] “Aklıselim sahibi olanlar” anlamı verdiğimiz ifade “ulü’l-elbâb”dır. Bkz. Bakara 2/179’un dipnotu.</w:t>
        <w:br/>
        <w:br/>
        <w:t>[2*] En’am 6/34, A’raf 7/101-102, Hud 11/120, Yusuf 12/7, Taha 20/99.</w:t>
        <w:br/>
        <w:br/>
        <w:t>[3*] Yunus 10/37, Nahl 16/89.</w:t>
        <w:br/>
        <w:br/>
        <w:t>[4*] Lokman 31/3.</w:t>
      </w:r>
    </w:p>
    <w:p>
      <w:r>
        <w:br w:type="page"/>
      </w:r>
    </w:p>
    <w:p>
      <w:pPr>
        <w:pStyle w:val="Heading1"/>
      </w:pPr>
      <w:r>
        <w:t>RA'D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Elif-Lâm-Mîm-Râ[1*]! Bunlar, Kitab’ın ayetleridir[2*]. Rabbinden sana indirilen (Kur’an), gerçeğin ta kendisidir[3*]. Ama insanların çoğu inanmazlar[4*].</w:t>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Hicr 15/1.</w:t>
        <w:br/>
        <w:br/>
        <w:t>[3*] En’am 6/66, Ra’d 13/19.</w:t>
        <w:br/>
        <w:br/>
        <w:t>[4*] Yusuf 12/103.</w:t>
      </w:r>
    </w:p>
    <w:p>
      <w:r>
        <w:br w:type="page"/>
      </w:r>
    </w:p>
    <w:p>
      <w:r>
        <w:t>Meal:</w:t>
      </w:r>
    </w:p>
    <w:p>
      <w:r>
        <w:t>Allah gökleri, görebileceğiniz direkler olmadan yükseltmiş olan[1*], sonra arşa[2*] /yönetimin başına geçen ve Güneş ile Ay’ı hizmete koyandır. Her biri, (kendi yörüngesinde) belli bir süre için akar gider[3*]. Bütün işleri o düzenler[4*]. Rabbinizin huzuruna varacağınızı kesin olarak anlayasınız diye de ayetleri ayrıntılı olarak açıklar[5*].</w:t>
        <w:br/>
        <w:br/>
        <w:br/>
        <w:br/>
        <w:t>[1*] Lokman 31/10.</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Taha 20/5, Furkan 25/59, Secde 32/4, Hadid 57/4).</w:t>
        <w:br/>
        <w:br/>
        <w:t>[3*] Lokman 31/29, Fatır 35/13, Yasin 36/38-40, Zümer 39/5.</w:t>
        <w:br/>
        <w:br/>
        <w:t>[4*] Yunus 10/3, Secde 32/5.</w:t>
        <w:br/>
        <w:br/>
        <w:t>[5*] Ayetleri yalnızca Allah’ın açıklaması konusu ile ilgili olarak bkz: Hud 11/1-2, Al-i İmran 3/7, Fussilet 41/3.</w:t>
      </w:r>
    </w:p>
    <w:p>
      <w:r>
        <w:br w:type="page"/>
      </w:r>
    </w:p>
    <w:p>
      <w:r>
        <w:t>Meal:</w:t>
      </w:r>
    </w:p>
    <w:p>
      <w:r>
        <w:t>Ve yine Allah yerin alanını artıran[1*], içine sabit dağlar[2*] ve ırmaklar yerleştiren, orada (yeryüzünde) her üründen iki eşi oluşturandır[3*]. Geceyi gündüzün üzerine örter[4*]. Bunda,  düşünen bir topluluk için gerçekten ayetler /göstergeler vardır[5*].</w:t>
        <w:br/>
        <w:br/>
        <w:br/>
        <w:br/>
        <w:t>[1*] "Yerin uzatılması", yeryüzünün, yaratılışının başlangıcı olan "patlama"dan (Enbiya 21/30) son halini almasına (Bakara 2/22) kadar geçirdiği sürecin aşamalarından birini ifade eder.</w:t>
        <w:br/>
        <w:br/>
        <w:t>[2*] Arapçada “sabit olma” anlamındaki “rasv (رسو)” kökünden türeyen “revâsî (رواسي)” kelimesi, “râsiye”nin (راسية) çoğuludur. Kelimenin “yerinden kaldırılamayan kazanlar (قُدُورٍ رَّاسِيَاتٍ)” şeklinde Sebe 34/13’te ve “geminin demir atması (مُرْسَاهَا)” anlamında Hud 11/41’deki kullanımları,  “sabit olma” anlamını pekiştirmektedir.  Bu kelimenin Kur’an’da, dağların yerde sabit olması özelliğine vurgu ile dağ anlamında kullanıldığı, Fussilet 41/10, Mürselât 77/27 ve Naziât 79/32. ayetlerden anlaşılmaktadır. Kur’an’da dağ anlamında başka kelimeler de vardır: İnsanların çevrelerinde gördükleri ağaç, nehir gibi coğrafî unsurlardan biri anlamında “cebel (جبل)”, yüceliğine vurguyla “tavd (طود)”, sağlamlığı ve şekline vurguyla “veted (وتد)”, sabitliğine vurguyla “rasiye (راسية)” kelimeleri kullanılmaktadır. “Revâsî (رواسي)” kelimesi 9 kez geçmektedir. Kelime Nahl 16/15, Enbiyâ 21/31, Lokman 31/10. ayetlerinde “gidip gelme, sallanma, sarsılma” anlamlarına gelen “meyd (ميد)” kökünden bir fiille birlikte kullanılmıştır. Bu ayetlerde insanları sarsacak olan, yeryüzüdür. Dağların varlığı insanları bu sarsıntı esnasında korumak, daha güvenli bir yerleşim yeri oluşturmak içindir. Ayetlerde dağların yeri sabitlemesinden bahsedilmemekte, dağların kendilerinin yeryüzündeki sabitliğine vurgu yapılmaktadır. Nitekim toprak, kum ve alüvyonlu kıyı kesimlerin depremlerde en uzun süreli sarsıntı yaratan, sarsıntının şiddetinin en büyük, hızının en fazla hissedildiği bölgeler olduğu, dağlık ve kayalık alanlarda ise bu sarsıntıların çok daha kısa ve yavaş gerçekleştiği yerbilimleri tarafından da tespit edilmiş gerçeklerdir. Bu ayetler bu gerçeği dile getirmekte, bu özelliğinden dolayı dağlar için “sabit olma” kök anlamından türetilmiş “revâsî (رواسي)” kelimesi kullanılmaktadır.</w:t>
        <w:br/>
        <w:br/>
        <w:t>[3*] Zariyat 51/49.</w:t>
        <w:br/>
        <w:br/>
        <w:t>[4*] A’raf 7/54, Zümer 39/5.</w:t>
        <w:br/>
        <w:br/>
        <w:t>[5*] Casiye 45/3-5.</w:t>
      </w:r>
    </w:p>
    <w:p>
      <w:r>
        <w:br w:type="page"/>
      </w:r>
    </w:p>
    <w:p>
      <w:r>
        <w:t>Meal:</w:t>
      </w:r>
    </w:p>
    <w:p>
      <w:r>
        <w:t>Yeryüzünde birbirine komşu toprak parçaları[1*], üzüm bağları, ekinler ve çatallı - çatalsız hurma ağaçları vardır. Hepsi aynı su ile sulanır; ama biz tad açısından her birini diğerinden farklı kılarız. Bunda, aklını kullanan bir topluluk için gerçekten ayetler /göstergeler vardır[2*].</w:t>
        <w:br/>
        <w:br/>
        <w:br/>
        <w:br/>
        <w:t>[1*] “Toprak parçaları” anlamı verdiğimiz kelimenin Arapçası kıtadır. “Birbirine komşu kıtalar” şeklinde de çevrilebilir.</w:t>
        <w:br/>
        <w:br/>
        <w:t>[2*] En’am 6/99, 141, Nahl 16/11, Mü’minun 23/19, Yasin 36/33-36, Zümer 39/21, Kaf 50/9-11.</w:t>
      </w:r>
    </w:p>
    <w:p>
      <w:r>
        <w:br w:type="page"/>
      </w:r>
    </w:p>
    <w:p>
      <w:r>
        <w:t>Meal:</w:t>
      </w:r>
    </w:p>
    <w:p>
      <w:r>
        <w:t>Bir şeye şaşacaksan, şaşırman gereken, onların: “Toprak olduğumuzda mı, gerçekten yeniden mi yaratılacağız?” sözleridir. İşte onlar, Rablerini görmezlik edenlerdir. Onlar, boyunlarına halka takılacak olanlardır. Ve yine onlar cehennem ateşinin ahalisidir. Orada ölümsüz olarak kalacaklardır[*].</w:t>
        <w:br/>
        <w:br/>
        <w:br/>
        <w:br/>
        <w:t>[*] İsra 17/49, Mü’minun 23/82, Secde 32/10, Saffat 37/16-17, Kaf 50/2-3, 15. Naziât 79/10-12.</w:t>
      </w:r>
    </w:p>
    <w:p>
      <w:r>
        <w:br w:type="page"/>
      </w:r>
    </w:p>
    <w:p>
      <w:r>
        <w:t>Meal:</w:t>
      </w:r>
    </w:p>
    <w:p>
      <w:r>
        <w:t>Senden, iyilikten önce kötülüğün çarçabuk gelmesini istiyorlar[1*]. Oysa bunlardan önce (ibret olacak) nice cezalandırma örnekleri gelip geçti[2*]. Hiç şüphe yok ki senin Rabbin, yanlışlarına rağmen[3*] insanlara mağfiret[4*] edendir. Ve yine senin Rabbin, cezalandırması pek çetin olandır[5*].</w:t>
        <w:br/>
        <w:br/>
        <w:br/>
        <w:br/>
        <w:t>[1*] Onların şaşılacak bir başka yönü de Muhammed aleyhisselama inanıp iyiliğe kavuşmayı istemek yerine azabın başlarına gelmesini istemeleridir (En'am 6/57-58, Hac 22/47, Ankebut 29/53-54).</w:t>
        <w:br/>
        <w:br/>
        <w:t>[2*] Nur 24/34, Neml 27/45-46.</w:t>
        <w:br/>
        <w:br/>
        <w:t>[3*] Nahl 16/61, Kehf 18/58, Fatır 35/45.</w:t>
        <w:br/>
        <w:br/>
        <w:t>[4*] Mağfiret Allah’ın, kulunu azaptan korumasıdır (Müfredat). “Başı koruyan zırhlı başlık” anlamındaki “miğfer” kelimesi de aynı köktendir.</w:t>
        <w:br/>
        <w:br/>
        <w:t>[5*] Çetin, ayetteki (شديد) şedîd’in karşılığıdır. Şedîd, ‘güçlü bağla bağlı’ anlamındadır. Allah, vereceği cezayı, kulunun suçuna bağlamıştır (En'âm 6/160).</w:t>
      </w:r>
    </w:p>
    <w:p>
      <w:r>
        <w:br w:type="page"/>
      </w:r>
    </w:p>
    <w:p>
      <w:r>
        <w:t>Meal:</w:t>
      </w:r>
    </w:p>
    <w:p>
      <w:r>
        <w:t>Kâfirlik edenler: “Ona Rabbinden bir ayet /mucize indirilseydi ya!” derler[1*]. (Ey Muhammed!) Sen sadece uyarılarda bulunan birisin[2*]. Her topluluğun bir yol göstericisi vardır[3*].</w:t>
        <w:br/>
        <w:br/>
        <w:br/>
        <w:br/>
        <w:t>[1*] Yunus 10/20, Hud 11/12, Ra’d 13/27, İsra 17/90-93, Furkan 25/7-8, Ankebut 29/50-51.</w:t>
        <w:br/>
        <w:br/>
        <w:t>[2*] Sad 38/65, Naziat 79/45.</w:t>
        <w:br/>
        <w:br/>
        <w:br/>
        <w:tab/>
        <w:t xml:space="preserve"> </w:t>
        <w:br/>
        <w:br/>
        <w:t>[3*] A’raf 7/181, Yunus 10/47, Nahl 16/36, Fatır 35/24.</w:t>
      </w:r>
    </w:p>
    <w:p>
      <w:r>
        <w:br w:type="page"/>
      </w:r>
    </w:p>
    <w:p>
      <w:r>
        <w:t>Meal:</w:t>
      </w:r>
    </w:p>
    <w:p>
      <w:r>
        <w:t>Allah her dişinin rahminde ne taşıdığını, rahimlerin neyi eksilttiğini ve neyi çoğalttığını bilir[1*]. Her şey, onun yanında bir ölçüye göredir[2*].</w:t>
        <w:br/>
        <w:br/>
        <w:br/>
        <w:br/>
        <w:t>[1*] Âl-i İmran 3/6, En'am 6/59, Fatır 35/11, Fussilet 41/47.</w:t>
        <w:br/>
        <w:br/>
        <w:t>[2*] Furkan 25/2, Kamer 54/49.</w:t>
      </w:r>
    </w:p>
    <w:p>
      <w:r>
        <w:br w:type="page"/>
      </w:r>
    </w:p>
    <w:p>
      <w:r>
        <w:t>Meal:</w:t>
      </w:r>
    </w:p>
    <w:p>
      <w:r>
        <w:t>O, gaybı /algılanamayanı da şehadeti /algılanabileni de bilendir; büyüktür, her şeyden yücedir[*].</w:t>
        <w:br/>
        <w:br/>
        <w:br/>
        <w:br/>
        <w:t>[*] En’am 6/73, Secde 32/6, Haşr 59/22, Teğabun 64/18.</w:t>
      </w:r>
    </w:p>
    <w:p>
      <w:r>
        <w:br w:type="page"/>
      </w:r>
    </w:p>
    <w:p>
      <w:r>
        <w:t>Meal:</w:t>
      </w:r>
    </w:p>
    <w:p>
      <w:r>
        <w:t>İçinizden sözü gizleyen ve açığa vuran, gece saklanan ve gündüz dışarı çıkan (onun için) birdir[*].</w:t>
        <w:br/>
        <w:br/>
        <w:br/>
        <w:br/>
        <w:t>[*] En’am 6/3, Nahl 16/19, Teğabun 64/4, Mülk 67/13-14.</w:t>
      </w:r>
    </w:p>
    <w:p>
      <w:r>
        <w:br w:type="page"/>
      </w:r>
    </w:p>
    <w:p>
      <w:r>
        <w:t>Meal:</w:t>
      </w:r>
    </w:p>
    <w:p>
      <w:r>
        <w:t>Kişiyi önünden ve arkasından takip edenler (melekler) vardır, Allah’ın emriyle onu koruyup gözetirler[1*]. Bir toplum kendinde olanı değiştirmedikçe Allah da o toplumda olanı değiştirmez. Allah bir toplumun başına bir kötülük getirmek isterse[2*] ona engel olacak bir çare bulunmaz[3*]. Onların Allah ile aralarına girecek bir yakınları da yoktur.</w:t>
        <w:br/>
        <w:br/>
        <w:br/>
        <w:br/>
        <w:br/>
        <w:br/>
        <w:t>[1*] En’am 6/61, Târık 86/4.</w:t>
        <w:br/>
        <w:br/>
        <w:t>[2*] Allah’ın bir topluma sıkıntı vermesi, ancak o toplumun onu hak etmesinin sonucunda olur (Enfal 8/53, Nahl 16/112, Sebe 34/15-17).</w:t>
        <w:br/>
        <w:br/>
        <w:t>[3*] En’am 6/17, Yunus 10/107, Fatır 35/2, Zümer 39/38.</w:t>
      </w:r>
    </w:p>
    <w:p>
      <w:r>
        <w:br w:type="page"/>
      </w:r>
    </w:p>
    <w:p>
      <w:r>
        <w:t>Meal:</w:t>
      </w:r>
    </w:p>
    <w:p>
      <w:r>
        <w:t>O, bir korku ve bir umut olsun diye size şimşeği gösteren[1*] ve (yağmur yüklü) ağır bulutları oluşturandır[2*].</w:t>
        <w:br/>
        <w:br/>
        <w:br/>
        <w:br/>
        <w:t>[1*] Rum 30/24.</w:t>
        <w:br/>
        <w:br/>
        <w:t>[2*] A’raf 7/54, Nur 24/43.</w:t>
      </w:r>
    </w:p>
    <w:p>
      <w:r>
        <w:br w:type="page"/>
      </w:r>
    </w:p>
    <w:p>
      <w:r>
        <w:t>Meal:</w:t>
      </w:r>
    </w:p>
    <w:p>
      <w:r>
        <w:t>Gök gürültüsü, her şeyi mükemmel yapmasından dolayı ona boyun eğer; melekler de ona olan korkularından[1*]. O, yıldırımları gönderip onlarla tercih ettiğini[2*] çarpar. Durum böyleyken o kâfirler Allah hakkında tartışıp duruyorlar. Halbuki o, tuzakları bertaraf etme konusunda çok güçlüdür.</w:t>
        <w:br/>
        <w:br/>
        <w:br/>
        <w:br/>
        <w:t>[1*] A’raf 7/206, İsra 17/44, Enbiya 21/19-20, Nur 24/41, Fussilet 41/38, Hadid 57/1, Haşr 59/1, Saf 61/1, Cuma 62/1, Teğabun 64/1.</w:t>
        <w:br/>
        <w:br/>
        <w:t xml:space="preserve">[2*]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w:t>
        <w:br/>
        <w:br/>
        <w:t>http://www.suleymaniyevakfi.org/akaid-arastirmalari/kuranda-sey-mesiet-irade-ve-fitrat.html. Burada beklenen, yıldırımın çarpacağı kişiyi belirlemesidir.</w:t>
      </w:r>
    </w:p>
    <w:p>
      <w:r>
        <w:br w:type="page"/>
      </w:r>
    </w:p>
    <w:p>
      <w:r>
        <w:t>Meal:</w:t>
      </w:r>
    </w:p>
    <w:p>
      <w:r>
        <w:t>Doğru dua, yalnızca Allah'a yapılandır[1*]. Müşriklerin Allah’ın dışında dua ettikleri, onlara hiçbir şekilde karşılık veremezler[2*]. Müşriklerin durumu, ağzına su gitsin diye iki avucunu suya uzatıp durandan farklı değildir; halbuki su, bu şekilde ağza ulaşmaz. Kâfirlerin[3*] duası da (bunun gibi) sadece boşa giden bir duadır[4*].</w:t>
        <w:br/>
        <w:br/>
        <w:br/>
        <w:br/>
        <w:t>[1*] Fatiha 1/5.</w:t>
        <w:br/>
        <w:br/>
        <w:t>[2*] A’raf 7/194, Fatır 35/14, Ahkaf 46/4-6.</w:t>
        <w:br/>
        <w:br/>
        <w:t>[3*] Bu ayetten de anlaşıldığı üzere her müşrik aynı zamanda kâfir, her kâfir aynı zamanda müşriktir. Ayrıca bkz: Al-i İmran 3/151, Tevbe 9/17.</w:t>
        <w:br/>
        <w:br/>
        <w:t>[4*] Bu kişilerin cehennemdeki durumlarını anlatan ayetler için bkz: Mü’min 40/48-50.</w:t>
      </w:r>
    </w:p>
    <w:p>
      <w:r>
        <w:br w:type="page"/>
      </w:r>
    </w:p>
    <w:p>
      <w:r>
        <w:t>Meal:</w:t>
      </w:r>
    </w:p>
    <w:p>
      <w:r>
        <w:t>Göklerde ve yerde olanlar gönüllü ve zorunlu olarak Allah'a secde ederler /boyun eğerler[1*]. Gölgeleri de (uzayarak ve kısalarak[2*]) secdeyi öğle ve ikindi vakitlerinde[3*] yapar.</w:t>
        <w:br/>
        <w:br/>
        <w:br/>
        <w:br/>
        <w:t>[1*] Secdenin kök anlamı eğilme ve boyun eğmedir. (Müfredat). (Nahl 16/48-49, Hac 22/18, Rahman 55/6).</w:t>
        <w:br/>
        <w:br/>
        <w:t>[2*] Furkan 25/45-46</w:t>
        <w:br/>
        <w:br/>
        <w:t>[3*] Bkz. A’raf 7/205. ayetin dipnotu.</w:t>
      </w:r>
    </w:p>
    <w:p>
      <w:r>
        <w:br w:type="page"/>
      </w:r>
    </w:p>
    <w:p>
      <w:r>
        <w:t>Meal:</w:t>
      </w:r>
    </w:p>
    <w:p>
      <w:r>
        <w:t>Onlara: “Göklerin ve yerin Rabbi /Sahibi kimdir?” diye sor ve de ki: "Allah’tır[1*]." Bir de şunu sor: “Allah ile aranıza, kendilerine bile bir fayda sağlamaya ve bir zararı gidermeye gücü yetmeyen veliler /yakınlar mı koydunuz[2*]?” De ki: “Hiç kör ile gören bir olur mu[3*]? Ya da karanlıklarla aydınlık bir olur mu?" Yoksa onlar, Allah'ın yaratması gibi yaratan ve yarattıkları, onlara göre, Allah'ın yarattıkları ile benzeşen birilerini bulup da onları mı Allah'a ortak koştular[4*]? Onlara de ki: “Allah her şeyin yaratıcısıdır. O, tektir, her şeyi emri altına almış olandır[5*].”</w:t>
        <w:br/>
        <w:br/>
        <w:br/>
        <w:br/>
        <w:br/>
        <w:br/>
        <w:t>[1*] Cevabı onlar verseydi, aynı şeyi söyleyeceklerdi (Yunus 10/31, Müminun 23/84-89, Ankebut 29/61-63, Lokman 31/25, Zümer 39/38, Zuhruf 43/87).</w:t>
        <w:br/>
        <w:br/>
        <w:t>[2*] İsra 17/56, Furkan 25/3, Sebe 34/22, Zümer 39/43.</w:t>
        <w:br/>
        <w:br/>
        <w:t>[3*] En’am 6/50, Hud 11/24, Fatır 35/19-20, Mü’min 40/58.</w:t>
        <w:br/>
        <w:br/>
        <w:t>[4*] Ra’d 13/33, Fatır 35/40, Ahkaf 46/4.</w:t>
        <w:br/>
        <w:br/>
        <w:t>[5*] Sad 38/65.</w:t>
      </w:r>
    </w:p>
    <w:p>
      <w:r>
        <w:br w:type="page"/>
      </w:r>
    </w:p>
    <w:p>
      <w:r>
        <w:t>Meal:</w:t>
      </w:r>
    </w:p>
    <w:p>
      <w:r>
        <w:t>(Düşünün ki:) Allah gökten su indirmiş de vadiler alabildiklerince sel olup akmıştır. Sel de üzerindeki köpüğü taşımıştır. İnsanların süs veya eşya yapmak için ateşte erittiklerinin üzerinde de benzer bir köpük oluşur. Allah, hak ile batılı işte böyle örneklerle anlatır. Köpüğe gelince: O, atılır gider. İnsanlara yararı olan şeyler ise yerde kalır[1*]. Allah örnekleri işte böyle verir[2*].</w:t>
        <w:br/>
        <w:br/>
        <w:br/>
        <w:br/>
        <w:t>[1*] İsra 17/81, Enbiya 21/18, Sebe 34/49.</w:t>
        <w:br/>
        <w:br/>
        <w:t>[2*] İsra 17/89, Kehf 18/54, Rum 30/58, Zümer 39/27.</w:t>
      </w:r>
    </w:p>
    <w:p>
      <w:r>
        <w:br w:type="page"/>
      </w:r>
    </w:p>
    <w:p>
      <w:r>
        <w:t>Meal:</w:t>
      </w:r>
    </w:p>
    <w:p>
      <w:r>
        <w:t>Rablerinin çağrısına uyanlar için en güzel karşılık vardır[1*]. Onun çağrısına uymayanlar ise yeryüzündeki her şey ve onunla birlikte bir o kadarı daha onların olsa kesinlikle onu fidye olarak verip kurtulmak isterler[2*]. İşte onların verecekleri hesap kötü olacaktır. Varıp kalacakları yer cehennemdir. Orası ne kötü bir yerleşim yeridir!</w:t>
        <w:br/>
        <w:br/>
        <w:br/>
        <w:br/>
        <w:t>[1*] Yunus 10/26, Kehf 18/88.</w:t>
        <w:br/>
        <w:br/>
        <w:t>[2*] Al-i İmran 3/91, Maide 5/36, Yunus 10/54, Zümer 39/47, Mearic 70/11-14.</w:t>
      </w:r>
    </w:p>
    <w:p>
      <w:r>
        <w:br w:type="page"/>
      </w:r>
    </w:p>
    <w:p>
      <w:r>
        <w:t>Meal:</w:t>
      </w:r>
    </w:p>
    <w:p>
      <w:r>
        <w:t>Rabbinden sana indirilenin gerçek olduğunu bilen biri, ona karşı körlük eden kişi gibi olur mu[1*]? Sadece aklıselim sahibi olanlar[2*] doğru bilgiden yararlanırlar[3*].</w:t>
        <w:br/>
        <w:br/>
        <w:br/>
        <w:br/>
        <w:t>[1*] İsra 17/72, Sebe 34/6, Zümer 39/22, Muhammed 47/14.</w:t>
        <w:br/>
        <w:br/>
        <w:t>[2*] “Aklıselim sahibi olanlar” anlamı verdiğimiz ifade “ulü’l-elbâb”dır. Bkz. Bakara 2/179’un dipnotu.</w:t>
        <w:br/>
        <w:br/>
        <w:t>[3*] Zikir; doğru bilgi, o bilgiyi kullanıma hazır tutmak, akla veya dile getirmektir (Müfredât). Doğru bilginin kaynağı Allah’ın ayetleridir. Bunlar, yaratılan ayetler ve indirilen ayetler olmak üzere iki türlüdür. Her birinden elde edilen doğru bilgi zikirdir (En’âm 6/80, Enbiya 21/24). İnsanı, sadece bu bilgi tatmin eder (Ra’d 13/28). Allah’ı zikretmek; onu, kitabını ve yarattığı ayetleri dikkate almak, akıldan çıkarmamak ve onların üzerinde düşünmektir. İnsan bunlardan bildiği kadarıyla sorumludur (Bakara 2/286). Tezkîr, zikri karşı tarafa ulaştırmak (Ğaşiye 88/21); tezekkür ise o zikri kullanmaktır (Kasas 28/51-52, Zümer 39/9).</w:t>
      </w:r>
    </w:p>
    <w:p>
      <w:r>
        <w:br w:type="page"/>
      </w:r>
    </w:p>
    <w:p>
      <w:r>
        <w:t>Meal:</w:t>
      </w:r>
    </w:p>
    <w:p>
      <w:r>
        <w:t>Onlar, Allah’a karşı taahhütlerini yerine getiren ve verdikleri sözden[*] caymayan kimselerdir.</w:t>
        <w:br/>
        <w:br/>
        <w:br/>
        <w:br/>
        <w:br/>
        <w:br/>
        <w:t>[*] Her insan ergenlik çağına girerken Allah’ın kendisinin Rabbi olduğuna şahit olur ve Allah’tan başkasına kulluk etmeyeceğine söz verir (Maide 5/7, A’raf 7/172).</w:t>
      </w:r>
    </w:p>
    <w:p>
      <w:r>
        <w:br w:type="page"/>
      </w:r>
    </w:p>
    <w:p>
      <w:r>
        <w:t>Meal:</w:t>
      </w:r>
    </w:p>
    <w:p>
      <w:r>
        <w:t>Onlar; Allah’ın kurulmasını emrettiği bağı kuran[1*], Rablerinden çekinen ve verecekleri hesabın kötü olmasından korkanlardır[2*].</w:t>
        <w:br/>
        <w:br/>
        <w:br/>
        <w:br/>
        <w:t>[1*] Bunlar Allah’ı, kendinin en yakını (Kaf 50/16) olarak bilen ve araya bir aracı koymayanlardır. Allah ile arasına aracı koyanlar, bu bağı koparır ve müşrik olurlar.</w:t>
        <w:br/>
        <w:br/>
        <w:t>[2*] Nur 24/37, İnsan 76/7.</w:t>
      </w:r>
    </w:p>
    <w:p>
      <w:r>
        <w:br w:type="page"/>
      </w:r>
    </w:p>
    <w:p>
      <w:r>
        <w:t>Meal:</w:t>
      </w:r>
    </w:p>
    <w:p>
      <w:r>
        <w:t>Yine onlar; Rablerinin rızasını kazanmak için sabreden /duruşunu bozmayan[1*], namazı özenle ve sürekli kılan, kendilerine verdiğimiz rızıktan gizli-açık infak eden /hayra harcayan ve kötülüğü iyilikle savan kimselerdir[2*]. İşte onlar, dünya yurdunun güzel sonucunu elde edecek olanlardır.</w:t>
        <w:br/>
        <w:br/>
        <w:br/>
        <w:br/>
        <w:t>[1*] Sabır, aklın ve dinin gerektirdiği şekilde kendine hakim olmaktır (Müfredat). Bu şekilde davranan kişi, önüne çıkan engelleri aşarak yoluna devam eder. Dilimizde bunu en iyi ifade eden söz ‘duruşunu bozmamak’tır.</w:t>
        <w:br/>
        <w:br/>
        <w:t>[2*] Kasas 28/52-54, Ankebut 29/58-59, Fatır 35/29-30.</w:t>
      </w:r>
    </w:p>
    <w:p>
      <w:r>
        <w:br w:type="page"/>
      </w:r>
    </w:p>
    <w:p>
      <w:r>
        <w:t>Meal:</w:t>
      </w:r>
    </w:p>
    <w:p>
      <w:r>
        <w:t>O güzel sonuç Adn cennetleridir[1*]. Onlar o cennetlere ana-babalarından, eşlerinden ve soylarından uygun durumda olanlarla[2*] birlikte gireceklerdir. Melekler de her kapıdan yanlarına girecek (ve şöyle diyeceklerdir):</w:t>
        <w:br/>
        <w:br/>
        <w:br/>
        <w:br/>
        <w:br/>
        <w:br/>
        <w:br/>
        <w:br/>
        <w:t>[1*] Ahiretteki Cennet, “Adn cennetleri” olarak nitelenir (Meryem 19/60-63). Bir diğer niteleme biçimi de “Firdevs”tir (Kehf 18/107-108, Müminun 23/1-11). Bunlar, Cennet’in ortak özelliklerini ifade eden nitelemelerdir.</w:t>
        <w:br/>
        <w:br/>
        <w:t>[2*] Bunlar, şirk günahından uzak kalmış olanlardır (Mü’min 40/8, Tûr 52/21).</w:t>
      </w:r>
    </w:p>
    <w:p>
      <w:r>
        <w:br w:type="page"/>
      </w:r>
    </w:p>
    <w:p>
      <w:r>
        <w:t>Meal:</w:t>
      </w:r>
    </w:p>
    <w:p>
      <w:r>
        <w:t>"Sabırlı davranmanıza /duruşunuzu bozmamanıza karşılık, selam olsun size! Dünya yurdunun sonucu ne güzeldir[*]!"</w:t>
        <w:br/>
        <w:br/>
        <w:br/>
        <w:br/>
        <w:br/>
        <w:br/>
        <w:t>[*] Hicr 15/45-46, Nahl 16/30-32, Furkan 25/75, Zümer 39/73, Kaf 50/34.</w:t>
      </w:r>
    </w:p>
    <w:p>
      <w:r>
        <w:br w:type="page"/>
      </w:r>
    </w:p>
    <w:p>
      <w:r>
        <w:t>Meal:</w:t>
      </w:r>
    </w:p>
    <w:p>
      <w:r>
        <w:t>Allah’a verdikleri sözden sonra taahhütlerini bozanlar, Allah’ın kurulmasını emrettiği bağı koparan ve yeryüzünde bozgunculuk yapanlar var ya; işte onların hak ettikleri lanetlenmedir /dışlanmadır. Kötü yurt onlarındır[*].</w:t>
        <w:br/>
        <w:br/>
        <w:br/>
        <w:br/>
        <w:t>[*] Bunlar fâsıklardır (Bakara 2/26-27), Fâsık, Allah’a içinden söz verdikten sonra onunla bağını koparıp yoldan çıkan kişidir. O, Allah’ın emirlerini anlar, uymaya karar verir, daha sonra vazgeçer (Al-i İmran 3/81-82, Maide 5/47, Nur 24/55) ve onları unutmuş gibi davranır (Tevbe 9/67, Haşr 59/19). İşte cezayı hak edenler onlardır (Ahkaf 46/35).</w:t>
      </w:r>
    </w:p>
    <w:p>
      <w:r>
        <w:br w:type="page"/>
      </w:r>
    </w:p>
    <w:p>
      <w:r>
        <w:t>Meal:</w:t>
      </w:r>
    </w:p>
    <w:p>
      <w:r>
        <w:t>Allah, tercih ettiği kişi için[1*] rızkı genişletir de daraltır da[2*]. Onlar ise dünya hayatıyla şımardılar[3*]. Oysa dünya hayatı ahirete göre geçici bir yararlanmadan başka bir şey değildir[4*].</w:t>
        <w:br/>
        <w:br/>
        <w:br/>
        <w:br/>
        <w:t xml:space="preserve">[1*] Şâe (شاء) ile ilgili detaylı bilgi için bkz Ra’d 13/13. ayetin dipnotu. </w:t>
        <w:br/>
        <w:br/>
        <w:t>[2*] İsra 17/30, Kasas 28/82, Rum 30/37, Ankebut 29/62, Sebe 34/36, 39, Zümer 39/52, Şura 42/12.</w:t>
        <w:br/>
        <w:br/>
        <w:t>[3*] Yunus 10/7.</w:t>
        <w:br/>
        <w:br/>
        <w:t>[4*] Kasas 28/60, Şûrâ 42/36.</w:t>
      </w:r>
    </w:p>
    <w:p>
      <w:r>
        <w:br w:type="page"/>
      </w:r>
    </w:p>
    <w:p>
      <w:r>
        <w:t>Meal:</w:t>
      </w:r>
    </w:p>
    <w:p>
      <w:r>
        <w:t>Kâfirlik edenler: “Rabbinden ona bir ayet /mucize indirilseydi ya!” derler[1*]. De ki: “Allah, (sapıklığın) gereğini yapanı sapık sayar, kendisine yöneleni de yoluna kabul eder[2*].”</w:t>
        <w:br/>
        <w:br/>
        <w:br/>
        <w:br/>
        <w:t>[1*] Ra’d 13/7.</w:t>
        <w:br/>
        <w:br/>
        <w:t>[2*] Âl-i İmran 3/101, Kasas 28/56, Şûrâ 42/13.</w:t>
      </w:r>
    </w:p>
    <w:p>
      <w:r>
        <w:br w:type="page"/>
      </w:r>
    </w:p>
    <w:p>
      <w:r>
        <w:t>Meal:</w:t>
      </w:r>
    </w:p>
    <w:p>
      <w:r>
        <w:t>Onlar, inanıp güvenen ve kalpleri Allah'ın zikri /Kitabı[1*] ile tatmin olanlardır[2*]. Bilin ki kalpler, sadece Allah'ın zikri ile tatmin olur.</w:t>
        <w:br/>
        <w:br/>
        <w:br/>
        <w:br/>
        <w:t xml:space="preserve">[1*] Zikir, hem önceki kitapların hem de Kur’an’ın ortak adıdır (Nahl 16/43-44, Enbiya 21/7, 24). </w:t>
        <w:br/>
        <w:br/>
        <w:t>[2*] Zümer 39/23.</w:t>
      </w:r>
    </w:p>
    <w:p>
      <w:r>
        <w:br w:type="page"/>
      </w:r>
    </w:p>
    <w:p>
      <w:r>
        <w:t>Meal:</w:t>
      </w:r>
    </w:p>
    <w:p>
      <w:r>
        <w:t>İnanıp güvenen ve iyi işler yapanlar için mutluluk ve varılacak güzel bir yer vardır[*].</w:t>
        <w:br/>
        <w:br/>
        <w:br/>
        <w:br/>
        <w:br/>
        <w:br/>
        <w:t>[*] Bakara 2/25, 82, Nisa 4/57, 122, Yunus 10/9-10, Hud 11/23, Kehf 18/107-108, Ankebut 29/7, 9, 58-59, Rum 30/15, Lokman 31/8-9, Secde 32/19, Casiye 45/30, Buruc 85/11.</w:t>
      </w:r>
    </w:p>
    <w:p>
      <w:r>
        <w:br w:type="page"/>
      </w:r>
    </w:p>
    <w:p>
      <w:r>
        <w:t>Meal:</w:t>
      </w:r>
    </w:p>
    <w:p>
      <w:r>
        <w:t>Seni de kendilerinden önce nice toplumlar geçmiş olan bir topluma elçi gönderdik[1*] ki sana vahyettiğimizi onlara bağlantılarıyla birlikte okuyasın[2*]. Oysa onlar Rahmân’a /iyiliği sonsuz olana[3*] karşı nankörlük etmektedirler[4*]. De ki: “O, benim Rabbimdir. Ondan başka ilah yoktur[5*]. Ben yalnızca ona güvenip dayandım. Dönüşüm de yalnız onadır[6*].”</w:t>
        <w:br/>
        <w:br/>
        <w:br/>
        <w:br/>
        <w:br/>
        <w:br/>
        <w:t>[1*] Âl-i İmran 3/144, Fatır 35/24, Casiye 45/18, Müzzemmil 73/15.</w:t>
        <w:br/>
        <w:br/>
        <w:t>[2*] Kehf 18/27, Neml 27/92, Ankebut 29/45.</w:t>
        <w:br/>
        <w:br/>
        <w:t>[3*] Rahmân, “rahmeti yani iyilik ve ikramı her şeyi kuşatan” demektir. Allah, Rahmân olması yönüyle hiçbir ayrım yapmadan tüm varlıkların ihtiyaçlarını karşılar (Fatiha 1/1). Bu yüzden “Rahmân” sözcüğü Allah'tan başkası için kullanılmaz.</w:t>
        <w:br/>
        <w:br/>
        <w:t>[4*] Furkan 25/60.</w:t>
        <w:br/>
        <w:br/>
        <w:t>[5*] Duhan 44/8.</w:t>
        <w:br/>
        <w:br/>
        <w:t>[6*] Tevbe 9/129, Şûrâ 42/10.</w:t>
      </w:r>
    </w:p>
    <w:p>
      <w:r>
        <w:br w:type="page"/>
      </w:r>
    </w:p>
    <w:p>
      <w:r>
        <w:t>Meal:</w:t>
      </w:r>
    </w:p>
    <w:p>
      <w:r>
        <w:t>Eğer kendisiyle dağlar yürütülecek veya yeryüzü parça parça edilecek ya da ölüler konuşturulacak bir Kur'an / okunan bir kitap olsaydı (o, yine bu Kur’an olurdu fakat onlar yine de inanmazdı).[1*] Hayır! Bütün işler Allah’a aittir (her şeye o karar verir).[2*]  İnanıp güvenenler, tercihi Allah yaptığı takdirde tüm insanları yola getireceğini[3*] bilip (herkesin inanacağından) hâlâ ümitlerini kesmediler mi? Kafirlik edenlerin başlarına, yaptıkları şeyler sebebiyle felaket gelmeye devam eder veya felaket, yurtlarının yakınına iner.[4*] Bu, Allah’ın vaadi gelinceye kadar devam eder. Allah vaadinden asla dönmez.</w:t>
        <w:br/>
        <w:br/>
        <w:br/>
        <w:br/>
        <w:t>[1*] En’am 6/111, Enbiya 21/6.</w:t>
        <w:br/>
        <w:br/>
        <w:t>[2*] A’raf 7/54.</w:t>
        <w:br/>
        <w:br/>
        <w:t>[3*] En’am 6/149, Nahl 16/9.</w:t>
        <w:br/>
        <w:br/>
        <w:t>[4*] Zümer 39/39-40.</w:t>
      </w:r>
    </w:p>
    <w:p>
      <w:r>
        <w:br w:type="page"/>
      </w:r>
    </w:p>
    <w:p>
      <w:r>
        <w:t>Meal:</w:t>
      </w:r>
    </w:p>
    <w:p>
      <w:r>
        <w:t>(Ey Muhammed!) Senden önceki elçiler de mutlaka hafife alınmışlardı[1*]. Ben kafirlik edenlere önce süre verdim; sonra onları yakaladım. Cezalandırmam nasılmış (gördüler[2*]).</w:t>
        <w:br/>
        <w:br/>
        <w:br/>
        <w:br/>
        <w:t>[1*] En’am 6/10, Hicr 15/11, Enbiya 21/41, Yasin 36/30, Zuhruf 43/7.</w:t>
        <w:br/>
        <w:br/>
        <w:t>[2*] Hac 22/42-44, 48, Mü’min 40/5.</w:t>
      </w:r>
    </w:p>
    <w:p>
      <w:r>
        <w:br w:type="page"/>
      </w:r>
    </w:p>
    <w:p>
      <w:r>
        <w:t>Meal:</w:t>
      </w:r>
    </w:p>
    <w:p>
      <w:r>
        <w:t>Herkesin üzerinde gözetici olan ve yaptıklarını tek tek kaydeden Allah (görmezlikten gelinir mi?) Ama onlar Allah’a ortaklar oluşturdular[1*]. De ki: “Söyleyin bakalım onların özelliklerini[2*]!” Siz Allah’a, yeryüzünde bilmediği bir şeyi mi haber veriyorsunuz[3*] yoksa içi boş sözler mi söylüyorsunuz? Aslında kafirlik edenlerin oyunları kendilerine süslü gösterildi ve onun yolundan geri çevrildiler. Allah’ın sapkın saydığını yola getirebilecek hiç kimse yoktur[4*].</w:t>
        <w:br/>
        <w:br/>
        <w:br/>
        <w:br/>
        <w:br/>
        <w:br/>
        <w:t>[1*] En’am 6/100, Ra’d 13/16.</w:t>
        <w:br/>
        <w:br/>
        <w:t>[2*] Arapçada isim, bir şeyi tanımlayan, neye yaradığını gösteren ve akılda tutmaya yarayan sözdür (Müfredat).</w:t>
        <w:br/>
        <w:br/>
        <w:t>[3*] Yunus 10/18.</w:t>
        <w:br/>
        <w:br/>
        <w:t>[4*] A’raf 7/186, Kasas 28/56.</w:t>
      </w:r>
    </w:p>
    <w:p>
      <w:r>
        <w:br w:type="page"/>
      </w:r>
    </w:p>
    <w:p>
      <w:r>
        <w:t>Meal:</w:t>
      </w:r>
    </w:p>
    <w:p>
      <w:r>
        <w:t>Onlar için dünya hayatında bir azap vardır. Ahiretteki azap ise kesinlikle daha meşakkatli olacaktır[*]. Onları Allah’tan (onun azabından) koruyacak hiç kimse yoktur.</w:t>
        <w:br/>
        <w:br/>
        <w:br/>
        <w:br/>
        <w:t>[*] Taha 20/127, Zümer 39/26.</w:t>
      </w:r>
    </w:p>
    <w:p>
      <w:r>
        <w:br w:type="page"/>
      </w:r>
    </w:p>
    <w:p>
      <w:r>
        <w:t>Meal:</w:t>
      </w:r>
    </w:p>
    <w:p>
      <w:r>
        <w:t>Yanlışlardan sakınanlara vaat edilen cennet şöyledir[1*]: İçlerinden ırmaklar akar, yiyecekleri de bitip tükenmez gölgeleri de[2*]. Bu, yanlış yapmaktan sakınanların (mutlu) sonudur[3*]. Kâfirlerin sonu ise ateştir.</w:t>
        <w:br/>
        <w:br/>
        <w:br/>
        <w:br/>
        <w:t>[1*] Muhammed 47/15.</w:t>
        <w:br/>
        <w:br/>
        <w:t>[2*] Nisa 4/57, Hud 11/108, Sad 38/54, Vakıa 56/28-33, İnsan 76/14, Mürselat 77/41-44.</w:t>
        <w:br/>
        <w:br/>
        <w:t>[3*] Ra’d 13/22-24.</w:t>
      </w:r>
    </w:p>
    <w:p>
      <w:r>
        <w:br w:type="page"/>
      </w:r>
    </w:p>
    <w:p>
      <w:r>
        <w:t>Meal:</w:t>
      </w:r>
    </w:p>
    <w:p>
      <w:r>
        <w:t>Kendilerine kitap verdiklerimiz sana indirilenle sevinirler. Onun bir kısmını inkar eden kesimler de vardır[1*]. De ki: “Ben sadece, Allah’a kulluk etme ve ona ortak koşmama emri aldım[2*]. Ben ancak ona çağırıyorum; varacağım yer de ancak onun huzurudur[3*].”</w:t>
        <w:br/>
        <w:br/>
        <w:br/>
        <w:br/>
        <w:t>[1*] Bakara 2/121, Âl-i İmran 3/81, Maide 5/83-85, Kasas 28/52-54, Ankebut 29/47.</w:t>
        <w:br/>
        <w:br/>
        <w:t>[2*] En’am 6/14, Yunus 10/104-105, Neml 27/91, Kasas 28/87-88, Zümer 39/11-12, Mü’min 40/66.</w:t>
        <w:br/>
        <w:br/>
        <w:t>[3*] Yusuf 12/108, Cin 72/20.</w:t>
      </w:r>
    </w:p>
    <w:p>
      <w:r>
        <w:br w:type="page"/>
      </w:r>
    </w:p>
    <w:p>
      <w:r>
        <w:t>Meal:</w:t>
      </w:r>
    </w:p>
    <w:p>
      <w:r>
        <w:t>Böylece (önceki ümmetlere kendi dilleriyle indirdiğimiz gibi sana da)[1*] Kur’an’ı Arapça[2*] hükümler şeklinde indirdik. Bu bilgi sana geldikten sonra onların arzularına uyarsan Allah senin velin/yakının da olmaz koruyucun da.[3*].</w:t>
        <w:br/>
        <w:br/>
        <w:br/>
        <w:br/>
        <w:t xml:space="preserve">[1*] Her elçiye verilen kitap, kendi toplumunun diliyle olur (Bkz: İbrahim 14/4). </w:t>
        <w:br/>
        <w:br/>
        <w:t>[2*] Yusuf 12/2, Taha 20/113-114, Zümer 39/28, Fussilet 41/3, Şura 42/7, Zuhruf 43/3. Kur’an’ın önceki kitapları Arap dili ile tasdik ediyor olması bir zorunluluktur (Ahkaf 46/12). Çünkü o kitaplar son nebinin İsmail aleyhisselamın soyundan olacağını (Tevrat /Tesniye 18:18-19, İncil /Elçilerin İşleri 3:21-23) ve Mekke’den çıkacağını bildirir (Tevrat /Tesniye 18:18-19, Mezmurlar 84:5-6, 118:22-26; İncil /Matta 21:42-44).</w:t>
        <w:br/>
        <w:br/>
        <w:t>[3*] Bakara 2/120, 145.</w:t>
      </w:r>
    </w:p>
    <w:p>
      <w:r>
        <w:br w:type="page"/>
      </w:r>
    </w:p>
    <w:p>
      <w:r>
        <w:t>Meal:</w:t>
      </w:r>
    </w:p>
    <w:p>
      <w:r>
        <w:t>Biz senden önce de elçiler gönderdik. Onlara eşler ve evlatlar verdik. Hiçbir elçinin Allah’ın izni olmadan bir ayet /bir mucize getirmesi mümkün değildir[1*]. Her ecelin yazılı bir kaydı vardır[2*].</w:t>
        <w:br/>
        <w:br/>
        <w:br/>
        <w:br/>
        <w:t>[1*] İbrahim 14/11, Mü’min 40/78.</w:t>
        <w:br/>
        <w:br/>
        <w:t>[2*] Âl-i İmran 3/145, Hadid 57/22.</w:t>
      </w:r>
    </w:p>
    <w:p>
      <w:r>
        <w:br w:type="page"/>
      </w:r>
    </w:p>
    <w:p>
      <w:r>
        <w:t>Meal:</w:t>
      </w:r>
    </w:p>
    <w:p>
      <w:r>
        <w:t>Allah, koyduğu kurala göre eceli kısaltır veya sabitler[1*]. Ana Kitap onun yanındadır[2*].</w:t>
        <w:br/>
        <w:br/>
        <w:br/>
        <w:br/>
        <w:t>[1*] Ecel bir şey için belirlenen süredir. Kur’an’da gökler ve yerler için bir ecelden bahsedilirken (Ahkaf 46/3) insanlar için iki ecelden bahsedilir (En’am 6/2). Bunlardan birincisi kişinin vücudunun dayanma süresidir (ecel-i tabii). Doktorlar hastalarına buna göre ömür biçebilirler. İkincisi ise ecel-i müsemma yani Allah tarafından belirlenmiş yaşama süresidir. Bunu ondan başkası bilemez. Bu süre, kişinin vücut sağlığına bakmaz, çok sağlıklı birisi dahi ecel-i müsemması geldiği için ölebilir (Mü’min 40/67). İnsanın ömrü ecel-i müsemmasını geçemez ama bunun altına inebilir (Fatır 35/11). Bu, kişinin kendini Allah yolunda feda etmesi, bir başkası tarafından öldürülmesi veya yaptığı yanlışlarla kendi ömrünü kısaltmasıyla gerçekleşir. Ecelin kısalmasıyla yeni ecel Allah katında yazılır ve kişi buna göre ölür (Âl-i İmran 3/145).Yanlış yapan kişi yanlışlarından dönerse ömrünün tekrar uzamasını sağlayabilir. Örneğin, tabii eceli 90 sene olan birinin ecel-i müsemması 80 sene ise, bu kişi en fazla 80 yaşına kadar yaşayabilir. Aynı kişi sağlığını bozarsa Allah da onun ömrünü kısaltır. Eğer bu kişi sağlığına dikkat eder, tedavi görürse zamanla hastalıklardan arınacağı için ömrü ecel-i müsemmasına kadar uzayabilir ama ecel-i müsemmasını geçemez.Toplumların da eceli vardır (A’raf 7/34, Yunus 10/49). Bu ecel de kısalabilir. Kur’an’da bunun örneği Yunus’un (a.s.) kavmidir. Allah, herhangi bir konudaki cezalandırmayı bu sürenin dolmasına kadar ertelediğini bildirir (Ankebut 29/53, Nahl 16/61). Yunus (a.s.), tövbe ederek /dönüş yaparak kendisini düzeltmesiyle hem kendinin hem de kavminin kısalmış olan ecelini geri uzatabilmiş (Enbiya 21/87-88), böylece cezadan kurtulmuştur. Eğer bu süre dolduğu zaman tövbe etseydi tövbesinin bir faydası olmazdı ve cezayı çekerdi (Hud 11/3, İbrahim 14/10, Nahl 16/61).</w:t>
        <w:br/>
        <w:br/>
        <w:t>[2*] En’am 6/59, Yunus 10/61, Hud 11/6, Hac 22/70, Neml 27/75, Fatır 35/11, Hadid 57/22.</w:t>
      </w:r>
    </w:p>
    <w:p>
      <w:r>
        <w:br w:type="page"/>
      </w:r>
    </w:p>
    <w:p>
      <w:r>
        <w:t>Meal:</w:t>
      </w:r>
    </w:p>
    <w:p>
      <w:r>
        <w:t>Onları tehdit ettiğimiz şeyin bir kısmını sana göstersek de[1*] (göstermeyip) seni vefat ettirsek de sana düşen, sadece tebliğdir[2*].  Hesap sormak ise bizim işimizdir[3*].</w:t>
        <w:br/>
        <w:br/>
        <w:br/>
        <w:br/>
        <w:t>[1*] Yunus 10/46, Mü’min 40/77.</w:t>
        <w:br/>
        <w:br/>
        <w:t>[2*] Maide 5/67, 99, Nahl 16/82, Nur 24/54, Ankebut 29/18, Şûrâ 42/48, Teğabün 64/12.</w:t>
        <w:br/>
        <w:br/>
        <w:t>[3*] Mü’minun 23/117, Kâf 50/45, Ğâşiye 88/21-26.</w:t>
      </w:r>
    </w:p>
    <w:p>
      <w:r>
        <w:br w:type="page"/>
      </w:r>
    </w:p>
    <w:p>
      <w:r>
        <w:t>Meal:</w:t>
      </w:r>
    </w:p>
    <w:p>
      <w:r>
        <w:t>Onlar görmüyorlar mı ki yurtlarına geliyor, onu parça parça ellerinden alıyoruz[1*]. Hükmü Allah verir. Onun hükmünü bozacak yoktur[2*]. O, hesabı çabuk görendir.</w:t>
        <w:br/>
        <w:br/>
        <w:br/>
        <w:br/>
        <w:t>[1*] Allah’ın gelmesi, Allah’ın dininin gelmesidir. Bir yere Allah’ın dini gelince onun etki alanı genişlerken diğerlerininki daralır (Enbiya 21/44). Nebimizin Mekke’de dini tebliğ etmeye başlamasından sonra İslam’ın etkisi sürekli artarken kâfirlerin etkisi azalıyordu.</w:t>
        <w:br/>
        <w:br/>
        <w:t>[2*] En’am 6/57, Kehf 18/26, Kasas 28/70.</w:t>
      </w:r>
    </w:p>
    <w:p>
      <w:r>
        <w:br w:type="page"/>
      </w:r>
    </w:p>
    <w:p>
      <w:r>
        <w:t>Meal:</w:t>
      </w:r>
    </w:p>
    <w:p>
      <w:r>
        <w:t>Bunlardan öncekiler de planlar kurdular. Oysa bütün planlar Allah’ın gözetimi altındadır[1*]. O, kimin ne kazandığını bilir[2*]. Kafirler, son yurdun kimin olacağını yakında öğreneceklerdir.</w:t>
        <w:br/>
        <w:br/>
        <w:br/>
        <w:br/>
        <w:t>[1*] Allah’ın izni olmadan kimseye zarar veremezler. Allah onların tüm kötü planlarını boşa çıkarır, başlarına geçirir (Âl-i İmran 3/54, Enfal 8/30, İbrahim 14/46, Nahl 16/26, 45-47, Fatır 35/10, 43).</w:t>
        <w:br/>
        <w:br/>
        <w:t>[2*] En’am 6/3.</w:t>
      </w:r>
    </w:p>
    <w:p>
      <w:r>
        <w:br w:type="page"/>
      </w:r>
    </w:p>
    <w:p>
      <w:r>
        <w:t>Meal:</w:t>
      </w:r>
    </w:p>
    <w:p>
      <w:r>
        <w:t>Kâfirlik edenler: “Sen (Allah tarafından) gönderilmiş bir elçi değilsin!” derler. Sen de de ki: “Benimle sizin aranızda şahit olarak Allah da yeter[1*], Kitab’ın bilgisine sahip olanlar da[2*].”</w:t>
        <w:br/>
        <w:br/>
        <w:br/>
        <w:br/>
        <w:br/>
        <w:br/>
        <w:t>[1*] Nisa 4/166, En’am 6/19.</w:t>
        <w:br/>
        <w:br/>
        <w:t>[2*] Kur’an’ın veya daha önce indirilmiş kitapların içeriğini bilenler, Muhammed aleyhisselamın, Allah’ın elçisi olduğuna şahit olurlar(A'raf 7/157). Yaygın kanaate göre Kur’an’ın Allah’ın Kitabı olması, onu güvenilir bir elçi olan Muhammed aleyhisselamın getirmesine dayandırılır. Oysa çağdaşlarından bile Muhammed aleyhisselamı görüp onun güvenilirliğine şahit olacak kadar birlikte vakit geçirenlerin sayısı çok azdır. Ayrıca, onun güvenilirliğinden hiç şüphesi olmayan Mekkelilerin çoğu onu yalanlamıştır. Ayete göre ise Muhammed Aleyhisselamın elçiliğinin delili Allah’ın Kitabıdır. Yani böyle bir şahitlik, ancak Allah’ın sözüne bakılarak yapılabilir. O halde doğru olan, Muhammed Aleyhisselamın elçiliğinin, Kitaba dayandırılmasıdır. Bu durum başka ayetlerden de görülebilir. Mesela nebinin kendi sözünü değil, ona indirileni dinleyen kişiler şahitler arasına yazılmayı talep etmekte (Maide 5/83), yine kendilerine açık belgeler gelen kişiler elçinin hak olduğuna şahitlik etmektedirler (Âl-i İmrân 3/86, Ahkaf 4610).</w:t>
      </w:r>
    </w:p>
    <w:p>
      <w:r>
        <w:br w:type="page"/>
      </w:r>
    </w:p>
    <w:p>
      <w:pPr>
        <w:pStyle w:val="Heading1"/>
      </w:pPr>
      <w:r>
        <w:t>İBRAHİM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 insanları Rablerinin izniyle karanlıklardan aydınlığa çıkarman için indirdiğimiz bir kitaptır[2*]. Daima üstün olan ve her şeyi mükemmel yapanın yoluna...</w:t>
        <w:br/>
        <w:br/>
        <w:br/>
        <w:br/>
        <w:br/>
        <w:br/>
        <w:t xml:space="preserve">[1*]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 </w:t>
        <w:br/>
        <w:br/>
        <w:t>[2*] Bakara 2/257, Maide 5/16, Hadid 57/9, Talak 65/11.</w:t>
      </w:r>
    </w:p>
    <w:p>
      <w:r>
        <w:br w:type="page"/>
      </w:r>
    </w:p>
    <w:p>
      <w:r>
        <w:t>Meal:</w:t>
      </w:r>
    </w:p>
    <w:p>
      <w:r>
        <w:t>Göklerde ne var ve yerde ne varsa kendisine ait olan[1*] Allah’ın yoluna… Çetin[2*] bir azaptan dolayı kafirlerin vay haline[3*]!</w:t>
        <w:br/>
        <w:br/>
        <w:br/>
        <w:br/>
        <w:br/>
        <w:br/>
        <w:t>[1*] Nisa 4/126, Nahl 16/52, Tâhâ 20/6, Hac 22/64, Şûrâ 42/4.</w:t>
        <w:br/>
        <w:br/>
        <w:t>[2*] Çetin, ayetteki (شديد) şedîd’in karşılığıdır. Şedîd, ‘güçlü bağla bağlı’ anlamındadır. Allah, vereceği cezayı, kulunun suçuna bağlamıştır (En'âm 6/160).</w:t>
        <w:br/>
        <w:br/>
        <w:t>[3*] Fetih 48/13, Zariyat 51/60, Mücadele 58/5.</w:t>
      </w:r>
    </w:p>
    <w:p>
      <w:r>
        <w:br w:type="page"/>
      </w:r>
    </w:p>
    <w:p>
      <w:r>
        <w:t>Meal:</w:t>
      </w:r>
    </w:p>
    <w:p>
      <w:r>
        <w:t>Onlar, dünya hayatını sevip Âhirete tercih eden[1*], (insanları) Allah’ın yolundan engelleyen ve o yolda bir eğrilik[2*] olmasını isteyen kimselerdir. Onlar derin bir sapkınlık içindedirler.</w:t>
        <w:br/>
        <w:br/>
        <w:br/>
        <w:br/>
        <w:t>[1*] Yunus 10/7-8, Nahl 16/107.</w:t>
        <w:br/>
        <w:br/>
        <w:t>[2*]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 (Âl-i İmran 3/99, A’raf 7/44-45, 86, Hud 11/18-19)</w:t>
      </w:r>
    </w:p>
    <w:p>
      <w:r>
        <w:br w:type="page"/>
      </w:r>
    </w:p>
    <w:p>
      <w:r>
        <w:t>Meal:</w:t>
      </w:r>
    </w:p>
    <w:p>
      <w:r>
        <w:t>Biz, her elçiyi /Kitabı [1*] ancak kendi halkının dili ile gönderdik ki (ayetleri) onlara açık açık göstersin. Bundan sonra Allah, (sapkınlığı) tercih edeni sapkın sayar, (doğru yolu) tercih edeni de yoluna kabul eder[2*]. O, daima üstün ve bütün kararları doğru olandır.</w:t>
        <w:br/>
        <w:br/>
        <w:br/>
        <w:br/>
        <w:t xml:space="preserve">[1*]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(Al-i İmrân 3/144). </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Musa’yı ayetlerimizle göndermiş, “Halkını karanlıklardan aydınlığa çıkar[1*] ve onları Allah’ın (toplumlara ödül veya ceza verdiği) günleri[2*] hakkında bilgilendir!” demiştik. Şüphesiz bunda, her durumda sabreden /duruşunu bozmayan ve daima şükreden /görevlerini yerine getiren herkes için ayetler /göstergeler vardır.</w:t>
        <w:br/>
        <w:br/>
        <w:br/>
        <w:br/>
        <w:br/>
        <w:br/>
        <w:br/>
        <w:br/>
        <w:br/>
        <w:br/>
        <w:t>[1*] İbrahim 14/1. Ayette de Kur’an’ın insanları karanlıklardan aydınlığa çıkarma özelliğine dikkat çekilmiştir.</w:t>
        <w:br/>
        <w:br/>
        <w:t>[2*] Ayette geçen “günlerle” ilgili bazı bilgiler, bu ayetten sonraki ayetlerde verilmektedir. Allah böyle günleri kendisine inanıp güvenenleri bilmesi ve onlardan kimilerini şahit tutması için insanlar arasında döndürüp durur (Âl-i İmran 3/140).</w:t>
      </w:r>
    </w:p>
    <w:p>
      <w:r>
        <w:br w:type="page"/>
      </w:r>
    </w:p>
    <w:p>
      <w:r>
        <w:t>Meal:</w:t>
      </w:r>
    </w:p>
    <w:p>
      <w:r>
        <w:t>Bir gün Musa halkına şöyle demişti: “Allah’ın, üzerinizdeki nimetini hatırlayın[1*]; hani sizi Firavun hanedanından kurtarmıştı. Onlar size kötü bir azap vermek istiyor, oğullarınızı boğazlıyor, kadınlarınızı ise sağ bırakıyorlardı. Bunda, Rabbinizin yıpratıcı büyük bir imtihanı vardı[2*].</w:t>
        <w:br/>
        <w:br/>
        <w:br/>
        <w:br/>
        <w:t>[1*] Maide 5/20.</w:t>
        <w:br/>
        <w:br/>
        <w:t>[2*] Bakara 2/49, A’raf 7/127, 141, Kasas 28/4, Mümin 40/25.</w:t>
      </w:r>
    </w:p>
    <w:p>
      <w:r>
        <w:br w:type="page"/>
      </w:r>
    </w:p>
    <w:p>
      <w:r>
        <w:t>Meal:</w:t>
      </w:r>
    </w:p>
    <w:p>
      <w:r>
        <w:t>Bir gün Rabbiniz şunu ilan etmişti: “Eğer şükrederseniz / görevlerinizi yerine getirirseniz size (olan ikramımı) kesinlikle artırırım. Ama eğer nankörlük ederseniz azabım elbette çetin olur[*].”</w:t>
        <w:br/>
        <w:br/>
        <w:br/>
        <w:br/>
        <w:t>[*] Bunun somut örnekleri için bkz: Nahl 16/112, Sebe 34/15-17. Şükür ve nankörlük hakkında ayette söylenenler sadece Musa (as) ve kavmi için değil, her zaman ve herkes için geçerlidir (Bakara 2/152, Nisa 4/147, Neml 27/40, Lokman 31/12, Zümer 39/7).</w:t>
      </w:r>
    </w:p>
    <w:p>
      <w:r>
        <w:br w:type="page"/>
      </w:r>
    </w:p>
    <w:p>
      <w:r>
        <w:t>Meal:</w:t>
      </w:r>
    </w:p>
    <w:p>
      <w:r>
        <w:t>Musa dedi ki: “Siz ve yeryüzündeki herkes nankörlük etseniz bile (bilin ki) Allah’ın hiçbir şeye ihtiyacı yoktur, yaptığını da mükemmel yapar[*].”</w:t>
        <w:br/>
        <w:br/>
        <w:br/>
        <w:br/>
        <w:t>[*] Nisa 4/131.</w:t>
      </w:r>
    </w:p>
    <w:p>
      <w:r>
        <w:br w:type="page"/>
      </w:r>
    </w:p>
    <w:p>
      <w:r>
        <w:t>Meal:</w:t>
      </w:r>
    </w:p>
    <w:p>
      <w:r>
        <w:t>Sizden öncekilerden Nuh halkının, Âd’ın, Semud’un ve onlardan sonrakilerin haberi size gelmedi mi[1*]? Onları Allah’tan başkası bilmez. Elçileri onlara açık belgelerle gelmişlerdi ama onlar, ellerini elçilerinin ağızlarına tıkayarak şöyle demişlerdi: “Biz sizinle gönderilen mesajı tanımıyoruz! Biz sizin bizi davet ettiğiniz şey konusunda tam bir ikilemde bırakan şüphe içindeyiz[2*].”</w:t>
        <w:br/>
        <w:br/>
        <w:br/>
        <w:br/>
        <w:t>[1*] Tevbe 9/70, Necm 53/50-54, Teğabün 64/5.</w:t>
        <w:br/>
        <w:br/>
        <w:t>[2*] A’raf 7/74-76, Hud 11/61-62, Sebe 34/34, Fussilet 41/13-14, Zuhruf 43/23-24.</w:t>
      </w:r>
    </w:p>
    <w:p>
      <w:r>
        <w:br w:type="page"/>
      </w:r>
    </w:p>
    <w:p>
      <w:r>
        <w:t>Meal:</w:t>
      </w:r>
    </w:p>
    <w:p>
      <w:r>
        <w:t>Elçileri şöyle dediler: “Gökleri ve yeri bölünme kanunuyla yaratan[1*] Allah hakkında şüphe mi olur[2*]! O, günahlarınızı bağışlamak ve belli bir süreye[3*] kadar yaşatmak için size davette bulunuyor.” Onlar ise “Siz de tıpkı bizim gibi bir beşersiniz[4*]. Atalarımızın kulluk ettiği şeylerden bizi uzaklaştırmak istiyorsunuz[5*], o halde bize boyun eğdirecek açık bir delil /mucize getirin!” demişlerdi.</w:t>
        <w:br/>
        <w:br/>
        <w:br/>
        <w:br/>
        <w:t>[1*] Ayetteki “fâtır (فاطر)”, bir şeyi bölen anlamındadır (Lisan’ul-Arab). Allah, bütün varlıkları bölünme kanununa göre yaratmıştır (İsra 17/51, Rum 30/30, Şûrâ 42/11).</w:t>
        <w:br/>
        <w:br/>
        <w:t>[2*] Kur’an’a göre Allah’ın varlığına ve birliğine inanmayan tek bir insan dahi yoktur (A’raf 7/172-173).</w:t>
        <w:br/>
        <w:br/>
        <w:t>[3*] En’am 6/2, Nuh 71/4.</w:t>
        <w:br/>
        <w:br/>
        <w:t>[4*] Hud 11/25-27, İsra 17/94, Mü’minun 23/23-25, 31-34, Kamer 54/23-24, Teğabün 64/5-6.</w:t>
        <w:br/>
        <w:br/>
        <w:t>[5*] A’raf 7/70, Yunus 10/87, Hud 11/62, 87, Zuhruf 43/23.</w:t>
      </w:r>
    </w:p>
    <w:p>
      <w:r>
        <w:br w:type="page"/>
      </w:r>
    </w:p>
    <w:p>
      <w:r>
        <w:t>Meal:</w:t>
      </w:r>
    </w:p>
    <w:p>
      <w:r>
        <w:t>Elçileri onlara dedi ki: “Doğru, biz de tıpkı sizin gibi bir beşeriz[1*]. Ama Allah, gerek gördüğü kullarına (elçilik vererek) iyilikte bulunur[2*]. Allah’ın izni olmadan size boyun eğdirecek bir delil / mucize getirmek bizim elimizde değildir[3*]. Müminler, yalnız Allah’a güvenip dayansınlar.</w:t>
        <w:br/>
        <w:br/>
        <w:br/>
        <w:br/>
        <w:br/>
        <w:br/>
        <w:t>[1*] İsra 17/95.</w:t>
        <w:br/>
        <w:br/>
        <w:t>[2*] Nahl 16/2, Hac 22/75, Mü’min 40/15, Şûrâ 42/13.</w:t>
        <w:br/>
        <w:br/>
        <w:t>[3*] Ra’d 13/38, Mü’min 40/78.</w:t>
      </w:r>
    </w:p>
    <w:p>
      <w:r>
        <w:br w:type="page"/>
      </w:r>
    </w:p>
    <w:p>
      <w:r>
        <w:t>Meal:</w:t>
      </w:r>
    </w:p>
    <w:p>
      <w:r>
        <w:t>Hem bize yollarımızı göstermişken ne diye Allah’a güvenip dayanmayalım ki! Bize çektirdiğiniz eziyete de elbette sabrederiz[1*]. Birine dayanıp güvenecek olanlar yalnız Allah’a güvenip dayansınlar[2*].”</w:t>
        <w:br/>
        <w:br/>
        <w:br/>
        <w:br/>
        <w:t>[1*] En’am 6/34.</w:t>
        <w:br/>
        <w:br/>
        <w:t>[2*] Teğabün 64/13.</w:t>
      </w:r>
    </w:p>
    <w:p>
      <w:r>
        <w:br w:type="page"/>
      </w:r>
    </w:p>
    <w:p>
      <w:r>
        <w:t>Meal:</w:t>
      </w:r>
    </w:p>
    <w:p>
      <w:r>
        <w:t>Kâfirlik edenler, resullerine şunu söylediler: “Ya bizim dini yaşama biçimimize dönersiniz ya da sizi kesinlikle yurdumuzdan çıkarırız[*]!” Bunun üzerine Allah da elçilerine şöyle vahyetti: “Yanlışa dalan o kimseleri kesinlikle helak edeceğiz.</w:t>
        <w:br/>
        <w:br/>
        <w:br/>
        <w:br/>
        <w:t>[*] Bunun bir örneği için bkz: A’raf 7/88-89.</w:t>
      </w:r>
    </w:p>
    <w:p>
      <w:r>
        <w:br w:type="page"/>
      </w:r>
    </w:p>
    <w:p>
      <w:r>
        <w:t>Meal:</w:t>
      </w:r>
    </w:p>
    <w:p>
      <w:r>
        <w:t>Onların ardından o topraklara kesinlikle sizi yerleştireceğiz. Bu, makamımdan ve tehdidimden korkanlar içindir[*].”</w:t>
        <w:br/>
        <w:br/>
        <w:br/>
        <w:br/>
        <w:t>[*] Enbiya 21/105, Nur 24/55.</w:t>
      </w:r>
    </w:p>
    <w:p>
      <w:r>
        <w:br w:type="page"/>
      </w:r>
    </w:p>
    <w:p>
      <w:r>
        <w:t>Meal:</w:t>
      </w:r>
    </w:p>
    <w:p>
      <w:r>
        <w:t>Elçiler önlerinin açılmasını istediler[1*]. İnatçı zorbalardan hepsinin hayalleri boşa çıktı[2*].</w:t>
        <w:br/>
        <w:br/>
        <w:br/>
        <w:br/>
        <w:t>[1*] Bakara 2/214.</w:t>
        <w:br/>
        <w:br/>
        <w:t>[2*] Yunus 10/13, Hud 11/59-60, Muhammed 47/10.</w:t>
      </w:r>
    </w:p>
    <w:p>
      <w:r>
        <w:br w:type="page"/>
      </w:r>
    </w:p>
    <w:p>
      <w:r>
        <w:t>Meal:</w:t>
      </w:r>
    </w:p>
    <w:p>
      <w:r>
        <w:t>Her birinin önünde Cehennem vardır[1*]. Her birine irinli sudan içirilecek[2*].</w:t>
        <w:br/>
        <w:br/>
        <w:br/>
        <w:br/>
        <w:t>[1*] Casiye 45/10.</w:t>
        <w:br/>
        <w:br/>
        <w:t>[2*] Yunus 10/4, Kehf 18/29, Saffat 37/67, Muhammed 47/15, Vakıa 56/54-55, Nebe 78/24-25, Ğaşiye 88/5.</w:t>
      </w:r>
    </w:p>
    <w:p>
      <w:r>
        <w:br w:type="page"/>
      </w:r>
    </w:p>
    <w:p>
      <w:r>
        <w:t>Meal:</w:t>
      </w:r>
    </w:p>
    <w:p>
      <w:r>
        <w:t>Onu yutmaya çalışacak; ama boğazından geçiremeyecek. Her yanını ölüm saracak ama o ölmeyecek[1*]; ardından (daha) ağır bir azap gelecek[2*].</w:t>
        <w:br/>
        <w:br/>
        <w:br/>
        <w:br/>
        <w:t>[1*] Taha 20/74, Fatır 35/36, A’lâ 87/12-13.</w:t>
        <w:br/>
        <w:br/>
        <w:t>[2*] Sâd 38/56-58.</w:t>
      </w:r>
    </w:p>
    <w:p>
      <w:r>
        <w:br w:type="page"/>
      </w:r>
    </w:p>
    <w:p>
      <w:r>
        <w:t>Meal:</w:t>
      </w:r>
    </w:p>
    <w:p>
      <w:r>
        <w:t>Rablerine karşı kafirlik edenlerin örneği şudur: Onların amelleri, fırtınalı bir günde rüzgârın şiddetle savurduğu bir kül gibidir. Kazandıklarından hiçbir şey elde edemezler[*]. İşte bu, derin bir sapkınlıktır.</w:t>
        <w:br/>
        <w:br/>
        <w:br/>
        <w:br/>
        <w:t>[*] Bakara 2/264, Âl-i İmran 3/117, Hud 11/15-16, Kehf 18/103-105, Nur 24/39, Furkan 25/22-23.</w:t>
      </w:r>
    </w:p>
    <w:p>
      <w:r>
        <w:br w:type="page"/>
      </w:r>
    </w:p>
    <w:p>
      <w:r>
        <w:t>Meal:</w:t>
      </w:r>
    </w:p>
    <w:p>
      <w:r>
        <w:t>Allah’ın, gökleri ve yeri o gerçek için (sizleri imtihan için[1*]) yarattığını görmedin mi? O, gerek görürse[2*] sizi yok eder ve yerinize yeni bir halk getirir[3*].</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Casiye 45/22, Ahkaf 46/3).</w:t>
        <w:br/>
        <w:br/>
        <w:t>[2*] Şâe (شاء) ile ilgili olarak bkz İbrahim 14/4. ayetin dipnotu.</w:t>
        <w:br/>
        <w:br/>
        <w:t>[3*] Nisa 4/133, En’am 6/133, Fatır 35/16.</w:t>
      </w:r>
    </w:p>
    <w:p>
      <w:r>
        <w:br w:type="page"/>
      </w:r>
    </w:p>
    <w:p>
      <w:r>
        <w:t>Meal:</w:t>
      </w:r>
    </w:p>
    <w:p>
      <w:r>
        <w:t>Bu, Allah için güç değildir[*].</w:t>
        <w:tab/>
        <w:br/>
        <w:br/>
        <w:br/>
        <w:br/>
        <w:br/>
        <w:br/>
        <w:t>[*] Fatır 35/17.</w:t>
      </w:r>
    </w:p>
    <w:p>
      <w:r>
        <w:br w:type="page"/>
      </w:r>
    </w:p>
    <w:p>
      <w:r>
        <w:t>Meal:</w:t>
      </w:r>
    </w:p>
    <w:p>
      <w:r>
        <w:t>(Ahirette) hepsi Allah’ın huzuruna çıkarlar. Güçsüzler, büyüklük taslamış olanlara şöyle derler: “Biz hep sizin takipçiniz olduk. Şimdi siz de Allah’ın azabının birazını olsun bizden savabilir misiniz?” Onlar da şöyle derler: “Allah bizi yola getirseydi elbette biz de sizi yola getirirdik. Artık sızlansak da bir, katlansak da... Bizim için kaçıp sığınılacak hiçbir yer yok[*]!”</w:t>
        <w:br/>
        <w:br/>
        <w:br/>
        <w:br/>
        <w:br/>
        <w:br/>
        <w:br/>
        <w:br/>
        <w:t>[*] Bakara 2/166-167, Sebe 34/31-33, Mü’min 40/47-48, Saffat 37/27-32, Sad 38/59-64.</w:t>
      </w:r>
    </w:p>
    <w:p>
      <w:r>
        <w:br w:type="page"/>
      </w:r>
    </w:p>
    <w:p>
      <w:r>
        <w:t>Meal:</w:t>
      </w:r>
    </w:p>
    <w:p>
      <w:r>
        <w:t>Yargılama tamamlanınca Şeytan der ki: “Allah size hep gerçekleri vaat etti. Ben de size vaatte bulundum; ama sözümde durmadım. Zaten size boyun eğdirecek bir gücüm de yoktu[1*]. Ben sizi sadece davet ettim; siz de hemen davetimi kabul ettiniz. Artık beni kınamayın, kendinizi kınayın. Ne ben sizi kurtarabilirim ne de siz beni kurtarabilirsiniz. Beni (Allah’a) ortak koşmanızı daha önce de reddetmiştim[2*].” Yanlışa dalanlar için acıklı bir azap vardır.</w:t>
        <w:br/>
        <w:br/>
        <w:br/>
        <w:br/>
        <w:t>[1*] Hicr 15/42, Nahl 16/99, İsra 17/65, Sebe 34/21.</w:t>
        <w:br/>
        <w:br/>
        <w:t>[2*] Haşr 59/16.</w:t>
      </w:r>
    </w:p>
    <w:p>
      <w:r>
        <w:br w:type="page"/>
      </w:r>
    </w:p>
    <w:p>
      <w:r>
        <w:t>Meal:</w:t>
      </w:r>
    </w:p>
    <w:p>
      <w:r>
        <w:t>İnanıp güvenen ve iyi işler yapanlar ise Rablerinin izniyle ölümsüz olarak kalmak üzere içlerinden ırmaklar akan cennetlere konulurlar[1*]. Orada, onların (birbirlerine) iyilik dilekleri “selam” sözü ile olur[2*].</w:t>
        <w:br/>
        <w:br/>
        <w:br/>
        <w:br/>
        <w:br/>
        <w:br/>
        <w:t>[1*] Hac 22/14, 23, Muhammed 47/12.</w:t>
        <w:br/>
        <w:br/>
        <w:t>[2*] Yunus 10/9-10, Ahzab 33/44.</w:t>
      </w:r>
    </w:p>
    <w:p>
      <w:r>
        <w:br w:type="page"/>
      </w:r>
    </w:p>
    <w:p>
      <w:r>
        <w:t>Meal:</w:t>
      </w:r>
    </w:p>
    <w:p>
      <w:r>
        <w:t>Allah’ın nasıl bir örnek verdiğini gözünde canlandırmaz mısın? Hoş bir söz; kökü sabit, dalları göğe uzanmış güzel bir ağaç gibidir[*].</w:t>
        <w:br/>
        <w:br/>
        <w:br/>
        <w:br/>
        <w:t>[*] Fatır 35/10.</w:t>
      </w:r>
    </w:p>
    <w:p>
      <w:r>
        <w:br w:type="page"/>
      </w:r>
    </w:p>
    <w:p>
      <w:r>
        <w:t>Meal:</w:t>
      </w:r>
    </w:p>
    <w:p>
      <w:r>
        <w:t>Rabbinin izniyle her zaman ürününü verir. Allah insanlara örnekler veriyor, belki doğru bilgilerini kullanırlar[*].</w:t>
        <w:br/>
        <w:br/>
        <w:br/>
        <w:br/>
        <w:t>[*] İsra 17/89, Kehf 18/54, Rum 30/58, Zümer 39/27, Haşr 59/21.</w:t>
      </w:r>
    </w:p>
    <w:p>
      <w:r>
        <w:br w:type="page"/>
      </w:r>
    </w:p>
    <w:p>
      <w:r>
        <w:t>Meal:</w:t>
      </w:r>
    </w:p>
    <w:p>
      <w:r>
        <w:t>Çirkin bir söz de topraktan sökülmüş, hiçbir yerde sabit kalamayan çürük bir ağaca benzer[*].</w:t>
        <w:br/>
        <w:br/>
        <w:br/>
        <w:br/>
        <w:br/>
        <w:br/>
        <w:t>[*] Maide 5/100, A’raf 7/58.</w:t>
      </w:r>
    </w:p>
    <w:p>
      <w:r>
        <w:br w:type="page"/>
      </w:r>
    </w:p>
    <w:p>
      <w:r>
        <w:t>Meal:</w:t>
      </w:r>
    </w:p>
    <w:p>
      <w:r>
        <w:t>Allah, inanıp güvenmiş kimseleri hem dünya hayatında hem de ahirette sabit /doğruluğu tartışılmaz bir sözle sağlamlaştırır[*]. Yanlışa dalanları da sapkın sayar. Allah yaptığını kurduğu düzene göre yapar.</w:t>
        <w:br/>
        <w:br/>
        <w:br/>
        <w:br/>
        <w:t>[*] Doğruluğu tartışılmaz söz, kişinin doğal yapısına ve onu temel alan Allah’ın dinine uygun sözdür (Rum 30/30). Allah’ın kitabı ile muhatap olanlar bu sözlere Allah’ın kitabından, diğerleri de kendi doğal yapılarında ve tabiatta yaptıkları  gözlemler ile  ulaşırlar (Fussilet 41/53). Ayrıca bkz: Bakara 2/256, Al-i İmran 3/103, Lokman 31/22, Zuhruf 43/43.</w:t>
      </w:r>
    </w:p>
    <w:p>
      <w:r>
        <w:br w:type="page"/>
      </w:r>
    </w:p>
    <w:p>
      <w:r>
        <w:t>Meal:</w:t>
      </w:r>
    </w:p>
    <w:p>
      <w:r>
        <w:t xml:space="preserve">Allah’ın nimetini nankörlükle değiştiren ve toplumlarını helak yurduna sürükleyenleri görmedin mi[*]? </w:t>
        <w:br/>
        <w:br/>
        <w:br/>
        <w:br/>
        <w:br/>
        <w:br/>
        <w:t>[*] Bu ayette kast edilenler, Kureyş 106/1-4. Ayetlerde belirtildiği şekilde kendilerine birçok nimet verilen Mekkeliler olabileceği gibi Kur’an’da örneği verilen önceki kavimler de olabilir: Bakara 2/211, Nahl 16/112, Sebe 34/15-17.</w:t>
      </w:r>
    </w:p>
    <w:p>
      <w:r>
        <w:br w:type="page"/>
      </w:r>
    </w:p>
    <w:p>
      <w:r>
        <w:t>Meal:</w:t>
      </w:r>
    </w:p>
    <w:p>
      <w:r>
        <w:t>Cehenneme... Oraya girip kalacaklar. Kalınacak ne kötü yerdir o[*]!</w:t>
        <w:br/>
        <w:br/>
        <w:br/>
        <w:br/>
        <w:br/>
        <w:br/>
        <w:t>[*] Sad 38/56.</w:t>
      </w:r>
    </w:p>
    <w:p>
      <w:r>
        <w:br w:type="page"/>
      </w:r>
    </w:p>
    <w:p>
      <w:r>
        <w:t>Meal:</w:t>
      </w:r>
    </w:p>
    <w:p>
      <w:r>
        <w:t>(İnsanları) Allah’ın yolundan saptırmak için Allah’a benzer nitelikte varlıklar[1*] oluşturdular. De ki: “(Elde ettiklerinizle) az bir süre daha oyalanın; dönüşünüz kesinlikle ateşedir[2*].”</w:t>
        <w:br/>
        <w:br/>
        <w:br/>
        <w:br/>
        <w:t>[1*]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Sebe 34/33, Fussilet 41/9).</w:t>
        <w:br/>
        <w:br/>
        <w:t>[2*] Hicr 15/3, Zümer 39/8, Mürselat 77/46-47.</w:t>
      </w:r>
    </w:p>
    <w:p>
      <w:r>
        <w:br w:type="page"/>
      </w:r>
    </w:p>
    <w:p>
      <w:r>
        <w:t>Meal:</w:t>
      </w:r>
    </w:p>
    <w:p>
      <w:r>
        <w:t>İnanıp güvenen kullarıma söyle; namazı düzgün ve sürekli kılsınlar[1*]. Herhangi bir alışveriş ve dostluğun olmayacağı bir gün gelmeden önce[2*] kendilerine rızık olarak verdiklerimizden gizli ve açık infak etsinler /hayra harcasınlar[3*].</w:t>
        <w:br/>
        <w:br/>
        <w:br/>
        <w:br/>
        <w:br/>
        <w:br/>
        <w:br/>
        <w:br/>
        <w:t>[1*] En’am 6/72.</w:t>
        <w:br/>
        <w:br/>
        <w:t>[2*] Bakara 2/254, Şûrâ 42/47, Münafikun 63/10.</w:t>
        <w:br/>
        <w:br/>
        <w:t>[3*] Bakara 2/274, Ra’d 13/22, Fatır 35/29-30.</w:t>
      </w:r>
    </w:p>
    <w:p>
      <w:r>
        <w:br w:type="page"/>
      </w:r>
    </w:p>
    <w:p>
      <w:r>
        <w:t>Meal:</w:t>
      </w:r>
    </w:p>
    <w:p>
      <w:r>
        <w:t>Allah, gökleri ve yeri yaratan, gökten su indirip size rızık olsun diye onunla yerden ürünler çıkaran[1*], koyduğu kanuna göre denizde yüzüp gitmesi için gemileri hizmetinize verendir. Irmakları da hizmetinize vermiştir[2*].</w:t>
        <w:br/>
        <w:br/>
        <w:br/>
        <w:br/>
        <w:t>[1*] Bakara 2/22, En’am 6/99, Lokman 31/10.</w:t>
        <w:br/>
        <w:br/>
        <w:t>[2*] Bakara 2/164, Nahl 16/14, İsra 17/66, Hac 22/65, Lokman 31/31, Casiye 45/12.</w:t>
      </w:r>
    </w:p>
    <w:p>
      <w:r>
        <w:br w:type="page"/>
      </w:r>
    </w:p>
    <w:p>
      <w:r>
        <w:t>Meal:</w:t>
      </w:r>
    </w:p>
    <w:p>
      <w:r>
        <w:t>(Yörüngelerinde) hiç durmadan hareket eden güneşi ve ayı hizmetinize vermiştir. Geceyi ve gündüzü de hizmetinize vermiştir[*].</w:t>
        <w:br/>
        <w:br/>
        <w:br/>
        <w:br/>
        <w:t>[*] A’raf 7/54, Ra’d 13/2, Nahl 16/12, Lokman 31/29, Fatır 35/13, Yasin 36/38-40, Zümer 39/5.</w:t>
      </w:r>
    </w:p>
    <w:p>
      <w:r>
        <w:br w:type="page"/>
      </w:r>
    </w:p>
    <w:p>
      <w:r>
        <w:t>Meal:</w:t>
      </w:r>
    </w:p>
    <w:p>
      <w:r>
        <w:t>Size isteyebileceğiniz[1*] her şeyden vermiştir[2*]. Allah’ın nimetlerini saymaya kalksanız bitiremezsiniz[3*]. İnsan gerçekten sürekli yanlış yapar, çok da nankördür.</w:t>
        <w:br/>
        <w:br/>
        <w:br/>
        <w:br/>
        <w:br/>
        <w:br/>
        <w:t xml:space="preserve">[1*] Kur’an’da, kesinlik ifade etsin diye ahiretle ilgili fiillerin bir çoğu geçmiş zaman kipi ile ifade edilir. Türkçe açısından yanlış anlaşılmasın diye geçmiş zaman kipine gelecek zaman anlamı verilmiştir. </w:t>
        <w:br/>
        <w:br/>
        <w:t>[2*] Bakara 2/29, Casiye 45/13.</w:t>
        <w:br/>
        <w:br/>
        <w:t>[3*] Nahl 16/18.</w:t>
      </w:r>
    </w:p>
    <w:p>
      <w:r>
        <w:br w:type="page"/>
      </w:r>
    </w:p>
    <w:p>
      <w:r>
        <w:t>Meal:</w:t>
      </w:r>
    </w:p>
    <w:p>
      <w:r>
        <w:t>Bir gün İbrahim şöyle demişti: “Rabbim! Bu şehri (Mekke’yi) güvenli kıl[*]. Beni ve evladımı putlara tapmaktan uzak eyle!</w:t>
        <w:br/>
        <w:br/>
        <w:br/>
        <w:br/>
        <w:br/>
        <w:br/>
        <w:br/>
        <w:br/>
        <w:t>[*] Bakara 2/126, Ankebut 29/67, Tin 95/3, Kureyş 106/1-4.</w:t>
      </w:r>
    </w:p>
    <w:p>
      <w:r>
        <w:br w:type="page"/>
      </w:r>
    </w:p>
    <w:p>
      <w:r>
        <w:t>Meal:</w:t>
      </w:r>
    </w:p>
    <w:p>
      <w:r>
        <w:t>Rabbim! O putlar insanların birçoğunun sapmasına sebep oldu[1*]. Bundan böyle bana uyan bendendir. Bana karşı gelen olursa da şüphesiz sen çok bağışlayan, ikramı bol olansın[2*].</w:t>
        <w:br/>
        <w:br/>
        <w:br/>
        <w:br/>
        <w:t>[1*] “O putlar” diye tercüme edilen ifade, bir önceki ayette bahsedilen putları gösteren ve akıllı dişil çoğul varlıkları işaret etmek için kullanılan “onlar” zamiridir. Kur’an’da, müşriklerin meleklere dişi isimler verdiği ve onları Allah’ın kızları diye nitelendirip aracı koyarak taptıkları bildirilmektedir (Nisa 4/117, Necm 53/19-21, 27). Bu ayete göre, İbrahim (a.s.) döneminde var olan putlar da benzer düşünceyle oluşturulmuş olmalıdır (En’am 6/74, Şuara 26/70-71, Ankebut 29/17).</w:t>
        <w:br/>
        <w:br/>
        <w:t>[2*] İsa Aleyhisselam da ahirette benzer şeyleri söyleyecektir (Maide 5/118).</w:t>
      </w:r>
    </w:p>
    <w:p>
      <w:r>
        <w:br w:type="page"/>
      </w:r>
    </w:p>
    <w:p>
      <w:r>
        <w:t>Meal:</w:t>
      </w:r>
    </w:p>
    <w:p>
      <w:r>
        <w:t>Rabbimiz! Ben soyumdan bir kısmını senin dokunulmazlığı olan Beyt’inin[1*] yanında, ekin bitmez, çorak bir vadiye yerleştirdim. Rabbimiz namazı düzgün ve sürekli kılsınlar diye (bunu yaptım). Sen de insanlardan kiminin gönlünü onlara meylettir ve onları birtakım ürünlerle rızıklandır[2*]. Belki bu sayede şükrederler /görevlerini yerine getirirler.</w:t>
        <w:br/>
        <w:br/>
        <w:br/>
        <w:br/>
        <w:br/>
        <w:br/>
        <w:t>[1*] Arap dilinde beyt, gece kalınabilecek yere denir (Müfredât). “İnsanlar için kurulan ilk Beyt, Bekke’dedir” (Âl-i İmran 3/96). “Bir yolunu bulanların o Beyt’te hac yapması, Allah’ın insanlar üzerindeki hakkıdır.” (Âl-i İmran 3/97). Bekke, ekin bitmeyen bir vadidir (İbrâhîm 14/37) ama orası Allah tarafından güvenli hale getirilmiş ve dünyanın her yerinden her türlü ürünün insanlara ulaştırılabileceği özellikte kılınmıştır (Bakara 2/125-126). Tevrat’ta oraya Bekke Vadisi denir (Mezmurlar 84:4-7). İbrahim aleyhisselam, oğlu İsmail ile birlikte Kâbe’yi, eski temelleri üzerine yeniden bina ettikten sonra Allah ona, hac ve umre ibadetlerinin yapıldığı yerleri göstermiş (Bakara 2/128, 158, 196) ve o yerlere Makam-ı İbrahim adını vermiştir (Âl-i İmran 3/97). Oraya Bekke denmesi,  birbirini ezecek şekilde oluşan kalabalıktan (التباك = tebâkk) dolayıdır (Müfredât). Hac ibadeti sırasında bu kalabalık Arafat, Müzdelife, Mina, Kâbe, Safa ve Merve’de oluşur. Bekke Vadisini içinde barındıran şehrin adı Mekke’dir. Batı sınırı, 17 km uzağındaki Hudeybiye’ye kadar uzanır (Fetih 48/24). Mekke için Mescid-i Haram ifadesi de kullanılır (Tevbe 9/7). Kâbe’ye de beyt denir (Bakara 2/127, Maide 5/2, 97).</w:t>
        <w:br/>
        <w:br/>
        <w:t>[2*] Bakara 2/126, Ankebut 29/67.</w:t>
      </w:r>
    </w:p>
    <w:p>
      <w:r>
        <w:br w:type="page"/>
      </w:r>
    </w:p>
    <w:p>
      <w:r>
        <w:t>Meal:</w:t>
      </w:r>
    </w:p>
    <w:p>
      <w:r>
        <w:t>Rabbimiz! Muhakkak ki Sen bizim gizlediklerimizi de açığa vurduklarımızı da bilirsin. (Çünkü) Yerde de gökte de hiçbir şey Allah’a gizli kalmaz[*].</w:t>
        <w:br/>
        <w:br/>
        <w:br/>
        <w:br/>
        <w:t>[*] Âl-i İmrân 3/5, 29.</w:t>
      </w:r>
    </w:p>
    <w:p>
      <w:r>
        <w:br w:type="page"/>
      </w:r>
    </w:p>
    <w:p>
      <w:r>
        <w:t>Meal:</w:t>
      </w:r>
    </w:p>
    <w:p>
      <w:r>
        <w:t>Her şeyi mükemmel yapmak[1*], yaşlı olmama rağmen bana İsmail ile İshak’ı ihsan eden[2*] Allah’a özgüdür. Benim Rabbim elbette duaları işitendir.</w:t>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Hud 11/71-72, Hicr 15/52-55, Zariyat 51/28-30.</w:t>
      </w:r>
    </w:p>
    <w:p>
      <w:r>
        <w:br w:type="page"/>
      </w:r>
    </w:p>
    <w:p>
      <w:r>
        <w:t>Meal:</w:t>
      </w:r>
    </w:p>
    <w:p>
      <w:r>
        <w:t>Rabbim! Beni ve soyumdan gelenleri namazı düzgün ve sürekli kılanlardan eyle! Rabbimiz, duamı kabul et[*]!</w:t>
        <w:br/>
        <w:br/>
        <w:br/>
        <w:br/>
        <w:t>[*] Meryem 19/54-55, Enbiya 21/72-73.</w:t>
      </w:r>
    </w:p>
    <w:p>
      <w:r>
        <w:br w:type="page"/>
      </w:r>
    </w:p>
    <w:p>
      <w:r>
        <w:t>Meal:</w:t>
      </w:r>
    </w:p>
    <w:p>
      <w:r>
        <w:t>Rabbimiz! Hesap görüleceği gün beni, anamı-babamı[*] ve inanıp güvenenleri bağışla!”</w:t>
        <w:br/>
        <w:br/>
        <w:br/>
        <w:br/>
        <w:t>[*] Tevbe 9/114, Meryem 19/47, Şuara 26/86, Mümtahine 60/4.</w:t>
      </w:r>
    </w:p>
    <w:p>
      <w:r>
        <w:br w:type="page"/>
      </w:r>
    </w:p>
    <w:p>
      <w:r>
        <w:t>Meal:</w:t>
      </w:r>
    </w:p>
    <w:p>
      <w:r>
        <w:t>Sakın Allah’ı, yanlışa dalan o kimselerin yaptıklarından habersiz sanma! O sadece, onları gözlerin yuvalarından fırlayacağı bir güne kadar ertelemektedir[*].</w:t>
        <w:br/>
        <w:br/>
        <w:br/>
        <w:br/>
        <w:t>[*] Âl-i İmran 3/178, 188, Yunus 10/11, Nahl 16/61, Kehf 18/58, Nur 24/57, Fatır 35/45.</w:t>
      </w:r>
    </w:p>
    <w:p>
      <w:r>
        <w:br w:type="page"/>
      </w:r>
    </w:p>
    <w:p>
      <w:r>
        <w:t>Meal:</w:t>
      </w:r>
    </w:p>
    <w:p>
      <w:r>
        <w:t>O gün başları dik, gözleri fal taşı gibi açık ve gönülleri /içleri bomboş bir halde koşarlar[*].</w:t>
        <w:br/>
        <w:br/>
        <w:br/>
        <w:br/>
        <w:t>[*] Tâhâ 20/108, Enbiya 21/97, Yasin 36/51, Kamer 54/7-8, Mearic 70/43.</w:t>
      </w:r>
    </w:p>
    <w:p>
      <w:r>
        <w:br w:type="page"/>
      </w:r>
    </w:p>
    <w:p>
      <w:r>
        <w:t>Meal:</w:t>
      </w:r>
    </w:p>
    <w:p>
      <w:r>
        <w:t>İnsanları, azabın onlara geleceği günle ilgili olarak uyar. Yanlışlara dalan kimseler şöyle derler: “Rabbimiz! Bizi / ölümümüzü kısa bir süre geciktirsen de çağrına olumlu karşılık versek ve elçilerine uysak[*].” (Onlara şöyle denir:) “Daha önce sizin için hiçbir şeyin değişmeyeceğine dair yeminler etmemiş miydiniz!</w:t>
        <w:br/>
        <w:br/>
        <w:br/>
        <w:br/>
        <w:t>[*] En’am 6/27-28, A’raf 7/53, Mü’minun 23/99-100, Secde 32/12, Fatır 35/36-37, Zümer 39/58-59.</w:t>
      </w:r>
    </w:p>
    <w:p>
      <w:r>
        <w:br w:type="page"/>
      </w:r>
    </w:p>
    <w:p>
      <w:r>
        <w:t>Meal:</w:t>
      </w:r>
    </w:p>
    <w:p>
      <w:r>
        <w:t>Kendilerine karşı yanlış yapanların yaşadığı yerlere siz yerleşmiştiniz[1*]. Onlara nasıl davrandığımız da sizin için ayan beyan ortaya çıkmıştı. Size nice örnekler de vermiştik[2*].”</w:t>
        <w:br/>
        <w:br/>
        <w:br/>
        <w:br/>
        <w:br/>
        <w:br/>
        <w:t>[1*] Tâhâ 20/128, Secde 32/26.</w:t>
        <w:br/>
        <w:br/>
        <w:t>[2*] Kasas 28/58, Ankebut 29/38, Rum 30/58, Zümer 39/27.</w:t>
      </w:r>
    </w:p>
    <w:p>
      <w:r>
        <w:br w:type="page"/>
      </w:r>
    </w:p>
    <w:p>
      <w:r>
        <w:t>Meal:</w:t>
      </w:r>
    </w:p>
    <w:p>
      <w:r>
        <w:t>Onlar planlarını kurdular[*] ama planları Allah’ın gözlemi altındadır. Kurdukları planlar isterse dağların yerinden oynaması için olsun.</w:t>
        <w:br/>
        <w:br/>
        <w:br/>
        <w:br/>
        <w:t>[*] Âl-i İmran 3/54, En’am 6/123, Nahl 16/26-27, Neml 27/50, Fatır 35/43, Nuh 71/22.</w:t>
      </w:r>
    </w:p>
    <w:p>
      <w:r>
        <w:br w:type="page"/>
      </w:r>
    </w:p>
    <w:p>
      <w:r>
        <w:t>Meal:</w:t>
      </w:r>
    </w:p>
    <w:p>
      <w:r>
        <w:t>Sakın Allah’ın, elçilerine verdiği sözden cayacağını sanma! Allah daima üstündür, hak edildiği kadar ceza verir[*].</w:t>
        <w:br/>
        <w:br/>
        <w:br/>
        <w:br/>
        <w:t>[*] Yunus 10/103, Hac 22/40, Rum 30/47, Mü’min 40/51.</w:t>
      </w:r>
    </w:p>
    <w:p>
      <w:r>
        <w:br w:type="page"/>
      </w:r>
    </w:p>
    <w:p>
      <w:r>
        <w:t>Meal:</w:t>
      </w:r>
    </w:p>
    <w:p>
      <w:r>
        <w:t>(O ceza) Yerin farklı bir yere, göklerin de farklı göklere dönüştürüleceği[1*], herkesin, tek ve her şeyi emri altına almış olan Allah’ın huzuruna çıkacağı gün verilecektir[2*].</w:t>
        <w:br/>
        <w:br/>
        <w:br/>
        <w:br/>
        <w:br/>
        <w:br/>
        <w:t>[1*] Enbiya 21/104, Zümer 39/67, Nebe 78/18-20.</w:t>
        <w:br/>
        <w:br/>
        <w:t>[2*] Mü’min 40/16.</w:t>
      </w:r>
    </w:p>
    <w:p>
      <w:r>
        <w:br w:type="page"/>
      </w:r>
    </w:p>
    <w:p>
      <w:r>
        <w:t>Meal:</w:t>
      </w:r>
    </w:p>
    <w:p>
      <w:r>
        <w:t>O gün, suçluları, zincirlere vurulmuş olarak göreceksin[*].</w:t>
        <w:br/>
        <w:br/>
        <w:br/>
        <w:br/>
        <w:br/>
        <w:br/>
        <w:t>[*] Furkan 25/13, Mü’min 40/70-71, Hâkka 69/30-32.</w:t>
      </w:r>
    </w:p>
    <w:p>
      <w:r>
        <w:br w:type="page"/>
      </w:r>
    </w:p>
    <w:p>
      <w:r>
        <w:t>Meal:</w:t>
      </w:r>
    </w:p>
    <w:p>
      <w:r>
        <w:t>Elbiseleri katrandan olacak, yüzlerini de o ateş bürüyecektir[*].</w:t>
        <w:br/>
        <w:br/>
        <w:br/>
        <w:br/>
        <w:t>[*] Hac 22/19, Enbiya 21/39, Mü’minun 23/104, Ankebut 29/55, Kamer 54/48.</w:t>
      </w:r>
    </w:p>
    <w:p>
      <w:r>
        <w:br w:type="page"/>
      </w:r>
    </w:p>
    <w:p>
      <w:r>
        <w:t>Meal:</w:t>
      </w:r>
    </w:p>
    <w:p>
      <w:r>
        <w:t>Bu, Allah’ın, herkese kazandığının karşılığını vermesi içindir[*]. Allah hesabı çabuk görür.</w:t>
        <w:br/>
        <w:br/>
        <w:br/>
        <w:br/>
        <w:br/>
        <w:br/>
        <w:br/>
        <w:br/>
        <w:t>[*] Mü’min 40/17, Necm 53/31.</w:t>
      </w:r>
    </w:p>
    <w:p>
      <w:r>
        <w:br w:type="page"/>
      </w:r>
    </w:p>
    <w:p>
      <w:r>
        <w:t>Meal:</w:t>
      </w:r>
    </w:p>
    <w:p>
      <w:r>
        <w:t xml:space="preserve">Bu (Kur’an), insanlar için bir tebliğ /bildiridir. Onunla uyarılsınlar, Allah’ın tek bir ilah olduğunu bilsinler ve aklıselim sahibi olanlar doğru bilgilerini kullansınlar (diye indirilmiştir)[*].      </w:t>
        <w:br/>
        <w:br/>
        <w:br/>
        <w:br/>
        <w:br/>
        <w:br/>
        <w:t>[*] En’am 6/19, 92, A’raf 7/2, Meryem 19/97, Enbiya 21/45, Sad 38/87, Şûrâ 42/7, Kâf 50/45.</w:t>
      </w:r>
    </w:p>
    <w:p>
      <w:r>
        <w:br w:type="page"/>
      </w:r>
    </w:p>
    <w:p>
      <w:pPr>
        <w:pStyle w:val="Heading1"/>
      </w:pPr>
      <w:r>
        <w:t>HİCR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Bunlar Kitâb’ın ve açıklayıcı olan kur’an’ın / anlam kümelerinin[2*] ayetleridir[3*].</w:t>
        <w:br/>
        <w:br/>
        <w:br/>
        <w:br/>
        <w:br/>
        <w:br/>
        <w:t xml:space="preserve">[1*]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 </w:t>
        <w:br/>
        <w:br/>
        <w:t>[2*]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w:t>
        <w:br/>
        <w:br/>
        <w:t>[3*] Neml 27/1.</w:t>
      </w:r>
    </w:p>
    <w:p>
      <w:r>
        <w:br w:type="page"/>
      </w:r>
    </w:p>
    <w:p>
      <w:r>
        <w:t>Meal:</w:t>
      </w:r>
    </w:p>
    <w:p>
      <w:r>
        <w:t>Kâfirlik edenler zaman zaman “Keşke biz de (Allah’a) teslim olan kimseler olsak!” diye arzu ederler[*].</w:t>
        <w:br/>
        <w:br/>
        <w:br/>
        <w:br/>
        <w:t>[*] İnanıp güvenmeyen biri, hayatı ne kadar iyi de olsa zaman zaman iç huzursuzlukları yaşar. Bu sıkıntılar, onun eksikliklerini ve hatalarını fark etmesi için Allah tarafından kendisine verilen ilhamdır. Bunlardan kimi sıkıntısını gidermek için kendisini düzeltme yolunu seçerken kimisi de çareyi daha da azgınlaşmakta bulur. Bu sıkıntının kafirler üzerindeki etkisi En'am 6/125'te, Allah'ın bütün insanlara ilham yoluyla uyarılarda bulunduğu bilgisi de Şems 91/8'dedir.</w:t>
      </w:r>
    </w:p>
    <w:p>
      <w:r>
        <w:br w:type="page"/>
      </w:r>
    </w:p>
    <w:p>
      <w:r>
        <w:t>Meal:</w:t>
      </w:r>
    </w:p>
    <w:p>
      <w:r>
        <w:t>Bırak onları yesin-içsin, (nimetlerden) yararlansınlar[1*]! Beklentileri onları oyalasın! Nasıl olsa ileride (gerçeği) öğrenecekler[2*].</w:t>
        <w:br/>
        <w:br/>
        <w:br/>
        <w:br/>
        <w:t>[1*] Mü’minun 23/54, Zuhruf 43/83, Tur 52/45, Mearic 70/42.</w:t>
        <w:br/>
        <w:br/>
        <w:t>[2*] Hicr 15/96, Mü’min 40/70, Zuhruf 43/89.</w:t>
      </w:r>
    </w:p>
    <w:p>
      <w:r>
        <w:br w:type="page"/>
      </w:r>
    </w:p>
    <w:p>
      <w:r>
        <w:t>Meal:</w:t>
      </w:r>
    </w:p>
    <w:p>
      <w:r>
        <w:t>Helak ettiğimiz[1*] her kentin mutlaka yazıya geçmiş belirli bir kaydı vardır[2*].</w:t>
        <w:br/>
        <w:br/>
        <w:br/>
        <w:br/>
        <w:t>[1*] Elçi gönderilmeyen hiçbir kavim helak edilmez (Enfal 8/53-54, İsra 17/15-17, Mü’minun 23/44-49, Kasas 28/59).</w:t>
        <w:br/>
        <w:br/>
        <w:t>[2*] Ra’d 13/38.</w:t>
      </w:r>
    </w:p>
    <w:p>
      <w:r>
        <w:br w:type="page"/>
      </w:r>
    </w:p>
    <w:p>
      <w:r>
        <w:t>Meal:</w:t>
      </w:r>
    </w:p>
    <w:p>
      <w:r>
        <w:t>Hiçbir toplum, ecelinin ilerisine geçemez, gerisinde de kalamaz[*].</w:t>
        <w:br/>
        <w:br/>
        <w:br/>
        <w:br/>
        <w:t>[*] Araf 7/34, Yunus 10/49, Mü’minun 23/43.</w:t>
      </w:r>
    </w:p>
    <w:p>
      <w:r>
        <w:br w:type="page"/>
      </w:r>
    </w:p>
    <w:p>
      <w:r>
        <w:t>Meal:</w:t>
      </w:r>
    </w:p>
    <w:p>
      <w:r>
        <w:t>(Kafirler) Dediler ki: “Ey kendisine Zikir[1*] indirilen kişi! Sen tamamen cinlerin etkisindesin[2*].</w:t>
        <w:br/>
        <w:br/>
        <w:br/>
        <w:br/>
        <w:br/>
        <w:br/>
        <w:t>[1*] Hicr 15/9.</w:t>
        <w:br/>
        <w:br/>
        <w:t>[2*] Her nebiye, cinlerin etkisinde kaldığı, aklını kaybettiği şeklinde suçlamalar yöneltilmiştir (Hud 11/87, Şuara 26/27).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Eğer doğru sözlülerdensen bize melekleri getirsene[*]!”</w:t>
        <w:br/>
        <w:br/>
        <w:br/>
        <w:br/>
        <w:t>[*] İsra 17/92, Furkan 25/7.</w:t>
      </w:r>
    </w:p>
    <w:p>
      <w:r>
        <w:br w:type="page"/>
      </w:r>
    </w:p>
    <w:p>
      <w:r>
        <w:t>Meal:</w:t>
      </w:r>
    </w:p>
    <w:p>
      <w:r>
        <w:t>(Halbuki) Biz melekleri sadece gerçek bir görevle indiririz. O zaman da onlara süre tanınmaz[*].</w:t>
        <w:br/>
        <w:br/>
        <w:br/>
        <w:br/>
        <w:br/>
        <w:br/>
        <w:t>[*] En’am 6/8, Meryem 19/64.</w:t>
      </w:r>
    </w:p>
    <w:p>
      <w:r>
        <w:br w:type="page"/>
      </w:r>
    </w:p>
    <w:p>
      <w:r>
        <w:t>Meal:</w:t>
      </w:r>
    </w:p>
    <w:p>
      <w:r>
        <w:t>Bu zikri[1*] biz indirdik biz! Onu koruyacak olan da elbette biziz[2*]!</w:t>
        <w:br/>
        <w:br/>
        <w:br/>
        <w:br/>
        <w:br/>
        <w:br/>
        <w:t xml:space="preserve">[1*] Zikir hem önceki kitapların hem de Kur’an’ın ortak adıdır (Hicr 15/6, Nahl 16/43-44, Enbiya 21/7-8, 24). </w:t>
        <w:br/>
        <w:br/>
        <w:t>[2*] Kur'an-ı Kerim, iniş aşamasından kıyamete kadar Allah tarafından koruma altına alınmıştır, Dolayısıyla onun metninde ne bir eksiltme yapılabilir ne de artırma. (Fussilet 41/42, Vakıa 56/77-79, Cin 72/26-28). Ama herkes imtihandan geçirildiği için Allah’a karşı hadlerini aşanlar, ayetlerin metninde yapamadıkları saptırmayı, ayetlerin anlamlarını kaydırıp onları kendi arzularına göre kullanarak yapmaya çalışabilirler, bundan kaçış olmaz (Bakara 2/75, Âl-i İmran 3/7, Fussilet 41/40).</w:t>
      </w:r>
    </w:p>
    <w:p>
      <w:r>
        <w:br w:type="page"/>
      </w:r>
    </w:p>
    <w:p>
      <w:r>
        <w:t>Meal:</w:t>
      </w:r>
    </w:p>
    <w:p>
      <w:r>
        <w:t>Senden önceki topluluklara da elçiler gönderdik[*].</w:t>
        <w:br/>
        <w:br/>
        <w:br/>
        <w:br/>
        <w:br/>
        <w:br/>
        <w:t>[*] Nahl 16/36, Rum 30/47.</w:t>
      </w:r>
    </w:p>
    <w:p>
      <w:r>
        <w:br w:type="page"/>
      </w:r>
    </w:p>
    <w:p>
      <w:r>
        <w:t>Meal:</w:t>
      </w:r>
    </w:p>
    <w:p>
      <w:r>
        <w:t>Onlara ne zaman bir elçi gelse onu mutlaka hafife alırlardı[*].</w:t>
        <w:br/>
        <w:br/>
        <w:br/>
        <w:br/>
        <w:t>[*] En’am 6/10, Ra’d 13/32, Enbiya 21/41, Yasin 36/30, Zuhruf 43/7.</w:t>
      </w:r>
    </w:p>
    <w:p>
      <w:r>
        <w:br w:type="page"/>
      </w:r>
    </w:p>
    <w:p>
      <w:r>
        <w:t>Meal:</w:t>
      </w:r>
    </w:p>
    <w:p>
      <w:r>
        <w:t>Onu (o zikrin gerçek olduğunu) suçluların kalplerine işte böyle işleriz[*].</w:t>
        <w:br/>
        <w:br/>
        <w:br/>
        <w:br/>
        <w:t>[*] Burada suçluların kalbine işlenen, Allah’ın kitabıdır. Bir şeyi hafife almak için onda eksiklik aramak gerekir. Allah’ın kitabında eksiklik arayanlar, farkında olmadan onun doğruluğunu kavramış olurlar. Onun için bütün kafirler gerçekleri örtmek ve yalan söylemek zorunda kalırlar (En’am 6/33, Şuara 26/192-200).</w:t>
      </w:r>
    </w:p>
    <w:p>
      <w:r>
        <w:br w:type="page"/>
      </w:r>
    </w:p>
    <w:p>
      <w:r>
        <w:t>Meal:</w:t>
      </w:r>
    </w:p>
    <w:p>
      <w:r>
        <w:t>Öncekilere uygulanan sünnet /yasa[1*] ortada olduğu halde bunlar da bu zikre inanıp güvenmeyecekler[2*].</w:t>
        <w:br/>
        <w:br/>
        <w:br/>
        <w:br/>
        <w:t>[1*] Enfal 8/38, Fatır 35/43, Mü’min 40/85.</w:t>
        <w:br/>
        <w:br/>
        <w:t>[2*] Enbiya 21/6.</w:t>
      </w:r>
    </w:p>
    <w:p>
      <w:r>
        <w:br w:type="page"/>
      </w:r>
    </w:p>
    <w:p>
      <w:r>
        <w:t>Meal:</w:t>
      </w:r>
    </w:p>
    <w:p>
      <w:r>
        <w:t>Üzerlerine gökten bir kapı açsak da oradan yukarı çıksalar[*],</w:t>
        <w:br/>
        <w:br/>
        <w:br/>
        <w:br/>
        <w:br/>
        <w:br/>
        <w:t>[*] En’am 6/35-37.</w:t>
      </w:r>
    </w:p>
    <w:p>
      <w:r>
        <w:br w:type="page"/>
      </w:r>
    </w:p>
    <w:p>
      <w:r>
        <w:t>Meal:</w:t>
      </w:r>
    </w:p>
    <w:p>
      <w:r>
        <w:t>Kesinlikle şöyle derler: “Sadece gözlerimiz boyandı! Aslında biz büyülenmiş kimseler topluluğuyuz[*]!”</w:t>
        <w:br/>
        <w:br/>
        <w:br/>
        <w:br/>
        <w:t>[*] En’am 6/7, 109-111, Yunus 10/97.</w:t>
      </w:r>
    </w:p>
    <w:p>
      <w:r>
        <w:br w:type="page"/>
      </w:r>
    </w:p>
    <w:p>
      <w:r>
        <w:t>Meal:</w:t>
      </w:r>
    </w:p>
    <w:p>
      <w:r>
        <w:t>Gökte burçlar /takımyıldızlar[*] oluşturduk ve seyredenler için göğü süsledik.</w:t>
        <w:br/>
        <w:br/>
        <w:br/>
        <w:br/>
        <w:br/>
        <w:br/>
        <w:t>[*] Burç (بُرج), Arapçada köşk ve kale anlamına gelir (Mekâyîs). Birinci kat semanın her tarafını süsleyen yıldız kümeleri uzaktan, köşkler ve kaleler gibi gözükürler (Nisa 4/78, Furkan 25/61, Buruc 85/1).</w:t>
      </w:r>
    </w:p>
    <w:p>
      <w:r>
        <w:br w:type="page"/>
      </w:r>
    </w:p>
    <w:p>
      <w:r>
        <w:t>Meal:</w:t>
      </w:r>
    </w:p>
    <w:p>
      <w:r>
        <w:t>Onu, kovulmuş her şeytandan koruduk[*].</w:t>
        <w:br/>
        <w:br/>
        <w:br/>
        <w:br/>
        <w:t>[*] Saffat 37/6,7, Fussilet 41/12, Mülk 67/5.</w:t>
      </w:r>
    </w:p>
    <w:p>
      <w:r>
        <w:br w:type="page"/>
      </w:r>
    </w:p>
    <w:p>
      <w:r>
        <w:t>Meal:</w:t>
      </w:r>
    </w:p>
    <w:p>
      <w:r>
        <w:t>Ama kulak hırsızlığı yapmaya kalkan olursa onu hemen parlak bir ışın takip eder[*].</w:t>
        <w:br/>
        <w:br/>
        <w:br/>
        <w:br/>
        <w:br/>
        <w:br/>
        <w:br/>
        <w:br/>
        <w:t>[*] Şuara 26/212, Saffat 37/8-10, Cin 72/8-9.</w:t>
      </w:r>
    </w:p>
    <w:p>
      <w:r>
        <w:br w:type="page"/>
      </w:r>
    </w:p>
    <w:p>
      <w:r>
        <w:t>Meal:</w:t>
      </w:r>
    </w:p>
    <w:p>
      <w:r>
        <w:t>Yeryüzüne sabit dağlar[1*] yerleştirip yerin alanını artırdık[2*] ve orada dengeli her bitkiyi  bitirdik.</w:t>
        <w:br/>
        <w:br/>
        <w:br/>
        <w:br/>
        <w:br/>
        <w:br/>
        <w:t>[1*] “Sabit dağlar” ifadesi hakkında ayrıntılı bilgi için bkz: Ra’d 13/3. Ayetin dipnotu.</w:t>
        <w:br/>
        <w:br/>
        <w:t>[2*] Dağlar, yer kabuğunun, başta insanlar olmak üzere üzerinde yaşayan canlıları savurmasını önler (Nahl 16/15, Enbiya 21/31, Lokman 31/10). Dağlar olmasaydı depremler çok daha fazla zarar verirdi. Dağların üzerindeki alan tabanlarının kapsadığı alandan fazla olduğu için de yeryüzünü genişletir (Ra’d 13/3, Kâf 50/7).</w:t>
      </w:r>
    </w:p>
    <w:p>
      <w:r>
        <w:br w:type="page"/>
      </w:r>
    </w:p>
    <w:p>
      <w:r>
        <w:t>Meal:</w:t>
      </w:r>
    </w:p>
    <w:p>
      <w:r>
        <w:t>Orada hem size hem de rızkı size bağlı olmayanlara geçim imkanları oluşturduk[*].</w:t>
        <w:br/>
        <w:br/>
        <w:br/>
        <w:br/>
        <w:t>[*] A’raf 7/10, Hud 11/6, Ankebut 29/60, Zuhruf 43/32.</w:t>
      </w:r>
    </w:p>
    <w:p>
      <w:r>
        <w:br w:type="page"/>
      </w:r>
    </w:p>
    <w:p>
      <w:r>
        <w:t>Meal:</w:t>
      </w:r>
    </w:p>
    <w:p>
      <w:r>
        <w:t>Hazinesi /deposu katımızda olmayan hiçbir şey yoktur[1*]. Biz onu ancak belli bir ölçüye göre indiririz[2*].</w:t>
        <w:br/>
        <w:br/>
        <w:br/>
        <w:br/>
        <w:t>[1*] Münafikun 63/7.</w:t>
        <w:br/>
        <w:br/>
        <w:t>[2*] A’raf 7/26, Mü’minun 23/18, Şûrâ 42/27, Kamer 54/49, Hadid 57/25.</w:t>
      </w:r>
    </w:p>
    <w:p>
      <w:r>
        <w:br w:type="page"/>
      </w:r>
    </w:p>
    <w:p>
      <w:r>
        <w:t>Meal:</w:t>
      </w:r>
    </w:p>
    <w:p>
      <w:r>
        <w:t>Rüzgârları (bulutları) aşılayıcılar[1*] olarak göndeririz. Gökten su indirir, onunla su ihtiyacınızı karşılarız. Onu (gökte) depolayan siz değilsiniz[2*].</w:t>
        <w:br/>
        <w:br/>
        <w:br/>
        <w:br/>
        <w:t>[1*] A’raf 7/57, Furkan 25/48-49, Rum 30/48, Fatır 35/9.</w:t>
        <w:br/>
        <w:br/>
        <w:t>[2*] Vakıa 56/68-70, Münafikun 63/7, Mülk 67/30.</w:t>
      </w:r>
    </w:p>
    <w:p>
      <w:r>
        <w:br w:type="page"/>
      </w:r>
    </w:p>
    <w:p>
      <w:r>
        <w:t>Meal:</w:t>
      </w:r>
    </w:p>
    <w:p>
      <w:r>
        <w:t>Biziz, elbette biz! Hayat veren de öldüren de![1*] Her şeyin varisi biziz![2*]</w:t>
        <w:br/>
        <w:br/>
        <w:br/>
        <w:br/>
        <w:br/>
        <w:br/>
        <w:t>[1*] Yasin 36/12, Kaf 50/43.</w:t>
        <w:br/>
        <w:br/>
        <w:t>[2*] Meryem 19/40.</w:t>
      </w:r>
    </w:p>
    <w:p>
      <w:r>
        <w:br w:type="page"/>
      </w:r>
    </w:p>
    <w:p>
      <w:r>
        <w:t>Meal:</w:t>
      </w:r>
    </w:p>
    <w:p>
      <w:r>
        <w:t>İçinizden önde gidenleri çok iyi biliriz, geride kalanları da çok iyi biliriz[*].</w:t>
        <w:br/>
        <w:br/>
        <w:br/>
        <w:br/>
        <w:t>[*] İyi işler yapmakta önde giden ve öncülük eden kimseler olduğu gibi, umursamayıp iyilikten geri duranlar da vardır (Fatır 35/32, Vakıa 56/7-14, Müddessir 74/37).</w:t>
      </w:r>
    </w:p>
    <w:p>
      <w:r>
        <w:br w:type="page"/>
      </w:r>
    </w:p>
    <w:p>
      <w:r>
        <w:t>Meal:</w:t>
      </w:r>
    </w:p>
    <w:p>
      <w:r>
        <w:t>Senin Rabbin onları bir araya toplayacaktır[1*]. O, bütün kararları doğru olan ve daima bilendir[2*].</w:t>
        <w:br/>
        <w:br/>
        <w:br/>
        <w:br/>
        <w:t>[1*] En’am 6/22, 128, Kehf 18/47, Meryem 19/68, Furkan 25/17, Sebe 34/40.</w:t>
        <w:br/>
        <w:br/>
        <w:t>[2*] Zuhruf 43/84.</w:t>
      </w:r>
    </w:p>
    <w:p>
      <w:r>
        <w:br w:type="page"/>
      </w:r>
    </w:p>
    <w:p>
      <w:r>
        <w:t>Meal:</w:t>
      </w:r>
    </w:p>
    <w:p>
      <w:r>
        <w:t>Biz (ilk) insanı[1*] kurumuş bir çamurdan, şekillendirilmiş kokulu kara balçıktan yarattık[2*].</w:t>
        <w:br/>
        <w:br/>
        <w:br/>
        <w:br/>
        <w:br/>
        <w:br/>
        <w:t>[1*] İlk insan olan Âdem ile daha sonra yaratılan eşi Havva, diğer insanlar gibi döllenmiş yumurtadan yaratılmıştır. Toprak Âdem ve eşi için ana rahmi görevi görmüştür (Mü'minun 23/12-14).</w:t>
        <w:br/>
        <w:br/>
        <w:t>[2*] Rahman 55/14.</w:t>
      </w:r>
    </w:p>
    <w:p>
      <w:r>
        <w:br w:type="page"/>
      </w:r>
    </w:p>
    <w:p>
      <w:r>
        <w:t>Meal:</w:t>
      </w:r>
    </w:p>
    <w:p>
      <w:r>
        <w:t>Cinleri de daha önce, zehirli ateşten yaratmıştık[*].</w:t>
        <w:br/>
        <w:br/>
        <w:br/>
        <w:br/>
        <w:t>[*] Rahman 55/15.</w:t>
      </w:r>
    </w:p>
    <w:p>
      <w:r>
        <w:br w:type="page"/>
      </w:r>
    </w:p>
    <w:p>
      <w:r>
        <w:t>Meal:</w:t>
      </w:r>
    </w:p>
    <w:p>
      <w:r>
        <w:t>Bir gün Rabbin, meleklere şöyle demişti: “Ben kurumuş çamurdan, şekillendirilmiş kokulu kara balçıktan bir beşer[*] yaratacağım.</w:t>
        <w:br/>
        <w:br/>
        <w:br/>
        <w:br/>
        <w:t>[*] İnsan vücudunun dış kısmına yani cildine “beşere (البشرة)” denir. Beşer (البشر) kelimesi Kur’an’da, insan anlamında kullanılır ve bununla, insanın diğer canlılardan farklı olan fiziki yapısına dikkat çekilir. İnsan, elbise giymek zorunda olan tek varlıktır. Elbise onun, dünyanın her yerinde ve her mevsimde yaşamasına imkan verir (A’raf 7/26; Nahl 16/5, 81). Kur’an,  ilk insan olan Adem aleyhisselamın topraktan yaratılan ilk beşer olduğunu açıkça bildirir (Furkan 25/54, Rum 30/20, Sad 38/71). Bütün bunlar, insanın başka bir varlıktan evrilerek oluştuğu iddialarını reddetmektedir.</w:t>
      </w:r>
    </w:p>
    <w:p>
      <w:r>
        <w:br w:type="page"/>
      </w:r>
    </w:p>
    <w:p>
      <w:r>
        <w:t>Meal:</w:t>
      </w:r>
    </w:p>
    <w:p>
      <w:r>
        <w:t xml:space="preserve">Son şeklini verip içine ruhumdan üflediğimde (onu bilgi ile donattığımda[1*]) ona secde edin[2*] / karşısında saygıyla eğilin[3*].” </w:t>
        <w:br/>
        <w:br/>
        <w:br/>
        <w:br/>
        <w:t>[1*] Bakara 2/30-33.</w:t>
        <w:br/>
        <w:br/>
        <w:t>[2*]Secdenin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[3*] Bakara 2/34, A’raf 7/11, İsra 17/61, Kehf 18/50, Tâhâ 20/116, Sâd 38/72.</w:t>
      </w:r>
    </w:p>
    <w:p>
      <w:r>
        <w:br w:type="page"/>
      </w:r>
    </w:p>
    <w:p>
      <w:r>
        <w:t>Meal:</w:t>
      </w:r>
    </w:p>
    <w:p>
      <w:r>
        <w:t>Bütün melekler hep birlikte secde ettiler[*].</w:t>
        <w:br/>
        <w:br/>
        <w:br/>
        <w:br/>
        <w:br/>
        <w:br/>
        <w:t>[*] Sâd 38/73.</w:t>
      </w:r>
    </w:p>
    <w:p>
      <w:r>
        <w:br w:type="page"/>
      </w:r>
    </w:p>
    <w:p>
      <w:r>
        <w:t>Meal:</w:t>
      </w:r>
    </w:p>
    <w:p>
      <w:r>
        <w:t xml:space="preserve">Ama İblis secde edenlerle beraber olmaktan kaçındı[*]. </w:t>
        <w:br/>
        <w:br/>
        <w:br/>
        <w:br/>
        <w:br/>
        <w:br/>
        <w:t>[*] Sâd 38/74.</w:t>
      </w:r>
    </w:p>
    <w:p>
      <w:r>
        <w:br w:type="page"/>
      </w:r>
    </w:p>
    <w:p>
      <w:r>
        <w:t>Meal:</w:t>
      </w:r>
    </w:p>
    <w:p>
      <w:r>
        <w:t>Allah dedi ki: “İblis! Sana ne oldu da secde edenlerle beraber olmadın?[*]”</w:t>
        <w:br/>
        <w:br/>
        <w:br/>
        <w:br/>
        <w:br/>
        <w:br/>
        <w:t>[*] A’raf 7/12, Sâd 38/75.</w:t>
      </w:r>
    </w:p>
    <w:p>
      <w:r>
        <w:br w:type="page"/>
      </w:r>
    </w:p>
    <w:p>
      <w:r>
        <w:t>Meal:</w:t>
      </w:r>
    </w:p>
    <w:p>
      <w:r>
        <w:t>İblis: ”Ben; kurumuş çamurdan, şekillendirilmiş kokulu kara balçıktan yarattığın bir beşere secde edecek değilim!” dedi[*].</w:t>
        <w:br/>
        <w:br/>
        <w:br/>
        <w:br/>
        <w:t>[*] A’raf 7/12, İsra 17/61-62, Sâd 38/76.</w:t>
      </w:r>
    </w:p>
    <w:p>
      <w:r>
        <w:br w:type="page"/>
      </w:r>
    </w:p>
    <w:p>
      <w:r>
        <w:t>Meal:</w:t>
      </w:r>
    </w:p>
    <w:p>
      <w:r>
        <w:t>Allah dedi ki “Madem öyle, çık oradan! Artık sen kovuldun[*].</w:t>
        <w:br/>
        <w:br/>
        <w:br/>
        <w:br/>
        <w:t>[*] A’raf 7/13, İsra 17/63, Sâd 38/77.</w:t>
      </w:r>
    </w:p>
    <w:p>
      <w:r>
        <w:br w:type="page"/>
      </w:r>
    </w:p>
    <w:p>
      <w:r>
        <w:t>Meal:</w:t>
      </w:r>
    </w:p>
    <w:p>
      <w:r>
        <w:t>Yapılan her şeyin karşılığını bulacağı[1*] güne kadar lanet / dışlanma senin üzerinde olacaktır[2*].”</w:t>
        <w:br/>
        <w:br/>
        <w:br/>
        <w:br/>
        <w:t>[1*] Din, “âdet, durum; ceza, karşılık görme ve itaat” anlamlarına gelir (es-Sıhâh). Bunlardan “boyun eğme” ve “karşılık görme” anlamları öne çıkar. Dinde boyun eğilen Allah’tır. Onun emirlerine uyulur ve karşılığı ondan beklenir. “Din günü” de dünyada yapılanların karşılığının alınacağı gündür (Fatiha 1/4-5, Nûr 24/25, Sad 38/78, Zâriyât 51/6 12-13, Vakıa 56/56, Mearic 70/26, Müddessir 74/46, İnfitar 82/9,15-19).</w:t>
        <w:br/>
        <w:br/>
        <w:t>[2*] Sâd 38/78.</w:t>
      </w:r>
    </w:p>
    <w:p>
      <w:r>
        <w:br w:type="page"/>
      </w:r>
    </w:p>
    <w:p>
      <w:r>
        <w:t>Meal:</w:t>
      </w:r>
    </w:p>
    <w:p>
      <w:r>
        <w:t>İblis: “Rabbim!” dedi. O zaman bana, bunların diriltilecekleri güne kadar yaşama fırsatı ver[*].”</w:t>
        <w:br/>
        <w:br/>
        <w:br/>
        <w:br/>
        <w:t>[*] A’raf 7/14, Sâd 38/79.</w:t>
      </w:r>
    </w:p>
    <w:p>
      <w:r>
        <w:br w:type="page"/>
      </w:r>
    </w:p>
    <w:p>
      <w:r>
        <w:t>Meal:</w:t>
      </w:r>
    </w:p>
    <w:p>
      <w:r>
        <w:t>(Allah) Dedi ki: “Sen kendisine yaşama fırsatı verilenlerdensin[*].</w:t>
        <w:br/>
        <w:br/>
        <w:br/>
        <w:br/>
        <w:t>[*] A’raf 7/15, Sâd 38/80.</w:t>
      </w:r>
    </w:p>
    <w:p>
      <w:r>
        <w:br w:type="page"/>
      </w:r>
    </w:p>
    <w:p>
      <w:r>
        <w:t>Meal:</w:t>
      </w:r>
    </w:p>
    <w:p>
      <w:r>
        <w:t>O malum gün[1*] gelinceye kadar (ölmeyeceksin)[2*].”</w:t>
        <w:br/>
        <w:br/>
        <w:br/>
        <w:br/>
        <w:t>[1*] “Malum gün” birinci sura üflendiği gündür. O gün,, Allah’n tercih ettikleri dışında bütün canlılar ölecektir. (Zümer 39/68) Yeniden dirilen insana, ölümle dirilmesi arasında geçen süre,  göz açıp kapayacak kadar hatta daha da az gelir (Nahl 16/77, Kamer 54/50). İblis, en son ölen canlı dahi olsa o da aynı şeyi hissedecektir. Bu ayetten Meleklerin de ömürlü varlıklar olduğu ancak bazılarına Kıyamet /mezardan kalkış gününe kadar yaşama hakkı tanındığı anlaşılıyor.</w:t>
        <w:br/>
        <w:br/>
        <w:t>[2*] Sâd 38/81.</w:t>
      </w:r>
    </w:p>
    <w:p>
      <w:r>
        <w:br w:type="page"/>
      </w:r>
    </w:p>
    <w:p>
      <w:r>
        <w:t>Meal:</w:t>
      </w:r>
    </w:p>
    <w:p>
      <w:r>
        <w:t>İblis dedi ki: “Rabbim! Madem sen beni azdırdın, ben de yeryüzündeki her şeyi onlara kesinlikle süslü gösterecek ve hepsini azdıracağım[*].</w:t>
        <w:br/>
        <w:br/>
        <w:br/>
        <w:br/>
        <w:t>[*] A’raf 7/16-17, İsra 17/64, Sâd 38/82.</w:t>
      </w:r>
    </w:p>
    <w:p>
      <w:r>
        <w:br w:type="page"/>
      </w:r>
    </w:p>
    <w:p>
      <w:r>
        <w:t>Meal:</w:t>
      </w:r>
    </w:p>
    <w:p>
      <w:r>
        <w:t>Ancak onlardan samimiyeti onaylanmış kulların hariç[*].”</w:t>
        <w:br/>
        <w:br/>
        <w:br/>
        <w:br/>
        <w:t>[*]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İsra 17/65, Sâd 38/83).</w:t>
      </w:r>
    </w:p>
    <w:p>
      <w:r>
        <w:br w:type="page"/>
      </w:r>
    </w:p>
    <w:p>
      <w:r>
        <w:t>Meal:</w:t>
      </w:r>
    </w:p>
    <w:p>
      <w:r>
        <w:t>Allah dedi ki: “Bu, benim doğru kabul ettiğim yoldur[*].</w:t>
        <w:br/>
        <w:br/>
        <w:br/>
        <w:br/>
        <w:t>[*] Sâd 38/84.</w:t>
      </w:r>
    </w:p>
    <w:p>
      <w:r>
        <w:br w:type="page"/>
      </w:r>
    </w:p>
    <w:p>
      <w:r>
        <w:t>Meal:</w:t>
      </w:r>
    </w:p>
    <w:p>
      <w:r>
        <w:t>Sana uyacak azgınlar hariç sen benim kullarıma boyun eğdirecek bir güce sahip değilsin[*].”</w:t>
        <w:br/>
        <w:br/>
        <w:br/>
        <w:br/>
        <w:t>[*] Nahl 16/98-101, Sebe 34/20-21.</w:t>
      </w:r>
    </w:p>
    <w:p>
      <w:r>
        <w:br w:type="page"/>
      </w:r>
    </w:p>
    <w:p>
      <w:r>
        <w:t>Meal:</w:t>
      </w:r>
    </w:p>
    <w:p>
      <w:r>
        <w:t xml:space="preserve">Bunların hepsinin buluşacağı yer kesinlikle Cehennemdir[*]. </w:t>
        <w:br/>
        <w:br/>
        <w:br/>
        <w:br/>
        <w:br/>
        <w:br/>
        <w:t>[*] A’raf 7/18, İsra 17/63, Sâd 38/85.</w:t>
      </w:r>
    </w:p>
    <w:p>
      <w:r>
        <w:br w:type="page"/>
      </w:r>
    </w:p>
    <w:p>
      <w:r>
        <w:t>Meal:</w:t>
      </w:r>
    </w:p>
    <w:p>
      <w:r>
        <w:t>Onun yedi kapısı vardır. Her bir kapı için o azgınlardan bir bölük ayrılmış olacaktır[*].</w:t>
        <w:br/>
        <w:br/>
        <w:br/>
        <w:br/>
        <w:br/>
        <w:br/>
        <w:t>[*] Zümer 39/71-72.</w:t>
      </w:r>
    </w:p>
    <w:p>
      <w:r>
        <w:br w:type="page"/>
      </w:r>
    </w:p>
    <w:p>
      <w:r>
        <w:t>Meal:</w:t>
      </w:r>
    </w:p>
    <w:p>
      <w:r>
        <w:t>Yanlışlardan sakınanlar ise bahçelerde ve pınar başlarında olacaklar[*].</w:t>
        <w:br/>
        <w:br/>
        <w:br/>
        <w:br/>
        <w:br/>
        <w:br/>
        <w:t>[*] Duhan 44/51-52, Zariyat 51/15, Mürselat 77/41.</w:t>
      </w:r>
    </w:p>
    <w:p>
      <w:r>
        <w:br w:type="page"/>
      </w:r>
    </w:p>
    <w:p>
      <w:r>
        <w:t>Meal:</w:t>
      </w:r>
    </w:p>
    <w:p>
      <w:r>
        <w:t>“Oraya selametle, güven içinde kalmak üzere girin[*].” (denecek).</w:t>
        <w:br/>
        <w:br/>
        <w:br/>
        <w:br/>
        <w:br/>
        <w:br/>
        <w:t>[*] Zümer 39/73, Kâf 50/34.</w:t>
      </w:r>
    </w:p>
    <w:p>
      <w:r>
        <w:br w:type="page"/>
      </w:r>
    </w:p>
    <w:p>
      <w:r>
        <w:t>Meal:</w:t>
      </w:r>
    </w:p>
    <w:p>
      <w:r>
        <w:t>İçlerindeki çekememezliği söküp atmış olacağız[1*]. Kardeş olacaklar ve sedirler üzerinde karşılıklı oturacaklar[2*].</w:t>
        <w:br/>
        <w:br/>
        <w:br/>
        <w:br/>
        <w:br/>
        <w:br/>
        <w:t xml:space="preserve">[1*] A'raf 7/43. </w:t>
        <w:br/>
        <w:br/>
        <w:t>[2*] Saffat 37/44, Tur 52/20, Rahman 55/54, Vakıa 56/15.</w:t>
      </w:r>
    </w:p>
    <w:p>
      <w:r>
        <w:br w:type="page"/>
      </w:r>
    </w:p>
    <w:p>
      <w:r>
        <w:t>Meal:</w:t>
      </w:r>
    </w:p>
    <w:p>
      <w:r>
        <w:t xml:space="preserve">Orada onlara herhangi bir yorgunluk dokunmayacak[1*]. Oradan çıkarılacak da değiller[2*].  </w:t>
        <w:br/>
        <w:br/>
        <w:br/>
        <w:br/>
        <w:br/>
        <w:br/>
        <w:t>[1*] Fatır 35/35, Yasin 36/55-58.</w:t>
        <w:br/>
        <w:br/>
        <w:t>[2*] Beyyine 98/7-8.</w:t>
      </w:r>
    </w:p>
    <w:p>
      <w:r>
        <w:br w:type="page"/>
      </w:r>
    </w:p>
    <w:p>
      <w:r>
        <w:t>Meal:</w:t>
      </w:r>
    </w:p>
    <w:p>
      <w:r>
        <w:t>Kullarıma şunu bildir: Ben, çokça bağışlayan, bol ikramda bulunanım[*].</w:t>
        <w:br/>
        <w:br/>
        <w:br/>
        <w:br/>
        <w:br/>
        <w:br/>
        <w:t>[*] Tâhâ 20/82, Zümer 39/53.</w:t>
      </w:r>
    </w:p>
    <w:p>
      <w:r>
        <w:br w:type="page"/>
      </w:r>
    </w:p>
    <w:p>
      <w:r>
        <w:t>Meal:</w:t>
      </w:r>
    </w:p>
    <w:p>
      <w:r>
        <w:t>Azabım ise can yakıcı bir azaptır[*].</w:t>
        <w:br/>
        <w:br/>
        <w:br/>
        <w:br/>
        <w:t>[*] A’raf 7/156, İbrahim 14/7.</w:t>
      </w:r>
    </w:p>
    <w:p>
      <w:r>
        <w:br w:type="page"/>
      </w:r>
    </w:p>
    <w:p>
      <w:r>
        <w:t>Meal:</w:t>
      </w:r>
    </w:p>
    <w:p>
      <w:r>
        <w:t>Onlara İbrahim’in konuklarından da haber ver:[*]</w:t>
        <w:br/>
        <w:br/>
        <w:br/>
        <w:br/>
        <w:br/>
        <w:br/>
        <w:t>[*] İbrahim Aleyhisselam ile melekler arasında geçen bu olayın ayrıntıları için bkz: Hud 11/69-76, Ankebut 29/31-32, Zariyat 51/24-34.</w:t>
      </w:r>
    </w:p>
    <w:p>
      <w:r>
        <w:br w:type="page"/>
      </w:r>
    </w:p>
    <w:p>
      <w:r>
        <w:t>Meal:</w:t>
      </w:r>
    </w:p>
    <w:p>
      <w:r>
        <w:t>Bir gün İbrahim’in yanına girmişler ve “Selâm!” demişlerdi. İbrahim: “Biz sizden tedirgin oluyoruz.” dedi[*].</w:t>
        <w:br/>
        <w:br/>
        <w:t xml:space="preserve">  </w:t>
        <w:br/>
        <w:br/>
        <w:br/>
        <w:br/>
        <w:br/>
        <w:br/>
        <w:br/>
        <w:br/>
        <w:t>[*] Hud 11/69, Zariyat 51/25.</w:t>
      </w:r>
    </w:p>
    <w:p>
      <w:r>
        <w:br w:type="page"/>
      </w:r>
    </w:p>
    <w:p>
      <w:r>
        <w:t>Meal:</w:t>
      </w:r>
    </w:p>
    <w:p>
      <w:r>
        <w:t>“Tedirgin olma” dediler. “Sana, ilim sahibi olacak bir oğul müjdeliyoruz.[*]”</w:t>
        <w:br/>
        <w:br/>
        <w:br/>
        <w:br/>
        <w:br/>
        <w:br/>
        <w:t>[*] Hud 11/71, Zariyat 51/28.</w:t>
      </w:r>
    </w:p>
    <w:p>
      <w:r>
        <w:br w:type="page"/>
      </w:r>
    </w:p>
    <w:p>
      <w:r>
        <w:t>Meal:</w:t>
      </w:r>
    </w:p>
    <w:p>
      <w:r>
        <w:t>“Yaşlılık üzerime iyice çökmüşken mi beni müjdelediniz! Bana neyin müjdesini veriyorsunuz!” dedi[*].</w:t>
        <w:br/>
        <w:br/>
        <w:br/>
        <w:br/>
        <w:br/>
        <w:br/>
        <w:t>[*] Çocuk müjdesi karşısında İbrahim aleyhisselamın karısı da çok şaşırmıştı (Hud 11/72, Zariyat 51/29).</w:t>
      </w:r>
    </w:p>
    <w:p>
      <w:r>
        <w:br w:type="page"/>
      </w:r>
    </w:p>
    <w:p>
      <w:r>
        <w:t>Meal:</w:t>
      </w:r>
    </w:p>
    <w:p>
      <w:r>
        <w:t>Dediler ki: “Sana gerçeği müjdeledik. Sakın ümidini kesenlerden olma![*]”</w:t>
        <w:br/>
        <w:br/>
        <w:br/>
        <w:br/>
        <w:br/>
        <w:br/>
        <w:br/>
        <w:br/>
        <w:t>[*] Hud 11/73, Zariyat 51/30.</w:t>
      </w:r>
    </w:p>
    <w:p>
      <w:r>
        <w:br w:type="page"/>
      </w:r>
    </w:p>
    <w:p>
      <w:r>
        <w:t>Meal:</w:t>
      </w:r>
    </w:p>
    <w:p>
      <w:r>
        <w:t>O da şöyle dedi “Sapkınlardan başka kim Rabbinin rahmetinden /iyilik ve ikramından ümidini keser ki![*]</w:t>
        <w:br/>
        <w:br/>
        <w:br/>
        <w:br/>
        <w:br/>
        <w:br/>
        <w:t>[*] Yusuf 12/87, Ankebut 29/23.</w:t>
      </w:r>
    </w:p>
    <w:p>
      <w:r>
        <w:br w:type="page"/>
      </w:r>
    </w:p>
    <w:p>
      <w:r>
        <w:t>Meal:</w:t>
      </w:r>
    </w:p>
    <w:p>
      <w:r>
        <w:t>“Peki, sonraki göreviniz nedir, ey elçiler?” dedi[*].</w:t>
        <w:br/>
        <w:br/>
        <w:br/>
        <w:br/>
        <w:br/>
        <w:br/>
        <w:br/>
        <w:br/>
        <w:br/>
        <w:br/>
        <w:t>[*] Zariyat 51/31.</w:t>
      </w:r>
    </w:p>
    <w:p>
      <w:r>
        <w:br w:type="page"/>
      </w:r>
    </w:p>
    <w:p>
      <w:r>
        <w:t>Meal:</w:t>
      </w:r>
    </w:p>
    <w:p>
      <w:r>
        <w:t>Dediler ki: “Biz, suça batmış bir topluluğa gönderildik[*].</w:t>
        <w:br/>
        <w:br/>
        <w:br/>
        <w:br/>
        <w:t>[*] Hud 11/70, Ankebut 29/31, Zariyat 51/32-34.</w:t>
      </w:r>
    </w:p>
    <w:p>
      <w:r>
        <w:br w:type="page"/>
      </w:r>
    </w:p>
    <w:p>
      <w:r>
        <w:t>Meal:</w:t>
      </w:r>
    </w:p>
    <w:p>
      <w:r>
        <w:t>Ama Lût’un ailesi onlardan değildir. Onların tamamını kurtaracağız[*].</w:t>
        <w:br/>
        <w:br/>
        <w:br/>
        <w:br/>
        <w:br/>
        <w:br/>
        <w:t>[*] Şuara 26/170, Saffat 37/134, Kamer 54/34.</w:t>
      </w:r>
    </w:p>
    <w:p>
      <w:r>
        <w:br w:type="page"/>
      </w:r>
    </w:p>
    <w:p>
      <w:r>
        <w:t>Meal:</w:t>
      </w:r>
    </w:p>
    <w:p>
      <w:r>
        <w:t>Ama karısı hariç. Karar verdik; o, kesinlikle (bedeninin) kalıntısı kalacak olanlardandır.[*]</w:t>
        <w:br/>
        <w:br/>
        <w:br/>
        <w:br/>
        <w:br/>
        <w:br/>
        <w:t>[*] “(Bedeninin) Kalıntısının kalmasını” anlamı verdiğimiz kelime ğâbir (غابر)’dir (Lisan’ul-Arab). Bu kelime sadece, İnanmadıkları için yanardağ patlaması sonucu lav külleri altında kalan Lut aleyhisselamın eşi ve diğerleri ile ilgili olarak  bu ayetle birlikte tam yedi ayette geçer. (Araf 7/83, Şuara 26/171, Neml 27/57,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Elçiler Lût’un ailesine geldiklerinde[*],</w:t>
        <w:br/>
        <w:br/>
        <w:br/>
        <w:br/>
        <w:t>[*] Lut Aleyhisselamın kıssası hakkında ayrıntılı bilgi için bkz: A’raf 7/80-84, Hud 11/77-83, Enbiya 21/74-75, Şuara 26/160-174, Neml 27/54-58, Ankebut 29/28-35, Saffat 37/133-138, Zariyat 51/31-37, Kamer 54/33-40.</w:t>
      </w:r>
    </w:p>
    <w:p>
      <w:r>
        <w:br w:type="page"/>
      </w:r>
    </w:p>
    <w:p>
      <w:r>
        <w:t>Meal:</w:t>
      </w:r>
    </w:p>
    <w:p>
      <w:r>
        <w:t>Lut (onlara): “Sizler buralarda tanınmayan kimselersiniz!” dedi[*].</w:t>
        <w:br/>
        <w:br/>
        <w:br/>
        <w:br/>
        <w:br/>
        <w:br/>
        <w:t>[*] Hud 11/77, Ankebut 29/33.</w:t>
      </w:r>
    </w:p>
    <w:p>
      <w:r>
        <w:br w:type="page"/>
      </w:r>
    </w:p>
    <w:p>
      <w:r>
        <w:t>Meal:</w:t>
      </w:r>
    </w:p>
    <w:p>
      <w:r>
        <w:t>Onlar şöyle dediler: “Hayır! (endişelenme[1*]) Biz, başlarına gelip gelmeyeceğini tartıştıkları şeyle /ceza ile[2*] sana geldik.</w:t>
        <w:br/>
        <w:br/>
        <w:br/>
        <w:br/>
        <w:br/>
        <w:br/>
        <w:br/>
        <w:br/>
        <w:t>[1*] Ankebut 29/33.</w:t>
        <w:br/>
        <w:br/>
        <w:t>[2*] Kamer 54/36.</w:t>
      </w:r>
    </w:p>
    <w:p>
      <w:r>
        <w:br w:type="page"/>
      </w:r>
    </w:p>
    <w:p>
      <w:r>
        <w:t>Meal:</w:t>
      </w:r>
    </w:p>
    <w:p>
      <w:r>
        <w:t>Sana (Allah’tan gelen) gerçeği getirdik[*]. Biz kesinlikle özü sözü doğru kimseleriz.</w:t>
        <w:br/>
        <w:br/>
        <w:br/>
        <w:br/>
        <w:br/>
        <w:br/>
        <w:t>[*] Hicr 15/8, Meryem 19/64, Ankebut 29/34.</w:t>
      </w:r>
    </w:p>
    <w:p>
      <w:r>
        <w:br w:type="page"/>
      </w:r>
    </w:p>
    <w:p>
      <w:r>
        <w:t>Meal:</w:t>
      </w:r>
    </w:p>
    <w:p>
      <w:r>
        <w:t>Bu gecenin bir bölümünde (seher vaktinde[1*]) aileni en yukarıya çıkar[2*]; sen de arkalarından git. İçinizden kimse dönüp arkasına bakmasın. Gitmeniz emredilen tarafa doğru gidin.”</w:t>
        <w:br/>
        <w:br/>
        <w:br/>
        <w:br/>
        <w:br/>
        <w:br/>
        <w:t xml:space="preserve">[1*] Kamer 54/34. </w:t>
        <w:br/>
        <w:br/>
        <w:t>[2*] “ “En yukarıya çıkar” anlamı verdiğimiz kelime  “her şeyin en yükseği” anlamına gelen “serâh (سَرَاة)”dan türemiştir (Müfredât (سرى) mad), (Hud 11/81). Tevrat’ta da yer alan “yukarıya çıkar!” emri, gelecek azaptan kurtulmaları için Lut aleyhisselamın, ailesini dağa çıkması emridir (Tekvin 19/17</w:t>
      </w:r>
    </w:p>
    <w:p>
      <w:r>
        <w:br w:type="page"/>
      </w:r>
    </w:p>
    <w:p>
      <w:r>
        <w:t>Meal:</w:t>
      </w:r>
    </w:p>
    <w:p>
      <w:r>
        <w:t>Şu kararımızı Lût’a bildirdik: “Sabaha erdiklerinde bunların kökü kesilmiş olacaktır.”[*]</w:t>
        <w:br/>
        <w:br/>
        <w:br/>
        <w:br/>
        <w:br/>
        <w:br/>
        <w:t>[*] Hud 11/81.</w:t>
      </w:r>
    </w:p>
    <w:p>
      <w:r>
        <w:br w:type="page"/>
      </w:r>
    </w:p>
    <w:p>
      <w:r>
        <w:t>Meal:</w:t>
      </w:r>
    </w:p>
    <w:p>
      <w:r>
        <w:t>(Daha önce) Şehir halkı, (misafirleri görünce) birbirlerine müjdeler vererek gelmişti[*].</w:t>
        <w:br/>
        <w:br/>
        <w:br/>
        <w:br/>
        <w:t>[*] Hud 11/78, Kamer 54/37.</w:t>
      </w:r>
    </w:p>
    <w:p>
      <w:r>
        <w:br w:type="page"/>
      </w:r>
    </w:p>
    <w:p>
      <w:r>
        <w:t>Meal:</w:t>
      </w:r>
    </w:p>
    <w:p>
      <w:r>
        <w:t>Lût da şöyle demişti: “Bunlar benim misafirlerim; aman beni utandırmayın.</w:t>
      </w:r>
    </w:p>
    <w:p>
      <w:r>
        <w:br w:type="page"/>
      </w:r>
    </w:p>
    <w:p>
      <w:r>
        <w:t>Meal:</w:t>
      </w:r>
    </w:p>
    <w:p>
      <w:r>
        <w:t>Allah’a karşı yanlış yapmaktan sakının! Beni rezil etmeyin!”[*]</w:t>
        <w:br/>
        <w:br/>
        <w:br/>
        <w:br/>
        <w:br/>
        <w:br/>
        <w:t>[*] Hud 11/78.</w:t>
      </w:r>
    </w:p>
    <w:p>
      <w:r>
        <w:br w:type="page"/>
      </w:r>
    </w:p>
    <w:p>
      <w:r>
        <w:t>Meal:</w:t>
      </w:r>
    </w:p>
    <w:p>
      <w:r>
        <w:t>“Seni el âlemin işine karışmaktan men etmedik mi?” dediler[*].</w:t>
        <w:br/>
        <w:br/>
        <w:br/>
        <w:br/>
        <w:t>[*] Onlar Lut Aleyhisselamı, yaşadıkları yerden çıkarmaya niyetlenmişlerdi (A’raf 7/82, Şuara 26/167, Neml 27/56).</w:t>
      </w:r>
    </w:p>
    <w:p>
      <w:r>
        <w:br w:type="page"/>
      </w:r>
    </w:p>
    <w:p>
      <w:r>
        <w:t>Meal:</w:t>
      </w:r>
    </w:p>
    <w:p>
      <w:r>
        <w:t>Lut da şöyle dedi: “Eğer bir şey yapacaksanız işte kızlarım (onlarla evlenin)[*]!”</w:t>
        <w:br/>
        <w:br/>
        <w:br/>
        <w:br/>
        <w:br/>
        <w:br/>
        <w:br/>
        <w:br/>
        <w:t>[*] Allah'ın Elçisinin evlilik dışı ilişkiyi onaylaması mümkün olmadığından burada (onlarla evlenin) sözünün gizli emir olarak yer alması zorunludur. Cümleyi yarım bırakmış olması, halkın Lut aleyhisselamı çok bunalttığını gösterir (Hud 11/78). Aynı olay Tevrat /Yaratılış 19:8 pasajlarında şöyle anlatılır: “Bakın, hiç erkek tanımamış iki kızım var. Onları getireyim de gözünüzde iyi olanı onlarla yapın. Ama bu adamlara bir şey yapmayın; çünkü onlar benim çatımın gölgesi altına geldiler.”</w:t>
      </w:r>
    </w:p>
    <w:p>
      <w:r>
        <w:br w:type="page"/>
      </w:r>
    </w:p>
    <w:p>
      <w:r>
        <w:t>Meal:</w:t>
      </w:r>
    </w:p>
    <w:p>
      <w:r>
        <w:t>Senin hayatına yemin ederim ki onlar sarhoşlukları içinde bocalayıp duruyorlar[*].</w:t>
        <w:br/>
        <w:br/>
        <w:br/>
        <w:br/>
        <w:br/>
        <w:br/>
        <w:br/>
        <w:br/>
        <w:t>[*] Hud 11/79.</w:t>
      </w:r>
    </w:p>
    <w:p>
      <w:r>
        <w:br w:type="page"/>
      </w:r>
    </w:p>
    <w:p>
      <w:r>
        <w:t>Meal:</w:t>
      </w:r>
    </w:p>
    <w:p>
      <w:r>
        <w:t xml:space="preserve">Gün doğarken o yüksek ses onları yakaladı[*]. </w:t>
        <w:br/>
        <w:br/>
        <w:br/>
        <w:br/>
        <w:t>[*] Kamer 54/38.</w:t>
      </w:r>
    </w:p>
    <w:p>
      <w:r>
        <w:br w:type="page"/>
      </w:r>
    </w:p>
    <w:p>
      <w:r>
        <w:t>Meal:</w:t>
      </w:r>
    </w:p>
    <w:p>
      <w:r>
        <w:t>O şehrin altını üstüne getirdik. Üzerlerine pişmiş çamurdan taş yağdırdık[*].</w:t>
        <w:br/>
        <w:br/>
        <w:br/>
        <w:br/>
        <w:br/>
        <w:br/>
        <w:br/>
        <w:br/>
        <w:t>[*] A’raf 7/84, Hud 11/82-83, Şuara 26/172-173, Neml 27/58, Saffat 37/136, Zariyat 51/32-34 Kamer 54/38-39. Bu taşlar, Tevrat’ın Yaratılış 19:24 bölümünde gökten yağdırılan kükürt ve ateş olarak tarif edilmiştir. Bu maddeler çoğunlukla bir yanardağ patlaması sonucunda ortaya çıkmaktadır.</w:t>
      </w:r>
    </w:p>
    <w:p>
      <w:r>
        <w:br w:type="page"/>
      </w:r>
    </w:p>
    <w:p>
      <w:r>
        <w:t>Meal:</w:t>
      </w:r>
    </w:p>
    <w:p>
      <w:r>
        <w:t>Kalıntıları okuyabilenler için[*] bunda kesin ayetler /belgeler vardır.</w:t>
        <w:br/>
        <w:br/>
        <w:br/>
        <w:br/>
        <w:t>[*] “Kalıntıları okuyabilen” anlamını verdiğimiz “mütevessim” kelimesi, “bir ize bakarak o izin sahibini tanıyabilen kişi” demektir. Ayette geçen kişiler, o topluluktan geriye kalan izler üzerinde inceleme yaparak bahsedilen toplumun başına gelenleri anlayabilecek olanlardır.</w:t>
      </w:r>
    </w:p>
    <w:p>
      <w:r>
        <w:br w:type="page"/>
      </w:r>
    </w:p>
    <w:p>
      <w:r>
        <w:t>Meal:</w:t>
      </w:r>
    </w:p>
    <w:p>
      <w:r>
        <w:t>O ayetler (ibret veren kalıntılar) kullanılmaya devam eden bir yol üzerindedir[*].</w:t>
        <w:br/>
        <w:br/>
        <w:br/>
        <w:br/>
        <w:br/>
        <w:br/>
        <w:t>[*] Hud 11/83, Saffat 37/137-138.</w:t>
      </w:r>
    </w:p>
    <w:p>
      <w:r>
        <w:br w:type="page"/>
      </w:r>
    </w:p>
    <w:p>
      <w:r>
        <w:t>Meal:</w:t>
      </w:r>
    </w:p>
    <w:p>
      <w:r>
        <w:t>Bunda inananlar için de tam bir ayet /belge vardır[*].</w:t>
        <w:br/>
        <w:br/>
        <w:br/>
        <w:br/>
        <w:br/>
        <w:br/>
        <w:t>[*] Şuara 26/174, Ankebut 29/35, Zariyat 51/37.</w:t>
      </w:r>
    </w:p>
    <w:p>
      <w:r>
        <w:br w:type="page"/>
      </w:r>
    </w:p>
    <w:p>
      <w:r>
        <w:t>Meal:</w:t>
      </w:r>
    </w:p>
    <w:p>
      <w:r>
        <w:t>Eyke[*] ahalisi de kesinlikle yanlışlar içindeydi.</w:t>
        <w:br/>
        <w:br/>
        <w:br/>
        <w:br/>
        <w:br/>
        <w:br/>
        <w:t>[*] Eyke, Şuayb aleyhisselamın elçi gönderildiği Medyen’in (A’raf 7/85) diğer adıdır (Şuara 26/176-189, Sâd 38/13, Kâf 50/14).</w:t>
      </w:r>
    </w:p>
    <w:p>
      <w:r>
        <w:br w:type="page"/>
      </w:r>
    </w:p>
    <w:p>
      <w:r>
        <w:t>Meal:</w:t>
      </w:r>
    </w:p>
    <w:p>
      <w:r>
        <w:t>Onlara da hak ettikleri cezayı verdik[*]. Her ikisi de (Lût kavminin yaşadığı şehir ve Eyke) açık bir ana yol üzerindedir.</w:t>
        <w:br/>
        <w:br/>
        <w:br/>
        <w:br/>
        <w:br/>
        <w:br/>
        <w:t>[*] A’raf 7/92-93, Hud 11/94, Şuara 26/189, Ankebut 29/37.</w:t>
      </w:r>
    </w:p>
    <w:p>
      <w:r>
        <w:br w:type="page"/>
      </w:r>
    </w:p>
    <w:p>
      <w:r>
        <w:t>Meal:</w:t>
      </w:r>
    </w:p>
    <w:p>
      <w:r>
        <w:t>Hicr[*] ahalisi de gelen elçileri yalancı saymışlardı.</w:t>
        <w:br/>
        <w:br/>
        <w:br/>
        <w:br/>
        <w:t>[*] Hicr, Salih aleyhisselamın elçi gönderildiği Semud kavminin yaşadığı yerdir. Salih Aleyhisselamın kıssası hakkında ayrıntılı bilgi için bkz: A’raf 7/73-79, Hud 11/61-68, Şuara 26/141-159, Neml 27/45-53, Fussilet 41/17-18, Zariyat 51/43-45, Kamer 54/23-31, Hakka 69/4-5, Şems 91/11-15.</w:t>
      </w:r>
    </w:p>
    <w:p>
      <w:r>
        <w:br w:type="page"/>
      </w:r>
    </w:p>
    <w:p>
      <w:r>
        <w:t>Meal:</w:t>
      </w:r>
    </w:p>
    <w:p>
      <w:r>
        <w:t>Onlara âyetlerimizi ulaştırmıştık ama onlardan yüz çevirmişlerdi[*].</w:t>
        <w:br/>
        <w:br/>
        <w:br/>
        <w:br/>
        <w:br/>
        <w:br/>
        <w:t>[*] Kamer 54/23-25.</w:t>
      </w:r>
    </w:p>
    <w:p>
      <w:r>
        <w:br w:type="page"/>
      </w:r>
    </w:p>
    <w:p>
      <w:r>
        <w:t>Meal:</w:t>
      </w:r>
    </w:p>
    <w:p>
      <w:r>
        <w:t>Güvende olsunlar diye dağlardan evler oyuyorlardı[*].</w:t>
        <w:br/>
        <w:br/>
        <w:br/>
        <w:br/>
        <w:br/>
        <w:br/>
        <w:t>[*] A’raf 7/74, Şuara 26/149.</w:t>
      </w:r>
    </w:p>
    <w:p>
      <w:r>
        <w:br w:type="page"/>
      </w:r>
    </w:p>
    <w:p>
      <w:r>
        <w:t>Meal:</w:t>
      </w:r>
    </w:p>
    <w:p>
      <w:r>
        <w:t>Sabaha erdiklerinde o yüksek ses onları da yakaladı[*].</w:t>
        <w:br/>
        <w:br/>
        <w:br/>
        <w:br/>
        <w:t>[*] A’raf 7/78, Hud 11/67-68, Şuara 26/158, Neml 27/51-52, Fussilet 41/17, Kamer 54/31, Hakka 69/5, Şems 91/14.</w:t>
      </w:r>
    </w:p>
    <w:p>
      <w:r>
        <w:br w:type="page"/>
      </w:r>
    </w:p>
    <w:p>
      <w:r>
        <w:t>Meal:</w:t>
      </w:r>
    </w:p>
    <w:p>
      <w:r>
        <w:t>Kazandıkları şeyler işlerine yaramadı[*].</w:t>
        <w:br/>
        <w:br/>
        <w:br/>
        <w:br/>
        <w:br/>
        <w:br/>
        <w:t>[*] Mü’min 40/82.</w:t>
      </w:r>
    </w:p>
    <w:p>
      <w:r>
        <w:br w:type="page"/>
      </w:r>
    </w:p>
    <w:p>
      <w:r>
        <w:t>Meal:</w:t>
      </w:r>
    </w:p>
    <w:p>
      <w:r>
        <w:t xml:space="preserve">Gökleri, yeri ve bu ikisi arasında olanları, o gerçek için (sizleri imtihan için) yarattık[1*]. O saat /tekrar dirilip kalkış saati mutlaka gelecektir[2*]. Öyleyse sen de bunlara güzel, yeni bir sayfa aç[3*]. </w:t>
        <w:br/>
        <w:br/>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Nahl 16/3, Ankebut 29/44, Rum 30/8, Zümer 39/5, Duhan 44/39, Casiye 45/22, Ahkaf 46/3, Teğabun 64/3).</w:t>
        <w:br/>
        <w:br/>
        <w:t>[2*] Taha 20/15, Hac 22/7, Sebe 34/3, Mü’min 40/59, Casiye 45/32.</w:t>
        <w:br/>
        <w:br/>
        <w:t>[3*] Zuhruf 43/89.</w:t>
      </w:r>
    </w:p>
    <w:p>
      <w:r>
        <w:br w:type="page"/>
      </w:r>
    </w:p>
    <w:p>
      <w:r>
        <w:t>Meal:</w:t>
      </w:r>
    </w:p>
    <w:p>
      <w:r>
        <w:t xml:space="preserve">Senin Rabbin, mükemmel yaratan ve her şeyi bilendir[*]. </w:t>
        <w:br/>
        <w:br/>
        <w:br/>
        <w:br/>
        <w:br/>
        <w:br/>
        <w:t>[*] Yasin 36/81.</w:t>
      </w:r>
    </w:p>
    <w:p>
      <w:r>
        <w:br w:type="page"/>
      </w:r>
    </w:p>
    <w:p>
      <w:r>
        <w:t>Meal:</w:t>
      </w:r>
    </w:p>
    <w:p>
      <w:r>
        <w:t>Sana o mesânîden[1*] (ikişerli yapıda olan âyetlerden) yedisini, o muazzam ayet kümesini verdik[2*].</w:t>
        <w:br/>
        <w:br/>
        <w:br/>
        <w:br/>
        <w:br/>
        <w:br/>
        <w:t>[1*] Mesânî (مثَانِي),  ikişerler demektir.  Ayetler, muhkemler yani kısa ve özlü hükümler içerenler ve onların benzeri olup onları açıklayan müteşâbihlerden oluşur. Aralarında ikili ilişki vardır (Zümer 39/23) İşte bu ilişkiyi belirten kelime mesânî’dir.</w:t>
        <w:br/>
        <w:br/>
        <w:t>[2*] Ayette geçen “o mesânîden yedisini, o muazzam ayet kümesini” ifadesi ile yedi ayetlik Fatiha sûresi kast edilmiştir. Bununla ilgili olarak Nebîmizden şöyle bir rivayet nakledilmiştir: “Elhamdulillâhi rabbi’l-âlemîn (Fatiha) bana mesânîden verilmiş yedi ayettir, muazzam ayet kümesidir." (Buhârî, Tefsir, 1; Nesâî, İftitah, 26.) Bu sebeple namazın her rekâtında Fatiha sûresini okumak, Allah’ı, onun en yüce kur’an’ını/ayetler kümesini okuyarak anmak olduğundan çok önemlidir.</w:t>
      </w:r>
    </w:p>
    <w:p>
      <w:r>
        <w:br w:type="page"/>
      </w:r>
    </w:p>
    <w:p>
      <w:r>
        <w:t>Meal:</w:t>
      </w:r>
    </w:p>
    <w:p>
      <w:r>
        <w:t>Onların bazı kesimlerini yararlandırdığımız şeylere gözünü dikme,[1*], onlara verilenlerden dolayı da üzülme[2*]. Sen inanıp güvenenlere kol kanat ger[3*].</w:t>
        <w:br/>
        <w:br/>
        <w:br/>
        <w:br/>
        <w:t>[1*] Tevbe 9/55, 85, Tâhâ 20/131.</w:t>
        <w:br/>
        <w:br/>
        <w:t>[2*] Nahl 16/127, Neml 27/70.</w:t>
        <w:br/>
        <w:br/>
        <w:t>[3*] Kehf 18/28, Şuara 26/215.</w:t>
      </w:r>
    </w:p>
    <w:p>
      <w:r>
        <w:br w:type="page"/>
      </w:r>
    </w:p>
    <w:p>
      <w:r>
        <w:t>Meal:</w:t>
      </w:r>
    </w:p>
    <w:p>
      <w:r>
        <w:t>De ki: “Şurası kesin ki ben apaçık bir uyarıcıyım[*].”</w:t>
        <w:br/>
        <w:br/>
        <w:br/>
        <w:br/>
        <w:t>[*] A’raf 7/184, Hud 11/2, Hac 22/49, Ankebut 29/50, Fatır 35/23, Sâd 38/70, Ahkaf 46/9, Zariyat 51/50-51, Mülk 67/26,</w:t>
      </w:r>
    </w:p>
    <w:p>
      <w:r>
        <w:br w:type="page"/>
      </w:r>
    </w:p>
    <w:p>
      <w:r>
        <w:t>Meal:</w:t>
      </w:r>
    </w:p>
    <w:p>
      <w:r>
        <w:t xml:space="preserve">(Sana indirdiğimiz gibi) kitaplarını parçalara ayıranlara da kitap indirdik[*]. </w:t>
        <w:br/>
        <w:br/>
        <w:br/>
        <w:br/>
        <w:br/>
        <w:br/>
        <w:br/>
        <w:br/>
        <w:t>[*] En’am 6/91, Rum 30/32.</w:t>
      </w:r>
    </w:p>
    <w:p>
      <w:r>
        <w:br w:type="page"/>
      </w:r>
    </w:p>
    <w:p>
      <w:r>
        <w:t>Meal:</w:t>
      </w:r>
    </w:p>
    <w:p>
      <w:r>
        <w:t>Onlar Kur’ân’ı da parçalara bölenlerdir[*].</w:t>
        <w:br/>
        <w:br/>
        <w:br/>
        <w:br/>
        <w:br/>
        <w:br/>
        <w:t>[*] Âl-i İmran 3/98-100, Ra’d 13/36.</w:t>
      </w:r>
    </w:p>
    <w:p>
      <w:r>
        <w:br w:type="page"/>
      </w:r>
    </w:p>
    <w:p>
      <w:r>
        <w:t>Meal:</w:t>
      </w:r>
    </w:p>
    <w:p>
      <w:r>
        <w:t xml:space="preserve">Rabbine ant olsun ki onların hepsini kesinlikle sorguya çekeceğiz;[*] </w:t>
        <w:br/>
        <w:br/>
        <w:br/>
        <w:br/>
        <w:t>[*] A’raf 7/6.</w:t>
      </w:r>
    </w:p>
    <w:p>
      <w:r>
        <w:br w:type="page"/>
      </w:r>
    </w:p>
    <w:p>
      <w:r>
        <w:t>Meal:</w:t>
      </w:r>
    </w:p>
    <w:p>
      <w:r>
        <w:t>yaptıklarından dolayı[*].</w:t>
        <w:br/>
        <w:br/>
        <w:br/>
        <w:br/>
        <w:br/>
        <w:br/>
        <w:t>[*] Nahl 16/93.</w:t>
      </w:r>
    </w:p>
    <w:p>
      <w:r>
        <w:br w:type="page"/>
      </w:r>
    </w:p>
    <w:p>
      <w:r>
        <w:t>Meal:</w:t>
      </w:r>
    </w:p>
    <w:p>
      <w:r>
        <w:t>Sana ne emredildiyse onu açık açık anlat.[1*] Müşriklere mesafeli ol![2*]</w:t>
        <w:br/>
        <w:br/>
        <w:br/>
        <w:br/>
        <w:br/>
        <w:br/>
        <w:t>[1*] Maide 5/67.</w:t>
        <w:br/>
        <w:br/>
        <w:t>[2*] En’am 6/106, Secde 32/30, Necm 53/29.</w:t>
      </w:r>
    </w:p>
    <w:p>
      <w:r>
        <w:br w:type="page"/>
      </w:r>
    </w:p>
    <w:p>
      <w:r>
        <w:t>Meal:</w:t>
      </w:r>
    </w:p>
    <w:p>
      <w:r>
        <w:t>Hafife alanlara karşı biz sana yeteriz![*]</w:t>
        <w:br/>
        <w:br/>
        <w:br/>
        <w:br/>
        <w:t>[*] Bakara 2/137, Zümer 39/36.</w:t>
      </w:r>
    </w:p>
    <w:p>
      <w:r>
        <w:br w:type="page"/>
      </w:r>
    </w:p>
    <w:p>
      <w:r>
        <w:t>Meal:</w:t>
      </w:r>
    </w:p>
    <w:p>
      <w:r>
        <w:t xml:space="preserve">Onlar, Allah ile beraber başka bir ilah oluşturanlardır; ileride öğrenecekler[*]. </w:t>
        <w:br/>
        <w:br/>
        <w:br/>
        <w:br/>
        <w:br/>
        <w:br/>
        <w:t>[*] Hicr 15/3.</w:t>
      </w:r>
    </w:p>
    <w:p>
      <w:r>
        <w:br w:type="page"/>
      </w:r>
    </w:p>
    <w:p>
      <w:r>
        <w:t>Meal:</w:t>
      </w:r>
    </w:p>
    <w:p>
      <w:r>
        <w:t>Onların söylediklerinden dolayı göğsünün daraldığını elbette biliyoruz[*].</w:t>
        <w:br/>
        <w:br/>
        <w:br/>
        <w:br/>
        <w:br/>
        <w:br/>
        <w:t>[*] En’am 6/33-34, Hud 11/12.</w:t>
      </w:r>
    </w:p>
    <w:p>
      <w:r>
        <w:br w:type="page"/>
      </w:r>
    </w:p>
    <w:p>
      <w:r>
        <w:t>Meal:</w:t>
      </w:r>
    </w:p>
    <w:p>
      <w:r>
        <w:t>Sen, her şeyi mükemmel yapması sebebiyle Rabbine boyun eğ[*] ve secde edenlerden ol.</w:t>
        <w:br/>
        <w:br/>
        <w:br/>
        <w:br/>
        <w:br/>
        <w:br/>
        <w:t>[*] Tâhâ 20/130, Mü’min 40/55, Kâf 50/39-40, Zariyat 52/48-49.</w:t>
      </w:r>
    </w:p>
    <w:p>
      <w:r>
        <w:br w:type="page"/>
      </w:r>
    </w:p>
    <w:p>
      <w:r>
        <w:t>Meal:</w:t>
      </w:r>
    </w:p>
    <w:p>
      <w:r>
        <w:t>Sana o kesin gerçek /ölüm gelip çatıncaya dek Rabbine kulluk et[*].</w:t>
        <w:br/>
        <w:br/>
        <w:br/>
        <w:br/>
        <w:br/>
        <w:br/>
        <w:t>[*] Hud 11/123, Meryem 19/65, Zümer 39/66.</w:t>
      </w:r>
    </w:p>
    <w:p>
      <w:r>
        <w:br w:type="page"/>
      </w:r>
    </w:p>
    <w:p>
      <w:pPr>
        <w:pStyle w:val="Heading1"/>
      </w:pPr>
      <w:r>
        <w:t>NAHL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Allah’ın (cezalandırma) emri[1*] mutlaka gelecektir; hemen gelmesini istemeyin[2*]. Allah, onların ortak koştuklarından uzak ve yücedir.</w:t>
        <w:br/>
        <w:br/>
        <w:br/>
        <w:br/>
        <w:br/>
        <w:br/>
        <w:t>[1*] Şuara 26/204, Saffat 37/176, Mü’min 40/78.</w:t>
        <w:br/>
        <w:br/>
        <w:t>[2*] En’am 6/57-58, Yunus 10/50-51, Hac 22/47, Neml 27/72, Ankebut 29/53-54, Sâd 38/16.</w:t>
      </w:r>
    </w:p>
    <w:p>
      <w:r>
        <w:br w:type="page"/>
      </w:r>
    </w:p>
    <w:p>
      <w:r>
        <w:t>Meal:</w:t>
      </w:r>
    </w:p>
    <w:p>
      <w:r>
        <w:t>Allah melekleri, kullarından tercih ettiklerine[1*], emri olan ruh [2*] ile, şu uyarıyı yapması için indirir: "Benden başka ilah yoktur; öyleyse bana karşı yanlış yapmaktan sakının!”</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Bu ayetteki Ruh, Allah’ın emrinin içeriğidir. İndirdiği bütün ayetler, onun isteklerini içerir (İsra 17/85, Mü’min 40/15).</w:t>
      </w:r>
    </w:p>
    <w:p>
      <w:r>
        <w:br w:type="page"/>
      </w:r>
    </w:p>
    <w:p>
      <w:r>
        <w:t>Meal:</w:t>
      </w:r>
    </w:p>
    <w:p>
      <w:r>
        <w:t>Allah, gökleri ve yeri o gerçek için (sizleri imtihan için) yaratmıştır[*]. O, onların ortak koştuklarından yücedir.</w:t>
        <w:br/>
        <w:br/>
        <w:br/>
        <w:br/>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Ankebut 29/44, Rum 30/8, Zümer 39/5, Duhan 44/39, Casiye 45/22, Ahkaf 46/3, Teğabun 64/3).</w:t>
      </w:r>
    </w:p>
    <w:p>
      <w:r>
        <w:br w:type="page"/>
      </w:r>
    </w:p>
    <w:p>
      <w:r>
        <w:t>Meal:</w:t>
      </w:r>
    </w:p>
    <w:p>
      <w:r>
        <w:t>İnsanı, döllenmiş yumurtadan yaratmıştır. Bir de bakarsın ki o, açık bir hasım oluvermiş[*]!</w:t>
        <w:br/>
        <w:br/>
        <w:br/>
        <w:br/>
        <w:br/>
        <w:br/>
        <w:t>[*] Yasin 36/77.</w:t>
      </w:r>
    </w:p>
    <w:p>
      <w:r>
        <w:br w:type="page"/>
      </w:r>
    </w:p>
    <w:p>
      <w:r>
        <w:t>Meal:</w:t>
      </w:r>
    </w:p>
    <w:p>
      <w:r>
        <w:t>En’âm cinsi hayvanları da (koyun, keçi, sığır ve deveyi[1*]) o yarattı. Onlarda sizin için (yün, kıl ve post gibi sizi) ısıtacak şeyler ve (başka) yararlar vardır. Bir de onlardan yersiniz[2*].</w:t>
        <w:br/>
        <w:br/>
        <w:br/>
        <w:br/>
        <w:br/>
        <w:br/>
        <w:br/>
        <w:br/>
        <w:t>[1*] En’am 6/143-144, Zümer 39/6.</w:t>
        <w:br/>
        <w:br/>
        <w:t>[2*] Nahl 16/66, 80, Müminun 23/21-22, Yasin 36/71-73, Mümin 40/79-81, Zuhruf 43/12-13.</w:t>
      </w:r>
    </w:p>
    <w:p>
      <w:r>
        <w:br w:type="page"/>
      </w:r>
    </w:p>
    <w:p>
      <w:r>
        <w:t>Meal:</w:t>
      </w:r>
    </w:p>
    <w:p>
      <w:r>
        <w:t>Hem ağıla getirirken hem de otlağa salarken onlarda sizin için güzellikler vardır[*].</w:t>
        <w:br/>
        <w:br/>
        <w:br/>
        <w:br/>
        <w:br/>
        <w:br/>
        <w:t>[*] Âl-i İmran 3/14.</w:t>
      </w:r>
    </w:p>
    <w:p>
      <w:r>
        <w:br w:type="page"/>
      </w:r>
    </w:p>
    <w:p>
      <w:r>
        <w:t>Meal:</w:t>
      </w:r>
    </w:p>
    <w:p>
      <w:r>
        <w:t>Yüklerinizi öyle yerlere taşırlar[*] ki yorgunluktan canınız çıkmadan oralara varamazsınız. Rabbiniz elbette çok şefkatlidir, ikramı da boldur.</w:t>
        <w:br/>
        <w:br/>
        <w:br/>
        <w:br/>
        <w:br/>
        <w:br/>
        <w:t>[*] En’am 6/142, Yasin 36/72.</w:t>
      </w:r>
    </w:p>
    <w:p>
      <w:r>
        <w:br w:type="page"/>
      </w:r>
    </w:p>
    <w:p>
      <w:r>
        <w:t>Meal:</w:t>
      </w:r>
    </w:p>
    <w:p>
      <w:r>
        <w:t>(Allah) Atları, katırları ve eşekleri hem binmeniz için hem de süs olsun diye yarattı[1*]. O, bilmediğiniz daha neler yaratmaktadır[2*].</w:t>
        <w:br/>
        <w:br/>
        <w:br/>
        <w:br/>
        <w:br/>
        <w:br/>
        <w:t>[1*] Nahl 16/5. Ayette en’âm cinsi hayvanların birçok faydasının yanı sıra etlerinin yenilebilir olmasının özellikle vurgulanması; fakat bu ayette at, katır ve eşeklerin binek ve süs amaçlı kullanımlarının ön plana çıkarılarak yenilebileceklerinden bahsedilmemesi etlerinin helal olmadığı gibi bir izlenim oluşturabilmektedir. Fakat ayette at, katır ve eşeklerin üzerinde yük taşımanın veya onları alıp-satmanın helal olduğundan da bahsedilmemiştir. Bu, onları bu işler için kullanmanın haram olduğunu göstermediği gibi etlerinin yenilmesinden bahsedilme­mesi de haram olduklarını göstermez. Nitekim etleri haram kılınan hayvanların anlatıldığı hiçbir ayette at, katır ve eşeklere yer verilmemiştir (Bakara 2/173, Maide 5/3, En’am 6/145, Nahl 16/115). Ama en’am cinsi hayvanların anlatıldığı başka ayetlerde de onların etlerinin yenilebilir olmasının özellikle vurgulanması dikkat çekicidir (Mü’minun 23/21, Yasin 36/72, Mü’min 40/79). Bu, etlerinin tüketilmesi açısından en’am cinsi hayvanların at, katır ve eşeklere tercih edilmesi gerektiğine, çünkü en’âmın birçok faydasının yanı sıra insanlar tarafından özellikle yenilmek; at, katır ve eşeklerin ise yenilmekten ziyade başka işlerde kullanılmak üzere yaratıldıklarına; ama yenilmelerinin yasak da olmadığına işaret etmektedir.</w:t>
        <w:br/>
        <w:br/>
        <w:t>[2*] Rahman 55/29.</w:t>
      </w:r>
    </w:p>
    <w:p>
      <w:r>
        <w:br w:type="page"/>
      </w:r>
    </w:p>
    <w:p>
      <w:r>
        <w:t>Meal:</w:t>
      </w:r>
    </w:p>
    <w:p>
      <w:r>
        <w:t>Doğru yolu göstermek Allah’a aittir[1*]. Yolun eğrisi de olur[2*]. Tercihi Allah yapsaydı elbette hepinizi doğru yola getirirdi[3*].</w:t>
        <w:br/>
        <w:br/>
        <w:br/>
        <w:br/>
        <w:br/>
        <w:br/>
        <w:br/>
        <w:br/>
        <w:t>[1*] İnsan 76/3, Leyl 92/12.</w:t>
        <w:br/>
        <w:br/>
        <w:t>[2*] En’am 6/153.</w:t>
        <w:br/>
        <w:br/>
        <w:t>[3*] En’am 6/149, Yunus 10/99, Kehf 18/29.</w:t>
      </w:r>
    </w:p>
    <w:p>
      <w:r>
        <w:br w:type="page"/>
      </w:r>
    </w:p>
    <w:p>
      <w:r>
        <w:t>Meal:</w:t>
      </w:r>
    </w:p>
    <w:p>
      <w:r>
        <w:t>O, sizin için gökten su indirendir. İçecekler de hayvanlarınızı otlattığınız bitkiler de o sudan olur[*].</w:t>
        <w:br/>
        <w:br/>
        <w:br/>
        <w:br/>
        <w:br/>
        <w:br/>
        <w:t>[*] Bakara 2/22, Hicr 15/22, Hac 22/63, Furkan 25/48, Rum 30/24, Lokman 31/10, Vakıa 56/68-70, Hadid 57/21, Abese 80/25-32.</w:t>
      </w:r>
    </w:p>
    <w:p>
      <w:r>
        <w:br w:type="page"/>
      </w:r>
    </w:p>
    <w:p>
      <w:r>
        <w:t>Meal:</w:t>
      </w:r>
    </w:p>
    <w:p>
      <w:r>
        <w:t>Allah o su ile sizin için ekinleri, zeytinleri, hurmaları, üzümleri ve meyvenin her türlüsünü bitirir[*]. Bunda düşünen bir topluluk için kesin bir belge /ayet vardır.</w:t>
        <w:br/>
        <w:br/>
        <w:br/>
        <w:br/>
        <w:br/>
        <w:br/>
        <w:t>[*] En’am 6/99, Taha 20/53, Neml 27/60, Fatır 35/27, Zümer 39/21, Kaf 50/9-11, Nebe 78/14-16.</w:t>
      </w:r>
    </w:p>
    <w:p>
      <w:r>
        <w:br w:type="page"/>
      </w:r>
    </w:p>
    <w:p>
      <w:r>
        <w:t>Meal:</w:t>
      </w:r>
    </w:p>
    <w:p>
      <w:r>
        <w:t>O; geceyi, gündüzü, Güneş’i ve Ay’ı sizin hizmetinize vermiştir. Yıldızlar da onun koyduğu kanuna göre  hizmetinize verilmiştir. Bunda aklını kullanan bir topluluk için kesin belgeler /ayetler vardır[*].</w:t>
        <w:br/>
        <w:br/>
        <w:br/>
        <w:br/>
        <w:br/>
        <w:br/>
        <w:br/>
        <w:br/>
        <w:br/>
        <w:br/>
        <w:t>[*] A’raf 7/54, Ra’d 13/2, İbrahim 14/32-33, Lokman 31/29, Fatır 35/13, Zümer 39/5.</w:t>
      </w:r>
    </w:p>
    <w:p>
      <w:r>
        <w:br w:type="page"/>
      </w:r>
    </w:p>
    <w:p>
      <w:r>
        <w:t>Meal:</w:t>
      </w:r>
    </w:p>
    <w:p>
      <w:r>
        <w:t>Sizin için bu yerde farklı renklerle yetiştirdiği ne varsa onları da hizmetinize vermiştir. Bunda bilgisini kullanan bir topluluk için kesin bir belge /ayet vardır[*].</w:t>
        <w:br/>
        <w:br/>
        <w:br/>
        <w:br/>
        <w:br/>
        <w:br/>
        <w:br/>
        <w:br/>
        <w:t>[*] Bakara 2/29, Lokman 31/20, Fatır 35/28, Casiye 45/13.</w:t>
      </w:r>
    </w:p>
    <w:p>
      <w:r>
        <w:br w:type="page"/>
      </w:r>
    </w:p>
    <w:p>
      <w:r>
        <w:t>Meal:</w:t>
      </w:r>
    </w:p>
    <w:p>
      <w:r>
        <w:t>O, taze et yemeniz ve takınacağınız süsler[1*] çıkarmanız için büyük su kütlelerini[2*] hizmetinize verendir. Gemilerin denizde suyu yara yara gittiklerini görürsün. Bu, Allah’ın lütuf olarak verdiklerini aramanız içindir[3*]. Belki görevlerinizi yerine getirirsiniz.</w:t>
        <w:br/>
        <w:br/>
        <w:br/>
        <w:br/>
        <w:br/>
        <w:br/>
        <w:br/>
        <w:br/>
        <w:t>[1*] Süs özelliği bulunan eşyalar, takılar: altın, gümüş, değerli taşlar, inci, mercan, sedef bu kelimenin kapsamına girer. Bunların hepsi kadına da erkeğe de helal kılınmıştır (A’raf 7/32, Fatır 35/12).</w:t>
        <w:br/>
        <w:br/>
        <w:t xml:space="preserve">[2*]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 </w:t>
        <w:br/>
        <w:br/>
        <w:t>[3*] Bakara 2/164, İbrahim 14/32, İsra 17/66, Hac 22/65, Rum 30/46, Lokman 31/31, Casiye 45/12.</w:t>
      </w:r>
    </w:p>
    <w:p>
      <w:r>
        <w:br w:type="page"/>
      </w:r>
    </w:p>
    <w:p>
      <w:r>
        <w:t>Meal:</w:t>
      </w:r>
    </w:p>
    <w:p>
      <w:r>
        <w:t>(Yerkabuğu) Sizi sarsar diye[1*] yere sabit dağlar yerleştirdi. Gideceğiniz yere ulaşmanız için de ırmaklar ve yollar oluşturdu[2*].</w:t>
        <w:br/>
        <w:br/>
        <w:br/>
        <w:br/>
        <w:br/>
        <w:br/>
        <w:t>[1*] “Dağ” anlamına gelen “râsî” (راسي) kelimesinin çoğulu olan “revâsî” (رواسي), Kur’an’da 9 kez geçmektedir. Bu ayette olduğu gibi 2 ayette daha “meyd” (ميد) fiiliyle birlikte kullanılmıştır (Enbiyâ 21/31, Lokman 31/10). Meyd, “gidip gelme, sallanma, sarsılma” anlamlarına gelmektedir. Bu sebeple kelimenin geçtiği üç ayete, “sizi sarsmasın diye sabit dağlar yerleştirdi” şeklinde meal verilmekte, bu da dağların bulunduğu bölgelerde deprem olmadığı gibi bir yanlış anlamaya sebep olmaktadır. Oysa ayetteki “en temîde bikum” (أَن تَمِيدَ بِكُمْ) ifadesini “sizi sarsar diye” şeklinde çevirmek metne daha uygun olacaktır. Dolayısıyla ayetin meali “sizi sarsar diye yere sabit dağlar yerleştirdi” şeklinde olmalıdır. Ayette insanları sarsacak olan “yeryüzü”dür (الأرض).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(رواسي) revasi kelimesi kullanılmaktadır.</w:t>
        <w:br/>
        <w:br/>
        <w:t>[2*] Enbiya 21/31, Zuhruf 43/10, Nuh 71/19-20.</w:t>
      </w:r>
    </w:p>
    <w:p>
      <w:r>
        <w:br w:type="page"/>
      </w:r>
    </w:p>
    <w:p>
      <w:r>
        <w:t>Meal:</w:t>
      </w:r>
    </w:p>
    <w:p>
      <w:r>
        <w:t>(Başka) işaretler de oluşturdu. İnsanlar, o yıldızla da (Kutup Yıldızı[*] ile) yollarını bulurlar.</w:t>
        <w:br/>
        <w:br/>
        <w:br/>
        <w:br/>
        <w:br/>
        <w:br/>
        <w:br/>
        <w:br/>
        <w:br/>
        <w:br/>
        <w:t>[*] "O yıldız" anlamında en-necm (النَّجْمِ) kelimesi bu ayetle beraber dört ayette daha geçer. (Necm 53/1, Rahman 55/6, Tarık 86/3). Kuzey Yarım Küre’de, konum ve yön belirlemede en önemli yıldız her gece, aynı noktada görülen Kutup Yıldızıdır. Ekvatora sıfır, kutup noktasına 90 derecelik açı yapar. Bu ikisi arasındaki her yere yaptığı açı, oranın enlemi kadardır. Güney Kutbunda Sigma Octantis adı verilen yıldızın da benzer özellikleri vardır.</w:t>
      </w:r>
    </w:p>
    <w:p>
      <w:r>
        <w:br w:type="page"/>
      </w:r>
    </w:p>
    <w:p>
      <w:r>
        <w:t>Meal:</w:t>
      </w:r>
    </w:p>
    <w:p>
      <w:r>
        <w:t>(Bütün bunları) Yaratan, hiç yaratamayan gibi olur mu?[*] Bilginizi kullanmaz mısınız?</w:t>
        <w:br/>
        <w:br/>
        <w:br/>
        <w:br/>
        <w:br/>
        <w:br/>
        <w:t>[*] A’raf 7/191-195, Nahl 16/20, Hac 22/73, Furkan 25/3, Lokman 31/10-11, Fatır 35/40, Ahkaf 46/4.</w:t>
      </w:r>
    </w:p>
    <w:p>
      <w:r>
        <w:br w:type="page"/>
      </w:r>
    </w:p>
    <w:p>
      <w:r>
        <w:t>Meal:</w:t>
      </w:r>
    </w:p>
    <w:p>
      <w:r>
        <w:t xml:space="preserve">Allah’ın nimetlerini saymaya kalksanız bitiremezsiniz[*]. Elbette Allah, çok bağışlayan ve ikramı bol olandır. </w:t>
        <w:br/>
        <w:br/>
        <w:br/>
        <w:br/>
        <w:br/>
        <w:br/>
        <w:t>[*] İbrahim 14/34.</w:t>
      </w:r>
    </w:p>
    <w:p>
      <w:r>
        <w:br w:type="page"/>
      </w:r>
    </w:p>
    <w:p>
      <w:r>
        <w:t>Meal:</w:t>
      </w:r>
    </w:p>
    <w:p>
      <w:r>
        <w:t>Allah, neleri gizlediğinizi ve neleri açığa vurduğunuzu da bilir.[*]</w:t>
        <w:br/>
        <w:br/>
        <w:br/>
        <w:br/>
        <w:br/>
        <w:br/>
        <w:t>[*] Âl-i İmran 3/29, En’am 6/3, Nahl 16/23, Hac 22/70, Mücadele 58/7, Teğabün 64/4, Mülk 67/13-14.</w:t>
      </w:r>
    </w:p>
    <w:p>
      <w:r>
        <w:br w:type="page"/>
      </w:r>
    </w:p>
    <w:p>
      <w:r>
        <w:t>Meal:</w:t>
      </w:r>
    </w:p>
    <w:p>
      <w:r>
        <w:t xml:space="preserve">Onların Allah ile aralarına koyup dua ettikleri, hiçbir şey yaratamazlar. Onların kendileri yaratılmıştır.[*] </w:t>
        <w:br/>
        <w:br/>
        <w:br/>
        <w:br/>
        <w:t>[*] Nahl 16/17.</w:t>
      </w:r>
    </w:p>
    <w:p>
      <w:r>
        <w:br w:type="page"/>
      </w:r>
    </w:p>
    <w:p>
      <w:r>
        <w:t>Meal:</w:t>
      </w:r>
    </w:p>
    <w:p>
      <w:r>
        <w:t>Onlar ölüdürler, diri değil! Ne zaman diriltileceklerinin farkında bile değillerdir[*].</w:t>
        <w:br/>
        <w:br/>
        <w:br/>
        <w:br/>
        <w:br/>
        <w:br/>
        <w:t>[*] A’raf 7/191-195, Neml 27/64-65, Ahkaf 46/4-6.</w:t>
      </w:r>
    </w:p>
    <w:p>
      <w:r>
        <w:br w:type="page"/>
      </w:r>
    </w:p>
    <w:p>
      <w:r>
        <w:t>Meal:</w:t>
      </w:r>
    </w:p>
    <w:p>
      <w:r>
        <w:t>İlahınız bir tek ilahtır[1*]. Fakat ahirete inanmayanlar var ya onların kalpleri, (bunu) inkar eder. Onlar, kibirli kimselerdir[2*].</w:t>
        <w:br/>
        <w:br/>
        <w:br/>
        <w:br/>
        <w:t>[1*] Bakara 2/163, Nahl 16/51.</w:t>
        <w:br/>
        <w:br/>
        <w:t>[2*] Saffat 37/35.</w:t>
      </w:r>
    </w:p>
    <w:p>
      <w:r>
        <w:br w:type="page"/>
      </w:r>
    </w:p>
    <w:p>
      <w:r>
        <w:t>Meal:</w:t>
      </w:r>
    </w:p>
    <w:p>
      <w:r>
        <w:t>Şüphesiz Allah, onların neler gizlediklerini ve neleri açığa vurduklarını bilir[*]. O, kibirli kimseleri sevmez.</w:t>
        <w:br/>
        <w:br/>
        <w:br/>
        <w:br/>
        <w:br/>
        <w:br/>
        <w:t>[*] Nahl 16/19.</w:t>
      </w:r>
    </w:p>
    <w:p>
      <w:r>
        <w:br w:type="page"/>
      </w:r>
    </w:p>
    <w:p>
      <w:r>
        <w:t>Meal:</w:t>
      </w:r>
    </w:p>
    <w:p>
      <w:r>
        <w:t>Onlara “Rabbiniz ne indirdi?” diye sorulduğu zaman “(Bunlar) öncekilerin yazıları![*]” derler.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Müminun 23/83, Furkan 25/5, Neml 27/68, Ahkaf 46/17, Kalem 68/15, Mutaffifin 83/13.</w:t>
      </w:r>
    </w:p>
    <w:p>
      <w:r>
        <w:br w:type="page"/>
      </w:r>
    </w:p>
    <w:p>
      <w:r>
        <w:t>Meal:</w:t>
      </w:r>
    </w:p>
    <w:p>
      <w:r>
        <w:t>Böylece kıyamet /mezardan kalkış günü hem kendi günahlarının tamamını hem de bilgisizlikleri yüzünden saptırdıkları kimselerin günahlarından (bir kısmını) yüklenecekler. Bakın ne kötü yük yüklenecekler[*]!</w:t>
        <w:br/>
        <w:br/>
        <w:br/>
        <w:br/>
        <w:t>[*] En’am 6/31, Nisa 4/85, Taha 20/100-101, Ankebut 29/13.</w:t>
      </w:r>
    </w:p>
    <w:p>
      <w:r>
        <w:br w:type="page"/>
      </w:r>
    </w:p>
    <w:p>
      <w:r>
        <w:t>Meal:</w:t>
      </w:r>
    </w:p>
    <w:p>
      <w:r>
        <w:t>Onlardan öncekiler de planlar kurmuşlardı[1*]. Allah da onların yapılarını temelden sarsmış, üstlerindeki tavan üzerlerine çöküvermişti. Azap onlara hiç beklemedikleri yerden gelmişti[2*].</w:t>
        <w:br/>
        <w:br/>
        <w:br/>
        <w:br/>
        <w:br/>
        <w:br/>
        <w:br/>
        <w:br/>
        <w:t>[1*] Ra’d 13/42.</w:t>
        <w:br/>
        <w:br/>
        <w:t>[2*] Nahl 16/45, Zümer 39/25.</w:t>
      </w:r>
    </w:p>
    <w:p>
      <w:r>
        <w:br w:type="page"/>
      </w:r>
    </w:p>
    <w:p>
      <w:r>
        <w:t>Meal:</w:t>
      </w:r>
    </w:p>
    <w:p>
      <w:r>
        <w:t>Sonra kıyamet günü Allah onları rezil edecek ve “Hani nerede o uğrunda bölündüğünüz ortaklarım!” diyecek[1*]. Kendilerine bilgi verilmiş olanlar[2*] şöyle diyecekler: “Bugün bütün rezillik ve kötülükler kâfirlerin üstündedir.”</w:t>
        <w:br/>
        <w:br/>
        <w:br/>
        <w:br/>
        <w:br/>
        <w:br/>
        <w:br/>
        <w:br/>
        <w:t>[1*] En’am 6/22, Kasas 28/62, 74, Fussilet 41/47.</w:t>
        <w:br/>
        <w:br/>
        <w:t>[2*] Bunlar, hesap günü, her toplumun içinden getirilecek olan şahitlerdir (Nisa 4/41-42, Hud 11/18).</w:t>
      </w:r>
    </w:p>
    <w:p>
      <w:r>
        <w:br w:type="page"/>
      </w:r>
    </w:p>
    <w:p>
      <w:r>
        <w:t>Meal:</w:t>
      </w:r>
    </w:p>
    <w:p>
      <w:r>
        <w:t>Onlar, meleklerin, yanlışlar içinde iken vefat ettireceği kimselerdir. Hemen teslimiyet gösterir ve “Biz kötü bir şey yapmıyorduk ki!” derler[*]. Hayır, neler yaptığınızı Allah gayet iyi biliyor.</w:t>
        <w:br/>
        <w:br/>
        <w:br/>
        <w:br/>
        <w:br/>
        <w:br/>
        <w:t>[*] Nisa 4/97, A’raf 7/37, Enfal 8/50, Muhammed 47/27.</w:t>
      </w:r>
    </w:p>
    <w:p>
      <w:r>
        <w:br w:type="page"/>
      </w:r>
    </w:p>
    <w:p>
      <w:r>
        <w:t>Meal:</w:t>
      </w:r>
    </w:p>
    <w:p>
      <w:r>
        <w:t xml:space="preserve">(Onlara şöyle denecektir:) “Şimdi ölümsüz olarak kalmak üzere Cehennem’in kapılarından girin!” Büyüklük taslayanların yeri ne kötüdür![*] </w:t>
        <w:br/>
        <w:br/>
        <w:br/>
        <w:br/>
        <w:br/>
        <w:br/>
        <w:br/>
        <w:br/>
        <w:t>[*] Zümer 39/71-72, Mümin 40/76.</w:t>
      </w:r>
    </w:p>
    <w:p>
      <w:r>
        <w:br w:type="page"/>
      </w:r>
    </w:p>
    <w:p>
      <w:r>
        <w:t>Meal:</w:t>
      </w:r>
    </w:p>
    <w:p>
      <w:r>
        <w:t>Yanlışlardan sakınanlara “Rabbiniz ne indirdi?” diye sorulunca, onlar “Hayırlı olanı!” derler. Bu dünyada iyilik eden iyilik bulur[1*]. Ahiret yurdu elbette daha iyidir. Yanlışlardan sakınmış olanların son yurdu ne güzeldir[2*]!</w:t>
        <w:br/>
        <w:br/>
        <w:br/>
        <w:br/>
        <w:br/>
        <w:br/>
        <w:br/>
        <w:br/>
        <w:t>[1*] Yunus 10/26, Ra’d 13/18, Zümer 39/10, Necm 53/31-32.</w:t>
        <w:br/>
        <w:br/>
        <w:t>[2*] En’am 6/32, Yusuf 12/109, Ra’d 13/24, Kasas 28/83.</w:t>
      </w:r>
    </w:p>
    <w:p>
      <w:r>
        <w:br w:type="page"/>
      </w:r>
    </w:p>
    <w:p>
      <w:r>
        <w:t>Meal:</w:t>
      </w:r>
    </w:p>
    <w:p>
      <w:r>
        <w:t>(Orası) Adn cennetleridir[1*]. Oraya gireceklerdir. O cennetlerin içlerinden ırmaklar akacak, orada arzu ettikleri her şey onların olacaktır[2*]. Allah, yanlışlardan sakınmış olanları işte böyle ödüllendirecektir.</w:t>
        <w:br/>
        <w:br/>
        <w:br/>
        <w:br/>
        <w:br/>
        <w:br/>
        <w:br/>
        <w:br/>
        <w:t>[1*] Ahiretteki Cennet, “Adn cennetleri” olarak nitelenir (Meryem 19/60-63). Bir diğer niteleme biçimi de “Firdevs”tir (Kehf 18/107-108, Müminun 23/1-11).</w:t>
        <w:br/>
        <w:br/>
        <w:t>[2*] Enbiya 21/102, Furkan 25/16, Yasin 36/57, Zümer 39/34, Fussilet 41/31, Şura 42/22, Kaf 50/35.</w:t>
      </w:r>
    </w:p>
    <w:p>
      <w:r>
        <w:br w:type="page"/>
      </w:r>
    </w:p>
    <w:p>
      <w:r>
        <w:t>Meal:</w:t>
      </w:r>
    </w:p>
    <w:p>
      <w:r>
        <w:t xml:space="preserve">Onlar, meleklerin, iyi durumda iken vefat ettireceği kimselerdir. Onlara şöyle derler: “Selam size /artık güvendesiniz! Yapmış olduklarınıza karşılık cennete girin[*]!” </w:t>
        <w:br/>
        <w:br/>
        <w:br/>
        <w:br/>
        <w:br/>
        <w:br/>
        <w:t>[*] Vakıa 56/88-89.</w:t>
      </w:r>
    </w:p>
    <w:p>
      <w:r>
        <w:br w:type="page"/>
      </w:r>
    </w:p>
    <w:p>
      <w:r>
        <w:t>Meal:</w:t>
      </w:r>
    </w:p>
    <w:p>
      <w:r>
        <w:t xml:space="preserve">Bunlar /kafirler meleklerin gelmesi veya Rablerinin emrinin gelmesi dışında bir şey mi bekliyorlar[1*]! Onlardan öncekiler de böyle yaptılar. Allah onlara asla yanlış yapmadı; yanlışı onlar kendilerine yapıyorlardı[2*]. </w:t>
        <w:br/>
        <w:br/>
        <w:br/>
        <w:br/>
        <w:br/>
        <w:br/>
        <w:br/>
        <w:br/>
        <w:br/>
        <w:br/>
        <w:t>[1*] Bakara 2/210, En’am 6/158.</w:t>
        <w:br/>
        <w:br/>
        <w:t>[2*] Yunus 10/44.</w:t>
      </w:r>
    </w:p>
    <w:p>
      <w:r>
        <w:br w:type="page"/>
      </w:r>
    </w:p>
    <w:p>
      <w:r>
        <w:t>Meal:</w:t>
      </w:r>
    </w:p>
    <w:p>
      <w:r>
        <w:t>Sonunda işlediklerinin kötü sonuçları başlarına geldi ve hafife aldıkları şey onları kuşattı[*].</w:t>
        <w:br/>
        <w:br/>
        <w:br/>
        <w:br/>
        <w:t>[*] Zümer 39/48-51, Mü’min 40/82-83, Casiye 45/33, Ahkaf 46/26.</w:t>
      </w:r>
    </w:p>
    <w:p>
      <w:r>
        <w:br w:type="page"/>
      </w:r>
    </w:p>
    <w:p>
      <w:r>
        <w:t>Meal:</w:t>
      </w:r>
    </w:p>
    <w:p>
      <w:r>
        <w:t>(Allah’a) Ortak koşanlar şöyle dediler: “Allah farklı bir tercihte bulunsaydı[1*] biz de atalarımız da O’nun dışında hiçbir şeye kulluk etmez, onun haram kıldığından başka hiçbir şeyi de haram saymazdık!” Onlardan öncekiler de böyle yapmışlardı[2*]. Halbuki elçilere düşen, açık bir tebliğ /bildirmeden başka nedir ki![3*]</w:t>
        <w:br/>
        <w:br/>
        <w:br/>
        <w:br/>
        <w:br/>
        <w:br/>
        <w:br/>
        <w:br/>
        <w:br/>
        <w:br/>
        <w:t>[1*] Şâe (شاء) fiili ile ilgili olarak bkz. Nahl 16/2. ayetin dipnotu.</w:t>
        <w:br/>
        <w:br/>
        <w:t>[2*] En’am 6/148-149, A’raf 7/28.</w:t>
        <w:br/>
        <w:br/>
        <w:t>[3*] Maide 5/99, Nur 24/54, Ankebut 29/18.</w:t>
      </w:r>
    </w:p>
    <w:p>
      <w:r>
        <w:br w:type="page"/>
      </w:r>
    </w:p>
    <w:p>
      <w:r>
        <w:t>Meal:</w:t>
      </w:r>
    </w:p>
    <w:p>
      <w:r>
        <w:t>Şurası kesin ki biz her topluma “Allah’a kulluk edin, tağutlardan[1*] da uzak durun!” diye bir elçi gönderdik[2*]. Sonra Allah onlardan kimilerinin doğru yolda olduğunu onayladı, kimilerine ise sapkınlık hak oldu[3*]. Yeryüzünü dolaşın da yalana sarılıp duranların sonu nasıl olmuş bir bakın![4*]</w:t>
        <w:br/>
        <w:br/>
        <w:br/>
        <w:br/>
        <w:br/>
        <w:br/>
        <w:t>[1*] Tağut, haddini aşmakta ileri giden insan ve cin şeytanlarıdır. Bunlar, yoldan çıkmakla kalmaz ayetleri ya yok sayarak ya da anlamlarını bozarak başkalarının da haddini aşmasına ve yoldan çıkmasına sebep olurlar (Bakara 2/256, 257, Nisa 4/51,60,76; Maide 5/60, Zümer 39/17).</w:t>
        <w:br/>
        <w:br/>
        <w:t>[2*] Yunus 10/47.</w:t>
        <w:br/>
        <w:br/>
        <w:t>[3*] A’raf 7/30.</w:t>
        <w:br/>
        <w:br/>
        <w:t>[4*] Âl-i İmran 3/137, En’am 6/11, Zuhruf 43/23-25.</w:t>
      </w:r>
    </w:p>
    <w:p>
      <w:r>
        <w:br w:type="page"/>
      </w:r>
    </w:p>
    <w:p>
      <w:r>
        <w:t>Meal:</w:t>
      </w:r>
    </w:p>
    <w:p>
      <w:r>
        <w:t>Sen onların yola gelmelerini ne kadar istersen iste, Allah, sapkın saydığı kişiyi[1*] yola getirmez[2*]. Onların hiçbir yardımcısı olmayacaktır.</w:t>
        <w:br/>
        <w:br/>
        <w:br/>
        <w:br/>
        <w:br/>
        <w:br/>
        <w:br/>
        <w:br/>
        <w:t>[1*] A’raf 7/186, Ra’d 13/27.</w:t>
        <w:br/>
        <w:br/>
        <w:t>[2*] Kehf 18/6, Şuara 26/3, Kasas 28/56, Fatır 35/8.</w:t>
      </w:r>
    </w:p>
    <w:p>
      <w:r>
        <w:br w:type="page"/>
      </w:r>
    </w:p>
    <w:p>
      <w:r>
        <w:t>Meal:</w:t>
      </w:r>
    </w:p>
    <w:p>
      <w:r>
        <w:t xml:space="preserve">“Allah ölen bir kimseyi tekrar diriltmez.” diye var güçleriyle Allah’a yemin ettiler. Hayır (diriltecektir)! Allah bunu vaat etmiştir, mutlaka gerçekleşecektir[*]. Ama insanların çoğu bunu bilmez. </w:t>
        <w:br/>
        <w:br/>
        <w:br/>
        <w:br/>
        <w:br/>
        <w:br/>
        <w:br/>
        <w:br/>
        <w:br/>
        <w:br/>
        <w:t>[*] İsra 17/49-51, Enbiya 21/104, Hac 22/7, Mü’minun 23/15-16, Teğabün 64/7.</w:t>
      </w:r>
    </w:p>
    <w:p>
      <w:r>
        <w:br w:type="page"/>
      </w:r>
    </w:p>
    <w:p>
      <w:r>
        <w:t>Meal:</w:t>
      </w:r>
    </w:p>
    <w:p>
      <w:r>
        <w:t>Diriltecek ki hakkında anlaşmazlığa düştükleri şeyleri onlara açıklasın ve kafirlik edenler yalancı olduklarını öğrensinler[*].</w:t>
        <w:br/>
        <w:br/>
        <w:br/>
        <w:br/>
        <w:br/>
        <w:br/>
        <w:br/>
        <w:br/>
        <w:t>[*] En’am 6/164, Nahl 16/92, Taha 20/15, Hac 22/69, Zümer 39/3.</w:t>
      </w:r>
    </w:p>
    <w:p>
      <w:r>
        <w:br w:type="page"/>
      </w:r>
    </w:p>
    <w:p>
      <w:r>
        <w:t>Meal:</w:t>
      </w:r>
    </w:p>
    <w:p>
      <w:r>
        <w:t>Biz bir şeyin olmasını istediğimizde, onun için sözümüz sadece “Ol!” demektir. Sonra o şey oluşur[*].</w:t>
        <w:br/>
        <w:br/>
        <w:br/>
        <w:br/>
        <w:t>[*] Bakara 2/117,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Meal:</w:t>
      </w:r>
    </w:p>
    <w:p>
      <w:r>
        <w:t>Haksızlığa uğradıktan sonra Allah uğrunda hicret edenler[1*] var ya işte onları dünyada kesinlikle güzel yerlere yerleştiririz[2*]. Onların ahiretteki ödülü ise elbette daha büyüktür. Keşke bilmiş olsalar!</w:t>
        <w:br/>
        <w:br/>
        <w:br/>
        <w:br/>
        <w:br/>
        <w:br/>
        <w:t>[1*] Hicret sözlükte (Müfredat), kişinin bir şeyden bedeniyle, diliyle veya kalbiyle uzaklaşmasıdır (Nisa 4/97-100, Enfal 8/72-75, Meryem 19/46, Furkan 25/30, Mümtehine 60/10, Müzzemmil 73/10, Müddessir 74/5).</w:t>
        <w:br/>
        <w:br/>
        <w:t>[2*] Bakara 2/218, Âl-i İmran 3/195, Nisa 4/100, Hac 22/58-59.</w:t>
      </w:r>
    </w:p>
    <w:p>
      <w:r>
        <w:br w:type="page"/>
      </w:r>
    </w:p>
    <w:p>
      <w:r>
        <w:t>Meal:</w:t>
      </w:r>
    </w:p>
    <w:p>
      <w:r>
        <w:t>Onlar, sabırlı olan /duruşunu bozmayan ve Rablerine güvenip dayanan kimselerdir[*].</w:t>
        <w:br/>
        <w:br/>
        <w:br/>
        <w:br/>
        <w:br/>
        <w:br/>
        <w:t>[*] Nahl 16/110, Ankebut 29/58-59.</w:t>
      </w:r>
    </w:p>
    <w:p>
      <w:r>
        <w:br w:type="page"/>
      </w:r>
    </w:p>
    <w:p>
      <w:r>
        <w:t>Meal:</w:t>
      </w:r>
    </w:p>
    <w:p>
      <w:r>
        <w:t>Senden önce elçi olarak gönderdiklerimiz de kendilerine vahyettiğimiz erkeklerden başkası değildi[1*]. Bilmiyorsanız ehl-i zikre[2*] /önceki kitapların uzmanlarına sorun.</w:t>
        <w:br/>
        <w:br/>
        <w:br/>
        <w:br/>
        <w:t>[1*] Bu ve Yusuf 12/109, Enbiya 21/7 ayetler gayet açık olduğu halde, farklı yorumlar yaparak kadın nebiler de bulunduğunu iddia edenler mevcuttur. Bu iddia, Musa aleyhisselamın annesine “vahyedildiğini” (Kasas 28/7-9) ve Meryem Validemizi “Allah’ın seçtiğini” (Âl-i İmran 3/42) bildiren ayetler nedeniyle ortaya atılmıştır. Oysa Kur’an’da arıya da vahyedildiği bildirilir (Nahl 16/68). Nebilere bildirilen vahiy ile diğer insan ve varlıklara yapılan vahiy arasındaki fark, nebilere inen vahyin insanlara tebliğ edilmesi mecburiyetinin bulunmasıdır. Musa’nın (a.s.) annesine yapılan vahiy, onun bir karar vermesi için yalnızca kendisine yapılan ilhamdır. Allah herkesle ilham yoluyla konuşur (Şems 91/8-10). Meryem Validemizin “seçildiği” ibaresi ise, onun çağdaşı olan kadınlardan faziletli olduğunu bildiren ifadeyle devam eder. Kur’an’da “Allah seçti” ifadesi yalnızca nebiler için kullanılmamıştır. Bakara Suresi 247. ayette komutan yapılan Talut için de “Allah onu seçti” denmiş olması, Meryem Validemizin seçildiği ifadesinin nebiliğe işaret etme zorunluluğu olmadığını gösterir. Bu yüzden, ayetin metnine muhalif olan kadın nebilerin varlığı iddiası kabul edilemez.</w:t>
        <w:br/>
        <w:br/>
        <w:t>[2*] Zikir, hem önceki kitapların hem de Kur’an’ın ortak adıdır (Hicr 15/9, Enbiya 21/7, 24). Ehl-i zikir de o kitapta uzmanlaşmış kişi demektir.</w:t>
      </w:r>
    </w:p>
    <w:p>
      <w:r>
        <w:br w:type="page"/>
      </w:r>
    </w:p>
    <w:p>
      <w:r>
        <w:t>Meal:</w:t>
      </w:r>
    </w:p>
    <w:p>
      <w:r>
        <w:t>O elçileri açık belgelerle /mucizelerle ve zeburlarla[1*] gönderdik. Kendilerine indirilenin ne olduğunu o insanlara açık açık anlatasın diye[2*] o Zikri sana da indirdik. Belki düşünürler.</w:t>
        <w:br/>
        <w:br/>
        <w:br/>
        <w:br/>
        <w:br/>
        <w:br/>
        <w:br/>
        <w:br/>
        <w:br/>
        <w:br/>
        <w:t xml:space="preserve">[1*] Zebûrlar diye meal verdiğimiz ez-Zübür (الزُّبر), ‘zebûr’un çoğuludur, hikmet dolu kitaplar anlamındadır (ez-Zeccâc, Meânî’l-Kur’ân). Âl-i İmran 3/81’de bütün nebîlere kitap ve hikmet verildiği açıklandığı için bu ayetteki ‘zübür’ün, hikmet dolu kitaplar dışında bir anlamı olamaz. Kelime, Şuara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dahil bütün nebîlere verilen kitapları ifade eder. </w:t>
        <w:br/>
        <w:br/>
        <w:t>[2*] Bu ayet, Nebîmize Kur’an’ı açıklama yetkisi verildiğine delil gösterilir. Oysa burada Nebimize verilen görev açıklama değil, kendine gelen zikri açıkça ortaya koymasıdır. Böylece kitaptan hiçbir şey gizli kalmayacaktır. Zaten Maide 5/15. ayet, tebyinin açıklama değil, “gizleneni ortaya çıkarma” anlamında olduğunu göstermektedir. Buna göre bu ayette de kitabın tebyin edilmesi, hiçbir şeyin gizlenmemesi, her şeyin açıkça ortaya konması anlamındadır. (Bakara 2/159-160, Âl-i İmran 3/187, Maide 5/19, Nahl 16/64).</w:t>
      </w:r>
    </w:p>
    <w:p>
      <w:r>
        <w:br w:type="page"/>
      </w:r>
    </w:p>
    <w:p>
      <w:r>
        <w:t>Meal:</w:t>
      </w:r>
    </w:p>
    <w:p>
      <w:r>
        <w:t>Kötülükler planlayanlar, Allah’ın kendilerini yerin dibine geçirmesine veya fark edemeyecekleri bir yerden azap gelmesine karşı güvende midirler?[*]</w:t>
        <w:br/>
        <w:br/>
        <w:br/>
        <w:br/>
        <w:br/>
        <w:br/>
        <w:t>[*] Nahl 16/26, Fatır 35/10, 43, Mülk 67/16-17.</w:t>
      </w:r>
    </w:p>
    <w:p>
      <w:r>
        <w:br w:type="page"/>
      </w:r>
    </w:p>
    <w:p>
      <w:r>
        <w:t>Meal:</w:t>
      </w:r>
    </w:p>
    <w:p>
      <w:r>
        <w:t>Yahut dönüp dolaşırken onları yakalamasına karşı güvenceleri mi var? Onlar kaçıp kurtulamazlar.[*]</w:t>
        <w:br/>
        <w:br/>
        <w:br/>
        <w:br/>
        <w:br/>
        <w:br/>
        <w:br/>
        <w:br/>
        <w:t>[*] Yusuf 12/107.</w:t>
      </w:r>
    </w:p>
    <w:p>
      <w:r>
        <w:br w:type="page"/>
      </w:r>
    </w:p>
    <w:p>
      <w:r>
        <w:t>Meal:</w:t>
      </w:r>
    </w:p>
    <w:p>
      <w:r>
        <w:t>Ya da korkuta korkuta yakalamasına karşı (güvenceleri mi var)?[*] Ama sizin Rabbiniz pek şefkatlidir ve ikramı boldur.</w:t>
        <w:br/>
        <w:br/>
        <w:br/>
        <w:br/>
        <w:br/>
        <w:br/>
        <w:t>[*] A‘raf 7/97-99.</w:t>
      </w:r>
    </w:p>
    <w:p>
      <w:r>
        <w:br w:type="page"/>
      </w:r>
    </w:p>
    <w:p>
      <w:r>
        <w:t>Meal:</w:t>
      </w:r>
    </w:p>
    <w:p>
      <w:r>
        <w:t xml:space="preserve">Allah’ın yarattığı şeylere bakıp hiç ibret almadılar mı? Onların gölgeleri, Allah’a secde ederek / boyun eğerek sağa ve sollara  dönerler[1*]. Onlar Allah’ın önünde eğilirler[2*]. </w:t>
        <w:br/>
        <w:br/>
        <w:br/>
        <w:br/>
        <w:br/>
        <w:br/>
        <w:t>[1*] Doğu tarafını solumuz alırsak Güneş doğunca gölgeler sağa doğru yatar ve arkasından sola yani doğuya doğru kaymaya başlar. Bu kayış, güneş batana kadar sürer. Bu sebeple sağ tekil, sol ise çoğul kullanılmıştır.</w:t>
        <w:br/>
        <w:br/>
        <w:t>[2*] Ra’d 13/15, Furkan 25/45-46.</w:t>
      </w:r>
    </w:p>
    <w:p>
      <w:r>
        <w:br w:type="page"/>
      </w:r>
    </w:p>
    <w:p>
      <w:r>
        <w:t>Meal:</w:t>
      </w:r>
    </w:p>
    <w:p>
      <w:r>
        <w:t xml:space="preserve">Göklerde ve yerde bulunan canlılar ve melekler, büyüklenmeden Allah’a secde ederler[*].  </w:t>
        <w:br/>
        <w:br/>
        <w:br/>
        <w:br/>
        <w:br/>
        <w:br/>
        <w:br/>
        <w:br/>
        <w:t>[*] A’raf 7/206, Nisa 4/172-173, Hac 22/18, Rahman 55/6.</w:t>
      </w:r>
    </w:p>
    <w:p>
      <w:r>
        <w:br w:type="page"/>
      </w:r>
    </w:p>
    <w:p>
      <w:r>
        <w:t>Meal:</w:t>
      </w:r>
    </w:p>
    <w:p>
      <w:r>
        <w:t>Onlar üzerlerinde egemen olan Rablerinden korkar, kendilerine emredileni yaparlar.[*]</w:t>
        <w:br/>
        <w:br/>
        <w:br/>
        <w:br/>
        <w:br/>
        <w:br/>
        <w:br/>
        <w:br/>
        <w:t>[*] Enbiya 21/26-29.</w:t>
      </w:r>
    </w:p>
    <w:p>
      <w:r>
        <w:br w:type="page"/>
      </w:r>
    </w:p>
    <w:p>
      <w:r>
        <w:t>Meal:</w:t>
      </w:r>
    </w:p>
    <w:p>
      <w:r>
        <w:t>Allah dedi ki: “İki ilah edinmeyin! Şüphesiz O /Allah bir tek ilahtır. O halde yalnız benden korkun[*].”</w:t>
        <w:br/>
        <w:br/>
        <w:br/>
        <w:br/>
        <w:br/>
        <w:br/>
        <w:t>[*] Bakara 2/163, Maide 5/73, Nahl 16/22, İsra 17/22, Şuara 26/213, Kasas 28/88, Zariyat 51/51.</w:t>
      </w:r>
    </w:p>
    <w:p>
      <w:r>
        <w:br w:type="page"/>
      </w:r>
    </w:p>
    <w:p>
      <w:r>
        <w:t>Meal:</w:t>
      </w:r>
    </w:p>
    <w:p>
      <w:r>
        <w:t>Göklerde ve yerde ne varsa onundur[1*]. Din de daima ona aittir[2*]. Siz şimdi Allah’tan başkasına mı yanlış yapmaktan kaçınıyorsunuz!</w:t>
        <w:br/>
        <w:br/>
        <w:br/>
        <w:br/>
        <w:br/>
        <w:br/>
        <w:br/>
        <w:br/>
        <w:t>[1*] Bakara 2/116, Yunus 10/68, İbrahim 14/2, Tâhâ 20/6, Hac 22/64, Şûrâ 42/4.</w:t>
        <w:br/>
        <w:br/>
        <w:t>[2*] Yusuf 12/40, Zümer 39/3.</w:t>
      </w:r>
    </w:p>
    <w:p>
      <w:r>
        <w:br w:type="page"/>
      </w:r>
    </w:p>
    <w:p>
      <w:r>
        <w:t>Meal:</w:t>
      </w:r>
    </w:p>
    <w:p>
      <w:r>
        <w:t>Elinizdeki her nimet Allah’tandır[1*]. Başınıza bir sıkıntı gelince de sadece ona yalvarıp yakarırsınız.[2*]</w:t>
        <w:br/>
        <w:br/>
        <w:br/>
        <w:br/>
        <w:br/>
        <w:br/>
        <w:t>[1*] Bakara 2/29, İbrahim 14/34, Casiye 45/13.</w:t>
        <w:br/>
        <w:br/>
        <w:t>[2*] En’am 6/63, Yunus 10/12, 22, İsra 17/67, Lokman 31/32.</w:t>
      </w:r>
    </w:p>
    <w:p>
      <w:r>
        <w:br w:type="page"/>
      </w:r>
    </w:p>
    <w:p>
      <w:r>
        <w:t>Meal:</w:t>
      </w:r>
    </w:p>
    <w:p>
      <w:r>
        <w:t>Ama o, sizden sıkıntıyı giderir gidermez içinizden bir kesim hemen Rablerine ortak koşarlar.[*]</w:t>
        <w:br/>
        <w:br/>
        <w:br/>
        <w:br/>
        <w:br/>
        <w:br/>
        <w:br/>
        <w:br/>
        <w:t>[*] En’am 6/64, Yunus 10/23, Ankebut 29/65, Rum 30/33, Zümer 39/8.</w:t>
      </w:r>
    </w:p>
    <w:p>
      <w:r>
        <w:br w:type="page"/>
      </w:r>
    </w:p>
    <w:p>
      <w:r>
        <w:t>Meal:</w:t>
      </w:r>
    </w:p>
    <w:p>
      <w:r>
        <w:t>Bunu, onlara verdiklerimizi görmezden gelmek /nankörlük etmek için yaparlar. Keyfini sürün bakalım; ileride öğrenirsiniz![*]</w:t>
        <w:br/>
        <w:br/>
        <w:br/>
        <w:br/>
        <w:br/>
        <w:br/>
        <w:t>[*] Ankebut 29/66, Rum 30/34.</w:t>
      </w:r>
    </w:p>
    <w:p>
      <w:r>
        <w:br w:type="page"/>
      </w:r>
    </w:p>
    <w:p>
      <w:r>
        <w:t>Meal:</w:t>
      </w:r>
    </w:p>
    <w:p>
      <w:r>
        <w:t>Bir de kendilerine verdiğimiz rızıklardan, hiçbir şeyden haberi olmayanlara (ilahlarına) pay ayırırlar[2*]. Vallahi uydurduğunuz şeylerden dolayı kesinlikle sorguya çekileceksiniz.</w:t>
        <w:br/>
        <w:br/>
        <w:br/>
        <w:br/>
        <w:br/>
        <w:br/>
        <w:br/>
        <w:br/>
        <w:t>[1*] A’raf 7/194-195, Yunus 10/29, Nahl 16/21-22.</w:t>
        <w:br/>
        <w:br/>
        <w:t>[2*] En’am 6/136-138.</w:t>
      </w:r>
    </w:p>
    <w:p>
      <w:r>
        <w:br w:type="page"/>
      </w:r>
    </w:p>
    <w:p>
      <w:r>
        <w:t>Meal:</w:t>
      </w:r>
    </w:p>
    <w:p>
      <w:r>
        <w:t>Allah'ın kızları olduğu yakıştırmasını yapıyorlar,[*] -ki bu ona yakıştırılamaz- çok istedikleri erkekleri ise kendilerine yakıştırıyorlar.</w:t>
        <w:br/>
        <w:br/>
        <w:br/>
        <w:br/>
        <w:br/>
        <w:br/>
        <w:t>[*] Melekleri Allah’ın kızı sayıp ilah ediniyorlar (En’am 6/100-101, İsra 17/40, Saffat 37/149-150, 153, Zuhruf 43/15-16, 19, Tûr 52/39, Necm 53/21-22, 27-28).</w:t>
      </w:r>
    </w:p>
    <w:p>
      <w:r>
        <w:br w:type="page"/>
      </w:r>
    </w:p>
    <w:p>
      <w:r>
        <w:t>Meal:</w:t>
      </w:r>
    </w:p>
    <w:p>
      <w:r>
        <w:t>Onlardan birine kız çocuğu müjdesi verilince üzüntüsünü belli etmemeye çalışırken yüzü simsiyah kesilir.[*]</w:t>
        <w:br/>
        <w:br/>
        <w:br/>
        <w:br/>
        <w:t>[*] Zuhruf 43/17-18.</w:t>
      </w:r>
    </w:p>
    <w:p>
      <w:r>
        <w:br w:type="page"/>
      </w:r>
    </w:p>
    <w:p>
      <w:r>
        <w:t>Meal:</w:t>
      </w:r>
    </w:p>
    <w:p>
      <w:r>
        <w:t>Müjdelendiği şeyin (ona göre) kötü olmasından dolayı halkından gizlenir. Şimdi aşağılanmayı göze alıp çocuğu tutacak mı, yoksa onu (diri diri) toprağa mı gömecek![*] Bakın, vardıkları karar ne kötüdür!</w:t>
        <w:br/>
        <w:br/>
        <w:br/>
        <w:br/>
        <w:t>[*] En’am 6/137, Tekvir 81/8-9.</w:t>
      </w:r>
    </w:p>
    <w:p>
      <w:r>
        <w:br w:type="page"/>
      </w:r>
    </w:p>
    <w:p>
      <w:r>
        <w:t>Meal:</w:t>
      </w:r>
    </w:p>
    <w:p>
      <w:r>
        <w:t>Ahirete inanmayanlarda kötü örnekler vardır[1*]. En yüce örnekler ise Allah’a aittir[2*]. O, daima üstün ve bütün kararları doğru olandır.</w:t>
        <w:br/>
        <w:br/>
        <w:br/>
        <w:br/>
        <w:br/>
        <w:br/>
        <w:t>[1*] Bakara 2/170-171, A’raf 7/175-177, Hud 11/24, Cuma 62/5, Tahrim 66/10.</w:t>
        <w:br/>
        <w:br/>
        <w:t>[2*] Rum 30/27.</w:t>
      </w:r>
    </w:p>
    <w:p>
      <w:r>
        <w:br w:type="page"/>
      </w:r>
    </w:p>
    <w:p>
      <w:r>
        <w:t>Meal:</w:t>
      </w:r>
    </w:p>
    <w:p>
      <w:r>
        <w:t>Eğer Allah, yaptıkları yanlışlardan dolayı insanlara cezalarını hemen verseydi yeryüzünde tek bir canlı bırakmazdı![1*] Ama O, onları belirlenmiş bir süreye kadar erteler[2*]. Süreleri gelince onu bir an bile erteleyemezler, öne de alamazlar[3*].</w:t>
        <w:br/>
        <w:br/>
        <w:br/>
        <w:br/>
        <w:br/>
        <w:br/>
        <w:t>[1*] İbrahim 14/42, Kehf 18/58, Fatır 35/45.</w:t>
        <w:br/>
        <w:br/>
        <w:t>[2*] Bkz. Enam Suresi 6/2. ayet ve dipnotu</w:t>
        <w:br/>
        <w:br/>
        <w:t>[3*] A’raf 7/34, Yunus 10/49, Hicr 15/5, Müminun 23/43, Ankebut 29/53.</w:t>
      </w:r>
    </w:p>
    <w:p>
      <w:r>
        <w:br w:type="page"/>
      </w:r>
    </w:p>
    <w:p>
      <w:r>
        <w:t>Meal:</w:t>
      </w:r>
    </w:p>
    <w:p>
      <w:r>
        <w:t>Hoşlanmadıkları şeyleri Allah’a yakıştırırlar. Dilleri de en güzelinin kendilerine ait olacağına dair yalanlar ileri sürer[1*]. Şüphe yok ki onların payına düşen ateştir ve orada bırakılıp unutulacaklardır[2*].</w:t>
        <w:br/>
        <w:br/>
        <w:br/>
        <w:br/>
        <w:t>[1*] Kehf 18/36, Fussilet 41/50.</w:t>
        <w:br/>
        <w:br/>
        <w:t>[2*] A’raf 7/51, Hac 22/22, Secde 32/14, 20, Casiye 45/34-35.</w:t>
      </w:r>
    </w:p>
    <w:p>
      <w:r>
        <w:br w:type="page"/>
      </w:r>
    </w:p>
    <w:p>
      <w:r>
        <w:t>Meal:</w:t>
      </w:r>
    </w:p>
    <w:p>
      <w:r>
        <w:t>Vallahi senden önceki toplumlara da elçiler göndermiştik ama Şeytan onlara, amellerini süslü gösterdi. O Şeytan, bugün de bunların velisidir / yakınıdır. Bunların hak ettiği, acıklı bir azaptır[*].</w:t>
        <w:br/>
        <w:br/>
        <w:br/>
        <w:br/>
        <w:br/>
        <w:br/>
        <w:t>[*] En’am 6/42-43, Hicr 15/10-11, Rum 30/47, Mü’min 40/78.</w:t>
      </w:r>
    </w:p>
    <w:p>
      <w:r>
        <w:br w:type="page"/>
      </w:r>
    </w:p>
    <w:p>
      <w:r>
        <w:t>Meal:</w:t>
      </w:r>
    </w:p>
    <w:p>
      <w:r>
        <w:t>Bu Kitabı sana, ancak, ihtilafa düştükleri konuları onlara açık açık anlatasın[1*], inanıp güvenenler topluluğu için de bir rehber ve ikram olsun diye indirdik[2*].</w:t>
        <w:br/>
        <w:br/>
        <w:br/>
        <w:br/>
        <w:br/>
        <w:br/>
        <w:br/>
        <w:br/>
        <w:t>[1*] Nahl 16/44.</w:t>
        <w:br/>
        <w:br/>
        <w:t>[2*] A’raf 7/52, Yunus 10/57, Nahl 16/89, Neml 27/76-77, Ankebut 29/51.</w:t>
      </w:r>
    </w:p>
    <w:p>
      <w:r>
        <w:br w:type="page"/>
      </w:r>
    </w:p>
    <w:p>
      <w:r>
        <w:t>Meal:</w:t>
      </w:r>
    </w:p>
    <w:p>
      <w:r>
        <w:t>Allah, gökten su indirir ve onunla yeryüzünü ölümünden sonra canlandırır. Şüphesiz bunda, dinleyen bir topluluk için kesin bir ayet /belge vardır[*].</w:t>
        <w:br/>
        <w:br/>
        <w:br/>
        <w:br/>
        <w:br/>
        <w:br/>
        <w:t>[*] Bakara 2/164, A’raf 7/57, Furkan 25/48-49, Rum 30/24, Fatır 35/9, Zuhruf 43/11, Casiye 45/5, Kaf 50/9-11.</w:t>
      </w:r>
    </w:p>
    <w:p>
      <w:r>
        <w:br w:type="page"/>
      </w:r>
    </w:p>
    <w:p>
      <w:r>
        <w:t>Meal:</w:t>
      </w:r>
    </w:p>
    <w:p>
      <w:r>
        <w:t>En’âmda /koyun, keçi, sığır ve devede sizin için kesinlikle bir ibret vardır. Onların karınlarındaki, fers[1*] ile kanın ayrışmasından[2*] oluşan ve içenlerin boğazından kayıp giden saf bir sütü size içiriyoruz.[3*]</w:t>
        <w:br/>
        <w:br/>
        <w:br/>
        <w:br/>
        <w:br/>
        <w:br/>
        <w:t>[1*] Fers; hazmedilen gıdaların bağırsaklardan süzülüp kana karışmış haline denir. Oradan karaciğere gelir, işlenir ve vücuda dağılır. Hücreler, bu fers ile beslenir. Fers, doğum yapmış bir memelinin memesine gelince meme onu kandan ayırır ve özel bir sıvı salgılayarak süt haline getirir. Kan ve fers aslında pistir. Bunlar yalın halde yenilmez, içilmez. Ama Allah Teâlâ bu iki pis maddeyi önce ayırır, sonra bir sıvı ile fersin kimyasını değiştirir. Sonra mucize içecek olan süt meydana gelir.</w:t>
        <w:br/>
        <w:br/>
        <w:t>[2*] Ulaşabildiğimiz tefsir ve meallerde ayetin “min beyni fersin ve demin” cümlesine “kan ile fışkı arasından” diye anlam verilmiştir. “Beyn” kelimesine “arasında” yani “vast” anlamı verilebilir ama onun asıl anlamı “ayırmak” yani “firak”tır. Bu ayet için uygun olan “firak” anlamıdır.</w:t>
        <w:br/>
        <w:br/>
        <w:t>[3*] Mü’minun 23/21, Yasin 36/73.</w:t>
      </w:r>
    </w:p>
    <w:p>
      <w:r>
        <w:br w:type="page"/>
      </w:r>
    </w:p>
    <w:p>
      <w:r>
        <w:t>Meal:</w:t>
      </w:r>
    </w:p>
    <w:p>
      <w:r>
        <w:t xml:space="preserve">Hurma ve üzüm ürünlerinden hem sarhoşluk veren içki[*] hem de güzel bir rızık elde edersiniz. Şüphesiz bunda doğru bağlantılar kurabilen bir topluluk için kesin bir ayet /belge vardır. </w:t>
        <w:br/>
        <w:br/>
        <w:br/>
        <w:br/>
        <w:br/>
        <w:br/>
        <w:br/>
        <w:br/>
        <w:t>[*] Bakara 2/219, Maide 5/90-91.</w:t>
      </w:r>
    </w:p>
    <w:p>
      <w:r>
        <w:br w:type="page"/>
      </w:r>
    </w:p>
    <w:p>
      <w:r>
        <w:t>Meal:</w:t>
      </w:r>
    </w:p>
    <w:p>
      <w:r>
        <w:t>Rabbin bal arısına şunu vahyetmiştir:[*] “Dağlardan, ağaçlardan ve insanların yaptığı kovanlardan kendine evler edin!</w:t>
        <w:br/>
        <w:br/>
        <w:br/>
        <w:br/>
        <w:br/>
        <w:br/>
        <w:t>[*] Vahiy; sözlükte işaret dili, fısıldama, rumuz, yazı veya ima ile konuşma anlamlarına gelir (Müfredat). Arıya bildirilen emirler, Allah’ın göklere ve yere bildirdiği emirler (Fussilet 41/12, Zilzal 99/4-5), Musa’nın (a.s.) annesine ilham edilen emir (Taha 20/38-39, Kasas 28/7-9), İsa’nın (a.s.) havarilerine verilen emir (Maide 5/111), Zekeriya’nın (a.s.) halkıyla işaret dilinde konuşması (Meryem 19/11) ve şeytanların fısıldaması (En’am 6/112, 121) da Kur’an-ı Kerim’de “vahiy” olarak isimlendirilir.</w:t>
      </w:r>
    </w:p>
    <w:p>
      <w:r>
        <w:br w:type="page"/>
      </w:r>
    </w:p>
    <w:p>
      <w:r>
        <w:t>Meal:</w:t>
      </w:r>
    </w:p>
    <w:p>
      <w:r>
        <w:t>Sonra ürünlerin hepsinden ye ve ardından Rabbinin senin için kolay kıldığı yollara gir!” Arıların karnından farklı renklerde bir sıvı / bal çıkar ki onda insanlar için şifa vardır.[1*] İşte bunda da düşünen bir topluluk için kesin bir ayet / belge  vardır.[2*]</w:t>
        <w:br/>
        <w:br/>
        <w:br/>
        <w:br/>
        <w:br/>
        <w:br/>
        <w:t>[1*] Bir kovanda bir adet ana arı, yüzlerce erkek arı ve binlerce işçi arı bulunur. Ana arı ve işçi arılar dişi arılardır. Ana arının yumurtlama, erkek arının da ana arıyı dölleme dışında görevi yoktur. Kovanın bakımı, temizliği, havalandırılması, dışarıdan gelebilecek saldırılara karşı savunulması, 5km çapındaki arazinin taranarak nektar, polen ve su kaynaklarının tespit edilip diğer arılara bildirilmesi, petek gözlerinin yapımı, yavruların ve ana arının beslenmesi, bal yapımı için gerekli olan nektarın toplanması, arı sütü yapımı ve yavrular için gerekli olan polenin toplanması,  suyun bulunması ve kovana taşınması, midelerinde oluşturdukları balın petek gözlerinde depolanması dişi olan işçi arıların görevidir. Ana arının yakın korumalığı, temizliği hatta yorulduğunda kendisine bir tür masaj yapılması bile işçi arıların görevidir. İşçi arılar görevlerine doğar doğmaz başlarlar ve 35-40 günlük ömürlerinin her döneminde farklı bir görev üstlenirler. Erkek arılar çiftleşme dışında bir işe yaramadıklarından iğneleri dahi yoktur. Hatta kışın mevcut bal stoğuna ortak olmamaları için çoğunlukla işçi arılar tarafından öldürülür veya kovana alınmayarak ölüme terk edilirler.  Hem meali verilen bu ayette hem de bir sonraki ayette (Nahl 16/69) kovan inşa eden, çiçeklerden bal özü toplayan ve bal yapan arıların dişi oldukları onlara hitap edilen emirlerin “müennes” yani dişil kalıpta olmasından net bir şekilde anlaşılmaktadır. Ana arının dişi olduğu bilim dünyasında ancak 1609 yılında,  işçi bal arılarının dişi olduğu ise 1670 yılında tespit edilebilmiştir. Kur’an’ın indiği dönemde bu bilgilerin bilim dünyasınca henüz tespit edilmemiş olmasına rağmen Allah tarafından haber verilmesi, Kur’an’ın bir insan kelamı olmadığının delillerinden biridir.</w:t>
        <w:br/>
        <w:br/>
        <w:t>[2*] Şuara 26/7-8.</w:t>
      </w:r>
    </w:p>
    <w:p>
      <w:r>
        <w:br w:type="page"/>
      </w:r>
    </w:p>
    <w:p>
      <w:r>
        <w:t>Meal:</w:t>
      </w:r>
    </w:p>
    <w:p>
      <w:r>
        <w:t>Allah sizi yaratmıştır. Sonra da vefat ettirecektir. Kiminiz ömrünün en düşkün çağına kadar yaşatılır ki (birçok şeyi) bildikten sonra hiçbir şey bilemez hale gelsin.[*] Allah daima bilen ve ölçüyü koyandır.</w:t>
        <w:br/>
        <w:br/>
        <w:br/>
        <w:br/>
        <w:br/>
        <w:br/>
        <w:br/>
        <w:br/>
        <w:t>[*] İnsanın ruhsal ve fiziksel yapısı, en olgun hale geldikten sonra (Ahkaf 46/15) zayıflamaya başlar (Hac 22/5, Mu’minun 23/12-16, Rum 30/54, Yasin 36/68, Mü’min 40/67). Allah’ın bunu sürekli yaptığını gözlemleyebilen insanların, yeniden diriltileceklerini de akletmeleri gerekir.</w:t>
      </w:r>
    </w:p>
    <w:p>
      <w:r>
        <w:br w:type="page"/>
      </w:r>
    </w:p>
    <w:p>
      <w:r>
        <w:t>Meal:</w:t>
      </w:r>
    </w:p>
    <w:p>
      <w:r>
        <w:t xml:space="preserve">Allah rızık hususunda kiminizi kiminizden üstün kılmıştır.[2*] Üstün kılınanlar, ellerindeki rızıkları hakimiyetleri altındakilere verip de onları kendileri ile o rızıkta eşit yapacak değildir![2*] (Peki, başka bir varlığı Allah’a nasıl eşit kabul edebiliyorlar!) Şimdi bunlar Allah’ın nimetini bile bile inkar mı ediyorlar? </w:t>
        <w:br/>
        <w:br/>
        <w:br/>
        <w:br/>
        <w:br/>
        <w:br/>
        <w:t>[1*] Nisa 4/32, En’am 6/165, İsra 17/21.</w:t>
        <w:br/>
        <w:br/>
        <w:t>[2*] Hiç kimse yanındaki esiri kendisi ve ailesiyle eşit konumda tutmaz. Benzer şekilde, Allah da kendi yarattığı kullarla hakimiyetini paylaşacak değildir. Esirlerin ihtiyaçlarını karşılama konusunda Nebîmizin şöyle buyurduğu rivayet edilmiştir: “Elinizin altındaki esirler ailenizin fertleri ve kardeşlerinizdir. Onları hakimiyetinize veren Allah’tır. Allah kimin hâkimiyetine bir kardeşini vermişse yediğinden  ona yedirsin, giydiğinden ona da giydirsin ve ağır işler yüklemesin, yükleyecekse de ona yardım etsin.” (Buhârî, İman 22) Nur 24/58. Ayette de esirlerin aile içinde rahatça dolaşabilecekleri hükme bağlanmıştır. Ayrıca bkz: Nahl 16/75, Rum 30/28, Zuhruf 43/32.</w:t>
      </w:r>
    </w:p>
    <w:p>
      <w:r>
        <w:br w:type="page"/>
      </w:r>
    </w:p>
    <w:p>
      <w:r>
        <w:t>Meal:</w:t>
      </w:r>
    </w:p>
    <w:p>
      <w:r>
        <w:t>Allah size kendi türünüzden eşler var etmiş[1*], eşlerinizden de çocuklar ve torunlar var etmiş, sizi temiz ve lezzetli şeylerle rızıklandırmıştır[2*]. Hal böyleyken bunlar bâtıla inanıyorlar da Allah’ın nimetini görmezlikten mi geliyorlar?[3*]</w:t>
        <w:br/>
        <w:br/>
        <w:br/>
        <w:br/>
        <w:br/>
        <w:br/>
        <w:t>[1*] Rum 30/21, Şûrâ 42/11.</w:t>
        <w:br/>
        <w:br/>
        <w:t>[2*] Mü’min 40/64.</w:t>
        <w:br/>
        <w:br/>
        <w:t>[3*] Ankebut 29/67.</w:t>
      </w:r>
    </w:p>
    <w:p>
      <w:r>
        <w:br w:type="page"/>
      </w:r>
    </w:p>
    <w:p>
      <w:r>
        <w:t>Meal:</w:t>
      </w:r>
    </w:p>
    <w:p>
      <w:r>
        <w:t xml:space="preserve">Onlara göklerden ve yerden herhangi bir rızık verme yetkisi olmayan, buna gücü de yetmeyen varlıkları Allah ile aralarına koyup kulluk ediyorlar.[*] </w:t>
        <w:br/>
        <w:br/>
        <w:br/>
        <w:br/>
        <w:br/>
        <w:br/>
        <w:t>[*] A’raf 7/190-191, Yunus 10/18, Furkan 25/55, Fatır 35/3.</w:t>
      </w:r>
    </w:p>
    <w:p>
      <w:r>
        <w:br w:type="page"/>
      </w:r>
    </w:p>
    <w:p>
      <w:r>
        <w:t>Meal:</w:t>
      </w:r>
    </w:p>
    <w:p>
      <w:r>
        <w:t>Allah’ı bir şeye benzeten örnekler vermeyin.[*] Allah bilir, siz bilmezsiniz.</w:t>
        <w:br/>
        <w:br/>
        <w:br/>
        <w:br/>
        <w:br/>
        <w:br/>
        <w:t>[*] Biz Allah’ı hayalimizde canlandıramayız. Bizim Allah ile ilgili bilgimiz O’nun bize Kur’an’da kendi hakkında bildirdiği kadardır (Bakara 2/255). Bunun ötesinde yorumlar ve benzetmeler yapmak batıldır. Mesela hurafeciler Allah’ı devlet başkanına benzeterek kendilerinin de vali, kaymakam veya muhtar gibi onun bazı yetkilerine sahip kimseler olarak kabul edilmelerini sağlamak isterler. Bu, şirktir. Allah Teala, insanların yapacağı her tür benzetmeden uzaktır (Şûrâ 42/11).</w:t>
      </w:r>
    </w:p>
    <w:p>
      <w:r>
        <w:br w:type="page"/>
      </w:r>
    </w:p>
    <w:p>
      <w:r>
        <w:t>Meal:</w:t>
      </w:r>
    </w:p>
    <w:p>
      <w:r>
        <w:t>Allah, hâkimiyet altında olup hiçbir şeye gücü yetmeyen bir köle ile kendisine tarafımızdan güzel bir rızık verdiğimiz ve onu gizli-açık infak eden /hayra harcayan (hür) kişiyi örnek veriyor. Bunlar hiç bir olur mu? Her şeyi mükemmel yapmak Allah’a özgüdür[1*] ama onların çoğu bunu bilmez.[2*]</w:t>
        <w:br/>
        <w:br/>
        <w:br/>
        <w:br/>
        <w:br/>
        <w:br/>
        <w:t>[1*] Fatiha 1/2.</w:t>
        <w:br/>
        <w:br/>
        <w:t>[2*] Rum 30/28, Zümer 39/29.</w:t>
      </w:r>
    </w:p>
    <w:p>
      <w:r>
        <w:br w:type="page"/>
      </w:r>
    </w:p>
    <w:p>
      <w:r>
        <w:t>Meal:</w:t>
      </w:r>
    </w:p>
    <w:p>
      <w:r>
        <w:t>Allah iki kişiyi daha örnek veriyor: Onlardan biri, hiçbir şeye güç yetiremeyen dilsiz, velisine yük olmuş, onu nereye yönlendirse iyi bir sonuçla gelmiyor. Şimdi onunla, kendisi doğru yol üzerinde bulunup adaleti emreden diğer kişi hiç bir olur mu?[*]</w:t>
        <w:br/>
        <w:br/>
        <w:br/>
        <w:br/>
        <w:br/>
        <w:br/>
        <w:br/>
        <w:br/>
        <w:br/>
        <w:br/>
        <w:t>[*] Hud 11/24, Ra’d 13/16, Fatır 35/19-22, Mü’min 40/58.</w:t>
      </w:r>
    </w:p>
    <w:p>
      <w:r>
        <w:br w:type="page"/>
      </w:r>
    </w:p>
    <w:p>
      <w:r>
        <w:t>Meal:</w:t>
      </w:r>
    </w:p>
    <w:p>
      <w:r>
        <w:t>Göklerin ve yerin gaybını /gizlisini saklısını bilmek Allah’a mahsustur[1*]. O saat /kalkış saati tek bir emre bakar, (sizin için) göz açıp kapama gibi, hatta belki daha da yakındır[2*]. Muhakkak ki Allah her şeye bir ölçü koyandır.</w:t>
        <w:br/>
        <w:br/>
        <w:br/>
        <w:br/>
        <w:br/>
        <w:br/>
        <w:t>[1*] Maide 5/109, En’am 6/59, Hud 11/123, Neml 27/65, Cin 72/26-28.</w:t>
        <w:br/>
        <w:br/>
        <w:t>[2*] Kamer 54/50.</w:t>
      </w:r>
    </w:p>
    <w:p>
      <w:r>
        <w:br w:type="page"/>
      </w:r>
    </w:p>
    <w:p>
      <w:r>
        <w:t>Meal:</w:t>
      </w:r>
    </w:p>
    <w:p>
      <w:r>
        <w:t>Allah sizi annelerinizin karınlarından, siz hiçbir şey bilmez bir durumdayken çıkardı. Şükredesiniz / görevlerinizi yerine getiresiniz diye de sizin için dinleme yeteneği, basiret / ileri görüşlülük ve gönüller oluşturdu.[*]</w:t>
        <w:br/>
        <w:br/>
        <w:br/>
        <w:br/>
        <w:br/>
        <w:br/>
        <w:br/>
        <w:br/>
        <w:t>[*] Secde 32/7-9, Mü’minun 23/78, Mülk 67/23-24.</w:t>
      </w:r>
    </w:p>
    <w:p>
      <w:r>
        <w:br w:type="page"/>
      </w:r>
    </w:p>
    <w:p>
      <w:r>
        <w:t>Meal:</w:t>
      </w:r>
    </w:p>
    <w:p>
      <w:r>
        <w:t>Onlar göğün boşluğunda boyun eğdirilmiş bir şekilde uçan kuşları hiç görmediler mi? Onları orada Allah’tan başkası tutamaz[*]. İşte bunda inanıp güvenen bir topluluk için kesinlikle ayetler /belgeler vardır.</w:t>
        <w:br/>
        <w:br/>
        <w:br/>
        <w:br/>
        <w:br/>
        <w:br/>
        <w:br/>
        <w:br/>
        <w:t>[*] Mülk 67/19.</w:t>
      </w:r>
    </w:p>
    <w:p>
      <w:r>
        <w:br w:type="page"/>
      </w:r>
    </w:p>
    <w:p>
      <w:r>
        <w:t>Meal:</w:t>
      </w:r>
    </w:p>
    <w:p>
      <w:r>
        <w:t>Allah evlerinizi sizin için dinlenme yeri kıldı. En’âm’ın / koyun, keçi, sığır ve devenin derisinden, göçtüğünüz gün ve konakladığınız gün kolayca taşıyabileceğiniz evler (çadırlar); yünlerinden, tüylerinden ve kıllarından da bir süre yararlanacağınız ev eşyalarını ve diğer ihtiyaçlarınızı üretme imkanı verdi.[*]</w:t>
        <w:br/>
        <w:br/>
        <w:br/>
        <w:br/>
        <w:br/>
        <w:br/>
        <w:t>[*] En’am 6/142, Nahl 16/5-7, Mü’min 40/79-80.</w:t>
      </w:r>
    </w:p>
    <w:p>
      <w:r>
        <w:br w:type="page"/>
      </w:r>
    </w:p>
    <w:p>
      <w:r>
        <w:t>Meal:</w:t>
      </w:r>
    </w:p>
    <w:p>
      <w:r>
        <w:t>Allah, yarattığı şeylerden size gölgeler oluşturdu[1*]. Dağlarda korunaklar oluşturdu. Sizi sıcaktan koruyacak elbiseler ile çatışmalarda koruyacak elbiseler yapma imkanı da oluşturdu[2*]. Allah size olan nimetini böyle tamamlar ki ona teslim olasınız.</w:t>
        <w:br/>
        <w:br/>
        <w:br/>
        <w:br/>
        <w:br/>
        <w:br/>
        <w:t>[1*] Ra’d 13/15, Nahl 16/48, Furkan 25/45-46.</w:t>
        <w:br/>
        <w:br/>
        <w:t>[2*] A’raf 7/26, Enbiya 21/80, Sebe 34/10-11.</w:t>
      </w:r>
    </w:p>
    <w:p>
      <w:r>
        <w:br w:type="page"/>
      </w:r>
    </w:p>
    <w:p>
      <w:r>
        <w:t>Meal:</w:t>
      </w:r>
    </w:p>
    <w:p>
      <w:r>
        <w:t>Eğer onlar yine de yüz çevirecek olurlarsa (bilsinler ki) sana düşen, sadece açık bir tebliğdir /ayetleri bildirmektir.[*]</w:t>
        <w:br/>
        <w:br/>
        <w:br/>
        <w:br/>
        <w:br/>
        <w:br/>
        <w:t>[*] Maide 5/67, Nur 24/54, Şûrâ 42/48.</w:t>
      </w:r>
    </w:p>
    <w:p>
      <w:r>
        <w:br w:type="page"/>
      </w:r>
    </w:p>
    <w:p>
      <w:r>
        <w:t>Meal:</w:t>
      </w:r>
    </w:p>
    <w:p>
      <w:r>
        <w:t>Onlar Allah’ın nimetlerini tanırlar, (ama) sonra onları inkar ederler. Onların çoğu kâfirdir.[*]</w:t>
        <w:br/>
        <w:br/>
        <w:br/>
        <w:br/>
        <w:br/>
        <w:br/>
        <w:t>[*] İbrahim 14/34, Mü’min 40/81.</w:t>
      </w:r>
    </w:p>
    <w:p>
      <w:r>
        <w:br w:type="page"/>
      </w:r>
    </w:p>
    <w:p>
      <w:r>
        <w:t>Meal:</w:t>
      </w:r>
    </w:p>
    <w:p>
      <w:r>
        <w:t>Her toplumdan bir şahit çıkardığımız gün[1*], artık kâfirlik etmiş olanlara herhangi bir izin verilmeyecek, özür dilemeleri de istenmeyecektir.[2*]</w:t>
        <w:br/>
        <w:br/>
        <w:br/>
        <w:br/>
        <w:br/>
        <w:br/>
        <w:br/>
        <w:br/>
        <w:t>[1*] Nahl 16/89.</w:t>
        <w:br/>
        <w:br/>
        <w:t>[2*] Rum 30/57, Mü’min 40/52, Casiye 45/35, Tahrim 66/7, Mürselat 77/35-36.</w:t>
      </w:r>
    </w:p>
    <w:p>
      <w:r>
        <w:br w:type="page"/>
      </w:r>
    </w:p>
    <w:p>
      <w:r>
        <w:t>Meal:</w:t>
      </w:r>
    </w:p>
    <w:p>
      <w:r>
        <w:t>Yanlışlara dalmış olanlar o azabı gördükleri zaman artık azapları hafifletilmeyecek ve onlara / yüzlerine bakılmayacaktır.[*]</w:t>
        <w:br/>
        <w:br/>
        <w:br/>
        <w:br/>
        <w:br/>
        <w:br/>
        <w:br/>
        <w:br/>
        <w:br/>
        <w:br/>
        <w:t>[*] Bakara 2/162,  Âl-i İmrân 3/88, En'am 6/8, Enbiya 21/40.</w:t>
      </w:r>
    </w:p>
    <w:p>
      <w:r>
        <w:br w:type="page"/>
      </w:r>
    </w:p>
    <w:p>
      <w:r>
        <w:t>Meal:</w:t>
      </w:r>
    </w:p>
    <w:p>
      <w:r>
        <w:t>Şirke düşmüş olanlar, (Allah’a) ortak saydıklarını gördüklerinde şöyle diyecekler: “Rabbimiz! Ortak sayıp senden önce yardıma çağırdıklarımız işte bunlardır.” Onlar hemen söze karışır ve “Sizler kesinlikle yalancısınız!” derler.[*]</w:t>
        <w:br/>
        <w:br/>
        <w:br/>
        <w:br/>
        <w:br/>
        <w:br/>
        <w:t>[*] Bakara 2/166-167, Meryem 19/82, Ankebut 29/25, Fatır 35/14, Ahkaf 46/4-6.</w:t>
      </w:r>
    </w:p>
    <w:p>
      <w:r>
        <w:br w:type="page"/>
      </w:r>
    </w:p>
    <w:p>
      <w:r>
        <w:t>Meal:</w:t>
      </w:r>
    </w:p>
    <w:p>
      <w:r>
        <w:t>O gün hepsi Allah’a teslimiyet gösterir; uydurdukları ortaklar da kendilerinden uzaklaşmış olur.[*]</w:t>
        <w:br/>
        <w:br/>
        <w:br/>
        <w:br/>
        <w:br/>
        <w:br/>
        <w:t>[*] En’am 6/22-24, 94, A’raf 7/53, Yunus 10/28-30, Hud 11/21, Furkan 25/17-18, Kasas 28/74-75, Fussilet 41/48.</w:t>
      </w:r>
    </w:p>
    <w:p>
      <w:r>
        <w:br w:type="page"/>
      </w:r>
    </w:p>
    <w:p>
      <w:r>
        <w:t>Meal:</w:t>
      </w:r>
    </w:p>
    <w:p>
      <w:r>
        <w:t>Kâfirlik eden ve başkalarını Allah’ın yolundan çevirenlerin azaplarının üzerine,  bozgunculuk yapmalarına karşılık, bir azap daha  katacağız.[*]</w:t>
        <w:br/>
        <w:br/>
        <w:br/>
        <w:br/>
        <w:br/>
        <w:br/>
        <w:br/>
        <w:br/>
        <w:t>[*] Âl-i İmran 3/56, Furkan 25/68-69, Fussilet 41/27, Nebe 78/30.</w:t>
      </w:r>
    </w:p>
    <w:p>
      <w:r>
        <w:br w:type="page"/>
      </w:r>
    </w:p>
    <w:p>
      <w:r>
        <w:t>Meal:</w:t>
      </w:r>
    </w:p>
    <w:p>
      <w:r>
        <w:t>Her toplumdan kendilerine bir şahit çıkardığımız gün, seni de bunlara şahit getireceğiz.[1*] Bu kitabı sana, her şeyi açıklasın; bir rehber, bir ikram ve tam teslim olanlara bir müjde olsun diye indirdik.[2*]</w:t>
        <w:br/>
        <w:br/>
        <w:br/>
        <w:br/>
        <w:br/>
        <w:br/>
        <w:t>[1*] Nisa 4/41-42, Kasas 28/75, Zümer 39/69.</w:t>
        <w:br/>
        <w:br/>
        <w:t>[2*] A’raf 7/52, Yunus 10/57, Yusuf 12/111, Nahl 16/64, İsra 17/82, Neml 27/76-77, Ankebut 29/51.</w:t>
      </w:r>
    </w:p>
    <w:p>
      <w:r>
        <w:br w:type="page"/>
      </w:r>
    </w:p>
    <w:p>
      <w:r>
        <w:t>Meal:</w:t>
      </w:r>
    </w:p>
    <w:p>
      <w:r>
        <w:t>Allah; adil olmayı[1*], güzel davranmayı[2*] ve yakınlara (hakları olanı) vermeyi emrediyor[3*]. Cinsel günahları[4*], kötü şeyleri[5*] ve hakka tecavüzü de yasaklıyor[6*]. O, bilginizi kullanasınız diye size öğüt veriyor.</w:t>
        <w:br/>
        <w:br/>
        <w:br/>
        <w:br/>
        <w:br/>
        <w:br/>
        <w:t>[1*] Nisa 4/58, 135, Maide 5/8, En’am 6/152, Hucurat 49/9.</w:t>
        <w:br/>
        <w:br/>
        <w:t>[2*] Bakara 2/112, 195, Nisa 4/125, Nahl 16/128, Lokman 31/22.</w:t>
        <w:br/>
        <w:br/>
        <w:t>[3*] Nisa 4/36, İsra 17/26, Rum 30/38.</w:t>
        <w:br/>
        <w:br/>
        <w:t>[4*] "Cinsel günahlar" diye tercüme ettiğimiz kelime fahşâ’dır. Fahşâ ile fâhişe kelimelerinin ikisi de mastardır ve aynı anlamdadır (A’raf 7/28). Mastar olduğu için çoğul anlamı da verilebilir. Bu ayette kelimeye çoğul anlamı vermemiz, Necm 53/32’den dolayıdır.</w:t>
        <w:br/>
        <w:br/>
        <w:t>[5*] “Kötü şeyler” olarak tercüme edilen münker, Allah tarafından yasaklandığı gibi mü’minlerden de münkere engel olmaları istenmiştir (Âl-i İmran 3/104, 110, 114, Tevbe 9/71, 112, Hac 22/41, Lokman 31/17)</w:t>
        <w:br/>
        <w:br/>
        <w:t>[6*] A’raf 7/33, Yunus 10/23.</w:t>
      </w:r>
    </w:p>
    <w:p>
      <w:r>
        <w:br w:type="page"/>
      </w:r>
    </w:p>
    <w:p>
      <w:r>
        <w:t>Meal:</w:t>
      </w:r>
    </w:p>
    <w:p>
      <w:r>
        <w:t>Antlaşma yaptığınızda Allah’a karşı yükümlülüğünüzü yerine getirin[1*]. Allah’ı kendinize kefil tutarak yeminlerinizi sağlamlaştırmanızın ardından onları bozmayın[2*]. Muhakkak ki Allah ne yaptığınızı bilir.</w:t>
        <w:br/>
        <w:br/>
        <w:br/>
        <w:br/>
        <w:br/>
        <w:br/>
        <w:br/>
        <w:br/>
        <w:br/>
        <w:br/>
        <w:t>[1*] En’am 6/152, Ra’d 13/20, İsra 17/34.</w:t>
        <w:br/>
        <w:br/>
        <w:t>[2*] Bakara 2/225, Maide 5/89.</w:t>
      </w:r>
    </w:p>
    <w:p>
      <w:r>
        <w:br w:type="page"/>
      </w:r>
    </w:p>
    <w:p>
      <w:r>
        <w:t>Meal:</w:t>
      </w:r>
    </w:p>
    <w:p>
      <w:r>
        <w:t>Bir toplum diğer toplumdan daha çok diye yeminlerinizi aranıza sokulmuş önemsiz bir şey sayarak[1*] ipliğini iyice eğirip katladıktan sonra söken kadın gibi olmayın. Allah sizi bununla zor bir imtihana sokar. Kıyamet /mezardan kalkış günü, anlaşmazlığa düştüğünüz konuları size elbette açıklayacaktır.[2*]</w:t>
        <w:br/>
        <w:br/>
        <w:br/>
        <w:br/>
        <w:br/>
        <w:br/>
        <w:t>[1*] Nahl 16/94.</w:t>
        <w:br/>
        <w:br/>
        <w:t>[2*] Nahl 16/39, Hac 22/69.</w:t>
      </w:r>
    </w:p>
    <w:p>
      <w:r>
        <w:br w:type="page"/>
      </w:r>
    </w:p>
    <w:p>
      <w:r>
        <w:t>Meal:</w:t>
      </w:r>
    </w:p>
    <w:p>
      <w:r>
        <w:t>Eğer tercihi Allah yapsaydı elbette hepinizi tek bir ümmet /toplum yapardı[1*]. Ama Allah (sapkınlığı) tercih edeni sapkın sayar, (doğru yolu) tercih edeni[2*] de yoluna kabul eder[3*]. Yaptıklarınızdan da elbette sorguya çekileceksiniz.[4*]</w:t>
        <w:br/>
        <w:br/>
        <w:br/>
        <w:br/>
        <w:t>[1*] Birinizi diğerinizden ayırmaz, hepinizi mümin yapardı (Hud 11/118, Şûrâ 42/8). Ama Allah sistemini imtihan için kurduğundan doğru yola gelip gelmeme konularında tercihi kuluna bırakmıştır. (Hud 11/7, Kehf 18/29, Muhammed 47/31, Mülk 67/1-2, İnsan 76/3).</w:t>
        <w:br/>
        <w:br/>
        <w:t>[2*] Şâe (شاء) fiili ile ilgili olarak bkz. Nahl 16/2. ayetin dipnotu.</w:t>
        <w:br/>
        <w:br/>
        <w:t>[3*] Âl-i İmran 3/101, Ra’d 13/27, Kasas 28/56, Şûrâ 42/13.</w:t>
        <w:br/>
        <w:br/>
        <w:t>[4*] A'raf 7/6, Hicr 15/92, Enbiya 21/23, Zuhruf 43/44, Tekasür 102/8.</w:t>
      </w:r>
    </w:p>
    <w:p>
      <w:r>
        <w:br w:type="page"/>
      </w:r>
    </w:p>
    <w:p>
      <w:r>
        <w:t>Meal:</w:t>
      </w:r>
    </w:p>
    <w:p>
      <w:r>
        <w:t>Yeminlerinizi aranıza sokulmuş önemsiz bir şey saymayın[*]; yoksa ayağınız sağlam basmışken kayıverir ve Allah’ın yolundan çıkmanızın kötülüğünü tadarsınız. (O zaman) Sizin için büyük bir azap da vardır.</w:t>
        <w:br/>
        <w:br/>
        <w:br/>
        <w:br/>
        <w:br/>
        <w:br/>
        <w:br/>
        <w:br/>
        <w:t>[*] Nahl 16/92.</w:t>
      </w:r>
    </w:p>
    <w:p>
      <w:r>
        <w:br w:type="page"/>
      </w:r>
    </w:p>
    <w:p>
      <w:r>
        <w:t>Meal:</w:t>
      </w:r>
    </w:p>
    <w:p>
      <w:r>
        <w:t>Allah’a karşı yükümlülüğünüzü geçici bir çıkar karşılığında satmayın[1*]. Bilseniz Allah katında olan sizin için hayırlıdır.[2*]</w:t>
        <w:br/>
        <w:br/>
        <w:br/>
        <w:br/>
        <w:br/>
        <w:br/>
        <w:t>[1*] Âl-i İmran 3/77. Kalîl (قليل) , bir şeyin az olduğu veya kalıcı olmadığı anlamına gelir (Mekâyîs).</w:t>
        <w:br/>
        <w:br/>
        <w:t>[2*] Cuma 62/11.</w:t>
      </w:r>
    </w:p>
    <w:p>
      <w:r>
        <w:br w:type="page"/>
      </w:r>
    </w:p>
    <w:p>
      <w:r>
        <w:t>Meal:</w:t>
      </w:r>
    </w:p>
    <w:p>
      <w:r>
        <w:t>Sizin yanınızda olanlar tükenir, Allah’ın yanında olanlar ise kalıcıdır. Sabırlı davrananların /duruşunu bozmayanların ödülünü, kesinlikle yaptıklarının en güzeline göre veririz.[*]</w:t>
        <w:br/>
        <w:br/>
        <w:br/>
        <w:br/>
        <w:br/>
        <w:br/>
        <w:br/>
        <w:br/>
        <w:t>[*] Nahl 16/97, Kehf 18/46, Kasas 28/60, Ankebut 29/7, Zümer 39/35, Şûrâ 42/36.</w:t>
      </w:r>
    </w:p>
    <w:p>
      <w:r>
        <w:br w:type="page"/>
      </w:r>
    </w:p>
    <w:p>
      <w:r>
        <w:t>Meal:</w:t>
      </w:r>
    </w:p>
    <w:p>
      <w:r>
        <w:t>Erkek olsun, kadın olsun, kim mümin olarak iyi iş yaparsa ona mutlaka güzel bir hayat yaşatırız. Ödüllerini de kesinlikle yaptıklarının en güzeline göre veririz.[*]</w:t>
        <w:br/>
        <w:br/>
        <w:br/>
        <w:br/>
        <w:br/>
        <w:br/>
        <w:t>[*] Nisa 4/124, Tevbe 9/121, Nahl 16/96, Enbiya 21/94, Nur 24/38, Mü’min 40/40, Ahkaf 46/16.</w:t>
      </w:r>
    </w:p>
    <w:p>
      <w:r>
        <w:br w:type="page"/>
      </w:r>
    </w:p>
    <w:p>
      <w:r>
        <w:t>Meal:</w:t>
      </w:r>
    </w:p>
    <w:p>
      <w:r>
        <w:t>Kur’ân okuyacağın zaman kovulmuş şeytandan[1*] Allah’a sığın.[2*]</w:t>
        <w:br/>
        <w:br/>
        <w:br/>
        <w:br/>
        <w:br/>
        <w:br/>
        <w:t>[1*] Şeytan, doğru yoldan uzaklaşan ve o yolda olanlara düşmanlık eden insan ve cinleri ifade eder. (En'am 6/112-113, Nas 114/1-6) Kovulmuş şeytanlar, gözümüzle göremediğimiz cin şeytanlarıdır. (Saffât 37/6-10)</w:t>
        <w:br/>
        <w:br/>
        <w:t>[2*] A’raf 7/200-201, Mü’minun 23/97-98, Fussilet 41/36.</w:t>
      </w:r>
    </w:p>
    <w:p>
      <w:r>
        <w:br w:type="page"/>
      </w:r>
    </w:p>
    <w:p>
      <w:r>
        <w:t>Meal:</w:t>
      </w:r>
    </w:p>
    <w:p>
      <w:r>
        <w:t>Zaten şeytanın, inanıp güvenen ve Rablerine dayananlara boyun eğdirecek bir gücü yoktur.[*]</w:t>
        <w:br/>
        <w:br/>
        <w:br/>
        <w:br/>
        <w:br/>
        <w:br/>
        <w:t>[*] İster Müslüman, ister kâfir olsun, şeytan hiç kimseye boyun eğdirecek güce sahip değildir. O, sadece kendisine uyanları etki altına alabilir. Bu da şeytanın üstünlüğünden değil, ona uyanların kendi tercihinden kaynaklanır (Nisa 4/118-120, Hicr 15/42, İsra 17/65, Sebe 34/21)</w:t>
      </w:r>
    </w:p>
    <w:p>
      <w:r>
        <w:br w:type="page"/>
      </w:r>
    </w:p>
    <w:p>
      <w:r>
        <w:t>Meal:</w:t>
      </w:r>
    </w:p>
    <w:p>
      <w:r>
        <w:t>Şeytanın sadece onu dost edinenler ile onun yüzünden (Allah’a) ortak koşanlar üzerinde boyun eğdirecek gücü vardır.[*]</w:t>
        <w:br/>
        <w:br/>
        <w:br/>
        <w:br/>
        <w:br/>
        <w:br/>
        <w:t>[*] Âl-i İmran 3/175, İbrahim 14/22, Hac 22/4, Mücadele 58/19.</w:t>
      </w:r>
    </w:p>
    <w:p>
      <w:r>
        <w:br w:type="page"/>
      </w:r>
    </w:p>
    <w:p>
      <w:r>
        <w:t>Meal:</w:t>
      </w:r>
    </w:p>
    <w:p>
      <w:r>
        <w:t>Biz bir ayetin yerine başka bir ayet getirdiğimizde -ki Allah, neyi indireceğini çok iyi bilir- “Sen sadece iftiracısın.” derler. Aslında onların çoğu bilmez.[*]</w:t>
        <w:br/>
        <w:br/>
        <w:br/>
        <w:br/>
        <w:br/>
        <w:br/>
        <w:t>[*] Bir ayeti bir başka ayetle değiştirmek, hayırlısı ile nesih olabileceği gibi misliyle nesih de olabilir. “Sen sadece iftiracısın.” derken “Sen; Tevrat ve İncil’den alıp, bunlar bana indi, diyorsun.” demiş olabilecekleri gibi bir ayetin hükmü yeni bir ayetle neshedilğinde de “Yeni şeyler uyduruyorsun” demiş de olabilirler (Bakara 2/106, Yunus 10/15-16, Furkan 25/4-6)</w:t>
      </w:r>
    </w:p>
    <w:p>
      <w:r>
        <w:br w:type="page"/>
      </w:r>
    </w:p>
    <w:p>
      <w:r>
        <w:t>Meal:</w:t>
      </w:r>
    </w:p>
    <w:p>
      <w:r>
        <w:t>Sen de ki: “Onu Kutsal Ruh /Cebrail, Rabbinden bütün gerçekleri içerir özellikte indirdi[1*] ki inanıp güvenenlerin inancını sağlamlaştırsın, teslim olanlar için bir rehber ve müjde olsun.”[2*]</w:t>
        <w:br/>
        <w:br/>
        <w:br/>
        <w:br/>
        <w:br/>
        <w:br/>
        <w:t>[1*] Bakara 2/97, Şuara 26/192-195, Necm 53/4-10, Tekvir 81/19-21.</w:t>
        <w:br/>
        <w:br/>
        <w:t>[2*] Nahl 16/89, Neml 27/2, Ahkaf 46/12.</w:t>
      </w:r>
    </w:p>
    <w:p>
      <w:r>
        <w:br w:type="page"/>
      </w:r>
    </w:p>
    <w:p>
      <w:r>
        <w:t>Meal:</w:t>
      </w:r>
    </w:p>
    <w:p>
      <w:r>
        <w:t>“Kur’an’ı ona bir beşer (insan) öğretiyor.” dediklerini elbette biliyoruz[1*]. Gönderme yaptıkları kişinin dili açık ve düzgün[2*] değildir. Halbuki bu (Kur’an’ın dili) apaçık bir Arap dilidir.[3*]</w:t>
        <w:br/>
        <w:br/>
        <w:br/>
        <w:br/>
        <w:br/>
        <w:br/>
        <w:br/>
        <w:br/>
        <w:t>[1*] Furkan 25/4-6.</w:t>
        <w:br/>
        <w:br/>
        <w:t>[2*] Arap olsun veya olmasın, açık ve düzgün konuşamayan kişiye Araplar “el- a’cem (الأعجم)” derler (Müfredat). Anlaşılması zor bir dil ile kastedilen iki şey olabilir. Birincisi Arapçanın ağızlarıdır. Her dilin bir fasih hali, bir de ağızları vardır. Mesela Türkçenin fasih hali İstanbul Türkçesidir. Yazı dili ve iletişim dili olarak İstanbul Türkçesi kullanılır. Bunun yanı sıra çeşitli bölgelerde konuşma dilleri yani ağızlar vardır: Karadeniz ağzı, Ege ağzı vb. Bu ağızlar fasih sayılmaz. A’cemi kelimesiyle kastedilen ikinci şey ise Arapçanın dışında kalan diğer dillerdir.</w:t>
        <w:br/>
        <w:br/>
        <w:t>[3*] Yusuf 12/2, Ra’d 13/37, Tâhâ 20/113, Şuara 26/198-199, Zümer 39/28, Fussilet 41/3, 44, Şûrâ 42/7, Zuhruf 43/3, Ahkaf 46/12.</w:t>
      </w:r>
    </w:p>
    <w:p>
      <w:r>
        <w:br w:type="page"/>
      </w:r>
    </w:p>
    <w:p>
      <w:r>
        <w:t>Meal:</w:t>
      </w:r>
    </w:p>
    <w:p>
      <w:r>
        <w:t>Allah’ın ayetlerine inanıp güvenmeyenler var ya (tövbe etmedikleri takdirde) Allah onları yoluna kabul etmez. Onlar için acıklı bir azap vardır.[*]</w:t>
        <w:br/>
        <w:br/>
        <w:br/>
        <w:br/>
        <w:br/>
        <w:br/>
        <w:br/>
        <w:br/>
        <w:t>[*] Âl-i İmran 3/86-90, Ankebut 29/23.</w:t>
      </w:r>
    </w:p>
    <w:p>
      <w:r>
        <w:br w:type="page"/>
      </w:r>
    </w:p>
    <w:p>
      <w:r>
        <w:t>Meal:</w:t>
      </w:r>
    </w:p>
    <w:p>
      <w:r>
        <w:t>O yalanı[*], ancak Allah’ın ayetlerine inanıp güvenmeyenler uydururlar. Onlar yalancıların ta kendileridir.</w:t>
        <w:br/>
        <w:br/>
        <w:br/>
        <w:br/>
        <w:br/>
        <w:br/>
        <w:t>[*] Buradaki yalan, Nahl 16/103. ayette belirtilen, “Kur’an’ı Muhammed’e bir beşer (insan) öğretiyor” yalanıdır. Müşriklerin bu tür iddiaları için ayrıca bkz: Bakara 2/23, Yunus 10/38, Hud 11/13,  İsra 17/88, Kasas 28/49, Ahkaf 46/8, Tur 52/33-34.</w:t>
      </w:r>
    </w:p>
    <w:p>
      <w:r>
        <w:br w:type="page"/>
      </w:r>
    </w:p>
    <w:p>
      <w:r>
        <w:t>Meal:</w:t>
      </w:r>
    </w:p>
    <w:p>
      <w:r>
        <w:t>Onlar, iman etmelerinden sonra Allah’a karşı kafirlik edenlerdir. Kalbi iman ile tatmin olmuşken (inkara) zorlananlar ise bunun dışındadır.[1*] Fakat her kim gönlünü kafirliğe açarsa Allah’ın öfkesi işte onların üzerine olur. Onlar için büyük bir azap vardır.[2*]</w:t>
        <w:br/>
        <w:br/>
        <w:br/>
        <w:br/>
        <w:br/>
        <w:br/>
        <w:br/>
        <w:br/>
        <w:t>[1*] Bakara 2/286.</w:t>
        <w:br/>
        <w:br/>
        <w:t>[2*] Al-i İmran 3/90-91, 106, Şûrâ 42/16, Muhammed 47/32.</w:t>
      </w:r>
    </w:p>
    <w:p>
      <w:r>
        <w:br w:type="page"/>
      </w:r>
    </w:p>
    <w:p>
      <w:r>
        <w:t>Meal:</w:t>
      </w:r>
    </w:p>
    <w:p>
      <w:r>
        <w:t>Bu, onların dünya hayatını sevip ahirete tercih etmelerinden[1*] ve Allah’ın, kâfirler topluluğunu yoluna kabul etmemesinden dolayıdır.[2*]</w:t>
        <w:br/>
        <w:br/>
        <w:br/>
        <w:br/>
        <w:br/>
        <w:br/>
        <w:t xml:space="preserve">[1*] İbrahim 14/2-3, Yunus 10/7-8.  </w:t>
        <w:br/>
        <w:br/>
        <w:t>[2*] Bu durum, kişi tövbe edip kendini düzeltinceye kadar devam eder (Nisa 4/17-18, Furkan 25/68-71). Tövbe etmeyip kendini düzeltmezse cehenneme gider (Al-i İmran 3/86-90).</w:t>
      </w:r>
    </w:p>
    <w:p>
      <w:r>
        <w:br w:type="page"/>
      </w:r>
    </w:p>
    <w:p>
      <w:r>
        <w:t>Meal:</w:t>
      </w:r>
    </w:p>
    <w:p>
      <w:r>
        <w:t>Onlar Allah’ın; kalpleri, dinleme yetenekleri ve görme yetenekleri üzerinde yeni bir yapı oluşturduğu kimselerdir.[1*] İşte onlar (âyetleri) umursamayanlardır.[2*]</w:t>
        <w:br/>
        <w:br/>
        <w:br/>
        <w:br/>
        <w:br/>
        <w:br/>
        <w:t>[1*] A’raf 7/101, Rum 30/58-59, Mü’min 40/35, Muhammed 47/16.</w:t>
        <w:br/>
        <w:br/>
        <w:t>[2*] Yunus 10/7-8.</w:t>
      </w:r>
    </w:p>
    <w:p>
      <w:r>
        <w:br w:type="page"/>
      </w:r>
    </w:p>
    <w:p>
      <w:r>
        <w:t>Meal:</w:t>
      </w:r>
    </w:p>
    <w:p>
      <w:r>
        <w:t>Hiç şüphe yok ki onlar, ahirette kaybedecek olanlardır.[*]</w:t>
        <w:br/>
        <w:br/>
        <w:br/>
        <w:br/>
        <w:br/>
        <w:br/>
        <w:t>[*] Hud 11/22.</w:t>
      </w:r>
    </w:p>
    <w:p>
      <w:r>
        <w:br w:type="page"/>
      </w:r>
    </w:p>
    <w:p>
      <w:r>
        <w:t>Meal:</w:t>
      </w:r>
    </w:p>
    <w:p>
      <w:r>
        <w:t>Bununla beraber senin Rabbin, sıkıntıya sokulmalarının[1*] ardından hicret eden, sonra cihad eden /ellerinden geleni yapan[2*] ve sabırlı davrananların /duruşunu bozmayanların yanındadır.[3*] Elbette Rabbin bütün bunların ardından çok bağışlayan ve ikramı bol olandır.</w:t>
        <w:br/>
        <w:br/>
        <w:br/>
        <w:br/>
        <w:br/>
        <w:br/>
        <w:t>[1*] “Fitne”, altını içindeki yabancı maddelerden ayırmak için ateşe sokmaktır (Müfredat). Kur’an’da bu kelime imtihan (A’râf  7/155), aldatma (A’râf  7/27), cehennem azabı (Zariyât 51/10-14) ve savaş (Bakara 2/216) anlamlarında kullanılmıştır.</w:t>
        <w:br/>
        <w:br/>
        <w:t>[2*] Cihad (جهاد), düşmanın, şeytanın veya arzuların baskısına karşı Allah’ın emrine uymak için verilen her türlü mücadeledir (Müfredat). Allah yolunda savaş, cihadın çok önemli bir parçasıdır.</w:t>
        <w:br/>
        <w:br/>
        <w:t>[3*] Bakara 2/218, Âl-i İmran 3/195, Nisa 4/100, Enfal 8/72, 74, Tevbe 9/20, Nahl 16/41, Hac 22/58.</w:t>
      </w:r>
    </w:p>
    <w:p>
      <w:r>
        <w:br w:type="page"/>
      </w:r>
    </w:p>
    <w:p>
      <w:r>
        <w:t>Meal:</w:t>
      </w:r>
    </w:p>
    <w:p>
      <w:r>
        <w:t>Bir gün herkes kendini müdafaa etmek için gelecek[1*], herkese yaptığının karşılığı tam olarak verilecek ve kimseye haksızlık edilmeyecektir.[2*]</w:t>
        <w:br/>
        <w:br/>
        <w:br/>
        <w:br/>
        <w:t>[1*] Abese 80/37, İnfitar 82/19.</w:t>
        <w:br/>
        <w:br/>
        <w:t>[2*] Bakara 2/281, Âl-i İmran 3/25, Nisa 4/40, 124, Enbiya 21/47, Yasin 36/54, Mü’min 40/17, Ahkaf 46/19.</w:t>
      </w:r>
    </w:p>
    <w:p>
      <w:r>
        <w:br w:type="page"/>
      </w:r>
    </w:p>
    <w:p>
      <w:r>
        <w:t>Meal:</w:t>
      </w:r>
    </w:p>
    <w:p>
      <w:r>
        <w:t>Allah, güven ve tatmin içinde olan, rızkı her yerden bol bol gelen bir kenti örnek verir. Kent (halkı), Allah’ın nimetlerine karşı nankörlük etti[1*]. Allah da yaptıklarına karşılık onlara, açlık ve korkuya düşme sıkıntısı çektirdi.[2*]</w:t>
        <w:br/>
        <w:br/>
        <w:br/>
        <w:br/>
        <w:br/>
        <w:br/>
        <w:br/>
        <w:br/>
        <w:t>[1*] İbrahim 14/28, Sebe 34/15-17.</w:t>
        <w:br/>
        <w:br/>
        <w:t>[2*] Mekke de bu ayetlerde anlatıldığı gibi güven ve tatmin ortamı içinde yaşanan bir kentti (Kasas 28/57-59, Ankebut 29/67, Kureyş 106/1-4). Diğer bütün kentlerin sakinlerinin de bu olaylardan ibret alarak Allah’a karşı görevlerini yerine getirmeleri gerekir.</w:t>
      </w:r>
    </w:p>
    <w:p>
      <w:r>
        <w:br w:type="page"/>
      </w:r>
    </w:p>
    <w:p>
      <w:r>
        <w:t>Meal:</w:t>
      </w:r>
    </w:p>
    <w:p>
      <w:r>
        <w:t>Onlara içlerinden bir elçi geldi ama onlar onu yalanladılar. Bu yüzden azap onları, yanlışlar içinde iken yakaladı.[*]</w:t>
        <w:br/>
        <w:br/>
        <w:br/>
        <w:br/>
        <w:t>[*] Hud 11/117, Ra’d 13/32, İsra 17/15, Mü’minun 23/44, Kasas 28/59, Sebe 34/45, Mü’min 40/5, 21-22.</w:t>
      </w:r>
    </w:p>
    <w:p>
      <w:r>
        <w:br w:type="page"/>
      </w:r>
    </w:p>
    <w:p>
      <w:r>
        <w:t>Meal:</w:t>
      </w:r>
    </w:p>
    <w:p>
      <w:r>
        <w:t xml:space="preserve">O halde siz, Allah’ın size rızık olarak verdiklerinden helal ve temiz olanları[1*] yiyin! Yalnız Allah’a kulluk ediyorsanız verdiği nimetler karşılığında şükredin / görevlerinizi yerine getirin[2*].   </w:t>
        <w:br/>
        <w:br/>
        <w:br/>
        <w:br/>
        <w:br/>
        <w:br/>
        <w:t>[1*] Temiz anlamı verdiğimiz tayyib (طيب) kelimesinin kök anlamı vücudun ve duyu organlarının lezzet aldığı temiz şeydir. (Müfredat)</w:t>
        <w:br/>
        <w:br/>
        <w:t>[2*] Bakara 2/168, 172, Maide 5/88, En’am 6/142, Mülk 67/15.</w:t>
      </w:r>
    </w:p>
    <w:p>
      <w:r>
        <w:br w:type="page"/>
      </w:r>
    </w:p>
    <w:p>
      <w:r>
        <w:t>Meal:</w:t>
      </w:r>
    </w:p>
    <w:p>
      <w:r>
        <w:t>Allah size sadece kesilmeden ölmüş hayvanı, kanı, domuz etini ve Allah’tan başkasının adı anılarak kesilmiş olanı haram kılmıştır. Kim çaresiz kalır da birinin hakkına saldırmadan ve ihtiyaç sınırını da aşmadan bunlardan yerse (bilsin ki) Allah çok bağışlayan ve ikramı bol olandır.[*]</w:t>
        <w:br/>
        <w:br/>
        <w:br/>
        <w:br/>
        <w:br/>
        <w:br/>
        <w:t>[*] Bakara 2/173, Maide 5/3, En’âm 6/121,145.</w:t>
      </w:r>
    </w:p>
    <w:p>
      <w:r>
        <w:br w:type="page"/>
      </w:r>
    </w:p>
    <w:p>
      <w:r>
        <w:t>Meal:</w:t>
      </w:r>
    </w:p>
    <w:p>
      <w:r>
        <w:t>Dillerinizin yaptığı yalan yanlış tanımlamalarla “Bu helaldir, bu haramdır.” demeyin, çünkü o yalanı Allah’a mal etmiş olursunuz! Kendi yalanını Allah’a mal edenler umduklarına kavuşamazlar.[*]</w:t>
        <w:br/>
        <w:br/>
        <w:br/>
        <w:br/>
        <w:br/>
        <w:br/>
        <w:br/>
        <w:br/>
        <w:t>[*] Maide 5/87, 103, A’raf 7/32, Yunus 10/59.</w:t>
      </w:r>
    </w:p>
    <w:p>
      <w:r>
        <w:br w:type="page"/>
      </w:r>
    </w:p>
    <w:p>
      <w:r>
        <w:t>Meal:</w:t>
      </w:r>
    </w:p>
    <w:p>
      <w:r>
        <w:t>(Ellerine geçecek olan) az bir yararlanmadır. Onlar için acıklı bir azap vardır.[*]</w:t>
        <w:br/>
        <w:br/>
        <w:br/>
        <w:br/>
        <w:br/>
        <w:br/>
        <w:br/>
        <w:br/>
        <w:t>[*] Âl-i İmran 3/196-197, Yunus 10/69-70.</w:t>
      </w:r>
    </w:p>
    <w:p>
      <w:r>
        <w:br w:type="page"/>
      </w:r>
    </w:p>
    <w:p>
      <w:r>
        <w:t>Meal:</w:t>
      </w:r>
    </w:p>
    <w:p>
      <w:r>
        <w:t>Yahudilere de sana daha önce anlattığımız şeyleri haram kılmıştık. Biz onlara bir yanlış yapmadık; ama onlar yanlışı kendilerine yapıyorlardı.[*]</w:t>
        <w:br/>
        <w:br/>
        <w:br/>
        <w:br/>
        <w:br/>
        <w:br/>
        <w:t>[*] Nisâ 4/160-161, En’am 6/146-147, A’râf 7/163, Yunus 10/44.</w:t>
      </w:r>
    </w:p>
    <w:p>
      <w:r>
        <w:br w:type="page"/>
      </w:r>
    </w:p>
    <w:p>
      <w:r>
        <w:t>Meal:</w:t>
      </w:r>
    </w:p>
    <w:p>
      <w:r>
        <w:t>Zaten senin Rabbin, kendini tutamayarak[1*] kötülük işleyen, ardından da tövbe eden /dönüş yapan ve kendini düzeltenlerin yanındadır. İşte senin Rabbin bütün bunların ardından çok bağışlayan ve ikramı bol olandır.[2*]</w:t>
        <w:br/>
        <w:br/>
        <w:br/>
        <w:br/>
        <w:br/>
        <w:br/>
        <w:t>[1*] Ayette geçen cehâlet kelimesi ‘bilmemek, yanlış düşünmek, yanlış hareket etmek’ anlamlarına gelir (Müfredat). Yusuf aleyhisselamın “Rabbim! ... Kadınların oyununu benden uzaklaştırmazsan onlara kapılırım ve cahillik edenlerden olurum.” (Yusuf 12/33) demesi de, Musa aleyhisselamın “Cahillik edenlerden/kendini bilmez biri olmaktan Allah’a sığınırım! (Bakara 2/67)” demesi de kendini tutamayarak yanlış yapma anlamındaki cehalettir.</w:t>
        <w:br/>
        <w:br/>
        <w:t>[2*] Nisa 4/17, En’am 6/54.</w:t>
      </w:r>
    </w:p>
    <w:p>
      <w:r>
        <w:br w:type="page"/>
      </w:r>
    </w:p>
    <w:p>
      <w:r>
        <w:t>Meal:</w:t>
      </w:r>
    </w:p>
    <w:p>
      <w:r>
        <w:t>İbrahim (tek başına) bir ümmetti. Allah’a boyun eğen, hep doğruya yönelen biriydi. Hiç müşriklerden olmadı.[*]</w:t>
        <w:br/>
        <w:br/>
        <w:br/>
        <w:br/>
        <w:br/>
        <w:br/>
        <w:t>[*] Âl-i İmran 3/67, 95, En’am 6/79, 161, Nahl 16/123.</w:t>
      </w:r>
    </w:p>
    <w:p>
      <w:r>
        <w:br w:type="page"/>
      </w:r>
    </w:p>
    <w:p>
      <w:r>
        <w:t>Meal:</w:t>
      </w:r>
    </w:p>
    <w:p>
      <w:r>
        <w:t>(O ayrıca ) Verdiği nimetler için Allah’a karşı görevlerini yerine getiren biriydi. Allah onu seçti ve dosdoğru yola iletti.[*]</w:t>
        <w:br/>
        <w:br/>
        <w:br/>
        <w:br/>
        <w:br/>
        <w:br/>
        <w:t>[*] Bakara 2/124.</w:t>
      </w:r>
    </w:p>
    <w:p>
      <w:r>
        <w:br w:type="page"/>
      </w:r>
    </w:p>
    <w:p>
      <w:r>
        <w:t>Meal:</w:t>
      </w:r>
    </w:p>
    <w:p>
      <w:r>
        <w:t>Ona bu dünyada bir güzellik verdik. O, ahirette de elbette iyi kimselerden olacaktır.[*]</w:t>
        <w:br/>
        <w:br/>
        <w:br/>
        <w:br/>
        <w:t>[*] Bakara 2/130, Ankebut 29/27.</w:t>
      </w:r>
    </w:p>
    <w:p>
      <w:r>
        <w:br w:type="page"/>
      </w:r>
    </w:p>
    <w:p>
      <w:r>
        <w:t>Meal:</w:t>
      </w:r>
    </w:p>
    <w:p>
      <w:r>
        <w:t>Sana da “İbrahim’in, dini dosdoğru yaşama biçimine uy![1*] diye vahyettik. O hiç müşriklerden olmadı![2*]</w:t>
        <w:br/>
        <w:br/>
        <w:br/>
        <w:br/>
        <w:t>[1*] En’am 6/161.</w:t>
        <w:br/>
        <w:br/>
        <w:t>[2*] Bakara 2/135, Nisa 4/125, Nahl 16/120, Hac 22/78.</w:t>
      </w:r>
    </w:p>
    <w:p>
      <w:r>
        <w:br w:type="page"/>
      </w:r>
    </w:p>
    <w:p>
      <w:r>
        <w:t>Meal:</w:t>
      </w:r>
    </w:p>
    <w:p>
      <w:r>
        <w:t xml:space="preserve">Hiç şüphesiz ki cumartesi yasağı / Şabat[1*] onun hakkında ihtilafa düşenlere konuldu[2*]. Senin Rabbin, kıyamet /mezardan kalkış günü, ihtilafa düştükleri konu hakkında aralarında mutlaka hüküm verecektir[3*]. </w:t>
        <w:br/>
        <w:br/>
        <w:br/>
        <w:br/>
        <w:br/>
        <w:br/>
        <w:t>[1*] Bakara 2/65, Nisa 4/47, 154, A’raf 7/163. “Sebt”, çalışmayı bırakmak, hareket etmeyi kesmek anlamlarına gelir. Diğer dillerde çoğunlukla İbranice adına benzer isimlerle ifade edilse de çağımızda uygulandığı güne atfen Türkçede ona “cumartesi yasağı” denmiştir. Şabat’ı tutmak, Tevrat’taki On Emir’in içindedir (Mısır’dan Çıkış 20:8-11). Bu emir şu bölümde tekrarlanır: “Tanrın Rabb’in buyruğu uyarınca Şabat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 O günün bir kutsal toplantı günü olduğu da Sebt’le ilgili diğer bir pasajda bildirilmektedir (Levililer 23:3).</w:t>
        <w:br/>
        <w:br/>
        <w:t xml:space="preserve">[2*] Sebtin/ Cumartesi yasağının onunla ilgili ihtilaf edenlere konduğu bilgisi, böyle bir konunun yasak konmadan önce de bilindiğini ancak üzerinde anlaşmazlık olan yönleri bulunduğunu gösterir. Bu ihtilafın gün konusunda olması muhtemeldir:  “Tefsirlerde yer alan açıklamalara göre Allah, Musa aracılığıyla İsrâiloğulları’na kendilerinden önceki kavimlere olduğu gibi sırf ibadete adanmış bir günü farz kılmayı murat etti; bu gün de cuma günü idi. Fakat İsrâiloğulları, Allah’ın gökleri ve yeri altı günde yaratıp yedinci günde (sebt) yaratmaya son verdiğini, bu günde her yaratılmışın O’na boyun eğdiğini ileri sürerek içlerinden az bir kısmı hariç cuma yerine sebt gününü ibadet günü olarak belirlemek istedi. Bunun üzerine Allah, İsrâiloğulları’nın sebt gününü benimsemelerine izin vermiş, ancak imtihan maksadıyla bu günde avlanmayı ve iş yapmayı yasaklayarak bu günü onlara zorlaştırmıştır (Taberî, Zemahşerî, Râzî ve İbn Kesîr’den naklen: DİA, Sebt). Bu durum, tıpkı İsrailoğullarının yaptıkları yanlışlar sebebiyle normalde temiz olan gıdaların onlara yasaklanması (Nisa 4/160) veya Allah’ın kesilmesini emrettiği hayvan hakkında fazla soru sorarak kendilerini zor duruma düşürmeleri (Bakara 2/67-71) gibi gelişmiş olabilir. Tevrat inmeden önce, cuma günü ve Kur’an’dakine benzer şekilde kısa süreli olan alışverişi bırakma emri, İsrailoğullarının yersiz ihtilafları ya da Tevrat inerken çok fazla soru sormaları sebebiyle, cumartesi günü (ki Yahudi günü cuma gün batımından cumartesi gün batımına kadar sürer) tam bir iş bırakma emrine dönmüş olabilir. Nitekim, “Çeşitli hadislerden (Müslim, Cuma, 19-23) anlaşıldığına göre cuma, haftalık ibadet günü olarak daha önce Yahudi ve Hristiyanlar için tayin ve takdir edilmiş, fakat onlar bu konuda ihtilafa düşerek Yahudiler cumartesiyi, Hristiyanlar pazarı haftalık toplantı ve ibadet günü olarak benimsemişler, Allah da cuma gününü Müslümanlara nasip etmiş, onları bu konuda hakka ulaşmaya muvaffak kılmıştır.” (DİA, Cuma). </w:t>
        <w:br/>
        <w:br/>
        <w:t>[3*] Bakara 2/113, Yunus 10/93, Secde 32/25, Casiye 45/16-17.</w:t>
      </w:r>
    </w:p>
    <w:p>
      <w:r>
        <w:br w:type="page"/>
      </w:r>
    </w:p>
    <w:p>
      <w:r>
        <w:t>Meal:</w:t>
      </w:r>
    </w:p>
    <w:p>
      <w:r>
        <w:t>Sen Rabbinin yoluna, hikmetle[1*] ve güzel öğütle çağır[2*]. Onlarla en güzel yöntemle mücadele et[3*]. Muhakkak ki Rabbin, yolundan sapanları iyi bilir. O, doğru yolda olanları da iyi bilir[4*].</w:t>
        <w:br/>
        <w:br/>
        <w:br/>
        <w:br/>
        <w:br/>
        <w:br/>
        <w:br/>
        <w:br/>
        <w:t xml:space="preserve">[1*] Kur’an’dan çıkarılmış doğru hükümlerle. Bkz. Al-i İmran 3/7 ve dipnotları. </w:t>
        <w:br/>
        <w:br/>
        <w:t>[2*] Yunus 10/57, Şûrâ 42/15.</w:t>
        <w:br/>
        <w:br/>
        <w:t>[3*] Furkan 25/52, Ankebut 29/46, Fussilet 41/34.</w:t>
        <w:br/>
        <w:br/>
        <w:t>[4*] En’am 6/117, Necm 53/30, Kalem 68/7.</w:t>
      </w:r>
    </w:p>
    <w:p>
      <w:r>
        <w:br w:type="page"/>
      </w:r>
    </w:p>
    <w:p>
      <w:r>
        <w:t>Meal:</w:t>
      </w:r>
    </w:p>
    <w:p>
      <w:r>
        <w:t>Eğer ceza verecekseniz size ne yapıldıysa onun dengiyle ceza verin. (Ceza vermeyip) sabrederseniz kuşkusuz bu, sabredenler için daha iyidir[*].</w:t>
        <w:br/>
        <w:br/>
        <w:br/>
        <w:br/>
        <w:br/>
        <w:br/>
        <w:br/>
        <w:br/>
        <w:br/>
        <w:br/>
        <w:t>[*] Bakara 2/190, En’am 6/160, A’raf 7/199, Hac 22/60, Şûrâ 42/40-43.</w:t>
      </w:r>
    </w:p>
    <w:p>
      <w:r>
        <w:br w:type="page"/>
      </w:r>
    </w:p>
    <w:p>
      <w:r>
        <w:t>Meal:</w:t>
      </w:r>
    </w:p>
    <w:p>
      <w:r>
        <w:t>Sen sabret /duruşunu bozma! Senin sabırlı davranman ancak Allah’ın yardımı ile olur. Onlar için üzülme! Plan kurmalarından dolayı da için daralmasın[*].</w:t>
        <w:br/>
        <w:br/>
        <w:br/>
        <w:br/>
        <w:br/>
        <w:br/>
        <w:br/>
        <w:br/>
        <w:t>[*] En’am 6/33-34, Yunus 10/65, 109, Hicr 15/97-99, Neml 27/70, Yasin 36/76, Mearic 70/5, Müddessir 74/7.</w:t>
      </w:r>
    </w:p>
    <w:p>
      <w:r>
        <w:br w:type="page"/>
      </w:r>
    </w:p>
    <w:p>
      <w:r>
        <w:t>Meal:</w:t>
      </w:r>
    </w:p>
    <w:p>
      <w:r>
        <w:t>Muhakkak ki Allah, yanlışlardan sakınanlarla ve güzel davrananlarla beraberdir[*].</w:t>
        <w:br/>
        <w:br/>
        <w:br/>
        <w:br/>
        <w:br/>
        <w:br/>
        <w:t>[*] A’raf 7/56, Hud 11/115, Ankebut 29/69.</w:t>
      </w:r>
    </w:p>
    <w:p>
      <w:r>
        <w:br w:type="page"/>
      </w:r>
    </w:p>
    <w:p>
      <w:pPr>
        <w:pStyle w:val="Heading1"/>
      </w:pPr>
      <w:r>
        <w:t>İSRA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Bir kısım ayetlerini göstermek için kulunu bir gece Mescid-i Haram’dan çevresini bereketli kıldığı el-mescidü'l-aksâya[1*] /en uzak mescide çıkaran[2*] Allah, bütün eksikliklerden uzaktır[3*]. O, daima dinleyen ve görendir.</w:t>
        <w:br/>
        <w:br/>
        <w:br/>
        <w:br/>
        <w:br/>
        <w:br/>
        <w:t xml:space="preserve">[1*] İsra 17/60, Necm 53/13-18. el-mescidü'l-aksâ /en uzak mescid, yedinci kat semada olan ve sürekli ibadete açık olan el-Beyt’ül-Ma’mûr’dur (Tûr 52/4-5). Gelenekte Mescid-i Aksa’nın Kudüs’te olduğu kabul edilir. Halbuki Ömer (r.a) Kudüs’ü fethettiğinde orada böyle bir mescit yoktu. Bu sebeple Süleyman Mâbedi’nin molozlar altında kalan yerini temizleyip orada namaz kıldırmıştı (Nebi Bozkurt, Mescid-i Aksâ, DİA). Allah Teâlâ, bazı âyetlerini göstermek için bir gece, Mescid-i Haram’dan el-Mescid’ül-Aksâ’ya çıkardığı Muhammed aleyhisselama o âyetleri, yedinci kat göğün son noktasında, Sidret’ül-Müntehâ’nın yanında gösterdi. Oranın yakınında da Cennet vardır (Necm 53/18). Ona, el-Mescidü'l-Aksâ / en uzak mescit denmesinin sebebi bu olmalıdır. Orası ancak meleklerin ibadet yeri olabilir. Çünkü onlar da ibadetle yükümlüdürler (A’raf 7/206, Nahl 16/49-50, Zariyat 51/56). </w:t>
        <w:br/>
        <w:br/>
        <w:t>[2*] İsrâ (إسراء) kelimesi, “seriy (سرِي)” kökünden türemiş sayılarak ona “gece yürüyüşü” anlamı verilmiştir. İsrâ kökünden fiillerin geçtiği ayetlerde “gece (ليل)” kelimesi de olduğu için bu kelimeye “gece yürüyüşü” anlamı vermek yanlıştır. (Taha 20/77, Şuarâ 26/52). âyetlerde “gece (ليل)” ifadesi açıkça geçmese de ilgili ayetlerden dolayı onlarda da onun varlığı takdir edilir. Kelime, “her şeyin en yükseği” anlamına gelen “serâh (سَرَاة)”dan türemiştir (Müfredât, (سرى) mad). Kur’an’da isrâ kökünden gelen fiillerin tamamı, “en yükseğe çıkarma” anlamındadır. Necm suresindeki ayetler (Necm 53/13-18) “isrâ”nın, yukarıya çıkarma anlamında olduğunun en açık delilleridir. Kelimenin geçtiği diğer beş ayetten ikisi, Lut aleyhisselama verilen şu emri içerir: “Gecenin bir bölümünde aileni isrâ et/ en yukarıya çıkar!” (Hud 11/81, Hicr 15/65). Tevrat’ta da yer alan “yukarıya çıkar!” emri, gelecek azaptan kurtulmaları için Lut aleyhisselamın, ailesini dağa çıkarması emridir (Tekvin 19/17). Diğer üç ayette ise Musa aleyhisselama, “kullarımı en yukarıya (dağa) çıkar!” (Taha 20/77, Şuarâ 26/52, Duhan 44/23) emri içerir. O dağ, İsrailoğullarını götürdüğü Kızıldeniz’in kenarı ile Kahire arasında olan ve yüksekliği yer yer 2.000 metreyi geçen sıra dağlar olmalıdır  (Suna Doğaner, Mısır, DİA). Çünkü o dağlar aşılmadan Kızıldeniz’e ulaşılamaz.</w:t>
        <w:br/>
        <w:br/>
        <w:br/>
        <w:tab/>
        <w:t xml:space="preserve"> </w:t>
        <w:br/>
        <w:br/>
        <w:t>[3*] Sözlükte eğmek /bükmek /çevirmek anlamındaki left ( لفت )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 xml:space="preserve">Musa’ya kitabı verdik ve o kitabı “Benimle aranıza bir vekil koymayın!” diyerek İsrailoğullarına rehber kıldık.[*]  </w:t>
        <w:br/>
        <w:br/>
        <w:br/>
        <w:br/>
        <w:br/>
        <w:br/>
        <w:t>[*] Pek çok ayette Musa’ya Kitab’ın verildiği vurgulanmasına karşın hiçbir yerde Tevrat ile Musa (a.s) doğrudan ilişkilendirilmez (Bakara 2/53, 87, En'am 6/91, 154, Hud 11/17, 110, Enbiya 21/48, Mü'minun 23/49, Furkan 25/35, Kasas 28/43, Secde 32/23, Saffat 37/117, Mü'min 40/53, Fussilet 41/45, Ahkaf 46/12, Necm 53/36, A’lâ 87/19). Ayetlerden Musa’ya Tevrat’ın verildiğine dair bir bilgi bulmak mümkün değildir. Bununla beraber Tevrat, belli bir nebinin ismiyle anılmayıp İsrailoğullarına gelen tüm nebilere verilen kitapların ortak bir ismi olarak zikredilmektedir. İsrailoğullarına gönderilen nebiler Tevrat ile hüküm vermişlerdir (Maide 5/44). Her nebiye kitap verildiğine göre (Bakara 2/136) İsrailoğullarının nebilerine indirilen kitapların toplamına Tevrat ismi verildiği anlaşılmaktadır. Kur’an’da bunun tek istisnası İsa (a.s)’dır. İncil, İsa’ya verilen kitap olduğuna göre (Maide 5/46) Tevrat, İncil’den önceki Musa’ya kadar olan tüm vahiyleri kapsar.</w:t>
      </w:r>
    </w:p>
    <w:p>
      <w:r>
        <w:br w:type="page"/>
      </w:r>
    </w:p>
    <w:p>
      <w:r>
        <w:t>Meal:</w:t>
      </w:r>
    </w:p>
    <w:p>
      <w:r>
        <w:t>Ey Nuh ile birlikte (gemide) taşıdıklarımızın soyundan gelenler![1*] Nuh, görevini tam olarak yerine getiren[2*] bir kuldu.</w:t>
        <w:br/>
        <w:br/>
        <w:br/>
        <w:br/>
        <w:br/>
        <w:br/>
        <w:t>[1*] Meryem 19/58. Bu husus Tevrat’ta şöyle yer almaktadır: Nuh’un oğullarının aileleri, halklarındaki nesillerine göre bu şekildeydi. Ve Tufan’dan sonra (tüm) halklar yeryüzüne bunlardan (türeyerek) yayılmışlardır (Yaratılış 10:32)</w:t>
        <w:br/>
        <w:br/>
        <w:t>[2*] Ayette “görevini tam olarak yerine getiren” anlamı verilen (شكور)  şekûr kelimesi şükür kökündendir. Şükür, yapılan iyiliğin değerini bilmek, yapanı övmek ve hak edilen karşılığı vermektir (Müfredât).</w:t>
      </w:r>
    </w:p>
    <w:p>
      <w:r>
        <w:br w:type="page"/>
      </w:r>
    </w:p>
    <w:p>
      <w:r>
        <w:t>Meal:</w:t>
      </w:r>
    </w:p>
    <w:p>
      <w:r>
        <w:t>O kitaba[*] İsrailoğulları için şu kararımızı koyduk: “Kesinlikle yeryüzünde iki kere fesat çıkaracak ve büyüklendikçe büyükleneceksiniz.”</w:t>
        <w:br/>
        <w:br/>
        <w:br/>
        <w:br/>
        <w:br/>
        <w:br/>
        <w:t>[*] Tevrat’ta Tesniye (28:15-68 ve 33:4), Yeşaya (5:24-30), Yeremya (2:28; 18:6-19) bölümlerinde İsrailoğulları’nın yaptıkları nedeniyle başlarına gelecek olaylar hakkında kehanetler bildirilmiştir. Ayetin bunlarla ilgili olduğu anlaşılmaktadır.</w:t>
      </w:r>
    </w:p>
    <w:p>
      <w:r>
        <w:br w:type="page"/>
      </w:r>
    </w:p>
    <w:p>
      <w:r>
        <w:t>Meal:</w:t>
      </w:r>
    </w:p>
    <w:p>
      <w:r>
        <w:t>Birincisinin vakti gelince savaş gücü yüksek kullarımızı üzerinize saldık, onlar da yurtlarınızı didik didik ettiler. Bu, gerçekleşmiş bir sözdür.[*]</w:t>
        <w:br/>
        <w:br/>
        <w:br/>
        <w:br/>
        <w:br/>
        <w:br/>
        <w:br/>
        <w:br/>
        <w:t>[*] Kral Yehoyakim zamanında Bâbil Kralı Nebukadnezzar (Buhtunnasr) Kudüs'e girerek kralı emri altına almış, pek çok insanla birlikte mabedin değerli eşyalarını da götürmüştür. Üç yıl sonra kralın isyan etmesi üzerine M.Ö. 597'de Kudüs'e ikinci defa giren Nebukadnezzar, bu defa mabedin kalan eşyalarıyla birlikte yeni kral Yehoyakin'i Bâbil'e götürmüş, onun yerine Tsedekiya'yı kral yapmıştır. On yıl sonra Tsedekiya'nın saltanatında Nebukadnezzar'ın üçüncü defa Kudüs'e yürüyerek şehri kuşatması üzerine korkunç bir açlık baş göstermiş. Nihayet şehir düşmüş, mâbed, saray ve genel olarak Kudüs ateşe verilmiş, duvarlar yıkılmış ve halkın bir kısmı sürgün edilmiştir. (DİA, Kudüs md.) Bakara 2/259. Ayette bu olaya işaret vardır.</w:t>
      </w:r>
    </w:p>
    <w:p>
      <w:r>
        <w:br w:type="page"/>
      </w:r>
    </w:p>
    <w:p>
      <w:r>
        <w:t>Meal:</w:t>
      </w:r>
    </w:p>
    <w:p>
      <w:r>
        <w:t>Sonra sizi tekrar diğerlerine üstün hale getirecek, mallar ve evlatlar verecek ve askeri açıdan en güçlü hale getireceğiz.</w:t>
      </w:r>
    </w:p>
    <w:p>
      <w:r>
        <w:br w:type="page"/>
      </w:r>
    </w:p>
    <w:p>
      <w:r>
        <w:t>Meal:</w:t>
      </w:r>
    </w:p>
    <w:p>
      <w:r>
        <w:t xml:space="preserve">İyi davranırsanız iyiliği kendinize yapmış olursunuz. Kötü davranırsanız o da kendinize olur. Ama (yeryüzünde fesat çıkarmanızdan dolayı) son tehdidin zamanı gelince sizi üzüntüye boğsunlar, o Mescid’e (Beyt-i Makdis’e) ilk girenler gibi girsinler ve hakimiyet kurdukları her şeyi yakıp yıksınlar diye (tekrar kullarımızı üzerinize salacağız.)[1*] </w:t>
        <w:br/>
        <w:br/>
        <w:br/>
        <w:br/>
        <w:t>[1*] MS. 70 yılında Romalı kumandan Titus Kudüs'ü kuşatmış, Beyt-i Makdis başta olmak üzere neredeyse bütün şehri yakmıştı. Bu sırada İsrailoğulları, Roma hakimiyeti altında oldukları için onlara karşı koyacak bir askeri güçleri yoktu (DİA, Kudüs). Bu sebeple o yenilgi, bu ayette anlatılan yenilgi değildir. Zaten öyle olsaydı Allah, onun da gerçekleştiğini söylerdi. Kendilerine haram kılınmasına rağmen faizli kredi vermeyi bırakmayan İsrailoğulları (Nisa 4/161), 18. asırdan itibaren dünyaya hakim olan bankacılık ve kaydi para sistemini iyi kullanarak paraya, silah sanayisine ve ekonominin her sahasına hakim oldular. Bu hakimiyet öyle bir noktaya ulaştı ki Gazze’yi ele geçirmek için 7 Ekim 2023’te başlatılan savaşta, hak ve hukuk tanımamalarına rağmen dünyanın en büyük devleti olan Amerika'nın başkanı Joe Biden, İsrail'i kayıtsız şartsız desteklediğini açıkladı ve bir çok büyük devlet de Amerika gibi davrandı. Böylece, askeri açıdan en üstün konuma geldiklerini bütün dünya gördü. Hak hukuk tanımamaları sebebiyle artık ikinci tehdidin zamanı geldi. Allah’ın görevlendireceği kulları, en yakın zamanda, onlara hakim olacak ve her şeylerini, yerle bir edeceklerdir.</w:t>
      </w:r>
    </w:p>
    <w:p>
      <w:r>
        <w:br w:type="page"/>
      </w:r>
    </w:p>
    <w:p>
      <w:r>
        <w:t>Meal:</w:t>
      </w:r>
    </w:p>
    <w:p>
      <w:r>
        <w:t>Belki Rabbiniz size merhamet eder. Ama siz dönerseniz biz de döneriz  (sizi yine cezalandırırız)[*]. Biz Cehennemi kâfirler için tıkılıp kalma yeri yaptık.</w:t>
        <w:br/>
        <w:br/>
        <w:br/>
        <w:br/>
        <w:br/>
        <w:br/>
        <w:br/>
        <w:br/>
        <w:t>[*] Bu konu Tevrat’ta şöyle ifade edilir: “Bir ulusun ya da krallığın kökünden söküleceğini, yıkılıp yok edileceğini duyururum da uyardığım ulus kötülüğünden dönerse başına felaket getirme kararımdan vazgeçerim. Öte yandan, bir ulusun ya da krallığın kurulup dikileceğini duyururum da o ulus sözümü dinlemeyip gözümde kötü olanı yaparsa ona söz verdiğim iyiliği yapmaktan vazgeçerim.” (Yeremya 18:7-10)</w:t>
      </w:r>
    </w:p>
    <w:p>
      <w:r>
        <w:br w:type="page"/>
      </w:r>
    </w:p>
    <w:p>
      <w:r>
        <w:t>Meal:</w:t>
      </w:r>
    </w:p>
    <w:p>
      <w:r>
        <w:t>Bu Kur’ân, en doğru olanı gösterir[1*]. İyi işler yapan müminlere, kendileri için büyük bir ödül olduğunu müjdeler.[2*]</w:t>
        <w:br/>
        <w:br/>
        <w:br/>
        <w:br/>
        <w:br/>
        <w:br/>
        <w:t>[1*] Bakara 2/2, A’raf 7/52, Yunus 10/57, Yusuf 12/111, Nahl 16/64, 89, Neml 27/77, Lokman 31/3.</w:t>
        <w:br/>
        <w:br/>
        <w:t>[2*] Fussilet 41/2-4, Ahkaf 46/12.</w:t>
      </w:r>
    </w:p>
    <w:p>
      <w:r>
        <w:br w:type="page"/>
      </w:r>
    </w:p>
    <w:p>
      <w:r>
        <w:t>Meal:</w:t>
      </w:r>
    </w:p>
    <w:p>
      <w:r>
        <w:t>(Onlara) ahirete inanmayanlar için acıklı bir azap hazırladığımızı da müjdeler.[*]</w:t>
        <w:br/>
        <w:br/>
        <w:br/>
        <w:br/>
        <w:br/>
        <w:br/>
        <w:t>[*] Kehf 18/1-4,</w:t>
      </w:r>
    </w:p>
    <w:p>
      <w:r>
        <w:br w:type="page"/>
      </w:r>
    </w:p>
    <w:p>
      <w:r>
        <w:t>Meal:</w:t>
      </w:r>
    </w:p>
    <w:p>
      <w:r>
        <w:t>İnsan; sanki hayrı istiyormuş gibi şerri ister[1*]. İnsan pek acelecidir.[2*]</w:t>
        <w:br/>
        <w:br/>
        <w:br/>
        <w:br/>
        <w:br/>
        <w:br/>
        <w:t>[1*] Enfal 8/32, Ra’d 13/6, Sad 38/16.</w:t>
        <w:br/>
        <w:br/>
        <w:t>[2*] Enbiyâ 21/37, Mearic 70/19-21.</w:t>
      </w:r>
    </w:p>
    <w:p>
      <w:r>
        <w:br w:type="page"/>
      </w:r>
    </w:p>
    <w:p>
      <w:r>
        <w:t>Meal:</w:t>
      </w:r>
    </w:p>
    <w:p>
      <w:r>
        <w:t>Geceyi ve gündüzü iki ayet /gösterge yaptık[1*], sonra gecenin göstergesini (karanlık olma şartını) kaldırdık[2*]. Hem Rabbinizin lütfunu arayasınız hem de yılların sayısını ve hesabı bilesiniz diye[3*] gündüzün göstergesini aydınlatıcı kıldık[4*]. Biz her şeyi ayrıntılı olarak açıkladık[5*].</w:t>
        <w:br/>
        <w:br/>
        <w:br/>
        <w:br/>
        <w:t>[1*] Yasin 36/37, Fussilet 41/37.</w:t>
        <w:br/>
        <w:br/>
        <w:t>[2*] “Kaldırdık” diye tercüme edilen kelime mahv (المحو)’dır. Ayette gecenin göstergesinin kaldırıldığı söylenmektedir; ancak herkesin gecenin göstergesi saydığı karanlık, yaşadığımız bölgelerde her gece görülmeye devam eder. Yalnızca kutup bölgelerinde geceler kısmen karanlık ya da tamamen aydınlıktır. Öyleyse, ‘mahv’a “kısmen ya da tamamen kaldırmak” demek uygun düşer. Bu bilgi önemlidir; çünkü yaygın olarak gecenin göstergesi sayılan karanlık, belli bir enlemde birdenbire yok olmaz. 45 derece enlemden kutuplara doğru gittikçe, gecenin karanlık vakti kısalır. Yani gecenin göstergesi olan karanlık, 45 derece enlemden kutuplara doğru azar azar silinmiştir. Bu tedriciliğin dikkate alınması, Allah’ın kurduğu mizana uygun şekilde gece-gündüz dengesinin sağlanması ve doğru bir takvim yapılması için şarttır (Naziat 79/29, Şems 91/1, Duha 93/1-2).</w:t>
        <w:br/>
        <w:br/>
        <w:t xml:space="preserve">[3*] Gün içindeki vakitler ve Güneş takvimi Güneş’e göre, kamerî ay içindeki vakitler ve kamerî yıllar da Ay’a göre hesaplanır (Bakara 2/189, Yunus 10/5, Yasin 36/38-40, Rahman 55/5). </w:t>
        <w:br/>
        <w:br/>
        <w:t>[4*] Yunus 10/67, Neml 27/86, Mü’min 40/61.</w:t>
        <w:br/>
        <w:br/>
        <w:t>[5*] A’raf 7/52, Hud 11/1.</w:t>
      </w:r>
    </w:p>
    <w:p>
      <w:r>
        <w:br w:type="page"/>
      </w:r>
    </w:p>
    <w:p>
      <w:r>
        <w:t>Meal:</w:t>
      </w:r>
    </w:p>
    <w:p>
      <w:r>
        <w:t>Her insanın amellerini (yapıp ettiklerini) boynuna bağlarız. Kıyamet /mezardan kalkış günü önüne kendisini açık bir şekilde karşılayacak bir amel defteri çıkarırız[*].</w:t>
        <w:br/>
        <w:br/>
        <w:br/>
        <w:br/>
        <w:br/>
        <w:br/>
        <w:br/>
        <w:br/>
        <w:t>[*] Mü’minun 23/62, Yasin 36/12, Zuhruf 43/80, Câsiye 45/29, Kâf 50/17-18, Kamer 54/52-53, Mücadele 58/6, Nebe 78/29, İnfitâr 82/10-12.</w:t>
      </w:r>
    </w:p>
    <w:p>
      <w:r>
        <w:br w:type="page"/>
      </w:r>
    </w:p>
    <w:p>
      <w:r>
        <w:t>Meal:</w:t>
      </w:r>
    </w:p>
    <w:p>
      <w:r>
        <w:t>“Oku amel defterini!” deriz. “Bugün kendi hesabını görmeye kendin yetersin[*].”</w:t>
        <w:br/>
        <w:br/>
        <w:br/>
        <w:br/>
        <w:br/>
        <w:br/>
        <w:t>[*] Kehf 18/49, Hâkka 69/18-32, Kıyamet 75/14, İnşikak 84/6-15, Zilzal 99/6-8.</w:t>
      </w:r>
    </w:p>
    <w:p>
      <w:r>
        <w:br w:type="page"/>
      </w:r>
    </w:p>
    <w:p>
      <w:r>
        <w:t>Meal:</w:t>
      </w:r>
    </w:p>
    <w:p>
      <w:r>
        <w:t>Kim yola gelirse kendisi için gelir, kim de yoldan çıkarsa kendi aleyhine çıkar[1*]. Hiçbir günahkar başkasının günahını yüklenmez[2*]. Biz bir resul /kitap[3*] göndermeden azap edecek değiliz[4*].</w:t>
        <w:br/>
        <w:br/>
        <w:br/>
        <w:br/>
        <w:br/>
        <w:br/>
        <w:br/>
        <w:br/>
        <w:t>[1*] En’am 6/104, Yunus 10/108, Neml 27/92, Rum 30/44, Zümer 39/41, Fussilet 41/46.</w:t>
        <w:br/>
        <w:br/>
        <w:t xml:space="preserve">[2*] En’am 6/164, Fatır 35/18, Zümer 39/7, Necm 53/38.  </w:t>
        <w:br/>
        <w:br/>
        <w:t>[3*]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(Al-i İmrân 3/144). Resul kelimesi yerine ”resul /kitap” ifadesi bunun için yazılmıştır (Maide 5/67, Nahl 16/35).</w:t>
        <w:br/>
        <w:br/>
        <w:t>[4*] Nisa 4/165, Tevbe 9/115, Taha 20/134, Şuara 26/208, Kasas 28/59.</w:t>
      </w:r>
    </w:p>
    <w:p>
      <w:r>
        <w:br w:type="page"/>
      </w:r>
    </w:p>
    <w:p>
      <w:r>
        <w:t>Meal:</w:t>
      </w:r>
    </w:p>
    <w:p>
      <w:r>
        <w:t>(Günaha dalmış) Bir kenti helak etmek istediğimizde oranın, verilen nimetlerle şımarmışlarına (elçilerimizi göndererek) emirlerimizi ulaştırırız. Bunun üzerine onlar orada yoldan çıkarlar[1*]. Artık helakin şartları oluşur[2*], sonra da orayı yerle bir ederiz.</w:t>
        <w:br/>
        <w:br/>
        <w:br/>
        <w:br/>
        <w:t>[1*] Fasık olanlar şu ayetlerde anlatılmıştır: Bakara 2/26-27, Haşr 59/19.  َ</w:t>
        <w:br/>
        <w:br/>
        <w:t>[2*] Nisa 4/147, En’am 6/123, 131, A’raf 7/96-99, Yunus 10/13, Hud 11/117, Ra’d 13/11, Kasas 28/59, Fatır 35/42-43.</w:t>
      </w:r>
    </w:p>
    <w:p>
      <w:r>
        <w:br w:type="page"/>
      </w:r>
    </w:p>
    <w:p>
      <w:r>
        <w:t>Meal:</w:t>
      </w:r>
    </w:p>
    <w:p>
      <w:r>
        <w:t>Nuh’tan sonra nice nesilleri helak ettik[*]. Kullarının günahlarını ayrıntılarıyla bilen ve gören olarak Rabbin yeter.</w:t>
        <w:br/>
        <w:br/>
        <w:br/>
        <w:br/>
        <w:br/>
        <w:br/>
        <w:t>[*] Sâd 38/3.</w:t>
      </w:r>
    </w:p>
    <w:p>
      <w:r>
        <w:br w:type="page"/>
      </w:r>
    </w:p>
    <w:p>
      <w:r>
        <w:t>Meal:</w:t>
      </w:r>
    </w:p>
    <w:p>
      <w:r>
        <w:t>Kim (sadece) bir an önce eline geçecek olanı /dünyayı isterse istediğimiz kişiye gerek gördüğümüz kadarını[1*] bu dünyada çabucak verir, sonra ona cehennemi yerilmiş ve kovulmuş olarak kalacağı bir yurt yaparız[2*].</w:t>
        <w:br/>
        <w:br/>
        <w:br/>
        <w:br/>
        <w:br/>
        <w:br/>
        <w:t>[1*] Şâe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Bakara 2/200, Hud 11/15-16, Kıyamet 75/20-21, İnsan 76/27.</w:t>
      </w:r>
    </w:p>
    <w:p>
      <w:r>
        <w:br w:type="page"/>
      </w:r>
    </w:p>
    <w:p>
      <w:r>
        <w:t>Meal:</w:t>
      </w:r>
    </w:p>
    <w:p>
      <w:r>
        <w:t xml:space="preserve">Kim de ahireti ister ve bir mümin olarak onun için gereği gibi çalışırsa işte onların çalışması karşılığını bulacaktır[*].  </w:t>
        <w:br/>
        <w:br/>
        <w:br/>
        <w:br/>
        <w:br/>
        <w:br/>
        <w:t>[*] Bakara 2/201, Âl-i İmran 3/145, Nisa 4/134, Şûrâ 42/20, İnsan 76/22, Ğaşiye 88/8-9.</w:t>
      </w:r>
    </w:p>
    <w:p>
      <w:r>
        <w:br w:type="page"/>
      </w:r>
    </w:p>
    <w:p>
      <w:r>
        <w:t>Meal:</w:t>
      </w:r>
    </w:p>
    <w:p>
      <w:r>
        <w:t>Bunlardan her birine Rabbinin ihsanından veririz[*]. Rabbinin ihsanı engellenemez.</w:t>
        <w:br/>
        <w:br/>
        <w:br/>
        <w:br/>
        <w:br/>
        <w:br/>
        <w:br/>
        <w:br/>
        <w:t>[*] Bakara 2/202, Necm 53/39-41.</w:t>
      </w:r>
    </w:p>
    <w:p>
      <w:r>
        <w:br w:type="page"/>
      </w:r>
    </w:p>
    <w:p>
      <w:r>
        <w:t>Meal:</w:t>
      </w:r>
    </w:p>
    <w:p>
      <w:r>
        <w:t>Onlardan kimini kimine nasıl üstün kıldığımıza bir bak![1*] Ahiretteki derece farkları elbette daha büyüktür, üstünlükler de daha büyüktür[2*].</w:t>
        <w:br/>
        <w:br/>
        <w:br/>
        <w:br/>
        <w:br/>
        <w:br/>
        <w:t>[1*] Nisa 4/32, En’am 6/165, Nahl 16/71, Zuhruf 43/32.</w:t>
        <w:br/>
        <w:br/>
        <w:t>[2*] Nisa 4/95-96, En’am 6/132, Tâhâ 20/75-76, Ahkaf 46/19, Hadid 57/10.</w:t>
      </w:r>
    </w:p>
    <w:p>
      <w:r>
        <w:br w:type="page"/>
      </w:r>
    </w:p>
    <w:p>
      <w:r>
        <w:t>Meal:</w:t>
      </w:r>
    </w:p>
    <w:p>
      <w:r>
        <w:t>Allah’ın yanı sıra başka bir ilah oluşturma! Yoksa yerilmiş ve yüzüstü bırakılmış olarak oturup kalırsın[*].</w:t>
        <w:br/>
        <w:br/>
        <w:br/>
        <w:br/>
        <w:br/>
        <w:br/>
        <w:br/>
        <w:br/>
        <w:t>[*] İsra 17/39.</w:t>
      </w:r>
    </w:p>
    <w:p>
      <w:r>
        <w:br w:type="page"/>
      </w:r>
    </w:p>
    <w:p>
      <w:r>
        <w:t>Meal:</w:t>
      </w:r>
    </w:p>
    <w:p>
      <w:r>
        <w:t>Rabbin şöyle hükmetmiştir: Ondan başkasına kulluk etmeyin, ana-babaya da iyi davranın[1*]! Onlardan biri ya da her ikisi senin yanında ihtiyarlık çağına ulaşacak olurlarsa onlara “Bıktım!” deme ve ilgisiz davranma[2*]! Onlara gönül alıcı sözler söyle!</w:t>
        <w:br/>
        <w:br/>
        <w:br/>
        <w:br/>
        <w:br/>
        <w:br/>
        <w:br/>
        <w:br/>
        <w:t>[1*] Bakara 2/83, Nisa 4/36, En’am 6/151, Ankebut 29/8, Lokman 31/14-15, Ahkaf 46/15-17.</w:t>
        <w:br/>
        <w:br/>
        <w:t>[2*] "İlgisiz davranma!" anlamını verdiğimiz velâ tenherhumâ (وَلَا تَنْهَرْهُمَا) ifadesindeki fiilin kökü olan nehr (نهر), bir şeyin açılması veya onu açma anlamına gelir (Mekayis). İki kıyı arasından akıp giden suyun yerine nehir (نهر), güneşin doğuşu ile batışı arasına giren aydınlığa da nehar (نهار) yani gündüz denir.</w:t>
      </w:r>
    </w:p>
    <w:p>
      <w:r>
        <w:br w:type="page"/>
      </w:r>
    </w:p>
    <w:p>
      <w:r>
        <w:t>Meal:</w:t>
      </w:r>
    </w:p>
    <w:p>
      <w:r>
        <w:t>Onlara olan merhametinden dolayı kol kanat ger. De ki: “Rabbim! Küçükken onlar beni nasıl büyütüp yetiştirdilerse sen de onlara o şekilde iyilik ve ikramda bulun[*].”</w:t>
        <w:br/>
        <w:br/>
        <w:br/>
        <w:br/>
        <w:br/>
        <w:br/>
        <w:br/>
        <w:br/>
        <w:t>[*] Ahkaf 46/15.</w:t>
      </w:r>
    </w:p>
    <w:p>
      <w:r>
        <w:br w:type="page"/>
      </w:r>
    </w:p>
    <w:p>
      <w:r>
        <w:t>Meal:</w:t>
      </w:r>
    </w:p>
    <w:p>
      <w:r>
        <w:t>Rabbiniz, içlerinizde olanı en iyi bilendir. Eğer siz iyi kimseler olursanız (bilin ki) o, kendisine yönelenleri daima bağışlar[*].</w:t>
        <w:br/>
        <w:br/>
        <w:br/>
        <w:br/>
        <w:br/>
        <w:br/>
        <w:t>[*] İsra 17/54.</w:t>
      </w:r>
    </w:p>
    <w:p>
      <w:r>
        <w:br w:type="page"/>
      </w:r>
    </w:p>
    <w:p>
      <w:r>
        <w:t>Meal:</w:t>
      </w:r>
    </w:p>
    <w:p>
      <w:r>
        <w:t>Akrabaya, çaresiz ve yolcuya hakkını ver;[*] ama (elindekileri) saçıp savurma!</w:t>
        <w:br/>
        <w:br/>
        <w:br/>
        <w:br/>
        <w:br/>
        <w:br/>
        <w:t>[*] Nahl 16/90, Rum 30/38, Zariyat 51/19, Mearic 70/24-25.</w:t>
      </w:r>
    </w:p>
    <w:p>
      <w:r>
        <w:br w:type="page"/>
      </w:r>
    </w:p>
    <w:p>
      <w:r>
        <w:t>Meal:</w:t>
      </w:r>
    </w:p>
    <w:p>
      <w:r>
        <w:t>Saçıp savuranlar şeytanların[*] kardeşleridir. Şeytan ise Rabbine karşı çok nankördür.</w:t>
        <w:br/>
        <w:br/>
        <w:br/>
        <w:br/>
        <w:br/>
        <w:br/>
        <w:t>[*] Şeytanlar, doğru yoldan çıkmış olan ama başkalarını da çıkarmak için doğru yolun üstünde oturan insanlar ve cinlerdir (Bakara 2/14, En’âm 6/71, 112, A’raf 7/30, Şuara 26/221-223, Nas 114/1-6).</w:t>
      </w:r>
    </w:p>
    <w:p>
      <w:r>
        <w:br w:type="page"/>
      </w:r>
    </w:p>
    <w:p>
      <w:r>
        <w:t>Meal:</w:t>
      </w:r>
    </w:p>
    <w:p>
      <w:r>
        <w:t>Rabbinden beklediğin bir ikramın peşinde olduğun için onlarla ilgilenemezsen (en azından) onlara teselli edici sözler söyle[*].</w:t>
        <w:br/>
        <w:br/>
        <w:br/>
        <w:br/>
        <w:br/>
        <w:br/>
        <w:t>[*] Bakara 2/263.</w:t>
      </w:r>
    </w:p>
    <w:p>
      <w:r>
        <w:br w:type="page"/>
      </w:r>
    </w:p>
    <w:p>
      <w:r>
        <w:t>Meal:</w:t>
      </w:r>
    </w:p>
    <w:p>
      <w:r>
        <w:t>Eli sıkı olma; aşırı derecede eli açık da olma![*] Yoksa kınanmış ve eli boş bir şekilde oturup kalırsın!</w:t>
        <w:br/>
        <w:br/>
        <w:br/>
        <w:br/>
        <w:br/>
        <w:br/>
        <w:t>[*] Furkan 25/67.</w:t>
      </w:r>
    </w:p>
    <w:p>
      <w:r>
        <w:br w:type="page"/>
      </w:r>
    </w:p>
    <w:p>
      <w:r>
        <w:t>Meal:</w:t>
      </w:r>
    </w:p>
    <w:p>
      <w:r>
        <w:t>Rabbin, tercih ettiği kişi için[1*] rızkı genişletir de daraltır da[2*]. Şüphesiz o, kullarının durumundan haberdar olan ve onları görendir.</w:t>
        <w:br/>
        <w:br/>
        <w:br/>
        <w:br/>
        <w:br/>
        <w:br/>
        <w:t>[1*] Şâe (شاء)  ile ilgili detaylı bilgi için bkz Ra’d 13/13. ayetin dipnotu.</w:t>
        <w:br/>
        <w:br/>
        <w:t>[2*] Ra’d 13/26, Kasas 28/82, Ankebut 29/62, Rum 30/37, Sebe 34/36, 39, Zümer 39/52, Şura 42/12.</w:t>
      </w:r>
    </w:p>
    <w:p>
      <w:r>
        <w:br w:type="page"/>
      </w:r>
    </w:p>
    <w:p>
      <w:r>
        <w:t>Meal:</w:t>
      </w:r>
    </w:p>
    <w:p>
      <w:r>
        <w:t>Yoksulluk korkusuyla çocuklarınızı öldürmeyin! Onlara da size de biz rızık veriyoruz. Onları öldürmek büyük bir suçtur[*].</w:t>
        <w:br/>
        <w:br/>
        <w:br/>
        <w:br/>
        <w:br/>
        <w:br/>
        <w:t>[*] En’am 6/137, 140, 151; Tekvir 81/8-9.</w:t>
      </w:r>
    </w:p>
    <w:p>
      <w:r>
        <w:br w:type="page"/>
      </w:r>
    </w:p>
    <w:p>
      <w:r>
        <w:t>Meal:</w:t>
      </w:r>
    </w:p>
    <w:p>
      <w:r>
        <w:t>Zinaya yaklaşmayın! Çünkü o, çok çirkin bir iş ve ne kötü bir yoldur![*]</w:t>
        <w:br/>
        <w:br/>
        <w:br/>
        <w:br/>
        <w:br/>
        <w:br/>
        <w:t>[*] Ayette, “Zina etmeyin” yerine, “Zinaya yaklaşmayın” denilmiş olması, sadece zina fiilinin değil; kişiyi zinaya götürecek davranışların da yasak kapsamına girdiğini gösterir (Nur 24/30-31). Zina fiili ile ilgili diğer ayetler için bkz: Nur 24/2-3, Furkan 25/68, Mümtahine 60/12.</w:t>
      </w:r>
    </w:p>
    <w:p>
      <w:r>
        <w:br w:type="page"/>
      </w:r>
    </w:p>
    <w:p>
      <w:r>
        <w:t>Meal:</w:t>
      </w:r>
    </w:p>
    <w:p>
      <w:r>
        <w:t>Haklı bir sebeple olması dışında[1*] Allah’ın dokunulmaz kıldığı cana kıymayın! Kim haksız yere öldürülürse (bilin ki) biz onun en yakınına bir yetki[2*] verdik. O da (katili) öldürme işinde aşırıya kaçmasın.[3*] Çünkü o (verilen bu yetkiyle) gerekli yardımı görmüştür.</w:t>
        <w:br/>
        <w:br/>
        <w:br/>
        <w:br/>
        <w:t>[1*] Adam öldürmenin meşru olduğu durumlar, savaş (Bakara 2/190), kısas (Bakara 2/178-179) ve terör suçu işleyenlerden bir kısmına verilen ceza (Maide 5/33) ile sınırlıdır.</w:t>
        <w:br/>
        <w:br/>
        <w:t>[2*] Buradaki yetki, kısas yetkisidir. Kısas, işlenen suç ile verilen ceza arasındaki denkliği ifade eder. Mahkemede suçu sabit olduktan sonra katil, öldürülen kişinin velisi tarafından öldürülür. Veli isterse katili affetme hakkına da sahiptir. Affetmesi Allah tarafından teşvik edilmiştir (Bakara 2/178-179, Nisa 4/92).</w:t>
        <w:br/>
        <w:br/>
        <w:t>[3*] İnfazı mahkeme kararıyla bizzat maktulün velisi (en yakınlarından biri) yapar. Eziyet ederek öldürmek ya da katilden başkasını da öldürmeye çalışmak öldürme işinde aşırı gitmek olur.</w:t>
      </w:r>
    </w:p>
    <w:p>
      <w:r>
        <w:br w:type="page"/>
      </w:r>
    </w:p>
    <w:p>
      <w:r>
        <w:t>Meal:</w:t>
      </w:r>
    </w:p>
    <w:p>
      <w:r>
        <w:t>Ergin hale gelinceye kadar yetimin malına yaklaşmayın[1*], onun için en yararlı bir yolla olursa başka[2*]. Bir de verdiğiniz sözü yerine getirin[3*]. Çünkü verilen söz sorumluluk doğurur.</w:t>
        <w:br/>
        <w:br/>
        <w:br/>
        <w:br/>
        <w:t>[1*] Nisa 4/2,6,10, En’am 6/152.</w:t>
        <w:br/>
        <w:br/>
        <w:t>[2*] Bakara 2/220.</w:t>
        <w:br/>
        <w:br/>
        <w:t>[3*] Maide 5/1, Mü’minun 23/8.</w:t>
      </w:r>
    </w:p>
    <w:p>
      <w:r>
        <w:br w:type="page"/>
      </w:r>
    </w:p>
    <w:p>
      <w:r>
        <w:t>Meal:</w:t>
      </w:r>
    </w:p>
    <w:p>
      <w:r>
        <w:t>Ölçerken ölçeği tam doldurun ve doğru tartıyla tartın[*]. Böylesi hayırlı olur ve en güzel sonucu verir.</w:t>
        <w:br/>
        <w:br/>
        <w:br/>
        <w:br/>
        <w:br/>
        <w:br/>
        <w:t>[*] En’am 6/152, Rahman 55/9, Mutaffifin 83/1-6.</w:t>
      </w:r>
    </w:p>
    <w:p>
      <w:r>
        <w:br w:type="page"/>
      </w:r>
    </w:p>
    <w:p>
      <w:r>
        <w:t>Meal:</w:t>
      </w:r>
    </w:p>
    <w:p>
      <w:r>
        <w:t>Hakkında bilgi sahibi olmadığın şeyin peşine körü körüne takılma![1*] Çünkü sen dinleme, görme (basiret) ve gönül özelliklerinden[2*] dolayı sorumlu tutulacaksın.[3*]</w:t>
        <w:br/>
        <w:br/>
        <w:br/>
        <w:br/>
        <w:br/>
        <w:br/>
        <w:br/>
        <w:br/>
        <w:br/>
        <w:br/>
        <w:t>[1*] Ayette geçen la takfu (لا تقف) ibaresi, “Öndekinin ense köküne bakarak gitme!” anlamında olduğu için “Peşine körü körüne takılma!” anlamı verilmiştir.</w:t>
        <w:br/>
        <w:br/>
        <w:t>[2*] Bunlar insana ruh üflenmesi ile kazanılan ve onu diğer canlılardan farklı yapan özelliklerdir (Secde 32/9).</w:t>
        <w:br/>
        <w:br/>
        <w:t>[3*] Bakara 2/170, Maide 5/104, Nur 24/11-14, Nur 24/11, Ankebut 29/8, Lokman 31/15,21, Zuhruf 43/22-24, Hucurat 49/6.</w:t>
      </w:r>
    </w:p>
    <w:p>
      <w:r>
        <w:br w:type="page"/>
      </w:r>
    </w:p>
    <w:p>
      <w:r>
        <w:t>Meal:</w:t>
      </w:r>
    </w:p>
    <w:p>
      <w:r>
        <w:t>Yeryüzünde böbürlenerek yürüme! Sen ne bastığın yeri delebilirsin ne de boyun dağlarınkine ulaşabilir.[*]</w:t>
        <w:br/>
        <w:br/>
        <w:br/>
        <w:br/>
        <w:t>[*] Furkan 25/63, Lokman 31/18-19.</w:t>
      </w:r>
    </w:p>
    <w:p>
      <w:r>
        <w:br w:type="page"/>
      </w:r>
    </w:p>
    <w:p>
      <w:r>
        <w:t>Meal:</w:t>
      </w:r>
    </w:p>
    <w:p>
      <w:r>
        <w:t>Bu sayılanların kötü olanları, Rabbin katında hoş karşılanmayan şeylerdir.[*]</w:t>
        <w:br/>
        <w:br/>
        <w:br/>
        <w:br/>
        <w:br/>
        <w:br/>
        <w:t>[*] A‘raf 7/33.</w:t>
      </w:r>
    </w:p>
    <w:p>
      <w:r>
        <w:br w:type="page"/>
      </w:r>
    </w:p>
    <w:p>
      <w:r>
        <w:t>Meal:</w:t>
      </w:r>
    </w:p>
    <w:p>
      <w:r>
        <w:t>Bütün bunlar, Rabbinin sana vahyettiği hikmetlerden /doğru hükümlerdendir. Allah’ın yanı sıra başka bir ilah oluşturma![*] Yoksa kınanmış ve kovulmuş olarak cehenneme atılırsın.</w:t>
        <w:br/>
        <w:br/>
        <w:br/>
        <w:br/>
        <w:br/>
        <w:br/>
        <w:t>[*] Allah’ın yanında başka bir ilah oluşturmak, hikmet metodu dışında bir yol ile Kur’an’dan hüküm çıkarmaya çalışmaktır (Hud 11/1-2) Bunu yapan, Muhammed aleyhisselam bile olsa hem dünyada (İsra 17/22) hem de Ahirette kaybedenlerden olur (A’raf 7/44-45)</w:t>
      </w:r>
    </w:p>
    <w:p>
      <w:r>
        <w:br w:type="page"/>
      </w:r>
    </w:p>
    <w:p>
      <w:r>
        <w:t>Meal:</w:t>
      </w:r>
    </w:p>
    <w:p>
      <w:r>
        <w:t>Rabbiniz, oğulları size özel kıldı da kendisi meleklerden kızlar mı edindi? Siz gerçekten büyük laflar ediyorsunuz![*]</w:t>
        <w:br/>
        <w:br/>
        <w:br/>
        <w:br/>
        <w:br/>
        <w:br/>
        <w:t>[*] En’am 6/100-101, Nahl 16/57, Saffat 37/149-159, Zuhruf 43/16-19, Tûr 52/39, Necm 53/21-22, 27-28.</w:t>
      </w:r>
    </w:p>
    <w:p>
      <w:r>
        <w:br w:type="page"/>
      </w:r>
    </w:p>
    <w:p>
      <w:r>
        <w:t>Meal:</w:t>
      </w:r>
    </w:p>
    <w:p>
      <w:r>
        <w:t>Biz bu Kur’ân’da anlatımı değişik biçimlerde yaptık[1*] ki (insanlar) akıllarında tutmaları gereken doğru bir bilgi[2*] edinsinler. Ama bu, onların sadece uzaklaşmalarını artırıyor.[3*]</w:t>
        <w:br/>
        <w:br/>
        <w:br/>
        <w:br/>
        <w:br/>
        <w:br/>
        <w:br/>
        <w:br/>
        <w:t>[1*] İsra 17/89, Kehf 18/54, Tâhâ 20/113.</w:t>
        <w:br/>
        <w:br/>
        <w:t>[2*]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2/286).</w:t>
        <w:br/>
        <w:br/>
        <w:t>[3*] İsra 17/82, Furkan 25/60, Fatır 35/42.</w:t>
      </w:r>
    </w:p>
    <w:p>
      <w:r>
        <w:br w:type="page"/>
      </w:r>
    </w:p>
    <w:p>
      <w:r>
        <w:t>Meal:</w:t>
      </w:r>
    </w:p>
    <w:p>
      <w:r>
        <w:t xml:space="preserve">De ki: “Söyledikleri gibi Allah’ın yanı sıra başka ilahlar olsaydı onlar, Arş’ın sahibine[*] (galip gelmek için) bir yolunu ararlardı.” </w:t>
        <w:br/>
        <w:br/>
        <w:br/>
        <w:br/>
        <w:br/>
        <w:br/>
        <w:t>[*] Arş’ın sahibi, kainatın yönetimini elinde tutan Allah’tır (Tevbe 9/129, Enbiya 21/22).</w:t>
      </w:r>
    </w:p>
    <w:p>
      <w:r>
        <w:br w:type="page"/>
      </w:r>
    </w:p>
    <w:p>
      <w:r>
        <w:t>Meal:</w:t>
      </w:r>
    </w:p>
    <w:p>
      <w:r>
        <w:t>O, bunların söylediklerinden tamamen uzaktır, yüceler yücesidir.[*]</w:t>
        <w:br/>
        <w:br/>
        <w:br/>
        <w:br/>
        <w:t>[*] Saffat 37/180.</w:t>
      </w:r>
    </w:p>
    <w:p>
      <w:r>
        <w:br w:type="page"/>
      </w:r>
    </w:p>
    <w:p>
      <w:r>
        <w:t>Meal:</w:t>
      </w:r>
    </w:p>
    <w:p>
      <w:r>
        <w:t>Yedi gök, yeryüzü ve bunların içindeki her şey Allah’ı tesbih eder /ona boyun eğer. Her şeyi mükemmel  yapması sebebiyle  ona boyun eğmeyen tek bir şey dahi yoktur; ama siz onların boyun eğişlerini kavrayamazsınız.[*] Allah pek yumuşak davranan ve çok bağışlayandır.</w:t>
        <w:br/>
        <w:br/>
        <w:br/>
        <w:br/>
        <w:br/>
        <w:br/>
        <w:br/>
        <w:br/>
        <w:br/>
        <w:br/>
        <w:t>[*] Gökler, yer ve onlarda bulunan her şey Allah’ın koyduğu kurallara gönüllü olarak boyun eğer (Nur 24/41, Fussilet 41/11, Haşr 59/1, Saf 61/1). İmtihan için yaratılan insanlar ve cinler (Hûd 11/7, Kehf 18/7, Zariyat 51/56, Mülk 67/2) ise imtihan konusu olan işlerde serbest bırakılmışlardır. Bunun dışındaki alanlarda; nefes alıp verme, yeme, içme, giyinme, barınma, dinlenme ve benzeri konularda; Allah’ın doğada koyduğu kanunlara boyun eğmeden yaşayamazlar.</w:t>
      </w:r>
    </w:p>
    <w:p>
      <w:r>
        <w:br w:type="page"/>
      </w:r>
    </w:p>
    <w:p>
      <w:r>
        <w:t>Meal:</w:t>
      </w:r>
    </w:p>
    <w:p>
      <w:r>
        <w:t>Kur’ân okuduğunda seninle ahirete inanmayanlar arasına (sanki)[*] görünmez bir perde çekmiş oluruz!</w:t>
        <w:br/>
        <w:br/>
        <w:br/>
        <w:br/>
        <w:br/>
        <w:br/>
        <w:t>[*] Kâfirlerin ön yargıları, istiâre-i temsiliyye /alegori ile canlandırılmıştır (Keşşaf). İstiârede benzetme edatı gizlenir. Buradaki mecaz gerçek sanıldığı için benzetme edatı, tarafımızdan “sanki” sözüyle açığa çıkarılmıştır (Yasin 36/8-10, Lokman 31/6-7,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r>
    </w:p>
    <w:p>
      <w:r>
        <w:br w:type="page"/>
      </w:r>
    </w:p>
    <w:p>
      <w:r>
        <w:t>Meal:</w:t>
      </w:r>
    </w:p>
    <w:p>
      <w:r>
        <w:t>Kur’an’ı anlamasınlar diye (sanki) kalplerinin üzerinde kat kat örtüler, kulaklarında da tıkaçlar oluşturmuşuz![1*] Kur’an’da Rabbini tek olarak andığın zaman da uzaklaşarak sırtlarını dönerler.[2*]</w:t>
        <w:br/>
        <w:br/>
        <w:br/>
        <w:br/>
        <w:br/>
        <w:br/>
        <w:t>[1*] En’am 6/25, Kehf 18/57.</w:t>
        <w:br/>
        <w:br/>
        <w:t>[2*] Zümer 39/45, Mü’min 40/12.</w:t>
      </w:r>
    </w:p>
    <w:p>
      <w:r>
        <w:br w:type="page"/>
      </w:r>
    </w:p>
    <w:p>
      <w:r>
        <w:t>Meal:</w:t>
      </w:r>
    </w:p>
    <w:p>
      <w:r>
        <w:t>Onların seni dinlerken ne maksatla dinlediklerini ve o zalimlerin, aralarındaki gizli konuşmalarında şöyle dediklerini iyi biliyoruz: “Siz sadece büyülenmiş bir adama uyuyorsunuz!”[*]</w:t>
        <w:br/>
        <w:br/>
        <w:br/>
        <w:br/>
        <w:br/>
        <w:br/>
        <w:t>[*] Yunus 10/42-43, Furkan 25/8, Muhammed 47/16.</w:t>
      </w:r>
    </w:p>
    <w:p>
      <w:r>
        <w:br w:type="page"/>
      </w:r>
    </w:p>
    <w:p>
      <w:r>
        <w:t>Meal:</w:t>
      </w:r>
    </w:p>
    <w:p>
      <w:r>
        <w:t>Baksana, seninle ilgili nasıl benzetmeler yapıyorlar![*] Onlar bu şekilde saptılar, artık yola gelemezler.</w:t>
        <w:br/>
        <w:br/>
        <w:br/>
        <w:br/>
        <w:br/>
        <w:br/>
        <w:t>[*] Hicr 15/6, Enbiya 21/5, Furkan 25/8-9, Tur 52/30.</w:t>
      </w:r>
    </w:p>
    <w:p>
      <w:r>
        <w:br w:type="page"/>
      </w:r>
    </w:p>
    <w:p>
      <w:r>
        <w:t>Meal:</w:t>
      </w:r>
    </w:p>
    <w:p>
      <w:r>
        <w:t>Şunu da dediler: “Kemikler haline gelmiş ve un ufak olmuşken mi? Biz gerçekten yeni bir yaratılışla diriltilecek miyiz?”[*]</w:t>
        <w:br/>
        <w:br/>
        <w:br/>
        <w:br/>
        <w:br/>
        <w:br/>
        <w:br/>
        <w:br/>
        <w:t>[*] İsra 17/98, Mü’minun 23/82, Yasin 36/78, Saffat 37/16, 53, Vakıa 56/47, Kıyamet 75/3, Naziât 79/10-12.</w:t>
      </w:r>
    </w:p>
    <w:p>
      <w:r>
        <w:br w:type="page"/>
      </w:r>
    </w:p>
    <w:p>
      <w:r>
        <w:t>Meal:</w:t>
      </w:r>
    </w:p>
    <w:p>
      <w:r>
        <w:t>De ki: “İster taş olun, ister demir</w:t>
      </w:r>
    </w:p>
    <w:p>
      <w:r>
        <w:br w:type="page"/>
      </w:r>
    </w:p>
    <w:p>
      <w:r>
        <w:t>Meal:</w:t>
      </w:r>
    </w:p>
    <w:p>
      <w:r>
        <w:t>veya sinenizde büyük olan bir mahluk (yine de diriltileceksiniz)!” “Bize kim yeniden hayat verecek?” diyecekler. De ki: “Sizi en başta bölünme kanununa göre yaratan.” Sana başlarını sallayarak “Peki ne zaman?” diyecekler. De ki: “Belki çok yakında olabilir!”[*]</w:t>
        <w:br/>
        <w:br/>
        <w:br/>
        <w:br/>
        <w:br/>
        <w:br/>
        <w:t>[*] Ra’d 13/5, Nahl 16/38, Meryem 19/66-67, Mü’minun 23/35, Secde 32/10, Yasin 36/79, Kaf 50/3, Vakıa 56/50, Kıyamet 75/4.</w:t>
      </w:r>
    </w:p>
    <w:p>
      <w:r>
        <w:br w:type="page"/>
      </w:r>
    </w:p>
    <w:p>
      <w:r>
        <w:t>Meal:</w:t>
      </w:r>
    </w:p>
    <w:p>
      <w:r>
        <w:t>Sizi çağıracağı gün, her şeyi mükemmel yapması sebebiyle ona karşılık verecek ve (dünyada) pek az kaldığınızı zannedeceksiniz.[*]</w:t>
        <w:br/>
        <w:br/>
        <w:br/>
        <w:br/>
        <w:br/>
        <w:br/>
        <w:t>[*] Yunus 10/45, Taha 20/103-104, Mü’minun 23/112-114, Rum 30/55, Ahkaf 46/35, Naziat 79/46.</w:t>
      </w:r>
    </w:p>
    <w:p>
      <w:r>
        <w:br w:type="page"/>
      </w:r>
    </w:p>
    <w:p>
      <w:r>
        <w:t>Meal:</w:t>
      </w:r>
    </w:p>
    <w:p>
      <w:r>
        <w:t>Kullarıma söyle, sözün en güzelini söylesinler.[1*] Çünkü Şeytan aralarını bozar. Gerçekten Şeytan insan için apaçık bir düşmandır.[2*]</w:t>
        <w:br/>
        <w:br/>
        <w:br/>
        <w:br/>
        <w:br/>
        <w:br/>
        <w:t>[1*] Ahzab 33/70-71.</w:t>
        <w:br/>
        <w:br/>
        <w:t>[2*] Fatır 35/6, Yasin 36/60, Zuhruf 43/62.</w:t>
      </w:r>
    </w:p>
    <w:p>
      <w:r>
        <w:br w:type="page"/>
      </w:r>
    </w:p>
    <w:p>
      <w:r>
        <w:t>Meal:</w:t>
      </w:r>
    </w:p>
    <w:p>
      <w:r>
        <w:t>Sizi en iyi Rabbiniz bilir.[1*] İkramına uygun görürse size ikram eder, azabını hak etmiş görürse sizi azaba uğratır.[2*] (Ey Muhammed!) Biz seni onlara vekil olasın diye göndermedik.[3*]</w:t>
        <w:br/>
        <w:br/>
        <w:br/>
        <w:br/>
        <w:br/>
        <w:br/>
        <w:br/>
        <w:br/>
        <w:t>[1*] İsra 17/25.</w:t>
        <w:br/>
        <w:br/>
        <w:t>[2*] Şâe (شاء) fiili ile ilgili olarak bkz. İsra 17/18. ayetin dipnotu. Burada yaratılacak olan, o kişilerin hak ettikleri şartlardır.</w:t>
        <w:br/>
        <w:br/>
        <w:t>[3*] En’am 6/107, Zümer 39/41, Şûrâ 42/6.</w:t>
      </w:r>
    </w:p>
    <w:p>
      <w:r>
        <w:br w:type="page"/>
      </w:r>
    </w:p>
    <w:p>
      <w:r>
        <w:t>Meal:</w:t>
      </w:r>
    </w:p>
    <w:p>
      <w:r>
        <w:t>Göklerde ve yerde kimlerin[1*] olduğunu da en iyi Rabbin bilir. Biz, nebilerden kimini kimine üstün kıldık;[2*] Davud’a da bir zebûr /kitap[3*] verdik.</w:t>
        <w:br/>
        <w:br/>
        <w:br/>
        <w:br/>
        <w:br/>
        <w:br/>
        <w:br/>
        <w:br/>
        <w:t>[1*] Göklerde ve yerde insanların göremediği akıllı varlıklar olarak cinler ve onların içinden Allah’ın görevlendirdiği melekler vardır (Nahl 16/49, Meryem 19/93, Saffat 37/6-10, Cin 72/8).</w:t>
        <w:br/>
        <w:br/>
        <w:t>[2*] Bakara 2/253.</w:t>
        <w:br/>
        <w:br/>
        <w:t>[3*] Hem bu ayette hem de Nisa 4/163. Ayette kitap yerine zebûr kelimesi geçer. Zebûr (زَبُور), hikmet dolu kitap anlamındadır. (ez-Zeccâc, Meânî’l-Kur’ân ve İ’râbuhu) Âl-i İmrân 3/81’de bütün nebîlere kitap ve hikmet verildiği açıklandığı için bu ayette elif lâmsız olarak geçmesi, bunun Davut aleyhisselama özel bir kitap olmadığını, diğer nebîlere de verilen kitaplardan bir kitap olduğunu gösterir (Âl-i İmran 3/184, Nahl 16/43-44, Şuara 26/196, Fatır 35/25, Kamer 54/43). Kelime, ez-Zebûr şeklinde elif lâmlı olarak sadece Enbiyâ 21/105’te geçer ve Davut aleyhisselam da dahil bütün nebîlere verilen kitapları ifade eder.</w:t>
      </w:r>
    </w:p>
    <w:p>
      <w:r>
        <w:br w:type="page"/>
      </w:r>
    </w:p>
    <w:p>
      <w:r>
        <w:t>Meal:</w:t>
      </w:r>
    </w:p>
    <w:p>
      <w:r>
        <w:t>De ki: “Allah ile aranıza girdiğini iddia ettiğiniz kimseleri çağırın bakalım! Onlar sizin sıkıntılarınızı  giderme gücüne de onları başka tarafa çevirme gücüne de sahip değildirler.”[*]</w:t>
        <w:br/>
        <w:br/>
        <w:br/>
        <w:br/>
        <w:br/>
        <w:br/>
        <w:t>[*] A’raf 7/194-195, Sebe 34/22-23, Fatır 35/13-14, 40, Zümer 39/38.</w:t>
      </w:r>
    </w:p>
    <w:p>
      <w:r>
        <w:br w:type="page"/>
      </w:r>
    </w:p>
    <w:p>
      <w:r>
        <w:t>Meal:</w:t>
      </w:r>
    </w:p>
    <w:p>
      <w:r>
        <w:t xml:space="preserve">Kaldı ki yardıma çağırdıklarının her biri -hangisi Rablerine daha yakın olacak diye- bir vesilenin[1*] peşindedirler.[2*] O’nun rahmetini umar, azabından korkarlar. Çünkü Rabbinin azabı, sakınılması gereken bir şeydir. </w:t>
        <w:br/>
        <w:br/>
        <w:br/>
        <w:br/>
        <w:br/>
        <w:br/>
        <w:t>[1*] Bu ayette geçen vesile, kulu Allah’a yaklaştıran şeydir. Bunlar iman ve salih amellerdir (Maide 5/35, Sebe 34/37, Alak 96/19). Allah, kendisine yaklaşmak için nebileri, melekleri, salih kulları veya başka varlıkları vesile kılmayı yasaklamıştır. Çünkü bu, Allah’a yaklaşmak değil, onu ikinci sıraya koyup ondan uzaklaşmaktır (A’raf 7/3, Zümer 39/3). Bu da Allah’ın asla affetmeyeceği şirk günahı olur (Nisa 4/48, 116).</w:t>
        <w:br/>
        <w:br/>
        <w:br/>
        <w:t>[2*] Müşriklerin Allah ile aralarına koyarak yardıma çağırdıkları arasında İsa aleyhisselam, salih insanlar ve melekler de vardır. Onlar aracı yapılmalarını asla kabul etmez, sırf Allah’ın rızası peşinde olurlar (Nisa 4/172, Maide 5/116-117, Enbiya 21/26-29, Sebe 34/40-41).</w:t>
      </w:r>
    </w:p>
    <w:p>
      <w:r>
        <w:br w:type="page"/>
      </w:r>
    </w:p>
    <w:p>
      <w:r>
        <w:t>Meal:</w:t>
      </w:r>
    </w:p>
    <w:p>
      <w:r>
        <w:t>Kıyamet /mezardan kalkış gününden önce yok etmeyeceğimiz[1*] ya da çetin bir şekilde cezalandırmayacağımız[2*] tek bir yerleşim yeri dahi yoktur! Bunlar, bu Kitapta yazılıdır.</w:t>
        <w:br/>
        <w:br/>
        <w:br/>
        <w:br/>
        <w:br/>
        <w:br/>
        <w:br/>
        <w:br/>
        <w:t>[1*] Kasas 28/88, Rahman 55/26-27.</w:t>
        <w:br/>
        <w:br/>
        <w:t>[2*] En’am 6/131, Hud 11/117, İsra 17/15-16, Şuara 26/208-209, Kasas 28/59.</w:t>
      </w:r>
    </w:p>
    <w:p>
      <w:r>
        <w:br w:type="page"/>
      </w:r>
    </w:p>
    <w:p>
      <w:r>
        <w:t>Meal:</w:t>
      </w:r>
    </w:p>
    <w:p>
      <w:r>
        <w:t>(Sana) mucizeler göndermekten bizi alıkoyan tek şey,[1*] öncekilerin onlar karşısında yalana sarılmış olmalarıdır.[2*] (Salih’in kavmi) Semûd’a gerçeği gösterir şekilde bir dişi deve vermiştik; ama onlar ona karşı yanlış yapmışlardı.[3*] Bizim mucizeler göndermemiz, sadece korkutmak içindir.</w:t>
        <w:br/>
        <w:br/>
        <w:br/>
        <w:br/>
        <w:t>[1*] Önceki kavimlerin helak edilmesine sebep olan günah, onların kendilerine gönderilen mucizelere rağmen nebilerine iman etmemeleridir; çünkü mucizeler, nebiliğin kesin delili olarak verilmiştir. Allah, bu sebeple son nebi olan Muhammed aleyhisselama diğerlerine verilenler gibi bir mucize vermemiştir. Verseydi o mucizeyi gördüğü halde inanmayanların da toplu olarak yok edilmesi gerekirdi. Böyle bir mucize yerine Allah, kendisi ve insanlar üzerindeki etkisi hem kalıcı hem de mucizevî olan Kur’an-ı Kerim’i göndermiştir (İsra 17/90-95, Tâhâ 20/133, Ankebut 29/50-51).</w:t>
        <w:br/>
        <w:br/>
        <w:t>[2*] Enbiya 21/5-6.</w:t>
        <w:br/>
        <w:br/>
        <w:br/>
        <w:t>[3*] A’raf 7/77-78, Hud 11/64-68, Şuara 26/155-158, Kamer 54/27-31, Şems 91/11-15.</w:t>
      </w:r>
    </w:p>
    <w:p>
      <w:r>
        <w:br w:type="page"/>
      </w:r>
    </w:p>
    <w:p>
      <w:r>
        <w:t>Meal:</w:t>
      </w:r>
    </w:p>
    <w:p>
      <w:r>
        <w:t>Bir gün sana: “Rabbin insanları çepeçevre kuşatmıştır.” demiştik.[1*] Sana gösterdiğimiz o şeyi insanlar için sadece fitne / imtihan sebebi kıldık.[2*] Kur’an’daki lanetli ağacı da öyle.[3*] Biz onları korkutuyoruz; ama bu, onlardaki büyük taşkınlığı artırmaktan başka bir işe yaramıyor.</w:t>
        <w:br/>
        <w:br/>
        <w:br/>
        <w:br/>
        <w:br/>
        <w:br/>
        <w:t>[1*] Nisa 4/126, Fussilet 41/54, Buruc 85/20.</w:t>
        <w:br/>
        <w:br/>
        <w:t>[2*]  Bu ayet, İsra olayının yani Nebimizin bir gece, Mescid-i Haram'dan alınıp Sidret'ül-Münteha'nın yanındaki en büyük ayetleri göstermek için en uzak mescit olan el-Mescid'ul- aksâ'ya götürülmesinin (İsra 17/1, Necm 53/13-18) bir mucize değil, insanlar için bir fitne sebebi olduğunu bildirmektedir. “Fitne”, altını içindeki yabancı maddelerden ayırmak için ateşe sokmaktır (Müfredat). Kur’an’da bu kelime imtihan (A’râf  7/155), aldatma (A’râf  7/27), cehennem azabı (Zariyât 51/10-14) ve savaş (Bakara 2/216) anlamlarında kullanılmıştır</w:t>
        <w:br/>
        <w:br/>
        <w:t>[3*] Bu ağaç, Zakkum ağacıdır (Saffat 37/62-70, Duhân 44/43-46, Vakıa 56/51-52).</w:t>
      </w:r>
    </w:p>
    <w:p>
      <w:r>
        <w:br w:type="page"/>
      </w:r>
    </w:p>
    <w:p>
      <w:r>
        <w:t>Meal:</w:t>
      </w:r>
    </w:p>
    <w:p>
      <w:r>
        <w:t>Bir gün meleklere: “Âdem’e secde edin /karşısında saygıyla eğilin!”[1*] dedik; İblis hariç hemen secde ettiler. İblis “Ben senin çamurdan yarattığın kişiye secde eder miyim hiç!” dedi.[2*]</w:t>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[2*] Bakara 2/34, A’raf 7/11-12, Hicr 15/28-33, Kehf 18/50, Tâhâ 20/116, Sâd 38/71-76.</w:t>
      </w:r>
    </w:p>
    <w:p>
      <w:r>
        <w:br w:type="page"/>
      </w:r>
    </w:p>
    <w:p>
      <w:r>
        <w:t>Meal:</w:t>
      </w:r>
    </w:p>
    <w:p>
      <w:r>
        <w:t>(Sonra) Şöyle dedi: “Sen hiç kendine baktın mı! Bu mu benden değerli kıldığın! Kıyamet /mezardan kalkış gününe kadar beni / ölümümü geciktirecek olursan az bir kısmı dışında onun bütün soyunu, kesinlikle parmağımda oynatacağım!”[*]</w:t>
        <w:br/>
        <w:br/>
        <w:br/>
        <w:br/>
        <w:br/>
        <w:br/>
        <w:br/>
        <w:br/>
        <w:t>[*] A’raf 7/13, Hicr 15/36-40, Sâd 38/79-83.</w:t>
      </w:r>
    </w:p>
    <w:p>
      <w:r>
        <w:br w:type="page"/>
      </w:r>
    </w:p>
    <w:p>
      <w:r>
        <w:t>Meal:</w:t>
      </w:r>
    </w:p>
    <w:p>
      <w:r>
        <w:t>Allah dedi ki: “Defol git! Onlardan kim sana uyarsa cehennem hepinizin cezası olacak;[1*] eksiksiz bir ceza...[2*]</w:t>
        <w:br/>
        <w:br/>
        <w:br/>
        <w:br/>
        <w:br/>
        <w:br/>
        <w:t>[1*] A’raf 7/14-18, Hicr 15/34-35, 43, Sâd 38/84-85.</w:t>
        <w:br/>
        <w:br/>
        <w:t>[2*] Allah’ın ödülü de cezası da kulun yaptıkları ile orantılıdır (Nisa 4/40, En'âm 6/160, İsra 17/63, Neml 27/89-90, Kasas 28/84, Mü’min 40/40, Nebe 78/26).</w:t>
      </w:r>
    </w:p>
    <w:p>
      <w:r>
        <w:br w:type="page"/>
      </w:r>
    </w:p>
    <w:p>
      <w:r>
        <w:t>Meal:</w:t>
      </w:r>
    </w:p>
    <w:p>
      <w:r>
        <w:t>Onlardan gücünün yettiğini sesinle[1*] yerinden oynat, süvarilerinle ve piyadelerinle onların üzerine yürü,[2*] mallarına ve çocuklarına ortak ol![3*] Onlara vaatlerde bulun!” Şeytan onlara, sadece aldatmak için vaadde bulunur.[4*]</w:t>
        <w:br/>
        <w:br/>
        <w:br/>
        <w:br/>
        <w:t xml:space="preserve">[1*] Buradaki ses, Şeytan’ın fısıldaması yani vesvesesidir (Nas 114/1-6). </w:t>
        <w:br/>
        <w:br/>
        <w:t>[2*] Nisa 4/118, Şuara 26/95. Bunlar İblis'e uyan insanlar ve cinlerdir. En'am 6/112 ve Nas suresinde insan ve cin şeytanlarından ve insanları yoldan çıkarmak için yaptıkları davranışlardan söz edilir. Burada da İblis'in, insanları saptırmak için bütün yolları deneyeceği ifade edilmektedir (A'raf 7/17).</w:t>
        <w:br/>
        <w:br/>
        <w:t>[3*] Şeytan insanı haram yoldan mal edinmeye, nikahla meşru aile kurma dışında çocuk sahibi olmaya teşvik eder. Bu şekilde mallara ve evlatlara ortak olur. Onları birlikte yönetir.</w:t>
        <w:br/>
        <w:br/>
        <w:t>[4*] Nisa 4/119-120.</w:t>
      </w:r>
    </w:p>
    <w:p>
      <w:r>
        <w:br w:type="page"/>
      </w:r>
    </w:p>
    <w:p>
      <w:r>
        <w:t>Meal:</w:t>
      </w:r>
    </w:p>
    <w:p>
      <w:r>
        <w:t>“Şu da kesin ki senin kullarıma boyun eğdirecek bir gücün yoktur.”[1*] Vekil /dayanak olarak Rabbin yeter.[2*]</w:t>
        <w:br/>
        <w:br/>
        <w:br/>
        <w:br/>
        <w:br/>
        <w:br/>
        <w:t>[1*] İster Müslüman, ister kâfir olsun, şeytan hiç kimseye boyun eğdirecek güce sahip değildir. O, sadece kendisine uyanları etki altına alabilir. Bu da şeytanın üstünlüğünden değil, ona uyanların kendi tercihinden kaynaklanır (Nisa 4/118-120, İbrahim 14/22, Hicr 15/40-42, Nahl 16/99-100 Hadid 57/14).</w:t>
        <w:br/>
        <w:br/>
        <w:t>[2*] Ahzab 33/3.</w:t>
      </w:r>
    </w:p>
    <w:p>
      <w:r>
        <w:br w:type="page"/>
      </w:r>
    </w:p>
    <w:p>
      <w:r>
        <w:t>Meal:</w:t>
      </w:r>
    </w:p>
    <w:p>
      <w:r>
        <w:t>Rabbiniz, lütfunu arayasınız diye denizde gemileri sizin için hareket ettirendir.[*] O, size karşı pek merhametlidir.</w:t>
        <w:br/>
        <w:br/>
        <w:br/>
        <w:br/>
        <w:br/>
        <w:br/>
        <w:t>[*] Yunus 10/22 -23, İbrahim 14/32, Hac 22/65, Rum 30/46, Lokman 31/31, Fatır 35/12.</w:t>
      </w:r>
    </w:p>
    <w:p>
      <w:r>
        <w:br w:type="page"/>
      </w:r>
    </w:p>
    <w:p>
      <w:r>
        <w:t>Meal:</w:t>
      </w:r>
    </w:p>
    <w:p>
      <w:r>
        <w:t>Denizde başınıza bir sıkıntı geldiği zaman yardıma çağırdıklarınızın hepsi (zihninizden) kaybolup gider, sadece Allah kalır; ama Allah sizi kurtarıp karaya çıkarınca da yüz çevirirsiniz![1*] İnsan çok nankördür.[2*]</w:t>
        <w:br/>
        <w:br/>
        <w:br/>
        <w:br/>
        <w:br/>
        <w:br/>
        <w:t>[1*] En’am 6/63-64, Yunus 10/22-23, Ankebut 29/65-66, Lokman 31/32.</w:t>
        <w:br/>
        <w:br/>
        <w:t>[2*] İbrahim 14/34, Hac 22/66, Abese 80/17, Âdiyat 100/6.</w:t>
      </w:r>
    </w:p>
    <w:p>
      <w:r>
        <w:br w:type="page"/>
      </w:r>
    </w:p>
    <w:p>
      <w:r>
        <w:t>Meal:</w:t>
      </w:r>
    </w:p>
    <w:p>
      <w:r>
        <w:t>Peki, karada bir yerdeyken Allah’ın sizi yere batırmasına ya da üzerinize taş toprak savuran bir kasırga göndermesine karşı güvende misiniz?[*] Sonra kendinize bir vekil /dayanak bulamazsınız.</w:t>
        <w:br/>
        <w:br/>
        <w:br/>
        <w:br/>
        <w:br/>
        <w:br/>
        <w:br/>
        <w:br/>
        <w:br/>
        <w:br/>
        <w:t>[*] Nahl 16/45, Mülk 67/16.</w:t>
      </w:r>
    </w:p>
    <w:p>
      <w:r>
        <w:br w:type="page"/>
      </w:r>
    </w:p>
    <w:p>
      <w:r>
        <w:t>Meal:</w:t>
      </w:r>
    </w:p>
    <w:p>
      <w:r>
        <w:t>Yahut sizi bir kere daha denize döndürüp de üzerinize şiddetli bir fırtına göndermesine ve nankörlük etmenize karşılık sizi boğmasına karşı güvende misiniz?[*] Sonra bu hususta bize karşı size arka çıkacak birini de bulamazsınız.</w:t>
        <w:br/>
        <w:br/>
        <w:br/>
        <w:br/>
        <w:br/>
        <w:br/>
        <w:t>[*] A’raf 7/96-99, Nahl 16/46-47, Ankebut 29/40, Mülk 67/17.</w:t>
      </w:r>
    </w:p>
    <w:p>
      <w:r>
        <w:br w:type="page"/>
      </w:r>
    </w:p>
    <w:p>
      <w:r>
        <w:t>Meal:</w:t>
      </w:r>
    </w:p>
    <w:p>
      <w:r>
        <w:t>Biz Âdemoğullarını gerçekten çok değerli kıldık.[1*] Onları karada ve denizde taşıdık,[2*] onlara temiz rızıklar verdik.[3*] Onları, yarattıklarımızın birçoğundan da üstün kıldık.[4*]</w:t>
        <w:br/>
        <w:br/>
        <w:br/>
        <w:br/>
        <w:br/>
        <w:br/>
        <w:br/>
        <w:br/>
        <w:br/>
        <w:br/>
        <w:t>[1*] Tîn 95/4.</w:t>
        <w:br/>
        <w:br/>
        <w:t>[2*] Yunus 10/22, Yasin 36/41.</w:t>
        <w:br/>
        <w:br/>
        <w:t>[3*] Nahl 16/72, Mü’min 40/64.</w:t>
        <w:br/>
        <w:br/>
        <w:t>[4*] Bakara 2/30-33, İsra 17/62.</w:t>
      </w:r>
    </w:p>
    <w:p>
      <w:r>
        <w:br w:type="page"/>
      </w:r>
    </w:p>
    <w:p>
      <w:r>
        <w:t>Meal:</w:t>
      </w:r>
    </w:p>
    <w:p>
      <w:r>
        <w:t xml:space="preserve">Her insan topluluğunu önderiyle[1*] birlikte çağıracağımız gün, kime amel defteri sağından verilirse onlar defterlerini okurlar, kıl kadar haksızlık görmezler.[2*] </w:t>
        <w:br/>
        <w:br/>
        <w:br/>
        <w:br/>
        <w:br/>
        <w:br/>
        <w:t>[1*] Nisa 4/69, Hud 11/97-99, Enbiya 21/73, Kasas 28/41, Secde 32/24.</w:t>
        <w:br/>
        <w:br/>
        <w:t>[2*] Amel defteri sağından verilenlerin hepsi cennete gider ve oranın nimetlerinden yararlanırlar (Vakıa 56/27, 90-91, Hâkka 69/19-24, Müddessir 74/39-40, İnşikak 84/7-9). Ancak hepsi aynı konumda olmazlar. Allah, kendi yolunda malı ve canıyla elinden geleni yapanları, özürsüz olarak oturup kalanlarla bir tutmayacak, vereceği büyük bir ödülle diğerlerinden üstün kılacaktır (Nisa 4/95-96, İsra 17/21).</w:t>
      </w:r>
    </w:p>
    <w:p>
      <w:r>
        <w:br w:type="page"/>
      </w:r>
    </w:p>
    <w:p>
      <w:r>
        <w:t>Meal:</w:t>
      </w:r>
    </w:p>
    <w:p>
      <w:r>
        <w:t xml:space="preserve">Kim burada /Dünyada körlük ederse[*] Ahirette de kör olur. O, yolunu iyice şaşırmıştır. </w:t>
        <w:br/>
        <w:br/>
        <w:br/>
        <w:br/>
        <w:br/>
        <w:br/>
        <w:t>[*] Kör, kendisini ayetlere kapatıp, görmezlikten gelerek dünyada doğru yolu göremeyendir (Hud 11/24, Ra’d 13/19, Tâhâ 20/124-127, Hac 22/46).</w:t>
      </w:r>
    </w:p>
    <w:p>
      <w:r>
        <w:br w:type="page"/>
      </w:r>
    </w:p>
    <w:p>
      <w:r>
        <w:t>Meal:</w:t>
      </w:r>
    </w:p>
    <w:p>
      <w:r>
        <w:t xml:space="preserve">(Ey Muhammed!) Az kalsın, sana vahyettiğimizden başkasını bize mal etmen için, seni ondan uzaklaştırıp[1*] başını yakacaklardı.[2*] O zaman seni kesinlikle dost edinirlerdi. </w:t>
        <w:br/>
        <w:br/>
        <w:br/>
        <w:br/>
        <w:br/>
        <w:br/>
        <w:br/>
        <w:br/>
        <w:t>[1*] Bu ayet nebilerde “ismet” sıfatının olmadığının delillerindendir. Yani nebiler günahlardan korunmuş değildirler. İlgili diğer ayetler için bkz: (Nisa 4/105-107, En’am 6/88, Enfal 8/67-68, Tevbe 9/43, Hud 11/12, Neml 27/10-11, Zümer 39/65-66, Tahrim 66/1-2).</w:t>
        <w:br/>
        <w:br/>
        <w:t>[2*] Fitne için bkz.İsra 17/60. ayetin dipnotu.</w:t>
      </w:r>
    </w:p>
    <w:p>
      <w:r>
        <w:br w:type="page"/>
      </w:r>
    </w:p>
    <w:p>
      <w:r>
        <w:t>Meal:</w:t>
      </w:r>
    </w:p>
    <w:p>
      <w:r>
        <w:t>Eğer biz senin duruşunu sağlamlaştırmasaydık[*] sen neredeyse onlara azıcık da olsa meyledecektin!</w:t>
        <w:br/>
        <w:br/>
        <w:br/>
        <w:br/>
        <w:br/>
        <w:br/>
        <w:br/>
        <w:br/>
        <w:t>[*] Allah, herkese davranışlarının iyi mi kötü mü olduğunu ilham eder. Kötü bir işe niyetlenen yahut bunu yapan kişinin içinde hissettiği sıkıntı ve vicdan azabı da iyi iş yapanın hissettiği iç huzuru da Allah’ın ona olan ilhamıdır (Yusuf 12/24, İbrahim 14/27, Şems 91/7-10).</w:t>
      </w:r>
    </w:p>
    <w:p>
      <w:r>
        <w:br w:type="page"/>
      </w:r>
    </w:p>
    <w:p>
      <w:r>
        <w:t>Meal:</w:t>
      </w:r>
    </w:p>
    <w:p>
      <w:r>
        <w:t>İşte o zaman sana, kesinlikle hayatın azabını da iki kat, ölümün azabını da iki kat tattırırdık![1*] Sonra bize karşı sana yardım edecek birini de bulamazdın.[2*]</w:t>
        <w:br/>
        <w:br/>
        <w:br/>
        <w:br/>
        <w:br/>
        <w:br/>
        <w:t>[1*] Hâkka 69/44-47.</w:t>
        <w:br/>
        <w:br/>
        <w:t>[2*] Suç ile ceza arasında denklik vardır. Şu âyetlere göre bu denklik ahirette de olacaktır: En’am 6/160, Furkan 25/68, Kasas 28/84.</w:t>
      </w:r>
    </w:p>
    <w:p>
      <w:r>
        <w:br w:type="page"/>
      </w:r>
    </w:p>
    <w:p>
      <w:r>
        <w:t>Meal:</w:t>
      </w:r>
    </w:p>
    <w:p>
      <w:r>
        <w:t>Seni o topraklardan (Mekke’den) çıkarmak amacıyla neredeyse yerinden edecekler. Bunu yaparlarsa onlar da senin ardından orada fazla kalamazlar.[*]</w:t>
        <w:br/>
        <w:br/>
        <w:br/>
        <w:br/>
        <w:br/>
        <w:br/>
        <w:t>[*] Enfal 8/30, Tevbe 9/13, Rum 30/1-6, Muhammed 47/13, Kamer 54/44-45, Mümtahine 60/1.</w:t>
      </w:r>
    </w:p>
    <w:p>
      <w:r>
        <w:br w:type="page"/>
      </w:r>
    </w:p>
    <w:p>
      <w:r>
        <w:t>Meal:</w:t>
      </w:r>
    </w:p>
    <w:p>
      <w:r>
        <w:t>Senden önce gönderdiğimiz elçilere uyguladığımız sünnet /yasa budur.[1*] Bizim sünnetimizde[2*] bir değişme bulamazsın.</w:t>
        <w:br/>
        <w:br/>
        <w:br/>
        <w:br/>
        <w:br/>
        <w:br/>
        <w:t>[1*]  A’raf 7/82-83, 88-89, İbrahim 14/13-14, Şuara 26/167-170, Neml 27/56-57.</w:t>
        <w:br/>
        <w:br/>
        <w:t>[2*]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p>
    <w:p>
      <w:r>
        <w:br w:type="page"/>
      </w:r>
    </w:p>
    <w:p>
      <w:r>
        <w:t>Meal:</w:t>
      </w:r>
    </w:p>
    <w:p>
      <w:r>
        <w:t>Namazı, güneşin tepe noktasını geçmesinden[1*] gecenin karanlığının /soğuğunun bastırmasına[2*] kadar düzgün ve sürekli kıl! Bir de doğu ufku boyunca dağılmış ışıkların bir araya toplandığı vakitte[3*] kıl! Doğu ufku boyunca dağılmış ışıkların bir araya toplanması gözle görülür.[4*]</w:t>
        <w:br/>
        <w:br/>
        <w:br/>
        <w:br/>
        <w:br/>
        <w:br/>
        <w:br/>
        <w:br/>
        <w:t xml:space="preserve">[1*] Dülûk, “kayma” demektir. Hud 11/114. ayete göre gündüz kılınan sadece iki farz namaz, öğle ve ikindi namazları vardır. Bu ayette ise “güneşin dülûkundan gecenin ğasakına kadar namaz kıl” emri verildiği için güneşin dülûku, “öğlen gökyüzünde en tepeye çıktığı noktadan batıya kayması” anlamına gelir. </w:t>
        <w:br/>
        <w:br/>
        <w:t>[2*]  Gecenin ğasakı, “gecenin karanlığı” anlamına geldiği gibi “gecenin soğuk vakti” anlamına da gelir (Lisan’ul-Arab). Bulunduğumuz yerden Güneş ışınlarının tamamen çekilmesi, günün en serin vaktinin başlaması demektir. Bu sırada Güneşin ufka uzaklığı en az 18 derece olur ve zayıf ışıklı yıldızlar da gözükmeye başlar. Güneşin batmadığı yerlerde ğasaku’l-leyl, gece serinliğinin iyice hissedildiği vakittir. Abdullah b. Ömer’e Şafak sorulunca “beyazlığın gitmesi”; ğasak yani karanlığın bastırması sorulunca da, “kızıllığın gitmesi”dir, demiş (Ebû Dâvûd,Salât 6). Bu, yerinde bir tespittir. Çünkü batı ufkunda oluşan kızıl ve beyaz ışık kuşaklarından beyaz kuşak kızıla karışınca yatsı vakti girer. Bu ince tabaka, başlangıçta bir kubbe gibi olur sonra tamamen kaybolur. Ufuktan Güneş ışınları çekilip en zayıf yıldızlar ortaya çıkınca yatsı vakti çıkmış, gecenin ortası diye de tanımlanan ğasak başlamış olur.</w:t>
        <w:br/>
        <w:br/>
        <w:t>[3*]  Kur'ân, karae (قرأ) fiilinin mastarı olan kur’ (القُرْء) veya kar’ (القَرْء)’dan türetilmiştir; anlamı, toplama ve birleştirmedir. Mastar olarak kullanıldığı gibi bütünlük ve küme anlamında isim olarak da kullanılır. Allah’ın kitabına Kur’an demesi, bütün sureleri toplayıp bir araya getirmesi sebebiyledir (Lisanu’l-Arab). Kur’ân el-fecr (قُرْاٰنَ الْفَجْر) doğuda, seher vakti aydınlığı ile Güneş’in doğması arasında, ufkun üst tarafında oluşan beyaz kuşağın, ufkun alt tarafındaki siyah kuşağın ve bu ikisini -ışınların atmosferde kat ettiği yola göre değişen bir gökkuşağı rengiyle- ayıran ince çizginin bir araya gelmesidir (Bakara 2/187). Bu ayete göre namaz vakitlerinin üç değişmez özelliği vardır: 1) Güneşin düluku yani tepe noktasından batıya kayması: Bu, dünyanın her yerinde ve her mevsimde kolaylıkla tespit edilebilir. Bu sırada öğlen namazının vakti girer. 2) Gecenin ğasakı: Güneş ışınları tamamen çekilince hem hava kararır hem de günün en soğuk vakti başlar. Beyaz gecelerin yaşandığı yerlerde karanlık olmaz ama havadaki soğuma kendini iyice hissettirir. 3) Yukarıda açıklanan Kur’ân el-fecr. Bu üç değişmez özellik, her mevsimde ve dünyanın her yerinde gözlemlenebildiği için Svalbard’da, Güneş ufkun bir hayli üstünde iken bile gözlenebilmiştir. Ayette Güneş’in sadece meridyen geçişinden söz edilmiştir. Eğer Güneş’in doğuşu, batışı ve gecenin karanlığı ifadeleri kullanılsaydı kutup bölgesinde namaz ve oruç vakitlerini tespit imkansızlaşırdı.</w:t>
        <w:br/>
        <w:br/>
        <w:t>[4*] Bu vaktin çıplak gözle görüldüğü, Bakara 2/187. ayette ifade edilmiştir.</w:t>
      </w:r>
    </w:p>
    <w:p>
      <w:r>
        <w:br w:type="page"/>
      </w:r>
    </w:p>
    <w:p>
      <w:r>
        <w:t>Meal:</w:t>
      </w:r>
    </w:p>
    <w:p>
      <w:r>
        <w:t>Sana özel ek görev olarak gecenin bir kısmında namaz kılmak için uykudan kalk.[1*] Belki Rabbin seni çok övülen bir yere[2*] gönderir.</w:t>
        <w:br/>
        <w:br/>
        <w:br/>
        <w:br/>
        <w:br/>
        <w:br/>
        <w:t>[1*] Yatsı namazından sonra uyuyup sabah namazı vaktinin girmesinden önceki bir vakitte kalkarak kılınan gece namazına “teheccüd namazı” denir. Bu ayete göre teheccüd namazı, Muhammed aleyhisselama farzdır. Diğer mü’minler de bu namazı kılmaya teşvik edilmişlerdir (Furkan 25/64, Secde 32/15-16, Zümer 39/9, Zariyat 51/17-18). Nebimizin şöyle dediği rivayet edilmiştir: “Gece namazını kılın; çünkü bu sizden önceki sâlih kulların devam ettiği, Allah’a yaklaşmaya vesile olan, günahları örten ve engelleyen bir ibadettir” (Tirmizî, “Daavât”, 115).</w:t>
        <w:br/>
        <w:br/>
        <w:t>[2*] Medine'ye ve daha nice güzel yerlere.</w:t>
      </w:r>
    </w:p>
    <w:p>
      <w:r>
        <w:br w:type="page"/>
      </w:r>
    </w:p>
    <w:p>
      <w:r>
        <w:t>Meal:</w:t>
      </w:r>
    </w:p>
    <w:p>
      <w:r>
        <w:t>De ki: “Rabbim! Girdiğim yere dürüstçe girmemi, çıktığım yerden dürüstçe çıkmamı lutfeyle. Bana kendi katından yardımcı bir güç ver.”[*]</w:t>
        <w:br/>
        <w:br/>
        <w:br/>
        <w:br/>
        <w:br/>
        <w:br/>
        <w:t>[*] Enfal 8/62-64, Ahzab 33/56.</w:t>
      </w:r>
    </w:p>
    <w:p>
      <w:r>
        <w:br w:type="page"/>
      </w:r>
    </w:p>
    <w:p>
      <w:r>
        <w:t>Meal:</w:t>
      </w:r>
    </w:p>
    <w:p>
      <w:r>
        <w:t>De ki: “Hak geldi, batıl /asılsız şeyler yok oldu. Zaten asılsız şeyler yok olmaya mahkumdur.”[*]</w:t>
        <w:br/>
        <w:br/>
        <w:br/>
        <w:br/>
        <w:br/>
        <w:br/>
        <w:t>[*] Enbiya 21/18, Sebe 34/49.</w:t>
      </w:r>
    </w:p>
    <w:p>
      <w:r>
        <w:br w:type="page"/>
      </w:r>
    </w:p>
    <w:p>
      <w:r>
        <w:t>Meal:</w:t>
      </w:r>
    </w:p>
    <w:p>
      <w:r>
        <w:t>İnanıp güvenenler için şifa[1*] ve rahmet / ikram olan Kur’an’ı indiriyoruz. Bu (Kur’an) yanlışa dalanların ise sadece kaybını artırır.[2*]</w:t>
        <w:br/>
        <w:br/>
        <w:br/>
        <w:br/>
        <w:br/>
        <w:br/>
        <w:t>[1*] Yunus 10/57, Yusuf 12/111, Nahl 16/64, 89, Neml 27/76-77, Lokman 31/3, Fussilet 41/44, Casiye 45/20.</w:t>
        <w:br/>
        <w:br/>
        <w:t>[2*] Bakara 2/121, Maide 5/68, Tevbe 9/125.</w:t>
      </w:r>
    </w:p>
    <w:p>
      <w:r>
        <w:br w:type="page"/>
      </w:r>
    </w:p>
    <w:p>
      <w:r>
        <w:t>Meal:</w:t>
      </w:r>
    </w:p>
    <w:p>
      <w:r>
        <w:t>İnsana nimet verdiğimiz zaman (onu veren Rabbi ile) arasına mesafe koyar ve yan çizer. Başına bir kötülük gelince de umutsuzluğa kapılır.[*]</w:t>
        <w:br/>
        <w:br/>
        <w:br/>
        <w:br/>
        <w:br/>
        <w:br/>
        <w:t>[*] Yunus 10/12, 21, Hud 11/9-10, Rum 30/33-34, Zümer 39/8, Şûrâ 42/48, Fussilet 41/51, Fecr 89/16.</w:t>
      </w:r>
    </w:p>
    <w:p>
      <w:r>
        <w:br w:type="page"/>
      </w:r>
    </w:p>
    <w:p>
      <w:r>
        <w:t>Meal:</w:t>
      </w:r>
    </w:p>
    <w:p>
      <w:r>
        <w:t>De ki: “Herkes yöneldiği yola uygun işler yapar.[1*] Kimin yolunun doğru olduğunu ise en iyi Rabbiniz bilir.”[2*]</w:t>
        <w:br/>
        <w:br/>
        <w:br/>
        <w:br/>
        <w:br/>
        <w:br/>
        <w:t>[1*] Bakara 2/148, Rum 30/32.</w:t>
        <w:br/>
        <w:br/>
        <w:t>[2*] İsra 17/25, Necm 53/30, Kalem 68/7.</w:t>
      </w:r>
    </w:p>
    <w:p>
      <w:r>
        <w:br w:type="page"/>
      </w:r>
    </w:p>
    <w:p>
      <w:r>
        <w:t>Meal:</w:t>
      </w:r>
    </w:p>
    <w:p>
      <w:r>
        <w:t>Sana bu ruhu (Kur’an’ı)[1*] soruyorlar. De ki: “Ruh, Rabbimin işidir. O bilgiden size ancak az bir şey verilmiştir.”[2*]</w:t>
        <w:br/>
        <w:br/>
        <w:br/>
        <w:br/>
        <w:br/>
        <w:br/>
        <w:t>[1*] Bu ayetteki Ruh, Allah’ın emirlerini içeren ayetler kümesi yani Kur’an’dır (Şûrâ 42/52).</w:t>
        <w:br/>
        <w:br/>
        <w:t>[2*] Kur’an’da ruh kelimesi, iki anlamda kullanılır. Birincisi Allah’tan gelen bilgidir (Nahl 16/2, Mü’min 40/15), Allah’ın bilgisi, hayallerin ötesinde bir büyüklüğe sahiptir. (Kehf 18/109, Lokman 31/27) O bilgiden insanlara verilen çok azdır. Allah’tan aldığı bilgileri, onun nebîlerine ulaştırmakla görevli olan Cebrâîl için de Allah, “Ruh’ul-emîn” (Şuara/192-193), “Ruh’ül-kudüs” (Nahl 16/102), “ruhumuz” (Meryem 19/16-17) ifadelerini kullanmıştır. Allah Teala’nın Âdem aleyhisselama öğrettiği varlıklar alemine dair bilgiler, ona özel olarak üflediği ruhtur (Hicr 15/29, Sâd 38/72). Bu bilgiler İblis’i kıskandırıp isyan ettirmiştir (Bakara 2/30-34). İsa aleyhisselamı beşikte iken konuşturan, kendisine kitap ve nebilik verildiğini, namaz ve zekat görevi yüklendiğini, iyi bir evlat olacağını (Meryem 19/30-33) söyleten de ona, ana rahminde iken yüklenen ruh, yani bilgilerdir (Enbiya 21/91, Tahrim 66/12). Allah’ın, gayretli ve dürüst kişilere verdiği ilhama da ruh denir (Mücadele 58/22). İkincisi ise Allah’ın insanlara ve cinlere yüklediği yetenektir. O ruh, vücut yapısının tamamlanmasından sonra, bilgisayara işletim sisteminin yüklenmesi gibi yüklenir (A’raf 7/179, Mü’minun 23/14, Secde 32/7-9). Bu ruh kişiye, işitmenin yanında dinleme, bakmanın yanında basiret, kan pompalayan kalbin yanında gönül sahibi olma /karar verme yeteneği kazandırır. Böylece o, imtihan edilebilir bir varlık haline gelir. Bilgileri saklama görevi de yapan bu ruh, uyku ve ölüm sırasında vücuttan çıkar, uyanma (Zümer 39/42) ve yeniden dirilme sırasında gelip tekrar vücuda girer (Tekvîr 91/7).</w:t>
      </w:r>
    </w:p>
    <w:p>
      <w:r>
        <w:br w:type="page"/>
      </w:r>
    </w:p>
    <w:p>
      <w:r>
        <w:t>Meal:</w:t>
      </w:r>
    </w:p>
    <w:p>
      <w:r>
        <w:t xml:space="preserve">Farklı bir tercihte bulunsak[*] sana vahyettiğimizi (bu Ruh’u), kesinlikle geri alırız, sen de bize karşı kendine bir vekil bulamazsın. </w:t>
        <w:br/>
        <w:br/>
        <w:br/>
        <w:br/>
        <w:br/>
        <w:br/>
        <w:t>[*] Şâe (شاء) fiili ile ilgili olarak bkz. İsra 17/18. ayetin dipnotu.</w:t>
      </w:r>
    </w:p>
    <w:p>
      <w:r>
        <w:br w:type="page"/>
      </w:r>
    </w:p>
    <w:p>
      <w:r>
        <w:t>Meal:</w:t>
      </w:r>
    </w:p>
    <w:p>
      <w:r>
        <w:t>(Geri alınmaması) Ancak Rabbinin rahmeti / ikramı sayesindedir. O’nun sana olan lütfu gerçekten büyüktür.[*]</w:t>
        <w:br/>
        <w:br/>
        <w:br/>
        <w:br/>
        <w:br/>
        <w:br/>
        <w:t>[*] Allah’ın Muhammed aleyhisselama olan en büyük ikramı, ona Kitab’ı ve Hikmet’i öğretmesidir (Nisa 4/113). Ayrıca bkz: Duha 93/6-8, İnşirah 94/1-4, Kevser 108/1.</w:t>
      </w:r>
    </w:p>
    <w:p>
      <w:r>
        <w:br w:type="page"/>
      </w:r>
    </w:p>
    <w:p>
      <w:r>
        <w:t>Meal:</w:t>
      </w:r>
    </w:p>
    <w:p>
      <w:r>
        <w:t>De ki: “İnsanlar ve cinler bu Kur’an’ın bir dengini getirmek üzere toplansalar ve bunun için birbirlerine destek de olsalar kesinlikle onun bir dengini getiremezler!”[*]</w:t>
        <w:br/>
        <w:br/>
        <w:br/>
        <w:br/>
        <w:br/>
        <w:br/>
        <w:t>[*] Bakara 2/23-24, Yunus 10/37-38, Hud 11/13, Kasas 28/49-50, Tur 52/33-34.</w:t>
      </w:r>
    </w:p>
    <w:p>
      <w:r>
        <w:br w:type="page"/>
      </w:r>
    </w:p>
    <w:p>
      <w:r>
        <w:t>Meal:</w:t>
      </w:r>
    </w:p>
    <w:p>
      <w:r>
        <w:t xml:space="preserve">Biz bu Kur’an’da insanlar için her örneği değişik biçimlerde verdik.[1*] Ama insanların çoğu, kafirlik dışında her şeye direnç gösterir![2*] </w:t>
        <w:br/>
        <w:br/>
        <w:br/>
        <w:br/>
        <w:t>[1*] İsra 17/41, Kehf 18/54, Tâhâ 20/113, Rum 30/58, Zümer 39/27.</w:t>
        <w:br/>
        <w:br/>
        <w:t>[2*] Kur’an’a ve Elçiye direnir, her türlü uydurmaya (batıl) ve Allah'a ortak oluşturmalara (şirk) gelince hemen ona uyarlar (İsra 17/99, Furkan 25/50, Zümer 39/45).</w:t>
      </w:r>
    </w:p>
    <w:p>
      <w:r>
        <w:br w:type="page"/>
      </w:r>
    </w:p>
    <w:p>
      <w:r>
        <w:t>Meal:</w:t>
      </w:r>
    </w:p>
    <w:p>
      <w:r>
        <w:t xml:space="preserve">(Mekkeli müşrikler) Dediler ki: “Bize yerden bir pınar fışkırtıncaya kadar sana asla inanmayacağız![*] </w:t>
        <w:br/>
        <w:br/>
        <w:br/>
        <w:br/>
        <w:br/>
        <w:br/>
        <w:t>[*] Yunus 10/20, Hud 11/12, Ra’d 13/7, 27, Ankebut 29/50. İsrailoğulları Musa aleyhisselamdan benzer istekte bulunmuş (Tevrat /Çıkış 17:1-6; Çölde Sayım 20:1-11) ve onun asasıyla vurduğu kayadan pınarlar fışkırmıştır (Bakara 2/60, A’raf 7/160). Mekke müşrikleri de benzer bir istekte bulunmuş oluyorlardı.</w:t>
      </w:r>
    </w:p>
    <w:p>
      <w:r>
        <w:br w:type="page"/>
      </w:r>
    </w:p>
    <w:p>
      <w:r>
        <w:t>Meal:</w:t>
      </w:r>
    </w:p>
    <w:p>
      <w:r>
        <w:t>Veya hurması ve üzümü olan bir bahçen olmalı, onların arasından da nehirler fışkırtıp akıtmalısın![*]</w:t>
        <w:br/>
        <w:br/>
        <w:br/>
        <w:br/>
        <w:t>[*] Furkan 25/7-8.</w:t>
      </w:r>
    </w:p>
    <w:p>
      <w:r>
        <w:br w:type="page"/>
      </w:r>
    </w:p>
    <w:p>
      <w:r>
        <w:t>Meal:</w:t>
      </w:r>
    </w:p>
    <w:p>
      <w:r>
        <w:t>Ya da iddia ettiğin gibi gökyüzünü üstümüze parça parça düşürmelisin[1*] veya Allah’ı ve melekleri karşımıza getirmelisin![2*]</w:t>
        <w:br/>
        <w:br/>
        <w:br/>
        <w:br/>
        <w:br/>
        <w:br/>
        <w:br/>
        <w:br/>
        <w:t>[1*] Sebe 34/9, Tur 52/43. Zamanında Şuayb aleyhisselamdan da benzer istekte bulunulmuştur (Şuara 26/187).</w:t>
        <w:br/>
        <w:br/>
        <w:t>[2*] Furkan 25/21. İsrailoğulları Musa aleyhisselamdan benzer istekte bulunmuşlardır (Bakara 2/55, Nisa 4/153). Tevrat'ta, Rabbin görkeminin İsrailoğullarına bir bulut şeklinde göründüğü (Çıkış 16:10) ve yine Rabbin çölde onlara gece ve gündüz bir ateş ve bir bulut vasıtasıyla yol gösterdiği (Çıkış 40:38) şeklinde ifadeler vardır. Mekke müşrikleri de Muhammed aleyhisselamdan benzer isteklerde bulunmuş oluyorlardı.</w:t>
      </w:r>
    </w:p>
    <w:p>
      <w:r>
        <w:br w:type="page"/>
      </w:r>
    </w:p>
    <w:p>
      <w:r>
        <w:t>Meal:</w:t>
      </w:r>
    </w:p>
    <w:p>
      <w:r>
        <w:t>Yahut altınlarla bezenmiş bir evin olmalı veyahut gökyüzüne çıkmalısın. Oradan bize okuyacağımız bir belge[1*] indirmedikçe çıktığına da asla inanmayız!” Sen de de ki: “Fesübhanallâh! Ben elçi olarak gönderilmiş beşerden başka bir şey değilim[2*] (bu dediklerinizi nasıl yapabilirim!)”[3*]</w:t>
        <w:br/>
        <w:br/>
        <w:br/>
        <w:br/>
        <w:t>[1*] Muhammed aleyhisselamın Allah’ın elçisi olduğunu gösteren birer belge talep etmektedirler (En’am 6/7, Müddessir 74/52).</w:t>
        <w:br/>
        <w:br/>
        <w:t>[2*] Kehf 18/110, Fussilet 41/6.</w:t>
        <w:br/>
        <w:br/>
        <w:t>[3*] İsra 17/59, Tâhâ 20/133, Ankebut 29/51.</w:t>
      </w:r>
    </w:p>
    <w:p>
      <w:r>
        <w:br w:type="page"/>
      </w:r>
    </w:p>
    <w:p>
      <w:r>
        <w:t>Meal:</w:t>
      </w:r>
    </w:p>
    <w:p>
      <w:r>
        <w:t>Kendilerine doğru yolu gösteren rehber /kitap gelince insanları ona inanmaktan alıkoyan şey[1*] sadece şu sözleridir: “Allah (kitap indirecek olsa) elçi olarak bir beşeri mi görevlendirir!”[2*]</w:t>
        <w:br/>
        <w:br/>
        <w:br/>
        <w:br/>
        <w:br/>
        <w:br/>
        <w:t>[1*] Kehf 18/55.</w:t>
        <w:br/>
        <w:br/>
        <w:t>[2*] Hud 11/25-27, İbrahim 14/9-10, Enbiya 21/3, Mü’minun 23/24, 33, 47, Şuara 26/154, 186, Yasin 36/15, Kamer 54/24, Teğâbün 64/5-6.</w:t>
      </w:r>
    </w:p>
    <w:p>
      <w:r>
        <w:br w:type="page"/>
      </w:r>
    </w:p>
    <w:p>
      <w:r>
        <w:t>Meal:</w:t>
      </w:r>
    </w:p>
    <w:p>
      <w:r>
        <w:t>De ki: “Yeryüzünde yerleşip dolaşanlar melekler olsaydı biz de gökten onlara elçi olarak bir melek indirirdik.”[*]</w:t>
        <w:br/>
        <w:br/>
        <w:br/>
        <w:br/>
        <w:br/>
        <w:br/>
        <w:t>[*] İnsanlara elçi olarak melek gönderilecek olsa “o bir melek, biz nasıl onun yaptıklarını yapabiliriz! O kim, biz kimiz!”denilecek ve örnek alınması mümkün olmayacaktı. Bu da örneksiz, pratiği olmayan bir din ve hayatın dışında kalacak bir resul / elçi ortaya çıkaracaktı. Hâlbuki yaptığı her şeyi güzel yapan Allah, böyle bir şeye imkan vermemiş, beşer cinsine yine kendi cinsinden ve yemek yiyen, çarşıda pazarda dolaşan beşer elçiler göndermiştir (Maide 5/75, İbrahim 14/11, Enbiya 21/8, Mü’minun 23/33, Furkan 25/20, Zuhruf 43/59-60).</w:t>
      </w:r>
    </w:p>
    <w:p>
      <w:r>
        <w:br w:type="page"/>
      </w:r>
    </w:p>
    <w:p>
      <w:r>
        <w:t>Meal:</w:t>
      </w:r>
    </w:p>
    <w:p>
      <w:r>
        <w:t>De ki: “Benimle sizin aranızda şahit olarak Allah yeter.[*] Şüphesiz o, kullarının durumundan haberdar olan ve onları görendir.”</w:t>
        <w:br/>
        <w:br/>
        <w:br/>
        <w:br/>
        <w:br/>
        <w:br/>
        <w:t>[*] Ankebut 29/52.</w:t>
      </w:r>
    </w:p>
    <w:p>
      <w:r>
        <w:br w:type="page"/>
      </w:r>
    </w:p>
    <w:p>
      <w:r>
        <w:t>Meal:</w:t>
      </w:r>
    </w:p>
    <w:p>
      <w:r>
        <w:t>Allah kimin doğru yolda olduğunu onaylarsa o, hidayete ermiş olur. Kimin de yoldan saptığını onaylarsa sen artık onlar için Allah ile aralarına girecek hiçbir veli / yakın dost bulamazsın.[1*] Onları kıyamet /mezardan kalkış günü yüzleri yere bakar bir şekilde, kör, dilsiz ve sağırlar olarak toplarız.[2*] Onların varıp kalacakları yer cehennemdir; ateşi her ne zaman sakinleşse onlar için alevi daha da artırırız.</w:t>
        <w:br/>
        <w:br/>
        <w:br/>
        <w:br/>
        <w:br/>
        <w:br/>
        <w:t>[1*] A’raf 7/178, Kehf 18/17, Zümer 39/36-37.</w:t>
        <w:br/>
        <w:br/>
        <w:t>[2*] İsra 17/72, Tâhâ 20/124-127, Yasin 36/65.</w:t>
      </w:r>
    </w:p>
    <w:p>
      <w:r>
        <w:br w:type="page"/>
      </w:r>
    </w:p>
    <w:p>
      <w:r>
        <w:t>Meal:</w:t>
      </w:r>
    </w:p>
    <w:p>
      <w:r>
        <w:t>Bu, onların ayetlerimiz karşısında kafirlik etmelerinin ve “Kemikler haline gelmiş, un ufak olmuşken mi? Biz gerçekten yeni bir yaratılışla diriltilecek miyiz!”[*] demelerinin karşılığıdır.</w:t>
        <w:br/>
        <w:br/>
        <w:br/>
        <w:br/>
        <w:br/>
        <w:br/>
        <w:t>[*] İsra 17/49.</w:t>
      </w:r>
    </w:p>
    <w:p>
      <w:r>
        <w:br w:type="page"/>
      </w:r>
    </w:p>
    <w:p>
      <w:r>
        <w:t>Meal:</w:t>
      </w:r>
    </w:p>
    <w:p>
      <w:r>
        <w:t xml:space="preserve">Gökleri ve yeri yaratan Allah’ın, kendilerinin dengini yaratmaya da gücünün yettiğini hiç düşünmediler mi?[1*] Hem onlar için, geleceğinde şüphe olmayan bir ecel de belirlemiştir.[2*] Yanlışlara dalan bu kimseler (zalimler), kafirlik dışında her şeye direnç gösterir![3*] </w:t>
        <w:br/>
        <w:br/>
        <w:br/>
        <w:br/>
        <w:br/>
        <w:br/>
        <w:br/>
        <w:br/>
        <w:t>[1*] Yasin 36/81, Vakıa 56/60-61.</w:t>
        <w:br/>
        <w:br/>
        <w:t>[2*] En’am 6/2.</w:t>
        <w:br/>
        <w:br/>
        <w:t>[3*] İsra 17/89.</w:t>
      </w:r>
    </w:p>
    <w:p>
      <w:r>
        <w:br w:type="page"/>
      </w:r>
    </w:p>
    <w:p>
      <w:r>
        <w:t>Meal:</w:t>
      </w:r>
    </w:p>
    <w:p>
      <w:r>
        <w:t>De ki: “Rabbimin iyilik ve ikram hazinelerine siz sahip olsaydınız harcanır biter korkusuyla elinizde tutardınız.”[*] İnsan son derece cimridir.</w:t>
        <w:br/>
        <w:br/>
        <w:br/>
        <w:br/>
        <w:br/>
        <w:br/>
        <w:br/>
        <w:br/>
        <w:t>[*] Nisa 4/53.</w:t>
      </w:r>
    </w:p>
    <w:p>
      <w:r>
        <w:br w:type="page"/>
      </w:r>
    </w:p>
    <w:p>
      <w:r>
        <w:t>Meal:</w:t>
      </w:r>
    </w:p>
    <w:p>
      <w:r>
        <w:t>Musa’ya apaçık dokuz ayet / mucize verdik.[1*] İsrailoğullarına sor:[2*] Musa onlara (elçi olarak) geldiğinde Firavun ona: “Ey Musa! Ben gerçekten senin büyülenmiş biri olduğunu düşünüyorum!” demişti.[3*]</w:t>
        <w:br/>
        <w:br/>
        <w:br/>
        <w:br/>
        <w:br/>
        <w:br/>
        <w:t>[1*] A’raf 7/133, Şuara 26/32-33, 45, 60-67, Neml 27/9-12.</w:t>
        <w:br/>
        <w:br/>
        <w:t>[2*] Kur’an birkaç ayette daha Resulullah’ın bazı konularda ehlikitaba sormasını emretmiştir. Bu ayetler için bkz: Bakara 2/211, A’raf 7/163, Yunus 10/94, Zuhruf 43/45.</w:t>
        <w:br/>
        <w:br/>
        <w:t>[3*] A’raf 7/109, Şuara 26/34-35, Mü’min 40/23-24, Zariyat 51/38-39.</w:t>
      </w:r>
    </w:p>
    <w:p>
      <w:r>
        <w:br w:type="page"/>
      </w:r>
    </w:p>
    <w:p>
      <w:r>
        <w:t>Meal:</w:t>
      </w:r>
    </w:p>
    <w:p>
      <w:r>
        <w:t>Musa dedi ki: “Artık sen de gayet iyi biliyorsun ki bunları birer gösterge olarak indirmiş olan, göklerin ve yerin Rabbinden başkası değildir.[*] Ey Firavun! Ben de gerçekten senin sonunun geldiğini düşünüyorum.”</w:t>
        <w:br/>
        <w:br/>
        <w:br/>
        <w:br/>
        <w:br/>
        <w:br/>
        <w:t>[*] Neml 27/13-14.</w:t>
      </w:r>
    </w:p>
    <w:p>
      <w:r>
        <w:br w:type="page"/>
      </w:r>
    </w:p>
    <w:p>
      <w:r>
        <w:t>Meal:</w:t>
      </w:r>
    </w:p>
    <w:p>
      <w:r>
        <w:t>Bunun üzerine Firavun onları topraklarından söküp atmak istedi. Biz de onu ve beraberindekileri topluca suda boğduk.[*]</w:t>
        <w:br/>
        <w:br/>
        <w:br/>
        <w:br/>
        <w:br/>
        <w:br/>
        <w:t>[*] Bakara 2/50, A'raf 7/136, Şuara 26/65-66, Kasas 28/40, Zuhruf 43/54-55, Zariyat 51/40.</w:t>
      </w:r>
    </w:p>
    <w:p>
      <w:r>
        <w:br w:type="page"/>
      </w:r>
    </w:p>
    <w:p>
      <w:r>
        <w:t>Meal:</w:t>
      </w:r>
    </w:p>
    <w:p>
      <w:r>
        <w:t>Bu olaydan sonra İsrailoğullarına dedik ki: “Artık o topraklarda siz oturun.[*] Son vaat gelince sizi toplayıp bir araya getireceğiz.”</w:t>
        <w:br/>
        <w:br/>
        <w:br/>
        <w:br/>
        <w:br/>
        <w:br/>
        <w:t>[*] A’raf 7/137, İsra 17/76-77, Şuara 26/57-59, Duhan 44/28.</w:t>
      </w:r>
    </w:p>
    <w:p>
      <w:r>
        <w:br w:type="page"/>
      </w:r>
    </w:p>
    <w:p>
      <w:r>
        <w:t>Meal:</w:t>
      </w:r>
    </w:p>
    <w:p>
      <w:r>
        <w:t>Biz Kur’an’ı gerçekleri içerir bir şekilde indirdik;[1*] o da gerçekleri getirdi. Seni ise ancak bir müjdeci ve uyarıcı olarak gönderdik.[2*]</w:t>
        <w:br/>
        <w:br/>
        <w:br/>
        <w:br/>
        <w:br/>
        <w:br/>
        <w:t>[1*] Âl-i İmran 3/3, Nisa 4/105, Maide 5/48, Zümer 39/2, 41, Şûrâ 42/17.</w:t>
        <w:br/>
        <w:br/>
        <w:t>[2*] Bakara 2/119, Furkan 25/56, Ahzab 33/45, Sebe 34/28, Fetih 48/8, Müzzemmil 73/15.</w:t>
      </w:r>
    </w:p>
    <w:p>
      <w:r>
        <w:br w:type="page"/>
      </w:r>
    </w:p>
    <w:p>
      <w:r>
        <w:t>Meal:</w:t>
      </w:r>
    </w:p>
    <w:p>
      <w:r>
        <w:t>Biz onu, kur’ânlar[1*] /anlam kümeleri şeklinde ayırdık ki onu (anlam kümesinin tamamlanmasını) bekleyerek[1*] insanlara öğretesin. Onu parça parça indirdik.</w:t>
        <w:br/>
        <w:br/>
        <w:br/>
        <w:br/>
        <w:br/>
        <w:br/>
        <w:t>[1*]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kur’ânlar diye de anlam verilebilir.</w:t>
        <w:br/>
        <w:br/>
        <w:t>[2*] “Bekleyerek” diye meal verdiğimiz müks (مُكْث), “durup bekleme” anlamındadır (Müfredat). Demek ki Resulullah zamanında, bir ayet inince onu açıklayan ayetin inmesi bekleniyordu. Bu da kümeleri oluşturan ayetlerin aynı anda indirilmediğini gösterir. Buna göre, bir konu ile ilgili ayetlerin tamamı aynı anda inmeyebilir. Bundan dolayı Nebimiz, kendisine sorulan bazı sorulara hemen cevap vermemiş, ilgili ayet kümesinin tamamlanmasını beklemiştir (Tâhâ 20/113-114).</w:t>
      </w:r>
    </w:p>
    <w:p>
      <w:r>
        <w:br w:type="page"/>
      </w:r>
    </w:p>
    <w:p>
      <w:r>
        <w:t>Meal:</w:t>
      </w:r>
    </w:p>
    <w:p>
      <w:r>
        <w:t>De ki: “Ona (Kur’an’a) ister inanın, ister inanmayın. Ondan önce kendilerine bilgi verilmiş olanlar, Kur’ân onlara bağlantılarıyla birlikte okunduğu zaman, yüzüstü secdeye kapanırlar.[*]</w:t>
        <w:br/>
        <w:br/>
        <w:br/>
        <w:br/>
        <w:t>[*] Maide 5/83-84, Kasas 28/52-54.</w:t>
      </w:r>
    </w:p>
    <w:p>
      <w:r>
        <w:br w:type="page"/>
      </w:r>
    </w:p>
    <w:p>
      <w:r>
        <w:t>Meal:</w:t>
      </w:r>
    </w:p>
    <w:p>
      <w:r>
        <w:t>Derler ki: “Rabbimiz bütün eksikliklerden uzaktır.[1*] Rabbimizin verdiği söz yerine gelmiştir.”[2*]</w:t>
        <w:br/>
        <w:br/>
        <w:br/>
        <w:br/>
        <w:br/>
        <w:br/>
        <w:br/>
        <w:br/>
        <w:t xml:space="preserve">[1*] İltifat, bkz. İsra 17/1. ayetin dipnotu.  </w:t>
        <w:br/>
        <w:br/>
        <w:t>[2*] Allah’ın İsrailoğullarına verdiği bu söz, kendi kitaplarını tasdik eden yeni bir resulün geleceği sözüdür. Onlar da gelecek resule inanma sözü verdikleri için, geldiğini anlayınca saygıyla boyun eğerler (Âl-i İmran 3/81,84; A’raf 7/157). Onlardan bazıları, bunu anlayıp iyice kavradıktan sonra yüz çevirerek kafir olur (Bakara 2/75-76, 89-91, Âl-i İmran 3/86-89).</w:t>
      </w:r>
    </w:p>
    <w:p>
      <w:r>
        <w:br w:type="page"/>
      </w:r>
    </w:p>
    <w:p>
      <w:r>
        <w:t>Meal:</w:t>
      </w:r>
    </w:p>
    <w:p>
      <w:r>
        <w:t>Ağlayarak yüzüstü kapanırlar. Bu, onların saygısını artırır.[*]</w:t>
        <w:br/>
        <w:br/>
        <w:br/>
        <w:br/>
        <w:br/>
        <w:br/>
        <w:br/>
        <w:br/>
        <w:t>[*] Enfal 8/2.</w:t>
      </w:r>
    </w:p>
    <w:p>
      <w:r>
        <w:br w:type="page"/>
      </w:r>
    </w:p>
    <w:p>
      <w:r>
        <w:t>Meal:</w:t>
      </w:r>
    </w:p>
    <w:p>
      <w:r>
        <w:t>De ki: “İster Allah diye dua edin, ister Rahman diye, hangisiyle dua ederseniz edin, (bilin ki) en güzel isimler /özellikler Allah’a aittir.”[1*] Namazında sesini ne çok yükselt ne de iyice kıs; ikisinin arasında bir yol tut.[2*]</w:t>
        <w:br/>
        <w:br/>
        <w:br/>
        <w:br/>
        <w:br/>
        <w:br/>
        <w:t>[1*] A’raf 7/180, Taha 20/8, Haşr 59/22-24.</w:t>
        <w:br/>
        <w:br/>
        <w:t>[2*] Gündüz namazları ile gece namazları kılınırken, hangi ses seviyesinde olunacağı, bu ayette ve Araf 7/205’te bildirilmiştir.</w:t>
      </w:r>
    </w:p>
    <w:p>
      <w:r>
        <w:br w:type="page"/>
      </w:r>
    </w:p>
    <w:p>
      <w:r>
        <w:t>Meal:</w:t>
      </w:r>
    </w:p>
    <w:p>
      <w:r>
        <w:t>De ki: “Her şeyi mükemmel yapmak Allah’a özgüdür.[1*] O, çocuk edinmemiştir.[2*] Hakimiyette ortağı yoktur. Onun ihtiyaçtan dolayı edindiği bir velisi de yoktur.[3*] Onu yücelttikçe yücelt /tekbir getirerek ona gereği gibi saygıda bulun!”[4*]</w:t>
        <w:br/>
        <w:br/>
        <w:br/>
        <w:br/>
        <w:br/>
        <w:br/>
        <w:br/>
        <w:br/>
        <w:t>[1*] Fatiha 1/2.</w:t>
        <w:br/>
        <w:br/>
        <w:t>[2*] İhlas 112/3.</w:t>
        <w:br/>
        <w:br/>
        <w:t>[3*] Furkan 25/2.</w:t>
        <w:br/>
        <w:br/>
        <w:t>[4*] Müddessir 74/3.</w:t>
      </w:r>
    </w:p>
    <w:p>
      <w:r>
        <w:br w:type="page"/>
      </w:r>
    </w:p>
    <w:p>
      <w:pPr>
        <w:pStyle w:val="Heading1"/>
      </w:pPr>
      <w:r>
        <w:t>KEHF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Her şeyi mükemmel yapmak,[1*] kuluna bu kitabı indiren ve onda herhangi bir eğrilik[2*] oluşturmayan Allah’a özgüdür.[3*]</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 (Fatiha 1/2).</w:t>
        <w:br/>
        <w:br/>
        <w:t xml:space="preserve">[2*] Eğrilik anlamı verdiğimiz ivec (عوج), çok dikkat edilmedikçe anlaşılamayacak olan eğriliktir (Müfredat). Doğruya çok yakın görünecek şekilde anlamda yapılan çarpıtmalar, böyle eğriliklerdir. Kur’an’da herhangi bir ivec yoktur (Zümer 39/28); ancak insanlar Kur’an’a uymak yerine Kur’an’ı kendilerine uydurmak için anlamı çarpıtabilir yani ivec yapabilirler. </w:t>
        <w:br/>
        <w:br/>
        <w:t>[3*] Furkan 25/1.</w:t>
      </w:r>
    </w:p>
    <w:p>
      <w:r>
        <w:br w:type="page"/>
      </w:r>
    </w:p>
    <w:p>
      <w:r>
        <w:t>Meal:</w:t>
      </w:r>
    </w:p>
    <w:p>
      <w:r>
        <w:t>(Onu) dosdoğru bir kitap olarak indirmiştir ki kendi katından gelecek çetin[1*] bir baskıya karşı uyarıda bulunsun ve iyi işler yapan müminler için de güzel bir ödül (cennet) olduğunu müjdelesin;[2*]</w:t>
        <w:br/>
        <w:br/>
        <w:br/>
        <w:br/>
        <w:br/>
        <w:br/>
        <w:t>[1*] Çetin, ayetteki (شديد) ‘şedîd’in karşılığıdır. Şedîd, ‘güçlü bağla bağlı’ anlamındadır. Allah, vereceği cezayı, kulunun suçuna bağlamıştır (En'âm 6/160).</w:t>
        <w:br/>
        <w:br/>
        <w:t>[2*] İsra 17/9-10, Fussilet 41/2-4, Ahkaf 46/12.</w:t>
      </w:r>
    </w:p>
    <w:p>
      <w:r>
        <w:br w:type="page"/>
      </w:r>
    </w:p>
    <w:p>
      <w:r>
        <w:t>Meal:</w:t>
      </w:r>
    </w:p>
    <w:p>
      <w:r>
        <w:t>içinde sonsuza dek kalacakları (bir ödül /cennet)...[*]</w:t>
        <w:br/>
        <w:br/>
        <w:br/>
        <w:br/>
        <w:br/>
        <w:br/>
        <w:t>[*] Nisa 4/57, 122; Maide 5/119, Tevbe 9/20-22,100; Teğabün 64/9, Talak 65/11, Beyyine 98/8.</w:t>
      </w:r>
    </w:p>
    <w:p>
      <w:r>
        <w:br w:type="page"/>
      </w:r>
    </w:p>
    <w:p>
      <w:r>
        <w:t>Meal:</w:t>
      </w:r>
    </w:p>
    <w:p>
      <w:r>
        <w:t>(Onu) bir de “Allah çocuk edindi.” diyenleri[*] uyarsın diye indirmiştir.</w:t>
        <w:br/>
        <w:br/>
        <w:br/>
        <w:br/>
        <w:br/>
        <w:br/>
        <w:t>[*] Yahudiler Üzeyir’i, Hristiyanlar İsa’yı, Mekke müşrikleri de melekleri Allah’ın çocuğu sayarlar (Bakara 2/116, En’am 6/100-102, Tevbe 9/30, Yunus 10/68, Nahl 16/57, Enbiya 21/26).</w:t>
      </w:r>
    </w:p>
    <w:p>
      <w:r>
        <w:br w:type="page"/>
      </w:r>
    </w:p>
    <w:p>
      <w:r>
        <w:t>Meal:</w:t>
      </w:r>
    </w:p>
    <w:p>
      <w:r>
        <w:t>Bu hususta onların da atalarının da elinde bir bilgi yoktur. Ağızlarından çıkan söz ne de büyük![*] Onlar sadece yalan söylüyorlar.</w:t>
        <w:br/>
        <w:br/>
        <w:br/>
        <w:br/>
        <w:br/>
        <w:br/>
        <w:t>[*] Meryem 19/88-92.</w:t>
      </w:r>
    </w:p>
    <w:p>
      <w:r>
        <w:br w:type="page"/>
      </w:r>
    </w:p>
    <w:p>
      <w:r>
        <w:t>Meal:</w:t>
      </w:r>
    </w:p>
    <w:p>
      <w:r>
        <w:t>Bu söze (Kur’ân’a) inanmıyorlar diye arkalarından üzülerek neredeyse kendini yiyip bitireceksin![*]</w:t>
        <w:br/>
        <w:br/>
        <w:br/>
        <w:br/>
        <w:br/>
        <w:br/>
        <w:t>[*] En’am 6/35, Nahl 16/37, Şuara 26/3, Neml 27/70, Fatır 35/8.</w:t>
      </w:r>
    </w:p>
    <w:p>
      <w:r>
        <w:br w:type="page"/>
      </w:r>
    </w:p>
    <w:p>
      <w:r>
        <w:t>Meal:</w:t>
      </w:r>
    </w:p>
    <w:p>
      <w:r>
        <w:t>Hangisi daha güzel iş yapacak diye insanları yıpratıcı bir imtihandan geçirmek için,[*] biz yerin üzerinde olanları onun süsü yaptık.</w:t>
        <w:br/>
        <w:br/>
        <w:br/>
        <w:br/>
        <w:br/>
        <w:br/>
        <w:t>[*] Bakara 2/155, Hud 11/7, Mülk 67/2.</w:t>
      </w:r>
    </w:p>
    <w:p>
      <w:r>
        <w:br w:type="page"/>
      </w:r>
    </w:p>
    <w:p>
      <w:r>
        <w:t>Meal:</w:t>
      </w:r>
    </w:p>
    <w:p>
      <w:r>
        <w:t>(Gün gelecek) Onun üzerinde olanları mutlaka kupkuru bir yüzeye çevireceğiz.[*]</w:t>
        <w:br/>
        <w:br/>
        <w:br/>
        <w:br/>
        <w:br/>
        <w:br/>
        <w:br/>
        <w:br/>
        <w:t>[*] İbrahim 14/48, Taha 20/105-107, Rahman 55/26-27.</w:t>
      </w:r>
    </w:p>
    <w:p>
      <w:r>
        <w:br w:type="page"/>
      </w:r>
    </w:p>
    <w:p>
      <w:r>
        <w:t>Meal:</w:t>
      </w:r>
    </w:p>
    <w:p>
      <w:r>
        <w:t>Yoksa sen ayetlerimizden[1*] / kudret ve hikmetimizin göstergelerinden (sadece) Ashab-ı Kehf (mağara arkadaşlarının) ve Rakîm’in[2*] mi şaşırtıcı olduğunu sandın!</w:t>
        <w:br/>
        <w:br/>
        <w:br/>
        <w:br/>
        <w:br/>
        <w:br/>
        <w:b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(Fussilet 41/53).</w:t>
        <w:br/>
        <w:br/>
        <w:t>[2*] Rakîm, kelimesi Türkçede kullandığımız rakam kelimesinin de türetildiği rakm (رقم) kökündendir. Kur’an’da bu kökten iki kez geçen merkum kelimesi de “hiçbir eksiği olmayan, rakamsal bir kesinlikte olan” anlamıyla, iyilerin ve kötülerin kayıtlarının tutulduğu defterleri nitelemektedir (Mutaffifin 83/9, 20). Bu ayette de kelimenin rakamlarla ilişkisi olmalıdır. Çünkü, sonraki ayetlerde Ashab-ı Kehf ile ilgili olarak, kaç kişi oldukları ve kaç yıl uyudukları gibi rakamsal konularda tartışmalar olduğu belirtilmektedir. Bu özelliklerinden dolayı onların Ashab-ı Rakim şeklinde de isimlendirilmiş olmaları makul görünmektedir.</w:t>
      </w:r>
    </w:p>
    <w:p>
      <w:r>
        <w:br w:type="page"/>
      </w:r>
    </w:p>
    <w:p>
      <w:r>
        <w:t>Meal:</w:t>
      </w:r>
    </w:p>
    <w:p>
      <w:r>
        <w:t>Bir zamanlar birkaç genç[1*] mağaraya sığınmış ve şöyle demişlerdi: "Rabbimiz! Bize katından bir ikramda bulun ve bu işimizde başarıya ulaşmamızın şartlarını oluştur!”[2*]</w:t>
        <w:br/>
        <w:br/>
        <w:br/>
        <w:br/>
        <w:br/>
        <w:br/>
        <w:t>[1*] Bu gençler, Hıristiyan literatüründe “Efes’in Yedi Uyurları” olarak bilinir. Putperestlik eden toplumlarından uzaklaşarak bir mağaraya sığındıkları ve tam da yeniden dirilişi inkar eden bir Hristiyan mezhebin ortaya çıktığı sıralarda uyandıkları bilinir. Uyanma nedenlerine, sayılarına ve şehre inenlerinin ismine dair Hristiyanlar arasında farklı görüşler olsa da, içlerinden biri şehre inip yüzyıllar öncesinden kalmış parasıyla insanlarla karşılaştığında durumlarının ortaya çıktığı ve onların yeniden dirilişin delili kabul edildikleri konusunda herkes mutabıktır. Ölümlerinden sonra, onlar için mücevherli lahitler yapılması düşünülür; ama İmparatorun emriyle o dönemin mescidi olan bir kilise yapılmasına karar verilir (TDV İslam Ansiklopedisi, Ashâb-ı Kehf; Britannica, Seven-Sleepers-of-Ephesus).</w:t>
        <w:br/>
        <w:br/>
        <w:t>[2*] Başarı için sadece dua etmek yetmez; gerekli gayreti de göstermek gerekir (Bakara 2/201-202, İsra 17/19-20, Kehf 18/16, Necm 53/39/40).</w:t>
      </w:r>
    </w:p>
    <w:p>
      <w:r>
        <w:br w:type="page"/>
      </w:r>
    </w:p>
    <w:p>
      <w:r>
        <w:t>Meal:</w:t>
      </w:r>
    </w:p>
    <w:p>
      <w:r>
        <w:t>Biz de bunun üzerine o mağarada onların kulaklarını nice yıllar[*] tıkalı tuttuk /onları derin bir uykuya daldırdık.</w:t>
        <w:br/>
        <w:br/>
        <w:br/>
        <w:br/>
        <w:br/>
        <w:br/>
        <w:t>[*] Kehf 18/25.</w:t>
      </w:r>
    </w:p>
    <w:p>
      <w:r>
        <w:br w:type="page"/>
      </w:r>
    </w:p>
    <w:p>
      <w:r>
        <w:t>Meal:</w:t>
      </w:r>
    </w:p>
    <w:p>
      <w:r>
        <w:t>Sonra onları uyandırdık ki kaldıkları süreyi, iki taraftan[*] hangisinin doğru tespit ettiğini bilelim.</w:t>
        <w:br/>
        <w:br/>
        <w:br/>
        <w:br/>
        <w:br/>
        <w:br/>
        <w:t>[*] İki taraf, mağaradaki gençlerin kendi aralarında iki farklı görüşte olduklarını gösterir (Kehf 18/19).</w:t>
      </w:r>
    </w:p>
    <w:p>
      <w:r>
        <w:br w:type="page"/>
      </w:r>
    </w:p>
    <w:p>
      <w:r>
        <w:t>Meal:</w:t>
      </w:r>
    </w:p>
    <w:p>
      <w:r>
        <w:t>Sana onların haberini gerçekleri içerir bir şekilde tüm ayrıntısıyla anlatıyoruz: Onlar, Rablerine inanıp güvenmiş birkaç gençti. Biz de onların hidayetini artırmıştık.[*]</w:t>
        <w:br/>
        <w:br/>
        <w:br/>
        <w:br/>
        <w:br/>
        <w:br/>
        <w:t>[*] Meryem 19/76, Ankebut 29/69, Muhammed 47/17.</w:t>
      </w:r>
    </w:p>
    <w:p>
      <w:r>
        <w:br w:type="page"/>
      </w:r>
    </w:p>
    <w:p>
      <w:r>
        <w:t>Meal:</w:t>
      </w:r>
    </w:p>
    <w:p>
      <w:r>
        <w:t>Kalkıp (muhataplarına) şunları söyledikleri sırada kalplerinizi metanetli kılmıştık: "Bizim Rabbimiz, göklerin ve yerin Rabbidir. Biz O’nunla aramıza başka bir ilah koyup da onu asla yardıma çağırmayız.[*] Öyle yaparsak gerçeğe aykırı bir şey söylemiş oluruz.</w:t>
        <w:br/>
        <w:br/>
        <w:br/>
        <w:br/>
        <w:br/>
        <w:br/>
        <w:t>[*] Ahkaf 46/5.</w:t>
      </w:r>
    </w:p>
    <w:p>
      <w:r>
        <w:br w:type="page"/>
      </w:r>
    </w:p>
    <w:p>
      <w:r>
        <w:t>Meal:</w:t>
      </w:r>
    </w:p>
    <w:p>
      <w:r>
        <w:t>İşte onlar bizim halkımız! Allah ile aralarına ilahlar koydular. Onlar hakkında (ilah olduklarına dair) güçlü bir delil getirmeleri gerekmez mi?[1*] Peki, bir yalanı Allah’a mal edenden daha büyük yanlış yapan kişi kimdir!"[2*]</w:t>
        <w:br/>
        <w:br/>
        <w:br/>
        <w:br/>
        <w:br/>
        <w:br/>
        <w:t>[1*] İnsanların çoğu ellerinde hiçbir delil olmadığı halde Allah’tan başkasına kulluk ederler (En’am 6/81, A’raf 7/71, Yusuf 12/40, Hac 22/33, 71).</w:t>
        <w:br/>
        <w:br/>
        <w:t>[2*] En’am 6/21, A’raf 7/37, Yunus 10/17, Hud 11/18, Ankebut 29/68.</w:t>
      </w:r>
    </w:p>
    <w:p>
      <w:r>
        <w:br w:type="page"/>
      </w:r>
    </w:p>
    <w:p>
      <w:r>
        <w:t>Meal:</w:t>
      </w:r>
    </w:p>
    <w:p>
      <w:r>
        <w:t>(Birbirlerine şöyle demişlerdi:) Madem ki biz[1*] onlardan ve Allah’ın dışında kulluk ettiklerinden ayrıldık, o zaman mağaraya sığınalım! Rabbimiz bize ikramından bol bol versin ve feraha kavuşmamızın şartlarını oluştursun.”[2*]</w:t>
        <w:tab/>
        <w:br/>
        <w:br/>
        <w:br/>
        <w:br/>
        <w:t>[1*]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[2*] Kehf 18/10.</w:t>
      </w:r>
    </w:p>
    <w:p>
      <w:r>
        <w:br w:type="page"/>
      </w:r>
    </w:p>
    <w:p>
      <w:r>
        <w:t>Meal:</w:t>
      </w:r>
    </w:p>
    <w:p>
      <w:r>
        <w:t>(Orada olsaydın) Güneş doğunca mağaralarının sağ tarafından kayıp gittiğini, battığı sırada da onları soldan yalayıp geçtiğini görürdün. Onlar ise mağaranın geniş bir yerindeydiler. İşte bu, Allah'ın ayetlerindendir.[1*] Allah’ın, doğru yolda olduğunu onayladığı kişi hidayete ermiş olur. Yoldan saptığını onayladığı kişiler için de yol gösterecek bir veli /yakın dost asla bulamazsın.[2*]</w:t>
        <w:br/>
        <w:br/>
        <w:br/>
        <w:br/>
        <w:br/>
        <w:br/>
        <w:br/>
        <w:br/>
        <w:br/>
        <w:br/>
        <w:t>[1*] Kehf 18/9.</w:t>
        <w:br/>
        <w:br/>
        <w:t>[2*] A’raf 7/178, İsra 17/97, Zümer 39/36-37.</w:t>
      </w:r>
    </w:p>
    <w:p>
      <w:r>
        <w:br w:type="page"/>
      </w:r>
    </w:p>
    <w:p>
      <w:r>
        <w:t>Meal:</w:t>
      </w:r>
    </w:p>
    <w:p>
      <w:r>
        <w:t>Onların uyanık olduklarını sanırdın; hâlbuki derin bir uykuya dalmışlardı. Onları bir sağlarına ve bir sollarına döndürüyorduk. Köpekleri ise ön ayaklarını mağaranın girişine doğru uzatmıştı.[*] Onları o durumda görseydin arkanı dönüp kaçardın, için korkuyla dolardı.</w:t>
        <w:br/>
        <w:br/>
        <w:br/>
        <w:br/>
        <w:t>[*] Kehf 18/22.</w:t>
      </w:r>
    </w:p>
    <w:p>
      <w:r>
        <w:br w:type="page"/>
      </w:r>
    </w:p>
    <w:p>
      <w:r>
        <w:t>Meal:</w:t>
      </w:r>
    </w:p>
    <w:p>
      <w:r>
        <w:t>Birbirlerine sorsunlar diye[1*] onları uyumadan önceki halleriyle uyandırdık. İçlerinden biri: "Ne kadar kaldık?" diye sordu. (Bir grubu) "Bir gün, belki de bir günden az kaldık." dediler.[2*] (Diğer grup) "Ne kadar kaldığımızı en iyi Rabbimiz bilir.” dediler. “Birimizi şu gümüş para ile şehre gönderelim de baksın, kimin yemeği en güzelse bize ondan yiyecek şeyler getirsin. Dikkatli davransın; bizi kimseye sezdirmesin!”[3*]</w:t>
        <w:br/>
        <w:br/>
        <w:br/>
        <w:br/>
        <w:br/>
        <w:br/>
        <w:t>[1*] Kehf 18/12.</w:t>
        <w:br/>
        <w:br/>
        <w:t>[2*] Benzer bir hadise için bkz: Bakara 2/259.</w:t>
        <w:br/>
        <w:br/>
        <w:t>[3*] Bu ayette iltifat sanatı kullanılmıştır. Bkz. Kehf 18/16 dipnotu.</w:t>
      </w:r>
    </w:p>
    <w:p>
      <w:r>
        <w:br w:type="page"/>
      </w:r>
    </w:p>
    <w:p>
      <w:r>
        <w:t>Meal:</w:t>
      </w:r>
    </w:p>
    <w:p>
      <w:r>
        <w:t>Çünkü ellerine geçirseler bizi taşlayarak öldürür ya da kendi dini yaşama biçimlerine döndürürler[1*] de sonsuza kadar umduğumuza kavuşamayız.”[2*]</w:t>
        <w:br/>
        <w:br/>
        <w:br/>
        <w:br/>
        <w:br/>
        <w:br/>
        <w:t>[1*] A’raf 7/88-89, İbrahim 14/13, Meryem 19/46.</w:t>
        <w:br/>
        <w:br/>
        <w:t>[2*] Bu ayette iltifat sanatı kullanılmıştır. Bkz. Kehf 18/16 dipnotu.</w:t>
      </w:r>
    </w:p>
    <w:p>
      <w:r>
        <w:br w:type="page"/>
      </w:r>
    </w:p>
    <w:p>
      <w:r>
        <w:t>Meal:</w:t>
      </w:r>
    </w:p>
    <w:p>
      <w:r>
        <w:t>Bu yolla[1*] insanları onların durumundan haberdar ettik ki Allah'ın vaadinin doğru olduğunu, tekrar dirilip kalkış saatinden şüphe edilemeyeceğini bilsinler.[2*] Bir gün insanlar onların durumunu tartışıyorlardı. Neticede: "Üzerlerine bir anıt yapın. Onları, (gerçekten kim olduklarını) en iyi Rableri bilir.” dediler. Sözleri dinlenenler ise "Üzerlerine mutlaka bir mescit yapacağız." dediler.</w:t>
        <w:br/>
        <w:br/>
        <w:br/>
        <w:br/>
        <w:br/>
        <w:br/>
        <w:t>[1*] Yüzyıllar önce kullanılan bir gümüş para ile şehre giden genç, alışveriş yapmak istediği kişilerde şüphe uyandırmış ve onun kimliğinin sorgulanmasına sebep olmuştur. Gencin, kendisi ve arkadaşlarının durumu hakkında bilgi vermesi kaçınılmaz olmuş, bu şekilde Ashab-ı Kehf’in mağarada yüzyıllarca uyudukları ortaya çıkmıştır.</w:t>
        <w:br/>
        <w:br/>
        <w:t>[2*] Mü’min 40/59.</w:t>
      </w:r>
    </w:p>
    <w:p>
      <w:r>
        <w:br w:type="page"/>
      </w:r>
    </w:p>
    <w:p>
      <w:r>
        <w:t>Meal:</w:t>
      </w:r>
    </w:p>
    <w:p>
      <w:r>
        <w:t>"Onlar üç kişiydiler, dördüncüsü köpekleri idi.” diyecekler. “Onlar beş kişiydi, altıncısı köpekleriydi.” de derler. Bunu bilmeden atıp tutarak yaparlar. "Yedi kişiydiler, sekizincisi köpekleridir." diyenler de vardır. Sen de de ki: “Onların sayısını en iyi Rabbim bilir.” Pek az kişi dışında onları bilen de yoktur. Bu yüzden onlar hakkında, açıkça belli olan şey[*] dışında kimseyle tartışma ve onların hiçbirinden bir görüş isteme.</w:t>
        <w:br/>
        <w:br/>
        <w:br/>
        <w:br/>
        <w:br/>
        <w:br/>
        <w:t>[*] Kehf 18/13.</w:t>
      </w:r>
    </w:p>
    <w:p>
      <w:r>
        <w:br w:type="page"/>
      </w:r>
    </w:p>
    <w:p>
      <w:r>
        <w:t>Meal:</w:t>
      </w:r>
    </w:p>
    <w:p>
      <w:r>
        <w:t>Hiçbir şey için asla "Ben bunu yarın mutlaka yapacağım!" deme,[*]</w:t>
        <w:br/>
        <w:br/>
        <w:br/>
        <w:br/>
        <w:br/>
        <w:br/>
        <w:t>[*] Çünkü hiç kimse yarın başına geleceğini bilemez (Lokman 31/34).</w:t>
      </w:r>
    </w:p>
    <w:p>
      <w:r>
        <w:br w:type="page"/>
      </w:r>
    </w:p>
    <w:p>
      <w:r>
        <w:t>Meal:</w:t>
      </w:r>
    </w:p>
    <w:p>
      <w:r>
        <w:t>"Allah’ın destek vermesi durumunda (yapacağım)”[1*] dersen o başka. Unuttuğun zaman Rabbini hatırla ve de ki: "Rabbim beni belki yarından da yakın bir vakitte başarıya ulaştırır."[2*]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Burada yaratması beklenenler, ihtiyaç duyulan şeylerdir.</w:t>
        <w:br/>
        <w:br/>
        <w:t>[2*] Benzer bir ifade İncil’de şu şekilde geçmektedir: “Dinleyin şimdi: ‘Bugün ya da yarın filan kente gideceğiz, orada bir yıl kalıp ticaret yapacağız, para kazanacağız’ diyen sizler, yarın ne olacağını bilmiyorsunuz. Yaşamınız nedir ki? Kısa bir süre görünen ve sonra kaybolan bir buğu gibisiniz. Bunun yerine, ‘Rab dilerse yaşayacağız, şunu şunu yapacağız’ demelisiniz.” (Yakup 4:13-15)</w:t>
      </w:r>
    </w:p>
    <w:p>
      <w:r>
        <w:br w:type="page"/>
      </w:r>
    </w:p>
    <w:p>
      <w:r>
        <w:t>Meal:</w:t>
      </w:r>
    </w:p>
    <w:p>
      <w:r>
        <w:t>“Onlar mağaralarında üç yüz sene kaldılar.” (diyenler de vardır) buna dokuz (sene) daha ilave edenler de.[*]</w:t>
        <w:br/>
        <w:br/>
        <w:br/>
        <w:br/>
        <w:br/>
        <w:br/>
        <w:t>[*] Bir sonraki ayette geçen “Sen de deki: Ne kadar kaldıklarını en iyi Allah bilir” ifadesi, meali verilen bu ayetteki ifadelerin Kehf 18/21. Ayetteki iddia sahiplerine ait olduğunu düşündürmektedir. O yüzden bu ayete “diyenler de vardır” ibaresi takdir edilmiştir. Nitekim sahabeden Abdullah İbn Mes’ud’un mushafında bu ayetin başında bulunduğu rivayet edilen “Dediler ki: Onlar mağaralarında üç yüz sene kaldılar (قالُوا ولَبِثُوا في كَهْفِهِمْ)” ifadesi de bunu desteklemektedir (Taberî, Râzî).</w:t>
      </w:r>
    </w:p>
    <w:p>
      <w:r>
        <w:br w:type="page"/>
      </w:r>
    </w:p>
    <w:p>
      <w:r>
        <w:t>Meal:</w:t>
      </w:r>
    </w:p>
    <w:p>
      <w:r>
        <w:t>Sen de ki: "Ne kadar kaldıklarını da en iyi Allah bilir. Göklerin ve yerin gaybı /gizlisi saklısı Allah’a aittir.[1*] O ne güzel görür ve ne güzel dinler! Hiç kimsenin Allah ile arasına koyabileceği bir velisi /yakını da yoktur. Allah hüküm koyma konusunda kimseyi kendine ortak etmez.[2*]</w:t>
        <w:br/>
        <w:br/>
        <w:br/>
        <w:br/>
        <w:br/>
        <w:br/>
        <w:t>[1*] Hud 11/123.</w:t>
        <w:br/>
        <w:br/>
        <w:t>[2*] Dinde hüküm koyma yetkisi tümüyle Allah’a aittir. Bu konuda Allah nebilerine dahi yetki vermemiştir (A’raf 7/32, Hud 11/1-2, Ra’d 13/41, Yusuf 12/40, Nahl 16/116).</w:t>
      </w:r>
    </w:p>
    <w:p>
      <w:r>
        <w:br w:type="page"/>
      </w:r>
    </w:p>
    <w:p>
      <w:r>
        <w:t>Meal:</w:t>
      </w:r>
    </w:p>
    <w:p>
      <w:r>
        <w:t>Rabbinin sana vahyedilen Kitabını bağlantılarıyla birlikte oku.[1*] Onun sözlerine denk sözler getirebilecek kimse yoktur.[2*] O’ndan başka sığınılacak birini de asla bulamazsın.[3*]</w:t>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 (Neml 27/92, Ankebut 29/45).</w:t>
        <w:br/>
        <w:br/>
        <w:t>[2*] En’am 6/115.</w:t>
        <w:br/>
        <w:br/>
        <w:t>[3*] Tebdil (تبديل) “bir şeyi başkasının yerine koyma” anlamındadır (Müfredat). Rum 30. ayette Allah'ın dini, “halk'ullah (خلق الله)” olarak tanımlanmış ve onun tebdilinin (تبديل) yani yerine konacak bir şeyin olmadığı ifade edilmiştir. Bir şeyin yerine, başka bir şey de konabilir (Müfredat). Şeytanın en önemli işi halkullah’ı tağyir (تغيير) yani Allah’ın dininin yerine başka bir din koyma çabasıdır (Nisa 4/119). Nitekim Allah’ın kabul etmediği din, araya şeytanların konduğu dindir A’râf 7/30). Tebdîl, bir şeyin yerine daha iyisinin konması anlamında da kullanılır (Nur 24/55, Furkan 25/70). Allah’ın sözlerinin bir benzerini getirmeye kimsenin gücü yetmeyeceği için bu ayette ve En’am 6/115’te geçen mübeddil (مُبَدِّلَ) kelimesine, “Onun sözlerinin dengini getirecek kimse” anlamından başka bir anlam verilemez. Ama tefsir ve meallerde ona, “O’nun sözlerini değiştirebilecek kimse.” anlamı verilmiştir. Halbuki Allah’ın sözlerini, başka sözlerle değiştirmek isteyenlerle ilgili olarak aynı kelimenin kullanıldığı ayetler vardır (Bakara 2/58-59, 180-181, Fetih 48/15). Kimse, Kur’an’ın bir benzerini getiremeyeceği için (Bakara 2/23, Yunus 10/38, Hud 11/13, İsra 17/88, Tur 52/34-35) ayetin bu bölümünün doğru anlamı şudur; “Onun sözlerinin dengini getirecek kimse yoktur”</w:t>
      </w:r>
    </w:p>
    <w:p>
      <w:r>
        <w:br w:type="page"/>
      </w:r>
    </w:p>
    <w:p>
      <w:r>
        <w:t>Meal:</w:t>
      </w:r>
    </w:p>
    <w:p>
      <w:r>
        <w:t>Rablerinin rızasını kazanmaya odaklanarak öğlen vakti ve akşam üzeri ona dua edenlerle beraber sen de sabret / duruşunu bozma! Dünya hayatının süsüne kapılarak gözlerin onlardan başka tarafa kaymasın.[1*] Kalbini zikrimize (Kur’an’a) karşı ilgisiz bulduğumuz, arzularına uymuş ve işi gücü aşırılık olanlara da boyun eğme.[2*]</w:t>
        <w:br/>
        <w:br/>
        <w:br/>
        <w:br/>
        <w:br/>
        <w:br/>
        <w:t>[1*] En’am 6/52, Hicr 15/88, Şuara 26/215.</w:t>
        <w:br/>
        <w:br/>
        <w:t>[2*] Furkan 25/52, Ahzab 33/1, 48, Kalem 68/8-10, İnsan 76/24.</w:t>
      </w:r>
    </w:p>
    <w:p>
      <w:r>
        <w:br w:type="page"/>
      </w:r>
    </w:p>
    <w:p>
      <w:r>
        <w:t>Meal:</w:t>
      </w:r>
    </w:p>
    <w:p>
      <w:r>
        <w:t>De ki: Bu gerçek /Kur’an Rabbinizdendir. Artık (inanmayı) tercih eden inansın, (inanmamayı) tercih eden kâfirlik etsin.[1*] Biz yanlışlara dalan kimseler için alevleri kendilerini kuşatacak bir ateş hazırladık. (Susuzluktan) feryad ederlerse erimiş madene benzeyen ve yüzleri kavuran bir su ile imdatlarına yetişilir. Ne kötü içecektir o su, ne kötü bir dinlenme yeridir orası![2*]</w:t>
        <w:br/>
        <w:br/>
        <w:br/>
        <w:br/>
        <w:br/>
        <w:br/>
        <w:t>[1*] Nisa 4/174-175, Yunus 10/108, İnsan 76/3, Beled 90/10.</w:t>
        <w:br/>
        <w:br/>
        <w:t>[2*] Yunus 10/4, İbrahim 14/16, Saffat 37/67, Muhammed 47/15, Vakıa 56/54-55, Nebe 78/24-25, Ğaşiye 88/5.</w:t>
      </w:r>
    </w:p>
    <w:p>
      <w:r>
        <w:br w:type="page"/>
      </w:r>
    </w:p>
    <w:p>
      <w:r>
        <w:t>Meal:</w:t>
      </w:r>
    </w:p>
    <w:p>
      <w:r>
        <w:t>İnanıp güvenen ve iyi işler yapanlara gelince, biz güzel işler yapanların ödülünü zayi etmeyiz.[*]</w:t>
        <w:br/>
        <w:br/>
        <w:br/>
        <w:br/>
        <w:br/>
        <w:br/>
        <w:t>[*] A’raf 7/170.</w:t>
      </w:r>
    </w:p>
    <w:p>
      <w:r>
        <w:br w:type="page"/>
      </w:r>
    </w:p>
    <w:p>
      <w:r>
        <w:t>Meal:</w:t>
      </w:r>
    </w:p>
    <w:p>
      <w:r>
        <w:t xml:space="preserve">İşte Adn cennetleri onlar içindir. Alt taraflarından ırmaklar akacak, onlara altın bileklikler takılacak, ince ve kalın ipekten yeşil elbiseler giyecekler ve orada koltuklara kurulacaklardır.[1*] Ne güzel ödüldür o, ne güzel dinlenme yeridir orası![2*] </w:t>
        <w:br/>
        <w:br/>
        <w:br/>
        <w:br/>
        <w:br/>
        <w:br/>
        <w:br/>
        <w:br/>
        <w:t>[1*] A’raf 7/32.</w:t>
        <w:br/>
        <w:br/>
        <w:t>[2*] Tevbe 9/72, Yunus 10/9-10, Nahl 16/30-31, Tâhâ 20/75-76, Hac 22/23, Fatır 35/33, Şûrâ 42/22, Duhan 44/51-53, Rahman 55/54, İnsan 76/12-21.</w:t>
      </w:r>
    </w:p>
    <w:p>
      <w:r>
        <w:br w:type="page"/>
      </w:r>
    </w:p>
    <w:p>
      <w:r>
        <w:t>Meal:</w:t>
      </w:r>
    </w:p>
    <w:p>
      <w:r>
        <w:t>Onlara şu iki adamı örnek ver:[*] Birine, iki üzüm bağı vermiş, bağların etrafını hurma ağaçlarıyla çevirmiş, iki bağın arasında da ekin bitirmiştik.</w:t>
        <w:br/>
        <w:br/>
        <w:br/>
        <w:br/>
        <w:br/>
        <w:br/>
        <w:t>[*] Benzer bir kıssa için bkz: Kalem 68/17-33.</w:t>
      </w:r>
    </w:p>
    <w:p>
      <w:r>
        <w:br w:type="page"/>
      </w:r>
    </w:p>
    <w:p>
      <w:r>
        <w:t>Meal:</w:t>
      </w:r>
    </w:p>
    <w:p>
      <w:r>
        <w:t>Her iki bağ, ürünlerini eksiksiz olarak vermişti. Aralarından da bir ırmak çıkarıp akıtmıştık.</w:t>
      </w:r>
    </w:p>
    <w:p>
      <w:r>
        <w:br w:type="page"/>
      </w:r>
    </w:p>
    <w:p>
      <w:r>
        <w:t>Meal:</w:t>
      </w:r>
    </w:p>
    <w:p>
      <w:r>
        <w:t>Adam ürün sahibi olmuş, bunun üzerine arkadaşıyla konuşurken şöyle demişti: "Benim malım seninkinden çok, adam yönünden de daha üstünüm."[*]</w:t>
        <w:br/>
        <w:br/>
        <w:br/>
        <w:br/>
        <w:br/>
        <w:br/>
        <w:t>[*] Çoklukla övünme duygusu, mü’min-kafir, bütün insanlarda vardır (Hadid 57/20, Tekasür 102/1).</w:t>
      </w:r>
    </w:p>
    <w:p>
      <w:r>
        <w:br w:type="page"/>
      </w:r>
    </w:p>
    <w:p>
      <w:r>
        <w:t>Meal:</w:t>
      </w:r>
    </w:p>
    <w:p>
      <w:r>
        <w:t>Kendisini yanlışa daldırmış bir şekilde bağına girmiş ve şöyle demişti: "Ben buranın hiçbir zaman yok olacağını düşünmüyorum!</w:t>
      </w:r>
    </w:p>
    <w:p>
      <w:r>
        <w:br w:type="page"/>
      </w:r>
    </w:p>
    <w:p>
      <w:r>
        <w:t>Meal:</w:t>
      </w:r>
    </w:p>
    <w:p>
      <w:r>
        <w:t>O saat /mezardan kalkış saati diye bir şeyin olacağını da düşünmüyorum! Ama olur da Rabbimin huzuruna çıkarılırsam orada kesinlikle bundan daha iyisini bulurum!"[*]</w:t>
        <w:br/>
        <w:br/>
        <w:br/>
        <w:br/>
        <w:br/>
        <w:br/>
        <w:br/>
        <w:br/>
        <w:t>[*] Fussilet 41/50, Sebe 34/35, Hümeze 104/1-3.</w:t>
      </w:r>
    </w:p>
    <w:p>
      <w:r>
        <w:br w:type="page"/>
      </w:r>
    </w:p>
    <w:p>
      <w:r>
        <w:t>Meal:</w:t>
      </w:r>
    </w:p>
    <w:p>
      <w:r>
        <w:t>Karşılıklı olarak konuşurlarken arkadaşı ona şöyle demişti: "Seni topraktan, sonra döllenmiş yumurtadan yaratan ve sonra bir adam haline getireni (Allah'ı) görmezlikten mi geliyorsun?[*]</w:t>
        <w:br/>
        <w:br/>
        <w:br/>
        <w:br/>
        <w:br/>
        <w:br/>
        <w:br/>
        <w:br/>
        <w:t>[*] Mü’minun 23/12-14, Secde 32/7-9, Kıyamet 75/37-39, Mürselat 77/20-23, İnfitar 82/6-8.</w:t>
      </w:r>
    </w:p>
    <w:p>
      <w:r>
        <w:br w:type="page"/>
      </w:r>
    </w:p>
    <w:p>
      <w:r>
        <w:t>Meal:</w:t>
      </w:r>
    </w:p>
    <w:p>
      <w:r>
        <w:t>Ama ben (senin gibi değilim)! O Allah’tır; Benim Rabbimdir ve ben Rabbime hiçbir şeyi ortak koşmam.[*]</w:t>
        <w:br/>
        <w:br/>
        <w:br/>
        <w:br/>
        <w:br/>
        <w:br/>
        <w:t>[*] Sahip olduğu mal ve adamlarla övünen kişi, bunları onun hizmetine veren Allah’ı ikinci plana atıp kendisini ön plana çıkarmış, böylece nefsini /kendini Allah’a ortak koşmuş olur. Kehf 18/35-36 ayetlerde bu konuşmalar aktarılmıştır.</w:t>
      </w:r>
    </w:p>
    <w:p>
      <w:r>
        <w:br w:type="page"/>
      </w:r>
    </w:p>
    <w:p>
      <w:r>
        <w:t>Meal:</w:t>
      </w:r>
    </w:p>
    <w:p>
      <w:r>
        <w:t>Bağına girdiğinde keşke: “Mâşallah![*] Allah’ın verdiği dışında bir güç yoktur!” deseydin! Beni mal ve evlat yönünden kendinden aşağı görüyorsan</w:t>
        <w:br/>
        <w:br/>
        <w:br/>
        <w:br/>
        <w:br/>
        <w:br/>
        <w:t>[*] Şâe (شاء) için bkz. Kehf 18/24’ün dipnotu.</w:t>
      </w:r>
    </w:p>
    <w:p>
      <w:r>
        <w:br w:type="page"/>
      </w:r>
    </w:p>
    <w:p>
      <w:r>
        <w:t>Meal:</w:t>
      </w:r>
    </w:p>
    <w:p>
      <w:r>
        <w:t>(şunu bil ki) Rabbim bana senin bağından daha iyisini verebilir. Seninkine de gökten hesabını görecek bir afet gönderir de orası çıplak ve kaygan bir yüzeye dönüverir.[*]</w:t>
        <w:br/>
        <w:br/>
        <w:br/>
        <w:br/>
        <w:br/>
        <w:br/>
        <w:br/>
        <w:br/>
        <w:t>[*] Kalem 68/19-20.</w:t>
      </w:r>
    </w:p>
    <w:p>
      <w:r>
        <w:br w:type="page"/>
      </w:r>
    </w:p>
    <w:p>
      <w:r>
        <w:t>Meal:</w:t>
      </w:r>
    </w:p>
    <w:p>
      <w:r>
        <w:t>Ya da suyu çekilebilir, artık o suyu arasan da asla bulamazsın."[*]</w:t>
        <w:br/>
        <w:br/>
        <w:br/>
        <w:br/>
        <w:br/>
        <w:br/>
        <w:br/>
        <w:br/>
        <w:t>[*] Mülk 67/30.</w:t>
      </w:r>
    </w:p>
    <w:p>
      <w:r>
        <w:br w:type="page"/>
      </w:r>
    </w:p>
    <w:p>
      <w:r>
        <w:t>Meal:</w:t>
      </w:r>
    </w:p>
    <w:p>
      <w:r>
        <w:t>(Derken) Ürününü felaket sardı. (Nankörlük eden adam) Yaptığı harcamalara üzülerek ellerini ovuşturmaya başladı. Bağ, çardakları üzerine çökmüştü. "Ah, keşke Rabbime hiçbir şeyi ortak koşmasaydım!”[*] diyordu.</w:t>
        <w:br/>
        <w:br/>
        <w:br/>
        <w:br/>
        <w:br/>
        <w:br/>
        <w:t>[*] Bkz. Kehf 18/38. ayetin dipnotu.</w:t>
      </w:r>
    </w:p>
    <w:p>
      <w:r>
        <w:br w:type="page"/>
      </w:r>
    </w:p>
    <w:p>
      <w:r>
        <w:t>Meal:</w:t>
      </w:r>
    </w:p>
    <w:p>
      <w:r>
        <w:t>Onun, Allah’tan başka yardım edecek kimsesi olmadı. Kendi kendine de bir şey yapamadı.[*]</w:t>
        <w:br/>
        <w:br/>
        <w:br/>
        <w:br/>
        <w:br/>
        <w:br/>
        <w:t>[*] Benzer bir örnek için bkz: Kasas 28/76-82.</w:t>
      </w:r>
    </w:p>
    <w:p>
      <w:r>
        <w:br w:type="page"/>
      </w:r>
    </w:p>
    <w:p>
      <w:r>
        <w:t>Meal:</w:t>
      </w:r>
    </w:p>
    <w:p>
      <w:r>
        <w:t>İşte böyle bir durumda koruyup kollamak, bütünüyle gerçek olan Allah'a özgüdür.[*] O, en hayırlı karşılığı veren ve işlerin sonunu hayırlı kılandır.</w:t>
        <w:br/>
        <w:br/>
        <w:br/>
        <w:br/>
        <w:br/>
        <w:br/>
        <w:br/>
        <w:br/>
        <w:br/>
        <w:br/>
        <w:t>[*] Ra’d 13/11, Şûrâ 42/8-9.</w:t>
      </w:r>
    </w:p>
    <w:p>
      <w:r>
        <w:br w:type="page"/>
      </w:r>
    </w:p>
    <w:p>
      <w:r>
        <w:t>Meal:</w:t>
      </w:r>
    </w:p>
    <w:p>
      <w:r>
        <w:t>Onlara dünya hayatını şöyle örneklendir: O, gökten indirdiğimiz su gibidir. Yerin bitkileri o su sayesinde (yetişip) birbirine karışır. Daha sonra, rüzgârın savurduğu kuru ot parçalarına dönüşür.[*] Allah, her şeye bir ölçü koyan ve uygulayandır.</w:t>
        <w:br/>
        <w:br/>
        <w:br/>
        <w:br/>
        <w:br/>
        <w:br/>
        <w:br/>
        <w:br/>
        <w:t>[*] Yunus 10/24, Zümer 39/21, Hadid 57/20.</w:t>
      </w:r>
    </w:p>
    <w:p>
      <w:r>
        <w:br w:type="page"/>
      </w:r>
    </w:p>
    <w:p>
      <w:r>
        <w:t>Meal:</w:t>
      </w:r>
    </w:p>
    <w:p>
      <w:r>
        <w:t>Mal ve evlat dünya hayatının süsüdür. Kalıcılığı olan iyi işler ise Rabbinin katında hem karşılık bakımından daha iyidir hem de ümit bağlamaya daha layıktır.[*]</w:t>
        <w:br/>
        <w:br/>
        <w:br/>
        <w:br/>
        <w:br/>
        <w:br/>
        <w:t>[*] Âl-i İmran 3/14-15, Nahl 16/96, Meryem 19/76, Sebe 34/37, Teğabün 64/15.</w:t>
      </w:r>
    </w:p>
    <w:p>
      <w:r>
        <w:br w:type="page"/>
      </w:r>
    </w:p>
    <w:p>
      <w:r>
        <w:t>Meal:</w:t>
      </w:r>
    </w:p>
    <w:p>
      <w:r>
        <w:t>Bir gün dağları yürüteceğiz, yeri çıplak ve dümdüz bir halde göreceksin.[1*] Onları (insanları ve cinleri) bir araya toplayacağız.[2*] Onlardan tek bir kişiyi bile (geride) bırakmayacağız.[3*]</w:t>
        <w:br/>
        <w:br/>
        <w:br/>
        <w:br/>
        <w:br/>
        <w:br/>
        <w:t>[1*] Tâhâ 20/105-107, Tur 52/10, Vakıa 56/5, Mearic 70/9, Müzzemmil 73/14, Mürselat 77/10, Karia 101/5.</w:t>
        <w:br/>
        <w:br/>
        <w:t>[2*] En’am 6/130-131, Hicr 15/25, Mülk 67/24.</w:t>
        <w:br/>
        <w:br/>
        <w:t>[3*] Meryem 19/94.</w:t>
      </w:r>
    </w:p>
    <w:p>
      <w:r>
        <w:br w:type="page"/>
      </w:r>
    </w:p>
    <w:p>
      <w:r>
        <w:t>Meal:</w:t>
      </w:r>
    </w:p>
    <w:p>
      <w:r>
        <w:t>Saf saf Rabbinin huzuruna çıkarılırlar. (Onlara şöyle denir:) "Karşımıza, sizi ilk yarattığımız gibi (tek başınıza) geldiniz.[1*] Oysa bizim sizin için buluşma yeri ve zamanı belirlemediğimizi iddia etmiştiniz."[2*]</w:t>
        <w:br/>
        <w:br/>
        <w:br/>
        <w:br/>
        <w:t>[1*] En’am 6/94, Meryem 19/95, Fussilet 41/21.</w:t>
        <w:br/>
        <w:br/>
        <w:t>[2*] En’am 6/29, Nahl 16/38, Casiye 45/24, Teğabün 64/7, Cin 72/7.</w:t>
      </w:r>
    </w:p>
    <w:p>
      <w:r>
        <w:br w:type="page"/>
      </w:r>
    </w:p>
    <w:p>
      <w:r>
        <w:t>Meal:</w:t>
      </w:r>
    </w:p>
    <w:p>
      <w:r>
        <w:t>Amel defterleri (önlerine) konur. Suçluları, defterlerinde olanlardan dolayı korkudan tir tir titrer bir halde görürsün. "Vay halimize!” derler. “Bu nasıl bir defter! Küçük büyük hiçbir şey bırakmamış, hepsini tek tek sayıp dökmüş!” Yaptıkları her şeyi orada (kayıtlı) bulurlar.[1*] Senin Rabbin hiç kimseye haksızlık yapmaz.[2*]</w:t>
        <w:br/>
        <w:br/>
        <w:br/>
        <w:br/>
        <w:t xml:space="preserve">[1*] Yunus 10/21, İsra 17/13-14, Mü’minun 23/62, Zümer 39/69, Zuhruf 43/80, Casiye 45/29, Kamer 54/52-53, Mücadele 58/6, Hâkka 69/25-29, Kıyamet 75/13, Nebe 78/29, 40, İnfitar 82/10-12, Zilzal 99/6-8. </w:t>
        <w:br/>
        <w:br/>
        <w:t>[2*] Nisa 4/40.</w:t>
      </w:r>
    </w:p>
    <w:p>
      <w:r>
        <w:br w:type="page"/>
      </w:r>
    </w:p>
    <w:p>
      <w:r>
        <w:t>Meal:</w:t>
      </w:r>
    </w:p>
    <w:p>
      <w:r>
        <w:t>Bir gün meleklere: “Âdem’e secde edin /karşısında saygıyla eğilin!”[1*] dedik; İblis hariç hemen secde ettiler. İblis de (melek olarak görevlendirilen) o cinlerdendi[2*] ama Rabbinin emrinden çıktı. Şimdi siz, onu ve soyunu,[3*] benimle aranıza koyup veliler mi ediniyorsunuz? Hâlbuki onlar size düşmandır.[4*] Yanlış yapanlar için ne kötü tercihtir bu!</w:t>
        <w:br/>
        <w:br/>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 xml:space="preserve">[2*] İmtihana tabi sorumlu varlıklar insanlar ve cinlerdir (Zariyat 51/56). İnsanlar duyu organları ile algılanabilirken cinler algılanamazlar. Melek ise cinlerin Allah tarafından görevlendirilmiş olanlarına verilen isimdir. Dolayısıyla melekler de duyu organlarıyla algılanamayan, imtihana tabi sorumlu varlıklardır. Görevinden kovulan bir melek artık sıradan bir cin haline gelir. Halk arasında bu ayete dayanılarak İblis’in melek değil, cin olduğu bilgisi yaygındır. Oysa meleklere Âdem Aleyhisselama secde etmeleri emrinin verildiğini bildiren ayetlerde “hepsi secde etti ama İblis etmedi” ifadeleriyle İblis bu melekler içerisinden istisna edilir (Bakara 2/34, A’râf 7/11, Hicr 15/31, İsra 17/61, Tâhâ 20/116, Sebe 34/20, Sâd 38/74). Bu durum İblis’in de meleklerden yani Allah katında görevli cinlerden olduğunu gösterir. Secde emrine karşı gelip kibirlendiği için Allah tarafından kovulması da görevinden azledildiğini ve artık sıradan bir cin olduğunu ifade eder (A’râf 7/13). Bu suçu diğer melekler de işlerse onlar da aynı şekilde görevlerinden alınırlar (Nisâ 4/172-173). Ayette geçen “İblis cinlerdendi” ifadesi bu açıklamayı doğrular ve tüm meleklerin cinlerden olduğunu gösterir. Çünkü ayetin başında emir sadece meleklere verilmiştir. Cinler meleklerden farklı olsaydı Allah’ın meleklere secde emri İblis’i kapsamazdı. </w:t>
        <w:br/>
        <w:br/>
        <w:t>[3*] İsra 17/64.</w:t>
        <w:br/>
        <w:br/>
        <w:t>[4*] Fatır 35/6.</w:t>
      </w:r>
    </w:p>
    <w:p>
      <w:r>
        <w:br w:type="page"/>
      </w:r>
    </w:p>
    <w:p>
      <w:r>
        <w:t>Meal:</w:t>
      </w:r>
    </w:p>
    <w:p>
      <w:r>
        <w:t>Ben onları, göklerin ve yerin yaratılışına da kendi yaratılışlarına da şahit tutmadım. Yoldan saptıranları kendime yardımcı edinmiş de değilim.[*]</w:t>
        <w:br/>
        <w:br/>
        <w:br/>
        <w:br/>
        <w:br/>
        <w:br/>
        <w:t>[*] Allah her şeyden güçlü ve üstündür, hiçbir şeye ihtiyacı yoktur (Hac 22/74, Lokman 31/26).</w:t>
      </w:r>
    </w:p>
    <w:p>
      <w:r>
        <w:br w:type="page"/>
      </w:r>
    </w:p>
    <w:p>
      <w:r>
        <w:t>Meal:</w:t>
      </w:r>
    </w:p>
    <w:p>
      <w:r>
        <w:t>Bir gün (Allah, müşriklere), "Ortaklarım olduğunu iddia ettiklerinize seslenin!” diyecek. Bunun üzerine onlar ortak saydıklarına yalvaracaklar; ama yalvarılanlar, onlara karşılık vermeyecek.[1*] Aralarına uçurumlar koymuş olacağız.[2*]</w:t>
        <w:br/>
        <w:br/>
        <w:br/>
        <w:br/>
        <w:t>[1*] Nahl 16/27, Kasas 28/62, 74, Fussilet 41/47.</w:t>
        <w:br/>
        <w:br/>
        <w:t>[2*] Bakara 2/165-167, En’am 6/94, Yunus 10/28, Rûm 30/12-13.</w:t>
      </w:r>
    </w:p>
    <w:p>
      <w:r>
        <w:br w:type="page"/>
      </w:r>
    </w:p>
    <w:p>
      <w:r>
        <w:t>Meal:</w:t>
      </w:r>
    </w:p>
    <w:p>
      <w:r>
        <w:t>O suçlular ateşi görürler ve içine düşeceklerini anlarlar;[1*] ama oradan dönme imkanı bulamazlar.[2*]</w:t>
        <w:br/>
        <w:br/>
        <w:br/>
        <w:br/>
        <w:br/>
        <w:br/>
        <w:t>[1*] En’am 6/27-30.</w:t>
        <w:br/>
        <w:br/>
        <w:t>[2*] Kehf 18/58, Fussilet 41/48, Kıyamet 75/10-11.</w:t>
      </w:r>
    </w:p>
    <w:p>
      <w:r>
        <w:br w:type="page"/>
      </w:r>
    </w:p>
    <w:p>
      <w:r>
        <w:t>Meal:</w:t>
      </w:r>
    </w:p>
    <w:p>
      <w:r>
        <w:t>Biz bu Kur'ân'da insanlar için her örneği değişik biçimlerde verdik. Ama insan en çok cedelleşen/ tartışan varlıktır![*]</w:t>
        <w:br/>
        <w:br/>
        <w:br/>
        <w:br/>
        <w:br/>
        <w:br/>
        <w:t>[*] Allah, bu surede de Ashab-ı Kehf’i, bahçe sahiplerini, Musa aleyhisselam ile salih kulu ve bir de Zülkarneyn’i örnek olarak vermiştir (İsra 17/41-89, Tâhâ 20/113, Rum 30/58, Zümer 39/27).</w:t>
      </w:r>
    </w:p>
    <w:p>
      <w:r>
        <w:br w:type="page"/>
      </w:r>
    </w:p>
    <w:p>
      <w:r>
        <w:t>Meal:</w:t>
      </w:r>
    </w:p>
    <w:p>
      <w:r>
        <w:t>İnsanları, kendilerine rehber geldiğinde inanıp güvenmekten ve Rablerinden bağışlanma dilemekten alıkoyan şey[1*] ancak, öncekilere uygulanan sünnetin[2*] /yasanın kendilerine de uygulanmasını veya azabın gelip çatmasını beklemeleridir.[3*]</w:t>
        <w:br/>
        <w:br/>
        <w:br/>
        <w:br/>
        <w:t>[1*] İsrâ 17/94.</w:t>
        <w:br/>
        <w:br/>
        <w:t>[2*] Sünnet kelimesi Allah’ın, kendi tasarrufuyla ilgili koyduğu kanunları bizzat kendisinin fert ve toplumlar üzerinde uygulamasını ifade etmek için kullanılır (Âl-i İmran 3/137, Nisa 4/26, Enfâl 8/38, Hicr 15/13, İsra 17/76-77, Ahzab 33/38, 62; Fatır 35/43, Mü’min 40/85, Fetih 48/23).</w:t>
        <w:br/>
        <w:br/>
        <w:t>[3*] Enfal 8/32.</w:t>
      </w:r>
    </w:p>
    <w:p>
      <w:r>
        <w:br w:type="page"/>
      </w:r>
    </w:p>
    <w:p>
      <w:r>
        <w:t>Meal:</w:t>
      </w:r>
    </w:p>
    <w:p>
      <w:r>
        <w:t>Biz elçileri sadece müjdeci ve uyarıcılar olarak göndeririz.[1*] Kafirlik edenler, hakkı /gerçekleri, batıl ile /uydurma şeylerle ortadan kaldırmak için mücadele ediyorlar.[2*] Onlar ayetlerimi ve kendilerine yapılan uyarıları hafife aldılar.</w:t>
        <w:br/>
        <w:br/>
        <w:br/>
        <w:br/>
        <w:br/>
        <w:br/>
        <w:t>[1*] Bakara 2/213, Nisa 4/165, En’âm 6/48.</w:t>
        <w:br/>
        <w:br/>
        <w:t>[2*] Mü’min 40/5.</w:t>
      </w:r>
    </w:p>
    <w:p>
      <w:r>
        <w:br w:type="page"/>
      </w:r>
    </w:p>
    <w:p>
      <w:r>
        <w:t>Meal:</w:t>
      </w:r>
    </w:p>
    <w:p>
      <w:r>
        <w:t>Rabbinin ayetleri kendisine anlatılan, (anladıktan) sonra da onlarla arasına mesafe koyan ve daha önce yaptıklarını unutan kişiden daha büyük yanlış yapan kişi kimdir?[1*] Kur’an’ı anlamasınlar diye (sanki)[2*] kalplerinin üzerinde kat kat örtüler, kulaklarında da tıkaçlar oluşturmuşuz! Onları doğru yola çağırsan bile asla yola gelecek değildirler.[3*]</w:t>
        <w:br/>
        <w:br/>
        <w:br/>
        <w:br/>
        <w:br/>
        <w:br/>
        <w:br/>
        <w:br/>
        <w:t>[1*] Secde 32/22, Tâhâ 20/124-127.</w:t>
        <w:br/>
        <w:br/>
        <w:t>[2*] Kâfirlerin ön yargıları, istiâre-i temsiliyye /alegori ile canlandırılmıştır (Keşşaf). İstiârede benzetme edatı gizlenir. Buradaki mecaz gerçek sanıldığı için benzetme edatı, tarafımızdan “sanki” sözüyle açığa çıkarılmıştır (Lokman 31/6-7, Yasin 36/8-10,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br/>
        <w:br/>
        <w:t>[3*] En’âm 6/25, İsra 17/46.</w:t>
      </w:r>
    </w:p>
    <w:p>
      <w:r>
        <w:br w:type="page"/>
      </w:r>
    </w:p>
    <w:p>
      <w:r>
        <w:t>Meal:</w:t>
      </w:r>
    </w:p>
    <w:p>
      <w:r>
        <w:t>Senin Rabbin çokça bağışlayandır, bol ikram sahibidir.[1*] Eğer onlara (insanlara) yaptıklarının cezasını hemen verecek olsaydı onlara anında azap ederdi.[2*] Ama onların cezalandırılacakları ve hiçbir kaçış yolu bulamayacakları bir gün elbette vardır.[3*]</w:t>
        <w:br/>
        <w:br/>
        <w:br/>
        <w:br/>
        <w:br/>
        <w:br/>
        <w:t>[1*] En’âm 6/12, 54, 133, 147.</w:t>
        <w:br/>
        <w:br/>
        <w:t>[2*] İbrahim 14/42, Nahl 16/61, Fâtır 35/45.</w:t>
        <w:br/>
        <w:br/>
        <w:t>[3*] Kehf 18/53.</w:t>
      </w:r>
    </w:p>
    <w:p>
      <w:r>
        <w:br w:type="page"/>
      </w:r>
    </w:p>
    <w:p>
      <w:r>
        <w:t>Meal:</w:t>
      </w:r>
    </w:p>
    <w:p>
      <w:r>
        <w:t>İşte (halklarını helak ettiğimiz) kentler… Onları, yanlışlara daldıklarında helak etmiştik.[*] Helak edilmeleri için de bir zaman belirlemiştik.</w:t>
        <w:br/>
        <w:br/>
        <w:br/>
        <w:br/>
        <w:br/>
        <w:br/>
        <w:t>[*] Enbiya 21/11-15. Helak edilenler; Âd, Semud gibi kavimlerdir (Hakka 69/4-8). Bunların tek istisnası Yunus’un (a.s.) kavmidir. Onlar azap gelmeden yanlışlarından dönmüş ve kurtulmuşlardır (Yunus 10/98).</w:t>
      </w:r>
    </w:p>
    <w:p>
      <w:r>
        <w:br w:type="page"/>
      </w:r>
    </w:p>
    <w:p>
      <w:r>
        <w:t>Meal:</w:t>
      </w:r>
    </w:p>
    <w:p>
      <w:r>
        <w:t>Bir gün Musa beraberindeki gence şöyle dedi: "İki denizin birleştiği yere varıncaya kadar yoluma devam edeceğim veya (bu uğurda) epey bir zaman harcayacağım.”</w:t>
      </w:r>
    </w:p>
    <w:p>
      <w:r>
        <w:br w:type="page"/>
      </w:r>
    </w:p>
    <w:p>
      <w:r>
        <w:t>Meal:</w:t>
      </w:r>
    </w:p>
    <w:p>
      <w:r>
        <w:t>İki denizin birleştiği yere vardıklarında balıklarını unuttular. Balık kayıp giderek denize doğru bir yol buldu.</w:t>
      </w:r>
    </w:p>
    <w:p>
      <w:r>
        <w:br w:type="page"/>
      </w:r>
    </w:p>
    <w:p>
      <w:r>
        <w:t>Meal:</w:t>
      </w:r>
    </w:p>
    <w:p>
      <w:r>
        <w:t>Orayı / iki denizin birleştiği yeri geçip gittiklerinde Musa beraberindeki gence dedi ki: "Öğle yemeğimizi getir! Bu yolculuğumuzdan dolayı gerçekten yorgun düştük."</w:t>
      </w:r>
    </w:p>
    <w:p>
      <w:r>
        <w:br w:type="page"/>
      </w:r>
    </w:p>
    <w:p>
      <w:r>
        <w:t>Meal:</w:t>
      </w:r>
    </w:p>
    <w:p>
      <w:r>
        <w:t>Genç dedi ki: "Gördün mü bak; o kayada dinlendiğimizde balığı unutmuştum! Bunu söylememi bana unutturan, şeytandan başkası değildir. Balık şaşırtıcı bir şekilde denize doğru bir yol bulmuştu."</w:t>
      </w:r>
    </w:p>
    <w:p>
      <w:r>
        <w:br w:type="page"/>
      </w:r>
    </w:p>
    <w:p>
      <w:r>
        <w:t>Meal:</w:t>
      </w:r>
    </w:p>
    <w:p>
      <w:r>
        <w:t>Musa: "İşte aradığımız da buydu!" dedi. Hemen kendi izlerini takip ederek geri döndüler.</w:t>
      </w:r>
    </w:p>
    <w:p>
      <w:r>
        <w:br w:type="page"/>
      </w:r>
    </w:p>
    <w:p>
      <w:r>
        <w:t>Meal:</w:t>
      </w:r>
    </w:p>
    <w:p>
      <w:r>
        <w:t>Derken (orada) katımızdan ikramda bulunduğumuz ve tarafımızdan ilim öğrettiğimiz bir kul buldular.</w:t>
      </w:r>
    </w:p>
    <w:p>
      <w:r>
        <w:br w:type="page"/>
      </w:r>
    </w:p>
    <w:p>
      <w:r>
        <w:t>Meal:</w:t>
      </w:r>
    </w:p>
    <w:p>
      <w:r>
        <w:t>Musa ona dedi ki: “Sana öğretilenlerden, beni olgunlaştıracak şeyler öğretmen için sana tabi olabilir miyim?"</w:t>
      </w:r>
    </w:p>
    <w:p>
      <w:r>
        <w:br w:type="page"/>
      </w:r>
    </w:p>
    <w:p>
      <w:r>
        <w:t>Meal:</w:t>
      </w:r>
    </w:p>
    <w:p>
      <w:r>
        <w:t>O da şöyle dedi:  "Sen benim yanımda olmaya asla sabredemezsin.</w:t>
      </w:r>
    </w:p>
    <w:p>
      <w:r>
        <w:br w:type="page"/>
      </w:r>
    </w:p>
    <w:p>
      <w:r>
        <w:t>Meal:</w:t>
      </w:r>
    </w:p>
    <w:p>
      <w:r>
        <w:t>İç yüzünü kavrayamadığın bir şeye nasıl sabredebilirsin ki!"</w:t>
      </w:r>
    </w:p>
    <w:p>
      <w:r>
        <w:br w:type="page"/>
      </w:r>
    </w:p>
    <w:p>
      <w:r>
        <w:t>Meal:</w:t>
      </w:r>
    </w:p>
    <w:p>
      <w:r>
        <w:t>Musa dedi ki: "İnşaallah sabırlı olduğumu göreceksin, hiçbir işte sana karşı gelmeyeceğim.”</w:t>
      </w:r>
    </w:p>
    <w:p>
      <w:r>
        <w:br w:type="page"/>
      </w:r>
    </w:p>
    <w:p>
      <w:r>
        <w:t>Meal:</w:t>
      </w:r>
    </w:p>
    <w:p>
      <w:r>
        <w:t>O da: "Eğer bana tabi olacaksan ben sana bir konu hakkında bilgi verinceye kadar bana onu sormayacaksın!" dedi.</w:t>
      </w:r>
    </w:p>
    <w:p>
      <w:r>
        <w:br w:type="page"/>
      </w:r>
    </w:p>
    <w:p>
      <w:r>
        <w:t>Meal:</w:t>
      </w:r>
    </w:p>
    <w:p>
      <w:r>
        <w:t>Bunun üzerine ikisi yola koyuldu.[*] Sonra gemiye bindiklerinde (o kul) gemide bir delik açtı. Musa dedi ki: "İçindekileri boğmak için mi delik açtın? Sen gerçekten korkunç bir şey yaptın!"</w:t>
        <w:br/>
        <w:br/>
        <w:br/>
        <w:br/>
        <w:br/>
        <w:br/>
        <w:t>[*] Burada fiilin tesniye (ikil formda) olması, Musa ile yola çıkan gencin bu olaylar sırasında onların yanında olmadığını gösterir.</w:t>
      </w:r>
    </w:p>
    <w:p>
      <w:r>
        <w:br w:type="page"/>
      </w:r>
    </w:p>
    <w:p>
      <w:r>
        <w:t>Meal:</w:t>
      </w:r>
    </w:p>
    <w:p>
      <w:r>
        <w:t>O da "Sen benim yanımda olmaya sabredemezsin dememiş miydim!” dedi.</w:t>
      </w:r>
    </w:p>
    <w:p>
      <w:r>
        <w:br w:type="page"/>
      </w:r>
    </w:p>
    <w:p>
      <w:r>
        <w:t>Meal:</w:t>
      </w:r>
    </w:p>
    <w:p>
      <w:r>
        <w:t>Musa dedi ki: "Unuttuğum için beni sorumlu tutma; bu işte beni zora sokma."</w:t>
      </w:r>
    </w:p>
    <w:p>
      <w:r>
        <w:br w:type="page"/>
      </w:r>
    </w:p>
    <w:p>
      <w:r>
        <w:t>Meal:</w:t>
      </w:r>
    </w:p>
    <w:p>
      <w:r>
        <w:t>Sonra yine yola koyuldular. Bir erkek çocuğuyla karşılaştıklarında (o kul) hemen onu öldürdü. Musa dedi ki: "Sen bir cana karşılık olmadan masum bir cana mı kıydın! Sen gerçekten kötü bir şey yaptın!"</w:t>
      </w:r>
    </w:p>
    <w:p>
      <w:r>
        <w:br w:type="page"/>
      </w:r>
    </w:p>
    <w:p>
      <w:r>
        <w:t>Meal:</w:t>
      </w:r>
    </w:p>
    <w:p>
      <w:r>
        <w:t>O da "Ben sana, benim yanımda olmaya asla sabredemezsin dememiş miydim!” dedi.</w:t>
      </w:r>
    </w:p>
    <w:p>
      <w:r>
        <w:br w:type="page"/>
      </w:r>
    </w:p>
    <w:p>
      <w:r>
        <w:t>Meal:</w:t>
      </w:r>
    </w:p>
    <w:p>
      <w:r>
        <w:t>Musa dedi ki: "Bir daha sana bir şey sorarsam benimle arkadaşlık etme; artık senden özür dileme hakkım bitti."</w:t>
      </w:r>
    </w:p>
    <w:p>
      <w:r>
        <w:br w:type="page"/>
      </w:r>
    </w:p>
    <w:p>
      <w:r>
        <w:t>Meal:</w:t>
      </w:r>
    </w:p>
    <w:p>
      <w:r>
        <w:t>Sonra tekrar yola koyuldular. Bir kentin halkına varıp yiyecek istediler. Onlar bunları misafir etmeye yanaşmadı. Orada yıkılmak üzere olan bir duvara rastladılar; (o kul) hemen duvarı doğrultuverdi. Musa, "İsteseydin bu işe karşılık bir ücret alırdın." dedi.</w:t>
      </w:r>
    </w:p>
    <w:p>
      <w:r>
        <w:br w:type="page"/>
      </w:r>
    </w:p>
    <w:p>
      <w:r>
        <w:t>Meal:</w:t>
      </w:r>
    </w:p>
    <w:p>
      <w:r>
        <w:t>O da şöyle dedi: "İşte bu söz, benimle seni ayırır. Sabredemediğin şeylerin içyüzünü sana anlatacağım:</w:t>
      </w:r>
    </w:p>
    <w:p>
      <w:r>
        <w:br w:type="page"/>
      </w:r>
    </w:p>
    <w:p>
      <w:r>
        <w:t>Meal:</w:t>
      </w:r>
    </w:p>
    <w:p>
      <w:r>
        <w:t>O gemi, denizde çalışan, yapacak başka işleri olmayan kişilere aitti. Onu hasarlı hale getirmek istedim; çünkü önlerinde her gemiye zorla el koyan bir kral vardı.</w:t>
      </w:r>
    </w:p>
    <w:p>
      <w:r>
        <w:br w:type="page"/>
      </w:r>
    </w:p>
    <w:p>
      <w:r>
        <w:t>Meal:</w:t>
      </w:r>
    </w:p>
    <w:p>
      <w:r>
        <w:t>Erkek çocuğa gelince, anası babası mümin kimselerdi. Onları aşırı davranışlara ve kafirliğe sürüklemesinden çekindik.[*]</w:t>
        <w:br/>
        <w:br/>
        <w:br/>
        <w:br/>
        <w:br/>
        <w:br/>
        <w:t>[*] Bu ayet, bir sonraki ayet ile birlikte düşünülünce o çocukta, annesini ve babasını isyana sürükleyecek boyutta bir gelişim problemi olduğu anlaşılır. Âyetteki “Çekindik” sözünü söyleyen bir melektir. Bunu kendi sözü olarak değil, Allah’ın sözü olarak söylediği için o söz Allah’a aittir. Bu, iki ayet sonraki ifadelerden olarak anlaşılmaktadır (Bkz. Kehf 18/82 ve dipnotu). Bu sözün Allah Tealaya ait olması sebebiyle bu ayet, herşeyin ezelden belirlendiği iddiasına dayanan geleneksel kader anlayışının yanlış olduğunun kesin delillerindendir.</w:t>
      </w:r>
    </w:p>
    <w:p>
      <w:r>
        <w:br w:type="page"/>
      </w:r>
    </w:p>
    <w:p>
      <w:r>
        <w:t>Meal:</w:t>
      </w:r>
    </w:p>
    <w:p>
      <w:r>
        <w:t>İstedik ki Rableri onun yerine, ondan daha temiz huylu ve merhametli olmaya daha yatkın bir çocuk versin.</w:t>
      </w:r>
    </w:p>
    <w:p>
      <w:r>
        <w:br w:type="page"/>
      </w:r>
    </w:p>
    <w:p>
      <w:r>
        <w:t>Meal:</w:t>
      </w:r>
    </w:p>
    <w:p>
      <w:r>
        <w:t>Duvar ise şehirdeki iki yetim erkek çocuğa aitti. Altında onlara ait bir hazine vardı. Babaları da iyi bir kimse idi. Rabbin istedi ki ergin hale[1*] gelsinler de hazinelerini kendileri çıkarsınlar. Bu, Rabbinin bir ikramıdır. Ben bunlardan hiçbirini kendi isteğimle yapmadım.[2*] İşte sabır gösteremediğin işlerin iç yüzü bunlardır."[3*]</w:t>
        <w:br/>
        <w:br/>
        <w:br/>
        <w:br/>
        <w:t>[1*] Nisa 4/6. ayette yetimlerin mallarının reşit olacakları zamana kadar korunması görevi, onların velilerine yüklenmiştir. Bu ayetteki yetim çocukların malları ise Allah tarafından, ergin olacakları zamana kadar koruma altına alınmaktadır. İki ayet birlikte okunduğunda Nisa Suresinde geçen nikah ve rüşd çağının bu ayette ergin olunan dönem olarak ifade edildiği görülmektedir. Buna göre ergin olma, ergenlikten farklı olarak malı idare edebilme kabiliyetinin de kazanıldığı rüşd çağına ulaşma olarak anlaşılır.</w:t>
        <w:br/>
        <w:br/>
        <w:t>[2*] Kehf 18/65 ayetinden buraya kadar anlatılan ve kendisine Allah katından bir ilim öğretilen kulun (Kehf 18/65) Hızır olduğu sahîh hadislerde belirtilmiştir (Buhârî, İlim 16, 44, Tefsîru'l-Kur'ân, Tefsîru Sûrati'l-Kehf 2-4; Muslim, Fedâil 170-174). Bu ayet, Hızır'ın bir insan değil, bir melek olduğunu göstermektedir. Çünkü o, yaptığı işleri kendi isteği ile değil, Allah'ın emri gereği yaptığını söylemiştir. Allah Teala bu gibi işler için melekleri görevlendirir (Meryem 19/64, Duhan 44/3-6).</w:t>
        <w:br/>
        <w:br/>
        <w:t>[3*] Bazı şeyler kötü görünebilir ama aslında hayırlıdır (Bakara 2/216).</w:t>
      </w:r>
    </w:p>
    <w:p>
      <w:r>
        <w:br w:type="page"/>
      </w:r>
    </w:p>
    <w:p>
      <w:r>
        <w:t>Meal:</w:t>
      </w:r>
    </w:p>
    <w:p>
      <w:r>
        <w:t>Sana Zülkarneyn’i[*] soruyorlar. De ki: Size ona dair bilgi aktaracağım:</w:t>
        <w:br/>
        <w:br/>
        <w:br/>
        <w:br/>
        <w:br/>
        <w:br/>
        <w:t>[*] Zülkarneyn kelimesinin bir özel isim mi yoksa lakap mı olduğu açık değilse de hâkim görüş lakap olduğu yönündedir. Sözlükte “sahip, mâlik” anlamındaki zû ile “boynuz, kâkül, şakak; aynı dönemde yaşayan nesil, akran” gibi mânalara gelen karn kelimesinin tesniye kalıbından oluşturulan zü’l-karneyn ifadesinin anlamı karn kelimesine verilen mânaya göre değişir (DİA, Zülkarneyn).</w:t>
      </w:r>
    </w:p>
    <w:p>
      <w:r>
        <w:br w:type="page"/>
      </w:r>
    </w:p>
    <w:p>
      <w:r>
        <w:t>Meal:</w:t>
      </w:r>
    </w:p>
    <w:p>
      <w:r>
        <w:t>(Allah dedi ki:) Ona yeryüzünde geniş imkanlar sağladık ve ona her şeyin yolunu (bulacak yetkinlik) verdik.[*]</w:t>
        <w:br/>
        <w:br/>
        <w:br/>
        <w:br/>
        <w:br/>
        <w:br/>
        <w:t>[*] Zülkarneyn’in, Allah’ın verdiği imkanları iyi kullanan, asla şımarmayan ve kimseden beklentisi olmayan iyi bir insan olduğu anlaşılmaktadır. Genelde insanlar, kendilerini yeterli gördüklerinde nankörlük eder, taşkınlık yaparlar (Bakara 2/258, İsra 17/67, Kasas 28/77-78, Zümer 39/49, Leyl 92/4-11, Alak 96/6-7). Bu ayetler, Allah’ın geniş imkanlar verdiği Zülkarneyn'i, insanlara yapacağı muamele ile imtihan ettiğini gösterir. Allah her insanı, böyle zorlu bir imtihandan geçirir (Furkan 25/56-57, Müzzemmil 73/19, İnsan 76/2-4, 29-30, Nebe 78/39-40).</w:t>
      </w:r>
    </w:p>
    <w:p>
      <w:r>
        <w:br w:type="page"/>
      </w:r>
    </w:p>
    <w:p>
      <w:r>
        <w:t>Meal:</w:t>
      </w:r>
    </w:p>
    <w:p>
      <w:r>
        <w:t>Sonra o yollardan birini takip etti.</w:t>
      </w:r>
    </w:p>
    <w:p>
      <w:r>
        <w:br w:type="page"/>
      </w:r>
    </w:p>
    <w:p>
      <w:r>
        <w:t>Meal:</w:t>
      </w:r>
    </w:p>
    <w:p>
      <w:r>
        <w:t>Güneş’in batmış olduğu /sürekli ufkun altında olduğu bir yere[1*] ulaşınca Güneş’i, kara balçıklı bir su kaynağında batıyorken buldu. Oranın yanında bir topluluk da buldu. “Ey Zülkarneyn!” dedik, “Onlara azap edebileceğin gibi onlara karşı güzel bir davranış da gösterebilirsin.”[2*]</w:t>
        <w:br/>
        <w:br/>
        <w:br/>
        <w:br/>
        <w:br/>
        <w:br/>
        <w:br/>
        <w:br/>
        <w:t xml:space="preserve">[1*] Güneş’in battığı yer, görünmediği yerdir. Dünya yuvarlak olduğu için gözlemcinin olduğu yere göre Güneş’in batmadığı bir nokta yoktur. Böyle bir nokta olmadığı için oraya gitmek diye bir şey olamaz. Zülkarneyn’in gittiği yere “Güneş’in battığı yer” dendiğine göre bu söz, “Güneş’in gün boyu ufkun altında olduğu yer” dışında bir anlam ifade edemez. Böyle bir yer, ancak kutup bölgelerinde olur. Zülkarneyn oraya Güneş batarken gittiğinden, Güneşsiz günlerin başlangıcında gitmiş olur. Güneş’in kaybolduğu tarafı görebildiği için oraya gündüzün gitmiştir. Çünkü Güneş’in görünmediği yerlerde de gündüz aydınlığı olur ve gündüzün bütün bölümleri yaşanır. </w:t>
        <w:br/>
        <w:br/>
        <w:t>[2*] Allah Teala her insanla bir şekilde konuşabilir (Şûrâ 42/51). Nitekim Âdem aleyhisselam nebi olmadan önce Allah onunla konuşmuş (Tâhâ 20/115-122) ve ona, evrendeki bilgileri öğretmiştir (Bakara 2/31). Allah’ın Zülkarneyn ile yaptığı bu konuşma da onun nebi olduğunu göstermez. Eğer nebi olsaydı Allah ona, insanları müjdeleme ve uyarma görevi verirdi (Bakara 2/213).</w:t>
      </w:r>
    </w:p>
    <w:p>
      <w:r>
        <w:br w:type="page"/>
      </w:r>
    </w:p>
    <w:p>
      <w:r>
        <w:t>Meal:</w:t>
      </w:r>
    </w:p>
    <w:p>
      <w:r>
        <w:t>Dedi ki: "Kim zalimlik ederse/ yanlışa dalarsa biz ona azap edeceğiz. Sonra Rabbinin huzuruna çıkarılacak, o da ona kötü bir şekilde azap edecektir.</w:t>
      </w:r>
    </w:p>
    <w:p>
      <w:r>
        <w:br w:type="page"/>
      </w:r>
    </w:p>
    <w:p>
      <w:r>
        <w:t>Meal:</w:t>
      </w:r>
    </w:p>
    <w:p>
      <w:r>
        <w:t>Ama kim inanıp güvenir ve iyi iş yaparsa ödül olarak en güzeli onundur. Ona işlerimizden kolay olanı (yapmalarını) söyleyeceğiz.”</w:t>
      </w:r>
    </w:p>
    <w:p>
      <w:r>
        <w:br w:type="page"/>
      </w:r>
    </w:p>
    <w:p>
      <w:r>
        <w:t>Meal:</w:t>
      </w:r>
    </w:p>
    <w:p>
      <w:r>
        <w:t>Sonra bir yolu daha takip etti.</w:t>
      </w:r>
    </w:p>
    <w:p>
      <w:r>
        <w:br w:type="page"/>
      </w:r>
    </w:p>
    <w:p>
      <w:r>
        <w:t>Meal:</w:t>
      </w:r>
    </w:p>
    <w:p>
      <w:r>
        <w:t>Güneş’in doğmuş olduğu /sürekli ufkun üstünde bulunduğu yere varınca Güneş’i bir topluluğun üzerine doğmuş halde buldu. Güneş’le o topluluk arasına bir perde koymamıştık.[*]</w:t>
        <w:br/>
        <w:br/>
        <w:br/>
        <w:br/>
        <w:br/>
        <w:br/>
        <w:t>[*] Güneş’in doğarken göründüğü yer, kimsenin ulaşamayacağı bir yerdir. Gözlemci ulaşmak istedikçe ondan uzaklaşır. Zülkarneyn gidebildiğine göre orası, Güneş’in sürekli göründüğü ve beyaz gecelerin yaşandığı kutup bölgesi olur. Güneş ile o topluluk arasında engel olmaması, o bölgede Güneş’in gün boyunca görülmesini engelleyecek herhangi bir şey (dağ, tepe, ormanlık, vb.) olmadığını gösterir.</w:t>
      </w:r>
    </w:p>
    <w:p>
      <w:r>
        <w:br w:type="page"/>
      </w:r>
    </w:p>
    <w:p>
      <w:r>
        <w:t>Meal:</w:t>
      </w:r>
    </w:p>
    <w:p>
      <w:r>
        <w:t>İşte böyle; Biz onun (Zülkarneyn’in) yanında olan her şeyi tam olarak biliyorduk.</w:t>
      </w:r>
    </w:p>
    <w:p>
      <w:r>
        <w:br w:type="page"/>
      </w:r>
    </w:p>
    <w:p>
      <w:r>
        <w:t>Meal:</w:t>
      </w:r>
    </w:p>
    <w:p>
      <w:r>
        <w:t>Sonra bir yolu daha takip etti.</w:t>
      </w:r>
    </w:p>
    <w:p>
      <w:r>
        <w:br w:type="page"/>
      </w:r>
    </w:p>
    <w:p>
      <w:r>
        <w:t>Meal:</w:t>
      </w:r>
    </w:p>
    <w:p>
      <w:r>
        <w:t>İki seddin arasına varınca setlerin alt tarafında, söylenenleri neredeyse hiç anlamayan bir topluluğa rastladı.</w:t>
      </w:r>
    </w:p>
    <w:p>
      <w:r>
        <w:br w:type="page"/>
      </w:r>
    </w:p>
    <w:p>
      <w:r>
        <w:t>Meal:</w:t>
      </w:r>
    </w:p>
    <w:p>
      <w:r>
        <w:t>Dediler ki: "Ey Zülkarneyn! Yecüc ile Mecüc[*] (toplulukları) bu topraklarda bozgunculuk yapıyor. Onlarla aramızda bir set yapman karşılığında sana bir ödeme yapsak olur mu?</w:t>
        <w:br/>
        <w:br/>
        <w:br/>
        <w:br/>
        <w:br/>
        <w:br/>
        <w:t>[*] Ayette Ye’cûc ile Me’cûc’a işaret eden zamirlerin ve fiil çekimlerinin çoğul olması nedeniyle, bunların birer topluluk adı olduğu anlaşılır. Bunun dışında kim olduklarına dair söylenenlerin, tarihi ya da Kur’ânî somut bir delili bulunmamaktadır.</w:t>
      </w:r>
    </w:p>
    <w:p>
      <w:r>
        <w:br w:type="page"/>
      </w:r>
    </w:p>
    <w:p>
      <w:r>
        <w:t>Meal:</w:t>
      </w:r>
    </w:p>
    <w:p>
      <w:r>
        <w:t>Dedi ki: "Rabbimin bana verdiği  imkanlar (sizin vereceğinizden) daha iyidir. Siz iş gücüyle bana yardımcı olun ki sizinle onların arasına bir dolgu set yapayım.</w:t>
      </w:r>
    </w:p>
    <w:p>
      <w:r>
        <w:br w:type="page"/>
      </w:r>
    </w:p>
    <w:p>
      <w:r>
        <w:t>Meal:</w:t>
      </w:r>
    </w:p>
    <w:p>
      <w:r>
        <w:t>Bana demir kütleleri getirin.” İki seddin etekleri arası dolup düzlenince "Körükleyin!" dedi. Demiri kora çevirince "Bana erimiş bakır getirin de üzerine dökeyim." dedi.</w:t>
      </w:r>
    </w:p>
    <w:p>
      <w:r>
        <w:br w:type="page"/>
      </w:r>
    </w:p>
    <w:p>
      <w:r>
        <w:t>Meal:</w:t>
      </w:r>
    </w:p>
    <w:p>
      <w:r>
        <w:t>(Set tamamlanınca) artık Yecüc ile Mecüc’ün onun üstüne çıkmaya da delip geçmeye de güçleri yetmedi.</w:t>
      </w:r>
    </w:p>
    <w:p>
      <w:r>
        <w:br w:type="page"/>
      </w:r>
    </w:p>
    <w:p>
      <w:r>
        <w:t>Meal:</w:t>
      </w:r>
    </w:p>
    <w:p>
      <w:r>
        <w:t>Zülkarneyn dedi ki: "Bu Rabbimin bir ikramıdır. Rabbimin vaat ettiği gün gelince, bunu yerle bir edecektir. Rabbimin vaadi gerçektir."</w:t>
      </w:r>
    </w:p>
    <w:p>
      <w:r>
        <w:br w:type="page"/>
      </w:r>
    </w:p>
    <w:p>
      <w:r>
        <w:t>Meal:</w:t>
      </w:r>
    </w:p>
    <w:p>
      <w:r>
        <w:t>O gün, kimilerini diğerlerinin içine bir dalga gibi girecek şekilde bırakırız. Sura üflenmiştir, hepsini  bir araya toplamış oluruz.[*]</w:t>
        <w:br/>
        <w:br/>
        <w:br/>
        <w:br/>
        <w:br/>
        <w:br/>
        <w:t>[*] Enbiyâ 21/96-97, Yasin 36/51-54.</w:t>
      </w:r>
    </w:p>
    <w:p>
      <w:r>
        <w:br w:type="page"/>
      </w:r>
    </w:p>
    <w:p>
      <w:r>
        <w:t>Meal:</w:t>
      </w:r>
    </w:p>
    <w:p>
      <w:r>
        <w:t>O gün cehennemi de kâfirlerin önüne getirip koyarız.[*]</w:t>
        <w:br/>
        <w:br/>
        <w:br/>
        <w:br/>
        <w:br/>
        <w:br/>
        <w:t>[*] Şuarâ 26/91, Nebe 78/21-22, Nâziât 79/36.</w:t>
      </w:r>
    </w:p>
    <w:p>
      <w:r>
        <w:br w:type="page"/>
      </w:r>
    </w:p>
    <w:p>
      <w:r>
        <w:t>Meal:</w:t>
      </w:r>
    </w:p>
    <w:p>
      <w:r>
        <w:t>Onlar, gözleri zikrime /kitabıma[1*] kapalı olan ve onu dinlemeye bile tahammül edemeyen kimselerdir.[2*]</w:t>
        <w:br/>
        <w:br/>
        <w:br/>
        <w:br/>
        <w:br/>
        <w:br/>
        <w:t>[1*] Zikir, hem önceki kitapların hem de Kur’an’ın ortak adıdır (Hicr 15/9, Nahl 16/43-44, Enbiya 21/7-8, 24).</w:t>
        <w:br/>
        <w:br/>
        <w:t>[2*] Hud 11/20, İsrâ 17/46.</w:t>
      </w:r>
    </w:p>
    <w:p>
      <w:r>
        <w:br w:type="page"/>
      </w:r>
    </w:p>
    <w:p>
      <w:r>
        <w:t>Meal:</w:t>
      </w:r>
    </w:p>
    <w:p>
      <w:r>
        <w:t>Kâfirlik edenler, benim kullarımı kendilerine benden daha yakın konumda tutabileceklerini mi sanıyorlar?[*] Biz kâfirleri ağırlamak (!) için cehennemi hazırladık.</w:t>
        <w:br/>
        <w:br/>
        <w:br/>
        <w:br/>
        <w:br/>
        <w:br/>
        <w:t>[*] Zümer, 39/3; Şûrâ 42/9.</w:t>
      </w:r>
    </w:p>
    <w:p>
      <w:r>
        <w:br w:type="page"/>
      </w:r>
    </w:p>
    <w:p>
      <w:r>
        <w:t>Meal:</w:t>
      </w:r>
    </w:p>
    <w:p>
      <w:r>
        <w:t>De ki: İşleri bakımından en çok zarara uğrayacak olanları size haber verelim mi?[*]</w:t>
        <w:br/>
        <w:br/>
        <w:br/>
        <w:br/>
        <w:br/>
        <w:br/>
        <w:t>[*] Hud 11/18-22, Neml 27/4-5.</w:t>
      </w:r>
    </w:p>
    <w:p>
      <w:r>
        <w:br w:type="page"/>
      </w:r>
    </w:p>
    <w:p>
      <w:r>
        <w:t>Meal:</w:t>
      </w:r>
    </w:p>
    <w:p>
      <w:r>
        <w:t>Onlar, dünya hayatındaki çalışmaları yok olup gidenlerdir.[1*] Halbuki güzel işler yaptıklarını sanıyorlardı.[2*]</w:t>
        <w:br/>
        <w:br/>
        <w:br/>
        <w:br/>
        <w:br/>
        <w:br/>
        <w:t>[1*] Bakara 2/264, Âl-i İmran 3/117, Hud 11/15-16, İbrahim 14/18, Nur 24/39, Furkan 25/22-23.</w:t>
        <w:br/>
        <w:br/>
        <w:t>[2*] A’raf 7/30, Zuhruf 43/37.</w:t>
      </w:r>
    </w:p>
    <w:p>
      <w:r>
        <w:br w:type="page"/>
      </w:r>
    </w:p>
    <w:p>
      <w:r>
        <w:t>Meal:</w:t>
      </w:r>
    </w:p>
    <w:p>
      <w:r>
        <w:t>Onlar, Rablerinin ayetlerini ve onun huzuruna varmayı göz ardı etmekte direnenlerdir.[1*] Bu yüzden yaptıkları işler boşa gitmiştir.[2*] Kıyamet /mezardan kalkış gününde onlar için tartı da kurmayız.</w:t>
        <w:br/>
        <w:br/>
        <w:br/>
        <w:br/>
        <w:br/>
        <w:br/>
        <w:br/>
        <w:br/>
        <w:t>[1*] Ankebut 29/23.</w:t>
        <w:br/>
        <w:br/>
        <w:t>[2*] A’raf 7/147, Muhammed 47/1, 8-9, 32.</w:t>
      </w:r>
    </w:p>
    <w:p>
      <w:r>
        <w:br w:type="page"/>
      </w:r>
    </w:p>
    <w:p>
      <w:r>
        <w:t>Meal:</w:t>
      </w:r>
    </w:p>
    <w:p>
      <w:r>
        <w:t>İşte böyle! Kâfirlik etmelerinin, ayetlerimi ve elçilerimi hafife almalarının karşılığı cehennemdir.[*]</w:t>
        <w:br/>
        <w:br/>
        <w:br/>
        <w:br/>
        <w:t>[*] Gözlerini Allah’ın kitabına kapayan, ondaki doğru bilgileri dinlemeye tahammül edemeyip din konusunda, kendilerine yakın gördükleri kişilere uyanlar kafir olurlar ve cehenneme giderler (Kehf 18/100-102). Onların yaptığı iyi davranışlar boşa gitmeceğinden Ahirette onlar için tartı kurulacaktır (Müminun 23/99-104). Bir de Allah’ın dinine karşı yanlış yaptıkları halde iyi şeyler yaptıklarını sananlar vardır. Bunlar münafıklık eden (Maide 5/52-53, Tevbe 9/68-69), dininden saptırmak için mücadele edenlere boyun eğip dinden dönen (Bakara 2/217) doğruları bildikleri halde ayetleri görmezden gelip şirke düşen ama yine de kendini dindar gösteren (Tevbe 9/17), ayetler karşısında ve ahiretle ilgili konularda yalan sarılan (A’raf 7/146-147), sonuç olarak kendisi yoldan çıktığı gibi başkalarını da çıkarmaya çalışanlar vardır (A’raf 7/45). Onların yaptığı iyi davranışlar boşa gideceğinden Ahirette onlar için tartı kurulmayacaktır (Kehf 18/103-106).</w:t>
      </w:r>
    </w:p>
    <w:p>
      <w:r>
        <w:br w:type="page"/>
      </w:r>
    </w:p>
    <w:p>
      <w:r>
        <w:t>Meal:</w:t>
      </w:r>
    </w:p>
    <w:p>
      <w:r>
        <w:t>İnanıp güvenen ve iyi işler yapanlara gelince, onların ağırlanmaları için Firdevs cennetleri vardır.[*]</w:t>
        <w:br/>
        <w:br/>
        <w:br/>
        <w:br/>
        <w:br/>
        <w:br/>
        <w:t>ََ[*] Ahiretteki Cennet, “Adn cennetleri” olarak nitelenir (Meryem 19/60-63). Bir diğer niteleme biçimi de “Firdevs”tir (Müminun 23/1-11). Bunlar, Cennet’in ortak özelliklerini ifade eden nitelemelerdir.</w:t>
      </w:r>
    </w:p>
    <w:p>
      <w:r>
        <w:br w:type="page"/>
      </w:r>
    </w:p>
    <w:p>
      <w:r>
        <w:t>Meal:</w:t>
      </w:r>
    </w:p>
    <w:p>
      <w:r>
        <w:t>Orada ölümsüz olarak kalacaklar, oradan ayrılmayı da istemeyeceklerdir.[*]</w:t>
        <w:br/>
        <w:br/>
        <w:br/>
        <w:br/>
        <w:br/>
        <w:br/>
        <w:t>[*] Hud 11/108.</w:t>
      </w:r>
    </w:p>
    <w:p>
      <w:r>
        <w:br w:type="page"/>
      </w:r>
    </w:p>
    <w:p>
      <w:r>
        <w:t>Meal:</w:t>
      </w:r>
    </w:p>
    <w:p>
      <w:r>
        <w:t>De ki: "Rabbimin sözlerini yazmak için denizler mürekkep olsa ve bir o kadarını daha onlara katsak Rabbimin sözleri tükenmeden denizler tükenir.”[*]</w:t>
        <w:br/>
        <w:br/>
        <w:br/>
        <w:br/>
        <w:t>[*] Lokman 31/27.</w:t>
      </w:r>
    </w:p>
    <w:p>
      <w:r>
        <w:br w:type="page"/>
      </w:r>
    </w:p>
    <w:p>
      <w:r>
        <w:t>Meal:</w:t>
      </w:r>
    </w:p>
    <w:p>
      <w:r>
        <w:t>De ki: “Ben de tıpkı sizin gibi bir beşerim, bana ilahınızın tek bir ilah olduğu vahyediliyor.[1*] Kim Rabbinin huzuruna varmayı bekliyorsa[2*] iyi işler yapsın ve Rabbine kullukta hiçbir şeyi (ona) ortak etmesin!”[3*]</w:t>
        <w:br/>
        <w:br/>
        <w:br/>
        <w:br/>
        <w:br/>
        <w:br/>
        <w:t>[1*] Fussilet 41/6.</w:t>
        <w:br/>
        <w:br/>
        <w:t>[2*] Ankebut 29/5.</w:t>
        <w:br/>
        <w:br/>
        <w:t>[3*] Tövbe edilmediği takdirde bağışlanmayacak olan tek günah şirktir (Nisa 4/48, 116) ve Allah, müşrik olarak ölenlere Cennet’i haram kılacağını bildirmiştir (Maide 5/72).</w:t>
      </w:r>
    </w:p>
    <w:p>
      <w:r>
        <w:br w:type="page"/>
      </w:r>
    </w:p>
    <w:p>
      <w:pPr>
        <w:pStyle w:val="Heading1"/>
      </w:pPr>
      <w:r>
        <w:t>MERYEM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Kâf-Hâ-Yâ-Ayn-Sâd![*]</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Rabbinin, kulu Zekeriyya’ya olan iyilik ve ikramı hakkındaki doğru bilgidir:[*]</w:t>
        <w:br/>
        <w:br/>
        <w:br/>
        <w:br/>
        <w:br/>
        <w:br/>
        <w:t>[*] Zekeriyya Aleyhisselam kendisine kitap, hikmet ve nebilik verilen değerli şahsiyetlerden biridir (En’am 6/85-89).</w:t>
      </w:r>
    </w:p>
    <w:p>
      <w:r>
        <w:br w:type="page"/>
      </w:r>
    </w:p>
    <w:p>
      <w:r>
        <w:t>Meal:</w:t>
      </w:r>
    </w:p>
    <w:p>
      <w:r>
        <w:t>O, bir gün Rabbine gizlice yalvarıp yakarmış,[*]</w:t>
        <w:br/>
        <w:br/>
        <w:br/>
        <w:br/>
        <w:br/>
        <w:br/>
        <w:t>[*] Enbiya 21/89.</w:t>
      </w:r>
    </w:p>
    <w:p>
      <w:r>
        <w:br w:type="page"/>
      </w:r>
    </w:p>
    <w:p>
      <w:r>
        <w:t>Meal:</w:t>
      </w:r>
    </w:p>
    <w:p>
      <w:r>
        <w:t>şöyle demişti: “Rabbim! Kemiklerim pek güçsüzleşti, saçım başım iyice ağardı.[*] Rabbim, sana yaptığım dualar sayesinde (şimdiye kadar) hiç mutsuz olmadım.</w:t>
        <w:br/>
        <w:br/>
        <w:br/>
        <w:br/>
        <w:br/>
        <w:br/>
        <w:br/>
        <w:br/>
        <w:t>[*] Meryem 19/8.</w:t>
      </w:r>
    </w:p>
    <w:p>
      <w:r>
        <w:br w:type="page"/>
      </w:r>
    </w:p>
    <w:p>
      <w:r>
        <w:t>Meal:</w:t>
      </w:r>
    </w:p>
    <w:p>
      <w:r>
        <w:t>Ama benim arkamdan gelecek (görevimi devralacak) olan yakınlarım hakkında endişeliyim (yerimi dolduramayabilirler). Karım da kısır. Onun için bana, katından bir veli /görevimi devaralacak bir yakın ihsan eyle![*]</w:t>
        <w:br/>
        <w:br/>
        <w:br/>
        <w:br/>
        <w:br/>
        <w:br/>
        <w:t>[*] Âl-i İmran 3/38.</w:t>
      </w:r>
    </w:p>
    <w:p>
      <w:r>
        <w:br w:type="page"/>
      </w:r>
    </w:p>
    <w:p>
      <w:r>
        <w:t>Meal:</w:t>
      </w:r>
    </w:p>
    <w:p>
      <w:r>
        <w:t>O, hem bana hem de Yakup hanedanına mirasçı olsun.[*] Rabbim, onu rızana layık kıl!”</w:t>
        <w:br/>
        <w:br/>
        <w:br/>
        <w:br/>
        <w:br/>
        <w:br/>
        <w:t>[*] Zekeriyya aleyhisselamın çocuğu olmadığı için kendine ve Yakup hanedanına mirasçı olacak birini istemesi, o kişinin kendi görevini sürdürecek özellikte olmasını istediğini göstermektedir (Enbiya 21/89).</w:t>
      </w:r>
    </w:p>
    <w:p>
      <w:r>
        <w:br w:type="page"/>
      </w:r>
    </w:p>
    <w:p>
      <w:r>
        <w:t>Meal:</w:t>
      </w:r>
    </w:p>
    <w:p>
      <w:r>
        <w:t>(Melekler ona öyle seslendi:)[1*] “Ey Zekeriyya! Sana, ismi Yahya olan[2*] bir oğul müjdeliyoruz. Daha önce bu ismi hiç kimseye vermedik.”</w:t>
        <w:br/>
        <w:br/>
        <w:br/>
        <w:br/>
        <w:br/>
        <w:br/>
        <w:t>[1*] Al-i İmran 3/39.</w:t>
        <w:br/>
        <w:br/>
        <w:t>[2*] Enbiya 21/90.</w:t>
      </w:r>
    </w:p>
    <w:p>
      <w:r>
        <w:br w:type="page"/>
      </w:r>
    </w:p>
    <w:p>
      <w:r>
        <w:t>Meal:</w:t>
      </w:r>
    </w:p>
    <w:p>
      <w:r>
        <w:t>Zekeriyya dedi ki: “Rabbim, benim nasıl oğlum olabilir! Karım kısır, ben de yaşlılığın son evresine ulaştım.”[*]</w:t>
        <w:br/>
        <w:br/>
        <w:br/>
        <w:br/>
        <w:br/>
        <w:br/>
        <w:br/>
        <w:br/>
        <w:t>[*] Âl-i İmran 3/40.</w:t>
      </w:r>
    </w:p>
    <w:p>
      <w:r>
        <w:br w:type="page"/>
      </w:r>
    </w:p>
    <w:p>
      <w:r>
        <w:t>Meal:</w:t>
      </w:r>
    </w:p>
    <w:p>
      <w:r>
        <w:t>(Meleklerden biri) “Evet öyle." dedi;  “Ama Rabbin dedi ki: ‘O bana kolaydır. Daha önce sen de hiçbir şey değilken seni yaratmıştım’.” [*]</w:t>
        <w:br/>
        <w:br/>
        <w:br/>
        <w:br/>
        <w:br/>
        <w:br/>
        <w:br/>
        <w:br/>
        <w:t>[*] Benzer bir ifade için bkz: Meryem 19/67.</w:t>
      </w:r>
    </w:p>
    <w:p>
      <w:r>
        <w:br w:type="page"/>
      </w:r>
    </w:p>
    <w:p>
      <w:r>
        <w:t>Meal:</w:t>
      </w:r>
    </w:p>
    <w:p>
      <w:r>
        <w:t>Zekeriyya dedi ki: “Rabbim, bana bir gösterge ver!” Allah dedi ki: “Senin göstergen, sapasağlam olduğun halde üç gece[1*] insanlarla konuşamamandır.”[2*]</w:t>
        <w:br/>
        <w:br/>
        <w:br/>
        <w:br/>
        <w:br/>
        <w:br/>
        <w:br/>
        <w:br/>
        <w:br/>
        <w:br/>
        <w:t xml:space="preserve">[1*] "Konuşamaması, bu göstergeyi kendisi için istemesinden dolayıdır. Buraya "konuşmama" şeklinde meal verilemez, çünkü konuşmama, insanın elindedir. Gösterge olması için istediği halde konuşamaması gerekir. </w:t>
        <w:br/>
        <w:br/>
        <w:t>[2*] “Mabeddeki has oda” anlamı verdiğimiz kelime mihrab (المحراب)’dır. ”Mihrab; oda, hünkar mahfili, başoda, sultanın tek başına kaldığı has oda, harem dairesi, insanların oturduğu ve toplandığı yer vs. anlamlarda kullanılır (Lisân’ul-Arab ve el-Kamus’ul-Muhît). (Âl-i İmran 3/37-39, Sâd 38/21).</w:t>
      </w:r>
    </w:p>
    <w:p>
      <w:r>
        <w:br w:type="page"/>
      </w:r>
    </w:p>
    <w:p>
      <w:r>
        <w:t>Meal:</w:t>
      </w:r>
    </w:p>
    <w:p>
      <w:r>
        <w:t xml:space="preserve">Sonra mabeddeki has odadan[1*] halkının karşısına çıktı ve onlara: “Sabah-akşam ibadet edin!” diye işarette bulundu.[2*] </w:t>
        <w:br/>
        <w:br/>
        <w:br/>
        <w:br/>
        <w:t>[1*] “Mabeddeki has oda” anlamı verdiğimiz kelime mihrab (المحراب)’dır. ”Mihrab; oda, hünkar mahfili, başoda, sultanın tek başına kaldığı has oda, harem dairesi, insanların oturduğu ve toplandığı yer vs. anlamlarda kullanılır (Lisân’ul-Arab ve el-Kamus’ul-Muhît). (Al-i İmran 3/37-39, Sad 38/21).</w:t>
        <w:br/>
        <w:br/>
        <w:t>[2*] Burada “işarette bulundu” olarak anlamlandırılan kelime “vahyetti” kelimesidir. Bu anlam Âl-i İmran 3/41’den dolayı verilmiştir. Zekeriya ve Yahya aleyhisselamla ilgili buraya kadar verilen bilgilerin benzerleri, İncil’de de (Luka 1:5-25,57-66) yer almaktadır.</w:t>
      </w:r>
    </w:p>
    <w:p>
      <w:r>
        <w:br w:type="page"/>
      </w:r>
    </w:p>
    <w:p>
      <w:r>
        <w:t>Meal:</w:t>
      </w:r>
    </w:p>
    <w:p>
      <w:r>
        <w:t>(Çocuk büyüyünce dedik ki:) “Ey Yahya, bu Kitab’ı al ve sıkı sarıl!”[*] O henüz çocukken ona doğru karar verme yeteneği (hikmet) vermiştik.</w:t>
        <w:br/>
        <w:br/>
        <w:br/>
        <w:br/>
        <w:br/>
        <w:br/>
        <w:t>[*] Yahya Aleyhisselam da babası Zekeriyya Aleyhisselam gibi kitap, hikmet ve nebilik verilen değerli şahsiyetlerden biridir (En’am 6/85-89).</w:t>
      </w:r>
    </w:p>
    <w:p>
      <w:r>
        <w:br w:type="page"/>
      </w:r>
    </w:p>
    <w:p>
      <w:r>
        <w:t>Meal:</w:t>
      </w:r>
    </w:p>
    <w:p>
      <w:r>
        <w:t>Ona katımızdan şefkat duygusu ve temiz huy da verdik. O, yanlışlardan sakınan biriydi.[*]</w:t>
        <w:br/>
        <w:br/>
        <w:br/>
        <w:br/>
        <w:br/>
        <w:br/>
        <w:t>[*] Âl-i İmran 3/39.</w:t>
      </w:r>
    </w:p>
    <w:p>
      <w:r>
        <w:br w:type="page"/>
      </w:r>
    </w:p>
    <w:p>
      <w:r>
        <w:t>Meal:</w:t>
      </w:r>
    </w:p>
    <w:p>
      <w:r>
        <w:t>Anasına - babasına iyilik eden bir kişiydi. O hiç zorba ve isyankâr olmadı.[*]</w:t>
        <w:br/>
        <w:br/>
        <w:br/>
        <w:br/>
        <w:t>[*] Enbiya 21/90.</w:t>
      </w:r>
    </w:p>
    <w:p>
      <w:r>
        <w:br w:type="page"/>
      </w:r>
    </w:p>
    <w:p>
      <w:r>
        <w:t>Meal:</w:t>
      </w:r>
    </w:p>
    <w:p>
      <w:r>
        <w:t>Doğduğu gün, öldüğü gün ve diri olarak kaldırılacağı gün tam bir esenlik ve güvenlik içinde olsun![*]</w:t>
        <w:br/>
        <w:br/>
        <w:br/>
        <w:br/>
        <w:br/>
        <w:br/>
        <w:t>[*] Buradaki ayetler, bazı İncillerde yer alan, Yahya aleyhisselamın öldürüldüğü iddialarının (Matta 14/3-12, Markos 6/17-29) gerçek dışı olduğunu gösterir. Allah’ın ona verdiği Yahya ismi (Meryem 19/7), bunun ilk delilidir. Yahya, yaşayan kişi anlamındadır. Arapçada isim, bir şeyi tanımlayan sözdür (Müfredat).  İkinci delil de bu ayette, doğduğu gün, öldüğü gün ve yeniden diriltileceği gün tam bir esenlik ve güvenlik içinde olacağının bildirilmiş olmasıdır. Doğumundan ölümüne kadar güven içinde olacağı bildirilen ikinci kişi, İsa aleyhisselamdır (Meryem 19/ 33). Halbuki Yahudiler, İsa aleyhisselamı da öldürdüklerini söylerler (Nisa 4/157). Hıristiyanlar da sistemlerini, onun çarmıha gerilip defnedilmesinden üç gün sonra kabrinden çıkarak Celile’de on bir havarisine gö­ründüğü iddiası üzerine kurarlar (Matta 28/16–20). İncil, Allah’ın İsa aleyhisselama indirdiği kitaptır (Maide 5/46). Onun ölümünden sonrası ile ilgili sözler İncil’e ait olamaz.</w:t>
      </w:r>
    </w:p>
    <w:p>
      <w:r>
        <w:br w:type="page"/>
      </w:r>
    </w:p>
    <w:p>
      <w:r>
        <w:t>Meal:</w:t>
      </w:r>
    </w:p>
    <w:p>
      <w:r>
        <w:t>Bu kitapta Meryem’i de anlat.[*] Bir gün ailesinden ayrılıp doğuda bir yere çekilmiş,</w:t>
        <w:br/>
        <w:br/>
        <w:br/>
        <w:br/>
        <w:br/>
        <w:br/>
        <w:t>[*] Âl-i İmran 3/35-37, 42, Maide 5/75.</w:t>
      </w:r>
    </w:p>
    <w:p>
      <w:r>
        <w:br w:type="page"/>
      </w:r>
    </w:p>
    <w:p>
      <w:r>
        <w:t>Meal:</w:t>
      </w:r>
    </w:p>
    <w:p>
      <w:r>
        <w:t>onlarla kendi arasına bir engel koymuştu. Derken ona Ruhumuzu (Cebrail’i)[*] gönderdik, o da ona eli yüzü düzgün bir  beşer şeklinde göründü.</w:t>
        <w:br/>
        <w:br/>
        <w:br/>
        <w:br/>
        <w:br/>
        <w:br/>
        <w:t>[*] Bu ruh, Ruh’ül-kudüs yani Cebrail aleyhisselamdır. Allah İsa aleyhisselamı daima onunla desteklemiştir (Bakara 2/87, 253, Maide 5/110; Şuara 26/193-194).</w:t>
      </w:r>
    </w:p>
    <w:p>
      <w:r>
        <w:br w:type="page"/>
      </w:r>
    </w:p>
    <w:p>
      <w:r>
        <w:t>Meal:</w:t>
      </w:r>
    </w:p>
    <w:p>
      <w:r>
        <w:t>Meryem dedi ki: “Senden Rahman’a sığınırım! Eğer yanlışlardan sakınan biri isen (bana dokunma)!”</w:t>
      </w:r>
    </w:p>
    <w:p>
      <w:r>
        <w:br w:type="page"/>
      </w:r>
    </w:p>
    <w:p>
      <w:r>
        <w:t>Meal:</w:t>
      </w:r>
    </w:p>
    <w:p>
      <w:r>
        <w:t>(Cebrail) Dedi ki: “Ben kesinlikle Rabbinin elçisiyim.[1*] O, beni sana temiz huylu bir oğul bahşetmem için gönderdi.[2*]</w:t>
        <w:br/>
        <w:br/>
        <w:br/>
        <w:br/>
        <w:t>[1*] Şûrâ 42/51.</w:t>
        <w:br/>
        <w:br/>
        <w:t>[2*] Âl-i İmran 3/45.</w:t>
      </w:r>
    </w:p>
    <w:p>
      <w:r>
        <w:br w:type="page"/>
      </w:r>
    </w:p>
    <w:p>
      <w:r>
        <w:t>Meal:</w:t>
      </w:r>
    </w:p>
    <w:p>
      <w:r>
        <w:t>Meryem dedi ki: “Benim nasıl oğlum olabilir! Bana hiçbir erkek dokunmadı ve ben yoldan çıkmış biri de değilim.”[*]</w:t>
        <w:br/>
        <w:br/>
        <w:br/>
        <w:br/>
        <w:t>[*] Tahrim 66/12.</w:t>
      </w:r>
    </w:p>
    <w:p>
      <w:r>
        <w:br w:type="page"/>
      </w:r>
    </w:p>
    <w:p>
      <w:r>
        <w:t>Meal:</w:t>
      </w:r>
    </w:p>
    <w:p>
      <w:r>
        <w:t>“(Cebrail:) ‘Evet, öyle’ dedi. Ama Rabbin dedi ki: ‘O bana kolaydır, onu insanlar için bir ayet/ gösterge[1*] ve katımızdan bir ikram kılmamız için (bahşedeceğiz).’ Bu, karara bağlanmış bir iştir.”[2*]</w:t>
        <w:br/>
        <w:br/>
        <w:br/>
        <w:br/>
        <w:br/>
        <w:br/>
        <w:br/>
        <w:br/>
        <w:t>[1*] Enbiya 21/91, Mü’minun 23/50.</w:t>
        <w:br/>
        <w:br/>
        <w:t>[2*] Âl-i İmran 3/45, 59.</w:t>
      </w:r>
    </w:p>
    <w:p>
      <w:r>
        <w:br w:type="page"/>
      </w:r>
    </w:p>
    <w:p>
      <w:r>
        <w:t>Meal:</w:t>
      </w:r>
    </w:p>
    <w:p>
      <w:r>
        <w:t xml:space="preserve">Ardından Meryem çocuğa hamile kaldı[*] ve onunla uzak bir yere çekildi. </w:t>
        <w:br/>
        <w:br/>
        <w:br/>
        <w:br/>
        <w:br/>
        <w:br/>
        <w:br/>
        <w:t>[*] Enbiya 21/91, Tahrim 66/12.</w:t>
      </w:r>
    </w:p>
    <w:p>
      <w:r>
        <w:br w:type="page"/>
      </w:r>
    </w:p>
    <w:p>
      <w:r>
        <w:t>Meal:</w:t>
      </w:r>
    </w:p>
    <w:p>
      <w:r>
        <w:t>Sonra doğum sancıları onu, bir hurma dalının altına getirdi. “Ah keşke daha önce ölseydim de unutulup gitseydim!” dedi.</w:t>
      </w:r>
    </w:p>
    <w:p>
      <w:r>
        <w:br w:type="page"/>
      </w:r>
    </w:p>
    <w:p>
      <w:r>
        <w:t>Meal:</w:t>
      </w:r>
    </w:p>
    <w:p>
      <w:r>
        <w:t>(Cebrail, Meryem’in) bulunduğu yerin aşağısından ona şöyle seslendi: “Üzülme! Rabbin, bulunduğun yerin aşağısında, fışkıran bir su oluşturdu.</w:t>
      </w:r>
    </w:p>
    <w:p>
      <w:r>
        <w:br w:type="page"/>
      </w:r>
    </w:p>
    <w:p>
      <w:r>
        <w:t>Meal:</w:t>
      </w:r>
    </w:p>
    <w:p>
      <w:r>
        <w:t>Hurma dalını kendine doğru salla da o senin üzerine taze ve olgun hurma döksün.[*]</w:t>
        <w:br/>
        <w:br/>
        <w:br/>
        <w:br/>
        <w:br/>
        <w:br/>
        <w:t>[*] Hurma, içeriğindeki oksitosin sayesinde rahim ağzını uyarır. Kaslara uyarıcı etkide bulunması doğumu kolaylaştırır. Hatta doğumun başlamadığı zamanlarda suni sancı denen yapay oksitosin verilerek anne doğuma başlatılır. Bu içerik hurmada oldukça yüksektir. Bu ayete göre İsa aleyhisselamın doğumu, hurmaların hasat zamanındadır. Filistin'de hurma hasadı Ağustos - Eylül aylarındadır.</w:t>
      </w:r>
    </w:p>
    <w:p>
      <w:r>
        <w:br w:type="page"/>
      </w:r>
    </w:p>
    <w:p>
      <w:r>
        <w:t>Meal:</w:t>
      </w:r>
    </w:p>
    <w:p>
      <w:r>
        <w:t>Haydi ye, iç; gözün aydın olsun. İnsanlardan birini görürsen şöyle de: ‘Ben Rahman’a susma orucu adadım, o yüzden bugün asla kimseyle konuşmayacağım!”[*]</w:t>
        <w:br/>
        <w:br/>
        <w:br/>
        <w:br/>
        <w:br/>
        <w:br/>
        <w:br/>
        <w:br/>
        <w:t>[*] Susma orucu anlamı verdiğimiz kelime “savm (صوم)”dır. Yeme-içme, konuşma ve yürüme eylemlerinden birini yapmaktan kendini engellemek anlamına gelir (Müfredat). Savm kelimesi Kur'an'da sadece susma orucu anlamındadır ve yalnız bu ayette geçer. Yeme - içme ve cinsel ilişkiden uzak kalma anlamındaki oruç içinse aynı kökten sıyâm (صيام) kelimesi kullanılır (Bakara 2/183, 187, 196, Nisa 4/92, Maide 5/89, 95, Mücadele 58/4).</w:t>
      </w:r>
    </w:p>
    <w:p>
      <w:r>
        <w:br w:type="page"/>
      </w:r>
    </w:p>
    <w:p>
      <w:r>
        <w:t>Meal:</w:t>
      </w:r>
    </w:p>
    <w:p>
      <w:r>
        <w:t>Daha sonra bebeği kucağına alıp halkına getirdi. Dediler ki: “Meryem! Sen gerçekten hiç beklenmeyecek bir şeyle karşımıza çıktın.[*]</w:t>
        <w:br/>
        <w:br/>
        <w:br/>
        <w:br/>
        <w:br/>
        <w:br/>
        <w:br/>
        <w:br/>
        <w:t>[*] Nisa 4/156.</w:t>
      </w:r>
    </w:p>
    <w:p>
      <w:r>
        <w:br w:type="page"/>
      </w:r>
    </w:p>
    <w:p>
      <w:r>
        <w:t>Meal:</w:t>
      </w:r>
    </w:p>
    <w:p>
      <w:r>
        <w:t>Ey Harun’un kız kardeşi![*] Senin baban kötü bir kişi olmadığı gibi annen de yoldan çıkmış biri değildir.”</w:t>
        <w:br/>
        <w:br/>
        <w:br/>
        <w:br/>
        <w:br/>
        <w:br/>
        <w:t>[*] Eski Sami kullanımında, bir kişinin adı genellikle tanınmış bir ata veya kabile soyunun kurucusuyla ilişkilendirilirdi. Bu nedenle, örneğin Benu Temim kabilesinden bir adama bazen "Temim'in oğlu" veya "Temim'in kardeşi" diye hitap edilirdi. Meryem, rahipler sınıfını teşkil eden Musa'nın (as) kardeşi Harun'un (as) soyundan geldiği için, ona "Harun'un kız kardeşi" denmiştir (Muhammed Esed, Kur’an Mesajı). İncil Luka 1:34-37’de Elizabet’le Meryem’in akraba olduğu açıkça söylenmekte, Luka 1:5’te de Elizabet’in Harun’un soyundan olduğu “Harun’un kızlarından” ifadesiyle belirtilmektedir. Öyleyse Meryem’e “Harun’un kız kardeşi” denmesi de onun değerli bir sınıfın atası olan Harun’un soyundan geldiğini hatırlatmak içindir.</w:t>
      </w:r>
    </w:p>
    <w:p>
      <w:r>
        <w:br w:type="page"/>
      </w:r>
    </w:p>
    <w:p>
      <w:r>
        <w:t>Meal:</w:t>
      </w:r>
    </w:p>
    <w:p>
      <w:r>
        <w:t>Bunun üzerine Meryem bebeği işaret etti. Dediler ki: “Biz beşikteki bebekle nasıl konuşalım?”[*]</w:t>
        <w:br/>
        <w:br/>
        <w:br/>
        <w:br/>
        <w:br/>
        <w:br/>
        <w:t>[*] Âl-i İmran 3/46, Maide 5/110.</w:t>
      </w:r>
    </w:p>
    <w:p>
      <w:r>
        <w:br w:type="page"/>
      </w:r>
    </w:p>
    <w:p>
      <w:r>
        <w:t>Meal:</w:t>
      </w:r>
    </w:p>
    <w:p>
      <w:r>
        <w:t>Bebek şöyle dedi: “Ben Allah’ın kuluyum. O, bana Kitab’ı verdi[1*] ve beni nebi yaptı.[2*]</w:t>
        <w:br/>
        <w:br/>
        <w:br/>
        <w:br/>
        <w:t xml:space="preserve">[1*] Ona kitap verilmesi, kitaba ait bilgilerin ana rahmindeyken öğretilmesidir. İsa (a.s.) da Tevrat’a uymakla sorumludur (Âl-i İmran 3/48); ancak ona, İsrailoğullarına haram kılınmış bazı yiyecekleri helal kılma görevi  verilmiştir (Âl-i İmran 3/51). </w:t>
        <w:br/>
        <w:br/>
        <w:br/>
        <w:br/>
        <w:t>[2*] Bu ayet Allah tarafından nebî olarak görevlendirilen kişilere kitap verildiğinin delillerinden biridir. Ayrıntılı bilgi için bkz: Bakara 2/136, 213, Âl-i İmrân 3/81, 84, En’âm 6/82-90).</w:t>
      </w:r>
    </w:p>
    <w:p>
      <w:r>
        <w:br w:type="page"/>
      </w:r>
    </w:p>
    <w:p>
      <w:r>
        <w:t>Meal:</w:t>
      </w:r>
    </w:p>
    <w:p>
      <w:r>
        <w:t>Bulunduğum her yerde beni mübarek kıldı /çok faydalı bir kişi yaptı; yaşadığım sürece bana namaz ve zekât görevi yükledi.[*]</w:t>
        <w:br/>
        <w:br/>
        <w:br/>
        <w:br/>
        <w:br/>
        <w:br/>
        <w:t>[*] Şûrâ 42/13.</w:t>
      </w:r>
    </w:p>
    <w:p>
      <w:r>
        <w:br w:type="page"/>
      </w:r>
    </w:p>
    <w:p>
      <w:r>
        <w:t>Meal:</w:t>
      </w:r>
    </w:p>
    <w:p>
      <w:r>
        <w:t>Anama iyilik eden biri yaptı. Beni zorba ve hayırsız biri yapmadı.”[*]</w:t>
        <w:br/>
        <w:br/>
        <w:br/>
        <w:br/>
        <w:t>[*] Benzer şeyler Yahya Aleyhisselam için de söylenmiştir (Meryem 19/14).</w:t>
      </w:r>
    </w:p>
    <w:p>
      <w:r>
        <w:br w:type="page"/>
      </w:r>
    </w:p>
    <w:p>
      <w:r>
        <w:t>Meal:</w:t>
      </w:r>
    </w:p>
    <w:p>
      <w:r>
        <w:t>Doğduğum gün, öleceğim gün ve diri olarak kaldırılacağım gün, esenlik ve güvenlik içinde olayım!”[*]</w:t>
        <w:br/>
        <w:br/>
        <w:br/>
        <w:br/>
        <w:br/>
        <w:br/>
        <w:t>[*] İsa aleyhisselama, öldüğü gün esenlik ve güvenlik içinde olacağını söyleten Allah Teala’dır. Düşmanlarının onu öldürme planlarını, boşa çıkarmıştır (Âl-i İmran 3/54-55, Nisa 4/157). Aynı durum Yahya aleyhisselam için de geçerlidir (Meryem 19/15).</w:t>
      </w:r>
    </w:p>
    <w:p>
      <w:r>
        <w:br w:type="page"/>
      </w:r>
    </w:p>
    <w:p>
      <w:r>
        <w:t>Meal:</w:t>
      </w:r>
    </w:p>
    <w:p>
      <w:r>
        <w:t>İşte Meryem oğlu İsa! Hakkında tartışıp durdukları konuda, sözün doğrusu budur.[*]</w:t>
        <w:br/>
        <w:br/>
        <w:br/>
        <w:br/>
        <w:br/>
        <w:br/>
        <w:t>[*] Âl-i İmran 3/59-60.</w:t>
      </w:r>
    </w:p>
    <w:p>
      <w:r>
        <w:br w:type="page"/>
      </w:r>
    </w:p>
    <w:p>
      <w:r>
        <w:t>Meal:</w:t>
      </w:r>
    </w:p>
    <w:p>
      <w:r>
        <w:t>Allah’ın çocuk edinmesi olacak iş değildir. Bu ona yakıştırılamaz! O bir işe karar verdiği zaman onun için sadece “Ol!” der, o da oluşur.[*]</w:t>
        <w:br/>
        <w:br/>
        <w:br/>
        <w:br/>
        <w:br/>
        <w:br/>
        <w:t>[*] Bakara 2/116-117, Nisa 4/171, Tevbe 9/30, Meryem 19/88-93, Cin 72/3, İhlas 112/3.</w:t>
      </w:r>
    </w:p>
    <w:p>
      <w:r>
        <w:br w:type="page"/>
      </w:r>
    </w:p>
    <w:p>
      <w:r>
        <w:t>Meal:</w:t>
      </w:r>
    </w:p>
    <w:p>
      <w:r>
        <w:t>(İsa devam etti:) “Allah benim de Rabbimdir, sizin de Rabbinizdir. Öyleyse siz, ona kulluk edin; bu dosdoğru bir yoldur.”[*]</w:t>
        <w:br/>
        <w:br/>
        <w:br/>
        <w:br/>
        <w:br/>
        <w:br/>
        <w:t>[*] Âl-i İmran 3/51, Mâide 5/117, Zuhruf 43/64. Bu konu İncil’de şöyle geçer: “İsa (din bilginine) şöyle karşılık verdi: "En önemli buyruk şudur: 'Dinle, ey İsrail! Tanrımız Rab tek Rab'dir. Tanrın Rab'bi bütün yüreğinle, bütün canınla, bütün aklınla ve bütün gücünle seveceksin.'.” (Markos 12:29).</w:t>
      </w:r>
    </w:p>
    <w:p>
      <w:r>
        <w:br w:type="page"/>
      </w:r>
    </w:p>
    <w:p>
      <w:r>
        <w:t>Meal:</w:t>
      </w:r>
    </w:p>
    <w:p>
      <w:r>
        <w:t>İçlerinden bazı kesimler anlaşmazlığa düştü.[1*] O azametli günde görüp yaşayacaklarından dolayı kâfirlik edenlerin vay haline![2*]</w:t>
        <w:br/>
        <w:br/>
        <w:br/>
        <w:br/>
        <w:br/>
        <w:br/>
        <w:t>[1*] Âl-i İmran 3/55, Nisa 4/157.</w:t>
        <w:br/>
        <w:br/>
        <w:t>[2*] Zuhruf 43/65, Zariyat 51/60.</w:t>
      </w:r>
    </w:p>
    <w:p>
      <w:r>
        <w:br w:type="page"/>
      </w:r>
    </w:p>
    <w:p>
      <w:r>
        <w:t>Meal:</w:t>
      </w:r>
    </w:p>
    <w:p>
      <w:r>
        <w:t>Bize gelecekleri gün öyle iyi işitecek ve öyle iyi görecekler ki![*] Ama yanlışlara dalan o kimseler bugün açık bir sapkınlık içindeler.</w:t>
        <w:br/>
        <w:br/>
        <w:br/>
        <w:br/>
        <w:br/>
        <w:br/>
        <w:t>[*] Secde 32/12.</w:t>
      </w:r>
    </w:p>
    <w:p>
      <w:r>
        <w:br w:type="page"/>
      </w:r>
    </w:p>
    <w:p>
      <w:r>
        <w:t>Meal:</w:t>
      </w:r>
    </w:p>
    <w:p>
      <w:r>
        <w:t>İş bitirilip yürek acısı çekecekleri güne dair sen onları uyar. Onlar umursamazlık içindeler. Onlar inanıp güvenmiyorlar.[*]</w:t>
        <w:br/>
        <w:br/>
        <w:br/>
        <w:br/>
        <w:br/>
        <w:br/>
        <w:t>[*] İbrahim 14/44, Mü’min 40/18.</w:t>
      </w:r>
    </w:p>
    <w:p>
      <w:r>
        <w:br w:type="page"/>
      </w:r>
    </w:p>
    <w:p>
      <w:r>
        <w:t>Meal:</w:t>
      </w:r>
    </w:p>
    <w:p>
      <w:r>
        <w:t>Yeryüzüne ve üzerindeki herkese biz varis olacağız;[1*] hepsi huzurumuza çıkarılacak.[2*]</w:t>
        <w:br/>
        <w:br/>
        <w:br/>
        <w:br/>
        <w:br/>
        <w:br/>
        <w:t xml:space="preserve">[1*] Hicr 15/23, Rahman 55/26-27.  </w:t>
        <w:br/>
        <w:br/>
        <w:t>[2*] Ankebut 29/57.</w:t>
      </w:r>
    </w:p>
    <w:p>
      <w:r>
        <w:br w:type="page"/>
      </w:r>
    </w:p>
    <w:p>
      <w:r>
        <w:t>Meal:</w:t>
      </w:r>
    </w:p>
    <w:p>
      <w:r>
        <w:t>Bu kitapta İbrahim’i de anlat. O, özü sözü doğru bir kimse, bir nebî idi.[*]</w:t>
        <w:br/>
        <w:br/>
        <w:br/>
        <w:br/>
        <w:br/>
        <w:br/>
        <w:t>[*] Nahl 16/120, Saffat 37/83-84.</w:t>
      </w:r>
    </w:p>
    <w:p>
      <w:r>
        <w:br w:type="page"/>
      </w:r>
    </w:p>
    <w:p>
      <w:r>
        <w:t>Meal:</w:t>
      </w:r>
    </w:p>
    <w:p>
      <w:r>
        <w:t>Bir gün babasına dedi ki: “Ey babacığım! İşitmeyen, görmeyen ve hiçbir işine yaramayacak şeylere niçin kulluk ediyorsun?[*]</w:t>
        <w:br/>
        <w:br/>
        <w:br/>
        <w:br/>
        <w:br/>
        <w:br/>
        <w:t>[*] En’am 6/74, Şuara 26/70, Saffat 37/85, Zuhruf 43/26.</w:t>
      </w:r>
    </w:p>
    <w:p>
      <w:r>
        <w:br w:type="page"/>
      </w:r>
    </w:p>
    <w:p>
      <w:r>
        <w:t>Meal:</w:t>
      </w:r>
    </w:p>
    <w:p>
      <w:r>
        <w:t>Ey babacığım! Bana, sana gelmemiş bir bilgi geldi.[*] Bundan böyle bana uy ki ben de seni düzgün bir yola yönelteyim.</w:t>
        <w:br/>
        <w:br/>
        <w:br/>
        <w:br/>
        <w:br/>
        <w:br/>
        <w:t>[*] Fatır 35/6, Yasin 36/60, Zuhruf 43/62.</w:t>
      </w:r>
    </w:p>
    <w:p>
      <w:r>
        <w:br w:type="page"/>
      </w:r>
    </w:p>
    <w:p>
      <w:r>
        <w:t>Meal:</w:t>
      </w:r>
    </w:p>
    <w:p>
      <w:r>
        <w:t xml:space="preserve">Ey Babacığım! Şeytana kulluk etme![*] Çünkü Şeytan, Rahman’a karşı isyankardır. </w:t>
        <w:br/>
        <w:br/>
        <w:br/>
        <w:br/>
        <w:br/>
        <w:br/>
        <w:t>[*] Fatır 35/6, Yasin 36/60, Zuhruf 43/62.</w:t>
      </w:r>
    </w:p>
    <w:p>
      <w:r>
        <w:br w:type="page"/>
      </w:r>
    </w:p>
    <w:p>
      <w:r>
        <w:t>Meal:</w:t>
      </w:r>
    </w:p>
    <w:p>
      <w:r>
        <w:t>Ey Babacığım! Rahman’dan gelecek bir azap sana dokunur da o zaman (cehennemde)[*] şeytanın velisi / en yakını haline gelirsin diye korkuyorum.”</w:t>
        <w:br/>
        <w:br/>
        <w:br/>
        <w:br/>
        <w:br/>
        <w:br/>
        <w:t>[*] İbrahim 14/22.</w:t>
      </w:r>
    </w:p>
    <w:p>
      <w:r>
        <w:br w:type="page"/>
      </w:r>
    </w:p>
    <w:p>
      <w:r>
        <w:t>Meal:</w:t>
      </w:r>
    </w:p>
    <w:p>
      <w:r>
        <w:t>Babası dedi ki: “Sen benim ilahlarımdan yüz mü çeviriyorsun İbrahim! Eğer vazgeçmezsen kesinlikle seni taşa tutarım![*] Uzunca bir süre benden uzak dur!”</w:t>
        <w:br/>
        <w:br/>
        <w:br/>
        <w:br/>
        <w:br/>
        <w:br/>
        <w:t>[*] A’raf 7/88-89, İbrahim 14/13, Kehf 18/20.</w:t>
      </w:r>
    </w:p>
    <w:p>
      <w:r>
        <w:br w:type="page"/>
      </w:r>
    </w:p>
    <w:p>
      <w:r>
        <w:t>Meal:</w:t>
      </w:r>
    </w:p>
    <w:p>
      <w:r>
        <w:t>İbrahim dedi ki: “Esenlik ve güvenlik içinde kal! Rabbimden senin için bağışlanma dileyeceğim.[*] O, bana daima iyi davranır.</w:t>
        <w:br/>
        <w:br/>
        <w:br/>
        <w:br/>
        <w:t>[*] Tevbe 9/114, Şuara 26/86, Mümtahine 60/4.</w:t>
      </w:r>
    </w:p>
    <w:p>
      <w:r>
        <w:br w:type="page"/>
      </w:r>
    </w:p>
    <w:p>
      <w:r>
        <w:t>Meal:</w:t>
      </w:r>
    </w:p>
    <w:p>
      <w:r>
        <w:t>Ben sizden de Allah ile aranıza koyup yalvardıklarınızdan da uzaklaşıyorum.[*] Ben Rabbime dua ediyorum. Rabbime yaptığım dualar sayesinde mutsuz olmayacağımı ümit ediyorum.”</w:t>
        <w:br/>
        <w:br/>
        <w:br/>
        <w:br/>
        <w:t>[*] Enbiya 21/71, Ankebut 29/26, Saffat 37/99, Zuhruf 43/27. Kur’an’da bahsedilen bu hicret, Tevrat’ın Yaratılış 12:1 pasajına göre Allah’ın “Ülkeni, akrabalarını, baba evini bırak, sana göstereceğim ülkeye git”emriyle başlar. Yaratılış 12:2’deki İbrahim’in (as) büyük bir ulus yapılacağı müjdesi de orada çocuklarının olacağını gösterir.</w:t>
      </w:r>
    </w:p>
    <w:p>
      <w:r>
        <w:br w:type="page"/>
      </w:r>
    </w:p>
    <w:p>
      <w:r>
        <w:t>Meal:</w:t>
      </w:r>
    </w:p>
    <w:p>
      <w:r>
        <w:t>Onlardan ve Allah ile aralarına koyup kulluk ettiklerinden uzaklaştığında ona İshak’ı ve (İshak’ın oğlu) Yakub’u bahşettik. Onların hepsini nebi yaptık.[*]</w:t>
        <w:br/>
        <w:br/>
        <w:br/>
        <w:br/>
        <w:t>[*] Bu ifade, İbrahim aleyhisselamın, torunu Yakub’u gördüğünü gösterir. Hud 11/71, Enbiya 21/72, Ankebut 29/27, Sâd 35/45-48, Sâffat 37/101-113.</w:t>
      </w:r>
    </w:p>
    <w:p>
      <w:r>
        <w:br w:type="page"/>
      </w:r>
    </w:p>
    <w:p>
      <w:r>
        <w:t>Meal:</w:t>
      </w:r>
    </w:p>
    <w:p>
      <w:r>
        <w:t>Onlara ikramımızdan (pek çok şey) bahşettik; onları, doğruluklarıyla dillere destan yaptık.[*]</w:t>
        <w:br/>
        <w:br/>
        <w:br/>
        <w:br/>
        <w:t>[*] Şuara 26/84, Saffat 37/110.</w:t>
      </w:r>
    </w:p>
    <w:p>
      <w:r>
        <w:br w:type="page"/>
      </w:r>
    </w:p>
    <w:p>
      <w:r>
        <w:t>Meal:</w:t>
      </w:r>
    </w:p>
    <w:p>
      <w:r>
        <w:t>Bu kitapta Musa’yı da anlat. O, samimiyeti onaylanmış biriydi[1*] ve nebî olan resuldü.[2*]</w:t>
        <w:br/>
        <w:br/>
        <w:br/>
        <w:br/>
        <w:t>[1*]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Sâd 38/83).</w:t>
        <w:br/>
        <w:br/>
        <w:t>[2*] Nebi, kendisine kitap ve hikmet verilen kişidir (Âl-i İmrân 3/81-82, En’âm 6/83-90). Resul (رسول), “gönderilen”dir. “Birine gönderilen söz” anlamına geldiği gibi “o sözü tebliğ için gönderilen elçi” anlamına da gelir (Müfredat). Nebi, Allah’ın ayetlerini tebliğ ile görevli olduğu için her nebi aynı zamanda resuldür.</w:t>
      </w:r>
    </w:p>
    <w:p>
      <w:r>
        <w:br w:type="page"/>
      </w:r>
    </w:p>
    <w:p>
      <w:r>
        <w:t>Meal:</w:t>
      </w:r>
    </w:p>
    <w:p>
      <w:r>
        <w:t>Ona Tûr’un /Sina Dağı’nın sağ yanından seslenmiş, onu, korkularından kurtulmuş olarak (kendimize) yaklaştırmıştık.[*]</w:t>
        <w:br/>
        <w:br/>
        <w:br/>
        <w:br/>
        <w:br/>
        <w:br/>
        <w:t>[*] Nisa 4/164, Tâhâ 20/9-10, Neml 27/7-9, Kasas 28/29-32, Naziat 79/15-19.</w:t>
      </w:r>
    </w:p>
    <w:p>
      <w:r>
        <w:br w:type="page"/>
      </w:r>
    </w:p>
    <w:p>
      <w:r>
        <w:t>Meal:</w:t>
      </w:r>
    </w:p>
    <w:p>
      <w:r>
        <w:t>Bizden bir iyilik ve ikram olarak ona, kardeşi Harun’u da nebi olarak bahşettik.[*]</w:t>
        <w:br/>
        <w:br/>
        <w:br/>
        <w:br/>
        <w:br/>
        <w:br/>
        <w:br/>
        <w:br/>
        <w:t>[*] Tâhâ 20/29-34, Furkan 25/35, Şuara 26/12-13, Kasas 28/34-35, Saffat 37/114-121.</w:t>
      </w:r>
    </w:p>
    <w:p>
      <w:r>
        <w:br w:type="page"/>
      </w:r>
    </w:p>
    <w:p>
      <w:r>
        <w:t>Meal:</w:t>
      </w:r>
    </w:p>
    <w:p>
      <w:r>
        <w:t>Bu kitapta İsmail’i de anlat.[1*] O, sözünü tutan biriydi;[2*] nebi olan resuldü.[3*]</w:t>
        <w:br/>
        <w:br/>
        <w:br/>
        <w:br/>
        <w:br/>
        <w:br/>
        <w:br/>
        <w:br/>
        <w:t>[1*] Enbiya 21/85, Sâd 38/48.</w:t>
        <w:br/>
        <w:br/>
        <w:t xml:space="preserve">[2*] İsmail aleyhisselamın tuttuğu sözlerden Kur’an’da geçeni, babası İbrahim aleyhisselama verdiği sözdür (Saffât 37/100-109). Buradan, İbrahim aleyhisselamın kurban etmekle emrolunduğu oğlunun İsmail aleyhisselam olduğu anlaşılmaktadır.  </w:t>
        <w:br/>
        <w:br/>
        <w:t>[3*] Mezheplerin İslam inancıyla ilgili kitaplarında, nebi ve resul kavramlarıyla ilgili pek çok farklı bilgi yer alır. Kur’an’a göre ise bütün nebilere kitap verilmiştir (Bakara 2/136, 213; Al-i İmran 3/84). Nebilerin, aldıkları vahyi tebliğ etme zorunluluğu olduğundan dolayı her nebi aynı zamanda resuldür (Ankebut 29/18). Bu ayette de İsmail aleyhisselam için “nebi olan resuldu” denmektedir.</w:t>
      </w:r>
    </w:p>
    <w:p>
      <w:r>
        <w:br w:type="page"/>
      </w:r>
    </w:p>
    <w:p>
      <w:r>
        <w:t>Meal:</w:t>
      </w:r>
    </w:p>
    <w:p>
      <w:r>
        <w:t>O, ailesine namazı ve zekâtı emrederdi.[1*] Rabbinin katında kendisinden razı olunan bir kişiydi.[2*]</w:t>
        <w:br/>
        <w:br/>
        <w:br/>
        <w:br/>
        <w:br/>
        <w:br/>
        <w:t>[1*] Dinin ayrılmaz bir parçası olan namaz ve zekat her ümmete emredilmiştir (Bakara 2/125, İbrahim 14/37, Enbiya 21/73, Hac 22/26, Beyyine 98/5).</w:t>
        <w:br/>
        <w:br/>
        <w:t>[2*] En’am 6/86.</w:t>
      </w:r>
    </w:p>
    <w:p>
      <w:r>
        <w:br w:type="page"/>
      </w:r>
    </w:p>
    <w:p>
      <w:r>
        <w:t>Meal:</w:t>
      </w:r>
    </w:p>
    <w:p>
      <w:r>
        <w:t>Bu kitapta İdris’i de anlat. O, özü sözü doğru biri ve bir nebî idi.</w:t>
      </w:r>
    </w:p>
    <w:p>
      <w:r>
        <w:br w:type="page"/>
      </w:r>
    </w:p>
    <w:p>
      <w:r>
        <w:t>Meal:</w:t>
      </w:r>
    </w:p>
    <w:p>
      <w:r>
        <w:t>Onu yüce bir mekana yükseltmiştik[*].</w:t>
        <w:br/>
        <w:br/>
        <w:br/>
        <w:br/>
        <w:t>[*] İdris'in (a.s.) kim olduğu konusunda çok çeşitli iddialar vardır. Bunlardan en makul olanı Tevrat'ta anlatılan Enok'tur. Enok, Nuh'un a.s büyük dedesidir. Tevrat'ta Enok’tan bahseden bölüm şöyledir:</w:t>
        <w:br/>
        <w:br/>
        <w:br/>
        <w:tab/>
        <w:t>“Enok 65 yaşındayken oğlu Metuşelah doğdu. Metuşelah’ın doğumundan sonra Enok 300 yıl Tanrı yolunda yürüdü. Başka oğulları, kızları oldu. Enok toplam 365 yıl yaşadı. Tanrı yolunda yürüdü, sonra ortadan kayboldu; çünkü Tanrı onu yanına almıştı.” Yaratılış 5:21-24.</w:t>
        <w:br/>
        <w:br/>
        <w:br/>
        <w:tab/>
        <w:t>Yeni Ahit’te Enok hakkında söylenenler de Tevrat’ı destekler niteliktedir:</w:t>
        <w:br/>
        <w:br/>
        <w:br/>
        <w:tab/>
        <w:t>“Kimse onu bulamadı, çünkü Tanrı onu yukarı almıştı. Yukarı alınmadan önce Tanrı’yı hoşnut eden biri olduğuna tanıklık edildi. İman olmadan Tanrı’yı hoşnut etmek olanaksızdır.” İbraniler 11:5.</w:t>
        <w:br/>
        <w:br/>
        <w:br/>
        <w:tab/>
        <w:t>Enok’un göklere olan yolculuğu aynı zamanda onun kimsenin sahip olmadığı bilgeliklere ulaştığının da bir göstergesi olarak yorumlanmıştır. Hem Kur'an, hem Eski Ahit, hem de Yeni Ahit’te Enok’un göksel yolculuğunun ön plana çıkıyor oluşu dikkat çekicidir.</w:t>
        <w:br/>
        <w:br/>
        <w:br/>
        <w:tab/>
        <w:t>Enok ismi İbranice “Hanak” kökünden gelir, manası “eğitim vermek, eğitmek” şeklindedir. Kur’an’daki İdris kelimesinin de “de-ra-se” (ders vermek, eğitmek) kökünden geldiği dikkate alınırsa, mana bakımından birbirlerine yakın oldukları düşünülebilir.</w:t>
      </w:r>
    </w:p>
    <w:p>
      <w:r>
        <w:br w:type="page"/>
      </w:r>
    </w:p>
    <w:p>
      <w:r>
        <w:t>Meal:</w:t>
      </w:r>
    </w:p>
    <w:p>
      <w:r>
        <w:t>İşte bunlar, Allah’ın nimet verdiği nebilerdendir. Âdem’in ve Nuh ile birlikte taşıdıklarımızın soyundan, İbrahim’in ve İsrail’in[1*] soyundandır. Seçip doğru yolu gösterdiğimiz kimselerdendir[2*]. Rahman’ın ayetleri kendilerine bağlantılarıyla okununca ağlayarak secdeye kapanırlardı.</w:t>
        <w:br/>
        <w:br/>
        <w:br/>
        <w:br/>
        <w:br/>
        <w:br/>
        <w:t>[1*] İsrail, Yakub aleyhisselamın lakabıdır (Tevrat/Yaratılış 32:22-28, 35:9-10). Bu nedenle onun soyundan gelenlere İsrailoğulları denir.</w:t>
        <w:br/>
        <w:br/>
        <w:t>[2*] Nisa 4/69, En’am 6/83-87.</w:t>
      </w:r>
    </w:p>
    <w:p>
      <w:r>
        <w:br w:type="page"/>
      </w:r>
    </w:p>
    <w:p>
      <w:r>
        <w:t>Meal:</w:t>
      </w:r>
    </w:p>
    <w:p>
      <w:r>
        <w:t>Onların ardından namazı ihmal eden ve çekici şeylerin peşine düşen bir nesil geldi[1*]. Onlar, yaptıkları yanlışların sonuçlarıyla[2*] ileride yüzleşeceklerdir.</w:t>
        <w:br/>
        <w:br/>
        <w:br/>
        <w:br/>
        <w:br/>
        <w:br/>
        <w:t>[1*] Ankebut 29/45, Müddessir 74/42-47.</w:t>
        <w:br/>
        <w:br/>
        <w:t>[2*] “Ğayy  (غَيُّ)”, yanlış inançtan dolayı kendine hakim olamama anlamına gelir (Müfredat). Bu ayette “kendine hakim olamamaktan kaynaklanan davranışa verilecek ceza”yı ifade etmek için “yaptıkları yanlışların sonuçları” şeklinde mecaz anlamı verilmiştir.</w:t>
      </w:r>
    </w:p>
    <w:p>
      <w:r>
        <w:br w:type="page"/>
      </w:r>
    </w:p>
    <w:p>
      <w:r>
        <w:t>Meal:</w:t>
      </w:r>
    </w:p>
    <w:p>
      <w:r>
        <w:t>Ama tövbe eden /dönüş yapan, inanıp güvenen ve iyi iş yapanlar başka. İşte onlar cennete gireceklerdir. Onlara hiçbir haksızlık yapılmayacaktır.</w:t>
      </w:r>
    </w:p>
    <w:p>
      <w:r>
        <w:br w:type="page"/>
      </w:r>
    </w:p>
    <w:p>
      <w:r>
        <w:t>Meal:</w:t>
      </w:r>
    </w:p>
    <w:p>
      <w:r>
        <w:t>Rahman’ın, görmedikleri halde kullarına söz verdiği Adn cennetlerine (gireceklerdir). Onun verdiği söz mutlaka yerine getirilir.</w:t>
      </w:r>
    </w:p>
    <w:p>
      <w:r>
        <w:br w:type="page"/>
      </w:r>
    </w:p>
    <w:p>
      <w:r>
        <w:t>Meal:</w:t>
      </w:r>
    </w:p>
    <w:p>
      <w:r>
        <w:t>Orada boş sözler değil, sadece hoş sözler işiteceklerdir[*]. Orada onlar için sabahleyin ve akşamleyin rızıklar vardır.</w:t>
        <w:br/>
        <w:br/>
        <w:br/>
        <w:br/>
        <w:br/>
        <w:br/>
        <w:t>[*] İbrahim 14/23, Furkan 25/75, Vakıa 56/26, Nebe 78/35.</w:t>
      </w:r>
    </w:p>
    <w:p>
      <w:r>
        <w:br w:type="page"/>
      </w:r>
    </w:p>
    <w:p>
      <w:r>
        <w:t>Meal:</w:t>
      </w:r>
    </w:p>
    <w:p>
      <w:r>
        <w:t>Kullarımızdan yanlışlardan sakınanlara bahşedeceğimiz Cennet işte budur[*].</w:t>
        <w:br/>
        <w:br/>
        <w:br/>
        <w:br/>
        <w:br/>
        <w:br/>
        <w:t>[*] A’raf 7/43, Zuhruf 43/72.</w:t>
      </w:r>
    </w:p>
    <w:p>
      <w:r>
        <w:br w:type="page"/>
      </w:r>
    </w:p>
    <w:p>
      <w:r>
        <w:t>Meal:</w:t>
      </w:r>
    </w:p>
    <w:p>
      <w:r>
        <w:t>(Melekler der ki:) “Biz Rabbinin emri olmadan inmeyiz[1*]. İlerisinde yapacağımız, eskiden yaptığımız ve ikisinin arasında yaptıklarımızın hepsi onun (emrini yerine getirmek) içindir[2*]. Rabbin unutkan değildir[3*].</w:t>
        <w:br/>
        <w:br/>
        <w:br/>
        <w:br/>
        <w:br/>
        <w:br/>
        <w:t>[1*] Hicr 15/8, Kadir 97/4.</w:t>
        <w:br/>
        <w:br/>
        <w:t>[2*] Bakara 2/255. Taha 20/110, Enbiya 21/27-28, Hac 22/75-76.</w:t>
        <w:br/>
        <w:br/>
        <w:t>[3*] Taha 20/52.</w:t>
      </w:r>
    </w:p>
    <w:p>
      <w:r>
        <w:br w:type="page"/>
      </w:r>
    </w:p>
    <w:p>
      <w:r>
        <w:t>Meal:</w:t>
      </w:r>
    </w:p>
    <w:p>
      <w:r>
        <w:t>O, göklerin, yerin ve onların arasında olan her şeyin Rabbidir /Sahibidir. Öyleyse sen ona kulluk et ve kullukta sebat[1*] et! Onun özelliklerine sahip[2*] başka birini biliyor musun[3*]?”</w:t>
        <w:br/>
        <w:br/>
        <w:br/>
        <w:br/>
        <w:br/>
        <w:br/>
        <w:t>[1*] Kullukta sebat, her koşulda ve ölene kadar kulluğu sürdürmeyi ifade eder (Hicr 15/99).</w:t>
        <w:br/>
        <w:br/>
        <w:t>[2*] Burada geçen “semiy (سَمِيًّ)” aynı ismi taşıyan anlamındadır. Arapçada isim, bir şeyi tanımlayan, neye yaradığını gösteren ve akılda tutmaya yarayan sözdür (Müfredat). “Allah’ın özellikleri” diye meal vermemizin sebebi budur.</w:t>
        <w:br/>
        <w:br/>
        <w:t>[3*] Şûrâ  42/11.</w:t>
      </w:r>
    </w:p>
    <w:p>
      <w:r>
        <w:br w:type="page"/>
      </w:r>
    </w:p>
    <w:p>
      <w:r>
        <w:t>Meal:</w:t>
      </w:r>
    </w:p>
    <w:p>
      <w:r>
        <w:t>İnsan der ki: “Ben öldükten sonra gerçekten diri olarak (topraktan) çıkarılacak mıyım?”</w:t>
      </w:r>
    </w:p>
    <w:p>
      <w:r>
        <w:br w:type="page"/>
      </w:r>
    </w:p>
    <w:p>
      <w:r>
        <w:t>Meal:</w:t>
      </w:r>
    </w:p>
    <w:p>
      <w:r>
        <w:t xml:space="preserve">Peki o insan, daha önce hiçbir şey değilken onu yarattığımızı aklına getirmez mi[*]! </w:t>
        <w:br/>
        <w:br/>
        <w:br/>
        <w:br/>
        <w:br/>
        <w:br/>
        <w:t>[*] Yasin 36/78-79, Kıyamet 75/3-4, İnsan 76/1.</w:t>
      </w:r>
    </w:p>
    <w:p>
      <w:r>
        <w:br w:type="page"/>
      </w:r>
    </w:p>
    <w:p>
      <w:r>
        <w:t>Meal:</w:t>
      </w:r>
    </w:p>
    <w:p>
      <w:r>
        <w:t>Rabbine yemin olsun ki onları ve şeytanları[*] toplayacak, sonra cehennem ateşinin çevresinde diz çökmüş olarak bir araya getireceğiz.</w:t>
        <w:br/>
        <w:br/>
        <w:br/>
        <w:br/>
        <w:br/>
        <w:br/>
        <w:t>[*] Bakara, 2/14, En’âm 6/112, Araf 7/27, 30,  Sad 38/84-85.</w:t>
      </w:r>
    </w:p>
    <w:p>
      <w:r>
        <w:br w:type="page"/>
      </w:r>
    </w:p>
    <w:p>
      <w:r>
        <w:t>Meal:</w:t>
      </w:r>
    </w:p>
    <w:p>
      <w:r>
        <w:t>Sonra belli bir kişi etrafında toplanan her bir gruptan[*] Rahman’a en fazla başkaldıranları çekip ayıracağız.</w:t>
        <w:br/>
        <w:br/>
        <w:br/>
        <w:br/>
        <w:br/>
        <w:br/>
        <w:t>[*] “Belli bir kişi etrafında toplanan grup” anlamını vediğimiz kelime “şia ( “شيعة )”dır. “Şia”nın diğer insan kümelerinden farkı, bir lider etrafında toplanmış bir grubu göstermesidir (En'am 6/65, 196; Hicr 15/10, Kasas 28/4,15, Rum 30/32, Saffat 37/83).</w:t>
      </w:r>
    </w:p>
    <w:p>
      <w:r>
        <w:br w:type="page"/>
      </w:r>
    </w:p>
    <w:p>
      <w:r>
        <w:t>Meal:</w:t>
      </w:r>
    </w:p>
    <w:p>
      <w:r>
        <w:t>Zaten orada sürekli kalmayı kimin hak ettiğini iyi biliriz.</w:t>
      </w:r>
    </w:p>
    <w:p>
      <w:r>
        <w:br w:type="page"/>
      </w:r>
    </w:p>
    <w:p>
      <w:r>
        <w:t>Meal:</w:t>
      </w:r>
    </w:p>
    <w:p>
      <w:r>
        <w:t>Sizden (Rahman’a baş kaldıranlardan) oraya varmayacak biri yoktur[*]. Bu, Rabbinin uygulamayı üstlendiği kesin hükümdür.</w:t>
        <w:br/>
        <w:br/>
        <w:br/>
        <w:br/>
        <w:br/>
        <w:br/>
        <w:t>[*] Müminlerin bir kesimi, cehennemin hışırtısını bile duymadan doğrudan cennete gideceklerdir. Burada anlatılanlar, bu kesimin dışında kalanlardır (Enbiya 21/101-103).</w:t>
      </w:r>
    </w:p>
    <w:p>
      <w:r>
        <w:br w:type="page"/>
      </w:r>
    </w:p>
    <w:p>
      <w:r>
        <w:t>Meal:</w:t>
      </w:r>
    </w:p>
    <w:p>
      <w:r>
        <w:t>İçinizden kendini (şirkten) korumuş olanları[1*] daha sonra kurtaracak, bile bile yanlışlar içinde kalanları[2*] da orada dizleri üstüne çökmüş olarak bırakacağız[3*].</w:t>
        <w:br/>
        <w:br/>
        <w:br/>
        <w:br/>
        <w:br/>
        <w:br/>
        <w:t>[1*] Nisa 4/48, 116</w:t>
        <w:br/>
        <w:br/>
        <w:t xml:space="preserve">[2*] Yanlış yapan diye meal verdiğimiz kelime “zalim”dir. Kelimenin kökü olan zulüm (ظلم), sınırları aşarak bir şeyi, olması gereken yerin dışına koymaktır (Mekayîs). Bunun Türkçe karşılığı “bile bile yanlış yapmak” olur. </w:t>
        <w:br/>
        <w:br/>
        <w:t>[3*] A’raf 7/44-45.</w:t>
      </w:r>
    </w:p>
    <w:p>
      <w:r>
        <w:br w:type="page"/>
      </w:r>
    </w:p>
    <w:p>
      <w:r>
        <w:t>Meal:</w:t>
      </w:r>
    </w:p>
    <w:p>
      <w:r>
        <w:t>Onlara ayetlerimiz, birbirini açıklayacak şekilde bağlantılarıyla[*] okununca kâfirlik edenler, müminlere şöyle derlerdi: “(Bizden ve sizden) bu iki kesimden hangisinin konumu daha iyi ve  sosyal çevresi daha güzeldir!”</w:t>
        <w:br/>
        <w:br/>
        <w:br/>
        <w:br/>
        <w:br/>
        <w:br/>
        <w:t>[*] Tilavet sözcüğünün kökü olan t-l-v = تلو, "birden çok şeyin, aralarına kendi cinslerinden olmayan bir şey karışmayacak şekilde peş peşe sıralanması” anlamındadır (Müfredât). Buna göre tilavet, birbiriyle bağlantılı ayetleri birlikte okumaktır.</w:t>
      </w:r>
    </w:p>
    <w:p>
      <w:r>
        <w:br w:type="page"/>
      </w:r>
    </w:p>
    <w:p>
      <w:r>
        <w:t>Meal:</w:t>
      </w:r>
    </w:p>
    <w:p>
      <w:r>
        <w:t>Halbuki kendilerinden önce nice nesilleri yok etmiştik, onların malı, mülkü ve görünüşleri daha güzel idi[*].</w:t>
        <w:br/>
        <w:br/>
        <w:br/>
        <w:br/>
        <w:br/>
        <w:br/>
        <w:t>[*] En’am 6/6, 135; Rum 30/9, Kaf 50/36.</w:t>
      </w:r>
    </w:p>
    <w:p>
      <w:r>
        <w:br w:type="page"/>
      </w:r>
    </w:p>
    <w:p>
      <w:r>
        <w:t>Meal:</w:t>
      </w:r>
    </w:p>
    <w:p>
      <w:r>
        <w:t>De ki: “Kim sapıklık içinde ise Rahmân ona ne kadar fırsat verirse versin (ellerine bir şey geçmez)[*]! Sonunda tehdit edildikleri azabı ya da tekrar dirilip kalkış saatini gördüklerinde, kimin yerinin daha kötü ve destekçisinin daha zayıf olduğunu öğrenecekler.</w:t>
        <w:br/>
        <w:br/>
        <w:br/>
        <w:br/>
        <w:br/>
        <w:br/>
        <w:t>[*] Sapıklık içinde olanlara verilen sürenin onlara bir faydası olmaz (Âl-i İmran 3/178, A’raf 7/182-183).</w:t>
      </w:r>
    </w:p>
    <w:p>
      <w:r>
        <w:br w:type="page"/>
      </w:r>
    </w:p>
    <w:p>
      <w:r>
        <w:t>Meal:</w:t>
      </w:r>
    </w:p>
    <w:p>
      <w:r>
        <w:t>Allah doğru yola girenlerin hidayetini artırır[1*]. Kalıcılığı olan iyi işler ise Rabbinin katında hem karşılık bakımından hem de sonuç bakımından daha iyidir[2*].</w:t>
        <w:br/>
        <w:br/>
        <w:br/>
        <w:br/>
        <w:br/>
        <w:br/>
        <w:t>[1*] Ankebut 29/69, Muhammed 47/17.</w:t>
        <w:br/>
        <w:br/>
        <w:t>[2*] Kehf 18/46.</w:t>
      </w:r>
    </w:p>
    <w:p>
      <w:r>
        <w:br w:type="page"/>
      </w:r>
    </w:p>
    <w:p>
      <w:r>
        <w:t>Meal:</w:t>
      </w:r>
    </w:p>
    <w:p>
      <w:r>
        <w:t>Ayetlerimizi görmezlikte direnen ve “Elbette bana mal da verilecek evlat da!” diyen kişiyi gördün mü!</w:t>
      </w:r>
    </w:p>
    <w:p>
      <w:r>
        <w:br w:type="page"/>
      </w:r>
    </w:p>
    <w:p>
      <w:r>
        <w:t>Meal:</w:t>
      </w:r>
    </w:p>
    <w:p>
      <w:r>
        <w:t>O kişi gayba /gizli bilgilere mi ulaştı, yoksa Rahman’ın katından söz mü aldı!</w:t>
      </w:r>
    </w:p>
    <w:p>
      <w:r>
        <w:br w:type="page"/>
      </w:r>
    </w:p>
    <w:p>
      <w:r>
        <w:t>Meal:</w:t>
      </w:r>
    </w:p>
    <w:p>
      <w:r>
        <w:t>Öyle bir şey asla olamaz! Onun bütün sözlerini kayda geçirecek ve azabına azap ekleyeceğiz.</w:t>
      </w:r>
    </w:p>
    <w:p>
      <w:r>
        <w:br w:type="page"/>
      </w:r>
    </w:p>
    <w:p>
      <w:r>
        <w:t>Meal:</w:t>
      </w:r>
    </w:p>
    <w:p>
      <w:r>
        <w:t>Onun sözünü ettiği şeyler (malı ve evladı) bize kalacak, kendisi de karşımıza tek başına gelecektir[*].</w:t>
        <w:br/>
        <w:br/>
        <w:br/>
        <w:br/>
        <w:t>[*] En’am 6/94, Meryem 19/95.</w:t>
      </w:r>
    </w:p>
    <w:p>
      <w:r>
        <w:br w:type="page"/>
      </w:r>
    </w:p>
    <w:p>
      <w:r>
        <w:t>Meal:</w:t>
      </w:r>
    </w:p>
    <w:p>
      <w:r>
        <w:t xml:space="preserve">Kendileri için bir güç ve şeref kaynağı olsunlar diye Allah ile aralarına ilahlar koydular[*]. </w:t>
        <w:br/>
        <w:br/>
        <w:br/>
        <w:br/>
        <w:br/>
        <w:br/>
        <w:t>[*] Nisa 4/139, Fatır 35/10, Yasin 36/74-75.</w:t>
      </w:r>
    </w:p>
    <w:p>
      <w:r>
        <w:br w:type="page"/>
      </w:r>
    </w:p>
    <w:p>
      <w:r>
        <w:t>Meal:</w:t>
      </w:r>
    </w:p>
    <w:p>
      <w:r>
        <w:t>Öyle bir şey asla olamaz! Onlar (ilah saydıkları), bunların yaptıkları kulluğu kabul etmeyecek ve karşılarında yer alacaklardır[*].</w:t>
        <w:br/>
        <w:br/>
        <w:br/>
        <w:br/>
        <w:br/>
        <w:br/>
        <w:t>[*] Yunus 10/28-29, Ankebut 29/25, Fatır 35/14, Ahkaf 46/6.</w:t>
      </w:r>
    </w:p>
    <w:p>
      <w:r>
        <w:br w:type="page"/>
      </w:r>
    </w:p>
    <w:p>
      <w:r>
        <w:t>Meal:</w:t>
      </w:r>
    </w:p>
    <w:p>
      <w:r>
        <w:t xml:space="preserve">Şeytanları o kâfirlerin üzerine saldığımızı görmedin mi, onları kışkırtıp duruyorlar[*] </w:t>
        <w:br/>
        <w:br/>
        <w:br/>
        <w:br/>
        <w:br/>
        <w:br/>
        <w:t>[*] A’raf 7/202, Şuara 26/221-223, Zuhruf 43/36-39.</w:t>
      </w:r>
    </w:p>
    <w:p>
      <w:r>
        <w:br w:type="page"/>
      </w:r>
    </w:p>
    <w:p>
      <w:r>
        <w:t>Meal:</w:t>
      </w:r>
    </w:p>
    <w:p>
      <w:r>
        <w:t>Onlara karşı aceleci tavır takınma (hemen cezalandırılmalarını bekleme)[1*], onlar için sadece gün sayıyoruz[2*].</w:t>
        <w:br/>
        <w:br/>
        <w:br/>
        <w:br/>
        <w:t>[1*] Ahkaf 46/35, Tarık 86/17.</w:t>
        <w:br/>
        <w:br/>
        <w:t>[2*] Hud 11/104, Nahl 16/61, Ankebut 29/53.</w:t>
      </w:r>
    </w:p>
    <w:p>
      <w:r>
        <w:br w:type="page"/>
      </w:r>
    </w:p>
    <w:p>
      <w:r>
        <w:t>Meal:</w:t>
      </w:r>
    </w:p>
    <w:p>
      <w:r>
        <w:t>Bir gün, müttakileri /yanlışlardan sakınanları, Rahman’ın huzuruna (huzurumuza) seçkin heyetler halinde toplayacağız.</w:t>
      </w:r>
    </w:p>
    <w:p>
      <w:r>
        <w:br w:type="page"/>
      </w:r>
    </w:p>
    <w:p>
      <w:r>
        <w:t>Meal:</w:t>
      </w:r>
    </w:p>
    <w:p>
      <w:r>
        <w:t>Suçluları da susamış kimseler halinde Cehennem’e sevk edeceğiz[*].</w:t>
        <w:br/>
        <w:br/>
        <w:br/>
        <w:br/>
        <w:br/>
        <w:br/>
        <w:t>[*] Hud 11/98, Enbiya 21/98.</w:t>
      </w:r>
    </w:p>
    <w:p>
      <w:r>
        <w:br w:type="page"/>
      </w:r>
    </w:p>
    <w:p>
      <w:r>
        <w:t>Meal:</w:t>
      </w:r>
    </w:p>
    <w:p>
      <w:r>
        <w:t xml:space="preserve">Rahman’dan söz almış olanlar[1*] dışında kimse şefaat hakkına sahip olamayacaktır[2*]. </w:t>
        <w:br/>
        <w:br/>
        <w:br/>
        <w:br/>
        <w:br/>
        <w:br/>
        <w:t>[1*] Bunlar, yaptıklarının şirk günahı olduğunu bilmeyenlerdir. Allah, bilerek şirk günahı işleyenleri bağışlamayacaktır (Nisa 4/115-116).</w:t>
        <w:br/>
        <w:br/>
        <w:t>[2*] Şefaat, birinin eşlik etmesini istemek, eşlik etmek veya arka çıkmaktır. (El-Ayn, Müfredât) Dünyada insanlar birbirlerine şefaatçi yani destekçi olabilirler (Nisa 4/85) ama mahşer günü kimse kimseye destekçi /şefaatçi olamayacaktır (Bakara 2/48, Bakara 2/254, İnfitar 82/17-19). Meryem Suresinin bu ayetine göre Cennet’e gitmiş biri, Cehennem’de olan birine, Allah’ın onayıyla şefaat edebilir (Taha 20/109, Sebe’ 34/23, Necm 53/26). Şefaat edecek olanlar ile Cehennem’de ebedi kalacaklar arasında konuşmalar olacak (A’raf 7/44-49), Cennet’tekiler, Cehennem’den çıkıp Cennet’e gidecek olanları yüzlerinden tanıyacaklar ve onlara şöyle diyeceklerdir: “Siz Cennet’e girin. Artık üzerinizde ne bir korku kalacak ne de üzüleceksiniz (A’raf 7/49).” Bunlar, Cennet’teki yakınlarının yanına yerleştirileceklerdir (Tur 52/21).</w:t>
      </w:r>
    </w:p>
    <w:p>
      <w:r>
        <w:br w:type="page"/>
      </w:r>
    </w:p>
    <w:p>
      <w:r>
        <w:t>Meal:</w:t>
      </w:r>
    </w:p>
    <w:p>
      <w:r>
        <w:t>“Rahman çocuk edindi” dediler.</w:t>
      </w:r>
    </w:p>
    <w:p>
      <w:r>
        <w:br w:type="page"/>
      </w:r>
    </w:p>
    <w:p>
      <w:r>
        <w:t>Meal:</w:t>
      </w:r>
    </w:p>
    <w:p>
      <w:r>
        <w:t>Gerçekten çok çirkin bir iftirada bulundunuz.</w:t>
      </w:r>
    </w:p>
    <w:p>
      <w:r>
        <w:br w:type="page"/>
      </w:r>
    </w:p>
    <w:p>
      <w:r>
        <w:t>Meal:</w:t>
      </w:r>
    </w:p>
    <w:p>
      <w:r>
        <w:t>Bundan dolayı neredeyse gökler yarılacak, yer parçalanacak ve dağlar yerle bir olacak.</w:t>
      </w:r>
    </w:p>
    <w:p>
      <w:r>
        <w:br w:type="page"/>
      </w:r>
    </w:p>
    <w:p>
      <w:r>
        <w:t>Meal:</w:t>
      </w:r>
    </w:p>
    <w:p>
      <w:r>
        <w:t>Bunların sebebi Rahman’ın çocuğu olduğunu iddia etmeleridir.</w:t>
      </w:r>
    </w:p>
    <w:p>
      <w:r>
        <w:br w:type="page"/>
      </w:r>
    </w:p>
    <w:p>
      <w:r>
        <w:t>Meal:</w:t>
      </w:r>
    </w:p>
    <w:p>
      <w:r>
        <w:t>Çocuk edinmek Rahman'ın şanına yakışmaz!</w:t>
      </w:r>
    </w:p>
    <w:p>
      <w:r>
        <w:br w:type="page"/>
      </w:r>
    </w:p>
    <w:p>
      <w:r>
        <w:t>Meal:</w:t>
      </w:r>
    </w:p>
    <w:p>
      <w:r>
        <w:t>Göklerde ve yerde kim varsa hepsi, sadece birer kul olarak Rahman’ın huzuruna gelecekler.</w:t>
      </w:r>
    </w:p>
    <w:p>
      <w:r>
        <w:br w:type="page"/>
      </w:r>
    </w:p>
    <w:p>
      <w:r>
        <w:t>Meal:</w:t>
      </w:r>
    </w:p>
    <w:p>
      <w:r>
        <w:t>Allah, hepsini kuşatmış, onları teker teker saymıştır.</w:t>
      </w:r>
    </w:p>
    <w:p>
      <w:r>
        <w:br w:type="page"/>
      </w:r>
    </w:p>
    <w:p>
      <w:r>
        <w:t>Meal:</w:t>
      </w:r>
    </w:p>
    <w:p>
      <w:r>
        <w:t>Hepsi kıyamet /mezardan kalkış[1*] günü tek başlarına ona gelecektir[2*].</w:t>
        <w:br/>
        <w:br/>
        <w:br/>
        <w:br/>
        <w:br/>
        <w:br/>
        <w:t>[1*] Kıyamet ayağa kalkma ve kalkış demektir. Kıyamet günü, insanların yeniden dirilip kabirlerinden kalktığı gündür.</w:t>
        <w:br/>
        <w:br/>
        <w:t>[2*] En’am 6/94, Meryem 19/80.</w:t>
      </w:r>
    </w:p>
    <w:p>
      <w:r>
        <w:br w:type="page"/>
      </w:r>
    </w:p>
    <w:p>
      <w:r>
        <w:t>Meal:</w:t>
      </w:r>
    </w:p>
    <w:p>
      <w:r>
        <w:t>İnanıp güvenen ve iyi iş yapanlar var ya, Rahman, onlar için (gönüllerde) bir sevgi oluşturacaktır.</w:t>
      </w:r>
    </w:p>
    <w:p>
      <w:r>
        <w:br w:type="page"/>
      </w:r>
    </w:p>
    <w:p>
      <w:r>
        <w:t>Meal:</w:t>
      </w:r>
    </w:p>
    <w:p>
      <w:r>
        <w:t>Kur’ân’ı senin dilinde (indirerek) kolay anlaşılır hale getirdik ki[*] yanlışlardan sakınanlara onunla müjde veresin, inatçı bir topluluğu da onunla uyarasın.</w:t>
        <w:br/>
        <w:br/>
        <w:br/>
        <w:br/>
        <w:br/>
        <w:br/>
        <w:br/>
        <w:br/>
        <w:br/>
        <w:br/>
        <w:t>[*] Nahl 16/103, Şuara 26/192-195, Duhan 44/58, Ahkaf 46/12, Kamer 54/17, 22, 32, 40.</w:t>
      </w:r>
    </w:p>
    <w:p>
      <w:r>
        <w:br w:type="page"/>
      </w:r>
    </w:p>
    <w:p>
      <w:r>
        <w:t>Meal:</w:t>
      </w:r>
    </w:p>
    <w:p>
      <w:r>
        <w:t>Bunlardan önce nice nesilleri yok ettik[1*]. Şimdi onlardan herhangi birinin varlığını hissedebiliyor veya onların bir fısıltısını duyabiliyor musun[2*]?</w:t>
        <w:br/>
        <w:br/>
        <w:br/>
        <w:br/>
        <w:t>[*] En’am 6/6, 135; Rum 30/9, Kaf 50/36.</w:t>
        <w:br/>
        <w:br/>
        <w:t>[*] Ahkaf 46/25, Hakka 69/3-8.</w:t>
      </w:r>
    </w:p>
    <w:p>
      <w:r>
        <w:br w:type="page"/>
      </w:r>
    </w:p>
    <w:p>
      <w:pPr>
        <w:pStyle w:val="Heading1"/>
      </w:pPr>
      <w:r>
        <w:t>TAHA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Tâ-Hâ[*]!</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Kur’an’ı sana, sıkıntıya girmen için indirmedik[*].</w:t>
        <w:br/>
        <w:br/>
        <w:br/>
        <w:br/>
        <w:br/>
        <w:br/>
        <w:t>[*] A’raf 7/2.</w:t>
      </w:r>
    </w:p>
    <w:p>
      <w:r>
        <w:br w:type="page"/>
      </w:r>
    </w:p>
    <w:p>
      <w:r>
        <w:t>Meal:</w:t>
      </w:r>
    </w:p>
    <w:p>
      <w:r>
        <w:t>Sadece, (bizden) çekinene doğru bilgi vermek için (indirdik)[*].</w:t>
        <w:br/>
        <w:br/>
        <w:br/>
        <w:br/>
        <w:t>[*] Kur’an, bütün insanlar için doğru bilgidir ama o bilgiden, sadece yanlışlardan sakınanlar yararlanırlar (Yasin 36/11, Kaf 50/45, Zariyat 51/55, Naziat 79/45).</w:t>
      </w:r>
    </w:p>
    <w:p>
      <w:r>
        <w:br w:type="page"/>
      </w:r>
    </w:p>
    <w:p>
      <w:r>
        <w:t>Meal:</w:t>
      </w:r>
    </w:p>
    <w:p>
      <w:r>
        <w:t>(Kur’an,) Yeri ve yüce gökleri yaratan tarafından indirilmiştir.</w:t>
      </w:r>
    </w:p>
    <w:p>
      <w:r>
        <w:br w:type="page"/>
      </w:r>
    </w:p>
    <w:p>
      <w:r>
        <w:t>Meal:</w:t>
      </w:r>
    </w:p>
    <w:p>
      <w:r>
        <w:t>Rahman /İyiliği sonsuz olan Allah, Arş’ın[*]/yönetimin başındadır.</w:t>
        <w:br/>
        <w:br/>
        <w:br/>
        <w:br/>
        <w:br/>
        <w:br/>
        <w:t>[*] Kur’an, halkın diliyle inmiştir (İbrahim 14/4). Halk dilinde arş, “saltanat koltuğu”dur (Yusuf 12/100, Neml 27/23). Arşa istiva ise “yönetimin başına geçme” anlamındadır. Türkçede de bu anlamda, “padişah tahta oturdu”, “falan kişi cumhurbaşkanlığı koltuğuna oturdu” gibi ifadeler kullanılır. “Allah arşa istiva etti.” sözü de aynıdır. Kâinatın yönetiminin Allah’ın elinde olduğunu ifade eder.</w:t>
      </w:r>
    </w:p>
    <w:p>
      <w:r>
        <w:br w:type="page"/>
      </w:r>
    </w:p>
    <w:p>
      <w:r>
        <w:t>Meal:</w:t>
      </w:r>
    </w:p>
    <w:p>
      <w:r>
        <w:t>Göklerde, yerde, ikisinin arasında ve toprağın altında ne varsa hepsi onundur.</w:t>
      </w:r>
    </w:p>
    <w:p>
      <w:r>
        <w:br w:type="page"/>
      </w:r>
    </w:p>
    <w:p>
      <w:r>
        <w:t>Meal:</w:t>
      </w:r>
    </w:p>
    <w:p>
      <w:r>
        <w:t>Sözünü açıktan söylesen de (söylemesen de) Allah sırları da en gizlisini de bilir[*].</w:t>
        <w:br/>
        <w:br/>
        <w:br/>
        <w:br/>
        <w:t>[*] Ra’d 13/10, Mülk 67/13-14.</w:t>
      </w:r>
    </w:p>
    <w:p>
      <w:r>
        <w:br w:type="page"/>
      </w:r>
    </w:p>
    <w:p>
      <w:r>
        <w:t>Meal:</w:t>
      </w:r>
    </w:p>
    <w:p>
      <w:r>
        <w:t xml:space="preserve">Allah, kendisinden başka ilah olmayandır. En güzel özellikler[*] onundur. </w:t>
        <w:br/>
        <w:br/>
        <w:br/>
        <w:br/>
        <w:br/>
        <w:br/>
        <w:t>[*] “Özellik” diye meal verdiğimiz kelime “isim”dir. Çünkü Arapçada isim, bir şeyi tanımlayan, neye yaradığını gösteren ve akılda tutmaya yarayan sözdür (Müfredat). Türkçe’de isim, bu anlamı içermediği için meale “özellik” olarak yazdık (Bakara 2/31).</w:t>
      </w:r>
    </w:p>
    <w:p>
      <w:r>
        <w:br w:type="page"/>
      </w:r>
    </w:p>
    <w:p>
      <w:r>
        <w:t>Meal:</w:t>
      </w:r>
    </w:p>
    <w:p>
      <w:r>
        <w:t>Musa’nın haberi sana ulaştı değil mi!</w:t>
      </w:r>
    </w:p>
    <w:p>
      <w:r>
        <w:br w:type="page"/>
      </w:r>
    </w:p>
    <w:p>
      <w:r>
        <w:t>Meal:</w:t>
      </w:r>
    </w:p>
    <w:p>
      <w:r>
        <w:t>(Tur Dağının eteklerinde) Bir ateş görmüştü de ailesine şöyle demişti: “Durun! Ben bir ateş farkettim. Belki ondan size bir kor getiririm ya da ateşin yanında yol gösterecek birini bulurum.”</w:t>
      </w:r>
    </w:p>
    <w:p>
      <w:r>
        <w:br w:type="page"/>
      </w:r>
    </w:p>
    <w:p>
      <w:r>
        <w:t>Meal:</w:t>
      </w:r>
    </w:p>
    <w:p>
      <w:r>
        <w:t>Oraya varınca şöyle seslenildi: “Ey Musa!</w:t>
      </w:r>
    </w:p>
    <w:p>
      <w:r>
        <w:br w:type="page"/>
      </w:r>
    </w:p>
    <w:p>
      <w:r>
        <w:t>Meal:</w:t>
      </w:r>
    </w:p>
    <w:p>
      <w:r>
        <w:t>Ben senin Rabbinim /Sahibinim. Ayakkabılarını çıkar! Çünkü sen, kutsal Tuva Vadisi’ndesin[*].</w:t>
        <w:br/>
        <w:br/>
        <w:br/>
        <w:br/>
        <w:t>[*] Naziat 79/16. Bu olay. Tevrat'ın Mısır'dan Çıkış 3:5 pasajında da anlatılmaktadır.</w:t>
      </w:r>
    </w:p>
    <w:p>
      <w:r>
        <w:br w:type="page"/>
      </w:r>
    </w:p>
    <w:p>
      <w:r>
        <w:t>Meal:</w:t>
      </w:r>
    </w:p>
    <w:p>
      <w:r>
        <w:t>Ben seni seçtim. Öyleyse sana vahyedilecek şeyleri dinle[*]!</w:t>
        <w:br/>
        <w:br/>
        <w:br/>
        <w:br/>
        <w:br/>
        <w:br/>
        <w:t>[*] Bu konuşma, Allah’ın Musa aleyhisselamı, nebi olarak görevlendirmesinden önce yapılmıştır (Şura 42/51).</w:t>
      </w:r>
    </w:p>
    <w:p>
      <w:r>
        <w:br w:type="page"/>
      </w:r>
    </w:p>
    <w:p>
      <w:r>
        <w:t>Meal:</w:t>
      </w:r>
    </w:p>
    <w:p>
      <w:r>
        <w:t>Ben Allah’ım, benden başka ilah yoktur. Bana kulluk et ve beni zikir[*] için namazı düzgün ve sürekli kıl!</w:t>
        <w:br/>
        <w:br/>
        <w:br/>
        <w:br/>
        <w:br/>
        <w:br/>
        <w:t>[*]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(Hicr 15/9)</w:t>
      </w:r>
    </w:p>
    <w:p>
      <w:r>
        <w:br w:type="page"/>
      </w:r>
    </w:p>
    <w:p>
      <w:r>
        <w:t>Meal:</w:t>
      </w:r>
    </w:p>
    <w:p>
      <w:r>
        <w:t xml:space="preserve">O saat (mezardan kalkış saati), herkesin gösterdiği gayretin karşılığını görmesi için mutlaka gelecektir. Neredeyse onu saklı tutacaktım[*]. </w:t>
        <w:br/>
        <w:br/>
        <w:br/>
        <w:br/>
        <w:br/>
        <w:br/>
        <w:t>[*]  Bu saat, yeniden diriliş saatidir En’am 6/31, A’raf 7/187, Nahl 16/77, Hac 22/1-2, Hac 22/6-7, Rum 30/12-16, Rum 30/55, Lokman 31/34, Sebe 34/3, Zuhruf 43/66, Muhammed 47/18, Naziat 79/42-46.</w:t>
      </w:r>
    </w:p>
    <w:p>
      <w:r>
        <w:br w:type="page"/>
      </w:r>
    </w:p>
    <w:p>
      <w:r>
        <w:t>Meal:</w:t>
      </w:r>
    </w:p>
    <w:p>
      <w:r>
        <w:t>Ona inanmayan ve arzusuna uyan kişi sakın seni ondan (kıyamet saatine inanmaktan) engellemesin yoksa  yıkılıp gidersin.</w:t>
      </w:r>
    </w:p>
    <w:p>
      <w:r>
        <w:br w:type="page"/>
      </w:r>
    </w:p>
    <w:p>
      <w:r>
        <w:t>Meal:</w:t>
      </w:r>
    </w:p>
    <w:p>
      <w:r>
        <w:t>(Allah dedi ki:) “Sağ elindeki nedir, ey Musa[*]?”</w:t>
        <w:br/>
        <w:br/>
        <w:br/>
        <w:br/>
        <w:br/>
        <w:br/>
        <w:t>[*] Soru bir şeyi, ya öğrenmek ya da kabul ettirmek için sorulur. Öğrenmek için sorulana tasavvur, diğerine tasdik sorusu denir. Mesela “Hasan mı geldi?” sorusu, gelenin kim olduğunu öğrenmek için sorulabileceği gibi Hasan’ın gelip gelmediğini onaylatmak için de sorulabilir. Daha farklı amaçlarla da soru sorulabilir. Bunların en yaygın olanları şunlardır: Bir şeyin varlığını pekiştirmek için soru (İstifham-ı takrîrî): Babanın oğluna, “Ben senin baban mıyım?” diye sorması böyledir. Bir şeyin yokluğunu pekiştirmek için soru (İstifham-ı inkârî):  Yabancı birine, “Ben senin baban mıyım?” diye sorulması böyledir. Bu ayetteki soru istifham-ı takriridir. Bu tarz bir sorunun amacı, bilmediğini öğrenmek değildir. Allah Musa aleyhisselamın elindekinin ne olduğunu elbette biliyordu. Ona bu soruyu sorması onun sıradan bir değnek olduğunu vurgulamak içindir. Allah bu soruyu sormadan direk değneğini yere at deseydi, onun yılana dönüşen ve vurulduğunda denizi ikiye bölen farklı bir değnek olduğu sanılır, Allah’ın bir mucizesi olarak algılanmayabilirdi.</w:t>
      </w:r>
    </w:p>
    <w:p>
      <w:r>
        <w:br w:type="page"/>
      </w:r>
    </w:p>
    <w:p>
      <w:r>
        <w:t>Meal:</w:t>
      </w:r>
    </w:p>
    <w:p>
      <w:r>
        <w:t>“O, değneğimdir.” dedi. “Ona dayanır, onunla koyun ve keçilerime yaprak silkelerim; başka işlerime de yarar.”</w:t>
      </w:r>
    </w:p>
    <w:p>
      <w:r>
        <w:br w:type="page"/>
      </w:r>
    </w:p>
    <w:p>
      <w:r>
        <w:t>Meal:</w:t>
      </w:r>
    </w:p>
    <w:p>
      <w:r>
        <w:t>Allah, “Onu yere at, Musa!” dedi.</w:t>
      </w:r>
    </w:p>
    <w:p>
      <w:r>
        <w:br w:type="page"/>
      </w:r>
    </w:p>
    <w:p>
      <w:r>
        <w:t>Meal:</w:t>
      </w:r>
    </w:p>
    <w:p>
      <w:r>
        <w:t>O da hemen attı. Bir de ne görsün! Değnek bir yılan olmuş, hızla hareket ediyor!</w:t>
      </w:r>
    </w:p>
    <w:p>
      <w:r>
        <w:br w:type="page"/>
      </w:r>
    </w:p>
    <w:p>
      <w:r>
        <w:t>Meal:</w:t>
      </w:r>
    </w:p>
    <w:p>
      <w:r>
        <w:t>Allah, “Al onu, korkma! Onu ilk haline çevireceğiz.” dedi[*].</w:t>
        <w:br/>
        <w:br/>
        <w:br/>
        <w:br/>
        <w:br/>
        <w:br/>
        <w:t>[*] Neml 27/10, Kasas 28/31.</w:t>
      </w:r>
    </w:p>
    <w:p>
      <w:r>
        <w:br w:type="page"/>
      </w:r>
    </w:p>
    <w:p>
      <w:r>
        <w:t>Meal:</w:t>
      </w:r>
    </w:p>
    <w:p>
      <w:r>
        <w:t xml:space="preserve">“Şimdi de elini koynuna sok. Bir başka mucize olarak, elin lekesiz, bembeyaz bir şekilde çıksın[*]. </w:t>
        <w:br/>
        <w:br/>
        <w:br/>
        <w:br/>
        <w:br/>
        <w:br/>
        <w:t>[*] Neml 27/12, Kasas 28/32.</w:t>
      </w:r>
    </w:p>
    <w:p>
      <w:r>
        <w:br w:type="page"/>
      </w:r>
    </w:p>
    <w:p>
      <w:r>
        <w:t>Meal:</w:t>
      </w:r>
    </w:p>
    <w:p>
      <w:r>
        <w:t>Bunlar, en büyük mucizelerimizden bazısını sana gösterelim diyedir.</w:t>
      </w:r>
    </w:p>
    <w:p>
      <w:r>
        <w:br w:type="page"/>
      </w:r>
    </w:p>
    <w:p>
      <w:r>
        <w:t>Meal:</w:t>
      </w:r>
    </w:p>
    <w:p>
      <w:r>
        <w:t>Haydi, Firavun’a git; o taşkınlık etti[*]!”</w:t>
        <w:br/>
        <w:br/>
        <w:br/>
        <w:br/>
        <w:br/>
        <w:br/>
        <w:t>[*] Naziat 79/17.</w:t>
      </w:r>
    </w:p>
    <w:p>
      <w:r>
        <w:br w:type="page"/>
      </w:r>
    </w:p>
    <w:p>
      <w:r>
        <w:t>Meal:</w:t>
      </w:r>
    </w:p>
    <w:p>
      <w:r>
        <w:t>Musa dedi ki: “Rabbim! İçimi ferahlat,</w:t>
      </w:r>
    </w:p>
    <w:p>
      <w:r>
        <w:br w:type="page"/>
      </w:r>
    </w:p>
    <w:p>
      <w:r>
        <w:t>Meal:</w:t>
      </w:r>
    </w:p>
    <w:p>
      <w:r>
        <w:t>İşimi kolaylaştır,</w:t>
      </w:r>
    </w:p>
    <w:p>
      <w:r>
        <w:br w:type="page"/>
      </w:r>
    </w:p>
    <w:p>
      <w:r>
        <w:t>Meal:</w:t>
      </w:r>
    </w:p>
    <w:p>
      <w:r>
        <w:t>Dilimdeki düğümü çöz.</w:t>
      </w:r>
    </w:p>
    <w:p>
      <w:r>
        <w:br w:type="page"/>
      </w:r>
    </w:p>
    <w:p>
      <w:r>
        <w:t>Meal:</w:t>
      </w:r>
    </w:p>
    <w:p>
      <w:r>
        <w:t>Çöz de sözlerimi iyi anlasınlar.</w:t>
      </w:r>
    </w:p>
    <w:p>
      <w:r>
        <w:br w:type="page"/>
      </w:r>
    </w:p>
    <w:p>
      <w:r>
        <w:t>Meal:</w:t>
      </w:r>
    </w:p>
    <w:p>
      <w:r>
        <w:t>Ailemden birini de bana yardımcı eyle.</w:t>
      </w:r>
    </w:p>
    <w:p>
      <w:r>
        <w:br w:type="page"/>
      </w:r>
    </w:p>
    <w:p>
      <w:r>
        <w:t>Meal:</w:t>
      </w:r>
    </w:p>
    <w:p>
      <w:r>
        <w:t>Kardeşim Harun’u.</w:t>
      </w:r>
    </w:p>
    <w:p>
      <w:r>
        <w:br w:type="page"/>
      </w:r>
    </w:p>
    <w:p>
      <w:r>
        <w:t>Meal:</w:t>
      </w:r>
    </w:p>
    <w:p>
      <w:r>
        <w:t>Onunla gücümü artır.</w:t>
      </w:r>
    </w:p>
    <w:p>
      <w:r>
        <w:br w:type="page"/>
      </w:r>
    </w:p>
    <w:p>
      <w:r>
        <w:t>Meal:</w:t>
      </w:r>
    </w:p>
    <w:p>
      <w:r>
        <w:t>Onu görevime ortak et[*].</w:t>
        <w:br/>
        <w:br/>
        <w:br/>
        <w:br/>
        <w:br/>
        <w:br/>
        <w:t>[*] Şuara 26/13, Kasas 28/34.</w:t>
      </w:r>
    </w:p>
    <w:p>
      <w:r>
        <w:br w:type="page"/>
      </w:r>
    </w:p>
    <w:p>
      <w:r>
        <w:t>Meal:</w:t>
      </w:r>
    </w:p>
    <w:p>
      <w:r>
        <w:t>Böylece sana daha çok ibadet edelim.</w:t>
      </w:r>
    </w:p>
    <w:p>
      <w:r>
        <w:br w:type="page"/>
      </w:r>
    </w:p>
    <w:p>
      <w:r>
        <w:t>Meal:</w:t>
      </w:r>
    </w:p>
    <w:p>
      <w:r>
        <w:t>Seni çokça zikredelim[*].</w:t>
        <w:br/>
        <w:br/>
        <w:br/>
        <w:br/>
        <w:br/>
        <w:br/>
        <w:t>[*] Zikir için bkz. Taha 20/14. ayetin dipnotu.</w:t>
      </w:r>
    </w:p>
    <w:p>
      <w:r>
        <w:br w:type="page"/>
      </w:r>
    </w:p>
    <w:p>
      <w:r>
        <w:t>Meal:</w:t>
      </w:r>
    </w:p>
    <w:p>
      <w:r>
        <w:t>Sen bizi elbette daima görmektesin.”</w:t>
      </w:r>
    </w:p>
    <w:p>
      <w:r>
        <w:br w:type="page"/>
      </w:r>
    </w:p>
    <w:p>
      <w:r>
        <w:t>Meal:</w:t>
      </w:r>
    </w:p>
    <w:p>
      <w:r>
        <w:t>Allah dedi ki: “Musa! İstediklerin verildi[*].</w:t>
        <w:br/>
        <w:br/>
        <w:br/>
        <w:br/>
        <w:br/>
        <w:br/>
        <w:t>[*] Furkan 25/35.</w:t>
      </w:r>
    </w:p>
    <w:p>
      <w:r>
        <w:br w:type="page"/>
      </w:r>
    </w:p>
    <w:p>
      <w:r>
        <w:t>Meal:</w:t>
      </w:r>
    </w:p>
    <w:p>
      <w:r>
        <w:t>Sana bir iyilik daha yapmıştık:</w:t>
      </w:r>
    </w:p>
    <w:p>
      <w:r>
        <w:br w:type="page"/>
      </w:r>
    </w:p>
    <w:p>
      <w:r>
        <w:t>Meal:</w:t>
      </w:r>
    </w:p>
    <w:p>
      <w:r>
        <w:t>Bir gün annene şunları vahyetmiştik[*]:</w:t>
        <w:br/>
        <w:br/>
        <w:br/>
        <w:br/>
        <w:t>[*] Kasas 28/7. Bu ayette, Musa (a.s.)’ın annesine vahyedildiği bildirilmektedir. Buradaki vahiyle kastedilen, Allah’ın insanlarla konuşma yollarından biri olan ilhamdır (Şûrâ 42/51). Muhatabın algı ve yorumuyla ilgisi sebebiyle ilham, muhatapları için kesinlik taşımaz. Başkaları için bağlayıcı da değildir. Mûsâ (a.s.)’ın annesinin yaşadığı tereddütler bunu göstermektedir. Kendisine gelen ilham ile çocuğunu emziren ve suya bırakan anne (Kasas 28/7), daha sonra yaptığının doğru olup olmadığı hususunda şüpheler yaşamıştır. Yaptığını açık etmekten son anda yine kalbine doğan bir ilhamla kurtulmuştur (Kasas 28/10). Çocuğu suya bırakmakla ilgili ilhamın doğruluğunu çocuk kendisine döndükten sonra anlamıştır (Kasas 28/12-13). Detaylı açıklama için Nahl 16/68. ayetin dipnotuna bakınız.</w:t>
      </w:r>
    </w:p>
    <w:p>
      <w:r>
        <w:br w:type="page"/>
      </w:r>
    </w:p>
    <w:p>
      <w:r>
        <w:t>Meal:</w:t>
      </w:r>
    </w:p>
    <w:p>
      <w:r>
        <w:t>“Musa’yı şu sandığa koy da suya /Nil nehrine bırak, nehir onu kıyıya atsın, benim ve onun düşmanı olan biri onu alsın.” Seni sevimli bir çocuk kıldım ki gözümün önünde yetiştirilesin.</w:t>
      </w:r>
    </w:p>
    <w:p>
      <w:r>
        <w:br w:type="page"/>
      </w:r>
    </w:p>
    <w:p>
      <w:r>
        <w:t>Meal:</w:t>
      </w:r>
    </w:p>
    <w:p>
      <w:r>
        <w:t>Kız kardeşin de orada dolaşıyordu, (seni alanlara) şöyle demişti[1*]: “Buna bakacak birini size göstereyim mi?” Böylece seni tekrar annene kavuşturduk ki mutlu olsun, artık üzülmesin. (Bir gün) birini öldürmüştün[2*] de seni o tasadan da kurtarmıştık. Seni, çeşitli sıkıntılarla imtihan etmiştik. Yıllarca Medyen halkı arasında kalmıştın[3*]. Sonra bir plan dâhilinde buraya geldin, ey Musa!</w:t>
        <w:br/>
        <w:br/>
        <w:br/>
        <w:br/>
        <w:br/>
        <w:br/>
        <w:t>[1*] Kasas 28/11-13.</w:t>
        <w:br/>
        <w:br/>
        <w:t>[2*] Şuara 26/14-21, Kasas 28/15-16, 33.</w:t>
        <w:br/>
        <w:br/>
        <w:t>[3*] Kasas 28/23-29.</w:t>
      </w:r>
    </w:p>
    <w:p>
      <w:r>
        <w:br w:type="page"/>
      </w:r>
    </w:p>
    <w:p>
      <w:r>
        <w:t>Meal:</w:t>
      </w:r>
    </w:p>
    <w:p>
      <w:r>
        <w:t>Seni kendim için yetiştirdim.</w:t>
      </w:r>
    </w:p>
    <w:p>
      <w:r>
        <w:br w:type="page"/>
      </w:r>
    </w:p>
    <w:p>
      <w:r>
        <w:t>Meal:</w:t>
      </w:r>
    </w:p>
    <w:p>
      <w:r>
        <w:t>Sen ve kardeşin, mucizelerimle gidin. Benim zikrim konusunda[*] gevşeklik etmeyin.</w:t>
        <w:br/>
        <w:br/>
        <w:br/>
        <w:br/>
        <w:br/>
        <w:br/>
        <w:t>[*] Musa aleyhisselam Allah Teala’ya, Harun’u kendine yardımcı yapması halinde çokça zikir konusunda söz vermişti. Allah burada onun verdiği sözü hatırlattı (Taha 20/33-34).</w:t>
      </w:r>
    </w:p>
    <w:p>
      <w:r>
        <w:br w:type="page"/>
      </w:r>
    </w:p>
    <w:p>
      <w:r>
        <w:t>Meal:</w:t>
      </w:r>
    </w:p>
    <w:p>
      <w:r>
        <w:t>Haydi Firavun’a gidin; taşkınlık etti[*].</w:t>
        <w:br/>
        <w:br/>
        <w:br/>
        <w:br/>
        <w:br/>
        <w:br/>
        <w:t>[*] Kasas 28/4.</w:t>
      </w:r>
    </w:p>
    <w:p>
      <w:r>
        <w:br w:type="page"/>
      </w:r>
    </w:p>
    <w:p>
      <w:r>
        <w:t>Meal:</w:t>
      </w:r>
    </w:p>
    <w:p>
      <w:r>
        <w:t>Ona yumuşak bir dille hitap edin. Belki aklını başına alır veya çekinir[*].”</w:t>
        <w:br/>
        <w:br/>
        <w:br/>
        <w:br/>
        <w:br/>
        <w:br/>
        <w:t>[*] Naziat 79/17-19.</w:t>
      </w:r>
    </w:p>
    <w:p>
      <w:r>
        <w:br w:type="page"/>
      </w:r>
    </w:p>
    <w:p>
      <w:r>
        <w:t>Meal:</w:t>
      </w:r>
    </w:p>
    <w:p>
      <w:r>
        <w:t>Dediler ki: “Rabbimiz! Bize kötü davranmasından veya taşkınlık etmesinden korkuyoruz.”</w:t>
      </w:r>
    </w:p>
    <w:p>
      <w:r>
        <w:br w:type="page"/>
      </w:r>
    </w:p>
    <w:p>
      <w:r>
        <w:t>Meal:</w:t>
      </w:r>
    </w:p>
    <w:p>
      <w:r>
        <w:t>(Allah,) “Korkmayın, çünkü ben sizinle beraberim; sizi duyarım ve görürüm” dedi[*].</w:t>
        <w:br/>
        <w:br/>
        <w:br/>
        <w:br/>
        <w:br/>
        <w:br/>
        <w:t>[*] Şuara 26/15.</w:t>
      </w:r>
    </w:p>
    <w:p>
      <w:r>
        <w:br w:type="page"/>
      </w:r>
    </w:p>
    <w:p>
      <w:r>
        <w:t>Meal:</w:t>
      </w:r>
    </w:p>
    <w:p>
      <w:r>
        <w:t xml:space="preserve">Ona varın da şöyle deyin: “Biz Rabbinin elçileriyiz. İsrailoğullarını bizimle gönder[*], onlara azab etme! Sana Rabbinden mucize de getirdik. Hidayete uyana selam olsun! </w:t>
        <w:br/>
        <w:br/>
        <w:br/>
        <w:br/>
        <w:br/>
        <w:br/>
        <w:t>[*] Firavun İsrailoğullarını köleleştirmişti (Araf 7/105, Müminûn 23/45-48, Şuara 26/16-22).</w:t>
      </w:r>
    </w:p>
    <w:p>
      <w:r>
        <w:br w:type="page"/>
      </w:r>
    </w:p>
    <w:p>
      <w:r>
        <w:t>Meal:</w:t>
      </w:r>
    </w:p>
    <w:p>
      <w:r>
        <w:t>Bize şu vahyedildi: Azap, yalana sarılan ve (doğrulara) sırt çevirenleredir.”</w:t>
      </w:r>
    </w:p>
    <w:p>
      <w:r>
        <w:br w:type="page"/>
      </w:r>
    </w:p>
    <w:p>
      <w:r>
        <w:t>Meal:</w:t>
      </w:r>
    </w:p>
    <w:p>
      <w:r>
        <w:t>“Siz ikinizin Rabbi kim Ey Musa?” dedi[*].</w:t>
        <w:br/>
        <w:br/>
        <w:br/>
        <w:br/>
        <w:br/>
        <w:br/>
        <w:br/>
        <w:br/>
        <w:t>[*] Şuara 26/23-28.</w:t>
      </w:r>
    </w:p>
    <w:p>
      <w:r>
        <w:br w:type="page"/>
      </w:r>
    </w:p>
    <w:p>
      <w:r>
        <w:t>Meal:</w:t>
      </w:r>
    </w:p>
    <w:p>
      <w:r>
        <w:t>Musa: “Bizim Rabbimiz her varlığa kendine has bir yapı veren, sonra da doğru yolu gösterendir[*].” dedi.</w:t>
        <w:br/>
        <w:br/>
        <w:br/>
        <w:br/>
        <w:br/>
        <w:br/>
        <w:t>[*] Abese 80/17-20. A’la 87/2-3.</w:t>
      </w:r>
    </w:p>
    <w:p>
      <w:r>
        <w:br w:type="page"/>
      </w:r>
    </w:p>
    <w:p>
      <w:r>
        <w:t>Meal:</w:t>
      </w:r>
    </w:p>
    <w:p>
      <w:r>
        <w:t>Firavun dedi ki: “Peki, ya önceki nesillerin hali ne olacak?”</w:t>
      </w:r>
    </w:p>
    <w:p>
      <w:r>
        <w:br w:type="page"/>
      </w:r>
    </w:p>
    <w:p>
      <w:r>
        <w:t>Meal:</w:t>
      </w:r>
    </w:p>
    <w:p>
      <w:r>
        <w:t>Musa “Onların bilgisi Rabbimin katında bir kitaptadır[*]. Benim Rabbim ne yanlış yapar ne de unutur.” dedi.</w:t>
        <w:br/>
        <w:br/>
        <w:br/>
        <w:br/>
        <w:br/>
        <w:br/>
        <w:t>[*] Kehf 18/49, Yasin 36/12, Kamer 54/52-53.</w:t>
      </w:r>
    </w:p>
    <w:p>
      <w:r>
        <w:br w:type="page"/>
      </w:r>
    </w:p>
    <w:p>
      <w:r>
        <w:t>Meal:</w:t>
      </w:r>
    </w:p>
    <w:p>
      <w:r>
        <w:t>(Rabbimiz) Yeryüzünü sizin için bir beşik[1*] yapan, orada size yollar açan[2*], gökten su indiren ve onunla erkekli dişili, çeşit çeşit bitkiler[3*] çıkarandır[4*].</w:t>
        <w:br/>
        <w:br/>
        <w:br/>
        <w:br/>
        <w:br/>
        <w:br/>
        <w:t>[1*] Zuhruf 43/10, Zariyat 51/48, Nebe 78/6.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w:t>
        <w:br/>
        <w:br/>
        <w:t>[2*] Nahl 16/15, Enbiya 21/31, Zuhruf 43/10, Nuh 71/19-20.</w:t>
        <w:br/>
        <w:br/>
        <w:t>[3*] Ra’d 13/3, Nahl 16/15, Enbiya 21/31, Zariyat 51/49, Nuh 71/19-20.</w:t>
        <w:br/>
        <w:br/>
        <w:t>[4*]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Onlardan yiyin, en’am cinsi hayvanlarınızı otlatın[*]. Yanlışlardan engelleyen bir akla sahip olanlar için ayetler /göstergeler vardır."</w:t>
        <w:br/>
        <w:br/>
        <w:br/>
        <w:br/>
        <w:br/>
        <w:br/>
        <w:t>[*] En’am, deve, sığır, koyun ve keçi cinsi hayvanlara verilen isimdir. (En’am 6/143-144, Nahl 16/5-6, Naziat 79/30-33, Abese 80/24-33)</w:t>
      </w:r>
    </w:p>
    <w:p>
      <w:r>
        <w:br w:type="page"/>
      </w:r>
    </w:p>
    <w:p>
      <w:r>
        <w:t>Meal:</w:t>
      </w:r>
    </w:p>
    <w:p>
      <w:r>
        <w:t>Sizi topraktan yarattık, ona iade edeceğiz ve bir kere daha sizi topraktan çıkaracağız[*].</w:t>
        <w:br/>
        <w:br/>
        <w:br/>
        <w:br/>
        <w:br/>
        <w:br/>
        <w:t>[*] A’raf 7/25, Nuh 71/17-18.</w:t>
      </w:r>
    </w:p>
    <w:p>
      <w:r>
        <w:br w:type="page"/>
      </w:r>
    </w:p>
    <w:p>
      <w:r>
        <w:t>Meal:</w:t>
      </w:r>
    </w:p>
    <w:p>
      <w:r>
        <w:t>(Musa’nin getirdiği) mucizelerimizin tümünü Firavun’a gösterdik ama o yalana sarıldı ve direndi[*].</w:t>
        <w:br/>
        <w:br/>
        <w:br/>
        <w:br/>
        <w:t>[*] Yunus 10/75-76, Neml 27/13-14, Kasas 28/36.</w:t>
      </w:r>
    </w:p>
    <w:p>
      <w:r>
        <w:br w:type="page"/>
      </w:r>
    </w:p>
    <w:p>
      <w:r>
        <w:t>Meal:</w:t>
      </w:r>
    </w:p>
    <w:p>
      <w:r>
        <w:t>Dedi ki: “Musa! Sihrinle bizi yurdumuzdan çıkarmak için mi geldin[*]?</w:t>
        <w:br/>
        <w:br/>
        <w:br/>
        <w:br/>
        <w:br/>
        <w:br/>
        <w:t>[*] A’raf 7/109-110, Şuara 26/33-34.</w:t>
      </w:r>
    </w:p>
    <w:p>
      <w:r>
        <w:br w:type="page"/>
      </w:r>
    </w:p>
    <w:p>
      <w:r>
        <w:t>Meal:</w:t>
      </w:r>
    </w:p>
    <w:p>
      <w:r>
        <w:t>Biz de sana, seninki gibi bir sihir getireceğiz. Şimdi aramızda, uygun bir yerde, senin de bizim de karşı çıkmayacağımız bir buluşma zamanı belirle."</w:t>
      </w:r>
    </w:p>
    <w:p>
      <w:r>
        <w:br w:type="page"/>
      </w:r>
    </w:p>
    <w:p>
      <w:r>
        <w:t>Meal:</w:t>
      </w:r>
    </w:p>
    <w:p>
      <w:r>
        <w:t>Musa dedi ki: “Buluşma zamanımız, süslenme günü, insanların toplanacağı kuşluk vakti olsun.”</w:t>
      </w:r>
    </w:p>
    <w:p>
      <w:r>
        <w:br w:type="page"/>
      </w:r>
    </w:p>
    <w:p>
      <w:r>
        <w:t>Meal:</w:t>
      </w:r>
    </w:p>
    <w:p>
      <w:r>
        <w:t>Firavun döndü, oyun kuranlarını (sihirbazlarını) topladı[*] ve (buluşma yerine) geldi.</w:t>
        <w:br/>
        <w:br/>
        <w:br/>
        <w:br/>
        <w:t>[*] A’raf 7/111, Şuara 26/36-38.</w:t>
      </w:r>
    </w:p>
    <w:p>
      <w:r>
        <w:br w:type="page"/>
      </w:r>
    </w:p>
    <w:p>
      <w:r>
        <w:t>Meal:</w:t>
      </w:r>
    </w:p>
    <w:p>
      <w:r>
        <w:t>Musa onlara dedi ki: “Yazık size! Sakın bir yalanı Allah’a mâl etmeyin; yoksa Allah, azabı ile kökünüzü kazır. Allah’a iftira edenlerin hayalleri boşa çıkar.”</w:t>
      </w:r>
    </w:p>
    <w:p>
      <w:r>
        <w:br w:type="page"/>
      </w:r>
    </w:p>
    <w:p>
      <w:r>
        <w:t>Meal:</w:t>
      </w:r>
    </w:p>
    <w:p>
      <w:r>
        <w:t>Gizlice fısıldaşarak ne yapacaklarını aralarında tartıştılar.</w:t>
      </w:r>
    </w:p>
    <w:p>
      <w:r>
        <w:br w:type="page"/>
      </w:r>
    </w:p>
    <w:p>
      <w:r>
        <w:t>Meal:</w:t>
      </w:r>
    </w:p>
    <w:p>
      <w:r>
        <w:t>(Firavun ve adamları sihirbazlara) dediler ki: “Bu ikisi (Musa ile Harun) kesinlikle sihirbazdırlar. Sizi sihirleriyle yurdunuzdan çıkarmak ve örnek düzeninizi[*] ortadan kaldırmak istiyorlar.</w:t>
        <w:br/>
        <w:br/>
        <w:br/>
        <w:br/>
        <w:br/>
        <w:br/>
        <w:t>[*] Mümin 40/26</w:t>
      </w:r>
    </w:p>
    <w:p>
      <w:r>
        <w:br w:type="page"/>
      </w:r>
    </w:p>
    <w:p>
      <w:r>
        <w:t>Meal:</w:t>
      </w:r>
    </w:p>
    <w:p>
      <w:r>
        <w:t>Haydi oyun kuranlarınızı (sihirbazlarınızı) birleştirin ve tek saf olun. Bugün üstün gelen umduğuna kavuşacaktır[*].”</w:t>
        <w:br/>
        <w:br/>
        <w:br/>
        <w:br/>
        <w:br/>
        <w:br/>
        <w:t>[*] A’raf 7/113-114, Şuara 26/41-42.</w:t>
      </w:r>
    </w:p>
    <w:p>
      <w:r>
        <w:br w:type="page"/>
      </w:r>
    </w:p>
    <w:p>
      <w:r>
        <w:t>Meal:</w:t>
      </w:r>
    </w:p>
    <w:p>
      <w:r>
        <w:t>(Sihirbazlar:) “Musa! (Değneğini) Sen mi atarsın, yoksa ilk atan biz mi olalım?” dediler.</w:t>
      </w:r>
    </w:p>
    <w:p>
      <w:r>
        <w:br w:type="page"/>
      </w:r>
    </w:p>
    <w:p>
      <w:r>
        <w:t>Meal:</w:t>
      </w:r>
    </w:p>
    <w:p>
      <w:r>
        <w:t>Musa dedi ki: “Yok, siz atın!” O da ne! Sihirlerinden dolayı ipleri ve değnekleri Musa’ya, koşuyor gibi göründü.</w:t>
      </w:r>
    </w:p>
    <w:p>
      <w:r>
        <w:br w:type="page"/>
      </w:r>
    </w:p>
    <w:p>
      <w:r>
        <w:t>Meal:</w:t>
      </w:r>
    </w:p>
    <w:p>
      <w:r>
        <w:t>Musa birden, içinde bir korku hissetti.</w:t>
      </w:r>
    </w:p>
    <w:p>
      <w:r>
        <w:br w:type="page"/>
      </w:r>
    </w:p>
    <w:p>
      <w:r>
        <w:t>Meal:</w:t>
      </w:r>
    </w:p>
    <w:p>
      <w:r>
        <w:t>Ona, “Korkma, üstün gelecek olan sensin!” dedik.</w:t>
      </w:r>
    </w:p>
    <w:p>
      <w:r>
        <w:br w:type="page"/>
      </w:r>
    </w:p>
    <w:p>
      <w:r>
        <w:t>Meal:</w:t>
      </w:r>
    </w:p>
    <w:p>
      <w:r>
        <w:t>“Sağ elindeki değneği at da onların ustaca yaptıklarını yalayıp yutsun! Onların yaptıkları sadece bir sihirbaz oyunudur. Sihirbaz ne yaparsa yapsın umduğuna kavuşamaz.”</w:t>
      </w:r>
    </w:p>
    <w:p>
      <w:r>
        <w:br w:type="page"/>
      </w:r>
    </w:p>
    <w:p>
      <w:r>
        <w:t>Meal:</w:t>
      </w:r>
    </w:p>
    <w:p>
      <w:r>
        <w:t>(Yaptıklarının yutulduğunu gören) Sihirbazlar bir anda kendilerini secdede buldular. “Bizler Harun’un ve Musa’nın Rabbine inandık.” dediler.</w:t>
      </w:r>
    </w:p>
    <w:p>
      <w:r>
        <w:br w:type="page"/>
      </w:r>
    </w:p>
    <w:p>
      <w:r>
        <w:t>Meal:</w:t>
      </w:r>
    </w:p>
    <w:p>
      <w:r>
        <w:t>Firavun: “Ben izin vermeden Musa’ya inandınız, öyle mi! Demek ki size sihri öğreten büyüğünüz oymuş. Öyleyse ben de ellerinizi ve ayaklarınızı çaprazlama keseceğim ve sizi hurma ağaçlarına asacağım. Hangimizin azabının daha güçlü ve daha kalıcı olduğunu kesinlikle öğreneceksiniz.”</w:t>
      </w:r>
    </w:p>
    <w:p>
      <w:r>
        <w:br w:type="page"/>
      </w:r>
    </w:p>
    <w:p>
      <w:r>
        <w:t>Meal:</w:t>
      </w:r>
    </w:p>
    <w:p>
      <w:r>
        <w:t>Dediler ki “Seni, ne bize gelen bu apaçık mucizelere ne de bizi yaratana tercih ederiz. Elinden geleni yap. Sen yapacağını sadece bu dünya hayatında yapabilirsin.</w:t>
      </w:r>
    </w:p>
    <w:p>
      <w:r>
        <w:br w:type="page"/>
      </w:r>
    </w:p>
    <w:p>
      <w:r>
        <w:t>Meal:</w:t>
      </w:r>
    </w:p>
    <w:p>
      <w:r>
        <w:t>Biz Rabbimize inanıp güvendik ki hatalarımızı ve yapmaya zorladığın bu sihirden dolayı bizi bağışlasın. Allah’ın vereceği, daha iyi ve daha kalıcıdır[*].”</w:t>
        <w:br/>
        <w:br/>
        <w:br/>
        <w:br/>
        <w:br/>
        <w:br/>
        <w:t>[*] A’raf 7/113-126, Yunus 10/80-82, Şuara 26/41-51.</w:t>
      </w:r>
    </w:p>
    <w:p>
      <w:r>
        <w:br w:type="page"/>
      </w:r>
    </w:p>
    <w:p>
      <w:r>
        <w:t>Meal:</w:t>
      </w:r>
    </w:p>
    <w:p>
      <w:r>
        <w:t>Rabbinin huzuruna suçlu olarak gelenin yeri cehennemdir. Orada ne ölür ne de yaşar.</w:t>
      </w:r>
    </w:p>
    <w:p>
      <w:r>
        <w:br w:type="page"/>
      </w:r>
    </w:p>
    <w:p>
      <w:r>
        <w:t>Meal:</w:t>
      </w:r>
    </w:p>
    <w:p>
      <w:r>
        <w:t>Onun huzuruna, iyi işler yapmış bir mümin olarak gelenlere ise yüksek dereceler vardır.</w:t>
      </w:r>
    </w:p>
    <w:p>
      <w:r>
        <w:br w:type="page"/>
      </w:r>
    </w:p>
    <w:p>
      <w:r>
        <w:t>Meal:</w:t>
      </w:r>
    </w:p>
    <w:p>
      <w:r>
        <w:t xml:space="preserve">Yani içinden ırmaklar akan Adn cennetleri vardır. Orada ölümsüz olacaklardır. İşte kendini arındırıp geliştirenlerin alacakları karşılık budur[*]. </w:t>
        <w:br/>
        <w:br/>
        <w:br/>
        <w:br/>
        <w:t>[*] A’la 87/14, Şems 91/9-10.</w:t>
      </w:r>
    </w:p>
    <w:p>
      <w:r>
        <w:br w:type="page"/>
      </w:r>
    </w:p>
    <w:p>
      <w:r>
        <w:t>Meal:</w:t>
      </w:r>
    </w:p>
    <w:p>
      <w:r>
        <w:t>Musa’ya şöyle vahyettik: “Geceleyin kullarımı en tepeye (dağa) çıkar[*]!. Sonra onlara denizin içinde kuru bir yol aç. Bunların seni yakalamalarından korkma ve kendini sıkıntıya sokma.”</w:t>
        <w:br/>
        <w:br/>
        <w:br/>
        <w:br/>
        <w:t>[*]  İsrâ (إسراء) kelimesi, “seriy (سرِي)” kökünden türemiş sayılarak ona “gece yürüyüşü” anlamı verilmiştir. İsrâ kökünden fiillerin geçtiği ayetleren çoğunda “gece (ليل)” kelimesi de olduğu için bu kelimeye “gece yürüyüşü” anlamı vermek yanlıştır. Bu ayette ve Şuarâ 26/52. âyette “gece (ليل)” ifadesi açıkça geçmese de ilgili ayetlerden dolayı bu ayeterde de o kelime takdir edilir. Kelime, “her şeyin en yükseği” anlamına gelen “serâh (سَرَاة)”dan türemiştir (Müfredat, (سرى)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(Şuarâ 26/52, Duhan 44/23).</w:t>
      </w:r>
    </w:p>
    <w:p>
      <w:r>
        <w:br w:type="page"/>
      </w:r>
    </w:p>
    <w:p>
      <w:r>
        <w:t>Meal:</w:t>
      </w:r>
    </w:p>
    <w:p>
      <w:r>
        <w:t>(Musa yola çıkınca) Firavun, ordularıyla birlikte peşlerine düştü. Sonra deniz üstlerine kapanıp onları içine aldı.</w:t>
      </w:r>
    </w:p>
    <w:p>
      <w:r>
        <w:br w:type="page"/>
      </w:r>
    </w:p>
    <w:p>
      <w:r>
        <w:t>Meal:</w:t>
      </w:r>
    </w:p>
    <w:p>
      <w:r>
        <w:t xml:space="preserve">Firavun halkını yoldan çıkarmış, doğru yolu göstermemişti[*]. </w:t>
        <w:br/>
        <w:br/>
        <w:br/>
        <w:br/>
        <w:t>[*] Bakara 2/50, A’raf 7/136, Yunus 10/90-92, Şuara 26/52-66, Kasas 28/40, Duhan 44/23-29.</w:t>
      </w:r>
    </w:p>
    <w:p>
      <w:r>
        <w:br w:type="page"/>
      </w:r>
    </w:p>
    <w:p>
      <w:r>
        <w:t>Meal:</w:t>
      </w:r>
    </w:p>
    <w:p>
      <w:r>
        <w:t>Ey İsrailoğulları! Böylece sizi düşmanınızdan kurtarmış, Tur’un /Sina Dağı’nın sağ yanında sizinle sözleşmiş, üzerinize men /ekmek[*] ile bıldırcın indirmiştik.</w:t>
        <w:br/>
        <w:br/>
        <w:br/>
        <w:br/>
        <w:t>[*] Tevrat’ta “men” ile ilgili şu ifadeler vardır: “Rab Musa’ya, “Size gökten ekmek yağdıracağım” dedi, “Halk her gün gidip günlük ekmeğini toplayacak. Böylece onları sınayacağım: Benim yasama göre yaşıyorlar mı, yaşamıyorlar mı, göreceğim.” (Çıkış 16/4-5)</w:t>
        <w:br/>
        <w:br/>
        <w:br/>
        <w:tab/>
        <w:t>“Akşam bıldırcınlar geldi, ordugahı sardı. Sabah ordugahın çevresini çiy kaplamıştı. Çiy eriyince, toprakta, çölün yüzeyinde kırağıya benzer ince pulcuklar göründü. Bunu görünce İsrailliler birbirlerine, “Bu da ne?” diye sordular. Çünkü ne olduğunu anlayamamışlardı. Musa, “Rabbin size yemek için verdiği ekmektir bu.” dedi” (Çıkış 16/13-15).</w:t>
        <w:br/>
        <w:br/>
        <w:br/>
        <w:tab/>
        <w:t>İsrailoğulları, Allah’ın men ve selva ikramı için “Tek çeşit yemeğe katlanamayacağız” diye yakınmışlardı (Bakara 2/61). Buna göre men ve selvâ bir arada tek çeşit yemek sayılmaktadır. Bu da men için Tevrat’ta geçen “ekmek” tanımının uygun düştüğünü gösterir. Nitekim men ile ilgili şu bilgiler de mevcuttur: “Menin kırağı şeklinde küçük ve yuvarlak, kişniş tohumu gibi beyaz ve ak günnük görünüşünde olduğu, lezzetinin ballı yufkaya benzediği belirtilmektedir (Çıkış, 16/14, 31). Men hiçbir işleme tâbi tutulmaksızın tabii haliyle yenebildiği gibi ondan çeşitli yiyecekler de yapılıyordu. İsrâiloğulları men’i toplar, değirmende öğütür veya havanda döverek tencerede haşlar, pide yaparlardı ve bu taze yağ tadında olurdu (Sayılar, 11/8).” (DİA) (Bakara 2/57, A’râf 7/160).</w:t>
      </w:r>
    </w:p>
    <w:p>
      <w:r>
        <w:br w:type="page"/>
      </w:r>
    </w:p>
    <w:p>
      <w:r>
        <w:t>Meal:</w:t>
      </w:r>
    </w:p>
    <w:p>
      <w:r>
        <w:t>Size verdiğimiz rızıkların temiz olanlarından yiyin. Sakın bu konuda taşkınlık etmeyin![*] Yoksa öfkem üzerinize çöker. Öfkem kimin üzerine çökerse o mahvolur gider.</w:t>
        <w:br/>
        <w:br/>
        <w:br/>
        <w:br/>
        <w:br/>
        <w:br/>
        <w:t>[*] Maide 5/87-88.</w:t>
      </w:r>
    </w:p>
    <w:p>
      <w:r>
        <w:br w:type="page"/>
      </w:r>
    </w:p>
    <w:p>
      <w:r>
        <w:t>Meal:</w:t>
      </w:r>
    </w:p>
    <w:p>
      <w:r>
        <w:t>Şurası kesindir ki tevbe eden /dönüş yapan, inanıp güvenen, iyi iş yapan ve bundan sonra da doğru yolda gideni ben mutlaka bağışlarım[*].</w:t>
        <w:br/>
        <w:br/>
        <w:br/>
        <w:br/>
        <w:t>[*] Furkan 25/68-71.</w:t>
      </w:r>
    </w:p>
    <w:p>
      <w:r>
        <w:br w:type="page"/>
      </w:r>
    </w:p>
    <w:p>
      <w:r>
        <w:t>Meal:</w:t>
      </w:r>
    </w:p>
    <w:p>
      <w:r>
        <w:t>(Allah Tur’da /Sina Dağı’nda Musa’ya[*] şöyle dedi:) “Ey Musa! Seni halkından ayırıp vaktinden önce buraya getiren neydi?”</w:t>
        <w:br/>
        <w:br/>
        <w:br/>
        <w:br/>
        <w:br/>
        <w:br/>
        <w:t>[*] A’râf 7/142.</w:t>
      </w:r>
    </w:p>
    <w:p>
      <w:r>
        <w:br w:type="page"/>
      </w:r>
    </w:p>
    <w:p>
      <w:r>
        <w:t>Meal:</w:t>
      </w:r>
    </w:p>
    <w:p>
      <w:r>
        <w:t>“Onlar benim yolumdalar. Rabbim! Sen hoşnut olasın diye huzuruna erken geldim.” dedi.</w:t>
      </w:r>
    </w:p>
    <w:p>
      <w:r>
        <w:br w:type="page"/>
      </w:r>
    </w:p>
    <w:p>
      <w:r>
        <w:t>Meal:</w:t>
      </w:r>
    </w:p>
    <w:p>
      <w:r>
        <w:t>Allah dedi ki: “Ama senden sonra halkını ağır bir imtihana soktuk. Samiri onları yoldan çıkardı.”</w:t>
      </w:r>
    </w:p>
    <w:p>
      <w:r>
        <w:br w:type="page"/>
      </w:r>
    </w:p>
    <w:p>
      <w:r>
        <w:t>Meal:</w:t>
      </w:r>
    </w:p>
    <w:p>
      <w:r>
        <w:t>Musa öfkeli ve üzüntülü bir şekilde halkına döndü[*]. Dedi ki: “Ey halkım! Rabbiniz size güzel bir söz vermedi mi? O sözün üzerinden çok mu zaman geçti? Yoksa Rabbinizin öfkesinin  üzerinize çökmesini istediniz de onun için mi bana verdiğiniz sözden döndünüz?”</w:t>
        <w:br/>
        <w:br/>
        <w:br/>
        <w:br/>
        <w:br/>
        <w:br/>
        <w:t>[*] A’raf 7/150.</w:t>
      </w:r>
    </w:p>
    <w:p>
      <w:r>
        <w:br w:type="page"/>
      </w:r>
    </w:p>
    <w:p>
      <w:r>
        <w:t>Meal:</w:t>
      </w:r>
    </w:p>
    <w:p>
      <w:r>
        <w:t>Dediler ki: “Sana verdiğimiz sözden kendiliğimizden caymadık. Üzerimize Firavun halkından kalan ziynet eşyaları yüklendi. Onları (eritmek için ateşe[*]) attık. Samiri de aynı şekilde attı.”</w:t>
        <w:br/>
        <w:br/>
        <w:br/>
        <w:br/>
        <w:t>[*] İsrailoğulları Mısır’dan çıkarken, Allah onlara, Mısırlı komşularından altın ve gümüş süslerini/eşyalarını istemelerini emretmiştir. Mısırlılar, İsrailoğullarından ve onlar yüzünden başlarına gelen afetlerden kurtulmak için bunları vermiş, İsrailoğulları da yanlarında bu ziynetlerle yola çıkmıştır (Tevrat/Mısır’dan Çıkış 12:29-37).</w:t>
      </w:r>
    </w:p>
    <w:p>
      <w:r>
        <w:br w:type="page"/>
      </w:r>
    </w:p>
    <w:p>
      <w:r>
        <w:t>Meal:</w:t>
      </w:r>
    </w:p>
    <w:p>
      <w:r>
        <w:t>Böylece Samiri onlara böğürebilen bir boğa heykeli çıkardı[1*]. (Samiri ve taraftarları[2*]) “Bu sizin ilahınızdır, Musa’nın da ilahıdır ama o, onu unuttu.” dediler[3*].</w:t>
        <w:br/>
        <w:br/>
        <w:br/>
        <w:br/>
        <w:br/>
        <w:br/>
        <w:t>[1*] Bakara 2/51 ve 92, A’râf 7/148.</w:t>
        <w:br/>
        <w:br/>
        <w:t xml:space="preserve">[2*] Tevrat/Mısır’dan Çıkış 12:38. </w:t>
        <w:br/>
        <w:br/>
        <w:t>[3*] Ahzab 33/69, Saf 61/5.</w:t>
      </w:r>
    </w:p>
    <w:p>
      <w:r>
        <w:br w:type="page"/>
      </w:r>
    </w:p>
    <w:p>
      <w:r>
        <w:t>Meal:</w:t>
      </w:r>
    </w:p>
    <w:p>
      <w:r>
        <w:t>Tek bir sözle olsun, kendilerine karşılık veremediğini görmüyorlar mıydı? Onlara ne bir zarar verebilirdi ne de bir fayda!</w:t>
      </w:r>
    </w:p>
    <w:p>
      <w:r>
        <w:br w:type="page"/>
      </w:r>
    </w:p>
    <w:p>
      <w:r>
        <w:t>Meal:</w:t>
      </w:r>
    </w:p>
    <w:p>
      <w:r>
        <w:t>Harun onlara daha önce şöyle demişti: “Ey halkım! Bununla sadece ağır bir imtihandan geçiriliyorsunuz. Sizin Rabbiniz, Rahman /iyiliği sonsuz olandır. Siz bana uyun ve emrime itaat edin.”</w:t>
      </w:r>
    </w:p>
    <w:p>
      <w:r>
        <w:br w:type="page"/>
      </w:r>
    </w:p>
    <w:p>
      <w:r>
        <w:t>Meal:</w:t>
      </w:r>
    </w:p>
    <w:p>
      <w:r>
        <w:t>Onlar ise “Musa dönüp gelene kadar boğa heykelinin karşısında saygıyla durmaktan vazgeçmeyeceğiz” demişlerdi[*].</w:t>
        <w:br/>
        <w:br/>
        <w:br/>
        <w:br/>
        <w:t>[*] Bakara 2/93.</w:t>
      </w:r>
    </w:p>
    <w:p>
      <w:r>
        <w:br w:type="page"/>
      </w:r>
    </w:p>
    <w:p>
      <w:r>
        <w:t>Meal:</w:t>
      </w:r>
    </w:p>
    <w:p>
      <w:r>
        <w:t>Musa (dönünce) dedi ki: “Harun! Onların sapıttığını gördüğünde sana ne engel oldu ki[*]</w:t>
        <w:br/>
        <w:br/>
        <w:br/>
        <w:br/>
        <w:br/>
        <w:br/>
        <w:t>[*] A’râf 7/142.</w:t>
      </w:r>
    </w:p>
    <w:p>
      <w:r>
        <w:br w:type="page"/>
      </w:r>
    </w:p>
    <w:p>
      <w:r>
        <w:t>Meal:</w:t>
      </w:r>
    </w:p>
    <w:p>
      <w:r>
        <w:t>bana uymadın? Emrime karşı mı geldin?”</w:t>
      </w:r>
    </w:p>
    <w:p>
      <w:r>
        <w:br w:type="page"/>
      </w:r>
    </w:p>
    <w:p>
      <w:r>
        <w:t>Meal:</w:t>
      </w:r>
    </w:p>
    <w:p>
      <w:r>
        <w:t>Harun dedi ki: “Ey anamın oğlu! Saçıma sakalıma yapışma! Ben senin ‘İsrailoğullarını böldün; sözümü de dinlemedin’ demenden korktum[*] .”</w:t>
        <w:br/>
        <w:br/>
        <w:br/>
        <w:br/>
        <w:br/>
        <w:br/>
        <w:t>[*] A’râf 7/150.</w:t>
      </w:r>
    </w:p>
    <w:p>
      <w:r>
        <w:br w:type="page"/>
      </w:r>
    </w:p>
    <w:p>
      <w:r>
        <w:t>Meal:</w:t>
      </w:r>
    </w:p>
    <w:p>
      <w:r>
        <w:t>Musa, Samiri’ye: “Ey Samiri! Senin hedefin ne idi?” dedi.</w:t>
      </w:r>
    </w:p>
    <w:p>
      <w:r>
        <w:br w:type="page"/>
      </w:r>
    </w:p>
    <w:p>
      <w:r>
        <w:t>Meal:</w:t>
      </w:r>
    </w:p>
    <w:p>
      <w:r>
        <w:t>Samiri dedi ki: “Ben onların göremediklerini gördüm de Resulün yolundan /şeriatından[1*] bir kısmını çıkarıp attım[2*]. Canım böyle istedi.”</w:t>
        <w:br/>
        <w:br/>
        <w:br/>
        <w:br/>
        <w:t>[1*] Musa aleyhisselam,  bu surenin 84. ayetinde kavminin kendi yolunda olduğunu söylediğinde “yolum” anlamında “eserî (أثري)” kelimesini kullanmıştır. Burada da aynı yol “eseri-r Rasul (أَثَرِ الرَّسُولِ)” tamlamasıyla “Resulün yolu” şeklinde ifade edilmiştir.</w:t>
        <w:br/>
        <w:br/>
        <w:t>[2*] Samiri bu ifadesiyle, Musa aleyhisselamın yolunun tevhid yani Allah’tan başka ilah olmadığı ile ilgili kısmını kabul etmediğini söylemiştir.</w:t>
      </w:r>
    </w:p>
    <w:p>
      <w:r>
        <w:br w:type="page"/>
      </w:r>
    </w:p>
    <w:p>
      <w:r>
        <w:t>Meal:</w:t>
      </w:r>
    </w:p>
    <w:p>
      <w:r>
        <w:t>Musa: “Defol![*]” dedi. “Artık bu hayatta sana düşen: 'Kimse kimseye dokunmasın!' demendir. Ayrıca senin için kaçılamayacak bir gün de var. Şimdi, karşısında saygıyla durmaya devam ettiğin ilahına bak! Onu, kesinlikle yakıp eritecek, sonra denize savuracağız.</w:t>
        <w:br/>
        <w:br/>
        <w:br/>
        <w:br/>
        <w:br/>
        <w:br/>
        <w:t>[*] Samiri, bu sözleriyle dinden döndügünü açıkça ifade etmiştir. Böylelerinin hak ettiği ceza, lanetlenme yani dışlanmadır (Bakara 2/159-162, Al-i İmran 3/86-91).</w:t>
      </w:r>
    </w:p>
    <w:p>
      <w:r>
        <w:br w:type="page"/>
      </w:r>
    </w:p>
    <w:p>
      <w:r>
        <w:t>Meal:</w:t>
      </w:r>
    </w:p>
    <w:p>
      <w:r>
        <w:t>Sizin ilahınız, sadece, kendinden başka ilah olmayan Allah’tır. O, bilgisiyle her şeyi kuşatmıştır.”</w:t>
      </w:r>
    </w:p>
    <w:p>
      <w:r>
        <w:br w:type="page"/>
      </w:r>
    </w:p>
    <w:p>
      <w:r>
        <w:t>Meal:</w:t>
      </w:r>
    </w:p>
    <w:p>
      <w:r>
        <w:t>Sana katımızdan bir zikir[1*] /kitap vererek eskilerin haberlerinden böyle bölümler aktarıyoruz[2*].</w:t>
        <w:br/>
        <w:br/>
        <w:br/>
        <w:br/>
        <w:br/>
        <w:br/>
        <w:t>[1*] Zikir kavramı için bkz Taha 20/14. ayetin dipnotu.</w:t>
        <w:br/>
        <w:br/>
        <w:t>[2*] A’raf 7/101, Hud 11/120.</w:t>
      </w:r>
    </w:p>
    <w:p>
      <w:r>
        <w:br w:type="page"/>
      </w:r>
    </w:p>
    <w:p>
      <w:r>
        <w:t>Meal:</w:t>
      </w:r>
    </w:p>
    <w:p>
      <w:r>
        <w:t>Bu zikirden yüz çevirenler, kıyamet /mezardan kalkış günü ağır bir günah yüklenecek,</w:t>
      </w:r>
    </w:p>
    <w:p>
      <w:r>
        <w:br w:type="page"/>
      </w:r>
    </w:p>
    <w:p>
      <w:r>
        <w:t>Meal:</w:t>
      </w:r>
    </w:p>
    <w:p>
      <w:r>
        <w:t>o yükün altında ölümsüzleşeceklerdir. Kıyamet günündeki yükleri ne kötüdür[*]!</w:t>
        <w:br/>
        <w:br/>
        <w:br/>
        <w:br/>
        <w:br/>
        <w:br/>
        <w:t>[*] En’am 6/31.</w:t>
      </w:r>
    </w:p>
    <w:p>
      <w:r>
        <w:br w:type="page"/>
      </w:r>
    </w:p>
    <w:p>
      <w:r>
        <w:t>Meal:</w:t>
      </w:r>
    </w:p>
    <w:p>
      <w:r>
        <w:t>(Bunlar) Sura üflendiği gün olacaktır. O gün suçluları gözleri donuklaşmış bir halde toplayacağız.</w:t>
      </w:r>
    </w:p>
    <w:p>
      <w:r>
        <w:br w:type="page"/>
      </w:r>
    </w:p>
    <w:p>
      <w:r>
        <w:t>Meal:</w:t>
      </w:r>
    </w:p>
    <w:p>
      <w:r>
        <w:t>Aralarında, “Dünyada sadece on gün kaldınız.” diye sessiz sessiz konuşurlar.</w:t>
      </w:r>
    </w:p>
    <w:p>
      <w:r>
        <w:br w:type="page"/>
      </w:r>
    </w:p>
    <w:p>
      <w:r>
        <w:t>Meal:</w:t>
      </w:r>
    </w:p>
    <w:p>
      <w:r>
        <w:t xml:space="preserve">Kendilerince görüşü en isabetli olanı “Sadece bir gün kaldınız[*]” derken, onların ne konuşacaklarını en iyi biz biliriz. </w:t>
        <w:br/>
        <w:br/>
        <w:br/>
        <w:br/>
        <w:br/>
        <w:br/>
        <w:t>[*] Yunus 10/45, İsra 17/52, Müminun 23/112-114, Rum 30/55, Ahkaf 46/35, Naziat 79/46.</w:t>
      </w:r>
    </w:p>
    <w:p>
      <w:r>
        <w:br w:type="page"/>
      </w:r>
    </w:p>
    <w:p>
      <w:r>
        <w:t>Meal:</w:t>
      </w:r>
    </w:p>
    <w:p>
      <w:r>
        <w:t>Sana dağları soruyorlar. De ki: “Rabbim onları un ufak edip savuracak.</w:t>
      </w:r>
    </w:p>
    <w:p>
      <w:r>
        <w:br w:type="page"/>
      </w:r>
    </w:p>
    <w:p>
      <w:r>
        <w:t>Meal:</w:t>
      </w:r>
    </w:p>
    <w:p>
      <w:r>
        <w:t>Yerlerini de bomboş ve dümdüz bırakacak[*].</w:t>
        <w:br/>
        <w:br/>
        <w:br/>
        <w:br/>
        <w:br/>
        <w:br/>
        <w:t>[*] Kehf 18/47, Tur 52/10, Vakıa 56/5, Mearic 70/9, Müzzemmil 73/14, Mürselat 77/10, Karia 101/5.</w:t>
      </w:r>
    </w:p>
    <w:p>
      <w:r>
        <w:br w:type="page"/>
      </w:r>
    </w:p>
    <w:p>
      <w:r>
        <w:t>Meal:</w:t>
      </w:r>
    </w:p>
    <w:p>
      <w:r>
        <w:t>Orada herhangi bir çukur da bir tümsek de göremeyeceksin!”</w:t>
      </w:r>
    </w:p>
    <w:p>
      <w:r>
        <w:br w:type="page"/>
      </w:r>
    </w:p>
    <w:p>
      <w:r>
        <w:t>Meal:</w:t>
      </w:r>
    </w:p>
    <w:p>
      <w:r>
        <w:t>O gün, kendilerini çağırana hiçbir tarafa sapmadan uyacaklar[*]. Sesler Rahman için kısılmış olacak, fısıltıdan başka bir şey duyamayacaksın.</w:t>
        <w:br/>
        <w:br/>
        <w:br/>
        <w:br/>
        <w:t>[*] İsra 17/52, 71; Kamer 54/6-8.</w:t>
      </w:r>
    </w:p>
    <w:p>
      <w:r>
        <w:br w:type="page"/>
      </w:r>
    </w:p>
    <w:p>
      <w:r>
        <w:t>Meal:</w:t>
      </w:r>
    </w:p>
    <w:p>
      <w:r>
        <w:t>O gün[1*] şefaat, Rahman’ın onay verdiği ve lehine söz söylenmesine razı olduğu kişilerden başkasına fayda sağlamaz[2*].</w:t>
        <w:br/>
        <w:br/>
        <w:br/>
        <w:br/>
        <w:br/>
        <w:br/>
        <w:t>[1*] O gün, yeniden dirilme ile başlayıp sonsuza kadar devam edecek olan Kıyamet /mezardan kalkış günüdür (Araf 7/32).</w:t>
        <w:br/>
        <w:br/>
        <w:t>[2*]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Nisa 4/115-116) günahı sevabından fazla olanlar ise cehennemde cezalarını çektikten sonra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
        <w:br w:type="page"/>
      </w:r>
    </w:p>
    <w:p>
      <w:r>
        <w:t>Meal:</w:t>
      </w:r>
    </w:p>
    <w:p>
      <w:r>
        <w:t xml:space="preserve">Allah, önlerinde[1*] olan ve arkalarında kalan ne varsa hepsini bilir. Ama onlar bilgileriyle Allah’ı kavrayamazlar[2*]. </w:t>
        <w:br/>
        <w:br/>
        <w:br/>
        <w:br/>
        <w:br/>
        <w:br/>
        <w:t>[1*] Önlerinde olan, o anda var olandır. Arkalarında kalan daha önceden yapıp ettikleridir. (Sebe 34/9, Yasin 36/9, Hadid 57/12).</w:t>
        <w:br/>
        <w:br/>
        <w:t>[2*] En’am 6/103, Şura 42/11.</w:t>
      </w:r>
    </w:p>
    <w:p>
      <w:r>
        <w:br w:type="page"/>
      </w:r>
    </w:p>
    <w:p>
      <w:r>
        <w:t>Meal:</w:t>
      </w:r>
    </w:p>
    <w:p>
      <w:r>
        <w:t>Bütün başlar, daima diri ve sürekli işinin başında olan Allah için saygıyla eğilmiş, yanlışları yüklenenlerin[1*] hayalleri ise boşa çıkmıştır[2*].</w:t>
        <w:br/>
        <w:br/>
        <w:br/>
        <w:br/>
        <w:br/>
        <w:br/>
        <w:t>[1*] Lokman 31/13.</w:t>
        <w:br/>
        <w:br/>
        <w:t>[2*] Bakara 2/80-81, Al-i İmran 3/23-25. A’raf 7/45.</w:t>
      </w:r>
    </w:p>
    <w:p>
      <w:r>
        <w:br w:type="page"/>
      </w:r>
    </w:p>
    <w:p>
      <w:r>
        <w:t>Meal:</w:t>
      </w:r>
    </w:p>
    <w:p>
      <w:r>
        <w:t>İnanıp güvenerek iyi işler yapan, kendine haksızlık edilmesinden de hakkının yenmesinden de korkmaz[*].</w:t>
        <w:br/>
        <w:br/>
        <w:br/>
        <w:br/>
        <w:t>[*] Nisa 4/124, Enbiya 21/94.</w:t>
      </w:r>
    </w:p>
    <w:p>
      <w:r>
        <w:br w:type="page"/>
      </w:r>
    </w:p>
    <w:p>
      <w:r>
        <w:t>Meal:</w:t>
      </w:r>
    </w:p>
    <w:p>
      <w:r>
        <w:t>Böylece bunu /Kur’an’ı, Arapça kur'ânlar /ayet kümeleri[*] halinde indirdik. Tehditleri de onun içinde, değişik biçimlerde anlattık ki yanlışlardan sakınsınlar ya da Kur’an onlar için bir bilgi oluştursun.</w:t>
        <w:br/>
        <w:br/>
        <w:br/>
        <w:br/>
        <w:t>[*]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w:t>
      </w:r>
    </w:p>
    <w:p>
      <w:r>
        <w:br w:type="page"/>
      </w:r>
    </w:p>
    <w:p>
      <w:r>
        <w:t>Meal:</w:t>
      </w:r>
    </w:p>
    <w:p>
      <w:r>
        <w:t xml:space="preserve">Gerçek hükümdar olan Allah pek yücedir. Kur'an’ın /ilgili ayet kümelerinin sana vahyedilmesi tamamlanmadan (hüküm vermekte) acele etme[*]. De ki: “Rabbim ilmimi artır!” </w:t>
        <w:br/>
        <w:br/>
        <w:br/>
        <w:br/>
        <w:br/>
        <w:br/>
        <w:t>[*] İsra 17/106, Kıyamet 75/16-19.</w:t>
      </w:r>
    </w:p>
    <w:p>
      <w:r>
        <w:br w:type="page"/>
      </w:r>
    </w:p>
    <w:p>
      <w:r>
        <w:t>Meal:</w:t>
      </w:r>
    </w:p>
    <w:p>
      <w:r>
        <w:t>Daha önce Âdem’e bir emir vermiştik ama onu aklından çıkardı. Onda bir kararlılık görmedik.</w:t>
      </w:r>
    </w:p>
    <w:p>
      <w:r>
        <w:br w:type="page"/>
      </w:r>
    </w:p>
    <w:p>
      <w:r>
        <w:t>Meal:</w:t>
      </w:r>
    </w:p>
    <w:p>
      <w:r>
        <w:t>Bir gün meleklere “Âdem’e secde edin /onun karşısında saygıyla eğilin![*]” dedik; İblis hariç hemen secde ettiler ama İblis direndi.</w:t>
        <w:br/>
        <w:br/>
        <w:br/>
        <w:br/>
        <w:br/>
        <w:br/>
        <w:t>[*]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p>
    <w:p>
      <w:r>
        <w:br w:type="page"/>
      </w:r>
    </w:p>
    <w:p>
      <w:r>
        <w:t>Meal:</w:t>
      </w:r>
    </w:p>
    <w:p>
      <w:r>
        <w:t>Dedik ki: “Ey Âdem! Bu sana da eşine de düşmandır. Sakın sizi bu bahçeden çıkarmasın yoksa  sıkıntıya girersin[*].</w:t>
        <w:br/>
        <w:br/>
        <w:br/>
        <w:br/>
        <w:br/>
        <w:br/>
        <w:t>[*] Bakara 2/36.</w:t>
      </w:r>
    </w:p>
    <w:p>
      <w:r>
        <w:br w:type="page"/>
      </w:r>
    </w:p>
    <w:p>
      <w:r>
        <w:t>Meal:</w:t>
      </w:r>
    </w:p>
    <w:p>
      <w:r>
        <w:t>Burada ne açlık çekersin ne de çıplak kalırsın.</w:t>
      </w:r>
    </w:p>
    <w:p>
      <w:r>
        <w:br w:type="page"/>
      </w:r>
    </w:p>
    <w:p>
      <w:r>
        <w:t>Meal:</w:t>
      </w:r>
    </w:p>
    <w:p>
      <w:r>
        <w:t>Burada susuzluk çekmez, güneş altında da kalmazsın.”</w:t>
      </w:r>
    </w:p>
    <w:p>
      <w:r>
        <w:br w:type="page"/>
      </w:r>
    </w:p>
    <w:p>
      <w:r>
        <w:t>Meal:</w:t>
      </w:r>
    </w:p>
    <w:p>
      <w:r>
        <w:t>Sonra Şeytan ona fısıldadı. “Bak Âdem! Sana ölümsüzlük ağacını ve yıpranmayacak bir saltanatı göstereyim mi?” dedi.</w:t>
      </w:r>
    </w:p>
    <w:p>
      <w:r>
        <w:br w:type="page"/>
      </w:r>
    </w:p>
    <w:p>
      <w:r>
        <w:t>Meal:</w:t>
      </w:r>
    </w:p>
    <w:p>
      <w:r>
        <w:t>İkisi de o ağaçtan yediler, bunun üzerine tüm bedenleri kendilerine göründü. Bahçenin yapraklarını üst üste koyup örtünmeye başladılar. Âdem, Rabbine isyan etti ve yanlış kurgulara kapıldı.[*]</w:t>
        <w:br/>
        <w:br/>
        <w:br/>
        <w:br/>
        <w:br/>
        <w:br/>
        <w:t>[*] Ğayy (غَيّ) yanlış yola girmek ve isteğine kavuşamamaktır (Sıhah).</w:t>
      </w:r>
    </w:p>
    <w:p>
      <w:r>
        <w:br w:type="page"/>
      </w:r>
    </w:p>
    <w:p>
      <w:r>
        <w:t>Meal:</w:t>
      </w:r>
    </w:p>
    <w:p>
      <w:r>
        <w:t>Sonra Rabbi onu tekrar seçti[*], tövbesini /dönüşünü kabul etti ve doğru yolu gösterdi</w:t>
        <w:br/>
        <w:br/>
        <w:br/>
        <w:br/>
        <w:t>[*] Bu ayet Âdem’in (a.s.) nebî olduğuna delil alınabilir (Al-i İmran 3/33). Bakara 2/38-39 ile Tâhâ 20/123-126’da da rehberle ilgili genel kurallar ortaya konuyor.</w:t>
      </w:r>
    </w:p>
    <w:p>
      <w:r>
        <w:br w:type="page"/>
      </w:r>
    </w:p>
    <w:p>
      <w:r>
        <w:t>Meal:</w:t>
      </w:r>
    </w:p>
    <w:p>
      <w:r>
        <w:t>(Allah, Âdem ile Havvâ’ya) dedi ki: “Biriniz diğerine düşman olarak birlikte oradan inin[1*]! Tarafımdan bir rehber /Kitap gelir de kim rehberime uyarsa ne yanlış yola girer ne de mutsuz olur[2*].”</w:t>
        <w:br/>
        <w:br/>
        <w:br/>
        <w:br/>
        <w:br/>
        <w:br/>
        <w:t>[1*] Düşman anlamı verdiğimiz kelimenin kökü olan adv (عدو), haddini aşmak ve uyumsuzluk anlamındadır (Müfredât). Burada ikil zamirden çoğul zamire geçilmiştir. Arapçada çoğul en az üçü ifade ettiğinden buradaki üçüncü varlık İblis’tir. Şeytan insana muhaliftir. Muhalefet eşler ve çocuklar arasında da olur (Teğabun 64/14).</w:t>
        <w:br/>
        <w:br/>
        <w:t>[2*] Bakara 2/34-39, A’raf 7/11-25, Hicr 15/28-43, İsra 17/61-65, Kehf 18/50, Sad 38/71-85.</w:t>
      </w:r>
    </w:p>
    <w:p>
      <w:r>
        <w:br w:type="page"/>
      </w:r>
    </w:p>
    <w:p>
      <w:r>
        <w:t>Meal:</w:t>
      </w:r>
    </w:p>
    <w:p>
      <w:r>
        <w:t>Kim de zikrimden[*] /Kitabımdan yüz çevirirse sıkıntılı bir hayatı olur. Onu kıyamet /mezardan kalkış günü mahşer yerine kör olarak getiririz.”</w:t>
        <w:br/>
        <w:br/>
        <w:br/>
        <w:br/>
        <w:br/>
        <w:br/>
        <w:t>[*] Zikir kavramı için bkz Taha 20/14. ayetin dipnotu.</w:t>
      </w:r>
    </w:p>
    <w:p>
      <w:r>
        <w:br w:type="page"/>
      </w:r>
    </w:p>
    <w:p>
      <w:r>
        <w:t>Meal:</w:t>
      </w:r>
    </w:p>
    <w:p>
      <w:r>
        <w:t>“Rabbim, beni mahşer yerine neden kör olarak getirdin? Halbuki ben gören biriydim[*]” der.</w:t>
        <w:br/>
        <w:br/>
        <w:br/>
        <w:br/>
        <w:br/>
        <w:br/>
        <w:t>[*] İsra 17/72.</w:t>
      </w:r>
    </w:p>
    <w:p>
      <w:r>
        <w:br w:type="page"/>
      </w:r>
    </w:p>
    <w:p>
      <w:r>
        <w:t>Meal:</w:t>
      </w:r>
    </w:p>
    <w:p>
      <w:r>
        <w:t>Allah der ki: “Öyle ama ayetlerimiz sana geldi, sen de onları unuttun /aklından çıkardın. Bugün de sen, aynı şekilde unutulacaksın[*].”</w:t>
        <w:br/>
        <w:br/>
        <w:br/>
        <w:br/>
        <w:t>[*] A’raf 7/51, Casiye 45/34, Secde 32/14.</w:t>
      </w:r>
    </w:p>
    <w:p>
      <w:r>
        <w:br w:type="page"/>
      </w:r>
    </w:p>
    <w:p>
      <w:r>
        <w:t>Meal:</w:t>
      </w:r>
    </w:p>
    <w:p>
      <w:r>
        <w:t>Aşırı giden ve Rabbinin ayetlerine güvenmeyenleri işte böyle cezalandırırız[1*]. Şüphesiz ki ahiretteki azap en çetin[2*] ve en kalıcı olandır.</w:t>
        <w:br/>
        <w:br/>
        <w:br/>
        <w:br/>
        <w:br/>
        <w:br/>
        <w:t>[1*] Nisa 4/123</w:t>
        <w:br/>
        <w:br/>
        <w:t>[2*] Çetin, ayetteki (’شديد) ‘şedîd’in karşılığıdır. Şedîd, ‘güçlü bağla bağlı’ anlamındadır. Allah, vereceği cezayı, kulunun suçuna bağlamıştır (En'âm 6/160).</w:t>
      </w:r>
    </w:p>
    <w:p>
      <w:r>
        <w:br w:type="page"/>
      </w:r>
    </w:p>
    <w:p>
      <w:r>
        <w:t>Meal:</w:t>
      </w:r>
    </w:p>
    <w:p>
      <w:r>
        <w:t>Kendilerinden önce nice nesilleri yok etmiş olmamız, onları yola getirmedi mi? Üstelik bunlar, onların yaşadığı yerlerde dolaşmaktadır. Yanlışlardan engelleyen bir akla sahip olanlar için bunda  ayetler /göstergeler vardır[*].</w:t>
        <w:br/>
        <w:br/>
        <w:br/>
        <w:br/>
        <w:br/>
        <w:br/>
        <w:t>[*] En’am 6/6, Secde 32/26.</w:t>
      </w:r>
    </w:p>
    <w:p>
      <w:r>
        <w:br w:type="page"/>
      </w:r>
    </w:p>
    <w:p>
      <w:r>
        <w:t>Meal:</w:t>
      </w:r>
    </w:p>
    <w:p>
      <w:r>
        <w:t>Rabbin tarafından evvelce verilmiş bir söz[1*] ve belirlenmiş bir ecel[2*] olmasaydı gereken mutlaka yapılırdı.</w:t>
        <w:br/>
        <w:br/>
        <w:br/>
        <w:br/>
        <w:br/>
        <w:br/>
        <w:t>[1*] Nahl 16/61, Ankebut 29/53, Fatır 35/45 Şûrâ 42/14, Haşr 59/3.</w:t>
        <w:br/>
        <w:br/>
        <w:t>[2*] Bkz. En’am 6/2 ve dipnotu</w:t>
      </w:r>
    </w:p>
    <w:p>
      <w:r>
        <w:br w:type="page"/>
      </w:r>
    </w:p>
    <w:p>
      <w:r>
        <w:t>Meal:</w:t>
      </w:r>
    </w:p>
    <w:p>
      <w:r>
        <w:t>Onların söylediklerine sabret /duruşunu bozma. Güneşin doğmasından önce de batmasından önce de her şeyi güzel yapmasına karşılık Rabbine ibadet et[1*]. Gece saatlerinde[2*] ve gündüzün bölümlerinde[3*] de ibadet et ki memnun kalasın[4*].</w:t>
        <w:br/>
        <w:br/>
        <w:br/>
        <w:br/>
        <w:t>[1*] Güneşin doğmasından önce akşam, yatsı ve sabah namazları, batmasından önce de öğle ve ikindi namazları kılınır.</w:t>
        <w:br/>
        <w:br/>
        <w:t>[2*] Gece, 3 ana bölümden oluşur. Eşite yakın uzunlukta olan birinci ve üçüncü bölümü alacakaranlık, ikisinin arası ve en uzun bölümü, gecenin ortasıdır (Müzzemmil 73/20). Akşamın alaca karanlığı iki bölümden oluşur. Birinci bölümü akşam namazı, ikincisi yatsı namazı vaktidir. Sabahın alaca karanlığı da ikiye ayrılır, birinci bölümü fecr-i kazib yani seher ve sahur vakti, ikincisi de fecr-i sadık yani sabah namazı vaktidir. Yatsının sonundan sabah namazı vaktine kadar olan kısım teheccüd namazı vaktidir (İsra 17/79). O vakitte farz namaz kılınmaz.</w:t>
        <w:br/>
        <w:br/>
        <w:t>[3*] “Gündüzün bölümleri” anlamı verilen etraf’en-nehar (أطراف النهار) ifadesindeki etraf kelimesi çoğuldur. Arapçada çoğul en az üçü gösterdiğinden ayetin bu bölümü gündüz kılınacak nafile namazların en az üç vakitte olacağını gösterir. Bunlar kuşluk namazı ile öğle ve ikindinin sünnetleridir.</w:t>
        <w:br/>
        <w:br/>
        <w:t>[4*] Farz namazların vakitlerini gösteren iki ayet “Namazı kıl!” emriyle başlar (Hud 11/114, İsra 17/78). Farz ve nafile namazların vakitlerini birlikte ifade eden ayetlerde ise “tesbih et” ifadesi kullanılır (Rum 30/17-18, Kaf 50/39-40, Tur 52/48-49,, İnsan 76/26). Türkçede tesbih etme fiili yalnızca belli sözlerin tekrar tekrar söylenmesi şeklinde anlaşıldığı için bu sözcük yerine “ibadet et” fiili kullanılmıştır.</w:t>
      </w:r>
    </w:p>
    <w:p>
      <w:r>
        <w:br w:type="page"/>
      </w:r>
    </w:p>
    <w:p>
      <w:r>
        <w:t>Meal:</w:t>
      </w:r>
    </w:p>
    <w:p>
      <w:r>
        <w:t>İmtihan edelim diye, onlardan bazı kesimleri  kat kat yararlandırdığımız dünya hayatının süslerine gözünü dikme. Rabbinin verdiği rızık daha hayırlı ve kalıcıdır[*].</w:t>
        <w:br/>
        <w:br/>
        <w:br/>
        <w:br/>
        <w:br/>
        <w:br/>
        <w:t>[*] Tevbe 9/55, 85, Hicr 15/88.</w:t>
      </w:r>
    </w:p>
    <w:p>
      <w:r>
        <w:br w:type="page"/>
      </w:r>
    </w:p>
    <w:p>
      <w:r>
        <w:t>Meal:</w:t>
      </w:r>
    </w:p>
    <w:p>
      <w:r>
        <w:t xml:space="preserve">Ailene namazı emret, sen de onu sebatla kıl[*]. Senden bir rızık istemeyiz, sana rızık veren biziz. Mutlu son, kendini yanlışlardan koruyan içindir. </w:t>
        <w:br/>
        <w:br/>
        <w:br/>
        <w:br/>
        <w:br/>
        <w:br/>
        <w:t>[*] Ayetin metninde geçen es-salât (الصَّلَاة) kelimesinin kök anlamı, bir şeyi bırakmamak ve sürekli arkasında olmaktır. (Lisan’ul-Arab) Burada verilen emir, Allah'ın verdiği görevleri, onun rızası için sürekli yapmaktır. Her Müslüman’ın hiç aksatmadan yapması gereken tek ibadet namaz olduğu için ona da salat denmiştir.</w:t>
      </w:r>
    </w:p>
    <w:p>
      <w:r>
        <w:br w:type="page"/>
      </w:r>
    </w:p>
    <w:p>
      <w:r>
        <w:t>Meal:</w:t>
      </w:r>
    </w:p>
    <w:p>
      <w:r>
        <w:t>Dediler ki: “Bize Rabbinden bir mucize getirseydi ya[*]?” Önceki kitaplarda olanların açık belgesi (Kur’an) onlara gelmedi mi?</w:t>
        <w:br/>
        <w:br/>
        <w:br/>
        <w:br/>
        <w:br/>
        <w:br/>
        <w:t>[*] Yunus 10/20, Ra’d 13/7, İsrâ 17/59, Ankebût 29/50-52.</w:t>
      </w:r>
    </w:p>
    <w:p>
      <w:r>
        <w:br w:type="page"/>
      </w:r>
    </w:p>
    <w:p>
      <w:r>
        <w:t>Meal:</w:t>
      </w:r>
    </w:p>
    <w:p>
      <w:r>
        <w:t>Kur’an gelmeden önce onları bir azap ile yok etseydik[*], derlerdi ki: “Rabbimiz! Böyle rezil hale düşüp sürünmeden önce keşke bize bir elçi gönderseydin de senin ayetlerine uysaydık.”</w:t>
        <w:br/>
        <w:br/>
        <w:br/>
        <w:br/>
        <w:br/>
        <w:br/>
        <w:t>[*] İsra 17/15, Kasas 28/59, Zümer 39/71.</w:t>
      </w:r>
    </w:p>
    <w:p>
      <w:r>
        <w:br w:type="page"/>
      </w:r>
    </w:p>
    <w:p>
      <w:r>
        <w:t>Meal:</w:t>
      </w:r>
    </w:p>
    <w:p>
      <w:r>
        <w:t>De ki: “Herkes beklemektedir, siz de bekleyin. Yolu düzgün olanların kimler olduğunu, kimlerin doğru yola geldiğini yakında öğreneceksiniz[*].”</w:t>
        <w:br/>
        <w:br/>
        <w:br/>
        <w:br/>
        <w:br/>
        <w:br/>
        <w:t>[*] En’âm 6/117, Kasas 28/85, Kalem 68/7.</w:t>
      </w:r>
    </w:p>
    <w:p>
      <w:r>
        <w:br w:type="page"/>
      </w:r>
    </w:p>
    <w:p>
      <w:pPr>
        <w:pStyle w:val="Heading1"/>
      </w:pPr>
      <w:r>
        <w:t>ENBİYA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İnsanların hesap verme zamanı yaklaştı oysa onlar umursamazlık içindeler, yüz çevirip dururlar[*]. </w:t>
        <w:br/>
        <w:br/>
        <w:br/>
        <w:br/>
        <w:t>[*] A’raf 7/185, Enbiya 21/97, Kamer 54/1.</w:t>
      </w:r>
    </w:p>
    <w:p>
      <w:r>
        <w:br w:type="page"/>
      </w:r>
    </w:p>
    <w:p>
      <w:r>
        <w:t>Meal:</w:t>
      </w:r>
    </w:p>
    <w:p>
      <w:r>
        <w:t>Rablerinden kendilerine gelen her yeni zikri /bilgiyi sadece eğlenerek dinlerler[*].</w:t>
        <w:br/>
        <w:br/>
        <w:br/>
        <w:br/>
        <w:br/>
        <w:br/>
        <w:t>[*] Şuara 26/5-6.</w:t>
      </w:r>
    </w:p>
    <w:p>
      <w:r>
        <w:br w:type="page"/>
      </w:r>
    </w:p>
    <w:p>
      <w:r>
        <w:t>Meal:</w:t>
      </w:r>
    </w:p>
    <w:p>
      <w:r>
        <w:t>Dinlerken kalpleri boş işlerle meşguldür. Yanlışa dalan bu kimseler, aralarında gizlice şöyle konuşurlar: “Bu da sizin gibi bir beşerden başka nedir ki[*]! Göz göre göre büyüye mi kapılıyorsunuz?”</w:t>
        <w:br/>
        <w:br/>
        <w:br/>
        <w:br/>
        <w:br/>
        <w:br/>
        <w:t>[*] En’âm 6/91, Hûd 11/25-27, İbrahim 14/9-10, Mu’minûn 23/24, Teğâbün 64/5-6.</w:t>
      </w:r>
    </w:p>
    <w:p>
      <w:r>
        <w:br w:type="page"/>
      </w:r>
    </w:p>
    <w:p>
      <w:r>
        <w:t>Meal:</w:t>
      </w:r>
    </w:p>
    <w:p>
      <w:r>
        <w:t>(Elçimiz onlara) Dedi ki: “Rabbim, göklerde ve yerde söylenen her sözü bilir. O, her şeyi dinleyen ve bilendir[*].”</w:t>
        <w:br/>
        <w:br/>
        <w:br/>
        <w:br/>
        <w:br/>
        <w:br/>
        <w:t>[*] Ra’d 13/9-10, Mücadele 58/7.</w:t>
      </w:r>
    </w:p>
    <w:p>
      <w:r>
        <w:br w:type="page"/>
      </w:r>
    </w:p>
    <w:p>
      <w:r>
        <w:t>Meal:</w:t>
      </w:r>
    </w:p>
    <w:p>
      <w:r>
        <w:t>Aslında şunları dediler: “Karmakarışık düşler!  Hayır, onu kendisi uydurdu[1*]. Yok, o bir şairdir[2*]. (Eğer elçi ise) Bize, öncekilere gönderilenler gibi bir mucize getirse ya[3*]!”.</w:t>
        <w:br/>
        <w:br/>
        <w:br/>
        <w:br/>
        <w:br/>
        <w:br/>
        <w:t>[1*] Yunus 10/38, Hud 11/13, 35, Furkan 25/4, Secde 32/3, Sebe 34/8, Ahkaf 46/8.</w:t>
        <w:br/>
        <w:br/>
        <w:t>[2*] Saffat 37/36, Tur 52/30, Hakka 69/41.</w:t>
        <w:br/>
        <w:br/>
        <w:t>[3*]ٍ İsra 17/90-93, Furkan 25/7-8, Ankebut 29/50-51.</w:t>
      </w:r>
    </w:p>
    <w:p>
      <w:r>
        <w:br w:type="page"/>
      </w:r>
    </w:p>
    <w:p>
      <w:r>
        <w:t>Meal:</w:t>
      </w:r>
    </w:p>
    <w:p>
      <w:r>
        <w:t>Bunlardan önce helak ettiğimiz kentlerden hiçbiri inanmamıştı; şimdi bunlar mı inanacaklar[*]!</w:t>
        <w:br/>
        <w:br/>
        <w:br/>
        <w:br/>
        <w:br/>
        <w:br/>
        <w:t>[*] İstedikleri mucizeleri gördükleri halde inanmayan bütün toplumlar helak edilmiştir (İsra 17/59).</w:t>
      </w:r>
    </w:p>
    <w:p>
      <w:r>
        <w:br w:type="page"/>
      </w:r>
    </w:p>
    <w:p>
      <w:r>
        <w:t>Meal:</w:t>
      </w:r>
    </w:p>
    <w:p>
      <w:r>
        <w:t>Senden önce elçi olarak gönderdiklerimiz de kendilerine vahyettiğimiz erkeklerden başkası değildi[1*]. Bilmiyorsanız ehl-i zikre /önceki kitapların uzmanlarına sorun[2*].</w:t>
        <w:br/>
        <w:br/>
        <w:br/>
        <w:br/>
        <w:br/>
        <w:br/>
        <w:t>[1*] En’am 6/9, Yusuf 12/109, Nahl 16/43.</w:t>
        <w:br/>
        <w:br/>
        <w:t>[2*] Zikir, hem önceki kitapların hem de Kur’an’ın ortak adıdır (Nahl 16/43-44, Enbiya 21/24). Ehl-i zikir de o kitapta uzmanlaşmış kişi demektir.</w:t>
      </w:r>
    </w:p>
    <w:p>
      <w:r>
        <w:br w:type="page"/>
      </w:r>
    </w:p>
    <w:p>
      <w:r>
        <w:t>Meal:</w:t>
      </w:r>
    </w:p>
    <w:p>
      <w:r>
        <w:t>O elçileri yemek yemeyen bedenler kılmadık; ölümsüz de değillerdi[*].</w:t>
        <w:br/>
        <w:br/>
        <w:br/>
        <w:br/>
        <w:br/>
        <w:br/>
        <w:t>[*] Mâide 5/75, Furkan 25/7.</w:t>
      </w:r>
    </w:p>
    <w:p>
      <w:r>
        <w:br w:type="page"/>
      </w:r>
    </w:p>
    <w:p>
      <w:r>
        <w:t>Meal:</w:t>
      </w:r>
    </w:p>
    <w:p>
      <w:r>
        <w:t>Sonunda verdiğimiz sözü tuttuk; elçileri ve uygun gördüğümüz[1*] kişileri kurtardık[2*]. Aşırı gidenleri de helak ettik.</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Allah Teâlâ, bütün resullerine ve onların yanında yer alanlara yardım eder ve onları düşmanlarından korur (Maide 5/67, Yunus 10/103,  Rûm 30/47, Saffat 37/171-173). Yahudiler, İsa aleyhisselamı öldürdüklerini söyler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ecelleri ile öldüklerinden söz eder ve öldükleri gün tam bir güven içinde olduklarını bildirir (Meryem 19/15, 33). Kur’an’da her şeyin örneği verilmiştir (ٍİsra 17/89, Kehf 18/54, Rum 30/58, Zümer 39/27). Eğer böyle bir şey olsaydı onun da bir örneği olurdu. Nebilerin ve resullerin öldürülmeleri mümkün olmadığına göre onların öldürülmesinden söz eden (Bakara 2/87, 91-92, Al-i İmran 3/112, 183) ayetlerde geçen katl (قتل) sözüne, kelimenin ikinci anlamı olan izlâl  (اذلال) yani değerini düşürme (Müfredât) anlamını vermek gerekir. Nebiler gibi dürüst davranmaya davet eden insanların değerlerini düşürme gayretleri bugün de devam etmektedir (Al-i İmran 3/21-22). Allah onlara da kurtarma sözü vermiştir (A’râf 7/163-166, Hud 11/116).</w:t>
      </w:r>
    </w:p>
    <w:p>
      <w:r>
        <w:br w:type="page"/>
      </w:r>
    </w:p>
    <w:p>
      <w:r>
        <w:t>Meal:</w:t>
      </w:r>
    </w:p>
    <w:p>
      <w:r>
        <w:t>(Ey ehl-i zikir /önceki kitapların uzmanları!) Size, kendi kitaplarınızın bilgisini de içeren bir kitap indirdik[*]. Bu bağı kuramıyor musunuz?</w:t>
        <w:br/>
        <w:br/>
        <w:br/>
        <w:br/>
        <w:br/>
        <w:br/>
        <w:t>[*] Surenin 3. ayetinden 10.  ayetine kadar olan kısmı ile Nahl suresinin 43 ve 44. ayetleri arasında benzerlik bulunmaktadır. Şöyle ki; 3. ayette Resûlullah’ı kastederek “Bu da sizin gibi bir beşerden başka nedir ki!” şeklinde itirazda bulunanlardan bahsedilmişti. 7. ayette ise, Nahl sûresinin 43. ayetinde olduğu gibi rasûl olarak bir beşerin gönderilmesine yapılan itiraza “Bilmiyorsanız ehl-i zikre /önceki kitapların uzmanlarına sorun!” şeklinde cevap vardır. 8. ayette, resullerin beşer olduğu vurgulandıktan sonra, yine Nahl sûresinin 44. ayetinde olduğu gibi 9 ve 10. ayetlerde hitap Ehl-i Kitab’a yöneltilmekte ve resullere tabi olanların kazanacağına, diğerlerinin de kaybedeceğine dair Allah’ın kuralına atıfta bulunulmakta, bu kuralı Ehl-i Kitab’ın bildiği îmâ edilmektedir (Mü’min 40/51; Mücâdele 58/21; Nûr 24/55; Saffât 37/171 vd.). 10. âyette ise Ehl-i Kitab’ın dikkati Kur’ân’a çekilmekte Kitab’ın sıfatı olarak (ف۪يهِ ذِكْرُكُمْ) ifadesi geçmektedir. “Kendi kitaplarınızın bilgisini de içeren” şeklinde meal verdiğimiz bu ifadeyle Ehl-i Kitab’a, Muhammed (s.a.v.)’e indirilen Kur’ân’ın içinde, onlara indirilenin de olduğu yani Kur’ân’ın, ellerindeki kitapları tasdik ettiği mesajı verilmektedir. Benzer şekilde mesela Mü’minûn 23/71. ayette de, insanlara zaten bildikleri ve okuyup durdukları şeylerin yani zikrin geldiği, görmezden gelmekle kendi zikirlerinden de yüz çevirdikleri bildirilmektedir. Yine Enbiyâ sûresinin 24. ayetinde Yüce Allah, kendisine ortaklar edinenler için Resûlullah’tan “Haydi getirin delilinizi! Bu Kur’an benimle birlikte olanların zikri, benden öncekilerin de zikridir” demesini istemekte, 25. ayette de tüm resullerin tevhid ilkesi üzere gönderildikleri bildirilmektedir (Müminun 23/68-71).</w:t>
      </w:r>
    </w:p>
    <w:p>
      <w:r>
        <w:br w:type="page"/>
      </w:r>
    </w:p>
    <w:p>
      <w:r>
        <w:t>Meal:</w:t>
      </w:r>
    </w:p>
    <w:p>
      <w:r>
        <w:t>Yanlışlar yapan nice kenti kırıp geçirdik[*] ve arkalarından başka topluluklar oluşturup geliştirdik.</w:t>
        <w:br/>
        <w:br/>
        <w:br/>
        <w:br/>
        <w:br/>
        <w:br/>
        <w:t>[*] En’âm 6/6, 131, Yunus 10/13, Hûd 11/117, Kehf 18/59, Hac 22/45, Kasas 28/59.</w:t>
      </w:r>
    </w:p>
    <w:p>
      <w:r>
        <w:br w:type="page"/>
      </w:r>
    </w:p>
    <w:p>
      <w:r>
        <w:t>Meal:</w:t>
      </w:r>
    </w:p>
    <w:p>
      <w:r>
        <w:t>Baskınımızı hissedince hemen oradan kaçıyorlardı.</w:t>
      </w:r>
    </w:p>
    <w:p>
      <w:r>
        <w:br w:type="page"/>
      </w:r>
    </w:p>
    <w:p>
      <w:r>
        <w:t>Meal:</w:t>
      </w:r>
    </w:p>
    <w:p>
      <w:r>
        <w:t>“Kaçmayın, şımartıldığınız şeylere ve evlerinize dönün! Belki sizden bir şeyler istenir[*].”</w:t>
        <w:br/>
        <w:br/>
        <w:br/>
        <w:br/>
        <w:br/>
        <w:br/>
        <w:t>[*] İtibarlı olduğunuzdan dolayı belki sizden bir şey isterler.</w:t>
      </w:r>
    </w:p>
    <w:p>
      <w:r>
        <w:br w:type="page"/>
      </w:r>
    </w:p>
    <w:p>
      <w:r>
        <w:t>Meal:</w:t>
      </w:r>
    </w:p>
    <w:p>
      <w:r>
        <w:t>Şöyle dediler: “Vay halimize! Biz gerçekten yanlış yapan kişilerdik[*]!”</w:t>
        <w:br/>
        <w:br/>
        <w:br/>
        <w:br/>
        <w:br/>
        <w:br/>
        <w:t>[*] Enbiyâ 21/46, 97.</w:t>
      </w:r>
    </w:p>
    <w:p>
      <w:r>
        <w:br w:type="page"/>
      </w:r>
    </w:p>
    <w:p>
      <w:r>
        <w:t>Meal:</w:t>
      </w:r>
    </w:p>
    <w:p>
      <w:r>
        <w:t>Bu şekildeki feryatları, onları biçilmiş ekin, alevi sönmüş ateş gibi yapmamıza kadar sürmüştü.</w:t>
      </w:r>
    </w:p>
    <w:p>
      <w:r>
        <w:br w:type="page"/>
      </w:r>
    </w:p>
    <w:p>
      <w:r>
        <w:t>Meal:</w:t>
      </w:r>
    </w:p>
    <w:p>
      <w:r>
        <w:t>Gökleri, yeri ve ikisinin arasında olanları, oyun oynayalım diye yaratmadık[*].</w:t>
        <w:br/>
        <w:br/>
        <w:br/>
        <w:br/>
        <w:br/>
        <w:br/>
        <w:t>[*] Duhan 44/38-39.</w:t>
      </w:r>
    </w:p>
    <w:p>
      <w:r>
        <w:br w:type="page"/>
      </w:r>
    </w:p>
    <w:p>
      <w:r>
        <w:t>Meal:</w:t>
      </w:r>
    </w:p>
    <w:p>
      <w:r>
        <w:t>Eğlenmek isteseydik eğlenceyi katımızda olanlarla yapardık. Yapsak öyle yapardık.</w:t>
      </w:r>
    </w:p>
    <w:p>
      <w:r>
        <w:br w:type="page"/>
      </w:r>
    </w:p>
    <w:p>
      <w:r>
        <w:t>Meal:</w:t>
      </w:r>
    </w:p>
    <w:p>
      <w:r>
        <w:t>Tam aksine, hakkı batılın üstüne atarız, onun beynini dağıtır; batıl bir anda yok olup gider[1*]. (Ey batıla saplananlar!) Yaptığınız nitelemelerden dolayı çekeceğiniz var[2*]!</w:t>
        <w:br/>
        <w:br/>
        <w:br/>
        <w:br/>
        <w:br/>
        <w:br/>
        <w:t>[1*] İsrâ 17/81, Sebe 34/49.</w:t>
        <w:br/>
        <w:br/>
        <w:t>[2*] Enbiya 21/2-5.</w:t>
      </w:r>
    </w:p>
    <w:p>
      <w:r>
        <w:br w:type="page"/>
      </w:r>
    </w:p>
    <w:p>
      <w:r>
        <w:t>Meal:</w:t>
      </w:r>
    </w:p>
    <w:p>
      <w:r>
        <w:t xml:space="preserve">Göklerde ve yerde kim varsa hepsi Allah’a aittir. Onun yanında olanlar ona kulluk etmekten ne büyüklenerek geri durur ne de yorulurlar[*]. </w:t>
        <w:br/>
        <w:br/>
        <w:br/>
        <w:br/>
        <w:br/>
        <w:br/>
        <w:t>[*] Nisa 4/172, A’râf 7/206, Nahl 16/48-49, İsrâ 17/44, Fussilet 41/38.</w:t>
      </w:r>
    </w:p>
    <w:p>
      <w:r>
        <w:br w:type="page"/>
      </w:r>
    </w:p>
    <w:p>
      <w:r>
        <w:t>Meal:</w:t>
      </w:r>
    </w:p>
    <w:p>
      <w:r>
        <w:t>Onlar gece gündüz, bir gevşeklik göstermeden ona boyun eğerler.</w:t>
      </w:r>
    </w:p>
    <w:p>
      <w:r>
        <w:br w:type="page"/>
      </w:r>
    </w:p>
    <w:p>
      <w:r>
        <w:t>Meal:</w:t>
      </w:r>
    </w:p>
    <w:p>
      <w:r>
        <w:t>“Yoksa yeryüzünden ilahlar mı edindiler, (ölüleri) onlar mı diriltip ortaya çıkaracak[*]?”</w:t>
        <w:br/>
        <w:br/>
        <w:br/>
        <w:br/>
        <w:br/>
        <w:br/>
        <w:t>[*] Kalem 68/36-43.</w:t>
      </w:r>
    </w:p>
    <w:p>
      <w:r>
        <w:br w:type="page"/>
      </w:r>
    </w:p>
    <w:p>
      <w:r>
        <w:t>Meal:</w:t>
      </w:r>
    </w:p>
    <w:p>
      <w:r>
        <w:t>Göklerde ve yerde Allah’tan başka ilahlar olsaydı, ikisinin de düzeni bozulurdu[*]. Bütün yönetimin (arşın) Rabbi /Sahibi olan Allah, onların yaptıkları nitelemelerden uzaktır.</w:t>
        <w:br/>
        <w:br/>
        <w:br/>
        <w:br/>
        <w:br/>
        <w:br/>
        <w:t>[*] İsrâ 17/42, Mu’minun 23/91.</w:t>
      </w:r>
    </w:p>
    <w:p>
      <w:r>
        <w:br w:type="page"/>
      </w:r>
    </w:p>
    <w:p>
      <w:r>
        <w:t>Meal:</w:t>
      </w:r>
    </w:p>
    <w:p>
      <w:r>
        <w:t>Allah, yaptığından sorgulanamaz. Ama onlar sorgulanırlar[*].</w:t>
        <w:br/>
        <w:br/>
        <w:br/>
        <w:br/>
        <w:br/>
        <w:br/>
        <w:t>[*] A'raf 7/6, Hicr 15/92, Tekâsür 102/8.</w:t>
      </w:r>
    </w:p>
    <w:p>
      <w:r>
        <w:br w:type="page"/>
      </w:r>
    </w:p>
    <w:p>
      <w:r>
        <w:t>Meal:</w:t>
      </w:r>
    </w:p>
    <w:p>
      <w:r>
        <w:t>Yoksa Allah ile aralarına girecek ilahlar mı edindiler? De ki: “Kanıtınızı getirin. Bu Kur’an, benimle birlikte olanların zikri /kitabı, benden öncekilerin de zikridir[*].” Aslında onların çoğu, bu gerçeği  bilmezler de yüz çevirirler.</w:t>
        <w:br/>
        <w:br/>
        <w:br/>
        <w:br/>
        <w:br/>
        <w:br/>
        <w:t>[*] Allah’ın indirdiği kitaplardan hiçbirinde müşrikler lehine bir delil bulunmaz (Ahkaf 46/4).</w:t>
      </w:r>
    </w:p>
    <w:p>
      <w:r>
        <w:br w:type="page"/>
      </w:r>
    </w:p>
    <w:p>
      <w:r>
        <w:t>Meal:</w:t>
      </w:r>
    </w:p>
    <w:p>
      <w:r>
        <w:t>Senden önce gönderdiğimiz her elçiye mutlaka şunu vahyetmişizdir: “Benden başka ilah yoktur, kulluğu bana yapın[*].”</w:t>
        <w:br/>
        <w:br/>
        <w:br/>
        <w:br/>
        <w:t>[*] Nahl 16/36.</w:t>
      </w:r>
    </w:p>
    <w:p>
      <w:r>
        <w:br w:type="page"/>
      </w:r>
    </w:p>
    <w:p>
      <w:r>
        <w:t>Meal:</w:t>
      </w:r>
    </w:p>
    <w:p>
      <w:r>
        <w:t>“Rahman çocuk edindi.” dediler. Bu ona yakıştırılamaz! Aslında onlar, değerli kullardır[*].</w:t>
        <w:br/>
        <w:br/>
        <w:br/>
        <w:br/>
        <w:br/>
        <w:br/>
        <w:br/>
        <w:br/>
        <w:br/>
        <w:br/>
        <w:t>[*] Yahudiler Üzeyir’i, Hristiyanlar İsa’yı, Mekke müşrikleri de melekleri Allah’ın çocuğu sayarlar (En’am 6/100-102, Tevbe 9/30, Bakara 2/116, Yunus 10/68, Nahl 16/57, Meryem 19/88-92).</w:t>
      </w:r>
    </w:p>
    <w:p>
      <w:r>
        <w:br w:type="page"/>
      </w:r>
    </w:p>
    <w:p>
      <w:r>
        <w:t>Meal:</w:t>
      </w:r>
    </w:p>
    <w:p>
      <w:r>
        <w:t>Onun sözünün önüne geçmezler; hep onun emriyle hareket ederler.</w:t>
      </w:r>
    </w:p>
    <w:p>
      <w:r>
        <w:br w:type="page"/>
      </w:r>
    </w:p>
    <w:p>
      <w:r>
        <w:t>Meal:</w:t>
      </w:r>
    </w:p>
    <w:p>
      <w:r>
        <w:t>Onların önlerinde olanı da arkalarında kalanı da Allah bilir[1*]. Onun razı olduğu kişiden başkasına şefaat edemez /destek veremezler[2*]. Onlar, Allah’tan çekindikleri için korkudan titrerler.</w:t>
        <w:br/>
        <w:br/>
        <w:br/>
        <w:br/>
        <w:br/>
        <w:br/>
        <w:t xml:space="preserve">[1*] Önlerinde olan, o anda var olandır. Arkalarında kalan ise önceden yaptıklarıdır (Sebe 34/9, Yasin 36/9). </w:t>
        <w:br/>
        <w:br/>
        <w:t>[2*] En’am 6/61, Ra’d 13/14, Necm 53/26, Tarık 86/4.</w:t>
      </w:r>
    </w:p>
    <w:p>
      <w:r>
        <w:br w:type="page"/>
      </w:r>
    </w:p>
    <w:p>
      <w:r>
        <w:t>Meal:</w:t>
      </w:r>
    </w:p>
    <w:p>
      <w:r>
        <w:t>Onlardan her kim “Ben Allah ile aranızda bir ilahım!” derse, onu Cehennem ile cezalandırırız. Bu yanlışı yapanları işte böyle cezalandırırız[*].</w:t>
        <w:br/>
        <w:br/>
        <w:br/>
        <w:br/>
        <w:br/>
        <w:br/>
        <w:t>[*] Âl-i İmrân 3/79-80, Maide 5/116-118, En’am 6/83-88.</w:t>
      </w:r>
    </w:p>
    <w:p>
      <w:r>
        <w:br w:type="page"/>
      </w:r>
    </w:p>
    <w:p>
      <w:r>
        <w:t>Meal:</w:t>
      </w:r>
    </w:p>
    <w:p>
      <w:r>
        <w:t xml:space="preserve">Kâfirlik edenler görmediler mi, gökler ve yer bütün halinde idi, onları ayırdık ve her canlı varlığı sudan yarattık[*], hâlâ inanmayacaklar mı? </w:t>
        <w:br/>
        <w:br/>
        <w:br/>
        <w:br/>
        <w:t>[*] Nûr 24/45.</w:t>
      </w:r>
    </w:p>
    <w:p>
      <w:r>
        <w:br w:type="page"/>
      </w:r>
    </w:p>
    <w:p>
      <w:r>
        <w:t>Meal:</w:t>
      </w:r>
    </w:p>
    <w:p>
      <w:r>
        <w:t>Yer kabuğu onları sarsar diye yerde sabit dağlar oluşturduk[1*]. Gidecekleri yere ulaşsınlar diye de geniş yollar oluşturduk[2*].</w:t>
        <w:br/>
        <w:br/>
        <w:br/>
        <w:br/>
        <w:br/>
        <w:br/>
        <w:br/>
        <w:br/>
        <w:t>[1*] Dağ anlamına gelen (راسي) râsi” kelimesinin çoğulu olan (رواسي) revasi”, Kur’an’da 9 kez geçmektedir. Bu ayette olduğu gibi 2 ayette daha (ميد) meyd” fiiliyle birlikte kullanılmıştır (Nahl 16/15, Lokman 31/10). Meyd, “gidip gelme, sallanma, sarsılma” anlamlarına gelmektedir. Bu sebeple kelimenin geçtiği üç ayete, “sizi sarsmasın diye sabit dağlar yerleştirdi” şeklinde meal verilmekte, bu da dağların bulunduğu bölgelerde deprem olmadığı gibi bir yanlış anlamaya sebep olmaktadır. Oysa ayetteki (أَن تَمِيدَ بِكُمْ) en temide bikum” ifadesini “sizi sarsar diye” şeklinde çevirmek metne daha uygun olacaktır. Dolayısıyla ayetin meali “sizi sarsar diye yere sabit dağlar yerleştirdi” şeklinde olmalıdır. Ayette insanları sarsacak olan “yeryüzü”dür (الأرض).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(رواسي) revasi kelimesi kullanılmaktadır.</w:t>
        <w:br/>
        <w:br/>
        <w:t>[2*] Nahl 16/15, Taha 20/53, Zuhruf 43/10, Nuh 71/19-20.</w:t>
      </w:r>
    </w:p>
    <w:p>
      <w:r>
        <w:br w:type="page"/>
      </w:r>
    </w:p>
    <w:p>
      <w:r>
        <w:t>Meal:</w:t>
      </w:r>
    </w:p>
    <w:p>
      <w:r>
        <w:t>Gökyüzünü de korunmuş bir tavan yaptık[*]. Ama onlar göğün ayetlerinden /göstergelerinden yüz çeviriyorlar.</w:t>
        <w:br/>
        <w:br/>
        <w:br/>
        <w:br/>
        <w:t>[*] Hac 22/65, Rum 30/25, Fatır 35/41.</w:t>
      </w:r>
    </w:p>
    <w:p>
      <w:r>
        <w:br w:type="page"/>
      </w:r>
    </w:p>
    <w:p>
      <w:r>
        <w:t>Meal:</w:t>
      </w:r>
    </w:p>
    <w:p>
      <w:r>
        <w:t>Geceyi, gündüzü, Güneş’i ve Ay’ı yaratan odur. Her biri bir yörüngede akıp gider.[*]</w:t>
        <w:br/>
        <w:br/>
        <w:br/>
        <w:br/>
        <w:br/>
        <w:br/>
        <w:t>[*] Gece ile gündüz, Güneş ve Ay gibi birer varlıktır. Bunların her birinin kendi yörüngesi vardır (Yasin 36/40).</w:t>
      </w:r>
    </w:p>
    <w:p>
      <w:r>
        <w:br w:type="page"/>
      </w:r>
    </w:p>
    <w:p>
      <w:r>
        <w:t>Meal:</w:t>
      </w:r>
    </w:p>
    <w:p>
      <w:r>
        <w:t>Senden önce hiçbir beşeri ölümsüz yapmadık. Sen ölürsen onlar ölümsüz mü olacaklar[*]!</w:t>
        <w:br/>
        <w:br/>
        <w:br/>
        <w:br/>
        <w:br/>
        <w:br/>
        <w:t>[*] Âl-i İmrân 3/144, Zümer 39/30.</w:t>
      </w:r>
    </w:p>
    <w:p>
      <w:r>
        <w:br w:type="page"/>
      </w:r>
    </w:p>
    <w:p>
      <w:r>
        <w:t>Meal:</w:t>
      </w:r>
    </w:p>
    <w:p>
      <w:r>
        <w:t>Her canlı ölümü tadacaktır[1*]. Sizi imtihan[2*] için, şerle de hayırla da zor bir denemeden geçireceğiz[3*]. (Sonunda) Huzurumuza çıkarılacaksınız.</w:t>
        <w:br/>
        <w:br/>
        <w:br/>
        <w:br/>
        <w:br/>
        <w:br/>
        <w:t>[1*] Âl-i İmrân 3/185, Ankebût 29/57.</w:t>
        <w:br/>
        <w:br/>
        <w:t>[2*] “Fitne”, altını içindeki yabancı maddelerden ayırmak için ateşe sokmaktır (Müfredat).  Kur’an’da bu kelime imtihan (A’râf  7/155), aldatma (A’râf  7/27), cehennem azabı (Zariyât 51/10-14) ve savaş (Bakara 2/216) anlamlarında kullanılmıştır.</w:t>
        <w:br/>
        <w:br/>
        <w:t>[3*] En’am 6/42-45, A’raf 7/94-95,168, Fecr 89/15-16.</w:t>
      </w:r>
    </w:p>
    <w:p>
      <w:r>
        <w:br w:type="page"/>
      </w:r>
    </w:p>
    <w:p>
      <w:r>
        <w:t>Meal:</w:t>
      </w:r>
    </w:p>
    <w:p>
      <w:r>
        <w:t>O kâfirler seni gördüklerinde, “İlâhlarınıza dil uzatan bu mu!” diyerek sadece hafife alırlar[1*]. Onlar, Rahman’ın zikrini /kitabını görmezlikte direnen kimselerdir[2*].</w:t>
        <w:br/>
        <w:br/>
        <w:br/>
        <w:br/>
        <w:br/>
        <w:br/>
        <w:t>[1*] Furkan 25/41</w:t>
        <w:br/>
        <w:br/>
        <w:t>[2*] En’âm 6/33</w:t>
      </w:r>
    </w:p>
    <w:p>
      <w:r>
        <w:br w:type="page"/>
      </w:r>
    </w:p>
    <w:p>
      <w:r>
        <w:t>Meal:</w:t>
      </w:r>
    </w:p>
    <w:p>
      <w:r>
        <w:t xml:space="preserve">İnsan aceleci bir yapıda yaratılmıştır[1*]. Size ayetlerimi göstereceğim[2*]; benden bunu hemen istemeyin! </w:t>
        <w:br/>
        <w:br/>
        <w:br/>
        <w:br/>
        <w:br/>
        <w:br/>
        <w:t>[1*] İsrâ 17/11.</w:t>
        <w:br/>
        <w:br/>
        <w:t>[2*] Fussilet 41/53, Neml 27/93.</w:t>
      </w:r>
    </w:p>
    <w:p>
      <w:r>
        <w:br w:type="page"/>
      </w:r>
    </w:p>
    <w:p>
      <w:r>
        <w:t>Meal:</w:t>
      </w:r>
    </w:p>
    <w:p>
      <w:r>
        <w:t>Onlar şöyle derler: “Dürüstseniz söyleyin bu vaat ne zaman[*]?”</w:t>
        <w:br/>
        <w:br/>
        <w:br/>
        <w:br/>
        <w:br/>
        <w:br/>
        <w:t>[*] Yunus 10/48, Neml 27/71, Secde 32/28, Yasin 36/48, Mülk 67/25.</w:t>
      </w:r>
    </w:p>
    <w:p>
      <w:r>
        <w:br w:type="page"/>
      </w:r>
    </w:p>
    <w:p>
      <w:r>
        <w:t>Meal:</w:t>
      </w:r>
    </w:p>
    <w:p>
      <w:r>
        <w:t>Kâfirlik edenler, o ateşi, yüzlerinden ve sırtlarından savamayacakları, yardım da göremeyecekleri zamanı keşke bilseler!</w:t>
      </w:r>
    </w:p>
    <w:p>
      <w:r>
        <w:br w:type="page"/>
      </w:r>
    </w:p>
    <w:p>
      <w:r>
        <w:t>Meal:</w:t>
      </w:r>
    </w:p>
    <w:p>
      <w:r>
        <w:t>Aslında o, hiç beklemedikleri bir anda[1*] gelecek ve onları şaşırtacaktır. Onu ne geri çevirebilecekler ne de kendilerine süre verilecektir[2*].</w:t>
        <w:br/>
        <w:br/>
        <w:t xml:space="preserve"> </w:t>
        <w:br/>
        <w:br/>
        <w:br/>
        <w:br/>
        <w:t>[1*] En’âm 6/31, A’râf 7/187, Zuhruf 43/66, Muhammed 47/18.</w:t>
        <w:br/>
        <w:br/>
        <w:t>[2*] Bakara 2/162, Âl-i İmrân 3/88, Nahl 16/85</w:t>
      </w:r>
    </w:p>
    <w:p>
      <w:r>
        <w:br w:type="page"/>
      </w:r>
    </w:p>
    <w:p>
      <w:r>
        <w:t>Meal:</w:t>
      </w:r>
    </w:p>
    <w:p>
      <w:r>
        <w:t>Senden önce gelen elçiler de mutlaka hafife alınmışlardı. Sonunda onunla alay edenleri, hafife aldıkları şey kuşatıverdi[*].</w:t>
        <w:br/>
        <w:br/>
        <w:br/>
        <w:br/>
        <w:br/>
        <w:br/>
        <w:br/>
        <w:br/>
        <w:t>[*] En’âm 6/10, Ra’d 13/32, Hicr 15/11, Yasin 36/30, Zuhruf 43/7.</w:t>
      </w:r>
    </w:p>
    <w:p>
      <w:r>
        <w:br w:type="page"/>
      </w:r>
    </w:p>
    <w:p>
      <w:r>
        <w:t>Meal:</w:t>
      </w:r>
    </w:p>
    <w:p>
      <w:r>
        <w:t>Onlara de ki: “Sizi, gece-gündüz Rahmana karşı kim koruyabilir!” Aslında onlar, (senden değil) Rablerinin /Sahiplerinin zikrinden /kitabından yüz çeviriyorlar[*].</w:t>
        <w:br/>
        <w:br/>
        <w:br/>
        <w:br/>
        <w:br/>
        <w:br/>
        <w:t>[*] Mu’minûn 23/71.</w:t>
      </w:r>
    </w:p>
    <w:p>
      <w:r>
        <w:br w:type="page"/>
      </w:r>
    </w:p>
    <w:p>
      <w:r>
        <w:t>Meal:</w:t>
      </w:r>
    </w:p>
    <w:p>
      <w:r>
        <w:t>Yoksa onları bize karşı koruyacak ilahları mı var? Onların /ilah sandıklarının, kendilerine bir fayda sağlamaya güçleri yetmez, bizden bir yakınlık da göremezler[*].</w:t>
        <w:br/>
        <w:br/>
        <w:br/>
        <w:br/>
        <w:br/>
        <w:br/>
        <w:t>[*] Furkan 25/3, A’raf 7/197.</w:t>
      </w:r>
    </w:p>
    <w:p>
      <w:r>
        <w:br w:type="page"/>
      </w:r>
    </w:p>
    <w:p>
      <w:r>
        <w:t>Meal:</w:t>
      </w:r>
    </w:p>
    <w:p>
      <w:r>
        <w:t xml:space="preserve">Hâlbuki onlara ve atalarına rahat bir hayat yaşattık, hatta ömürleri kendilerine uzun bile geldi[1*]. Şimdi görmüyorlar mı, yurtlarına geliyor, çemberi sürekli daraltıyoruz[2*]. Bu durumda onlar mı bize galip gelecekler! </w:t>
        <w:br/>
        <w:br/>
        <w:br/>
        <w:br/>
        <w:br/>
        <w:br/>
        <w:t>[1*] Hadid 57/16.</w:t>
        <w:br/>
        <w:br/>
        <w:t>[2*] Allah’ın gelmesi, Allah’ın dininin gelmesidir. Bir yere Allah’ın dini gelince onun etki alanı genişlerken diğerlerininki daralır (Ra’d 13/41). Nebimizin Mekke’de dini tebliğ etmeye başlamasından sonra İslam’ın etkisi sürekli artarken kâfirlerin etkisi azalıyordu.</w:t>
      </w:r>
    </w:p>
    <w:p>
      <w:r>
        <w:br w:type="page"/>
      </w:r>
    </w:p>
    <w:p>
      <w:r>
        <w:t>Meal:</w:t>
      </w:r>
    </w:p>
    <w:p>
      <w:r>
        <w:t>De ki: “Ben sadece sizi vahiyle uyarıyorum[1*].” Ama o sağırlar, uyarıldıklarında çağrıya kulak vermezler ki[2*]!</w:t>
        <w:br/>
        <w:br/>
        <w:br/>
        <w:br/>
        <w:t>[1*] En’âm 6/19, 92, Kâf 50/45.</w:t>
        <w:br/>
        <w:br/>
        <w:t>[2*] Yunus 10/42, Neml 27/80, Rum 30/52, Zuhruf 43/40.</w:t>
      </w:r>
    </w:p>
    <w:p>
      <w:r>
        <w:br w:type="page"/>
      </w:r>
    </w:p>
    <w:p>
      <w:r>
        <w:t>Meal:</w:t>
      </w:r>
    </w:p>
    <w:p>
      <w:r>
        <w:t>Onlara, Rabbinin azabından küçük bir şey dokunsa hemen şöyle derler: “Vay halimize! Biz yanlışlar içindeydik[*].”</w:t>
        <w:br/>
        <w:br/>
        <w:br/>
        <w:br/>
        <w:br/>
        <w:br/>
        <w:t>[*] Enbiyâ 21/14, 97.</w:t>
      </w:r>
    </w:p>
    <w:p>
      <w:r>
        <w:br w:type="page"/>
      </w:r>
    </w:p>
    <w:p>
      <w:r>
        <w:t>Meal:</w:t>
      </w:r>
    </w:p>
    <w:p>
      <w:r>
        <w:t>Kıyamet /mezardan kalkış günü hassas teraziler kurarız[1*]; kimseye hiçbir şekilde haksızlık edilmez. Yaptıkları bir hardal danesi ağırlığında da olsa onu oraya getiririz[2*]. Hesap görücü olarak biz yeteriz.</w:t>
        <w:br/>
        <w:br/>
        <w:br/>
        <w:br/>
        <w:br/>
        <w:br/>
        <w:t>[1*] A’râf 7/8-9, Mu’minun 23/102-103, Kâria 101/6-11.</w:t>
        <w:br/>
        <w:br/>
        <w:t>[2*] Nisa 4/40, Lokman 31/16, Zilzal 99/7-8.</w:t>
      </w:r>
    </w:p>
    <w:p>
      <w:r>
        <w:br w:type="page"/>
      </w:r>
    </w:p>
    <w:p>
      <w:r>
        <w:t>Meal:</w:t>
      </w:r>
    </w:p>
    <w:p>
      <w:r>
        <w:t>Musa ile Harun’a, hak ile batılı ayıran[*]; yanlışlardan korunanların önlerini aydınlatan ve akılda tutmaları gereken bilgileri içeren kitabı verdik.</w:t>
        <w:br/>
        <w:br/>
        <w:br/>
        <w:br/>
        <w:br/>
        <w:br/>
        <w:t>[*] Bakara 2/53, Âl-i İmrân 3/4.</w:t>
      </w:r>
    </w:p>
    <w:p>
      <w:r>
        <w:br w:type="page"/>
      </w:r>
    </w:p>
    <w:p>
      <w:r>
        <w:t>Meal:</w:t>
      </w:r>
    </w:p>
    <w:p>
      <w:r>
        <w:t>Kendilerini yanlışlardan koruyanlar; içten içe[*] Rablerinden çekinen ve hesap verme saatinden dolayı korkudan titreyen kimselerdir.</w:t>
        <w:br/>
        <w:br/>
        <w:br/>
        <w:br/>
        <w:br/>
        <w:br/>
        <w:t>[*] “İçten içe” anlamı verdiğimiz kelime el-ğayb = الغيب‘dır. Bkz: Bakara 2/3.</w:t>
      </w:r>
    </w:p>
    <w:p>
      <w:r>
        <w:br w:type="page"/>
      </w:r>
    </w:p>
    <w:p>
      <w:r>
        <w:t>Meal:</w:t>
      </w:r>
    </w:p>
    <w:p>
      <w:r>
        <w:t>Bu Kur’ân, akılda tutulması gereken çok faydalı bir bilgidir[*]; onu biz indirdik. Şimdi siz bunu inkar mı ediyorsunuz?</w:t>
        <w:br/>
        <w:br/>
        <w:br/>
        <w:br/>
        <w:br/>
        <w:br/>
        <w:t>[*] En’âm 6/92, 155; Hicr 15/9; Sâd 38/29.</w:t>
      </w:r>
    </w:p>
    <w:p>
      <w:r>
        <w:br w:type="page"/>
      </w:r>
    </w:p>
    <w:p>
      <w:r>
        <w:t>Meal:</w:t>
      </w:r>
    </w:p>
    <w:p>
      <w:r>
        <w:t>Biz daha önce (Musa ve Harun'dan önce) İbrahim’e de olgunluğunu vermiştik. Biz onu biliyorduk.</w:t>
      </w:r>
    </w:p>
    <w:p>
      <w:r>
        <w:br w:type="page"/>
      </w:r>
    </w:p>
    <w:p>
      <w:r>
        <w:t>Meal:</w:t>
      </w:r>
    </w:p>
    <w:p>
      <w:r>
        <w:t>Bir gün babasına ve halkına şöyle demişti: “Karşılarında saygıyla durduğunuz şu heykeller de nedir?”</w:t>
      </w:r>
    </w:p>
    <w:p>
      <w:r>
        <w:br w:type="page"/>
      </w:r>
    </w:p>
    <w:p>
      <w:r>
        <w:t>Meal:</w:t>
      </w:r>
    </w:p>
    <w:p>
      <w:r>
        <w:t>Dediler ki “Biz bildik bileli atalarımız onlara kulluk ederler.”</w:t>
      </w:r>
    </w:p>
    <w:p>
      <w:r>
        <w:br w:type="page"/>
      </w:r>
    </w:p>
    <w:p>
      <w:r>
        <w:t>Meal:</w:t>
      </w:r>
    </w:p>
    <w:p>
      <w:r>
        <w:t>Dedi ki: “Siz de atalarınız da belli ki doğru yoldan çıkmışsınız.”</w:t>
      </w:r>
    </w:p>
    <w:p>
      <w:r>
        <w:br w:type="page"/>
      </w:r>
    </w:p>
    <w:p>
      <w:r>
        <w:t>Meal:</w:t>
      </w:r>
    </w:p>
    <w:p>
      <w:r>
        <w:t>Dediler ki: “Ciddi misin, yoksa sen şakacılardan mısın?”</w:t>
      </w:r>
    </w:p>
    <w:p>
      <w:r>
        <w:br w:type="page"/>
      </w:r>
    </w:p>
    <w:p>
      <w:r>
        <w:t>Meal:</w:t>
      </w:r>
    </w:p>
    <w:p>
      <w:r>
        <w:t>İbrahim: “Hayır! Sizin Rabbiniz /Sahibiniz, göklerin ve yerin Rabbidir, onları yaratmış olandır. Ben bunu gözüyle görmüş gibi bilenlerdenim[*].” dedi.</w:t>
        <w:br/>
        <w:br/>
        <w:br/>
        <w:br/>
        <w:t>[*] En’am 6/76-81.</w:t>
      </w:r>
    </w:p>
    <w:p>
      <w:r>
        <w:br w:type="page"/>
      </w:r>
    </w:p>
    <w:p>
      <w:r>
        <w:t>Meal:</w:t>
      </w:r>
    </w:p>
    <w:p>
      <w:r>
        <w:t>(İçinden şöyle dedi:) Vallahi sizler çekilip gittikten sonra putlarınıza kesinlikle bir oyun kuracağım.”</w:t>
      </w:r>
    </w:p>
    <w:p>
      <w:r>
        <w:br w:type="page"/>
      </w:r>
    </w:p>
    <w:p>
      <w:r>
        <w:t>Meal:</w:t>
      </w:r>
    </w:p>
    <w:p>
      <w:r>
        <w:t>Sonra hepsini paramparça etti ama kendisine başvururlar diye sadece büyüğüne dokunmadı.</w:t>
      </w:r>
    </w:p>
    <w:p>
      <w:r>
        <w:br w:type="page"/>
      </w:r>
    </w:p>
    <w:p>
      <w:r>
        <w:t>Meal:</w:t>
      </w:r>
    </w:p>
    <w:p>
      <w:r>
        <w:t>“Bunu ilahlarımıza kim yaptı? O gerçekten yanlış yapanlardan biridir” dediler.</w:t>
      </w:r>
    </w:p>
    <w:p>
      <w:r>
        <w:br w:type="page"/>
      </w:r>
    </w:p>
    <w:p>
      <w:r>
        <w:t>Meal:</w:t>
      </w:r>
    </w:p>
    <w:p>
      <w:r>
        <w:t>“İbrahim denen bir gencin onları diline doladığını duyduk.” dediler.</w:t>
      </w:r>
    </w:p>
    <w:p>
      <w:r>
        <w:br w:type="page"/>
      </w:r>
    </w:p>
    <w:p>
      <w:r>
        <w:t>Meal:</w:t>
      </w:r>
    </w:p>
    <w:p>
      <w:r>
        <w:t>“Öyleyse getirin onu halkın önüne; belki onlar görmüşlerdir” dediler.</w:t>
      </w:r>
    </w:p>
    <w:p>
      <w:r>
        <w:br w:type="page"/>
      </w:r>
    </w:p>
    <w:p>
      <w:r>
        <w:t>Meal:</w:t>
      </w:r>
    </w:p>
    <w:p>
      <w:r>
        <w:t>(İbrahim getirilince) “Bunu ilahlarımıza sen mi yaptın, İbrahim?” dediler.</w:t>
      </w:r>
    </w:p>
    <w:p>
      <w:r>
        <w:br w:type="page"/>
      </w:r>
    </w:p>
    <w:p>
      <w:r>
        <w:t>Meal:</w:t>
      </w:r>
    </w:p>
    <w:p>
      <w:r>
        <w:t>“Belki onların şu büyüğü yapmıştır. Konuşabiliyorlarsa onlara (kırılan putlara) sorun!” dedi.</w:t>
      </w:r>
    </w:p>
    <w:p>
      <w:r>
        <w:br w:type="page"/>
      </w:r>
    </w:p>
    <w:p>
      <w:r>
        <w:t>Meal:</w:t>
      </w:r>
    </w:p>
    <w:p>
      <w:r>
        <w:t>Bunun üzerine kendilerine geldiler ve şöyle dediler: “Biz, gerçekten yanlış yoldayız[*]!”</w:t>
        <w:br/>
        <w:br/>
        <w:br/>
        <w:br/>
        <w:br/>
        <w:br/>
        <w:t>[*] İltifat. Sözlükte eğmek /bükmek /çevirmek anlamındaki “left =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Sonra tekrar eski hallerine döndüler (ve şöyle dediler): “İyi biliyorsun ki bunlar konuşamazlar.”</w:t>
      </w:r>
    </w:p>
    <w:p>
      <w:r>
        <w:br w:type="page"/>
      </w:r>
    </w:p>
    <w:p>
      <w:r>
        <w:t>Meal:</w:t>
      </w:r>
    </w:p>
    <w:p>
      <w:r>
        <w:t>“Yani size hiçbir şekilde fayda veremeyecek, zararı da dokunmayacak şeyleri, Allah ile aranıza koyup onlara mı kulluk ediyorsunuz?</w:t>
      </w:r>
    </w:p>
    <w:p>
      <w:r>
        <w:br w:type="page"/>
      </w:r>
    </w:p>
    <w:p>
      <w:r>
        <w:t>Meal:</w:t>
      </w:r>
    </w:p>
    <w:p>
      <w:r>
        <w:t>“Sizden de Allah ile aranıza koyarak kulluk ettiklerinizden de bıktım! Hiç aklınızı kullanmayacak mısınız?”</w:t>
      </w:r>
    </w:p>
    <w:p>
      <w:r>
        <w:br w:type="page"/>
      </w:r>
    </w:p>
    <w:p>
      <w:r>
        <w:t>Meal:</w:t>
      </w:r>
    </w:p>
    <w:p>
      <w:r>
        <w:t>Dediler ki: “Bir şey yapacaksanız, yakın şunu da ilahlarınıza destek verin!”</w:t>
      </w:r>
    </w:p>
    <w:p>
      <w:r>
        <w:br w:type="page"/>
      </w:r>
    </w:p>
    <w:p>
      <w:r>
        <w:t>Meal:</w:t>
      </w:r>
    </w:p>
    <w:p>
      <w:r>
        <w:t>Biz de “Ey ateş! İbrahim için serin ve güvenli ol!” dedik.</w:t>
      </w:r>
    </w:p>
    <w:p>
      <w:r>
        <w:br w:type="page"/>
      </w:r>
    </w:p>
    <w:p>
      <w:r>
        <w:t>Meal:</w:t>
      </w:r>
    </w:p>
    <w:p>
      <w:r>
        <w:t>Ona bir oyun kurmak[*] istediler; ama zararın en büyüğünü onlara verdik.</w:t>
        <w:br/>
        <w:br/>
        <w:br/>
        <w:br/>
        <w:br/>
        <w:br/>
        <w:br/>
        <w:br/>
        <w:t>[*] كَيْدً = keyd, çare bulmak ve gidermek anlamına gelir (es-Sıhah ve Mekayîs’ul-luğa).</w:t>
      </w:r>
    </w:p>
    <w:p>
      <w:r>
        <w:br w:type="page"/>
      </w:r>
    </w:p>
    <w:p>
      <w:r>
        <w:t>Meal:</w:t>
      </w:r>
    </w:p>
    <w:p>
      <w:r>
        <w:t>İbrahim’i ve Lût’u kurtarıp herkes için bereketli kıldığımız yere (Filistin’e) yerleştirdik.</w:t>
      </w:r>
    </w:p>
    <w:p>
      <w:r>
        <w:br w:type="page"/>
      </w:r>
    </w:p>
    <w:p>
      <w:r>
        <w:t>Meal:</w:t>
      </w:r>
    </w:p>
    <w:p>
      <w:r>
        <w:t>İbrahim’e, İshak’ı ve ona ilaveten Yakub'u verdik; hepsini de iyi kimseler yaptık[*].</w:t>
        <w:br/>
        <w:br/>
        <w:br/>
        <w:br/>
        <w:br/>
        <w:br/>
        <w:t>[*] Meryem 19/49, Ankebût 29/27, Sad 38/45-47.</w:t>
      </w:r>
    </w:p>
    <w:p>
      <w:r>
        <w:br w:type="page"/>
      </w:r>
    </w:p>
    <w:p>
      <w:r>
        <w:t>Meal:</w:t>
      </w:r>
    </w:p>
    <w:p>
      <w:r>
        <w:t>Onları, emrimizle yol gösteren önderler yaptık. Onlara hayırlı işler yapmayı, namazı düzgün ve sürekli kılmayı, zekâtı vermeyi vahyettik. Onlar yalnız bize kulluk eden kimselerdi[*].</w:t>
        <w:br/>
        <w:br/>
        <w:br/>
        <w:br/>
        <w:t>[*] Şuarâ 26/69-87, Sâffât 37/83-101, Zuhruf 43/26-28, Mümtahine 60/4-6.</w:t>
      </w:r>
    </w:p>
    <w:p>
      <w:r>
        <w:br w:type="page"/>
      </w:r>
    </w:p>
    <w:p>
      <w:r>
        <w:t>Meal:</w:t>
      </w:r>
    </w:p>
    <w:p>
      <w:r>
        <w:t>Lut’a doğru karar verme yeteneği ve ilim verdik. Onu, pis işler yapan bir kentten kurtardık. Onlar yoldan çıkmış kötü bir topluluktu[*].</w:t>
        <w:br/>
        <w:br/>
        <w:br/>
        <w:br/>
        <w:br/>
        <w:br/>
        <w:t>[*] A’raf 7/80-84, Hud 11/77-83, Hicr 15/61-75, Şuara 26/160-175, Neml 27/54-58, Ankebut 29/28-35, Saffat 37/133-138.</w:t>
      </w:r>
    </w:p>
    <w:p>
      <w:r>
        <w:br w:type="page"/>
      </w:r>
    </w:p>
    <w:p>
      <w:r>
        <w:t>Meal:</w:t>
      </w:r>
    </w:p>
    <w:p>
      <w:r>
        <w:t>Onu iyilik ve ikramımız içine aldık; çünkü o iyi kişilerdendi.</w:t>
      </w:r>
    </w:p>
    <w:p>
      <w:r>
        <w:br w:type="page"/>
      </w:r>
    </w:p>
    <w:p>
      <w:r>
        <w:t>Meal:</w:t>
      </w:r>
    </w:p>
    <w:p>
      <w:r>
        <w:t>Nuh’u da... O, bunlardan önce yalvarıp yakarmıştı da isteğini kabul etmiş, onu ve ailesini büyük bir sıkıntıdan kurtarmıştık.</w:t>
      </w:r>
    </w:p>
    <w:p>
      <w:r>
        <w:br w:type="page"/>
      </w:r>
    </w:p>
    <w:p>
      <w:r>
        <w:t>Meal:</w:t>
      </w:r>
    </w:p>
    <w:p>
      <w:r>
        <w:t xml:space="preserve">Ayetlerimiz karşısında yalana sarılan o topluluğa karşı Nuh’a yardım etmiştik. Onlar kötü bir topluluktu. Sonunda hepsini suda boğduk[*] . </w:t>
        <w:br/>
        <w:br/>
        <w:br/>
        <w:br/>
        <w:br/>
        <w:br/>
        <w:t>[*] A’raf 7/59-64; Hud 11/25-49, Şuara 26/105-122, Saffat 37/75-82.</w:t>
      </w:r>
    </w:p>
    <w:p>
      <w:r>
        <w:br w:type="page"/>
      </w:r>
    </w:p>
    <w:p>
      <w:r>
        <w:t>Meal:</w:t>
      </w:r>
    </w:p>
    <w:p>
      <w:r>
        <w:t>Davut ve Süleyman… Bir ekin ile ilgili karar veriyorlardı. Bir topluluğun koyun ve keçileri geceleyin orada yayılmıştı. Biz de onların kararlarının şahidi idik.</w:t>
      </w:r>
    </w:p>
    <w:p>
      <w:r>
        <w:br w:type="page"/>
      </w:r>
    </w:p>
    <w:p>
      <w:r>
        <w:t>Meal:</w:t>
      </w:r>
    </w:p>
    <w:p>
      <w:r>
        <w:t>İkisine de ilim[*] ve doğru karar verme yeteneği verdiğimiz halde kararı Süleyman’ın vermesini sağladık. Dağları ve kuşları da Davud'un emrine verdik; onunla beraber tesbih (ibadet) ederlerdi. Bunları yapan bizdik.</w:t>
        <w:br/>
        <w:br/>
        <w:br/>
        <w:br/>
        <w:br/>
        <w:br/>
        <w:t>[*] Neml 27/15.</w:t>
      </w:r>
    </w:p>
    <w:p>
      <w:r>
        <w:br w:type="page"/>
      </w:r>
    </w:p>
    <w:p>
      <w:r>
        <w:t>Meal:</w:t>
      </w:r>
    </w:p>
    <w:p>
      <w:r>
        <w:t>Davud’a, (saldırıda) alacağınız darbelere karşı sizi koruyacak zırhlı elbise yapmayı da öğretmiştik[*]. Artık şükredersiniz / görevinizi yerine getirirsiniz, değil mi?</w:t>
        <w:br/>
        <w:br/>
        <w:br/>
        <w:br/>
        <w:br/>
        <w:br/>
        <w:t>[*] Sebe 34/10-11, Sâd 38/17-20.</w:t>
      </w:r>
    </w:p>
    <w:p>
      <w:r>
        <w:br w:type="page"/>
      </w:r>
    </w:p>
    <w:p>
      <w:r>
        <w:t>Meal:</w:t>
      </w:r>
    </w:p>
    <w:p>
      <w:r>
        <w:t>Kuvvetli esen bir rüzgârı da Süleyman’ın emrine verdik. Onun emri ile bereketli kıldığımız yere doğru akıp giderdi[*]. Biz her şeyi biliriz.</w:t>
        <w:br/>
        <w:br/>
        <w:br/>
        <w:br/>
        <w:br/>
        <w:br/>
        <w:t>[*] Sad 38/36-40.</w:t>
      </w:r>
    </w:p>
    <w:p>
      <w:r>
        <w:br w:type="page"/>
      </w:r>
    </w:p>
    <w:p>
      <w:r>
        <w:t>Meal:</w:t>
      </w:r>
    </w:p>
    <w:p>
      <w:r>
        <w:t>Onun için dalgıçlık yapan ve daha başka işler gören şeytanları da emrine verdik. Onları gözetim altında tutuyorduk[*].</w:t>
        <w:br/>
        <w:br/>
        <w:br/>
        <w:br/>
        <w:br/>
        <w:br/>
        <w:t>[*] Sebe 34/12-14.</w:t>
      </w:r>
    </w:p>
    <w:p>
      <w:r>
        <w:br w:type="page"/>
      </w:r>
    </w:p>
    <w:p>
      <w:r>
        <w:t>Meal:</w:t>
      </w:r>
    </w:p>
    <w:p>
      <w:r>
        <w:t>Eyüb… O bir gün Rabbine şöyle yalvarıp yakarmıştı: “Ben (yorgunluk ve acı veren[*]) bir derde düştüm sen ise merhametlilerin en merhametlisisin.”</w:t>
        <w:br/>
        <w:br/>
        <w:br/>
        <w:br/>
        <w:t>[*] Sad 38/41.</w:t>
      </w:r>
    </w:p>
    <w:p>
      <w:r>
        <w:br w:type="page"/>
      </w:r>
    </w:p>
    <w:p>
      <w:r>
        <w:t>Meal:</w:t>
      </w:r>
    </w:p>
    <w:p>
      <w:r>
        <w:t>İsteğini kabul edip derdine derman olduk. Katımızdan ona bir ikram ve kulluk edenlere güzel bir örnek olsun diye ailesini geri getirdik ve onlarla birlikte bir o kadarını daha verdik[*].</w:t>
        <w:br/>
        <w:br/>
        <w:br/>
        <w:br/>
        <w:br/>
        <w:br/>
        <w:t>[*] Sâd 38/41-44.</w:t>
      </w:r>
    </w:p>
    <w:p>
      <w:r>
        <w:br w:type="page"/>
      </w:r>
    </w:p>
    <w:p>
      <w:r>
        <w:t>Meal:</w:t>
      </w:r>
    </w:p>
    <w:p>
      <w:r>
        <w:t>İsmail, İdris ve Zülkifl… Hepsi de sabırlı /duruşunu bozmayan kimselerdendi[*].</w:t>
        <w:br/>
        <w:br/>
        <w:br/>
        <w:br/>
        <w:t>[*] Sad 38/48.</w:t>
      </w:r>
    </w:p>
    <w:p>
      <w:r>
        <w:br w:type="page"/>
      </w:r>
    </w:p>
    <w:p>
      <w:r>
        <w:t>Meal:</w:t>
      </w:r>
    </w:p>
    <w:p>
      <w:r>
        <w:t>Onları iyilik ve ikramımız içine aldık, çünkü onlar iyi kimselerdendi.</w:t>
      </w:r>
    </w:p>
    <w:p>
      <w:r>
        <w:br w:type="page"/>
      </w:r>
    </w:p>
    <w:p>
      <w:r>
        <w:t>Meal:</w:t>
      </w:r>
    </w:p>
    <w:p>
      <w:r>
        <w:t xml:space="preserve">Zünnûn[1*] (Yunus)… Hayatı kendisine dar etmeyeceğimizi düşünerek bir gün kızgın bir şekilde çekip gitmiş, sonra (balığın karnındaki) karanlıklar[2*] içinde şöyle yalvarıp yakarmıştı: “Senden başka ilah yoktur. Sana boyun eğerim; ben yanlış yapanlardan oldum.” </w:t>
        <w:br/>
        <w:br/>
        <w:br/>
        <w:br/>
        <w:br/>
        <w:br/>
        <w:t>[1*] “Zünnûn”, balık sahibi demek olup Yunus’un (a.s.) lakabıdır. Ona aynı anlama gelen “sahibü’l-hût” da denir (Kalem 68/48). Ona bu lakapların verilmesinin sebebi şudur: Yunus (a.s.) görev yerini, izinsiz olarak terk edip dolu bir gemiye binmişti. Birini gemiden atmak için kura çekildi. Kura kendisine çıkınca denize atıldı ve bir balık onu yuttu. Bu sırada  pişman olan ve Allah’tan af dileyen Yunus (a.s.) balığın karnında ölüp gitmekten kurtuldu (Saffât 37/139-145).</w:t>
        <w:br/>
        <w:br/>
        <w:t>[2*] Yunus aleyhisselam yaptığı hataya karşılık büyük bir balık tarafından yutulmuştu. Ayetteki “karanlıklar” ifadesi balığın karnını anlatmaktadır. (Bkz.. Saffat 37/139-148) Bu ayete göre o, balık tarafından yutulduğunu anlamamış, karanlık bir deliğe girdiğini sanmıştı. Balığın yuttuğunu fark etseydi ölmek üzere olduğunu anlayacağı için tövbenin ona fayda vermeyeceğini de bilirdi (Nisa 4/17-18).</w:t>
      </w:r>
    </w:p>
    <w:p>
      <w:r>
        <w:br w:type="page"/>
      </w:r>
    </w:p>
    <w:p>
      <w:r>
        <w:t>Meal:</w:t>
      </w:r>
    </w:p>
    <w:p>
      <w:r>
        <w:t>İsteğini kabul ettik ve onu da üzüntüsünden kurtardık. İnanıp güvenenleri işte böyle kurtarırız.</w:t>
      </w:r>
    </w:p>
    <w:p>
      <w:r>
        <w:br w:type="page"/>
      </w:r>
    </w:p>
    <w:p>
      <w:r>
        <w:t>Meal:</w:t>
      </w:r>
    </w:p>
    <w:p>
      <w:r>
        <w:t>Zekeriya... O da bir gün Rabbine şöyle yalvarıp yakarmıştı: “Rabbim, beni tek başıma bırakma gerçi sen varislerin en iyisisin!”</w:t>
      </w:r>
    </w:p>
    <w:p>
      <w:r>
        <w:br w:type="page"/>
      </w:r>
    </w:p>
    <w:p>
      <w:r>
        <w:t>Meal:</w:t>
      </w:r>
    </w:p>
    <w:p>
      <w:r>
        <w:t>Onun da isteğini kabul ettik ve eşini doğum yapabilecek hale getirerek ona Yahya’yı bağışladık. Onlar hayırlarda yarışır, bize umut ve korku ile yalvarırlardı. Bize karşı derin bir saygı içindeydiler[*].</w:t>
        <w:br/>
        <w:br/>
        <w:br/>
        <w:br/>
        <w:br/>
        <w:br/>
        <w:t>[*] Al-i İmran 3/38-41, Meryem 19/2-11.</w:t>
      </w:r>
    </w:p>
    <w:p>
      <w:r>
        <w:br w:type="page"/>
      </w:r>
    </w:p>
    <w:p>
      <w:r>
        <w:t>Meal:</w:t>
      </w:r>
    </w:p>
    <w:p>
      <w:r>
        <w:t xml:space="preserve">Namusunu korumuş kadına (Meryem’e) gelince, onun içine ruhumuzdan üflemiş, onu ve oğlunu, alemler için bir ayet /bir mucize kılmıştık[*]. </w:t>
        <w:br/>
        <w:br/>
        <w:br/>
        <w:br/>
        <w:br/>
        <w:br/>
        <w:t>[*] Buradaki ruh, Allah’tan gelen bilgidir (İsrâ 17/85). O bilgi, Allah’ın İsa aleyhisselama, anasının rahminde iken (Tahrim 66/12) öğrettiği kitap bilgisi ve konuşmadır (Al-i İmran 3/48, Meryem 19/30-33) Böylece o ve annesi, insanlar için birer ayet /mucize olmuşlardır (Meryem 19/21, Müminun 23/50).</w:t>
      </w:r>
    </w:p>
    <w:p>
      <w:r>
        <w:br w:type="page"/>
      </w:r>
    </w:p>
    <w:p>
      <w:r>
        <w:t>Meal:</w:t>
      </w:r>
    </w:p>
    <w:p>
      <w:r>
        <w:t xml:space="preserve">İşte bu sizin (bağlı olduğunuz) ümmettir, tek bir ümmet. Ben de sizin Rabbinizim /Sahibinizim, öyleyse yalnızca bana kulluk edin[*]! </w:t>
        <w:br/>
        <w:br/>
        <w:br/>
        <w:br/>
        <w:br/>
        <w:br/>
        <w:t>[*] Mu’minun 23/52.</w:t>
      </w:r>
    </w:p>
    <w:p>
      <w:r>
        <w:br w:type="page"/>
      </w:r>
    </w:p>
    <w:p>
      <w:r>
        <w:t>Meal:</w:t>
      </w:r>
    </w:p>
    <w:p>
      <w:r>
        <w:t>Fakat onlar, işlerini /dinlerini kendi aralarında böldüler[*]. Hepsi huzurumuza çıkacaktır.</w:t>
        <w:br/>
        <w:br/>
        <w:br/>
        <w:br/>
        <w:br/>
        <w:br/>
        <w:br/>
        <w:br/>
        <w:t>[*] Bakara 2/213, En’âm 6/159, Mu’minun 23/53 Rûm 30/31-32.</w:t>
      </w:r>
    </w:p>
    <w:p>
      <w:r>
        <w:br w:type="page"/>
      </w:r>
    </w:p>
    <w:p>
      <w:r>
        <w:t>Meal:</w:t>
      </w:r>
    </w:p>
    <w:p>
      <w:r>
        <w:t>Her kim inanarak iyi işlerden yaparsa onun çabası görmezlikten gelinmez[1*]. Biz onu, kayda geçirmekteyiz[2*].</w:t>
        <w:br/>
        <w:br/>
        <w:br/>
        <w:br/>
        <w:br/>
        <w:br/>
        <w:t>[1*] Al-i İmrân 3/115, Nisa 4/124, Nahl 16/97, Taha 20/112.</w:t>
        <w:br/>
        <w:br/>
        <w:t>[2*] Zuhruf 43/80, Câsiye 45/29, Kâf 50/17-18; İnfitâr 82/10-12.</w:t>
      </w:r>
    </w:p>
    <w:p>
      <w:r>
        <w:br w:type="page"/>
      </w:r>
    </w:p>
    <w:p>
      <w:r>
        <w:t>Meal:</w:t>
      </w:r>
    </w:p>
    <w:p>
      <w:r>
        <w:t>Helak ettiğimiz bir kentin halkının huzurumuza gelmemesi diye bir şey yoktur.</w:t>
      </w:r>
    </w:p>
    <w:p>
      <w:r>
        <w:br w:type="page"/>
      </w:r>
    </w:p>
    <w:p>
      <w:r>
        <w:t>Meal:</w:t>
      </w:r>
    </w:p>
    <w:p>
      <w:r>
        <w:t>Nihayet Ye’cüc ve Me'cüc (onların kabirleri)[1*] açıldığında; onlar her bir tümsekten[2*] akın ettiğinde</w:t>
        <w:br/>
        <w:br/>
        <w:br/>
        <w:br/>
        <w:br/>
        <w:br/>
        <w:t>[1*] Yecuc ve Mecuc, yeryüzünde fesat çıkaranlardır (Kehf 18/94-99). Bunlar Allah’ın lanetini ve cehennemi hak etmiş kimselerdir (Ra’d 13/25).</w:t>
        <w:br/>
        <w:br/>
        <w:t>[2*] Bu tümsekler bitki gibi toprağa ekilen insanların kabirlerinin üzerinde oluşan çıkıntılardır.</w:t>
      </w:r>
    </w:p>
    <w:p>
      <w:r>
        <w:br w:type="page"/>
      </w:r>
    </w:p>
    <w:p>
      <w:r>
        <w:t>Meal:</w:t>
      </w:r>
    </w:p>
    <w:p>
      <w:r>
        <w:t>tümüyle gerçek olan o vaat (cezalandırma vakti) yaklaşmış olur[1*]. Bir de bakarsın ki (kabirlerinden çıkan bütün) kâfirlerin gözleri yuvalarından fırlamış şöyle diyorlar: “Vay halimize, bu konuda umursamazlık içindeydik[2*], aslında biz yanlışa dalan kimselerdik!”</w:t>
        <w:br/>
        <w:br/>
        <w:br/>
        <w:br/>
        <w:br/>
        <w:br/>
        <w:t xml:space="preserve">[1*] Gerçek vaad, cehennem azabı ile ilgili vaaddir (Enbiya 21/39-40, Yasin 36/48-54).  </w:t>
        <w:br/>
        <w:br/>
        <w:t>[2*] Yasin 36/52.</w:t>
      </w:r>
    </w:p>
    <w:p>
      <w:r>
        <w:br w:type="page"/>
      </w:r>
    </w:p>
    <w:p>
      <w:r>
        <w:t>Meal:</w:t>
      </w:r>
    </w:p>
    <w:p>
      <w:r>
        <w:t>(Onlara şöyle hitap edilir:) “Siz de Allah ile aranıza koyarak kulluk ettikleriniz de cehenneme atılıp yakılacak şeylersiniz[*]. Siz oraya gireceksiniz.”</w:t>
        <w:br/>
        <w:br/>
        <w:br/>
        <w:br/>
        <w:br/>
        <w:br/>
        <w:t>[*] Bakara 2/23.</w:t>
      </w:r>
    </w:p>
    <w:p>
      <w:r>
        <w:br w:type="page"/>
      </w:r>
    </w:p>
    <w:p>
      <w:r>
        <w:t>Meal:</w:t>
      </w:r>
    </w:p>
    <w:p>
      <w:r>
        <w:t>Bunlar ilah olsalardı oraya girmezlerdi. Hepsi orada, ölümsüz olarak kalırlar.</w:t>
      </w:r>
    </w:p>
    <w:p>
      <w:r>
        <w:br w:type="page"/>
      </w:r>
    </w:p>
    <w:p>
      <w:r>
        <w:t>Meal:</w:t>
      </w:r>
    </w:p>
    <w:p>
      <w:r>
        <w:t>Orada nefes verişleri hırıltılıdır. Onlar orada kimseyi dinleyemezler.</w:t>
      </w:r>
    </w:p>
    <w:p>
      <w:r>
        <w:br w:type="page"/>
      </w:r>
    </w:p>
    <w:p>
      <w:r>
        <w:t>Meal:</w:t>
      </w:r>
    </w:p>
    <w:p>
      <w:r>
        <w:t>Yaptıklarının en güzeli ile karşılama sözü verdiklerimiz var ya[*] işte onlar Cehennemden uzak tutulacak olanlardır.</w:t>
        <w:br/>
        <w:br/>
        <w:br/>
        <w:br/>
        <w:br/>
        <w:br/>
        <w:t>[*] Bunlar büyük günahlardan uzak duran kişilerdir. Bkz. Nisa 4/31, 95, Yunus 10/26, Ra’d 13/18, Necm 53/31-32, Hadid 57/10.</w:t>
      </w:r>
    </w:p>
    <w:p>
      <w:r>
        <w:br w:type="page"/>
      </w:r>
    </w:p>
    <w:p>
      <w:r>
        <w:t>Meal:</w:t>
      </w:r>
    </w:p>
    <w:p>
      <w:r>
        <w:t xml:space="preserve">Canlarının çektiği nimetler içinde ölümsüz olarak kalacak, Cehennemin hışırtısını dahi duymayacaklardır[*]. </w:t>
        <w:br/>
        <w:br/>
        <w:br/>
        <w:br/>
        <w:br/>
        <w:br/>
        <w:t>[*] Neml 27/89, Sebe 34/37.</w:t>
      </w:r>
    </w:p>
    <w:p>
      <w:r>
        <w:br w:type="page"/>
      </w:r>
    </w:p>
    <w:p>
      <w:r>
        <w:t>Meal:</w:t>
      </w:r>
    </w:p>
    <w:p>
      <w:r>
        <w:t>O en büyük dehşet onları üzmeyecek[*], melekler: “Bu sizin gününüz, size söz verilen gündür” diyerek onları karşılayacaklardır.</w:t>
        <w:br/>
        <w:br/>
        <w:br/>
        <w:br/>
        <w:br/>
        <w:br/>
        <w:t>[*] Neml 27/89, Sebe 34/37.</w:t>
      </w:r>
    </w:p>
    <w:p>
      <w:r>
        <w:br w:type="page"/>
      </w:r>
    </w:p>
    <w:p>
      <w:r>
        <w:t>Meal:</w:t>
      </w:r>
    </w:p>
    <w:p>
      <w:r>
        <w:t>O gün gökleri, yazılı sayfaları dürer gibi dürecek[1*], yaratmayı da ilk başlattığımız gibi tekrarlayacağız[2*]. Bu sözü verdik, biz bunu mutlaka yapacağız.</w:t>
        <w:br/>
        <w:br/>
        <w:br/>
        <w:br/>
        <w:br/>
        <w:br/>
        <w:t>[1*] İbrahim 14/48, Zümer 39/67.</w:t>
        <w:br/>
        <w:br/>
        <w:t>[2*] Yunus 10/4, 34, Neml 27/64, Rum 30/11, 27.</w:t>
      </w:r>
    </w:p>
    <w:p>
      <w:r>
        <w:br w:type="page"/>
      </w:r>
    </w:p>
    <w:p>
      <w:r>
        <w:t>Meal:</w:t>
      </w:r>
    </w:p>
    <w:p>
      <w:r>
        <w:t>Kitaplara, akılda tutulması gereken bilgileri yerleştirdikten sonra şunu yazdık: "Yeryüzüne iyi kullarım varis olacaktır."[*]</w:t>
        <w:br/>
        <w:br/>
        <w:t xml:space="preserve"> </w:t>
        <w:br/>
        <w:br/>
        <w:br/>
        <w:br/>
        <w:t>[*]  "Kitaplar" diye anlam verdiğimiz kelime, (الزبور) ez-Zebûr'dur. Zebûr, hikmet dolu kitap anlamındadır (ez-Zeccâ, Meânî’l-Kur’ân ve İ’râbuhu) Ali- İmrân 3/81’de bütün nebîlere kitap ve hikmet verildiği açıklandığı için Zebûr kelimesinin bu ayette elif lâmlı olarak (الزبور) ez-Zebûr şeklinde geçmesi,  bunun bütün nebîlere verilen kitaplar olduğunu gösterir. Keşşaf da bu görüşe yer vermiştir. Allah'ın iyi kullarının yeryüzüne hakim olması ile ilgili Kur’an ayetleri şöyledir: “ Allah, içinizden inanıp güvenen ve iyi iş yapanlara söz vermiştir; öncekileri hâkim kıldığı gibi bunları da mutlaka yeryüzüne hâkim kılacak, razı olduğu dini bunlar için sabitleştirecek ve korku çekmelerinin ardından güvene kavuşturacaktır. Bunlar, bana kulak verirler ve hiçbir şeyi ortak koşmazlar. Bundan sonra da ayetleri görmezlikten gelen olursa, işte onlar, yoldan çıkmışlardır. Namazı düzgün ve sürekli kılın, zekâtı verin ve bu elçiye boyun eğin ki iyilik bulasınız. Ayetleri görmezlikten gelenler (kafirler), sakın bu topraklarda inanıp güvenenleri (müminleri) aciz bırakacaklarını hesap etmesinler. Varıp kalacakları yer cehennemdir.  Ne kötü hale gelmektir o!” (Nur 24/55-57) İncil’de de şu ifadeler geçer: “Ne mutlu yumuşak huylu olanlara! Çünkü onlar yeryüzünü miras alacaklar.” (Matta İncili 5:5)</w:t>
      </w:r>
    </w:p>
    <w:p>
      <w:r>
        <w:br w:type="page"/>
      </w:r>
    </w:p>
    <w:p>
      <w:r>
        <w:t>Meal:</w:t>
      </w:r>
    </w:p>
    <w:p>
      <w:r>
        <w:t>İşte bunda, kulluğunu yapan bir topluluk için gerçekten yeterli mesaj vardır.</w:t>
      </w:r>
    </w:p>
    <w:p>
      <w:r>
        <w:br w:type="page"/>
      </w:r>
    </w:p>
    <w:p>
      <w:r>
        <w:t>Meal:</w:t>
      </w:r>
    </w:p>
    <w:p>
      <w:r>
        <w:t>Biz seni âlemler için sadece bir rahmet /iyilik ve ikram olsun diye elçi gönderdik[*].</w:t>
        <w:br/>
        <w:br/>
        <w:br/>
        <w:br/>
        <w:br/>
        <w:br/>
        <w:t>[*] Bu ayete dayanılarak gelenekte Muhammed aleyhisselamın sadece kişiliğinin rahmet olduğu öne çıkarılır. Halbuki ayetten açıkça anlaşıldığı gibi asıl rahmet olan, kişiliğinden ziyade elçiliğidir (Bakara 2/119, İsra 17/105, Furkan 25/56, Ahzab 33/45, Sebe 34/28, Fatır 35/24, Fetih 48/8). Bu durum bütün nebiler için geçerlidir (Bakara 2/136, 285, Al-i İmran 3/84, Duhan 44/5, 6). Nebimizin kişiliğinin de önemli olduğunu gösteren ayetler için bkz. Ahzab 33/6, Kalem 68/4.</w:t>
      </w:r>
    </w:p>
    <w:p>
      <w:r>
        <w:br w:type="page"/>
      </w:r>
    </w:p>
    <w:p>
      <w:r>
        <w:t>Meal:</w:t>
      </w:r>
    </w:p>
    <w:p>
      <w:r>
        <w:t>De ki: Bana sadece ilahınızın tek bir ilah olduğu vahyediliyor. Siz ona teslim olmuş kimselersiniz değil mi?”</w:t>
      </w:r>
    </w:p>
    <w:p>
      <w:r>
        <w:br w:type="page"/>
      </w:r>
    </w:p>
    <w:p>
      <w:r>
        <w:t>Meal:</w:t>
      </w:r>
    </w:p>
    <w:p>
      <w:r>
        <w:t>Yüz çevirirlerse de ki: “Size aynı duyuruyu yaptım. Tehdit edildiğiniz şey yakın mıdır, yoksa uzak mıdır bilmem.</w:t>
      </w:r>
    </w:p>
    <w:p>
      <w:r>
        <w:br w:type="page"/>
      </w:r>
    </w:p>
    <w:p>
      <w:r>
        <w:t>Meal:</w:t>
      </w:r>
    </w:p>
    <w:p>
      <w:r>
        <w:t xml:space="preserve">Allah, açıkça söylenenleri bilir. O, gizlediklerinizi de bilir[*]. </w:t>
        <w:br/>
        <w:br/>
        <w:br/>
        <w:br/>
        <w:br/>
        <w:br/>
        <w:t>[*] Taha 20/7.</w:t>
      </w:r>
    </w:p>
    <w:p>
      <w:r>
        <w:br w:type="page"/>
      </w:r>
    </w:p>
    <w:p>
      <w:r>
        <w:t>Meal:</w:t>
      </w:r>
    </w:p>
    <w:p>
      <w:r>
        <w:t>Bilmiyorum, belki o (azabın gecikmesi) sizin için bir imtihan[*] ve bir süreye kadar verilmiş fırsattır.”</w:t>
        <w:br/>
        <w:br/>
        <w:br/>
        <w:br/>
        <w:br/>
        <w:br/>
        <w:t>[*] Fitne için bkz. Enbiya 21/35. ayetin dipnotu.</w:t>
      </w:r>
    </w:p>
    <w:p>
      <w:r>
        <w:br w:type="page"/>
      </w:r>
    </w:p>
    <w:p>
      <w:r>
        <w:t>Meal:</w:t>
      </w:r>
    </w:p>
    <w:p>
      <w:r>
        <w:t>(Elçimiz) Dedi ki:  “Rabbim, sen doğru olan kararı ver!” (Ey müşrikler!) Bizim Rabbimiz; iyiliği sonsuz olandır. Sizin yakıştırdığınız şeyler karşısında yardımına sığınılacak olan odur.</w:t>
      </w:r>
    </w:p>
    <w:p>
      <w:r>
        <w:br w:type="page"/>
      </w:r>
    </w:p>
    <w:p>
      <w:pPr>
        <w:pStyle w:val="Heading1"/>
      </w:pPr>
      <w:r>
        <w:t>HAC</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insanlar! Rabbinize karşı yanlış yapmaktan sakının! O saatin[*] depremi, gerçekten büyük bir şeydir.</w:t>
        <w:br/>
        <w:br/>
        <w:br/>
        <w:br/>
        <w:br/>
        <w:br/>
        <w:t>[*] Yanlış yolda gidenleri, şiddetli bir şekilde sarsacak olan saat, yeniden diriliş saatidir (En’am 6/31, A’raf 7/187, Nahl 16/77, Kehf 18/21, 36, Hac 22/6-7, Rum 30/12-16, 55, Lokman 31/34, Ahzab 33/63, Sebe 34/3, Zuhruf 43/66, Muhammed 47/18, Naziat 79/42-46).</w:t>
      </w:r>
    </w:p>
    <w:p>
      <w:r>
        <w:br w:type="page"/>
      </w:r>
    </w:p>
    <w:p>
      <w:r>
        <w:t>Meal:</w:t>
      </w:r>
    </w:p>
    <w:p>
      <w:r>
        <w:t>Onu göreceğiniz gün, emzikli her kadın emzirdiği yavruyu unutmuş, her gebe kadın da düşük yapmış halde olur[1*]. İnsanları sarhoş görürsün[2*], oysa sarhoş değillerdir ama Allah’ın azabı pek çetindir[3*].</w:t>
        <w:br/>
        <w:br/>
        <w:br/>
        <w:br/>
        <w:br/>
        <w:br/>
        <w:t>[1*] Müzzemmil 73/17, Abese 80/33-40, Tekvir 81/1-14, Zilzal 99/1-8.</w:t>
        <w:br/>
        <w:br/>
        <w:t>[2*] İnsanların bu halini görenler, o günün sıkıntılarından etkilenmeyecek olanlardır (Enbiya 21/101-103).</w:t>
        <w:br/>
        <w:br/>
        <w:t>[3*] Çetin, ayetteki (شديد) şedîd’in karşılığıdır. Şedîd, ‘güçlü bağla bağlı’ anlamındadır. Allah, vereceği cezayı, kulunun suçuna bağlamıştır. Çetinlik, işlenen suçun karşılığının bir misli artırılacak olmasındandır (En'âm 6/160, Nahl 16/126).</w:t>
      </w:r>
    </w:p>
    <w:p>
      <w:r>
        <w:br w:type="page"/>
      </w:r>
    </w:p>
    <w:p>
      <w:r>
        <w:t>Meal:</w:t>
      </w:r>
    </w:p>
    <w:p>
      <w:r>
        <w:t xml:space="preserve">Kimi insanlar, Allah hakkında bilgisizce tartışmaya girer[*] ve her hayırsız şeytana uyar. </w:t>
        <w:br/>
        <w:br/>
        <w:br/>
        <w:br/>
        <w:br/>
        <w:br/>
        <w:t>[*] Hac 22/8, Lokman 31/20, Mü’min 40/35, 56.</w:t>
      </w:r>
    </w:p>
    <w:p>
      <w:r>
        <w:br w:type="page"/>
      </w:r>
    </w:p>
    <w:p>
      <w:r>
        <w:t>Meal:</w:t>
      </w:r>
    </w:p>
    <w:p>
      <w:r>
        <w:t xml:space="preserve">Şeytanla ilgili karar şudur: “O, kendini veli /dost edineni saptırır ve alevli ateşe yöneltir[*].” </w:t>
        <w:br/>
        <w:br/>
        <w:br/>
        <w:br/>
        <w:t>[*] Nisa 4/118-120, Furkan 25/29, Zuhruf 43/36-37, Mücadele 58/19.</w:t>
      </w:r>
    </w:p>
    <w:p>
      <w:r>
        <w:br w:type="page"/>
      </w:r>
    </w:p>
    <w:p>
      <w:r>
        <w:t>Meal:</w:t>
      </w:r>
    </w:p>
    <w:p>
      <w:r>
        <w:t xml:space="preserve">Ey insanlar! Yeniden dirilme konusunda şüpheniz varsa (düşünün): Sizi topraktan, sonra döllenmiş yumurtadan, sonra rahim duvarına asılı embriyodan, sonra da yapısı belli belirsiz bir çiğnem et[1*] parçasından (aşamalı olarak) yarattık[2*]. Bu bilgi, yeniden dirilmeyi size açıklamamız içindir. Yaşamasını uygun gördüğümüzü[3*] belli bir süreye kadar rahimlerde tutar, sonra sizi bir bebek olarak çıkarırız. Sonra da güçlü kuvvetli hale gelesiniz diye (yaşatırız). Kiminiz vefat ettirilir[4*], kiminiz de ömrünün en düşkün çağına[5*] kadar yaşatılır ki bilirken bilemez hale gelsin. Toprağı da kupkuru görürsün ama üzerine suyu indirdik mi kıpırdar, kabarır ve her güzel bitkiden erkekli dişili bitirir[6*]. </w:t>
        <w:br/>
        <w:br/>
        <w:br/>
        <w:br/>
        <w:br/>
        <w:br/>
        <w:t>[1*] Mudga (مضغة) ısırılmış et parçası ve embriyo anlamına gelir. Isırılıp bırakılmış et parçasında dişler iz bırakır. Gelişmekte olan embriyonun omurga kemiklerinin oluşmaya başladığı bölgedeki görüntüsü bu şekildedir.</w:t>
        <w:br/>
        <w:br/>
        <w:t>[2*] Mu’minûn 23/12-16, Zümer 39/6, Mü’min 40/67, Kıyamet 75/37-40.</w:t>
        <w:br/>
        <w:br/>
        <w:t>[3*]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[4*] Vefat, ruhun bedenden ayrılmasıdır. Ruh bedenden iki durumda ayrılır, biri uykuda, diğeri de ölüm sırasında olur. Allah, hem uyuyan hem de ölen kişinin ruhunu koruma altına alır. Uyuyan kişinin ruhu, uyandığında, ölen kişinin ruhu da vücut, ahirette tekrar yaratıldığında geri döner (En’am 6/60, Zümer 39/42, Tekvîr 81/7).</w:t>
        <w:br/>
        <w:br/>
        <w:t>[5*] Rum 30/54, Yasin 36/68.</w:t>
        <w:br/>
        <w:br/>
        <w:t>[6*] İnsanın yeniden dirilişi, bir tohumun toprak altında oluşumu gibidir (Araf 7/25, Rum 30/19, Zuhruf 43/11).</w:t>
      </w:r>
    </w:p>
    <w:p>
      <w:r>
        <w:br w:type="page"/>
      </w:r>
    </w:p>
    <w:p>
      <w:r>
        <w:t>Meal:</w:t>
      </w:r>
    </w:p>
    <w:p>
      <w:r>
        <w:t>Bunu anlatmamızın sebebi şudur: Allah gerçek ilahtır[1*], o ölülere hayat verir[2*] ve her şeye bir ölçü koyar[3*].</w:t>
        <w:br/>
        <w:br/>
        <w:br/>
        <w:br/>
        <w:br/>
        <w:br/>
        <w:t>[1*] Hac 22/62, Lokman 31/30.</w:t>
        <w:br/>
        <w:br/>
        <w:t>[2*] Yunus 10/56, Mü’minun 23/80, Mü’min 40/68, Duhan 44/8.</w:t>
        <w:br/>
        <w:br/>
        <w:t>[3*] Kamer 54/49.</w:t>
      </w:r>
    </w:p>
    <w:p>
      <w:r>
        <w:br w:type="page"/>
      </w:r>
    </w:p>
    <w:p>
      <w:r>
        <w:t>Meal:</w:t>
      </w:r>
    </w:p>
    <w:p>
      <w:r>
        <w:t>Bir de o saat gelecektir, onda şüpheye yer yoktur[1*] ve Allah kabirlerde olanları kaldıracaktır[2*].</w:t>
        <w:br/>
        <w:br/>
        <w:br/>
        <w:br/>
        <w:t>[1*] Mü’min 40/59. Casiye 45/26, 32.</w:t>
        <w:br/>
        <w:br/>
        <w:t>[2*] Taha 20/55, Nuh 71/17-18, Abese 80/21-22, İnfitar 82/4-5, Adiyat 100/9.</w:t>
      </w:r>
    </w:p>
    <w:p>
      <w:r>
        <w:br w:type="page"/>
      </w:r>
    </w:p>
    <w:p>
      <w:r>
        <w:t>Meal:</w:t>
      </w:r>
    </w:p>
    <w:p>
      <w:r>
        <w:t>Kimi insanlar, bir bilgiye, bir rehbere ve aydınlatıcı bir kitaba dayanmadan Allah hakkında tartışmaya girerler[*].</w:t>
        <w:br/>
        <w:br/>
        <w:br/>
        <w:br/>
        <w:br/>
        <w:br/>
        <w:t>[*] Hac 22/3, Lokman 31/20, Mü’min 40/35, 56.</w:t>
      </w:r>
    </w:p>
    <w:p>
      <w:r>
        <w:br w:type="page"/>
      </w:r>
    </w:p>
    <w:p>
      <w:r>
        <w:t>Meal:</w:t>
      </w:r>
    </w:p>
    <w:p>
      <w:r>
        <w:t>Bunu, Allah’ın yolundan saptırmak için kibirli bir hale bürünerek yaparlar. Böyle birinin hakkı bu dünyada rezil olmaktır. Kıyamet /mezardan kalkış gününde de ona yangın azabını tattıracağız.</w:t>
      </w:r>
    </w:p>
    <w:p>
      <w:r>
        <w:br w:type="page"/>
      </w:r>
    </w:p>
    <w:p>
      <w:r>
        <w:t>Meal:</w:t>
      </w:r>
    </w:p>
    <w:p>
      <w:r>
        <w:t>Bu ellerinle yaptığına karşılıktır. Yoksa Allah kullarına asla haksızlık etmez[*].</w:t>
        <w:br/>
        <w:br/>
        <w:br/>
        <w:br/>
        <w:br/>
        <w:br/>
        <w:t>[*] Âl-i İmrân 3/182, Nisa 4/40, En’âm 6/160, Enfal 8/51, Fussilet 41/46, Kaf 50/29.</w:t>
      </w:r>
    </w:p>
    <w:p>
      <w:r>
        <w:br w:type="page"/>
      </w:r>
    </w:p>
    <w:p>
      <w:r>
        <w:t>Meal:</w:t>
      </w:r>
    </w:p>
    <w:p>
      <w:r>
        <w:t>Kimi insanlar da Allah’a sınırda kulluk eder. Eline bir imkân geçince onunla mutlu olur; başına bir sıkıntı gelince de yönünü değiştirir. Böylesi, dünyayı da kaybeder âhireti de. Apaçık kayıp işte budur[*]!</w:t>
        <w:br/>
        <w:br/>
        <w:br/>
        <w:br/>
        <w:br/>
        <w:br/>
        <w:t>[*] Yunus 10/21, Hud 11/9-11, Rum 30/33-36, Fussilet 41/49-51, Şûrâ 42/48, Fecr 89/15-16.</w:t>
      </w:r>
    </w:p>
    <w:p>
      <w:r>
        <w:br w:type="page"/>
      </w:r>
    </w:p>
    <w:p>
      <w:r>
        <w:t>Meal:</w:t>
      </w:r>
    </w:p>
    <w:p>
      <w:r>
        <w:t>Kendisine zararı olmayacak, bir fayda da sağlamayacak şeyleri Allah ile arasına koyarak ona yalvarır. Pek derin sapıklık işte budur[*]!</w:t>
        <w:br/>
        <w:br/>
        <w:br/>
        <w:br/>
        <w:br/>
        <w:br/>
        <w:t>[*] Yunus 10/18, Furkan 25/55, Ahkâf 46/4-6.</w:t>
      </w:r>
    </w:p>
    <w:p>
      <w:r>
        <w:br w:type="page"/>
      </w:r>
    </w:p>
    <w:p>
      <w:r>
        <w:t>Meal:</w:t>
      </w:r>
    </w:p>
    <w:p>
      <w:r>
        <w:t>Kendisine yarardan çok zarar vereceği kesin olan birine de yalvarır. O kişi, ne kötü dost ve ne kötü yoldaştır!</w:t>
      </w:r>
    </w:p>
    <w:p>
      <w:r>
        <w:br w:type="page"/>
      </w:r>
    </w:p>
    <w:p>
      <w:r>
        <w:t>Meal:</w:t>
      </w:r>
    </w:p>
    <w:p>
      <w:r>
        <w:t xml:space="preserve">Allah, inanıp güvenen ve iyi işler yapanları içinden ırmaklar akan cennetlere koyacaktır[1*]. Allah dilediğini yapar[2*]. </w:t>
        <w:br/>
        <w:br/>
        <w:br/>
        <w:br/>
        <w:br/>
        <w:br/>
        <w:t>[1*] Hac 22/23, Muhammed 47/12.</w:t>
        <w:br/>
        <w:br/>
        <w:t>[2*] Buruc 85/16.</w:t>
      </w:r>
    </w:p>
    <w:p>
      <w:r>
        <w:br w:type="page"/>
      </w:r>
    </w:p>
    <w:p>
      <w:r>
        <w:t>Meal:</w:t>
      </w:r>
    </w:p>
    <w:p>
      <w:r>
        <w:t xml:space="preserve">Her kim Allah’ın dünyada da ahirette de kendisine yardım etmeyeceğini düşünecek hale gelirse hemen bir sebeple göğe uzansın (Allah’a el açsın)[1*] ve (başkasına yalvarmayı) kessin[2*] de bu çözüm yolunun[3*] kendisini öfkelendiren şeyi kesinlikle giderip gidermediğini görsün! </w:t>
        <w:br/>
        <w:br/>
        <w:br/>
        <w:br/>
        <w:br/>
        <w:br/>
        <w:t>[1*] Göğe yönelmek ellerini göğe açarak Allah’a yönelmek ona   dua etmektır (Bakara 2/144, Zuhruf 43/84, Mülk 67/16-17).</w:t>
        <w:br/>
        <w:br/>
        <w:t>[2*] Hac 22/12 ve 13. ayetlerde sözü edilen varlıklara yalvarmayı bıraksın.</w:t>
        <w:br/>
        <w:br/>
        <w:t>[3*] Keyd (كيد)  kelimesi, bir şeyi sağlam bir şekilde çözmeyi ifade eder (Mekâyis). Ayrıca bkz Yusuf 12/76.</w:t>
      </w:r>
    </w:p>
    <w:p>
      <w:r>
        <w:br w:type="page"/>
      </w:r>
    </w:p>
    <w:p>
      <w:r>
        <w:t>Meal:</w:t>
      </w:r>
    </w:p>
    <w:p>
      <w:r>
        <w:t>İşte böyle… Kur’an’ı açık ayetler olarak indirdik[1*]. Allah isteyen kişiyi[2*] yoluna kabul eder.</w:t>
        <w:br/>
        <w:br/>
        <w:br/>
        <w:br/>
        <w:br/>
        <w:br/>
        <w:t>[1*] Bakara 2/99, Hadid 57/9.</w:t>
        <w:br/>
        <w:br/>
        <w:t>[2*] Yunus 10/108, Ra’d 13/27, İsra 17/15.</w:t>
      </w:r>
    </w:p>
    <w:p>
      <w:r>
        <w:br w:type="page"/>
      </w:r>
    </w:p>
    <w:p>
      <w:r>
        <w:t>Meal:</w:t>
      </w:r>
    </w:p>
    <w:p>
      <w:r>
        <w:t>(Kur’an’a) inananlar ile Yahudiler[1*], Sâbiîler[2*], Hristiyanlar[3*], Mecusiler[4*] ve bir de (Allah’a) ortak koşanlar var ya! Allah kıyamet /mezardan kalkış[5*] günü onların arasını ayıracaktır[6*]. Allah, her şeye şahittir.</w:t>
        <w:br/>
        <w:br/>
        <w:br/>
        <w:br/>
        <w:t>[1*] "Yahudi" kavramı Davud aleyhisselamın krallığından sonra ortaya çıkmıştır. Davud aleyhisselam Yakub aleyhisselamın oğullarından Yahuda’nın soyundan gelir. Bundan dolayı onun krallığına "Yahuda Krallığı" denmiştir. "Yahudi" kavramı başlarda "Yahuda krallığına mensup kişi" manasında kullanıyordu. Yahuda krallığı, Babil istilasında yıkılınca bu kavram İsrailoğullarının dini-etnik kimliklerini ifade için kullanılmaya başlandı. Kur'an'ın indiği dönemde de "Yahudilik" doğru veya yanlış İsrailoğullarının tüm dini geleneğini (Torah, Talmud, Midraşîm vs.) ifade etmekteydi.</w:t>
        <w:br/>
        <w:br/>
        <w:t>[2*] Sâbiîler, Yahya aleyhisselama inen (Meryem 19/12, En’âm 6/84-89) ve Ginza adı verilen kitaba inanırlar. (Şinasi Gündüz, Sâbiîlik, Diyanet İslam Ansiklopedisi)</w:t>
        <w:br/>
        <w:br/>
        <w:t>[3*] Bir ayette, Hristiyan anlamında "Nasrânî", on dört ayette de onun çoğulu olan "Nasâra" kullanılır. Kelimenin, Îsâ aleyhisselamın yardım talebine havârilerin olumlu cevap vermeleri sebebiyle (Âl-i İmrân 3/52; Saf 61/14), “yardım etme” anlamındaki nasr kökünden (Müfredat) veya İsa'nın memleketi olan Nâsıra kelimesinden türetildiği söylenir.</w:t>
        <w:br/>
        <w:br/>
        <w:t>[4*] Mecusîler diğer adıyla Zerdüştîler,, ateşe tapanlar olarak bilinir. Oysa Mecusi kaynaklarında Zerdüştün getirdiği öğretiler, tek tanrı olan Ahura Mazda’ya dayandırılır. Bu sebeple Mazdeizm de denilmektedir. Mecusilerin kutsal kitabı olan Avesta, Gatalar denen 17 bölümden oluşur ve her bölümün kendi isimleri vardır. Sonradan bu kitaba din adamları tarafından yorumlar eklenmiş ve Zend adında yeni kutsal metinler oluşturulmuştur. Abdest, beş vakit namaz, kurban gibi birçok ibadet, Avesta’da yer almaktadır. (Pordavut, Hurda-i Avesta Bahş-i ez Kitab-i Avesta, s. 103-106; Avesta, Yasna, 32.)</w:t>
        <w:br/>
        <w:br/>
        <w:t>[5*] Kıyamet ayağa kalkma ve kalkış demektir. Kıyamet günü, insanların yeniden dirilip kabirlerinden kalktığı gündür.</w:t>
        <w:br/>
        <w:br/>
        <w:t>[6*] Bakara 2/62, Mâide 5/69. Kendisine bir elçinin tebliği ulaşmayan kimse, sadece bile bile şirk koşmaktan (Bakara 2/22) ve bildiği doğrulardan sorumlu tutulur.</w:t>
      </w:r>
    </w:p>
    <w:p>
      <w:r>
        <w:br w:type="page"/>
      </w:r>
    </w:p>
    <w:p>
      <w:r>
        <w:t>Meal:</w:t>
      </w:r>
    </w:p>
    <w:p>
      <w:r>
        <w:t>Görmedin mi, göklerde olanlarla yerde olanlar, Güneş, Ay, yıldızlar, dağlar, ağaçlar, hayvanlar ve insanların birçoğu Allah’a secde ediyor /boyun eğiyor[*]; insanların birçoğu da azabı hak ediyor. Allah’ın değersiz kıldığını, kimse değerli hale getiremez. Allah, gerekli gördüğü şeyi yapar."</w:t>
        <w:br/>
        <w:br/>
        <w:br/>
        <w:br/>
        <w:br/>
        <w:br/>
        <w:t>[*] Secde, eğilme ve boyun eğme anlamına gelir (Müfredat). Bakara 2/34, 58, Nisa 4/154, A’raf 7/11, 161, Yusuf 12/4, 100, Ra’d 13/15 ve Nahl 16/48. ayetlerde bu anlamdadır.</w:t>
      </w:r>
    </w:p>
    <w:p>
      <w:r>
        <w:br w:type="page"/>
      </w:r>
    </w:p>
    <w:p>
      <w:r>
        <w:t>Meal:</w:t>
      </w:r>
    </w:p>
    <w:p>
      <w:r>
        <w:t>İşte şunlar, Rableri hakkında çekişen iki taraftır. Kâfirlik eden /ayetleri görmezlikte direnen taraf için ateşten elbiseler biçilecek ve başlarından aşağı kaynar sular dökülecektir[*].</w:t>
        <w:br/>
        <w:br/>
        <w:br/>
        <w:br/>
        <w:br/>
        <w:br/>
        <w:t>[*] İbrahim 14/49-50, Duhan 44/47-49.</w:t>
      </w:r>
    </w:p>
    <w:p>
      <w:r>
        <w:br w:type="page"/>
      </w:r>
    </w:p>
    <w:p>
      <w:r>
        <w:t>Meal:</w:t>
      </w:r>
    </w:p>
    <w:p>
      <w:r>
        <w:t>Onunla karınlarının içinde olanlar ve derileri eritilecektir[*].</w:t>
        <w:br/>
        <w:br/>
        <w:br/>
        <w:br/>
        <w:t>[*] Nisa 4/56, Duhan 44/43-46, Vakıa 56/51-56.</w:t>
      </w:r>
    </w:p>
    <w:p>
      <w:r>
        <w:br w:type="page"/>
      </w:r>
    </w:p>
    <w:p>
      <w:r>
        <w:t>Meal:</w:t>
      </w:r>
    </w:p>
    <w:p>
      <w:r>
        <w:t>Onlar için demirden topuzlar hazırlanmıştır[*].</w:t>
        <w:br/>
        <w:br/>
        <w:br/>
        <w:br/>
        <w:br/>
        <w:br/>
        <w:t>[*] Hakka 69/32, Müzemmil 73/12-13, İnsan 76/4.</w:t>
      </w:r>
    </w:p>
    <w:p>
      <w:r>
        <w:br w:type="page"/>
      </w:r>
    </w:p>
    <w:p>
      <w:r>
        <w:t>Meal:</w:t>
      </w:r>
    </w:p>
    <w:p>
      <w:r>
        <w:t>Çektikleri ızdıraptan dolayı ne zaman oradan çıkmak isteseler geri çevrilirler ve onlara, “Yangın azabını tadın bakalım[*]!” denir.</w:t>
        <w:br/>
        <w:br/>
        <w:br/>
        <w:br/>
        <w:t>[*] Maide 5/36-37, Secde 32/20, Fâtır 35/36-37, Casiye 45/35.</w:t>
      </w:r>
    </w:p>
    <w:p>
      <w:r>
        <w:br w:type="page"/>
      </w:r>
    </w:p>
    <w:p>
      <w:r>
        <w:t>Meal:</w:t>
      </w:r>
    </w:p>
    <w:p>
      <w:r>
        <w:t>İnanıp güvenen ve iyi işler yapan tarafı ise Allah, içlerinden ırmaklar akan cennetlere koyacaktır. Onlara altın bileklikler ve inciler takılacak, oradaki elbiseleri ipekten olacaktır[*].</w:t>
        <w:br/>
        <w:br/>
        <w:br/>
        <w:br/>
        <w:br/>
        <w:br/>
        <w:t>[*] Kehf 18/31, Fatır 35/33, Duhan 44/51-53, İnsan 76/21.</w:t>
      </w:r>
    </w:p>
    <w:p>
      <w:r>
        <w:br w:type="page"/>
      </w:r>
    </w:p>
    <w:p>
      <w:r>
        <w:t>Meal:</w:t>
      </w:r>
    </w:p>
    <w:p>
      <w:r>
        <w:t xml:space="preserve">Onlar sözün güzeline yöneltilmiş, her şeyi mükemmel yapanın yoluna kabul edilmiş kimselerdir[*]. </w:t>
        <w:br/>
        <w:br/>
        <w:br/>
        <w:br/>
        <w:t>[*] Al-i İmran 3/101, En’am 6/126, Şura 42/52-53.</w:t>
      </w:r>
    </w:p>
    <w:p>
      <w:r>
        <w:br w:type="page"/>
      </w:r>
    </w:p>
    <w:p>
      <w:r>
        <w:t>Meal:</w:t>
      </w:r>
    </w:p>
    <w:p>
      <w:r>
        <w:t>Kafirlik edenler, Allah’ın yolundan, orada yaşayan ve dışarıdan gelen her insan için eşit seviyede kıldığımız Mescid-i Haram’dan[1*] engelleyenler... Kim ki orada haktan uzaklaşmak, zulüm yapmak isterse ona acıklı bir azap tattıracağız[2*].</w:t>
        <w:br/>
        <w:br/>
        <w:br/>
        <w:br/>
        <w:br/>
        <w:br/>
        <w:t>[1*] Al-i İmran 3/96.</w:t>
        <w:br/>
        <w:br/>
        <w:t>[2*] Bakara 2/114, 217, Enfal 8/34, Fetih 48/25.</w:t>
      </w:r>
    </w:p>
    <w:p>
      <w:r>
        <w:br w:type="page"/>
      </w:r>
    </w:p>
    <w:p>
      <w:r>
        <w:t>Meal:</w:t>
      </w:r>
    </w:p>
    <w:p>
      <w:r>
        <w:t>Bir gün o Beyt’in olduğu yere[1*] İbrahim’i yerleştirmiş[2*] ve ona şöyle demiştik: “Bana hiçbir şeyi ortak koşma; tavaf edenler, kıyam, rüku ve secde edenler /namaz kılanlar için Beytimi tertemiz tut[3*]!”.</w:t>
        <w:br/>
        <w:br/>
        <w:br/>
        <w:br/>
        <w:br/>
        <w:br/>
        <w:t>[1*] Arap dilinde beyt, gece kalınabilecek yerdir (Müfredât). “İnsanlar için kurulan ilk Beyt, Bekke’dedir” (Al-i İmran 3/96). “Bir yolunu bulanların o Beyt’te hac yapması, Allah’ın insanlar üzerindeki hakkıdır.” (Al-i İmran 3/97). Bekke, ekin bitmeyen bir vadidir (İbrâhîm 14/37). Tevrat’ta oraya Bekke Vadisi denir (Mezmurlar 84:4-7). Bekke denmesi,  birbirini ezecek şekilde oluşan kalabalıktan dolayıdır (Müfredât). Mekke, Allah tarafından güvenli hale getirilmiş ve dünyanın her yerinden her türlü ürünün insanlara ulaştırılabileceği özellikte kılınmıştır (Bakara 2/125-126).  İbrahim aleyhisselam, oğlu İsmail ile birlikte Kâbe’yi, eski temelleri üzerine yeniden bina ettikten sonra Allah ona, hac ve umre ibadetlerinin yapıldığı yerleri göstermiş (Bakara 2/128, 158, 196) ve o yerlere Makam-ı İbrahim adını vermiştir (Al-i İmran 3/97). Hac ibadeti sırasında bu kalabalık  Arafat, Müzdelife, Mina, Kâbe, Safa ve Merve’de oluşur. Bekke Vadisini içinde barındıran şehrin adı Mekke’dir. Batı sınırı, 17 km uzağındaki Hudeybiye’ye kadar uzanır (Fetih 48/24). Mekke için Mescid-i Haram ifadesi de kullanılır (Tevbe 9/7). Kâbe’ye de beyt denir (Bakara 2/127, Maide 5/2, 97).</w:t>
        <w:br/>
        <w:br/>
        <w:t>[2*] Bakara 2/127-129.</w:t>
        <w:br/>
        <w:br/>
        <w:t>[3*] Bakara 2/125.</w:t>
      </w:r>
    </w:p>
    <w:p>
      <w:r>
        <w:br w:type="page"/>
      </w:r>
    </w:p>
    <w:p>
      <w:r>
        <w:t>Meal:</w:t>
      </w:r>
    </w:p>
    <w:p>
      <w:r>
        <w:t xml:space="preserve">İnsanlara haccı ilan et[1*]; ister yaya olarak ister dağlar arasındaki yolları aşan bitkin binekler üzerinde sana gelsinler[2*]. </w:t>
        <w:br/>
        <w:br/>
        <w:br/>
        <w:br/>
        <w:br/>
        <w:br/>
        <w:t>[1*] Buradaki ilan, herkesin bildiği hac ibadetinin tekrar başladığının duyurulmasıdır. Adem aleyhisselamdan beri hac ibadeti yapılan bu yerler, Nuh tufanında kaybolmuştu. İbrahim ve İsmail aleyhisselam, Kabe’nin yerini tespit edip eski temelleri üzerinde yükselttikten sonra, Allah onlara hac ibadetinin yapılacağı diğer yerleri de gösterdi (Bakara 2/127-128). Bundan sonra da haccı ilan etmesini emretti.</w:t>
        <w:br/>
        <w:br/>
        <w:t>[2*] Al-i İmran 3/96-97.</w:t>
      </w:r>
    </w:p>
    <w:p>
      <w:r>
        <w:br w:type="page"/>
      </w:r>
    </w:p>
    <w:p>
      <w:r>
        <w:t>Meal:</w:t>
      </w:r>
    </w:p>
    <w:p>
      <w:r>
        <w:t>Kendilerine olan faydalarını yaşayarak görmek[1*] ve Allah’ın onlara rızık olarak verdiği en’am cinsi hayvanlar[2*] üzerine, bilinen günlerde[3*] onun adını anarak kurban kesmek için (gelsinler). (Ey Kurban kesenler!) Onlardan siz yiyin, fakir olup zor durumda kalana da yedirin[4*].</w:t>
        <w:br/>
        <w:br/>
        <w:br/>
        <w:br/>
        <w:br/>
        <w:br/>
        <w:t>[1*] Maide 5/2.</w:t>
        <w:br/>
        <w:br/>
        <w:t>[2*] En'am; koyun, keçi, sığır ve devedir. (En'am 6/142-144).</w:t>
        <w:br/>
        <w:br/>
        <w:t>[3*] Bunlar, Kurban bayramı günleridir.</w:t>
        <w:br/>
        <w:br/>
        <w:t>[4*] Hac 22/36.</w:t>
      </w:r>
    </w:p>
    <w:p>
      <w:r>
        <w:br w:type="page"/>
      </w:r>
    </w:p>
    <w:p>
      <w:r>
        <w:t>Meal:</w:t>
      </w:r>
    </w:p>
    <w:p>
      <w:r>
        <w:t>Geldikten sonra[1*] tefeslerini /Arafat ve Müzdelife vakfelerini yapsınlar[2*], adaklarını yerine getirsinler[3*] ve Beyt-i Atîk’te /Harem bölgesi içinde art arda tavaflar yapsınlar[4*].</w:t>
        <w:br/>
        <w:br/>
        <w:br/>
        <w:br/>
        <w:t>[1*] Geldikten sonra” ifadesi önceki ayeti gereğidir. O ayette geliş maksatları belirtilmiş, burada da geldikten sonra hacıların yapmaları gereken ilk görev anlatılmıştır.</w:t>
        <w:br/>
        <w:br/>
        <w:t>[2*] Hac ibadeti yapanların ilk görevleri, Arafat ve Müzdelife vakfeleridir (Bakara 2/198). Burada bu iki görevi ifade için tefes kelimesi kullanılmıştır. Tay kabilesinden Urve b. Mudarris dedi ki, Resulullah sallallahu aleyhi ve selleme geldim, Cem’de (Müzdelife’de) vakfe yerindeydi.  Dedim ki, “Ya Resulallah, Tay dağından geldim. Bineğim perişan oldu, kendimi de yordum. Vallahi üzerinde beklemediğim bir kum tepesi olmadı, ben hacı olabilir miyim?” Resulullah sallallahu aleyhi ve sellem dedi ki “Kim bizimle birlikte şu namazı kılar ve daha önce gece veya gündüz Arafat’a gelmiş olursa haccını tamamlamış, tefesini yerine getirmiş olur”. (Ebû Davûd, “Menasik”, 69; Tirmizî, “Hac”, 57; Nesâî,“Menâsik”, 211; Ahmed b. Hanbel 4/261; İbn Mâce, “Menâsik”, 57)</w:t>
        <w:br/>
        <w:br/>
        <w:t>[3*] Buradaki adaklar hacının, ihrama girmekle birlikte üstlenmiş olduğu görevlerdir (Bakara 2/196-203).</w:t>
        <w:br/>
        <w:br/>
        <w:t>[4*] Tavaf, bir şeyin çevresinde yürüme anlamındadır (Müfredat). (وَلْيَطَّوَّفُوا) ifadesine, “art arda tavaflar yapsınlar” anlamı vermemiz; kelimenin, fiile tekellüf yani bir şeyi zorlanarak adım adım yapma anlamı yükleyen tefe’ul kalıbında olması sebebiyledir. Art arda  gidilen yerler, üç veya dört gün gidilecek olan Mina’da şeytan taşlama yerleri, Kabe, Safa ve Merve’dir.</w:t>
      </w:r>
    </w:p>
    <w:p>
      <w:r>
        <w:br w:type="page"/>
      </w:r>
    </w:p>
    <w:p>
      <w:r>
        <w:t>Meal:</w:t>
      </w:r>
    </w:p>
    <w:p>
      <w:r>
        <w:t>Hac ibadeti işte böyledir. Kim Allah’ın dokunulmaz kıldığı şeylere saygı gösterirse[1*] Rabbinin /Sahibinin katında onun için iyi olur. Size bildirilenler hariç, en’am (koyun, keçi, sığır, deve) size helal kılınmıştır[2*]. O pisliklerden; putlardan uzak durun! Gerçek dışı sözlerden de uzak durun!</w:t>
        <w:br/>
        <w:br/>
        <w:br/>
        <w:br/>
        <w:br/>
        <w:br/>
        <w:t>[1*] Hac 22/32.</w:t>
        <w:br/>
        <w:br/>
        <w:t>[2*] Bakara 2/173, Maide 5/1,3, En'am 6/145, Nahl 16/115.</w:t>
      </w:r>
    </w:p>
    <w:p>
      <w:r>
        <w:br w:type="page"/>
      </w:r>
    </w:p>
    <w:p>
      <w:r>
        <w:t>Meal:</w:t>
      </w:r>
    </w:p>
    <w:p>
      <w:r>
        <w:t>Doğrudan Allah’a yönelmiş, ona şirk koşmamış kimseler olun! Her kim Allah’a şirk koşarsa gökten düşmüş de onu kuşlar kapışıyor ya da rüzgâr onu uzak bir yere savuruyor gibi olur[*].</w:t>
        <w:br/>
        <w:br/>
        <w:br/>
        <w:br/>
        <w:br/>
        <w:br/>
        <w:t>[*] Nisa 4/48, 116.</w:t>
      </w:r>
    </w:p>
    <w:p>
      <w:r>
        <w:br w:type="page"/>
      </w:r>
    </w:p>
    <w:p>
      <w:r>
        <w:t>Meal:</w:t>
      </w:r>
    </w:p>
    <w:p>
      <w:r>
        <w:t>Şirk koşanın hali işte böyledir. Kim Allah’a kulluğun simgelerine[*] saygı gösterirse (bilsin ki) bu saygı, kalplerdeki takvadan kaynaklanır.</w:t>
        <w:br/>
        <w:br/>
        <w:br/>
        <w:br/>
        <w:t>[*] Maide 5/2.</w:t>
      </w:r>
    </w:p>
    <w:p>
      <w:r>
        <w:br w:type="page"/>
      </w:r>
    </w:p>
    <w:p>
      <w:r>
        <w:t>Meal:</w:t>
      </w:r>
    </w:p>
    <w:p>
      <w:r>
        <w:t>(Hacda kesmek için götürdüğünüz) Kurbanlıklarda belirli bir süreye kadar sizin için faydalar vardır. Sonra varıp kesilecekleri yer[*] Beyt-i Atîk /Harem bölgesidir.</w:t>
        <w:br/>
        <w:br/>
        <w:br/>
        <w:br/>
        <w:br/>
        <w:br/>
        <w:t>[*] Hacının yanında getirdiği kurbanlığa “hedy” denir (Maide 5/2). Kesim zamanına kadar bunların sütünden ve yününden yararlanılabilir. Ayette geçen “mahill” kesim vakti veya kesim yeri demektir. Hedyin kesim yeri harem bölgesi, kesim vakti de kurban bayramı günleridir (Hac 22/28).</w:t>
      </w:r>
    </w:p>
    <w:p>
      <w:r>
        <w:br w:type="page"/>
      </w:r>
    </w:p>
    <w:p>
      <w:r>
        <w:t>Meal:</w:t>
      </w:r>
    </w:p>
    <w:p>
      <w:r>
        <w:t>Allah’ın kendilerine rızık olarak verdiği en’am cinsi hayvanları[1*], onun adını anarak kessinler diye her ümmet için geçerli bir kurban kesme zamanı belirledik[2*]. Hepinizin ilahı bir tek ilahtır; öyleyse sadece ona teslim olun. Sen içten boyun eğenlere  müjde ver[3*]!</w:t>
        <w:br/>
        <w:br/>
        <w:br/>
        <w:br/>
        <w:t>[1*] En’am cinsi hayvanlar; koyun, keçi, sığır ve devedir (En’am 6/142-144).</w:t>
        <w:br/>
        <w:br/>
        <w:t>[2*] Mensek: Kurban kesme yeri, kurban kesme zamanı ve kurban anlamlarına gelir. Burada kurban ve kurban kesme zamanı anlamları uygun düşmektedir. Bu surenin 28. ayetinde, kurbanın malum günlerde kesilmesinin emredilmesi ve o günlerin hac yani kurban bayramı günleri olması, bütün ümmetlerde kurban kesme zamanının aynı olduğunu gösterir.</w:t>
        <w:br/>
        <w:br/>
        <w:t>[3*] Hud 11/23.</w:t>
      </w:r>
    </w:p>
    <w:p>
      <w:r>
        <w:br w:type="page"/>
      </w:r>
    </w:p>
    <w:p>
      <w:r>
        <w:t>Meal:</w:t>
      </w:r>
    </w:p>
    <w:p>
      <w:r>
        <w:t>Onlar; Allah anılınca yürekleri titreyen, başlarına gelenler karşısında sabırlı davranan /duruşunu bozmayan, namazı düzgün ve sürekli kılan ve kendilerine verdiğimiz rızıktan hayra harcayan kimselerdir[*].</w:t>
        <w:br/>
        <w:br/>
        <w:br/>
        <w:br/>
        <w:br/>
        <w:br/>
        <w:t>[*] Enfal 8/2-4.</w:t>
      </w:r>
    </w:p>
    <w:p>
      <w:r>
        <w:br w:type="page"/>
      </w:r>
    </w:p>
    <w:p>
      <w:r>
        <w:t>Meal:</w:t>
      </w:r>
    </w:p>
    <w:p>
      <w:r>
        <w:t>Sizin için de (en’amın) bedence gelişimini tamamlamış olanlarını[1*] Allah’a kulluğun simgelerinden[2*] yaptık. Onların size yararları vardır. Sıra sıra dururlarken üzerlerine Allah’ın adını anarak kesin! Yanları yere yapıştığı zaman onlardan yiyin, istemeyene de isteyene de yedirin! Şükredesiniz /görevlerinizi yerine getiresiniz diye onları bu şekilde sizin hizmetinize verdik.</w:t>
        <w:br/>
        <w:br/>
        <w:br/>
        <w:br/>
        <w:br/>
        <w:br/>
        <w:t>[1*] “Bedence gelişmiş” diye tercüme ettiğimiz kelime “el-büdn (الْبُدْنَ)’dür. Büdn, “bedene”nin çoğuludur; vücutça gelişimini tamamlamış demektir. (el-Ayn ve Cevherî, es-Sıhâh) Nebimiz onu “müsinn” (المسن) sözüyle açıklamış ve “Müsinn olandan başkasını kesmeyin. Size güç gelirse koyunun cezaa olanını kesersiniz.” (Müslim, Edâhî, 2-13/1963) demiştir. Müsinn; süt dişleri düşmüş hayvan diye tanımlanır. (Lisan’ul-Arab) Bu yaşa gelmemiş olanına ‘cezaa’ denir. Koyun ve keçinin bir yaşını, sığırın iki yaşını, devenin de dört yaşını bitirmiş olması şartı, bu ayetten ve Nebimizin, bu ayetteki hükmü açıklayan hadisinden dolayıdır.</w:t>
        <w:br/>
        <w:br/>
        <w:t>[2*] Maide 5/2, Hac 22/32</w:t>
      </w:r>
    </w:p>
    <w:p>
      <w:r>
        <w:br w:type="page"/>
      </w:r>
    </w:p>
    <w:p>
      <w:r>
        <w:t>Meal:</w:t>
      </w:r>
    </w:p>
    <w:p>
      <w:r>
        <w:t xml:space="preserve">Onların etleri de kanları da Allah’a ulaşmaz. Ama ona sizin takvanız /Allah’a karşı yanlış yapmaktan sakınma duygunuz ulaşır. Onları bu şekilde sizin hizmetinize verdi ki sizi doğruya yöneltmesine karşılık Allah’ı tekbirlerle anasınız (bayram namazı kılasınız[*]). Sen güzel davrananlara müjde ver! </w:t>
        <w:br/>
        <w:br/>
        <w:br/>
        <w:br/>
        <w:t>[*] Tekbir, Allah’ın yüceliğini dile getirmek yani  “Allahu Ekber” diyerek onu zikretmektir. Kurbanla ilgili hükümler zikredildikten sonra Müslümanlara tekbir getirme emri verildiği için bu emir, bayram namazını göstermektedir. Çünkü Allah Teala şöyle buyurmuştur: “Benim zikrim için namazı düzgün ve sürekli kıl!” (Taha 20/14) Güneşin doğmasından sonra namaz kılmanın caiz olduğu ilk vakit kuşluk vakti olduğu için bayram namazı bu vakitte kılınır. Nebimiz, Ramazan ve Kurban Bayramlarında, eşlerini ve kızlarını namaz kılınan yere çıkarır, bütün kadınların gelmelerini de emrederdi (Buhari, lydeyn 15, 20, Hayz 23, Salât 2, Hacc 81; Müslim, Iydeyn 10-890). Burada ‘namaz kılın‘ değil ‘tekbir getiresiniz’ denildiği için bu emir namazın içindeki tekbirlere de işaret etmektedir. Bayram namazlarını diğer namazlardan ayıran bu tekbirlerdir (Bakara 2/185).</w:t>
      </w:r>
    </w:p>
    <w:p>
      <w:r>
        <w:br w:type="page"/>
      </w:r>
    </w:p>
    <w:p>
      <w:r>
        <w:t>Meal:</w:t>
      </w:r>
    </w:p>
    <w:p>
      <w:r>
        <w:t>Allah, inanıp güvenenleri korur[1*]. Allah, hainlikte ve nankörlükte direnip duranların da hiç birini sevmez[2*].</w:t>
        <w:br/>
        <w:br/>
        <w:br/>
        <w:br/>
        <w:br/>
        <w:br/>
        <w:t>[1*] Yunus 10/103, Rum 30/47, Mü'min 40/51.</w:t>
        <w:br/>
        <w:br/>
        <w:t>[2*] Nisa 4/107.</w:t>
      </w:r>
    </w:p>
    <w:p>
      <w:r>
        <w:br w:type="page"/>
      </w:r>
    </w:p>
    <w:p>
      <w:r>
        <w:t>Meal:</w:t>
      </w:r>
    </w:p>
    <w:p>
      <w:r>
        <w:t>Kendilerine savaş açılanlara, haksızlığa uğratılmaları sebebiyle savaş izni verildi[1*]. Allah, onlara yardımın elbette kuralını belirlemiştir[2*].</w:t>
        <w:br/>
        <w:br/>
        <w:br/>
        <w:br/>
        <w:br/>
        <w:br/>
        <w:t>[1*] Bakara 2/190-191, Tevbe 9/13, Mümtahine 60/1, 8-9.</w:t>
        <w:br/>
        <w:br/>
        <w:t>[2*] Muhammed 47/7, Saf 61/10-13.</w:t>
      </w:r>
    </w:p>
    <w:p>
      <w:r>
        <w:br w:type="page"/>
      </w:r>
    </w:p>
    <w:p>
      <w:r>
        <w:t>Meal:</w:t>
      </w:r>
    </w:p>
    <w:p>
      <w:r>
        <w:t>Onlar sırf “Rabbimiz Allah’tır.” dedikleri için haksız yere yurtlarından çıkarılanlardır. Eğer Allah, insanların bir kısmını bir kısmıyla engellemese manastırlar, kiliseler, havralar ve içinde Allah’ın adı çokça anılan mescitler kesinlikle yerle bir edilirdi[1*]. Allah, kendine /dinine yardım edene[2*] elbette yardım eder. Güçlü ve daima üstün olan Allah’tır.</w:t>
        <w:br/>
        <w:br/>
        <w:br/>
        <w:br/>
        <w:br/>
        <w:br/>
        <w:br/>
        <w:br/>
        <w:t>[1*] Bakara 2/251.</w:t>
        <w:br/>
        <w:br/>
        <w:t>[2*] Allah'ın dinine yardım onun dinini öğrenmek, öğretmek ve yüklediği görevleri yerine getirmekle olur (Muhammed 47/7, Hadid 57/25, Saf 61/14).</w:t>
      </w:r>
    </w:p>
    <w:p>
      <w:r>
        <w:br w:type="page"/>
      </w:r>
    </w:p>
    <w:p>
      <w:r>
        <w:t>Meal:</w:t>
      </w:r>
    </w:p>
    <w:p>
      <w:r>
        <w:t>Onlar; kendilerine yeryüzünde güç ve imkan versek namazı özenle ve sürekli kılan, zekatı veren, marufun /iyi şeylerin yapılmasını isteyen, münkerden /kötü şeylerden sakındıran kimselerdir[*]. Her işin sonu Allah’a varır.</w:t>
        <w:br/>
        <w:br/>
        <w:br/>
        <w:br/>
        <w:br/>
        <w:br/>
        <w:t>[*] Nur 24/55-56.</w:t>
      </w:r>
    </w:p>
    <w:p>
      <w:r>
        <w:br w:type="page"/>
      </w:r>
    </w:p>
    <w:p>
      <w:r>
        <w:t>Meal:</w:t>
      </w:r>
    </w:p>
    <w:p>
      <w:r>
        <w:t xml:space="preserve">(Halkın) Seni yalanlıyorsa (bil ki) bunlardan önce Nuh’un halkı, Ad ve Semud da (kendilerine gelen elçileri) yalanlamışlardı[*]. </w:t>
        <w:br/>
        <w:br/>
        <w:br/>
        <w:br/>
        <w:br/>
        <w:br/>
        <w:t>[*] Al-i İmran 3/184, En'am 6/34, 147, Fatır 35/4, 25.</w:t>
      </w:r>
    </w:p>
    <w:p>
      <w:r>
        <w:br w:type="page"/>
      </w:r>
    </w:p>
    <w:p>
      <w:r>
        <w:t>Meal:</w:t>
      </w:r>
    </w:p>
    <w:p>
      <w:r>
        <w:t>İbrahim’in halkı ile Lut’un halkı da aynısını yapmıştı.</w:t>
      </w:r>
    </w:p>
    <w:p>
      <w:r>
        <w:br w:type="page"/>
      </w:r>
    </w:p>
    <w:p>
      <w:r>
        <w:t>Meal:</w:t>
      </w:r>
    </w:p>
    <w:p>
      <w:r>
        <w:t>Medyenliler de öyle. Musa da yalanlandı. O kafirlere önce süre tanıdım, sonra onları yakaladım. Benim de onları tanımamam neymiş, (görün)[*]!</w:t>
        <w:br/>
        <w:br/>
        <w:br/>
        <w:br/>
        <w:br/>
        <w:br/>
        <w:t>[*] Ra'd 13/32, Sebe 34/45, Mülk 67/18.</w:t>
      </w:r>
    </w:p>
    <w:p>
      <w:r>
        <w:br w:type="page"/>
      </w:r>
    </w:p>
    <w:p>
      <w:r>
        <w:t>Meal:</w:t>
      </w:r>
    </w:p>
    <w:p>
      <w:r>
        <w:t>Nice kenti, yanlış işler yaparlarken helak ettik. Artık (duvarları) tavanlarının üstüne çökmüş haldedir. Kullanılmayan nice kuyular ve muhteşem köşkler vardır[*].</w:t>
        <w:br/>
        <w:br/>
        <w:br/>
        <w:br/>
        <w:br/>
        <w:br/>
        <w:t>[*] En'am 6/6, Meryem 19/74, Rum 30/9, Kaf 50/36.</w:t>
      </w:r>
    </w:p>
    <w:p>
      <w:r>
        <w:br w:type="page"/>
      </w:r>
    </w:p>
    <w:p>
      <w:r>
        <w:t>Meal:</w:t>
      </w:r>
    </w:p>
    <w:p>
      <w:r>
        <w:t>(Kafirlik edenler) Yeryüzünü gezip dolaşmadılar mı ki kendisiyle doğru bağlantı kuracakları kalpleri, dinleyecekleri kulakları oluşsun![1*] Şu bir gerçek ki, gözler kör olmaz ama göğüslerdeki kalpler kör olur[2*].</w:t>
        <w:br/>
        <w:br/>
        <w:br/>
        <w:br/>
        <w:br/>
        <w:br/>
        <w:t>[1*] Yusuf 12/109, Rum 30/9, Fatır 35/44, Mü'min 40/21, 82, Muhammed 47/10.</w:t>
        <w:br/>
        <w:br/>
        <w:t>[2*] En'am 6/104, A'raf 7/179, 195, İsra 17/72, Furkan 25/73, Neml 27/66.</w:t>
      </w:r>
    </w:p>
    <w:p>
      <w:r>
        <w:br w:type="page"/>
      </w:r>
    </w:p>
    <w:p>
      <w:r>
        <w:t>Meal:</w:t>
      </w:r>
    </w:p>
    <w:p>
      <w:r>
        <w:t>Senden azabın çabuk gelmesini istiyorlar[*]. Allah sözünden asla caymaz. Rabbinin /Sahibinin katındaki bir gün sizin saydığınız bin yıl gibidir[2*].</w:t>
        <w:br/>
        <w:br/>
        <w:br/>
        <w:br/>
        <w:t>[1*] En'am 6/57-58, Yunus 10/50-51, Nahl 16/1, Ankebut 29/53-54.</w:t>
        <w:br/>
        <w:br/>
        <w:t>[2*] Secde 32/5.</w:t>
      </w:r>
    </w:p>
    <w:p>
      <w:r>
        <w:br w:type="page"/>
      </w:r>
    </w:p>
    <w:p>
      <w:r>
        <w:t>Meal:</w:t>
      </w:r>
    </w:p>
    <w:p>
      <w:r>
        <w:t xml:space="preserve">Yanlışlar içinde oldukları halde nice kente süre tanıdım, sonra onları yakaladım[*]. Dönüp varılacak yer benim huzurumdur. </w:t>
        <w:br/>
        <w:br/>
        <w:br/>
        <w:br/>
        <w:br/>
        <w:br/>
        <w:t>[*] Hac 22/44-45.</w:t>
      </w:r>
    </w:p>
    <w:p>
      <w:r>
        <w:br w:type="page"/>
      </w:r>
    </w:p>
    <w:p>
      <w:r>
        <w:t>Meal:</w:t>
      </w:r>
    </w:p>
    <w:p>
      <w:r>
        <w:t>De ki: “Ey insanlar! Ben sizler için sadece açık bir uyarıcıyım[*].</w:t>
        <w:br/>
        <w:br/>
        <w:br/>
        <w:br/>
        <w:br/>
        <w:br/>
        <w:t>[*] A'raf 7/184, Hud 11/12, Hicr 15/89, Ankebut 29/50, Fatır 35/23, Sad 38/70, Ahkaf 46/9, Zariyat 51/50-51, Mülk 67/26.</w:t>
      </w:r>
    </w:p>
    <w:p>
      <w:r>
        <w:br w:type="page"/>
      </w:r>
    </w:p>
    <w:p>
      <w:r>
        <w:t>Meal:</w:t>
      </w:r>
    </w:p>
    <w:p>
      <w:r>
        <w:t xml:space="preserve">İnanıp güvenen ve iyi işler yapanlar için bağışlanma[1*] ve değerli rızık vardır[2*].  </w:t>
        <w:br/>
        <w:br/>
        <w:br/>
        <w:br/>
        <w:br/>
        <w:br/>
        <w:br/>
        <w:br/>
        <w:br/>
        <w:br/>
        <w:t>[1*] İstiğfar, “söz ve davranışla mağfiret talep etmek”tir. Mağfiret ise, Allah’ın, kulunu azaptan korumasıdır (Müfredat). “Başı koruyan zırhlı başlık” anlamındaki “miğfer” kelimesi de aynı köktendir.</w:t>
        <w:br/>
        <w:br/>
        <w:t>[2*] Maide 5/9, Enfal 8/4, Fatır 35/7.</w:t>
      </w:r>
    </w:p>
    <w:p>
      <w:r>
        <w:br w:type="page"/>
      </w:r>
    </w:p>
    <w:p>
      <w:r>
        <w:t>Meal:</w:t>
      </w:r>
    </w:p>
    <w:p>
      <w:r>
        <w:t>Ayetlerimizi etkisiz kılmaya çalışanlar var ya[*], işte onlar yakıcı ateşin ahalisidirler!”</w:t>
        <w:br/>
        <w:br/>
        <w:br/>
        <w:br/>
        <w:br/>
        <w:br/>
        <w:t>[*] Sebe 34/5, 38, Mü'min 40/4, 35, 56, 69, Fussilet 41/26.</w:t>
      </w:r>
    </w:p>
    <w:p>
      <w:r>
        <w:br w:type="page"/>
      </w:r>
    </w:p>
    <w:p>
      <w:r>
        <w:t>Meal:</w:t>
      </w:r>
    </w:p>
    <w:p>
      <w:r>
        <w:t>Senden önce gönderdiğimiz hiçbir resul ve nebi yoktur ki bir şeyi arzu ettiğinde şeytan onun arzusuna bir şey katmış olmasın[1*]. Ama Allah, şeytanın kattığını hemen giderir, sonra âyetlerini (onların zihinlerinde) sağlamlaştırır[2*]. Allah, daima bilen ve kararları doğru olandır.</w:t>
        <w:br/>
        <w:br/>
        <w:br/>
        <w:br/>
        <w:br/>
        <w:br/>
        <w:t xml:space="preserve"> </w:t>
        <w:br/>
        <w:br/>
        <w:br/>
        <w:br/>
        <w:br/>
        <w:br/>
        <w:t xml:space="preserve">[1*] Şeytan doğru yolun üstünde oturur. O yoldan ayrılmayan nebi ve resuller de onun vesvesesine maruz kalırlar (En'am 6/112, İsra 17/73-75). Ama bu vesvese vahiy sırasında olamaz; çünkü Allah bunun için tedbirler almıştır (Cin 72/26-28). </w:t>
        <w:br/>
        <w:br/>
        <w:t>[2*] A'raf 7/200-202, A’la 87/6.</w:t>
      </w:r>
    </w:p>
    <w:p>
      <w:r>
        <w:br w:type="page"/>
      </w:r>
    </w:p>
    <w:p>
      <w:r>
        <w:t>Meal:</w:t>
      </w:r>
    </w:p>
    <w:p>
      <w:r>
        <w:t>Bütün bunlar, şeytanın kattığı şeyi, kalplerinde hastalık olanlara[1*] ve katı kalplilere[2*] bir imtihan vesilesi yapması içindir. O zalimler elbette derin bir ayrılık içindedirler.</w:t>
        <w:br/>
        <w:br/>
        <w:br/>
        <w:br/>
        <w:br/>
        <w:br/>
        <w:t>[1*] Bakara 2/8-10, Tevbe 9/125, Muhammed 47/29.</w:t>
        <w:br/>
        <w:br/>
        <w:t>[2*] Nahl 16/98-100, Zümer 39/22.</w:t>
      </w:r>
    </w:p>
    <w:p>
      <w:r>
        <w:br w:type="page"/>
      </w:r>
    </w:p>
    <w:p>
      <w:r>
        <w:t>Meal:</w:t>
      </w:r>
    </w:p>
    <w:p>
      <w:r>
        <w:t xml:space="preserve">Ayrıca kendilerine bilgi verilmiş olanların, onun /Kur’an’ın Rabbinden gelen bir gerçek olduğunu bilip inanmaları ve kalplerinin ona yatışması içindir. Allah inanıp güvenenleri elbette doğru yola yönlendirir[*]. </w:t>
        <w:br/>
        <w:br/>
        <w:br/>
        <w:br/>
        <w:br/>
        <w:br/>
        <w:t>[*] Sebe 34/5-6.</w:t>
      </w:r>
    </w:p>
    <w:p>
      <w:r>
        <w:br w:type="page"/>
      </w:r>
    </w:p>
    <w:p>
      <w:r>
        <w:t>Meal:</w:t>
      </w:r>
    </w:p>
    <w:p>
      <w:r>
        <w:t>Kafirlik edenler, o saat[*] aniden gelinceye, sonrası olmayan bir günün azabı gelinceye kadar ondan (Allah’ın kitabından) üretilmiş bir kurgu içinde olmaya devam edeceklerdir.</w:t>
        <w:br/>
        <w:br/>
        <w:br/>
        <w:br/>
        <w:t>[*] Hac 22/1.</w:t>
      </w:r>
    </w:p>
    <w:p>
      <w:r>
        <w:br w:type="page"/>
      </w:r>
    </w:p>
    <w:p>
      <w:r>
        <w:t>Meal:</w:t>
      </w:r>
    </w:p>
    <w:p>
      <w:r>
        <w:t>O gün tüm yetki Allah’ındır[1*]. Aralarında o hükmedecektir[2*]. İnanıp güvenen ve iyi iş yapanlar nimetlerle dolu cennetlerde olacaklardır.</w:t>
        <w:br/>
        <w:br/>
        <w:br/>
        <w:br/>
        <w:br/>
        <w:br/>
        <w:t>[1*] En'am 6/73, Furkan 25/26, Mü'min 40/16.</w:t>
        <w:br/>
        <w:br/>
        <w:t>[2*] Hac 22/69, Mü'min 40/48.</w:t>
      </w:r>
    </w:p>
    <w:p>
      <w:r>
        <w:br w:type="page"/>
      </w:r>
    </w:p>
    <w:p>
      <w:r>
        <w:t>Meal:</w:t>
      </w:r>
    </w:p>
    <w:p>
      <w:r>
        <w:t>Ayetlerimizi görmezlikte direnen ve onlar karşısında yalana sarılanlar var ya işte onlar için alçaltıcı bir azap vardır[*].</w:t>
        <w:br/>
        <w:br/>
        <w:br/>
        <w:br/>
        <w:br/>
        <w:br/>
        <w:t>[*] Bakara 2/39, Maide 5/10, 86, Rum 30/16, Teğabun 64/10.</w:t>
      </w:r>
    </w:p>
    <w:p>
      <w:r>
        <w:br w:type="page"/>
      </w:r>
    </w:p>
    <w:p>
      <w:r>
        <w:t>Meal:</w:t>
      </w:r>
    </w:p>
    <w:p>
      <w:r>
        <w:t>Allah yolunda hicret[1*] eden, sonra öldürülen veya ölenleri Allah, elbette güzel bir şekilde rızıklandıracaktır[2*]. Şüphesiz Allah, rızık verenlerin en hayırlısıdır.</w:t>
        <w:br/>
        <w:br/>
        <w:br/>
        <w:br/>
        <w:br/>
        <w:br/>
        <w:t>[1*] Hicret sözlükte (Müfredat), kişinin bir şeyden bedeniyle, diliyle veya kalbiyle uzaklaşmasıdır (Nisa 4/97-100, Enfal 8/72-75, Meryem 19/46, Furkan 25/30, Mümtehine 60/10, Müzzemmil 73/10, Müddessir 74/5).</w:t>
        <w:br/>
        <w:br/>
        <w:t>[2*] Bakara 2/218, Al-i İmran 3/195, Enfal 8/72, 74, Tevbe 9/20, Nahl 16/41, 110.</w:t>
      </w:r>
    </w:p>
    <w:p>
      <w:r>
        <w:br w:type="page"/>
      </w:r>
    </w:p>
    <w:p>
      <w:r>
        <w:t>Meal:</w:t>
      </w:r>
    </w:p>
    <w:p>
      <w:r>
        <w:t>Onları kesinlikle hoşlanacakları bir yere yerleştirir. Allah elbette daima bilen ve fırsat tanıyandır[*].</w:t>
        <w:br/>
        <w:br/>
        <w:br/>
        <w:br/>
        <w:br/>
        <w:br/>
        <w:t>[*] Yunus 10/11, Nahl 16/61, Fatır 35/45.</w:t>
      </w:r>
    </w:p>
    <w:p>
      <w:r>
        <w:br w:type="page"/>
      </w:r>
    </w:p>
    <w:p>
      <w:r>
        <w:t>Meal:</w:t>
      </w:r>
    </w:p>
    <w:p>
      <w:r>
        <w:t>Kural şudur[1*]: Kim kendine yapılan haksızlığa dengiyle[2*] ceza verir, yine de saldırıya uğrarsa Allah ona elbette yardım eder. Allah, çokça affeden ve bağışlayandır.</w:t>
        <w:br/>
        <w:br/>
        <w:br/>
        <w:br/>
        <w:br/>
        <w:br/>
        <w:t>[1*] Allah’ın ceza ve ödül vermede uyguladığı kural budur. Herkes yaptığının karşılığını görür (Taha 20/15, Mümin 40/17, Casiye 45/22, Necm 53/39-41).</w:t>
        <w:br/>
        <w:br/>
        <w:t>[2*] Bakara 2/194, Nahl 16/126, Şura 42/40, Ceza, verilen zararın giderilmesinden sonra gerçekleşirse, suça denk olur. Mesela kaybolmuş bir deveyi bulan, bulduğunu ilan eder ve onu koruma altına alır ama sahiplenemez. Sahiplenirse hak ettiği ceza, o deveyi onun dengi bir deve ile birlikte ödemektir. Nebîmiz aleyhisselam şöyle demiştir: “Buluntu deve saklanırsa o deveyi, onun gibi bir deve ile birlikte vermek gerekir.” Ebû Davûd, Lukata, 1.</w:t>
      </w:r>
    </w:p>
    <w:p>
      <w:r>
        <w:br w:type="page"/>
      </w:r>
    </w:p>
    <w:p>
      <w:r>
        <w:t>Meal:</w:t>
      </w:r>
    </w:p>
    <w:p>
      <w:r>
        <w:t>Çünkü Allah geceyi gündüzün içine sokar, gündüzü de gecenin içine sokar[*]. Allah daima dinleyen ve görendir..</w:t>
        <w:br/>
        <w:br/>
        <w:br/>
        <w:br/>
        <w:br/>
        <w:br/>
        <w:br/>
        <w:br/>
        <w:t>[*]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Uzaydan çekilen fotoğrafları inceleyenler gece ile gündüzün, daima var olduğunu görebilirler (Al-i İmran 3/27, Lokman 31/29, Fatır 35/13, Hadid 57/6).</w:t>
      </w:r>
    </w:p>
    <w:p>
      <w:r>
        <w:br w:type="page"/>
      </w:r>
    </w:p>
    <w:p>
      <w:r>
        <w:t>Meal:</w:t>
      </w:r>
    </w:p>
    <w:p>
      <w:r>
        <w:t>Bunların sebebi şudur: Allah gerçek ilahtır; onunla aralarına koyup yardıma çağırdıklarının ilahlığı ise gerçek dışıdır /uydurmadır[*]. Allah daima yücedir, büyüktür.</w:t>
        <w:br/>
        <w:br/>
        <w:br/>
        <w:br/>
        <w:br/>
        <w:br/>
        <w:t>[*] Hac 22/6, Lokman 31/30.</w:t>
      </w:r>
    </w:p>
    <w:p>
      <w:r>
        <w:br w:type="page"/>
      </w:r>
    </w:p>
    <w:p>
      <w:r>
        <w:t>Meal:</w:t>
      </w:r>
    </w:p>
    <w:p>
      <w:r>
        <w:t>Allah’ın gökten su indirdiğini, böylece yeryüzünün yemyeşil hale geldiğini görmedin mi?[*] Allah, her şeyin en ince ayrıntısını belirleyen ve her şeyin iç yüzünü bilendir.</w:t>
        <w:br/>
        <w:br/>
        <w:br/>
        <w:br/>
        <w:t>[*] Hac 22/5, Secde 32/27.</w:t>
      </w:r>
    </w:p>
    <w:p>
      <w:r>
        <w:br w:type="page"/>
      </w:r>
    </w:p>
    <w:p>
      <w:r>
        <w:t>Meal:</w:t>
      </w:r>
    </w:p>
    <w:p>
      <w:r>
        <w:t>Göklerde ve yerde ne varsa hepsi onundur[*]. Hiçbir şeye ihtiyacı olmayan ve yaptığını mükemmel yapan, elbette Allah’tır.</w:t>
        <w:br/>
        <w:br/>
        <w:br/>
        <w:br/>
        <w:t>[*] Nahl 16/52, Taha 20/6, Rum 30/26, Sebe 34/1.</w:t>
      </w:r>
    </w:p>
    <w:p>
      <w:r>
        <w:br w:type="page"/>
      </w:r>
    </w:p>
    <w:p>
      <w:r>
        <w:t>Meal:</w:t>
      </w:r>
    </w:p>
    <w:p>
      <w:r>
        <w:t>Allah’ın, yerde olan her şeyi ve koyduğu kanuna göre denizde akıp giden gemileri hizmetinize verdiğini[1*], yere düşmesin diye göğü tuttuğunu[2*] görmedin mi? Onun izniyle düşerse başka. Allah, insanlara karşı pek şefkatlidir, ikramı boldur.</w:t>
        <w:br/>
        <w:br/>
        <w:br/>
        <w:br/>
        <w:br/>
        <w:br/>
        <w:t>[1*] Bakara 2/164, İbrahim 14/32-33, Nahl 16/12, Lokman 31/20, Casiye 45/12-13.</w:t>
        <w:br/>
        <w:br/>
        <w:t>[2*] Ra’d 13/2, Lokman 31/10, Fatır 35/41.</w:t>
      </w:r>
    </w:p>
    <w:p>
      <w:r>
        <w:br w:type="page"/>
      </w:r>
    </w:p>
    <w:p>
      <w:r>
        <w:t>Meal:</w:t>
      </w:r>
    </w:p>
    <w:p>
      <w:r>
        <w:t xml:space="preserve">Size hayat veren, sonra öldüren, sonra tekrar hayat verecek olan O’dur[*]. Yine de insan, nankörlük eder durur. </w:t>
        <w:br/>
        <w:br/>
        <w:br/>
        <w:br/>
        <w:br/>
        <w:br/>
        <w:t>[*] Bakara 2/28, Rum 30/40, Casiye 45/26.</w:t>
      </w:r>
    </w:p>
    <w:p>
      <w:r>
        <w:br w:type="page"/>
      </w:r>
    </w:p>
    <w:p>
      <w:r>
        <w:t>Meal:</w:t>
      </w:r>
    </w:p>
    <w:p>
      <w:r>
        <w:t xml:space="preserve">Her ümmet için[1*] geçerli bir kurban kesme zamanı belirledik[2*]. Öyleyse bu konuda seninle çekişmesinler. Sen Rabbine çağır[3*]. Sen kesinlikle dosdoğru bir yol üzerindesin[4*]. </w:t>
        <w:br/>
        <w:br/>
        <w:br/>
        <w:br/>
        <w:br/>
        <w:br/>
        <w:t>[1*] Mensek: Kurban kesme yeri, kurban kesme zamanı ve kurban anlamlarına gelir. Burada kurban ve kurban kesme zamanı anlamları uygun düşmektedir. Bu surenin 28. ayetinde, kurbanın malum günlerde kesilmesinin emredilmesi ve o günlerin hac yani kurban bayramı günleri olması, bütün ümmetlerde kurban kesme zamanının aynı olduğunu gösterir.</w:t>
        <w:br/>
        <w:br/>
        <w:t>[2*] Hac 22/28, 34, 36.</w:t>
        <w:br/>
        <w:br/>
        <w:t>[3*] Kasas 28/87, Şura 42/15.</w:t>
        <w:br/>
        <w:br/>
        <w:t>[4*] Kendilerine kitap verilenler, kitaplarındaki bir çok hükmü gizlemişlerdir. Bu ayetlere göre kurban ibadeti de gizlenen hükümlerdendir (Maide 5/15).</w:t>
      </w:r>
    </w:p>
    <w:p>
      <w:r>
        <w:br w:type="page"/>
      </w:r>
    </w:p>
    <w:p>
      <w:r>
        <w:t>Meal:</w:t>
      </w:r>
    </w:p>
    <w:p>
      <w:r>
        <w:t>Seninle tartışırlarsa de ki: “Allah ne yaptığınızı çok iyi biliyor[*].”</w:t>
        <w:br/>
        <w:br/>
        <w:br/>
        <w:br/>
        <w:br/>
        <w:br/>
        <w:t>[*] En'am 6/25, Mü'min 40/69.</w:t>
      </w:r>
    </w:p>
    <w:p>
      <w:r>
        <w:br w:type="page"/>
      </w:r>
    </w:p>
    <w:p>
      <w:r>
        <w:t>Meal:</w:t>
      </w:r>
    </w:p>
    <w:p>
      <w:r>
        <w:t>Allah, kıyamet /mezardan kalkış[1*] günü, anlaşmazlığa düştüğünüz konularda aranızda hükmünü verecektir[2*].</w:t>
        <w:br/>
        <w:br/>
        <w:br/>
        <w:br/>
        <w:br/>
        <w:br/>
        <w:t>[1*] Kıyamet ayağa kalkma ve kalkış demektir. Kıyamet günü, insanların yeniden dirilip kabirlerinden kalktığı gündür.</w:t>
        <w:br/>
        <w:br/>
        <w:t>[2*]  Hac 22/56.</w:t>
      </w:r>
    </w:p>
    <w:p>
      <w:r>
        <w:br w:type="page"/>
      </w:r>
    </w:p>
    <w:p>
      <w:r>
        <w:t>Meal:</w:t>
      </w:r>
    </w:p>
    <w:p>
      <w:r>
        <w:t>Bilmez misin ki Allah, gökte ve yerde olan her şeyi bilir. Bunların yazılı bir kaydı tutulur. Bu, Allah için çok kolaydır[*].</w:t>
        <w:br/>
        <w:br/>
        <w:br/>
        <w:br/>
        <w:br/>
        <w:br/>
        <w:t>[*] En'am 6/59, Hud 11/6, Kehf 18/49, Neml 27/75, Fatır 35/11, Kamer 54/52-53, Hadid 57/22-23.</w:t>
      </w:r>
    </w:p>
    <w:p>
      <w:r>
        <w:br w:type="page"/>
      </w:r>
    </w:p>
    <w:p>
      <w:r>
        <w:t>Meal:</w:t>
      </w:r>
    </w:p>
    <w:p>
      <w:r>
        <w:t>Allah’ın, hakkında hiçbir delil indirmediği veya[1*] hakkında bir bilgilerinin olmadığı şeyi[2*] Allah ile aralarına koyup kulluk ederler. Bu yanlışı yapanların, hiçbir yardımcısı olmaz.</w:t>
        <w:br/>
        <w:br/>
        <w:br/>
        <w:br/>
        <w:br/>
        <w:br/>
        <w:t>[1*] Ahkaf 46/4.</w:t>
        <w:br/>
        <w:br/>
        <w:t>[2*] Al-i İmran 3/151, A’raf  7/33, Yusuf 12/40, Necm 53/23.</w:t>
      </w:r>
    </w:p>
    <w:p>
      <w:r>
        <w:br w:type="page"/>
      </w:r>
    </w:p>
    <w:p>
      <w:r>
        <w:t>Meal:</w:t>
      </w:r>
    </w:p>
    <w:p>
      <w:r>
        <w:t>Onlara ayetlerimiz, birbirini açıklayacak şekilde bağlantılarıyla birlikte okunduğunda, kafirlik edenlerin /görmezden gelenlerin inkarcı tavrını yüzlerinden okursun. Kendilerine ayetlerimizi birbirini açıklayacak şekilde bağlantılarıyla birlikte okuyanlara neredeyse saldıracak gibi olurlar[*]. De ki: “Size bundan da kötüsünü bildireyim mi? Cehennem ateşi! Allah onu, kafirlere söz vermiştir. Ne kötü hale gelmektir o!”</w:t>
        <w:br/>
        <w:br/>
        <w:br/>
        <w:br/>
        <w:br/>
        <w:br/>
        <w:t>[*] Enfal 8/31, Yunus 10/15, İsra 17/41, 46, Meryem 19/73, Lokman 31/7, Casiye 45/8, Ahkaf 46/7.</w:t>
      </w:r>
    </w:p>
    <w:p>
      <w:r>
        <w:br w:type="page"/>
      </w:r>
    </w:p>
    <w:p>
      <w:r>
        <w:t>Meal:</w:t>
      </w:r>
    </w:p>
    <w:p>
      <w:r>
        <w:t>Ey insanlar! Size bir örnek veriliyor[1*]; onu dinleyin. Allah ile aranıza koyup yardıma çağırdıklarınız bir araya gelseler bir sinek bile yaratamazlar[2*]. Sinek onlardan birşey kapsa onu geri alamazlar. İsteyen de aciz, kendisinden istenen de!</w:t>
        <w:br/>
        <w:br/>
        <w:br/>
        <w:br/>
        <w:br/>
        <w:br/>
        <w:t>[1*] Bakara 2/26-27.</w:t>
        <w:br/>
        <w:br/>
        <w:t>[2*] A’raf 7/191, Nahl 16/20, Furkan 25/3</w:t>
      </w:r>
    </w:p>
    <w:p>
      <w:r>
        <w:br w:type="page"/>
      </w:r>
    </w:p>
    <w:p>
      <w:r>
        <w:t>Meal:</w:t>
      </w:r>
    </w:p>
    <w:p>
      <w:r>
        <w:t>Allah’a hak ettiği ölçüde değer vermediler[*]. Allah, kesinlikle güçlü ve daima üstündür.</w:t>
        <w:br/>
        <w:br/>
        <w:br/>
        <w:br/>
        <w:br/>
        <w:br/>
        <w:t>[*] En’am 6/91, Zümer 39/67.</w:t>
      </w:r>
    </w:p>
    <w:p>
      <w:r>
        <w:br w:type="page"/>
      </w:r>
    </w:p>
    <w:p>
      <w:r>
        <w:t>Meal:</w:t>
      </w:r>
    </w:p>
    <w:p>
      <w:r>
        <w:t>Allah, meleklerden de[*]; insanlardan da elçiler seçer. Allah daima dinler ve görür.</w:t>
        <w:br/>
        <w:br/>
        <w:br/>
        <w:br/>
        <w:t>[*] En’am 6/61, Yunus 10/21, Fatır 35/1.</w:t>
      </w:r>
    </w:p>
    <w:p>
      <w:r>
        <w:br w:type="page"/>
      </w:r>
    </w:p>
    <w:p>
      <w:r>
        <w:t>Meal:</w:t>
      </w:r>
    </w:p>
    <w:p>
      <w:r>
        <w:t xml:space="preserve">Allah onların önlerinde olanı da arkalarında kalanı da bilir[*]. Bütün işler, Allah’a arz edilir. </w:t>
        <w:br/>
        <w:br/>
        <w:br/>
        <w:br/>
        <w:br/>
        <w:br/>
        <w:t>[*] Taha 20/110.</w:t>
      </w:r>
    </w:p>
    <w:p>
      <w:r>
        <w:br w:type="page"/>
      </w:r>
    </w:p>
    <w:p>
      <w:r>
        <w:t>Meal:</w:t>
      </w:r>
    </w:p>
    <w:p>
      <w:r>
        <w:t>Ey inanıp güvenenler! Rükû edin, secde edin ve Rabbinize kulluk edin! İyi işler yapın ki umduğunuza kavuşasınız[*].</w:t>
        <w:br/>
        <w:br/>
        <w:br/>
        <w:br/>
        <w:br/>
        <w:br/>
        <w:t>[*] Bakara 2/43, Necm 53/62</w:t>
      </w:r>
    </w:p>
    <w:p>
      <w:r>
        <w:br w:type="page"/>
      </w:r>
    </w:p>
    <w:p>
      <w:r>
        <w:t>Meal:</w:t>
      </w:r>
    </w:p>
    <w:p>
      <w:r>
        <w:t>Allah uğrunda, hakkıyla cihad[1*] edin[2*]! O sizi seçti[3*]. Bu dinde size bir zorluk oluşturmadı[4*]. Atanız İbrahim’in dini yaşama biçimine uyun[5*]! Allah hem daha önce hem de bu kitapta sizleri “Müslimler /tam teslim olanlar” diye adlandırdı ki bu resul size örnek olsun, siz de insanlara örnek olasınız[6*]. Öyleyse namazı düzgün ve sürekli kılın, zekâtı verin ve Allah’a sıkı sarılın[7*]! O sizin en yakınınızdır. O ne güzel yakın ve ne güzel yardımcıdır[8*]!</w:t>
        <w:br/>
        <w:br/>
        <w:br/>
        <w:br/>
        <w:br/>
        <w:br/>
        <w:t>[1*] Maide 5/54. Cihad (جهاد), düşmanın, şeytanın veya arzuların baskısına karşı Allah’ın emrine uymak için verilen her türlü mücadeledir (Müfredat). Allah yolunda savaş, cihadın çok önemli bir parçasıdır.</w:t>
        <w:br/>
        <w:br/>
        <w:t>[2*] Maide 5/35, Tevbe 6/41.</w:t>
        <w:br/>
        <w:br/>
        <w:t>[3*] Al-i İmran 3/110, 164.</w:t>
        <w:br/>
        <w:br/>
        <w:t>[4*] Bakara 2/286, Maide 5/6.</w:t>
        <w:br/>
        <w:br/>
        <w:t>[5*] Bakara 2/130, 135, Al-i İmran 3/95, Nisa 4/125, En’am 6/161, Nahl 16/123.</w:t>
        <w:br/>
        <w:br/>
        <w:t>[6*] Bakara 2/143, Ahzab 33/21.</w:t>
        <w:br/>
        <w:br/>
        <w:t>[7*] Al-i İmran 3/101.</w:t>
        <w:br/>
        <w:br/>
        <w:t>[8*] Enfal 8/40.</w:t>
      </w:r>
    </w:p>
    <w:p>
      <w:r>
        <w:br w:type="page"/>
      </w:r>
    </w:p>
    <w:p>
      <w:pPr>
        <w:pStyle w:val="Heading1"/>
      </w:pPr>
      <w:r>
        <w:t>MÜ'MİNÛN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Müminler/inanıp güvenenler, kesinlikle umduklarına kavuşacaklardır.</w:t>
      </w:r>
    </w:p>
    <w:p>
      <w:r>
        <w:br w:type="page"/>
      </w:r>
    </w:p>
    <w:p>
      <w:r>
        <w:t>Meal:</w:t>
      </w:r>
    </w:p>
    <w:p>
      <w:r>
        <w:t>Onlar, namazlarında derin bir saygı içinde olanlardır[*].</w:t>
        <w:br/>
        <w:br/>
        <w:br/>
        <w:br/>
        <w:br/>
        <w:br/>
        <w:t>[*] Bakara 2/45.</w:t>
      </w:r>
    </w:p>
    <w:p>
      <w:r>
        <w:br w:type="page"/>
      </w:r>
    </w:p>
    <w:p>
      <w:r>
        <w:t>Meal:</w:t>
      </w:r>
    </w:p>
    <w:p>
      <w:r>
        <w:t>Onlar, boş şeylerden[*] kaçınanlardır.</w:t>
        <w:br/>
        <w:br/>
        <w:br/>
        <w:br/>
        <w:t>[*] Bakara 2/225, Mâide 5/89, Furkan 25/72, Kasas 28/55.</w:t>
      </w:r>
    </w:p>
    <w:p>
      <w:r>
        <w:br w:type="page"/>
      </w:r>
    </w:p>
    <w:p>
      <w:r>
        <w:t>Meal:</w:t>
      </w:r>
    </w:p>
    <w:p>
      <w:r>
        <w:t>Onlar, zekât için faaliyette bulunanlardır[*].</w:t>
        <w:br/>
        <w:br/>
        <w:br/>
        <w:br/>
        <w:br/>
        <w:br/>
        <w:t>[*] Bazıları zekat vermek için çalışır, bazıları da zekatın yerine ulaşması için gayret gösterirler.</w:t>
      </w:r>
    </w:p>
    <w:p>
      <w:r>
        <w:br w:type="page"/>
      </w:r>
    </w:p>
    <w:p>
      <w:r>
        <w:t>Meal:</w:t>
      </w:r>
    </w:p>
    <w:p>
      <w:r>
        <w:t>Onlar, edep yerlerini koruyanlar /açmayanlardır[*];</w:t>
        <w:br/>
        <w:br/>
        <w:br/>
        <w:br/>
        <w:br/>
        <w:br/>
        <w:t>[*] Nur 24/30-31, Ahzab 33/35.</w:t>
      </w:r>
    </w:p>
    <w:p>
      <w:r>
        <w:br w:type="page"/>
      </w:r>
    </w:p>
    <w:p>
      <w:r>
        <w:t>Meal:</w:t>
      </w:r>
    </w:p>
    <w:p>
      <w:r>
        <w:t>sadece (hür) eşlerine veya[1*] hâkimiyetleri altında olanlara /esir eşlerine açabilirler.[2*] Onlar, bundan dolayı kınanmazlar.</w:t>
        <w:br/>
        <w:br/>
        <w:br/>
        <w:br/>
        <w:t>[1*] Ayetteki “veya” ifadesi, bir Müslümanın edep yerlerini ya hür eşinin ya da hakimiyet altında yani esir konumunda olan eşinin yanında açabileceğini, bunun dışında açamayacağını gösterir. Çünkü edep yerlerini bir esirin yanında açabilmek için onunla evli olmak şarttır (Nur 24/32-33). Bir kadın sadece bir eş ile evlenebileceği için eşi hür ise hür eşinin yanında, esir ise esir eşinin yanında edep yerlerini açabilir. Benzer durum, erkek için de geçerlidir. Erkek de aynı anda biri esir, diğeri hür olan iki kadınla evli olamaz. Çünkü esir kadınla evlenmenin olmazsa olmaz şartı, hür kadınla evlenecek güce sahip olmamaktır. (Nisa 4/25). Bu sebeple erkek de tıpkı kadın gibi edep yerlerini ya hür ya da esir olan eşinin yanında açabilir. Ayette “veya” ifadesinin kullanılmış olmasının sebebi budur. Meale parantezleri, ayetin doğru anlaşılması için koyduk. Her şey gayet açık olduğu halde bütün mezhepler ve tefsir kitapları, ilgili ayetleri ya görmezden gelerek (Nur 24/32-33) veya anlamını tahrif ederek (Nisa 4/3) bir erkeğin, sayı sınırı olmaksızın yanındaki cariyelerle nikahsız ilişkisini caiz gördükleri için hem bu ayetin hem de Meâric Suresi 70/30. âyetin anlamını bozmak zorunda kalmışlardır. Öncelikle “veya” anlamına gelen (أو) kelimesine “ve” anlamı vererek ayete, edep yerlerinin, nikahlı eşin yanında açılabildiği gibi esirlerin yanında da açılabileceği anlamını yüklemişlerdir. Ayetteki (مَا مَلَكَتْ أَيْمَانُهُمْ) = “hakimiyetleri altında olanlar” ifadesinin kapsamına erkek esirler de girdiği için “hakimiyetleri altında olanlar” ifadesinin anlamını da “kadın esirler” yani cariyeler olarak değiştirmişlerdir. Aksi takdirde bu ayet, Müslüman kadınların da sahibi oldukları erkek esirlerle ilişkiye girebileceklerinin delili olurdu. Ama bunun da yeterli olmadığını, ayete böyle bir meal verilmesinin, müslüman kadınların, yanlarında bulunan cariyelerle kadın kadına sevişmenin caizliğine yani lezbiyen ilişkiye delil olabileceğini düşünememişlerdir. Halbuki Kur’an, lezbiyen ilişkiyi de büyük günahlardan saymıştır (En’âm 6/151, A’raf 7/33, Şûrâ 42/37, Necm 53/32).</w:t>
        <w:br/>
        <w:br/>
        <w:t>[2*] Hakimiyet altında olanlar sadece savaş esirleridir (Nisa 4/3, 24, 25, 36, Müminûn 23/6, Nur 24/31-33, Ahzab 33/52, 55).</w:t>
      </w:r>
    </w:p>
    <w:p>
      <w:r>
        <w:br w:type="page"/>
      </w:r>
    </w:p>
    <w:p>
      <w:r>
        <w:t>Meal:</w:t>
      </w:r>
    </w:p>
    <w:p>
      <w:r>
        <w:t>Kim bunun ötesine geçmek isterse, işte onlar sınırı aşanlardır[*].</w:t>
        <w:br/>
        <w:br/>
        <w:br/>
        <w:br/>
        <w:t>[*] Mearic 70/29-31</w:t>
      </w:r>
    </w:p>
    <w:p>
      <w:r>
        <w:br w:type="page"/>
      </w:r>
    </w:p>
    <w:p>
      <w:r>
        <w:t>Meal:</w:t>
      </w:r>
    </w:p>
    <w:p>
      <w:r>
        <w:t xml:space="preserve">Ayrıca müminler, aldıkları emanetlere riayet eden ve verdikleri sözü yerine getirenlerdir[*]. </w:t>
        <w:br/>
        <w:br/>
        <w:br/>
        <w:br/>
        <w:br/>
        <w:br/>
        <w:br/>
        <w:br/>
        <w:t>[*] Mearic 70/32.</w:t>
      </w:r>
    </w:p>
    <w:p>
      <w:r>
        <w:br w:type="page"/>
      </w:r>
    </w:p>
    <w:p>
      <w:r>
        <w:t>Meal:</w:t>
      </w:r>
    </w:p>
    <w:p>
      <w:r>
        <w:t>Onlar, namazlarına özen gösterenlerdir[*].</w:t>
        <w:br/>
        <w:br/>
        <w:br/>
        <w:br/>
        <w:t>[*] En’am 6/92, Meâric 70/23, 34.</w:t>
      </w:r>
    </w:p>
    <w:p>
      <w:r>
        <w:br w:type="page"/>
      </w:r>
    </w:p>
    <w:p>
      <w:r>
        <w:t>Meal:</w:t>
      </w:r>
    </w:p>
    <w:p>
      <w:r>
        <w:t>İşte onlar sahip olacak olanlardır.</w:t>
      </w:r>
    </w:p>
    <w:p>
      <w:r>
        <w:br w:type="page"/>
      </w:r>
    </w:p>
    <w:p>
      <w:r>
        <w:t>Meal:</w:t>
      </w:r>
    </w:p>
    <w:p>
      <w:r>
        <w:t>Onlar Firdevs cennetlerine sahip olacaklar, onlar orada ölümsüz olarak kalacaklardır[*].</w:t>
        <w:br/>
        <w:br/>
        <w:br/>
        <w:br/>
        <w:br/>
        <w:br/>
        <w:t>[*] Firdevs kelimesi, her çeşit ürünü içinde bulunduran geniş bahçe anlamındadır (Kehf 18/107-108).</w:t>
      </w:r>
    </w:p>
    <w:p>
      <w:r>
        <w:br w:type="page"/>
      </w:r>
    </w:p>
    <w:p>
      <w:r>
        <w:t>Meal:</w:t>
      </w:r>
    </w:p>
    <w:p>
      <w:r>
        <w:t>Şurası kesin ki insanı çamurdan süzülen bir özden yarattık[*].</w:t>
        <w:br/>
        <w:br/>
        <w:br/>
        <w:br/>
        <w:br/>
        <w:br/>
        <w:t>[*] İnsanın bütün gıdası çamurdan, yani su ile toprağın birleşmesinden oluşur. Dolayısıyla yumurta ve spermin kaynağı da çamurdur. Tüm canlılar toprağın su ile birleşmesi neticesinde oluşan ürünlerle beslenirler (Enbiya 21/30, Secde 32/7-8).</w:t>
      </w:r>
    </w:p>
    <w:p>
      <w:r>
        <w:br w:type="page"/>
      </w:r>
    </w:p>
    <w:p>
      <w:r>
        <w:t>Meal:</w:t>
      </w:r>
    </w:p>
    <w:p>
      <w:r>
        <w:t>Sonra onu, karar-ı mekînde /yumurtaya ulaşma imkanı veren yerde döllenmiş yumurta haline getirdik[*].</w:t>
        <w:br/>
        <w:br/>
        <w:br/>
        <w:br/>
        <w:br/>
        <w:br/>
        <w:t>[*] Erkeğin tohumu /menisi kadının üreme organına bırakıldıktan sonra  karar-ı mekîn’e  yani yumurtaya ulaşmasına imkan veren yere kendi gücüyle ulaşır (Tarık 86/6), orada yumurtayla birleşerek  nutfeyi /döllenmiş yumurtayı oluşturur (Abese 80/18-20). Çocuğun cinsiyeti ve diğer özellikleri bu sırada belli olur (Necm 53/45-46, Maide 5/32, Enbiya 21/35). Nutfe, karar-ı mekînden (yumurtalık ile rahim tüpü arası bölgeden), bir süre kalacağı müstekarra yani rahim tüpüne, oradan da doğuma kadar kalacağı müstevdaa yani rahime geçer (En’âm 6/98). Böylece oluşum, üç karanlık yerde tamamlanmış olur (Zümer 39/6).</w:t>
      </w:r>
    </w:p>
    <w:p>
      <w:r>
        <w:br w:type="page"/>
      </w:r>
    </w:p>
    <w:p>
      <w:r>
        <w:t>Meal:</w:t>
      </w:r>
    </w:p>
    <w:p>
      <w:r>
        <w:t>Sonra döllenmiş yumurtayı, rahim duvarına asılı embriyo haline getirdik. O embriyoyu bir çiğnem et haline getirdik. O et parçasını kemikler haline getirdik ve kemiklere et giydirdik. Sonra da onu farklı bir yapıda oluşturup geliştirdik[1*]. Yaratanların en güzeli[2*] olan Allah, ne yüce bir bereket kaynağıdır[3*]!”</w:t>
        <w:br/>
        <w:br/>
        <w:br/>
        <w:br/>
        <w:br/>
        <w:br/>
        <w:t>[1*] Farklı bir yapıda oluşup gelişmesi, yaratılışı tamamlanan cenine ruhun üflenmesi ile başlar. Ruhun üflenmesi, bilgisayara işletim sisteminin yüklenmesi gibidir. İnsanı diğer tüm canlılardan ayıran şey, ruhun üflenmesi ile birlikte kazandığı özelliklerdir (Secde 32/7-9).</w:t>
        <w:br/>
        <w:br/>
        <w:t>[2*] Yaratma iki türlüdür. Birincisi, maddesi ve benzeri olmayan bir şeyi yoktan var etmektir. Onu Allah’tan başkası yapamaz (En’âm 6/101). İkincisi, bir şeyden bir başka şey üretmektir. Bu tür yaratmayı insanlar da yapabilir. Nitekim İsa aleyhisselam, çamurdan bir kuş heykeli yaratmıştır (Âl-i İmrân 3/49).</w:t>
        <w:br/>
        <w:br/>
        <w:t>[3*] Hac 22/5, Mü’min 40/67, Kıyamet 75/37-40.</w:t>
      </w:r>
    </w:p>
    <w:p>
      <w:r>
        <w:br w:type="page"/>
      </w:r>
    </w:p>
    <w:p>
      <w:r>
        <w:t>Meal:</w:t>
      </w:r>
    </w:p>
    <w:p>
      <w:r>
        <w:t>Siz daha sonra kesinlikle öleceksiniz[*].</w:t>
        <w:br/>
        <w:br/>
        <w:br/>
        <w:br/>
        <w:br/>
        <w:br/>
        <w:t>[*] Zümer 39/30-31.</w:t>
      </w:r>
    </w:p>
    <w:p>
      <w:r>
        <w:br w:type="page"/>
      </w:r>
    </w:p>
    <w:p>
      <w:r>
        <w:t>Meal:</w:t>
      </w:r>
    </w:p>
    <w:p>
      <w:r>
        <w:t>Sonra siz, kıyamet /mezardan kalkış[*] günü yeniden yaratılıp kaldırılacaksınız.</w:t>
        <w:br/>
        <w:br/>
        <w:br/>
        <w:br/>
        <w:br/>
        <w:br/>
        <w:t>[*] Kıyamet ayağa kalkma ve kalkış demektir. Kıyamet günü, insanların yeniden dirilip kabirlerinden kalktığı gündür.</w:t>
      </w:r>
    </w:p>
    <w:p>
      <w:r>
        <w:br w:type="page"/>
      </w:r>
    </w:p>
    <w:p>
      <w:r>
        <w:t>Meal:</w:t>
      </w:r>
    </w:p>
    <w:p>
      <w:r>
        <w:t xml:space="preserve">Şurası kesin ki üstünüzde yedi yol yarattık[1*]. Biz yarattıklarımızdan habersiz değiliz[2*]. </w:t>
        <w:br/>
        <w:br/>
        <w:br/>
        <w:br/>
        <w:br/>
        <w:br/>
        <w:t>[1*] Yedi yol, yedi kat gökten her birine giden yollardır, Bu yollar, mearic olarak tanımlanır. Bu tanım, onların birer asansör gibi çalıştığını ifade eder (Rahman 55/33, Mearic 70/3,</w:t>
        <w:br/>
        <w:br/>
        <w:t>[2*] En’am 6/132, Neml 27/93.</w:t>
      </w:r>
    </w:p>
    <w:p>
      <w:r>
        <w:br w:type="page"/>
      </w:r>
    </w:p>
    <w:p>
      <w:r>
        <w:t>Meal:</w:t>
      </w:r>
    </w:p>
    <w:p>
      <w:r>
        <w:t>Gökten belli ölçüde su indirip yerin içine depolarız[1*]. Biz onu yürütmenin ölçüsünü de elbette koymuşuzdur[2*].</w:t>
        <w:br/>
        <w:br/>
        <w:br/>
        <w:br/>
        <w:br/>
        <w:br/>
        <w:t>[1*] Hicr 15/21, Zümer 39/21, Zuhruf 43/11.</w:t>
        <w:br/>
        <w:br/>
        <w:t>[2*] Mülk 67/30.</w:t>
      </w:r>
    </w:p>
    <w:p>
      <w:r>
        <w:br w:type="page"/>
      </w:r>
    </w:p>
    <w:p>
      <w:r>
        <w:t>Meal:</w:t>
      </w:r>
    </w:p>
    <w:p>
      <w:r>
        <w:t>Onunla sizin için hurma ve üzüm bahçeleri oluşturup geliştiririz. Orada sizin için çok miktarda meyveler de olur. Onlardan yersiniz[*].</w:t>
        <w:br/>
        <w:br/>
        <w:br/>
        <w:br/>
        <w:br/>
        <w:br/>
        <w:t>[*] En’am 6/141, Nahl 16/10-11, Yasin 36/33-36.</w:t>
      </w:r>
    </w:p>
    <w:p>
      <w:r>
        <w:br w:type="page"/>
      </w:r>
    </w:p>
    <w:p>
      <w:r>
        <w:t>Meal:</w:t>
      </w:r>
    </w:p>
    <w:p>
      <w:r>
        <w:t xml:space="preserve">Sina’daki Tur Dağı’ndan[1*] çıkan, yağ ve yiyenler için boya (yemeği ve vücudu güzelleştirici şey) üreten bir ağaç da yetiştiririz[2*]. </w:t>
        <w:br/>
        <w:br/>
        <w:br/>
        <w:br/>
        <w:br/>
        <w:br/>
        <w:t>[1*] Tûr, dağ anlamındadır (Mekâyis). Kur’an’da sadece Sina’da bulunan bir dağın adı olarak kullanıldığından, özel isim olarak da kabul edilir (Müfredat). Bu dağ, Sina’da olduğu için izafet /isim tamlaması “fî (في)” anlamında takdir edilerek anlam verilmiştir. Kur’an’da “Seynâ” ve “Sînîn” (Tîn 95/2) olarak geçen bu yere Türkçede “Sina” denir.</w:t>
        <w:br/>
        <w:br/>
        <w:t>[2*] Nur 24/35</w:t>
      </w:r>
    </w:p>
    <w:p>
      <w:r>
        <w:br w:type="page"/>
      </w:r>
    </w:p>
    <w:p>
      <w:r>
        <w:t>Meal:</w:t>
      </w:r>
    </w:p>
    <w:p>
      <w:r>
        <w:t>En’âmda /koyun, keçi, sığır ve devede[1*] sizin için kesinlikle alınacak dersler vardır. İçlerinde olandan (sütlerinden) size içiririz. Onlarda sizin için birçok yarar vardır. Bir de onlardan yersiniz[2*].</w:t>
        <w:br/>
        <w:br/>
        <w:br/>
        <w:br/>
        <w:br/>
        <w:br/>
        <w:t>[1*] En’am 6/142-144.</w:t>
        <w:br/>
        <w:br/>
        <w:t>[2*] Nahl 16/5, 66, 80, Yasin 36/71-73, Mümin 40/79-81, Zuhruf 43/12-13.</w:t>
      </w:r>
    </w:p>
    <w:p>
      <w:r>
        <w:br w:type="page"/>
      </w:r>
    </w:p>
    <w:p>
      <w:r>
        <w:t>Meal:</w:t>
      </w:r>
    </w:p>
    <w:p>
      <w:r>
        <w:t>Hem onların üzerinde hem de gemilerde taşınırsınız.</w:t>
      </w:r>
    </w:p>
    <w:p>
      <w:r>
        <w:br w:type="page"/>
      </w:r>
    </w:p>
    <w:p>
      <w:r>
        <w:t>Meal:</w:t>
      </w:r>
    </w:p>
    <w:p>
      <w:r>
        <w:t>Nuh’u halkına elçi gönderdik[*]. Onlara şöyle dedi: “Ey halkım! Allah’a kulluk edin; sizin ondan başka ilahınız yoktur. Yanlışlardan sakınmayacak mısınız?”</w:t>
        <w:br/>
        <w:br/>
        <w:br/>
        <w:br/>
        <w:br/>
        <w:br/>
        <w:t>[*] Nuh kıssası hakkında ayrıntılı bilgi için bkz: A’raf 7/59-72, Yunus 10/71-73, Hud 11/25-48, Şuara 26/105-122, Saffat 37/75-82, Kamer 54/9-16, Nuh 71/1-28.</w:t>
      </w:r>
    </w:p>
    <w:p>
      <w:r>
        <w:br w:type="page"/>
      </w:r>
    </w:p>
    <w:p>
      <w:r>
        <w:t>Meal:</w:t>
      </w:r>
    </w:p>
    <w:p>
      <w:r>
        <w:t>Halkının önde gelenlerinden kafirlik edenler dediler ki: “Bu sadece sizin gibi bir beşerdir. Size üstünlük kurmak istiyor. Allah gerek görseydi[1*] melekler indirirdi. Önceki atalarımız arasında da böyle bir şey olduğunu duymadık[2*].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En’âm 6/91, Hûd 11/25-27, İbrâhîm 14/9-10, İsra 17/94, Teğâbün 64/5-6.</w:t>
      </w:r>
    </w:p>
    <w:p>
      <w:r>
        <w:br w:type="page"/>
      </w:r>
    </w:p>
    <w:p>
      <w:r>
        <w:t>Meal:</w:t>
      </w:r>
    </w:p>
    <w:p>
      <w:r>
        <w:t>O, cinlerin etkisine girmiş bir adamdan başkası değildir. Bu yüzden onu bir süre gözlemleyin[*].”</w:t>
        <w:br/>
        <w:br/>
        <w:br/>
        <w:br/>
        <w:br/>
        <w:br/>
        <w:t>[*] Kamer 54/9.</w:t>
      </w:r>
    </w:p>
    <w:p>
      <w:r>
        <w:br w:type="page"/>
      </w:r>
    </w:p>
    <w:p>
      <w:r>
        <w:t>Meal:</w:t>
      </w:r>
    </w:p>
    <w:p>
      <w:r>
        <w:t>Nuh: “Rabbim! Onların beni yalanlamalarına karşı bana yardım et[*].” dedi.</w:t>
        <w:br/>
        <w:br/>
        <w:br/>
        <w:br/>
        <w:br/>
        <w:br/>
        <w:t>[*] Enbiya 21/76-77, Şuara 26/117-118, Kamer 54/10, Nuh 71/26-27.</w:t>
      </w:r>
    </w:p>
    <w:p>
      <w:r>
        <w:br w:type="page"/>
      </w:r>
    </w:p>
    <w:p>
      <w:r>
        <w:t>Meal:</w:t>
      </w:r>
    </w:p>
    <w:p>
      <w:r>
        <w:t>Biz de ona şunu vahyettik: “Gözetimimiz altında ve vahyimize göre bir gemi inşa et. Emrimiz çıkıp tandır[1*] kaynadığında her canlı türünden bir çifti ve -hakkında önceden karar çıkan kişi hariç- aileni gemiye al[2*]. Yanlışlar içinde olanlar hakkında bana bir şey söyleme; çünkü onlar boğulacaklar[3*].”</w:t>
        <w:br/>
        <w:br/>
        <w:br/>
        <w:br/>
        <w:br/>
        <w:br/>
        <w:br/>
        <w:br/>
        <w:t>[1*] (Tennur =التنور) tandır demektir. (Lisan’ul-Arab) Geminin tandırının kaynaması, onun buharlı gemi olduğunu ve harekete hazır hale geldiğini gösterir.</w:t>
        <w:br/>
        <w:br/>
        <w:t>[2*] Bu, Nuh aleyhisselamın oğlu sandığı kişidir (Hud 11/45-46).</w:t>
        <w:br/>
        <w:br/>
        <w:t>[3*] Hud 11/37-40, Kamer 54/11-13.</w:t>
      </w:r>
    </w:p>
    <w:p>
      <w:r>
        <w:br w:type="page"/>
      </w:r>
    </w:p>
    <w:p>
      <w:r>
        <w:t>Meal:</w:t>
      </w:r>
    </w:p>
    <w:p>
      <w:r>
        <w:t>Yanındakilerle beraber sen de gemiye yerleştiğinde de ki: “Bizi, yanlışlar içindeki bu topluluktan kurtaran Allah’a hamdolsun.”</w:t>
      </w:r>
    </w:p>
    <w:p>
      <w:r>
        <w:br w:type="page"/>
      </w:r>
    </w:p>
    <w:p>
      <w:r>
        <w:t>Meal:</w:t>
      </w:r>
    </w:p>
    <w:p>
      <w:r>
        <w:t>Bir de şöyle de: “Rabbim! Beni bereketli bir yere indir; izzet ve ikramda bulunanların en iyisi sensin.”</w:t>
      </w:r>
    </w:p>
    <w:p>
      <w:r>
        <w:br w:type="page"/>
      </w:r>
    </w:p>
    <w:p>
      <w:r>
        <w:t>Meal:</w:t>
      </w:r>
    </w:p>
    <w:p>
      <w:r>
        <w:t xml:space="preserve">Bu olayda, kesinlikle ayetler /dersler vardır[*]. Biz (kullarımızı) gerçekten yıpratıcı bir imtihandan geçiririz. </w:t>
        <w:br/>
        <w:br/>
        <w:br/>
        <w:br/>
        <w:br/>
        <w:br/>
        <w:t>[*] Şuara 26/121-122, Kamer 54/15.</w:t>
      </w:r>
    </w:p>
    <w:p>
      <w:r>
        <w:br w:type="page"/>
      </w:r>
    </w:p>
    <w:p>
      <w:r>
        <w:t>Meal:</w:t>
      </w:r>
    </w:p>
    <w:p>
      <w:r>
        <w:t>Sonra onların arkasından başka bir nesil oluşturup geliştirdik.</w:t>
      </w:r>
    </w:p>
    <w:p>
      <w:r>
        <w:br w:type="page"/>
      </w:r>
    </w:p>
    <w:p>
      <w:r>
        <w:t>Meal:</w:t>
      </w:r>
    </w:p>
    <w:p>
      <w:r>
        <w:t>Onlara da “Allah’a kulluk edin. Sizin ondan başka ilahınız yoktur; yanlışlardan sakınmayacak mısınız[*]?” desin diye kendi içlerinden bir elçi gönderdik.</w:t>
        <w:br/>
        <w:br/>
        <w:br/>
        <w:br/>
        <w:br/>
        <w:br/>
        <w:t>[*] Nahl 16/36.</w:t>
      </w:r>
    </w:p>
    <w:p>
      <w:r>
        <w:br w:type="page"/>
      </w:r>
    </w:p>
    <w:p>
      <w:r>
        <w:t>Meal:</w:t>
      </w:r>
    </w:p>
    <w:p>
      <w:r>
        <w:t>Halkının içinden kafirlik eden, Ahirete varmayı yalan sayan, üstelik kendilerine dünya hayatında refah da verdiğimiz önde gelenler şöyle dediler: “Bu, yediğinizden yiyen, içtiğinizden içen, sizin gibi bir beşerden başka nedir ki!</w:t>
      </w:r>
    </w:p>
    <w:p>
      <w:r>
        <w:br w:type="page"/>
      </w:r>
    </w:p>
    <w:p>
      <w:r>
        <w:t>Meal:</w:t>
      </w:r>
    </w:p>
    <w:p>
      <w:r>
        <w:t>Sizin gibi bir beşere boyun eğecek olursanız, işte o zaman kesinlikle kaybedersiniz.</w:t>
      </w:r>
    </w:p>
    <w:p>
      <w:r>
        <w:br w:type="page"/>
      </w:r>
    </w:p>
    <w:p>
      <w:r>
        <w:t>Meal:</w:t>
      </w:r>
    </w:p>
    <w:p>
      <w:r>
        <w:t>Ölüp de toprağa ve kemiklere dönüşmüşken sizin gerçekten diriltilip çıkarılacağınızı mı vaat ediyor?</w:t>
      </w:r>
    </w:p>
    <w:p>
      <w:r>
        <w:br w:type="page"/>
      </w:r>
    </w:p>
    <w:p>
      <w:r>
        <w:t>Meal:</w:t>
      </w:r>
    </w:p>
    <w:p>
      <w:r>
        <w:t>Olmayacak şeyler vaat ediliyor size; hem de hiç olmayacak şeyler!</w:t>
      </w:r>
    </w:p>
    <w:p>
      <w:r>
        <w:br w:type="page"/>
      </w:r>
    </w:p>
    <w:p>
      <w:r>
        <w:t>Meal:</w:t>
      </w:r>
    </w:p>
    <w:p>
      <w:r>
        <w:t>Hayat sadece dünyadaki hayatımızdır. Burada ölürüz, yeniden hayat buluruz[1*]. Yoksa biz (topraktan) tekrar diriltilecek değiliz[2*].</w:t>
        <w:br/>
        <w:br/>
        <w:br/>
        <w:br/>
        <w:br/>
        <w:br/>
        <w:t>[1*] Bunlar, bir taraftan ölür, bir taraftan da doğarız demiş olabilecekleri gibi, tenasühe yani reenkarnasyona inandıklarını da söylemiş olabilirler. Her iki durumda da ahireti inkar etmiş olurlar.</w:t>
        <w:br/>
        <w:br/>
        <w:t>[2*] En’am 6/29, Duhan 44/34-35, Casiye 45/24.</w:t>
      </w:r>
    </w:p>
    <w:p>
      <w:r>
        <w:br w:type="page"/>
      </w:r>
    </w:p>
    <w:p>
      <w:r>
        <w:t>Meal:</w:t>
      </w:r>
    </w:p>
    <w:p>
      <w:r>
        <w:t>O, uydurduğu yalanı Allah’a mal eden adamın tekidir. Biz ona inanacak değiliz.”</w:t>
      </w:r>
    </w:p>
    <w:p>
      <w:r>
        <w:br w:type="page"/>
      </w:r>
    </w:p>
    <w:p>
      <w:r>
        <w:t>Meal:</w:t>
      </w:r>
    </w:p>
    <w:p>
      <w:r>
        <w:t>Elçi dedi ki: “Rabbim! Beni yalanlamalarına karşı bana yardım et.”</w:t>
      </w:r>
    </w:p>
    <w:p>
      <w:r>
        <w:br w:type="page"/>
      </w:r>
    </w:p>
    <w:p>
      <w:r>
        <w:t>Meal:</w:t>
      </w:r>
    </w:p>
    <w:p>
      <w:r>
        <w:t>Allah dedi ki: “Çok geçmeden kesinlikle pişman olacaklar.”</w:t>
      </w:r>
    </w:p>
    <w:p>
      <w:r>
        <w:br w:type="page"/>
      </w:r>
    </w:p>
    <w:p>
      <w:r>
        <w:t>Meal:</w:t>
      </w:r>
    </w:p>
    <w:p>
      <w:r>
        <w:t>Bunun üzerine hak ettikleri o yüksek ses onları yakaladı ve hepsini çer çöpe çevirdik. Yok olsun yanlışlar içindeki toplumlar!</w:t>
      </w:r>
    </w:p>
    <w:p>
      <w:r>
        <w:br w:type="page"/>
      </w:r>
    </w:p>
    <w:p>
      <w:r>
        <w:t>Meal:</w:t>
      </w:r>
    </w:p>
    <w:p>
      <w:r>
        <w:t>Sonra onların ardından başka nesiller oluşturup geliştirdik.</w:t>
      </w:r>
    </w:p>
    <w:p>
      <w:r>
        <w:br w:type="page"/>
      </w:r>
    </w:p>
    <w:p>
      <w:r>
        <w:t>Meal:</w:t>
      </w:r>
    </w:p>
    <w:p>
      <w:r>
        <w:t>Hiçbir toplum, ecelinin ilerisine geçemez, gerisinde de kalamaz[*].</w:t>
        <w:br/>
        <w:br/>
        <w:br/>
        <w:br/>
        <w:br/>
        <w:br/>
        <w:t>[*] En’am 6/2, Araf 7/34, Hicr 15/5, Yunus 10/49, 98-99, Nahl 16/61.</w:t>
      </w:r>
    </w:p>
    <w:p>
      <w:r>
        <w:br w:type="page"/>
      </w:r>
    </w:p>
    <w:p>
      <w:r>
        <w:t>Meal:</w:t>
      </w:r>
    </w:p>
    <w:p>
      <w:r>
        <w:t>Sonra elçilerimizi art arda gönderdik. Bir topluma ne zaman bir elçi geldiyse onu yalanladılar. Biz de her birini diğerinin ardından helak ettik ve birer hikâyeye dönüştürdük[*]. Yok olsun inanmayan toplum!</w:t>
        <w:br/>
        <w:br/>
        <w:br/>
        <w:br/>
        <w:br/>
        <w:br/>
        <w:t>[*] Al-i İmran 3/184, En'am 6/34, Yunus 10/74, Hac 22/42, Ankebut 29/18, Rum 30/47.</w:t>
      </w:r>
    </w:p>
    <w:p>
      <w:r>
        <w:br w:type="page"/>
      </w:r>
    </w:p>
    <w:p>
      <w:r>
        <w:t>Meal:</w:t>
      </w:r>
    </w:p>
    <w:p>
      <w:r>
        <w:t>Sonra Musa’yı ve kardeşi Harun’u ayetlerimizle /mucizelerimizle, apaçık ve güçlü bir delil ile elçi olarak gönderdik.</w:t>
      </w:r>
    </w:p>
    <w:p>
      <w:r>
        <w:br w:type="page"/>
      </w:r>
    </w:p>
    <w:p>
      <w:r>
        <w:t>Meal:</w:t>
      </w:r>
    </w:p>
    <w:p>
      <w:r>
        <w:t>Firavun’a ve onun ileri gelenlerine gönderdik; fakat onlar kibirlendiler. Çünkü onlar kendilerini üstün gören bir topluluktu.</w:t>
      </w:r>
    </w:p>
    <w:p>
      <w:r>
        <w:br w:type="page"/>
      </w:r>
    </w:p>
    <w:p>
      <w:r>
        <w:t>Meal:</w:t>
      </w:r>
    </w:p>
    <w:p>
      <w:r>
        <w:t>Şöyle dediler: “Tıpkı bizim gibi beşer olan şu iki kişiye mi inanacağız! Üstelik bunların kavmi  bize kölelik ediyor.”</w:t>
      </w:r>
    </w:p>
    <w:p>
      <w:r>
        <w:br w:type="page"/>
      </w:r>
    </w:p>
    <w:p>
      <w:r>
        <w:t>Meal:</w:t>
      </w:r>
    </w:p>
    <w:p>
      <w:r>
        <w:t xml:space="preserve">Böylece ikisini de yalanladılar ve helak edilenlerden oldular[*].  </w:t>
        <w:br/>
        <w:br/>
        <w:br/>
        <w:br/>
        <w:br/>
        <w:br/>
        <w:t>[*] A’raf 7/103-170, Hud 11/96-97, Taha 20/9-52, Mü'min 40/23-24, Yunus 10/75-93, Kasas 28/4, Zariyat 51/38-40.</w:t>
      </w:r>
    </w:p>
    <w:p>
      <w:r>
        <w:br w:type="page"/>
      </w:r>
    </w:p>
    <w:p>
      <w:r>
        <w:t>Meal:</w:t>
      </w:r>
    </w:p>
    <w:p>
      <w:r>
        <w:t>Oysa doğru yola girsinler diye Musa’ya kitap da vermiştik[*].</w:t>
        <w:br/>
        <w:br/>
        <w:br/>
        <w:br/>
        <w:br/>
        <w:br/>
        <w:t>[*] Bakara 2/87, Hud 11/110, İsra 17/2, Enbiya 21/48, Furkan 25/35, Kasas 28/43, Secde 32/23, Fussilet 41/45.</w:t>
      </w:r>
    </w:p>
    <w:p>
      <w:r>
        <w:br w:type="page"/>
      </w:r>
    </w:p>
    <w:p>
      <w:r>
        <w:t>Meal:</w:t>
      </w:r>
    </w:p>
    <w:p>
      <w:r>
        <w:t>Meryem’in oğlunu /İsa’yı ve annesini, bir âyet /bir mucize yaptık[1*]. Onları, kalınabilecek yeri ve akar suyu olan bir tepeye yerleştirdik[2*].</w:t>
        <w:br/>
        <w:br/>
        <w:br/>
        <w:br/>
        <w:br/>
        <w:br/>
        <w:t>[1*] Meryem 19/21, Enbiya 21/91.</w:t>
        <w:br/>
        <w:br/>
        <w:t>[2*] Meryem 19/23-26.</w:t>
      </w:r>
    </w:p>
    <w:p>
      <w:r>
        <w:br w:type="page"/>
      </w:r>
    </w:p>
    <w:p>
      <w:r>
        <w:t>Meal:</w:t>
      </w:r>
    </w:p>
    <w:p>
      <w:r>
        <w:t>(Elçilere şunu söyledik:) Ey elçiler! Temiz olan şeylerden yiyin[*] ve iyi işler yapın! Ben ne yaptığınızı bilirim.</w:t>
        <w:br/>
        <w:br/>
        <w:br/>
        <w:br/>
        <w:br/>
        <w:br/>
        <w:t>[*] Bakara 2/168, 172, Maide 5/88, Nahl 16/114.</w:t>
      </w:r>
    </w:p>
    <w:p>
      <w:r>
        <w:br w:type="page"/>
      </w:r>
    </w:p>
    <w:p>
      <w:r>
        <w:t>Meal:</w:t>
      </w:r>
    </w:p>
    <w:p>
      <w:r>
        <w:t>İşte bu (bağlı olduğunuz) ümmetinizdir; tek bir ümmet. Ben de sizin Rabbinizim /Sahibinizim, öyleyse bana yanlış yapmaktan sakının[*]!</w:t>
        <w:br/>
        <w:br/>
        <w:br/>
        <w:br/>
        <w:br/>
        <w:br/>
        <w:t>[*] Enbiya 21/92.</w:t>
      </w:r>
    </w:p>
    <w:p>
      <w:r>
        <w:br w:type="page"/>
      </w:r>
    </w:p>
    <w:p>
      <w:r>
        <w:t>Meal:</w:t>
      </w:r>
    </w:p>
    <w:p>
      <w:r>
        <w:t xml:space="preserve">Fakat onlar, dinleri konusunda[1*] kendi aralarında bölünüp fırka fırka oldular. Her hizip kendinde olanla mutludur[2*].. </w:t>
        <w:br/>
        <w:br/>
        <w:br/>
        <w:br/>
        <w:br/>
        <w:br/>
        <w:br/>
        <w:br/>
        <w:t>[1*] En'am 6/159.</w:t>
        <w:br/>
        <w:br/>
        <w:t>[2*] Enbiya 21/92-93, Rum 30/30-32.</w:t>
      </w:r>
    </w:p>
    <w:p>
      <w:r>
        <w:br w:type="page"/>
      </w:r>
    </w:p>
    <w:p>
      <w:r>
        <w:t>Meal:</w:t>
      </w:r>
    </w:p>
    <w:p>
      <w:r>
        <w:t>Onları, bir süreye kadar daldıkları şey içinde bırak[*]!</w:t>
        <w:br/>
        <w:br/>
        <w:br/>
        <w:br/>
        <w:br/>
        <w:br/>
        <w:t>[*] Hicr 15/3, Zuhruf 43/83, Tur 52/45, Mearic 70/42.</w:t>
      </w:r>
    </w:p>
    <w:p>
      <w:r>
        <w:br w:type="page"/>
      </w:r>
    </w:p>
    <w:p>
      <w:r>
        <w:t>Meal:</w:t>
      </w:r>
    </w:p>
    <w:p>
      <w:r>
        <w:t>Onlar ne sanıyorlar: Kendilerine mal ve evlat vermekle,</w:t>
      </w:r>
    </w:p>
    <w:p>
      <w:r>
        <w:br w:type="page"/>
      </w:r>
    </w:p>
    <w:p>
      <w:r>
        <w:t>Meal:</w:t>
      </w:r>
    </w:p>
    <w:p>
      <w:r>
        <w:t>onların iyilikleri için mi koşturuyoruz! Hayır, aslında kavramıyorlar[*].</w:t>
        <w:br/>
        <w:br/>
        <w:br/>
        <w:br/>
        <w:br/>
        <w:br/>
        <w:t>[*] Al-i İmran 3/196-197, Müzzemmil 73/11.</w:t>
      </w:r>
    </w:p>
    <w:p>
      <w:r>
        <w:br w:type="page"/>
      </w:r>
    </w:p>
    <w:p>
      <w:r>
        <w:t>Meal:</w:t>
      </w:r>
    </w:p>
    <w:p>
      <w:r>
        <w:t>Ama Rablerinden çekindikleri için korkudan titreyenler[*],</w:t>
        <w:br/>
        <w:br/>
        <w:br/>
        <w:br/>
        <w:br/>
        <w:br/>
        <w:t>[*] Enbiya 21/49, Mülk 67/12.</w:t>
      </w:r>
    </w:p>
    <w:p>
      <w:r>
        <w:br w:type="page"/>
      </w:r>
    </w:p>
    <w:p>
      <w:r>
        <w:t>Meal:</w:t>
      </w:r>
    </w:p>
    <w:p>
      <w:r>
        <w:t>Rablerinin ayetlerine inananlar[*],</w:t>
        <w:br/>
        <w:br/>
        <w:br/>
        <w:br/>
        <w:br/>
        <w:br/>
        <w:t>[*] Neml 27/81, Rum 30/53, Secde 32/15.</w:t>
      </w:r>
    </w:p>
    <w:p>
      <w:r>
        <w:br w:type="page"/>
      </w:r>
    </w:p>
    <w:p>
      <w:r>
        <w:t>Meal:</w:t>
      </w:r>
    </w:p>
    <w:p>
      <w:r>
        <w:t>Rablerine ortak koşmayanlar[*],</w:t>
        <w:br/>
        <w:br/>
        <w:br/>
        <w:br/>
        <w:br/>
        <w:br/>
        <w:t>[*] Allah’a herkes inanır ama insanların çoğu araya başkasını koyar, şirk koşar. Bu sebeple Allah’a ve ayetlerine inandım demek yetmez, araya hiçbir şey koymamak /şirk koşmamak gerekir (En’am 6/82, Yusuf 12/106).</w:t>
      </w:r>
    </w:p>
    <w:p>
      <w:r>
        <w:br w:type="page"/>
      </w:r>
    </w:p>
    <w:p>
      <w:r>
        <w:t>Meal:</w:t>
      </w:r>
    </w:p>
    <w:p>
      <w:r>
        <w:t xml:space="preserve">ve verdikleri her şeyi, Rablerinin huzuruna çıkacakları için kalpleri titreyerek verenler var ya[*] </w:t>
        <w:br/>
        <w:br/>
        <w:br/>
        <w:br/>
        <w:br/>
        <w:br/>
        <w:t>[*] İnsan 76/8-11, Leyl 92/18-21.</w:t>
      </w:r>
    </w:p>
    <w:p>
      <w:r>
        <w:br w:type="page"/>
      </w:r>
    </w:p>
    <w:p>
      <w:r>
        <w:t>Meal:</w:t>
      </w:r>
    </w:p>
    <w:p>
      <w:r>
        <w:t xml:space="preserve">işte hayırlı işlerde yarışan ve o işlerde önde olanlar onlardır[*]. </w:t>
        <w:br/>
        <w:br/>
        <w:br/>
        <w:br/>
        <w:br/>
        <w:br/>
        <w:t>[*] Fatır 35/32, Vakıa 56/10-12.</w:t>
      </w:r>
    </w:p>
    <w:p>
      <w:r>
        <w:br w:type="page"/>
      </w:r>
    </w:p>
    <w:p>
      <w:r>
        <w:t>Meal:</w:t>
      </w:r>
    </w:p>
    <w:p>
      <w:r>
        <w:t>Biz kimseye gücünün üstünde bir sorumluluk yüklemeyiz.[1*] Yanımızda gerçekleri anlatan bir defter vardır.[2*] Kimse haksızlığa uğratılmayacaktır.</w:t>
        <w:br/>
        <w:br/>
        <w:br/>
        <w:br/>
        <w:br/>
        <w:br/>
        <w:t>[1*] Bakara 2/286, En'am 6/152, A'raf 7/42.</w:t>
        <w:br/>
        <w:br/>
        <w:t>[2*] Kehf 18/49, Casiye 45/28-29, Kamer 54/52-53, İnfitar 82/10-12.</w:t>
      </w:r>
    </w:p>
    <w:p>
      <w:r>
        <w:br w:type="page"/>
      </w:r>
    </w:p>
    <w:p>
      <w:r>
        <w:t>Meal:</w:t>
      </w:r>
    </w:p>
    <w:p>
      <w:r>
        <w:t xml:space="preserve">Aslında bunların (bölünüp fırka fırka olanların) kalpleri, bunu/ amel defterini dikkate almayıp daldıkları şey içindedir[1*]. Onların bunlardan/yukarıda anlatılanlardan öncelikli işleri vardır, o işler için çalışırlar[2*]. </w:t>
        <w:br/>
        <w:br/>
        <w:br/>
        <w:br/>
        <w:br/>
        <w:br/>
        <w:t>[1*] Bunlar 53’ten 56. ayete kadar anlatılanlardır.</w:t>
        <w:br/>
        <w:br/>
        <w:t>[2*] Yunus 10/7-8, Rum 30/7.</w:t>
      </w:r>
    </w:p>
    <w:p>
      <w:r>
        <w:br w:type="page"/>
      </w:r>
    </w:p>
    <w:p>
      <w:r>
        <w:t>Meal:</w:t>
      </w:r>
    </w:p>
    <w:p>
      <w:r>
        <w:t>Nihayet onlardan şımartılmış olanları azap ile yakaladığımızda birden feryat ederler[*].</w:t>
        <w:br/>
        <w:br/>
        <w:br/>
        <w:br/>
        <w:br/>
        <w:br/>
        <w:t>[*] Enbiya 21/11-16.</w:t>
      </w:r>
    </w:p>
    <w:p>
      <w:r>
        <w:br w:type="page"/>
      </w:r>
    </w:p>
    <w:p>
      <w:r>
        <w:t>Meal:</w:t>
      </w:r>
    </w:p>
    <w:p>
      <w:r>
        <w:t xml:space="preserve">“Bugün feryat etmeyin; çünkü bizden yardım görmeyeceksiniz[*]! </w:t>
        <w:br/>
        <w:br/>
        <w:br/>
        <w:br/>
        <w:t>[*] Enbiya 21/39-40.</w:t>
      </w:r>
    </w:p>
    <w:p>
      <w:r>
        <w:br w:type="page"/>
      </w:r>
    </w:p>
    <w:p>
      <w:r>
        <w:t>Meal:</w:t>
      </w:r>
    </w:p>
    <w:p>
      <w:r>
        <w:t>Size ayetlerim bağlantılarıyla okunuyordu ama siz geri geri çekiliyordunuz.</w:t>
      </w:r>
    </w:p>
    <w:p>
      <w:r>
        <w:br w:type="page"/>
      </w:r>
    </w:p>
    <w:p>
      <w:r>
        <w:t>Meal:</w:t>
      </w:r>
    </w:p>
    <w:p>
      <w:r>
        <w:t>Kur’an karşısında kibirleniyor, geceleri bir araya gelip hezeyanlar savuruyordunuz[*]"</w:t>
        <w:br/>
        <w:br/>
        <w:br/>
        <w:br/>
        <w:br/>
        <w:br/>
        <w:t>[*] Mu'minun 23/105, Lokman 31/7, Casiye 45/7-8, 31.</w:t>
      </w:r>
    </w:p>
    <w:p>
      <w:r>
        <w:br w:type="page"/>
      </w:r>
    </w:p>
    <w:p>
      <w:r>
        <w:t>Meal:</w:t>
      </w:r>
    </w:p>
    <w:p>
      <w:r>
        <w:t>Bunlar Allah’ın sözünü /Kitabını[1*] etraflıca düşünmediler mi[2*]? Yoksa bunlara, önceki atalarına gelmemiş olan bir şey mi[3*] geldi?</w:t>
        <w:br/>
        <w:br/>
        <w:br/>
        <w:br/>
        <w:br/>
        <w:br/>
        <w:t>[1*] Kasas 28/51.</w:t>
        <w:br/>
        <w:br/>
        <w:t>[2*] Nisa 4/82, Kasas 28/51-52, Muhammed 47/24.</w:t>
        <w:br/>
        <w:br/>
        <w:t>[3*] Mekkelilerin eski ataları olan İbrahim ve İsmail aleyhisselama, tıpkı Kur'an gibi bir kitap inmişti (Bakara 2/136-137, Al-i İmran 3/84-85, Ahkaf 46/9).</w:t>
      </w:r>
    </w:p>
    <w:p>
      <w:r>
        <w:br w:type="page"/>
      </w:r>
    </w:p>
    <w:p>
      <w:r>
        <w:t>Meal:</w:t>
      </w:r>
    </w:p>
    <w:p>
      <w:r>
        <w:t xml:space="preserve">Ya da kendilerine gelen elçiyi tanımıyorlar da bu yüzden mi onu reddediyorlar[*]! </w:t>
        <w:br/>
        <w:br/>
        <w:br/>
        <w:br/>
        <w:br/>
        <w:br/>
        <w:t>[*] Yunus 10/16.</w:t>
      </w:r>
    </w:p>
    <w:p>
      <w:r>
        <w:br w:type="page"/>
      </w:r>
    </w:p>
    <w:p>
      <w:r>
        <w:t>Meal:</w:t>
      </w:r>
    </w:p>
    <w:p>
      <w:r>
        <w:t>Yoksa cinlerin etkisinde olduğunu mu söylüyorlar[1*]? Hayır! O bunlara doğruları getirdi ama bunların çoğu doğrulardan hoşlanmıyor[2*].</w:t>
        <w:br/>
        <w:br/>
        <w:br/>
        <w:br/>
        <w:br/>
        <w:br/>
        <w:br/>
        <w:br/>
        <w:t>[1*] A'raf 7/184, Hicr 15/6, Sebe 34/7-8, 46, Tur 52/29, Tekvir 81/22.</w:t>
        <w:br/>
        <w:br/>
        <w:t>[2*] Zuhruf 43/78, Muhammed 47/8-9.</w:t>
      </w:r>
    </w:p>
    <w:p>
      <w:r>
        <w:br w:type="page"/>
      </w:r>
    </w:p>
    <w:p>
      <w:r>
        <w:t>Meal:</w:t>
      </w:r>
    </w:p>
    <w:p>
      <w:r>
        <w:t>Eğer doğru, bunların arzularına göre şekillense göklerin, yerin ve oralardaki her şeyin[1*] düzeni bozulurdu. Aslında bunlara, fıtratlarındaki doğru bilgiyi getirdik ama bunlar, o doğru bilgiden yüz çeviriyorlar[2*].</w:t>
        <w:br/>
        <w:br/>
        <w:br/>
        <w:br/>
        <w:br/>
        <w:br/>
        <w:br/>
        <w:br/>
        <w:t>[1*] (Men = من) kelimesi akıllı varlıklar için kullanılır. Akıllı varlıklar ile akılsız varlıklar birlikte anlatılıyorsa onları da içerecek şekilde kullanılır. Bunun Türkçede en iyi karşılığı “şey”dir.</w:t>
        <w:br/>
        <w:br/>
        <w:t>[2*] Enbiya 21/10, Mu'minun 23/90.</w:t>
      </w:r>
    </w:p>
    <w:p>
      <w:r>
        <w:br w:type="page"/>
      </w:r>
    </w:p>
    <w:p>
      <w:r>
        <w:t>Meal:</w:t>
      </w:r>
    </w:p>
    <w:p>
      <w:r>
        <w:t>Yoksa bunlardan bir ücret mi istiyorsun? Oysa Rabbinin vereceği karşılık en iyisidir! O, rızık verenlerin en hayırlısıdır[*].</w:t>
        <w:br/>
        <w:br/>
        <w:br/>
        <w:br/>
        <w:br/>
        <w:br/>
        <w:t>[*] Furkan 25/57, Sebe 34/47, Tur 52/40, Kalem 68/46.</w:t>
      </w:r>
    </w:p>
    <w:p>
      <w:r>
        <w:br w:type="page"/>
      </w:r>
    </w:p>
    <w:p>
      <w:r>
        <w:t>Meal:</w:t>
      </w:r>
    </w:p>
    <w:p>
      <w:r>
        <w:t>Sen onları, kesinlikle doğru bir yola çağırıyorsun[*].</w:t>
        <w:br/>
        <w:br/>
        <w:br/>
        <w:br/>
        <w:br/>
        <w:br/>
        <w:t>[*] En’am 6/153, İbrahim 14/1, Şura 42/52-53.</w:t>
      </w:r>
    </w:p>
    <w:p>
      <w:r>
        <w:br w:type="page"/>
      </w:r>
    </w:p>
    <w:p>
      <w:r>
        <w:t>Meal:</w:t>
      </w:r>
    </w:p>
    <w:p>
      <w:r>
        <w:t>Şurası bir gerçek ki ahirete inanmayanlar o yoldan ayrılırlar[*].</w:t>
        <w:br/>
        <w:br/>
        <w:br/>
        <w:br/>
        <w:br/>
        <w:br/>
        <w:t>[*] Nahl 16/60, Neml 27/4.</w:t>
      </w:r>
    </w:p>
    <w:p>
      <w:r>
        <w:br w:type="page"/>
      </w:r>
    </w:p>
    <w:p>
      <w:r>
        <w:t>Meal:</w:t>
      </w:r>
    </w:p>
    <w:p>
      <w:r>
        <w:t xml:space="preserve">Onlara ikramda bulunup sıkıntılarını gidersek bile kesinlikle taşkınlıklarına dalar, bocalayıp dururlar[*]. </w:t>
        <w:br/>
        <w:br/>
        <w:br/>
        <w:br/>
        <w:t>[*] Yunus 10/12, Nahl 16/53-54, İsra 17/67.</w:t>
      </w:r>
    </w:p>
    <w:p>
      <w:r>
        <w:br w:type="page"/>
      </w:r>
    </w:p>
    <w:p>
      <w:r>
        <w:t>Meal:</w:t>
      </w:r>
    </w:p>
    <w:p>
      <w:r>
        <w:t>Onları azap ile yakaladığımızda da ne Rablerine boyun eğer ne de yalvarıp yakarırlar[*].</w:t>
        <w:br/>
        <w:br/>
        <w:br/>
        <w:br/>
        <w:t>[*] En’am 6/42-43, A’raf 7/94-95.</w:t>
      </w:r>
    </w:p>
    <w:p>
      <w:r>
        <w:br w:type="page"/>
      </w:r>
    </w:p>
    <w:p>
      <w:r>
        <w:t>Meal:</w:t>
      </w:r>
    </w:p>
    <w:p>
      <w:r>
        <w:t>Onlara çetin bir azabın kapısını açıncaya kadar böyle devam eder; o anda birden ümitsizliğe düşerler[*].</w:t>
        <w:br/>
        <w:br/>
        <w:br/>
        <w:br/>
        <w:br/>
        <w:br/>
        <w:t>[*] En’am 6/44.</w:t>
      </w:r>
    </w:p>
    <w:p>
      <w:r>
        <w:br w:type="page"/>
      </w:r>
    </w:p>
    <w:p>
      <w:r>
        <w:t>Meal:</w:t>
      </w:r>
    </w:p>
    <w:p>
      <w:r>
        <w:t>O, sizin için dinleme yeteneği, basiret /ileri görüşlülük ve gönüller oluşturup geliştirendir. Görevlerinizi ne kadar az yerine getiriyorsunuz[*]!</w:t>
        <w:br/>
        <w:br/>
        <w:br/>
        <w:br/>
        <w:br/>
        <w:br/>
        <w:t>[*] Nahl 16/78, Secde 32/9, Mülk 67/23.</w:t>
      </w:r>
    </w:p>
    <w:p>
      <w:r>
        <w:br w:type="page"/>
      </w:r>
    </w:p>
    <w:p>
      <w:r>
        <w:t>Meal:</w:t>
      </w:r>
    </w:p>
    <w:p>
      <w:r>
        <w:t>O, sizi yeryüzünde yaratıp çoğaltandır. Siz onun huzurunda toplanacaksınız[*].</w:t>
        <w:br/>
        <w:br/>
        <w:br/>
        <w:br/>
        <w:br/>
        <w:br/>
        <w:t>[*] Şura 42/11, Mülk 67/24.</w:t>
      </w:r>
    </w:p>
    <w:p>
      <w:r>
        <w:br w:type="page"/>
      </w:r>
    </w:p>
    <w:p>
      <w:r>
        <w:t>Meal:</w:t>
      </w:r>
    </w:p>
    <w:p>
      <w:r>
        <w:t xml:space="preserve">Hayat veren de öldüren de odur[1*]. Gece ile gündüzü art arda getirmek de onun işidir[2*]. Hiç aklınızı kullanmaz mısınız? </w:t>
        <w:br/>
        <w:br/>
        <w:br/>
        <w:br/>
        <w:br/>
        <w:br/>
        <w:t>[1*] Yunus 10/56, Duhan 44/8, Hadid 57/2.</w:t>
        <w:br/>
        <w:br/>
        <w:t>[2*] Bakara 2/164, Al-i İmran 3/190, Casiye 45/5.</w:t>
      </w:r>
    </w:p>
    <w:p>
      <w:r>
        <w:br w:type="page"/>
      </w:r>
    </w:p>
    <w:p>
      <w:r>
        <w:t>Meal:</w:t>
      </w:r>
    </w:p>
    <w:p>
      <w:r>
        <w:t>Aslında bunlar da tıpkı öncekilerin dediklerini diyorlar:</w:t>
      </w:r>
    </w:p>
    <w:p>
      <w:r>
        <w:br w:type="page"/>
      </w:r>
    </w:p>
    <w:p>
      <w:r>
        <w:t>Meal:</w:t>
      </w:r>
    </w:p>
    <w:p>
      <w:r>
        <w:t>“Ölüp de toprak ve kemikler haline dönüştükten sonra biz gerçekten diriltileceğiz, öyle mi?” diyorlar[*].</w:t>
        <w:br/>
        <w:br/>
        <w:br/>
        <w:br/>
        <w:br/>
        <w:br/>
        <w:t>[*] Mü’minun 23/35; Saffat 37/16, Kaf 50/3, Vakıa 56/47.</w:t>
      </w:r>
    </w:p>
    <w:p>
      <w:r>
        <w:br w:type="page"/>
      </w:r>
    </w:p>
    <w:p>
      <w:r>
        <w:t>Meal:</w:t>
      </w:r>
    </w:p>
    <w:p>
      <w:r>
        <w:t>“Bize yapılan bu tehdit daha önce atalarımıza da yapılmıştı. Bu, öncekilerin yalan yanlış yazılarından[1*] başka bir şey değildir[2*].”</w:t>
        <w:br/>
        <w:br/>
        <w:br/>
        <w:br/>
        <w:br/>
        <w:br/>
        <w:t>[1*]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Furkan 25/5, Neml 27/68, Ahkaf 46/18, Kalem 68/15, Mutaffifin 83/13).</w:t>
        <w:br/>
        <w:br/>
        <w:t>[2*] Neml 27/67-68.</w:t>
      </w:r>
    </w:p>
    <w:p>
      <w:r>
        <w:br w:type="page"/>
      </w:r>
    </w:p>
    <w:p>
      <w:r>
        <w:t>Meal:</w:t>
      </w:r>
    </w:p>
    <w:p>
      <w:r>
        <w:t>Onlara şöyle de: “Biliyorsanız söyleyin, yeryüzü ve orada bulunanlar kimindir?”</w:t>
      </w:r>
    </w:p>
    <w:p>
      <w:r>
        <w:br w:type="page"/>
      </w:r>
    </w:p>
    <w:p>
      <w:r>
        <w:t>Meal:</w:t>
      </w:r>
    </w:p>
    <w:p>
      <w:r>
        <w:t>“Allah’ındır!” diyeceklerdir. De ki: “O halde aklınızı başınıza almayacak mısınız?”</w:t>
      </w:r>
    </w:p>
    <w:p>
      <w:r>
        <w:br w:type="page"/>
      </w:r>
    </w:p>
    <w:p>
      <w:r>
        <w:t>Meal:</w:t>
      </w:r>
    </w:p>
    <w:p>
      <w:r>
        <w:t>Onlara bir de “Yedi kat göğün ve Yüce Arş’ın[*] sahibi kimdir?” diye sor.</w:t>
        <w:br/>
        <w:br/>
        <w:br/>
        <w:br/>
        <w:br/>
        <w:br/>
        <w:t>[*] Burası, kainatın yönetim merkezidir (Saffât 37/6-10, Yunus 10/3, Ra’d 13/2).</w:t>
      </w:r>
    </w:p>
    <w:p>
      <w:r>
        <w:br w:type="page"/>
      </w:r>
    </w:p>
    <w:p>
      <w:r>
        <w:t>Meal:</w:t>
      </w:r>
    </w:p>
    <w:p>
      <w:r>
        <w:t>“Onlar da Allah’ındır!” diyeceklerdir. De ki: “Öyleyse yanlışlardan sakınmayacak mısınız?”</w:t>
      </w:r>
    </w:p>
    <w:p>
      <w:r>
        <w:br w:type="page"/>
      </w:r>
    </w:p>
    <w:p>
      <w:r>
        <w:t>Meal:</w:t>
      </w:r>
    </w:p>
    <w:p>
      <w:r>
        <w:t>De ki: “Her şeyin yönetimi elinde olan, koruyan ama ona karşı kimsenin korunamayacağı zat kimdir? Biliyorsanız söyleyin!”</w:t>
      </w:r>
    </w:p>
    <w:p>
      <w:r>
        <w:br w:type="page"/>
      </w:r>
    </w:p>
    <w:p>
      <w:r>
        <w:t>Meal:</w:t>
      </w:r>
    </w:p>
    <w:p>
      <w:r>
        <w:t xml:space="preserve">“Allah’tır!” diyeceklerdir. De ki: “O halde nasıl aldanıyorsunuz[*]?” </w:t>
        <w:br/>
        <w:br/>
        <w:br/>
        <w:br/>
        <w:br/>
        <w:br/>
        <w:t>[*] Yunus 10/31, Ankebut 29/61-63, Lokman 31/25, Zümer 39/38, Zuhruf 43/9-10, 87.</w:t>
      </w:r>
    </w:p>
    <w:p>
      <w:r>
        <w:br w:type="page"/>
      </w:r>
    </w:p>
    <w:p>
      <w:r>
        <w:t>Meal:</w:t>
      </w:r>
    </w:p>
    <w:p>
      <w:r>
        <w:t xml:space="preserve">Yok; biz onlara gerçeği getirdik ama onlar kesinlikle yalan söyleyen kimselerdir[*]. </w:t>
        <w:br/>
        <w:br/>
        <w:br/>
        <w:br/>
        <w:br/>
        <w:br/>
        <w:br/>
        <w:br/>
        <w:t>[*] Nahl 16/105, Saffat 37/151-152.</w:t>
      </w:r>
    </w:p>
    <w:p>
      <w:r>
        <w:br w:type="page"/>
      </w:r>
    </w:p>
    <w:p>
      <w:r>
        <w:t>Meal:</w:t>
      </w:r>
    </w:p>
    <w:p>
      <w:r>
        <w:t>Allah, çocuk edinmiş değildir, onun beraberinde bir ilah da yoktur. Öyle olsa, her ilah kendi yarattığı ile birlikte hareket eder, biri diğerine üstün gelirdi. Allah, onların yaptıkları nitelemelerden uzaktır[*].</w:t>
        <w:br/>
        <w:br/>
        <w:br/>
        <w:br/>
        <w:br/>
        <w:br/>
        <w:br/>
        <w:br/>
        <w:t>[*] İsra 17/42, Meryem 19/88-93, Enbiya 21/22.</w:t>
      </w:r>
    </w:p>
    <w:p>
      <w:r>
        <w:br w:type="page"/>
      </w:r>
    </w:p>
    <w:p>
      <w:r>
        <w:t>Meal:</w:t>
      </w:r>
    </w:p>
    <w:p>
      <w:r>
        <w:t>Gaybı /algılanamayanı ve şehadeti /algılanabileni bilir. Onların ortak saydıklarıyla da bir ilgisi yoktur[*].</w:t>
        <w:br/>
        <w:br/>
        <w:br/>
        <w:br/>
        <w:br/>
        <w:br/>
        <w:t>[*] Ali Imran 3/5, En’am 6/73, Ra’d 13/9, Secde 32/6, Haşr 59/22, Teğabün 64/18.</w:t>
      </w:r>
    </w:p>
    <w:p>
      <w:r>
        <w:br w:type="page"/>
      </w:r>
    </w:p>
    <w:p>
      <w:r>
        <w:t>Meal:</w:t>
      </w:r>
    </w:p>
    <w:p>
      <w:r>
        <w:t>De ki: “Rabbim! Eğer onların tehdit edildiği şeyi bana gösterecek olursan,</w:t>
      </w:r>
    </w:p>
    <w:p>
      <w:r>
        <w:br w:type="page"/>
      </w:r>
    </w:p>
    <w:p>
      <w:r>
        <w:t>Meal:</w:t>
      </w:r>
    </w:p>
    <w:p>
      <w:r>
        <w:t>Ey Rabbim, o zaman beni yanlışlar içindeki o topluluğun arasında bulundurma[*]!”</w:t>
        <w:br/>
        <w:br/>
        <w:br/>
        <w:br/>
        <w:br/>
        <w:br/>
        <w:t>[*] Yunus 10/46, Ra’d 13/40, Mü’min 40/77, Zuhruf 43/42.</w:t>
      </w:r>
    </w:p>
    <w:p>
      <w:r>
        <w:br w:type="page"/>
      </w:r>
    </w:p>
    <w:p>
      <w:r>
        <w:t>Meal:</w:t>
      </w:r>
    </w:p>
    <w:p>
      <w:r>
        <w:t xml:space="preserve">Biz, onları tehdit ettiğimiz cezayı sana göstermemiz hakkında bir ölçü belirlemişizdir[*]. </w:t>
        <w:br/>
        <w:br/>
        <w:br/>
        <w:br/>
        <w:br/>
        <w:br/>
        <w:t>[*] Yunus 10/103, Mü’min 40/51.</w:t>
      </w:r>
    </w:p>
    <w:p>
      <w:r>
        <w:br w:type="page"/>
      </w:r>
    </w:p>
    <w:p>
      <w:r>
        <w:t>Meal:</w:t>
      </w:r>
    </w:p>
    <w:p>
      <w:r>
        <w:t>Kötülüğü en güzel biçimde sav[*]! Onların ne yakıştırmalar yaptıklarını iyi biliriz.</w:t>
        <w:br/>
        <w:br/>
        <w:br/>
        <w:br/>
        <w:t>[*] Fussilet 41/34.</w:t>
      </w:r>
    </w:p>
    <w:p>
      <w:r>
        <w:br w:type="page"/>
      </w:r>
    </w:p>
    <w:p>
      <w:r>
        <w:t>Meal:</w:t>
      </w:r>
    </w:p>
    <w:p>
      <w:r>
        <w:t>De ki: “Rabbim! Şeytanların kışkırtmalarından sana sığınırım.[*]</w:t>
        <w:br/>
        <w:br/>
        <w:br/>
        <w:br/>
        <w:br/>
        <w:br/>
        <w:t>[*] A’raf 7/200-201, Fussilet 41/36.</w:t>
      </w:r>
    </w:p>
    <w:p>
      <w:r>
        <w:br w:type="page"/>
      </w:r>
    </w:p>
    <w:p>
      <w:r>
        <w:t>Meal:</w:t>
      </w:r>
    </w:p>
    <w:p>
      <w:r>
        <w:t>Rabbim! Bunların çevremde olmalarından da sana sığınırım.”</w:t>
      </w:r>
    </w:p>
    <w:p>
      <w:r>
        <w:br w:type="page"/>
      </w:r>
    </w:p>
    <w:p>
      <w:r>
        <w:t>Meal:</w:t>
      </w:r>
    </w:p>
    <w:p>
      <w:r>
        <w:t>Onlardan (kafirlerden) birine ölüm geldiğinde: “Rabbim! Beni geri döndürün[*]! der.</w:t>
        <w:br/>
        <w:br/>
        <w:br/>
        <w:br/>
        <w:br/>
        <w:br/>
        <w:t>[*] Bu sözler, ruhun melekler tarafından alındığı sırada söylenen sözlerdir. Muhatabın tekil olmasına rağmen ifadenin, “Beni geri döndürünüz” şeklinde çoğul kullanılması, bu sözün en az üç kere tekrarlandığı şeklinde anlaşılabileceği gibi Allah ile araya koyduklarını da işe katarak onlardan da yardım istedikleri şeklinde de anlaşılabilir. (Secde 32/12, Şura 42/44).</w:t>
      </w:r>
    </w:p>
    <w:p>
      <w:r>
        <w:br w:type="page"/>
      </w:r>
    </w:p>
    <w:p>
      <w:r>
        <w:t>Meal:</w:t>
      </w:r>
    </w:p>
    <w:p>
      <w:r>
        <w:t>(Döndürün ki) Terk ettiğim dünyada iyi işler yapayım.” (Ona) “Hayır, asla!” (denir.) Bu, onun mutlaka söyleyeceği sözdür ama önlerinde yeniden dirilecekleri güne kadar bir engel vardır.</w:t>
      </w:r>
    </w:p>
    <w:p>
      <w:r>
        <w:br w:type="page"/>
      </w:r>
    </w:p>
    <w:p>
      <w:r>
        <w:t>Meal:</w:t>
      </w:r>
    </w:p>
    <w:p>
      <w:r>
        <w:t>Sura üflendiği zaman, o gün, aralarında ne bir akrabalık bağı kalır ne de birbirlerini arayıp sorarlar[*].</w:t>
        <w:br/>
        <w:br/>
        <w:br/>
        <w:br/>
        <w:br/>
        <w:br/>
        <w:t>[*] Kasas 28/66. Mearic 70/10-14, Abese 80/33-37.</w:t>
      </w:r>
    </w:p>
    <w:p>
      <w:r>
        <w:br w:type="page"/>
      </w:r>
    </w:p>
    <w:p>
      <w:r>
        <w:t>Meal:</w:t>
      </w:r>
    </w:p>
    <w:p>
      <w:r>
        <w:t>Kimin tartıları (sevapları) ağır gelirse işte onlar umduklarına kavuşacaklardır.</w:t>
      </w:r>
    </w:p>
    <w:p>
      <w:r>
        <w:br w:type="page"/>
      </w:r>
    </w:p>
    <w:p>
      <w:r>
        <w:t>Meal:</w:t>
      </w:r>
    </w:p>
    <w:p>
      <w:r>
        <w:t>Kimin de tartıları (sevapları) hafif gelirse onlar kendilerini hüsrana uğratmış olacaklar, Cehennem’de ölümsüz olarak kalacaklardır.[*]</w:t>
        <w:br/>
        <w:br/>
        <w:br/>
        <w:br/>
        <w:br/>
        <w:br/>
        <w:t>[*] A’raf 7/8-9, Enbiya 21/47, Karia 101/6-11,</w:t>
      </w:r>
    </w:p>
    <w:p>
      <w:r>
        <w:br w:type="page"/>
      </w:r>
    </w:p>
    <w:p>
      <w:r>
        <w:t>Meal:</w:t>
      </w:r>
    </w:p>
    <w:p>
      <w:r>
        <w:t>Yüzlerini ateş yalar, onlar orada dudakları çekilmiş, dişleri ortaya çıkmış halde olurlar[*].</w:t>
        <w:br/>
        <w:br/>
        <w:br/>
        <w:br/>
        <w:br/>
        <w:br/>
        <w:t>[*] Nisa 4/56, A’raf 7/44-49, İbrahim 14/50, Kehf 18/29, Enbiya 21/39.</w:t>
      </w:r>
    </w:p>
    <w:p>
      <w:r>
        <w:br w:type="page"/>
      </w:r>
    </w:p>
    <w:p>
      <w:r>
        <w:t>Meal:</w:t>
      </w:r>
    </w:p>
    <w:p>
      <w:r>
        <w:t>“Size ayetlerim bağlantılarıyla okunmadı mı; ama siz onlar karşısında yalana sarılıyordunuz[*]!”</w:t>
        <w:br/>
        <w:br/>
        <w:br/>
        <w:br/>
        <w:br/>
        <w:br/>
        <w:t>[*] Mu'minun 23/66, Fatır 35/36-37, Zümer 39/71, Casiye 45/31.</w:t>
      </w:r>
    </w:p>
    <w:p>
      <w:r>
        <w:br w:type="page"/>
      </w:r>
    </w:p>
    <w:p>
      <w:r>
        <w:t>Meal:</w:t>
      </w:r>
    </w:p>
    <w:p>
      <w:r>
        <w:t xml:space="preserve">Derler ki: “Rabbimiz! Biz azgınlığımıza yenik düştük ve yoldan çıkmış bir topluluk olduk[*]. </w:t>
        <w:br/>
        <w:br/>
        <w:br/>
        <w:br/>
        <w:br/>
        <w:br/>
        <w:t>[*] Mülk 67/8-11, Şuara 26/91-97.</w:t>
      </w:r>
    </w:p>
    <w:p>
      <w:r>
        <w:br w:type="page"/>
      </w:r>
    </w:p>
    <w:p>
      <w:r>
        <w:t>Meal:</w:t>
      </w:r>
    </w:p>
    <w:p>
      <w:r>
        <w:t>Rabbimiz! Bizi buradan çıkar. Aynısını bir daha yaparsak gerçekten yanlış yapan kimseler oluruz.”</w:t>
      </w:r>
    </w:p>
    <w:p>
      <w:r>
        <w:br w:type="page"/>
      </w:r>
    </w:p>
    <w:p>
      <w:r>
        <w:t>Meal:</w:t>
      </w:r>
    </w:p>
    <w:p>
      <w:r>
        <w:t>Allah der ki: “Yıkılıp kalın olduğunuz yerde! Artık benimle konuşmayın[*]!”</w:t>
        <w:br/>
        <w:br/>
        <w:br/>
        <w:br/>
        <w:t>[*] Bakara 2/167, Maide 5/36-37, Hac 22/22, Secde 32/20, Casiye 45/34-35.</w:t>
      </w:r>
    </w:p>
    <w:p>
      <w:r>
        <w:br w:type="page"/>
      </w:r>
    </w:p>
    <w:p>
      <w:r>
        <w:t>Meal:</w:t>
      </w:r>
    </w:p>
    <w:p>
      <w:r>
        <w:t xml:space="preserve">Kullarımın içinde: ‘Rabbimiz! İnanıp güvendik. Bizi bağışla, bize ikram et, sen ikram edenlerin en iyisisin’ diyen bir kesim vardı[*]. </w:t>
        <w:br/>
        <w:br/>
        <w:br/>
        <w:br/>
        <w:br/>
        <w:br/>
        <w:t>[*] Al-i İmran 3/16, 146-147, 193-195.</w:t>
      </w:r>
    </w:p>
    <w:p>
      <w:r>
        <w:br w:type="page"/>
      </w:r>
    </w:p>
    <w:p>
      <w:r>
        <w:t>Meal:</w:t>
      </w:r>
    </w:p>
    <w:p>
      <w:r>
        <w:t>Ama siz onları alaya aldınız. Öyle yaptınız ki sonunda onlar size, benim zikrimi /ayetlerimi unutturmuş oldu[1*]. Onlara gülüp duruyordunuz[2*].</w:t>
        <w:br/>
        <w:br/>
        <w:br/>
        <w:br/>
        <w:br/>
        <w:br/>
        <w:br/>
        <w:br/>
        <w:t>[1*] Taha 20/124-127.</w:t>
        <w:br/>
        <w:br/>
        <w:t>[2*] Bakara 2/212, Tevbe 9/79, Mearic 70/36-38, Mutaffifin 83/29-32.</w:t>
      </w:r>
    </w:p>
    <w:p>
      <w:r>
        <w:br w:type="page"/>
      </w:r>
    </w:p>
    <w:p>
      <w:r>
        <w:t>Meal:</w:t>
      </w:r>
    </w:p>
    <w:p>
      <w:r>
        <w:t>Ben de sabırlı davranmalarına /duruşlarını bozmamalarına karşılık bugün onları ödüllendirdim. Başaranlar işte onlar oldu[*].”</w:t>
        <w:br/>
        <w:br/>
        <w:br/>
        <w:br/>
        <w:br/>
        <w:br/>
        <w:t>[*] En'am 6/16, Haşr 59/20, Nebe 78/31.</w:t>
      </w:r>
    </w:p>
    <w:p>
      <w:r>
        <w:br w:type="page"/>
      </w:r>
    </w:p>
    <w:p>
      <w:r>
        <w:t>Meal:</w:t>
      </w:r>
    </w:p>
    <w:p>
      <w:r>
        <w:t>Allah “Yeryüzünde kaç sene kaldınız?” diye soracak.</w:t>
      </w:r>
    </w:p>
    <w:p>
      <w:r>
        <w:br w:type="page"/>
      </w:r>
    </w:p>
    <w:p>
      <w:r>
        <w:t>Meal:</w:t>
      </w:r>
    </w:p>
    <w:p>
      <w:r>
        <w:t>Onlar: “Bir gün ya da günün bir kısmı kadar kaldık; onu sayanlara sor” derler.</w:t>
      </w:r>
    </w:p>
    <w:p>
      <w:r>
        <w:br w:type="page"/>
      </w:r>
    </w:p>
    <w:p>
      <w:r>
        <w:t>Meal:</w:t>
      </w:r>
    </w:p>
    <w:p>
      <w:r>
        <w:t xml:space="preserve">Allah şöyle diyecektir: “Pek az kaldınız, keşke bunu bilseydiniz[*]! </w:t>
        <w:br/>
        <w:br/>
        <w:br/>
        <w:br/>
        <w:br/>
        <w:br/>
        <w:t>[*] Yunus 10/45, İsra 17/52, Rum 30/55, Ahkaf 46/35, Naziat 79/46.</w:t>
      </w:r>
    </w:p>
    <w:p>
      <w:r>
        <w:br w:type="page"/>
      </w:r>
    </w:p>
    <w:p>
      <w:r>
        <w:t>Meal:</w:t>
      </w:r>
    </w:p>
    <w:p>
      <w:r>
        <w:t>Sizi boşuna yarattığımızı; huzurumuza çıkarılmayacağınızı mı hesap etmiştiniz[*]?”</w:t>
        <w:br/>
        <w:br/>
        <w:br/>
        <w:br/>
        <w:br/>
        <w:br/>
        <w:t>[*] Kıyamet 75/3, 36.</w:t>
      </w:r>
    </w:p>
    <w:p>
      <w:r>
        <w:br w:type="page"/>
      </w:r>
    </w:p>
    <w:p>
      <w:r>
        <w:t>Meal:</w:t>
      </w:r>
    </w:p>
    <w:p>
      <w:r>
        <w:t>Gerçek hükümdar olan Allah pek yücedir[*]. O’ndan başka ilah yoktur. O, değerli Arş’ın/ yönetimin sahibidir.</w:t>
        <w:br/>
        <w:br/>
        <w:br/>
        <w:br/>
        <w:br/>
        <w:br/>
        <w:t>[*] Taha 20/114.</w:t>
      </w:r>
    </w:p>
    <w:p>
      <w:r>
        <w:br w:type="page"/>
      </w:r>
    </w:p>
    <w:p>
      <w:r>
        <w:t>Meal:</w:t>
      </w:r>
    </w:p>
    <w:p>
      <w:r>
        <w:t>Kim, elinde bir kanıt olmadan Allah ile birlikte başka bir ilaha yalvarırsa hesabını yalnız Rabbinin huzurunda verecektir[1*]. Şu bir gerçek ki kâfirler[2*], umduklarına kavuşamazlar.</w:t>
        <w:br/>
        <w:br/>
        <w:br/>
        <w:br/>
        <w:br/>
        <w:br/>
        <w:br/>
        <w:br/>
        <w:t>[1*] A'raf 7/33, Enbiya 21/24, Hac 22/71, Ahkaf 46/5-6.</w:t>
        <w:br/>
        <w:br/>
        <w:t>[2*] Allah’tan başka ilah olduğunu iddia ederek, Allah’ı ikinci sıraya koyanlar (A’râf 7/30).</w:t>
      </w:r>
    </w:p>
    <w:p>
      <w:r>
        <w:br w:type="page"/>
      </w:r>
    </w:p>
    <w:p>
      <w:r>
        <w:t>Meal:</w:t>
      </w:r>
    </w:p>
    <w:p>
      <w:r>
        <w:t>De ki: “Rabbim! Bağışla, ikramda bulun; en iyi ikramı yapan sensin.”</w:t>
      </w:r>
    </w:p>
    <w:p>
      <w:r>
        <w:br w:type="page"/>
      </w:r>
    </w:p>
    <w:p>
      <w:pPr>
        <w:pStyle w:val="Heading1"/>
      </w:pPr>
      <w:r>
        <w:t>NUR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 indirdiğimiz ve (hükümlerini) farz kıldığımız bir suredir[*]. İçindeki bilgileri kullanasınız diye burada açık ayetler indirdik.</w:t>
        <w:br/>
        <w:br/>
        <w:br/>
        <w:br/>
        <w:br/>
        <w:br/>
        <w:t>[*] Ayette geçen “sûre” kelimesinin kök anlamı “çevreleme ve yükselme”dir. “Şehrin etrafını çeviren duvar” için aynı kökten “sûr” kelimesi kullanılır (Hadid 57/13). İki ucu birleşik ve sınır ifade eden bir yapıda olduğu için bileziğe “sivâr” denir (İnsan 76/21). “Sûre” kelimesi de bir şeyi diğerlerinden ayırmak için çizilen sınırı ifade eder. Sınırlar, yerine göre değişebilir. Nitekim Kur’ân’ın 114 bölümünden her birini diğerinden ayıran çeşitli ölçütler vardır. Mesela Fâtiha suresi, Allah’ın dininin temel ilkelerini en öz biçimde bildirir. Yusuf sûresi bir kıssayı tüm ayrıntılarıyla baştan sona anlatır. Ancak sûre kelimesi Kur’ân’da daha kapsamlı bir kullanıma sahiptir. “Herhangi bir konudaki ayetlerden oluşan anlam kümesi” olarak tanımlayabileceğimiz “kur’ân” kavramı ile sûre kavramı arasında bir irtibat vardır. Ayetlerdeki kullanımlara bakılırsa sûrenin, “herhangi bir konudaki ardışık ayetler topluluğu” olduğu söylenebilir. Bu yönüyle her sûre bir kur’ândır ancak her kur’ân sûre değildir. Çünkü kur’ânın oluşması için ardışık ayetler şart değildir. Herhangi bir konuda farklı yerlerden seçilen ayetler kur’ânı oluşturur ancak mushaftaki yerleri açısından ardışık ayetler olmadığı için bunlara sûre denmez. Ardışık ayetlerden oluşan bir sûrenin herhangi bir ayeti, bir başka anlam kümesinin ayeti de olabilir.</w:t>
      </w:r>
    </w:p>
    <w:p>
      <w:r>
        <w:br w:type="page"/>
      </w:r>
    </w:p>
    <w:p>
      <w:r>
        <w:t>Meal:</w:t>
      </w:r>
    </w:p>
    <w:p>
      <w:r>
        <w:t xml:space="preserve">Zina eden kadınla zina eden erkekten her birinin cildine yüz kırbaç[1*] vurun! Allah’ın verdiği cezayı yerine getirirken onlara karşı yumuşamayın! Allah’a ve ahiret gününe inanıyorsanız böyle yapın! Müminlerden bir grup da onlara uygulanan cezayı gözleriyle görsün[2*]! </w:t>
        <w:br/>
        <w:br/>
        <w:br/>
        <w:br/>
        <w:br/>
        <w:br/>
        <w:t>[1*] Ayetteki celdeleyin = (فَاجْلِدُوا ) emri, hem deriye vurma hem de deri ile vurma anlamındadır (Müfredat). Kırbaç da tek parça deriden yapılmış kamçı anlamındadır. Zinası sabit olan kişilere verilecek ceza budur. Kur’an’da zina suçu için recm yani taşlayarak öldürme cezası yoktur.  Muhammed aleyhisselam Mekke’de iken önceki kitaplara uyma emri aldığı için (En’âm 6/90) Medine’de ceza uygulayabileceği konuma gelince zina suçu işleyenlere Tevrat ve İncil’de bulunan recm cezasını uygulamıştı (Tevrat, Levililer 20/10-21, Tesniye 22/22-26, İncil, Yuhanna 8/3-11, Matta 5/17-19, Buhârî, Hudûd, 24 ve 30). Çünkü henüz konuyla ilgili bir ayet inmemişti. Recm ile ilgili hadisler, bu uygulamayı aktarmaktadır. Allah, Kur’an’da, önceki kitaplarda olan recm cezasını, ilk aşamada kadın için ev hapsi ve sözle incitme, erkek için sadece sözle incitme cezasına çevirerek hafifletmiş (Nisa 4/15-16); daha sonra Nur suresinin bu ayeti ile daha da hafifleterek 100 celde olarak belirlemiştir. Bu cezada kadın-erkek ve evli-bekar ayrımı yoktur (Nisa 4/25, Nur 24/6-9, Ahzab 33/30). Durum böyleyken nebimizin geçici uygulamasını esas alıp ilgili ayetleri görmezlikten gelmenin kabul edilebilir bir yanı yoktur (A’raf 7/3).</w:t>
        <w:br/>
        <w:br/>
        <w:t>[2*] Nisa 4/15-16, İsra 17/32, Furkan 25/68, Mümtahine 60/12.</w:t>
      </w:r>
    </w:p>
    <w:p>
      <w:r>
        <w:br w:type="page"/>
      </w:r>
    </w:p>
    <w:p>
      <w:r>
        <w:t>Meal:</w:t>
      </w:r>
    </w:p>
    <w:p>
      <w:r>
        <w:t>Zina eden erkek, ancak zina eden veya müşrik bir kadını nikahına alabilir[1*]. Zina eden kadını da ancak zina eden veya müşrik bir erkek nikahına alabilir. Bunlar (iffetli) müminlere haram kılınmıştır[2*].</w:t>
        <w:br/>
        <w:br/>
        <w:br/>
        <w:br/>
        <w:br/>
        <w:br/>
        <w:t>[1*] Nur 24/26.</w:t>
        <w:br/>
        <w:br/>
        <w:t>[2*] Kadın olsun erkek olsun, namuslu olmak, gizli veya açık olarak zinadan ve eşcinsellikten uzak durmak evlenmenin olmazsa olmaz şartlarındandır (Nisa 4/24, 25, Maide 5/5 ve Nur 24/26, Necm 53/32). Fuhuş çeşitlerinden uzak duran bir mümin erkek veya kadın, ancak kendi gibi fuhuştan uzak duran bir erkek veya kadınla evlenebilir. Bu suçları işledikten sonra tövbekar olup kendini tamamen düzelten de namuslu sayılır (Furkan 25/68-70).</w:t>
      </w:r>
    </w:p>
    <w:p>
      <w:r>
        <w:br w:type="page"/>
      </w:r>
    </w:p>
    <w:p>
      <w:r>
        <w:t>Meal:</w:t>
      </w:r>
    </w:p>
    <w:p>
      <w:r>
        <w:t>İffetli kadınları zina ile suçlayan, sonra da dört şahit getirmeyenlerin[1*] cildine seksen kere vurun ve onların şahitliğini asla kabul etmeyin! Onlar, yoldan çıkmış kimselerdir[2*].</w:t>
        <w:br/>
        <w:br/>
        <w:br/>
        <w:br/>
        <w:br/>
        <w:br/>
        <w:t>[1*] Dört şahit, sadece kadınlara atılan zina suçunu ispat etmenin olmazsa olmaz şartıdır (Nisa 4/15). Tecavüze uğradığını söyleyen kadından ise şahit istenmez. Onun bu iddiası, bilirkişi raporuyla ispatlanabilir (Yusuf 12/26).</w:t>
        <w:br/>
        <w:br/>
        <w:t>[2*] Nur 24/23-25, Ahzab 33/58.</w:t>
      </w:r>
    </w:p>
    <w:p>
      <w:r>
        <w:br w:type="page"/>
      </w:r>
    </w:p>
    <w:p>
      <w:r>
        <w:t>Meal:</w:t>
      </w:r>
    </w:p>
    <w:p>
      <w:r>
        <w:t>Fakat bundan sonra, tövbe eden /dönüş yapan ve kendini düzeltenler bunun dışındadır. Allah çok bağışlayan ve ikramı bol olandır[*].</w:t>
        <w:br/>
        <w:br/>
        <w:br/>
        <w:br/>
        <w:t>[*] Tevbe edip girdiği yanlış yolu bırakan ve iyi işler yapmaya başlayan kişilerin işledikleri günah ne olursa olsun Allah onların günahlarını bağışlar, ayrıca iyilik ve ikramda bulunur (Taha 20/82, Zümer 39/53). Allah’ın ona en büyük ikramı, günahını sevaba çevirmesidir (Furkan 25/68-70). Zina eden ve namuslu bir kadına zina iftirası (kazf) suçu işleyen birine hak ettiği ceza verilir. Ama daha sonra tevbe edip kendini düzeltirse artık fasık /yoldan çıkmış sayılmaz, şahitliği kabul edilir ve zina etmemiş mümin biriyle de evlenebilir.</w:t>
      </w:r>
    </w:p>
    <w:p>
      <w:r>
        <w:br w:type="page"/>
      </w:r>
    </w:p>
    <w:p>
      <w:r>
        <w:t>Meal:</w:t>
      </w:r>
    </w:p>
    <w:p>
      <w:r>
        <w:t>Eşlerini zina ile suçlayan ama kendileri dışında şahitleri olmayan erkeklere gelince: Onlardan her biri, dört kere “Allah şahit, kesinlikle doğruyu söylüyorum.” diye şahitlik etmelidir.</w:t>
      </w:r>
    </w:p>
    <w:p>
      <w:r>
        <w:br w:type="page"/>
      </w:r>
    </w:p>
    <w:p>
      <w:r>
        <w:t>Meal:</w:t>
      </w:r>
    </w:p>
    <w:p>
      <w:r>
        <w:t>Beşincisi ise şöyle olmalıdır: “Eğer yalan söylüyorsam Allah’ın laneti üzerime olsun!”</w:t>
      </w:r>
    </w:p>
    <w:p>
      <w:r>
        <w:br w:type="page"/>
      </w:r>
    </w:p>
    <w:p>
      <w:r>
        <w:t>Meal:</w:t>
      </w:r>
    </w:p>
    <w:p>
      <w:r>
        <w:t>Kadından o cezayı[1*] kaldıracak olan “Allah şahit ki o kesinlikle yalan söylüyor!” diye dört kere şahitlik etmesi[2*],</w:t>
        <w:br/>
        <w:br/>
        <w:br/>
        <w:br/>
        <w:t>[1*] Burada sözü edilen kadın evlidir. O ceza diye tercüme edilen el-azab (الْعَذَابَ), kelimesi elif-lamlı olduğu için, Nur 24/2 ayetindeki azabın yani yüz celde cezasının, evli kadınlara da uygulanacağını gösterir.</w:t>
        <w:br/>
        <w:br/>
        <w:t>[2*] Bu ayet, zinaya şahitlik konusunda kadın-erkek ayrımının olmadığını gösterse de Zahiriler ve Şia dışındaki mezhepler bu konuda kadınların şahitliğini kabul etmezler. Zahiriler, kadın şahitlerin sekiz tane olmasını şart koşarken Şiiler üç erkek şahidin yanında iki kadının, dördüncü şahit olarak kabul edilebileceğini söylerler. Bu görüşlerin dayandırılacağı bir ayet veya hadis olmadığı gibi Nur 24/6-9’a aykırılığı da açıktır. Bakara 2/282’yi Maide 5/106-108 ile birlikte, dikkatli bir şekilde okuyanlar, şahitlik konusunda kadın ve erkeğin eşit olduğunu açıkça görürler. Bu konuda geleneği destekleyen bir hadis de yoktur. Ayrıntılı bilgi için bkz. https://www.suleymaniyevakfi.org/kadin/kadinlarin-sahitligi.html</w:t>
      </w:r>
    </w:p>
    <w:p>
      <w:r>
        <w:br w:type="page"/>
      </w:r>
    </w:p>
    <w:p>
      <w:r>
        <w:t>Meal:</w:t>
      </w:r>
    </w:p>
    <w:p>
      <w:r>
        <w:t>beşincisinde de şöyle demesidir: “Eğer onun dediği doğruysa Allah’ın gazabı üzerime olsun!”</w:t>
      </w:r>
    </w:p>
    <w:p>
      <w:r>
        <w:br w:type="page"/>
      </w:r>
    </w:p>
    <w:p>
      <w:r>
        <w:t>Meal:</w:t>
      </w:r>
    </w:p>
    <w:p>
      <w:r>
        <w:t>Size Allah’ın lütfu ve ikramı olmasaydı, bir de Allah tövbe edenleri /dönüş yapanları kabul eden ve daima doğru hükümler veren zat olmasaydı (haliniz nice olurdu[*]!)</w:t>
        <w:br/>
        <w:br/>
        <w:br/>
        <w:br/>
        <w:br/>
        <w:br/>
        <w:t>[*] Nur 24/14, 20.</w:t>
      </w:r>
    </w:p>
    <w:p>
      <w:r>
        <w:br w:type="page"/>
      </w:r>
    </w:p>
    <w:p>
      <w:r>
        <w:t>Meal:</w:t>
      </w:r>
    </w:p>
    <w:p>
      <w:r>
        <w:t xml:space="preserve">O iftirayı[*] yapanlar içinizden bir çetedir. O olayı sizin için şer görmeyin, aksine o sizin için hayırlı olmuştur! Onlardan her biri, işlediği günahın cezasını görecektir. Suçun elebaşılığını yapan için de büyük bir azap vardır.  </w:t>
        <w:br/>
        <w:br/>
        <w:br/>
        <w:br/>
        <w:br/>
        <w:br/>
        <w:br/>
        <w:br/>
        <w:t>[*]  O iftira, Aişe’ye atılan zina iftirası olup İslam tarihinde “İfk Hadisesi” olarak bilinir.</w:t>
      </w:r>
    </w:p>
    <w:p>
      <w:r>
        <w:br w:type="page"/>
      </w:r>
    </w:p>
    <w:p>
      <w:r>
        <w:t>Meal:</w:t>
      </w:r>
    </w:p>
    <w:p>
      <w:r>
        <w:t>O iftirayı duyduğunuzda siz mümin erkekler ve mümin kadınların, sizden olanlar için iyi düşünceler beslemeniz ve “Bu, apaçık bir iftiradır!” demeniz gerekmez miydi[*]?</w:t>
        <w:br/>
        <w:br/>
        <w:br/>
        <w:br/>
        <w:br/>
        <w:br/>
        <w:t>[*] Nur 24/16.</w:t>
      </w:r>
    </w:p>
    <w:p>
      <w:r>
        <w:br w:type="page"/>
      </w:r>
    </w:p>
    <w:p>
      <w:r>
        <w:t>Meal:</w:t>
      </w:r>
    </w:p>
    <w:p>
      <w:r>
        <w:t>(Bir de şunu demeliydiniz:) “O iftirayı atanlar, bunun için dört şahit getirselerdi ya! Getirmedikleri için onlar, Allah katında yalancı kimselerdir[*].”</w:t>
        <w:br/>
        <w:br/>
        <w:br/>
        <w:br/>
        <w:br/>
        <w:br/>
        <w:t>[*] Nur 24/4.</w:t>
      </w:r>
    </w:p>
    <w:p>
      <w:r>
        <w:br w:type="page"/>
      </w:r>
    </w:p>
    <w:p>
      <w:r>
        <w:t>Meal:</w:t>
      </w:r>
    </w:p>
    <w:p>
      <w:r>
        <w:t>Eğer dünyada ve ahirette Allah’ın üzerinizdeki lütfu ve ikramı olmasaydı içine daldığınız bu işten dolayı size kesinlikle büyük bir azap çarpardı[*].</w:t>
        <w:br/>
        <w:br/>
        <w:br/>
        <w:br/>
        <w:br/>
        <w:br/>
        <w:t>[*] Nur 24/10, 20.</w:t>
      </w:r>
    </w:p>
    <w:p>
      <w:r>
        <w:br w:type="page"/>
      </w:r>
    </w:p>
    <w:p>
      <w:r>
        <w:t>Meal:</w:t>
      </w:r>
    </w:p>
    <w:p>
      <w:r>
        <w:t xml:space="preserve">Çünkü iftirayı dilinize doluyordunuz ve bilginiz olmayan bir konuda konuşup duruyordunuz. Siz onu önemsiz bir şey sayıyordunuz; oysa o, Allah katında büyük bir olaydır[*]. </w:t>
        <w:br/>
        <w:br/>
        <w:br/>
        <w:br/>
        <w:br/>
        <w:br/>
        <w:t>[*] İsra 17/36.</w:t>
      </w:r>
    </w:p>
    <w:p>
      <w:r>
        <w:br w:type="page"/>
      </w:r>
    </w:p>
    <w:p>
      <w:r>
        <w:t>Meal:</w:t>
      </w:r>
    </w:p>
    <w:p>
      <w:r>
        <w:t>Onu duyduğunuzda şöyle de demeniz gerekmez miydi? “Bu konuda konuşmaya hakkımız yok. Fesubhanallah! Bu büyük bir ithamdır[*]!”</w:t>
        <w:br/>
        <w:br/>
        <w:br/>
        <w:br/>
        <w:br/>
        <w:br/>
        <w:t>[*] Nur 24/12.</w:t>
      </w:r>
    </w:p>
    <w:p>
      <w:r>
        <w:br w:type="page"/>
      </w:r>
    </w:p>
    <w:p>
      <w:r>
        <w:t>Meal:</w:t>
      </w:r>
    </w:p>
    <w:p>
      <w:r>
        <w:t>Eğer inanıp güvenen kimselerseniz Allah size, bunun gibi bir şeyi bir daha tekrarlamamanızı öğütler.</w:t>
      </w:r>
    </w:p>
    <w:p>
      <w:r>
        <w:br w:type="page"/>
      </w:r>
    </w:p>
    <w:p>
      <w:r>
        <w:t>Meal:</w:t>
      </w:r>
    </w:p>
    <w:p>
      <w:r>
        <w:t>Allah size ayetlerini açık açık bildiriyor. Allah, daima bilen ve kararları doğru olandır.</w:t>
      </w:r>
    </w:p>
    <w:p>
      <w:r>
        <w:br w:type="page"/>
      </w:r>
    </w:p>
    <w:p>
      <w:r>
        <w:t>Meal:</w:t>
      </w:r>
    </w:p>
    <w:p>
      <w:r>
        <w:t>Bu hayasızlıkların müminler arasında yayılmasını isteyenlere, dünyada da ahirette de acıklı bir azap vardır. Allah bilir, siz bilemezsiniz[*].</w:t>
        <w:br/>
        <w:br/>
        <w:br/>
        <w:br/>
        <w:br/>
        <w:br/>
        <w:t>[*] Nur 24/23</w:t>
      </w:r>
    </w:p>
    <w:p>
      <w:r>
        <w:br w:type="page"/>
      </w:r>
    </w:p>
    <w:p>
      <w:r>
        <w:t>Meal:</w:t>
      </w:r>
    </w:p>
    <w:p>
      <w:r>
        <w:t xml:space="preserve">Size Allah’ın lütfu ve ikramı olmasaydı, bir de Allah şefkatli ve merhametli olmasaydı (haliniz nice olurdu)[*]. </w:t>
        <w:br/>
        <w:br/>
        <w:br/>
        <w:br/>
        <w:br/>
        <w:br/>
        <w:t>[*] Nur 24/10, 14.</w:t>
      </w:r>
    </w:p>
    <w:p>
      <w:r>
        <w:br w:type="page"/>
      </w:r>
    </w:p>
    <w:p>
      <w:r>
        <w:t>Meal:</w:t>
      </w:r>
    </w:p>
    <w:p>
      <w:r>
        <w:t>Ey inanıp güvenenler! Şeytanın izinden gitmeyin. Şeytan, kendi izinden gidenin cinsel günahları ve kötü işleri yapmasını ister. Allah’ın lütfu ve ikramı olmasaydı hiçbiriniz asla temiz kalamazdınız. Ama Allah, gereğini yapanı[*] temize çıkarır. Daima dinleyen ve bilen Allah’tır.</w:t>
        <w:br/>
        <w:br/>
        <w:br/>
        <w:br/>
        <w:br/>
        <w:br/>
        <w:t>[*] Şâe (شاء) fiilinin kökü, “bir şey yapma” anlamında olan şey (شيء) dir.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İçinizden erdemli ve imkân sahibi olanlar; yakınlarına, çaresiz kalanlara, Allah yolunda hicret edenlere[*] yardımı kesmesinler. Onların kusurlarını görmezlikten gelsinler ve yeni bir sayfa açsınlar. Allah’ın sizi bağışlamasını istemez misiniz? Allah çok bağışlayan ve ikramı bol olandır.</w:t>
        <w:br/>
        <w:br/>
        <w:br/>
        <w:br/>
        <w:br/>
        <w:br/>
        <w:br/>
        <w:br/>
        <w:t>[*] Hicret sözlükte (Müfredat), kişinin bir şeyden bedeniyle, diliyle veya kalbiyle uzaklaşmasıdır (Nisa 4/97-100, Enfal 8/72-75, Meryem 19/46, Furkan 25/30, Mümtehine 60/10, Müzzemmil 73/10, Müddessir 74/5).</w:t>
      </w:r>
    </w:p>
    <w:p>
      <w:r>
        <w:br w:type="page"/>
      </w:r>
    </w:p>
    <w:p>
      <w:r>
        <w:t>Meal:</w:t>
      </w:r>
    </w:p>
    <w:p>
      <w:r>
        <w:t>Zinayla ilgisi olmayan mümin iffetli kadınları zina ile suçlayanlar[1*], dünyada da ahirette de lanetlenirler /dışlanırlar[2*]. Onların hak ettiği büyük bir azaptır.</w:t>
        <w:br/>
        <w:br/>
        <w:br/>
        <w:br/>
        <w:br/>
        <w:br/>
        <w:t>[1*] Bu surenin 4. ayetinde, mümin ve kafir ayrımı olmaksızın namuslu bütün kadınlara yapılan iftiranın büyük günah olduğu ifade edilmişti. Burada ise Aişe Validemiz gibi zinayı aklından bile geçirmeyen iffetli mümin kadınlara yapılan iftiranın daha büyük bir günah olduğu vurgulanmaktadır.</w:t>
        <w:br/>
        <w:br/>
        <w:t>[2*] Nur 24/4-5.</w:t>
      </w:r>
    </w:p>
    <w:p>
      <w:r>
        <w:br w:type="page"/>
      </w:r>
    </w:p>
    <w:p>
      <w:r>
        <w:t>Meal:</w:t>
      </w:r>
    </w:p>
    <w:p>
      <w:r>
        <w:t>Bu azap, yaptıklarına; dillerinin, ellerinin ve ayaklarının aleyhlerinde şahitlik edeceği gün verilecektir[*].</w:t>
        <w:br/>
        <w:br/>
        <w:br/>
        <w:br/>
        <w:br/>
        <w:br/>
        <w:t>[*] Yasin 36/65, Fussilet 41/19-22.</w:t>
      </w:r>
    </w:p>
    <w:p>
      <w:r>
        <w:br w:type="page"/>
      </w:r>
    </w:p>
    <w:p>
      <w:r>
        <w:t>Meal:</w:t>
      </w:r>
    </w:p>
    <w:p>
      <w:r>
        <w:t>İşte o gün Allah onlara, hak ettiklerinin karşılığını tam olarak verecek[1*] ve onlar, Allah’ın apaçık gerçek bir ilah olduğunu anlayacaklardır[2*].</w:t>
        <w:br/>
        <w:br/>
        <w:br/>
        <w:br/>
        <w:br/>
        <w:br/>
        <w:t>[1*] Nisa 4/40, Enbiya 21/47, Mü'min 40/17.</w:t>
        <w:br/>
        <w:br/>
        <w:t>[2*] Hac 22/6, 62, Lokman 31/30.</w:t>
      </w:r>
    </w:p>
    <w:p>
      <w:r>
        <w:br w:type="page"/>
      </w:r>
    </w:p>
    <w:p>
      <w:r>
        <w:t>Meal:</w:t>
      </w:r>
    </w:p>
    <w:p>
      <w:r>
        <w:t>(Eş olarak) Pis (iffetsiz) kadınlar, pis (iffetsiz) erkekler için; pis  erkekler de pis kadınlar içindir. Temiz (iffetli) kadınlar, temiz (iffetli) erkekler için; temiz erkekler de temiz kadınlar içindir[1*]. Temiz olanlar, o iftiracıların dediklerinden aklanmışlardır. Bunlar için mağfiret /bağışlanma[2*] ve değerli rızık vardır.</w:t>
        <w:br/>
        <w:br/>
        <w:br/>
        <w:br/>
        <w:br/>
        <w:br/>
        <w:t>[1*] Bu surenin 3. ayetine göre zina eden kadın veya erkek, kendisi gibi zina etmiş biriyle veya bir müşrikle evlenir. Bunların, namuslu müminlerle evlenmeleri haramdır (Maide 5/5, Nisa 4/24-25).</w:t>
        <w:br/>
        <w:br/>
        <w:t>[2*] Mağfiret, Allah’ın, kulunu azaptan korumasıdır (Müfredat). “Başı koruyan zırhlı başlık” anlamındaki “miğfer” kelimesi de bu köktendir.</w:t>
      </w:r>
    </w:p>
    <w:p>
      <w:r>
        <w:br w:type="page"/>
      </w:r>
    </w:p>
    <w:p>
      <w:r>
        <w:t>Meal:</w:t>
      </w:r>
    </w:p>
    <w:p>
      <w:r>
        <w:t>Ey inanıp güvenenler! Kendi evlerinizden başka evlere, kendinizi tanıtıp izin almadan ve içindekilere selam vermeden girmeyin! Sizin için iyi olan budur. Umulur ki bu bilgileri kullanırsınız[*].</w:t>
        <w:br/>
        <w:br/>
        <w:br/>
        <w:br/>
        <w:br/>
        <w:br/>
        <w:t>[*] Nur 24/58-59.</w:t>
      </w:r>
    </w:p>
    <w:p>
      <w:r>
        <w:br w:type="page"/>
      </w:r>
    </w:p>
    <w:p>
      <w:r>
        <w:t>Meal:</w:t>
      </w:r>
    </w:p>
    <w:p>
      <w:r>
        <w:t>Orada kimseyi bulamazsanız, izin verilmedikçe içeri girmeyin! Size "geri dönün!" denirse dönün! Sizin için nezih olan budur. Allah yaptığınız her şeyi bilir.</w:t>
      </w:r>
    </w:p>
    <w:p>
      <w:r>
        <w:br w:type="page"/>
      </w:r>
    </w:p>
    <w:p>
      <w:r>
        <w:t>Meal:</w:t>
      </w:r>
    </w:p>
    <w:p>
      <w:r>
        <w:t>Oturanı olmayan ama içinde size ait eşya bulunan mekanlara girmenizde bir günah yoktur. Allah, açığa vurduğunuzu da gizlediğiniz şeyi de bilir.</w:t>
      </w:r>
    </w:p>
    <w:p>
      <w:r>
        <w:br w:type="page"/>
      </w:r>
    </w:p>
    <w:p>
      <w:r>
        <w:t>Meal:</w:t>
      </w:r>
    </w:p>
    <w:p>
      <w:r>
        <w:t xml:space="preserve">Mümin erkeklere söyle, bakışlarında ölçülü olsunlar[1*] ve edep yerlerini korusunlar. Onlar için nezih olan budur. Allah, yapmakta oldukları şeyin iç yüzünü bilir[2*]. </w:t>
        <w:br/>
        <w:br/>
        <w:br/>
        <w:br/>
        <w:br/>
        <w:br/>
        <w:t>[1*] Mü’min 40/19.</w:t>
        <w:br/>
        <w:br/>
        <w:t>[2*] Mu’minun 23/5-7; Mearic 70/29-31.</w:t>
      </w:r>
    </w:p>
    <w:p>
      <w:r>
        <w:br w:type="page"/>
      </w:r>
    </w:p>
    <w:p>
      <w:r>
        <w:t>Meal:</w:t>
      </w:r>
    </w:p>
    <w:p>
      <w:r>
        <w:t>Mümin kadınlara da söyle, bakışlarında ölçülü olsunlar ve edep yerlerini korusunlar. Açıkta kalan kısım[1*] hariç, ziynetlerini /vücutlarını[2*] göstermesinler. Başörtülerinin[3*] bir kısmını da yaka açıklıklarının üzerine yerleştirsinler. Kocaları, babaları, kocalarının babaları, oğulları, kocalarının oğulları, erkek kardeşleri, erkek kardeşlerinin oğulları, kız kardeşlerinin oğulları, kadınlar, hâkimiyetleri altında olan esirler, cinsel ihtiyaç sahibi olmayıp (meşru bir sebeple) kendilerine bağlı olan erkekler ve kadınların mahrem yerlerinin farkında olmayan çocuklar[4*] hariç hiç kimseye ziynetlerini /vücutlarını açmasınlar. Vücutlarından örttükleri kısımlar bilinsin diye ayaklarını yere vurmasınlar[5*]. Ey müminler, hepiniz Allah’a tövbe edin /dönüş yapın ki umduğunuza kavuşasınız[6*]!</w:t>
        <w:br/>
        <w:br/>
        <w:br/>
        <w:br/>
        <w:br/>
        <w:br/>
        <w:t>[1*] Kadının açıkta kalan yerleri yüzü, elleri ve ayaklarıdır. Bir ayette Nebimize hitaben şöyle buyurulmuştur: “Bundan sonra güzelliği çok hoşuna gitse bile artık bir kadınla evlenmen… sana helal değildir...” (Ahzab 33/52). Müminlere de şöyle buyrulmuştur: “Hoşunuza giden kadınlardan … nikahlayın” (Nisa 4/3). Kadının hoşa gitmesi için, öncelikle yüzünün görülmesi gerekir. Ayrıca kadın, tanınacak şekilde giyinmelidir (Ahzab 33/59). Abdest alırken yüzünü, ellerini ve ayaklarını açma ihtiyacı duyacağından buralar da “açıkta kalan kısım” tanımına girer (Maide 5/6). Dolayısıyla kadın, yüzü, elleri ve ayaklarını açabilir.</w:t>
        <w:br/>
        <w:br/>
        <w:t>[2*] Ziynet; süslenecek, bezenecek ve donanacak şeye denir. Kadının ziyneti olarak düşünüldüğü zaman takıları, giyimi ve kuşamı anlaşı­lır. Bunların alımı satımı, üretimi ve başkalarına gösterilmesi konu­sunda bir yasak bulunmadığına göre burada anlaşılması gereken yasak, bu ziynetlerin bulunduğu organların açılmamasıdır. Bazıları ziynetin, dış elbise olduğunu söyler. Dış elbise, hem kadının hem erkeğin ziynetidir (A’raf 7/31). Süs eşyasının takılması da yasak değildir. (A’raf 7/32) Kadın, insanlar için ziynet kılındığından (Al-i İmran 3/14) bu ayetteki ziynet, kadına özel güzelliklerden başka bir şey olamaz. Ayette geçen “gizledikleri ziynetleri” ifadesi de bu anlamı destekler. Çünkü kadın, vücudu örtülü olduğu halde dans ederek, oynayarak, sesiyle veya yürüyüşüyle gizli güzelliklerinin bilinmesini sağlayabilir.</w:t>
        <w:br/>
        <w:br/>
        <w:t>[3*] “Başörtüler” anlamı verilen “humur”un tekili olan hımar, yalnızca kadınların kullandığı başörtüsü anlamına gelir (Müfredat). Aynı kökten gelen hamr kelimesi de Kur’an’da, aklı örten sarhoşluk verici maddeler anlamında kullanılır. Arapçada sadece kadının baş örtüsü anlamına gelen başka kelimeler de vardır ve hımarda olduğu gibi bunlarda da baş kelimesi kullanılmaz (nasîf, miknaa, kınâ’, mi’kab, buhnuk, gıfâre, sıkā‘, savkaa, mülâe vb.). Aynı şekilde Türkçede de kadının başına örttüğü örtü anlamına gelen ve baş kelimesini içermeyen pek çok kelime vardır (yaşmak, yemeni, tülbent, yazma, bürüncek, çember, maşlah, tepelik, hotoz,  leçek). Hımar kelimesi Kur’an’da, hadislerde ve Kur’an öncesi Arap şiirinde kadının başörtüsünden başka bir anlamda kullanılmamıştır. Bu sebeple ayette, sadece başın örtülmesi değil, başla birlikte yaka açıklığının da örtülmesi emredilir. İslam’ın tüm emirleri gibi başı örtmek de ilk kez, Kur’an’la ortaya çıkmamıştır. Önceki kitaplarda da kadının başının örtülü olduğunu gösteren ifadeler yer alır (Tevrat, Çölde Sayım 5/18; İncil, Korintliler 11/16).</w:t>
        <w:br/>
        <w:br/>
        <w:t>[4*] Esirler ve çocuklar ile ilgili hükümler Nur 24/58-59’da açıklanmıştır.</w:t>
        <w:br/>
        <w:br/>
        <w:t>[5*] Kadın, ayağını farklı şekillerde yere basarak sağa-sola eğilip güzelliklerini göstermeye çalışabilir. Dans ve diğer oyunlar bu kapsamdadır. Bu ayet kadınların, erkekler karşısında bu gibi davranışlar sergilemesini yasaklamıştır.</w:t>
        <w:br/>
        <w:br/>
        <w:t>[6*] A'raf 7/26-27, Nur 24/60, Ahzab 33/59.</w:t>
      </w:r>
    </w:p>
    <w:p>
      <w:r>
        <w:br w:type="page"/>
      </w:r>
    </w:p>
    <w:p>
      <w:r>
        <w:t>Meal:</w:t>
      </w:r>
    </w:p>
    <w:p>
      <w:r>
        <w:t>İçinizden evli olmayanları ve uygun durumda olan erkek ve kadın esirlerinizi evlendirin. Eğer yoksul iseler Allah, kendi ikramıyla onların ihtiyacını giderir. Allah, imkânları geniş olan ve daima bilendir.</w:t>
      </w:r>
    </w:p>
    <w:p>
      <w:r>
        <w:br w:type="page"/>
      </w:r>
    </w:p>
    <w:p>
      <w:r>
        <w:t>Meal:</w:t>
      </w:r>
    </w:p>
    <w:p>
      <w:r>
        <w:t>(Hür olsun, esir olsun) Evlenme imkanı bulamayanlar, Allah, lütfuyla onların ihtiyaçlarını giderinceye kadar iffetlerini korusunlar[1*]. Hâkimiyetiniz altındaki esirlerden (evlenmeleri konusunda) sizinle sözleşme yapmak isteyenlerle, haklarında hayırlı olacağını bilirseniz sözleşme yapın. Allah’ın size verdiği maldan da onlara verin[2*]. Genç kızlarınız evlenmek isterlerse[3*] dünya hayatının menfaatini elde etmek için onları zorlayıp hadlerini aşmalarına sebep olmayın. Kim onları zorlar ve onlar da bu zorlanmalarından sonra hadlerini aşarlarsa (bilin ki) Allah daima bağışlayan ve ikramı bol olandır.</w:t>
        <w:br/>
        <w:br/>
        <w:br/>
        <w:br/>
        <w:t>[1*] Bu ayetlere göre cariyelerle /kadın esirler ile evlilik dışı cinsel birliktelik mümkün değildir. Zaten Nur 24/32. ayette erkek ve kadın esirlerin evlendirilmesi, bu ayette ise evlenme imkanı bulamayanların iffetlerini koruması emredilmektedir. Evlilik dışı birliktelik iffetsizlik olduğundan bu ayet de cariyelerle ancak nikah ile birlikte olunabileceğini gösterir. (Bakara 2/221, Nisa 4/3, 25, Mu'minun 23/5-6).</w:t>
        <w:br/>
        <w:br/>
        <w:t xml:space="preserve"> [2*] Bu işin ilk örneği Beni Müstalik savaşında alınan esirlerden Cüveyriye’dir. Aişe Validemiz şöyle demiştir: Hâris b. Mustalik’in kızı Cüveyriye, Sâbit b. Kays b. Şemmâs’ın veya amcaoğlunun payına düşmüştü. Kendisi ile ilgili olarak onlarla sözleşti (mükâtebe yaptı). Göz dolduran bir güzelliği vardı. Resulullah’tan (a.s) bir istekte bulunmaya geldi. Dedi ki: “Ya Resulallah! Ben Hâris’in kızı Cüveyriye’yim. Başıma gelenleri biliyorsun. Sâbit b. Kays b. Şemmâs’ın payına düştüm. Onunla sözleşme yaptım ve sözleşmem konusunda senden yardım istemeye geldim.” Resulullah (s.a.v) dedi ki: “Senin için daha hayırlısı olamaz mı?” “Nasıl yani, Ya Resulallah?” dedi. “Sözleşme bedelini öder, seninle evlenirim” dedi. O da: “Oldu bu iş!” dedi. Resulullah (s.a.v)’in Cüveyriye ile evlendiği kulaktan kulağa yayıldı ve herkes ellerindeki esirleri serbest bıraktı.” (Ebû Dâvûd, Itk, 2)</w:t>
        <w:br/>
        <w:br/>
        <w:t>[3*]  Buradaki “genç kızlarınız” ifadesinin kapsamına yanımızdaki esir kızlar da girer (Nisa 4/24).</w:t>
      </w:r>
    </w:p>
    <w:p>
      <w:r>
        <w:br w:type="page"/>
      </w:r>
    </w:p>
    <w:p>
      <w:r>
        <w:t>Meal:</w:t>
      </w:r>
    </w:p>
    <w:p>
      <w:r>
        <w:t>Şurası bir gerçek ki size açıklayıcı ayetler, sizden önce yaşayanlardan örnekler ve müttakiler /yanlışlardan sakınanlar için de öğütler indirdik[*].</w:t>
        <w:br/>
        <w:br/>
        <w:br/>
        <w:br/>
        <w:br/>
        <w:br/>
        <w:t>[*] Al-i İmran 3/138, Yunus 10/57, Hud 11/120.</w:t>
      </w:r>
    </w:p>
    <w:p>
      <w:r>
        <w:br w:type="page"/>
      </w:r>
    </w:p>
    <w:p>
      <w:r>
        <w:t>Meal:</w:t>
      </w:r>
    </w:p>
    <w:p>
      <w:r>
        <w:t>Allah göklerin ve yerin nuru /aydınlatıcısıdır. Onun aydınlatmasının örneği şudur: Duvarda bir oyuk[1*], oyuğun içinde bir kandil, kandil bir cam fanus içinde. O cam fanus da sanki elmastan oluşan bir gezegen. Kandil, doğu tarafına da batı tarafına da ait olmayan bereketli zeytin ağacının yağından yakılır[2*]. Yağı, ateş almamışken bile neredeyse ışık saçar. Nur üstüne nur! Allah, gereğini yapanı[3*] kendi nuruna yöneltir. Allah insanlara örnekler verir. Allah her şeyi bilir.</w:t>
        <w:br/>
        <w:br/>
        <w:br/>
        <w:br/>
        <w:t>[1*] Burada kelimenin asıl anlamı “kör pencere” dir. Orası küçük bir hücre gibi olduğundan, okuyucunun kolay anlaması için, oyuk kelimesi tercih edilmiştir. Oyuğa konan lamba, onun her tarafını aydınlatır.</w:t>
        <w:br/>
        <w:br/>
        <w:t>[2*] Yağlık zeytin, Güneş ışığını sabahtan akşama kadar tam alan ağacın zeytinidir. Böyle bir ağacın yağ kalitesi ve parlaklığı üst seviyede olur.</w:t>
        <w:br/>
        <w:br/>
        <w:br/>
        <w:tab/>
        <w:t xml:space="preserve"> </w:t>
        <w:br/>
        <w:br/>
        <w:t>[3*] Şâe (شاء) fiili için bkz. Nur 24/21. ayetin dipnotu.</w:t>
      </w:r>
    </w:p>
    <w:p>
      <w:r>
        <w:br w:type="page"/>
      </w:r>
    </w:p>
    <w:p>
      <w:r>
        <w:t>Meal:</w:t>
      </w:r>
    </w:p>
    <w:p>
      <w:r>
        <w:t>(Aydınlatma), yüceltilmesine ve içlerinde adının anılmasına Allah’ın izin verdiği mekanlarda olur[1*]. Oralarda öğle ve ikindide[2*] Allah’a boyun eğerler.</w:t>
        <w:br/>
        <w:br/>
        <w:br/>
        <w:br/>
        <w:br/>
        <w:br/>
        <w:t>[1*] Ayetteki “öğle ve ikindi” kaydı buraların mescitler olduğunu göstermektedir. (Bakara 2/114, Tevbe 9/18, Hac 22/40, Cin 72/18).</w:t>
        <w:br/>
        <w:br/>
        <w:t>[2*] A’raf 7/205.</w:t>
      </w:r>
    </w:p>
    <w:p>
      <w:r>
        <w:br w:type="page"/>
      </w:r>
    </w:p>
    <w:p>
      <w:r>
        <w:t>Meal:</w:t>
      </w:r>
    </w:p>
    <w:p>
      <w:r>
        <w:t>Onlar (Allah’a boyun eğenler) öyle adamlardır ki ticaret ve alışveriş[1*] onları Allah’ın zikrinden[2*], namazı düzgün ve sürekli kılmaktan, zekatı da vermekten alıkoymaz[3*]. Onlar, kalplerin ve gözlerin allak bullak olacağı günden korkarlar[4*].</w:t>
        <w:br/>
        <w:br/>
        <w:br/>
        <w:br/>
        <w:br/>
        <w:br/>
        <w:t>[1*] Ticaret, mal ve hizmet alım satımıdır. Alışveriş ise malın malla değişimidir (Nisa 4/29).</w:t>
        <w:br/>
        <w:br/>
        <w:t>[2*]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br/>
        <w:br/>
        <w:t>[3*] Ra’d 13/21-22, Hac 22/41, Münafikun 63/9.</w:t>
        <w:br/>
        <w:br/>
        <w:t>[4*] İbrahim 14/42, Mü’min 40/18, İnsan 76/7-11, Naziat 79/6-9.</w:t>
      </w:r>
    </w:p>
    <w:p>
      <w:r>
        <w:br w:type="page"/>
      </w:r>
    </w:p>
    <w:p>
      <w:r>
        <w:t>Meal:</w:t>
      </w:r>
    </w:p>
    <w:p>
      <w:r>
        <w:t>Onlar bunu, Allah kendilerini, yaptıklarının en güzeli ile ödüllendirsin ve lütfederek daha da fazlasını versin diye yaparlar[1*]. Allah gerek gördüğü[2*] kişiye hesapsız rızık verir.</w:t>
        <w:br/>
        <w:br/>
        <w:br/>
        <w:br/>
        <w:br/>
        <w:br/>
        <w:t>[1*] Nahl 16/96-97, Ankebut 29/7, Zümer 39/33-35, Ahkaf 46/16.</w:t>
        <w:br/>
        <w:br/>
        <w:t>[2*] Şâe (شاء) fiili için bkz. Nur 24/21. ayetin dipnotu.</w:t>
      </w:r>
    </w:p>
    <w:p>
      <w:r>
        <w:br w:type="page"/>
      </w:r>
    </w:p>
    <w:p>
      <w:r>
        <w:t>Meal:</w:t>
      </w:r>
    </w:p>
    <w:p>
      <w:r>
        <w:t>Kâfirlerin amelleri, uçsuz bucaksız çöllerdeki serap gibidir, susayan onu su zanneder, oraya varınca orada hiçbir şey bulamaz ama yanında Allah’ı bulur. O da onun hesabını tastamam görür. Allah hesabı çabuk görendir[*].</w:t>
        <w:br/>
        <w:br/>
        <w:br/>
        <w:br/>
        <w:br/>
        <w:br/>
        <w:t>[*] Bu ayet, kafirlerin beklentilerine ulaşamayacaklarını, üstelik tam bir hüsran yaşayacaklarını anlatmaktadır (İbrahim 14/18, Kehf 18/36, Furkan 25/23).</w:t>
      </w:r>
    </w:p>
    <w:p>
      <w:r>
        <w:br w:type="page"/>
      </w:r>
    </w:p>
    <w:p>
      <w:r>
        <w:t>Meal:</w:t>
      </w:r>
    </w:p>
    <w:p>
      <w:r>
        <w:t>Onların amelleri, okyanusta oluşan karanlıklara da benzer. Okyanusu dalga üstüne dalga kaplamıştır. Onların üstünde de üst üste kara bulutlar vardır. Elini çıkarsa neredeyse onu bile göremeyecek! Allah’ın aydınlatmadığı kimsede bir aydınlık olmaz[*].</w:t>
        <w:br/>
        <w:br/>
        <w:br/>
        <w:br/>
        <w:br/>
        <w:br/>
        <w:t>[*] Bakara 2/257, Maide 5/16.</w:t>
      </w:r>
    </w:p>
    <w:p>
      <w:r>
        <w:br w:type="page"/>
      </w:r>
    </w:p>
    <w:p>
      <w:r>
        <w:t>Meal:</w:t>
      </w:r>
    </w:p>
    <w:p>
      <w:r>
        <w:t>Göklerde ve yerdeki her varlığın ve sıra sıra dizili kuşların Allah’a boyun eğdiklerini görmedin mi[1*]?. Her biri görevini[2*] ve nasıl boyun eğeceğini kesin olarak bilir. Allah da onların ne yaptıklarını bilir.</w:t>
        <w:br/>
        <w:br/>
        <w:br/>
        <w:br/>
        <w:br/>
        <w:br/>
        <w:t>[1*] İsra 17/44, Hac 22/18, Hadid 57/1, Haşr 59/1, Saf 61/1, Cuma 62/1, Teğabün 64/1.</w:t>
        <w:br/>
        <w:br/>
        <w:t>[2*] Ayetin metninde geçen salât (صَّلَاة) kelimesinin kök anlamı, bir şeyi bırakmamak ve sürekli arkasında olmaktır (Lisanu’l-Arab). Buradaki salât,  Allah'ın göklerde ve yerde olan varlıklara verdiği görevlerdir. Her müslümanın hiç aksatmadan yapması gereken tek ibadet namaz olduğu için ona da salât denmiştir.</w:t>
      </w:r>
    </w:p>
    <w:p>
      <w:r>
        <w:br w:type="page"/>
      </w:r>
    </w:p>
    <w:p>
      <w:r>
        <w:t>Meal:</w:t>
      </w:r>
    </w:p>
    <w:p>
      <w:r>
        <w:t xml:space="preserve">Göklerde ve yerde tüm yetkiler Allah'ındır[*]. Dönüp varacağınız yer, Allah’ın huzurudur. </w:t>
        <w:br/>
        <w:br/>
        <w:br/>
        <w:br/>
        <w:br/>
        <w:br/>
        <w:t>[*] Bakara 2/107, Al-i İmran 3/189, Maide 5/40,120, Tevbe 9/116, Furkan 25/2, Zümer 39/44, Şûra 42/49, Zuhruf 43/85, Casiye 45/27, Fetih 48/14, Hadid 57/2, 5, Buruc 85/9.</w:t>
      </w:r>
    </w:p>
    <w:p>
      <w:r>
        <w:br w:type="page"/>
      </w:r>
    </w:p>
    <w:p>
      <w:r>
        <w:t>Meal:</w:t>
      </w:r>
    </w:p>
    <w:p>
      <w:r>
        <w:t>Şunu da görmedin mi! Allah bulutları hareket ettirir, sonra birbirleriyle birleştirir, sonra onları yığın haline getirir. Aralarından yağmurun çıktığını görürsün. Gökten, gökteki dağ gibi bulutlardan, dolu indirir de dilediğinin üzerine onu isabet ettirir, dilediğinden de uzak tutar[1*]. Şimşeğinin parıltısı da gözleri kör edecek gibi olur[2*].</w:t>
        <w:br/>
        <w:br/>
        <w:br/>
        <w:br/>
        <w:br/>
        <w:br/>
        <w:t>[1*] Bakara 2/164, A’raf 7/57, Rum 30/48, Fatır 35/9.</w:t>
        <w:br/>
        <w:br/>
        <w:t>[2*] Ra’d 13/12-13, Rum 30/24.</w:t>
      </w:r>
    </w:p>
    <w:p>
      <w:r>
        <w:br w:type="page"/>
      </w:r>
    </w:p>
    <w:p>
      <w:r>
        <w:t>Meal:</w:t>
      </w:r>
    </w:p>
    <w:p>
      <w:r>
        <w:t>Allah, gece ile gündüzü döndürüp durur[1*]. İleri görüşlüler[2*] için bunda kesinlikle alınacak dersler vardır.</w:t>
        <w:br/>
        <w:br/>
        <w:br/>
        <w:br/>
        <w:br/>
        <w:br/>
        <w:t>[1*] Al-i İmran 3/27, Hac 22/61, Lokman 31/29, Fatır 35/13, Zümer 39/5, Hadid 57/6.</w:t>
        <w:br/>
        <w:br/>
        <w:t>[2*] “İleri görüşlüler” anlamı verdiğimiz ifade “uli’l-ebsâr (اُولِى الْاَبْصَارِ)”dır. Gerçekleri basiretle görme yeteneğine sahip olanlar anlamına gelir (Al-i İmran 3/13, Haşr 59/2).</w:t>
      </w:r>
    </w:p>
    <w:p>
      <w:r>
        <w:br w:type="page"/>
      </w:r>
    </w:p>
    <w:p>
      <w:r>
        <w:t>Meal:</w:t>
      </w:r>
    </w:p>
    <w:p>
      <w:r>
        <w:t>Allah her canlıyı sudan yaratmıştır[1*]. Bunlardan kimi karnı üzerinde sürünür, kimi iki ayak üzerinde yürür, kimi de dört ayak üzerinde yürür[2*]. Allah tercih ettiğini yaratır. Şüphesiz Allah her şeye bir ölçü koyar.</w:t>
        <w:br/>
        <w:br/>
        <w:br/>
        <w:br/>
        <w:br/>
        <w:br/>
        <w:t>[1*] Enbiya 21/30.</w:t>
        <w:br/>
        <w:br/>
        <w:t>[2*] En’am 6/38, Şura 42/29, Casiye 45/4.</w:t>
      </w:r>
    </w:p>
    <w:p>
      <w:r>
        <w:br w:type="page"/>
      </w:r>
    </w:p>
    <w:p>
      <w:r>
        <w:t>Meal:</w:t>
      </w:r>
    </w:p>
    <w:p>
      <w:r>
        <w:t>Şurası bir gerçek ki biz, açıklayıcı ayetler indirdik[*]. Allah gereğini yapanı doğru yola yöneltir.</w:t>
        <w:br/>
        <w:br/>
        <w:br/>
        <w:br/>
        <w:br/>
        <w:br/>
        <w:t>[*] Nur 24/34.</w:t>
      </w:r>
    </w:p>
    <w:p>
      <w:r>
        <w:br w:type="page"/>
      </w:r>
    </w:p>
    <w:p>
      <w:r>
        <w:t>Meal:</w:t>
      </w:r>
    </w:p>
    <w:p>
      <w:r>
        <w:t>Kimileri, “Allah’a ve elçisine inandık ve boyun eğdik” derler. Sonra bunun arkasından onlardan bir takımı yüz çevirir. Onlar mümin değillerdir[*].</w:t>
        <w:br/>
        <w:br/>
        <w:br/>
        <w:br/>
        <w:t>[*] Bakara 2/8-16, Al-i İmran 3/23-24.</w:t>
      </w:r>
    </w:p>
    <w:p>
      <w:r>
        <w:br w:type="page"/>
      </w:r>
    </w:p>
    <w:p>
      <w:r>
        <w:t>Meal:</w:t>
      </w:r>
    </w:p>
    <w:p>
      <w:r>
        <w:t>Aralarında hüküm versin diye Allah’a ve elçisine çağrıldıklarında bakarsın ki onların birtakımı bundan yüz çevirir[*].</w:t>
        <w:br/>
        <w:br/>
        <w:br/>
        <w:br/>
        <w:t>[*] Bakara 2/170, Nisa 4/60-65, Maide 5/104, Lokman 31/21.</w:t>
      </w:r>
    </w:p>
    <w:p>
      <w:r>
        <w:br w:type="page"/>
      </w:r>
    </w:p>
    <w:p>
      <w:r>
        <w:t>Meal:</w:t>
      </w:r>
    </w:p>
    <w:p>
      <w:r>
        <w:t>Ama hak kendilerinden yana olursa koşa koşa gelirler.</w:t>
      </w:r>
    </w:p>
    <w:p>
      <w:r>
        <w:br w:type="page"/>
      </w:r>
    </w:p>
    <w:p>
      <w:r>
        <w:t>Meal:</w:t>
      </w:r>
    </w:p>
    <w:p>
      <w:r>
        <w:t>Kalplerinde hastalık mı var, yoksa şüpheye mi düştüler ya da Allah’ın ve elçisinin kendilerine adaletsiz davranacağından mı korkuyorlar! Hayır, asıl haksız davrananlar onlardır[*].</w:t>
        <w:br/>
        <w:br/>
        <w:br/>
        <w:br/>
        <w:t>[*] Hucurat 49/15.</w:t>
      </w:r>
    </w:p>
    <w:p>
      <w:r>
        <w:br w:type="page"/>
      </w:r>
    </w:p>
    <w:p>
      <w:r>
        <w:t>Meal:</w:t>
      </w:r>
    </w:p>
    <w:p>
      <w:r>
        <w:t>Aralarında hüküm versin diye Allah’a ve elçisine (kitabına)[1*] çağrıldıklarında, inanıp güvenenlerin söyleyecekleri tek söz şudur: “Dinledik ve gönülden boyun eğdik.” İşte onlar, umduklarına kavuşacak olanlardır[2*].</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3/144).Resul kelimesi yerine ”resul /kitap” ifadesi bunun için yazılmıştır (Maide 5/67, Nahl 16/35).</w:t>
        <w:br/>
        <w:br/>
        <w:t>[2*] Bakara 2/285, Nisa 4/65, Enfal 8/2-4 Ahzab 33/36</w:t>
      </w:r>
    </w:p>
    <w:p>
      <w:r>
        <w:br w:type="page"/>
      </w:r>
    </w:p>
    <w:p>
      <w:r>
        <w:t>Meal:</w:t>
      </w:r>
    </w:p>
    <w:p>
      <w:r>
        <w:t>Kim Allah’a ve elçisine gönülden boyun eğer, Allah’tan çekinir ve ona karşı yanlış yapmaktan sakınırsa başarıya ulaşanlar işte onlardır[*].</w:t>
        <w:br/>
        <w:br/>
        <w:br/>
        <w:br/>
        <w:br/>
        <w:br/>
        <w:t>[*] Nisa 4/69, Ahzab 33/71.</w:t>
      </w:r>
    </w:p>
    <w:p>
      <w:r>
        <w:br w:type="page"/>
      </w:r>
    </w:p>
    <w:p>
      <w:r>
        <w:t>Meal:</w:t>
      </w:r>
    </w:p>
    <w:p>
      <w:r>
        <w:t>Kendilerine emir verirsen mutlaka savaşa çıkacaklarına dair var güçleriyle Allah’ın adıyla yemin ettiler. De ki: “Yemin etmeyin, size düşen herkes gibi itaat etmektir. Allah yaptıklarınızın iç yüzünü bilir[*].”</w:t>
        <w:br/>
        <w:br/>
        <w:br/>
        <w:br/>
        <w:br/>
        <w:br/>
        <w:t>[*] Muhammed 47/20-21.</w:t>
      </w:r>
    </w:p>
    <w:p>
      <w:r>
        <w:br w:type="page"/>
      </w:r>
    </w:p>
    <w:p>
      <w:r>
        <w:t>Meal:</w:t>
      </w:r>
    </w:p>
    <w:p>
      <w:r>
        <w:t>De ki: “Allah’a gönülden boyun eğin, elçisine gönülden boyun eğin[1*]! Yüz çevirirlerse (bilinmeli ki) elçi sadece kendine yüklenenden sorumludur, siz de kendinize yüklenenden sorumlusunuz[2*]. Elçiye gönüllü olarak boyun eğerseniz doğru yola girmiş olursunuz. Elçiye düşen sadece açık bir tebliğden /ayetleri bildirmekten ibarettir[3*].</w:t>
        <w:br/>
        <w:br/>
        <w:br/>
        <w:br/>
        <w:br/>
        <w:br/>
        <w:t>[1*] Nisa 4/59, 80, Maide 5/92, Enfal 8/1, 20, 46, Muhammed 47/33, Teğabün 64/12.</w:t>
        <w:br/>
        <w:br/>
        <w:t>[2*] Yunus 10/41, Hud 11/35, Kafirun 109/1-6.</w:t>
        <w:br/>
        <w:br/>
        <w:t>[3*] Bakara 2/151, Maide 5/67, 99, Nahl 16/35, 82, Ankebut 29/18.</w:t>
      </w:r>
    </w:p>
    <w:p>
      <w:r>
        <w:br w:type="page"/>
      </w:r>
    </w:p>
    <w:p>
      <w:r>
        <w:t>Meal:</w:t>
      </w:r>
    </w:p>
    <w:p>
      <w:r>
        <w:t>Allah, içinizden inanıp güvenen ve iyi işler yapanlara vaat etmiştir. Kendilerinden öncekileri nasıl yeryüzünün hakimi kıldıysa onları da kesinlikle yeryüzünün hakimi kılacaktır. Onlar için uygun gördüğü dini mutlaka uygulama imkanı verecek ve yaşadıkları korkularının ardından onları güvene kavuşturacaktır[*]. Onlar, bana kulluk eder ve hiçbir şeyi bana ortak koşmazlar. Bütün bunlardan sonra kim kafirlik ederse işte yoldan çıkmış olanlar onlardır.</w:t>
        <w:br/>
        <w:br/>
        <w:br/>
        <w:br/>
        <w:br/>
        <w:br/>
        <w:br/>
        <w:br/>
        <w:t>[*] İbrahim 14/14, Enbiya 21/105, Hac 22/41, Rum 30/47, Saf 61/10-13.</w:t>
      </w:r>
    </w:p>
    <w:p>
      <w:r>
        <w:br w:type="page"/>
      </w:r>
    </w:p>
    <w:p>
      <w:r>
        <w:t>Meal:</w:t>
      </w:r>
    </w:p>
    <w:p>
      <w:r>
        <w:t>Namazı düzgün ve sürekli kılın, zekâtı verin[1*]. Bu elçiye (kitaba) gönüllü olarak boyun eğin ki iyilik bulasınız[2*].</w:t>
        <w:br/>
        <w:br/>
        <w:br/>
        <w:br/>
        <w:br/>
        <w:br/>
        <w:t>[1*] Bakara 2/43, 110, İbrahim 14/31, Hac 22/78.</w:t>
        <w:br/>
        <w:br/>
        <w:t>[2*] Nur 24/54.</w:t>
      </w:r>
    </w:p>
    <w:p>
      <w:r>
        <w:br w:type="page"/>
      </w:r>
    </w:p>
    <w:p>
      <w:r>
        <w:t>Meal:</w:t>
      </w:r>
    </w:p>
    <w:p>
      <w:r>
        <w:t>Kâfirlik edenlerin yeryüzünde Allah’tan kaçıp kurtulacaklarını sanma sakın! Sonunda onların varıp kalacakları yer ateştir. Hakikaten ne kötü hale gelmektir o[*]!</w:t>
        <w:br/>
        <w:br/>
        <w:br/>
        <w:br/>
        <w:br/>
        <w:br/>
        <w:t>[*] Al-i İmran 3/196-197, Enfal 8/59, Ankebut 29/22, Fatır 35/44, Mü'min 40/4, Şura 42/31, Ahkaf 46/32.</w:t>
      </w:r>
    </w:p>
    <w:p>
      <w:r>
        <w:br w:type="page"/>
      </w:r>
    </w:p>
    <w:p>
      <w:r>
        <w:t>Meal:</w:t>
      </w:r>
    </w:p>
    <w:p>
      <w:r>
        <w:t>Ey iman edenler! Hakimiyetiniz altındaki esirler ile ergenlik çağına girmemiş çocuklarınız üç vakitte; sabah namazından önce, öğleyin elbisenizi çıkardığınızda ve yatsı namazından sonra (yanınıza girerken) sizden izin istesinler[*]. Bunlar çıplak olabileceğiniz üç vakittir. Bu vakitler dışında size de onlara da bir günah yoktur. Çünkü onlar sizin, siz onların çevresinde dönüp dolaşırsınız. Allah ayetleri size işte böyle açıklar. Allah, daima bilen ve kararları doğru olandır.</w:t>
        <w:br/>
        <w:br/>
        <w:br/>
        <w:br/>
        <w:t>[*] Bu ayet, kadın ve erkek bütün esirlerin aileden biri sayıldığını ve kendilerine değer verildiğini göstermektedir.</w:t>
      </w:r>
    </w:p>
    <w:p>
      <w:r>
        <w:br w:type="page"/>
      </w:r>
    </w:p>
    <w:p>
      <w:r>
        <w:t>Meal:</w:t>
      </w:r>
    </w:p>
    <w:p>
      <w:r>
        <w:t>Çocuklarınız ergenlik çağına varınca kendilerinden önce ergen olanlar nasıl her zaman[1*] izin istiyorlarsa onlar da izin istesinler[2*]. Allah ayetlerini size işte böyle açıklar. Allah, daima bilen ve kararları doğru olandır.</w:t>
        <w:br/>
        <w:br/>
        <w:br/>
        <w:br/>
        <w:br/>
        <w:br/>
        <w:t>[1*] Büluğa ermeden sadece üç vakitte izin aldıkları halde, büluğa erdikten sonra her zaman izin almaları gerekir.</w:t>
        <w:br/>
        <w:br/>
        <w:t>[2*] Nur 24/27.</w:t>
      </w:r>
    </w:p>
    <w:p>
      <w:r>
        <w:br w:type="page"/>
      </w:r>
    </w:p>
    <w:p>
      <w:r>
        <w:t>Meal:</w:t>
      </w:r>
    </w:p>
    <w:p>
      <w:r>
        <w:t>Evlenme konusuna ilgi duymayan yaşlı kadınların, vücutlarını sergilememeleri şartıyla (boyun ve gerdanlarını örten[1*]) elbiselerini çıkarmalarında bir günah yoktur[2*]. İffetli davranmaları kendileri için her zaman iyi[3*] olur. Allah, daima dinleyen ve bilendir.</w:t>
        <w:br/>
        <w:br/>
        <w:br/>
        <w:br/>
        <w:t>[1*] “Sergileme” anlamı verdiğimiz tebberrüc (تَبَرَّج); kadının yüz, boyun, boğaz ve gerdanındaki güzelliği göstermesidir. Bunun yanı sıra gözleriyle güzel bir bakış sergilemesi de teberrüc kapsamına girer (el-Ayn). Kadınlara verilen: “Başörtülerinin bir kısmını yaka açıklıklarının üzerine yerleştirsinler (Nur 24/31) emrinden dolayı onlar, ayette sayılan kişiler dışında kimsenin yanında başlarını ve boyunlarını açamayacaklardır. Kadınlara ayrıca cilbab emri de verilmiştir (Ahzab 33/59). Fakat bu ayete göre nikah ümidi bitmiş bir kadın, vücudunu sergileme gayretine girmezse dışarıya cilbabsız çıkabilir.</w:t>
        <w:br/>
        <w:br/>
        <w:t>[2*] A’raf 7/26-27, Nur 24/31, Ahzab 33/59.</w:t>
        <w:br/>
        <w:br/>
        <w:t>[3*] Buradaki “hayr” kelimesi “daha iyi” anlamında ism-i tafdîl değil; “daima iyi” anlamında sıfat-ı müşebbehe’dir. İsm-i tafdil; ortak bir sıfatta, iki şeyi veya iki kimseyi karşılaştırmak ya da birinin diğerlerinden ortak bir sıfatta daha üstün olduğunu göstermek için türetilmiş isimdir. Sıfat-ı müşebbehe ise özellik bildiren ve az ya da çok devamlılık bildiren isim cinsinden sıfattır.</w:t>
      </w:r>
    </w:p>
    <w:p>
      <w:r>
        <w:br w:type="page"/>
      </w:r>
    </w:p>
    <w:p>
      <w:r>
        <w:t>Meal:</w:t>
      </w:r>
    </w:p>
    <w:p>
      <w:r>
        <w:t>Şu konuda köre sıkıntı yoktur, topala sıkıntı yoktur, hastaya sıkıntı yoktur, size de sıkıntı yoktur: Kendi evlerinizde, babalarınızın evlerinde, annelerinizin evlerinde, erkek kardeşlerinizin evlerinde, kız kardeşlerinizin evlerinde,  amcalarınızın evlerinde, halalarınızın evlerinde, dayılarınızın evlerinde, teyzelerinizin evlerinde, anahtarı sizde olanlarda veya arkadaşınızınkinde yiyip içebilirsiniz. Bir arada veya ayrı ayrı yiyip içmenizde de bir günah yoktur. Evlere girdiğiniz vakit Allah’tan hayırlı, bereketli ve güzel bir ömür dileği ile birbirinize selam verin[*]. Allah size ayetlerini işte böyle açıklar, umulur ki aklınızı kullanırsınız.</w:t>
        <w:br/>
        <w:br/>
        <w:br/>
        <w:br/>
        <w:br/>
        <w:br/>
        <w:t>[*] Nisa 4/86, Nur 24/27.</w:t>
      </w:r>
    </w:p>
    <w:p>
      <w:r>
        <w:br w:type="page"/>
      </w:r>
    </w:p>
    <w:p>
      <w:r>
        <w:t>Meal:</w:t>
      </w:r>
    </w:p>
    <w:p>
      <w:r>
        <w:t xml:space="preserve">Müminler, sadece Allah’a ve resulüne inanıp güvenenlerdir[1*]. Onlar, kendilerinin bir araya gelmesine sebep olan bir işte[2*] Resulle beraberken ondan izin istemeden çekip gitmezler. Senden izin isteyenler, Allah’a ve resulüne inanıp güvenenlerdir. Birtakım işleri için izin isterlerse uygun gördüğüne izin ver ve onlar için Allah’tan bağışlanma dile[3*]. Çünkü Allah çok bağışlayan ve ikramı bol olandır. </w:t>
        <w:br/>
        <w:br/>
        <w:br/>
        <w:br/>
        <w:br/>
        <w:br/>
        <w:t>[1*] Enfal 8/2-4, Hucurat 49/15.</w:t>
        <w:br/>
        <w:br/>
        <w:t>[2*] Cihad, istişare vs. gibi onları bir araya getiren önemli işler.</w:t>
        <w:br/>
        <w:br/>
        <w:t>[3*] Al-i İmran 3/159.</w:t>
      </w:r>
    </w:p>
    <w:p>
      <w:r>
        <w:br w:type="page"/>
      </w:r>
    </w:p>
    <w:p>
      <w:r>
        <w:t>Meal:</w:t>
      </w:r>
    </w:p>
    <w:p>
      <w:r>
        <w:t>Resulün çağrısını aranızda birbirinize yaptığınız çağrıyla bir tutmayın[1*]. Gizlenerek sıvışıp gidenleri Allah elbette bilir. Onun emrine aykırı davrananlar, başlarına bir sıkıntı geleceğinden[2*] ya da acıklı bir azaba uğrayacaklarından korksunlar.</w:t>
        <w:br/>
        <w:br/>
        <w:br/>
        <w:br/>
        <w:br/>
        <w:br/>
        <w:t>[1*] Elçinin çağrısı, Allah’ın kitabına çağrıdır (Enfal 8/24).</w:t>
        <w:br/>
        <w:br/>
        <w:t>[2*]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Bilesiniz ki göklerde ve yerde olan her şey Allah’ındır[1*]. O, sizin ne durumda olduğunuzu elbette bilir. Herkesin ona döndürüleceği gün, ne yaptıklarını onlara bildirecektir[2*]. Allah her şeyi bilir.</w:t>
        <w:br/>
        <w:br/>
        <w:br/>
        <w:br/>
        <w:br/>
        <w:br/>
        <w:t>[1*] Bakara 2/284, Yunus 10/55, Nahl 16/52, Hac 22/64.</w:t>
        <w:br/>
        <w:br/>
        <w:t>[2*] Zümer 39/7, Mücadele 58/6-7.</w:t>
      </w:r>
    </w:p>
    <w:p>
      <w:r>
        <w:br w:type="page"/>
      </w:r>
    </w:p>
    <w:p>
      <w:pPr>
        <w:pStyle w:val="Heading1"/>
      </w:pPr>
      <w:r>
        <w:t>FURKAN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 Furkan’ı /doğruyu yanlıştan ayıran bu Kitab’ı[1*], alemlere[2*] uyarıcı olsun[3*] diye kuluna indiren Allah, ne yüce bir bereket kaynağıdır!</w:t>
        <w:br/>
        <w:br/>
        <w:br/>
        <w:br/>
        <w:br/>
        <w:br/>
        <w:t>[1*] Furkân, doğruyu yanlıştan ayırmak veya ayıran şey anlamında olup Allah’ın indirdiği kitapların ortak özelliğidir (Al-i İmran 3/4, Enbiya 21/48). Allah, kendini yanlışlardan koruyan müminlere de furkan yani doğruyu yanlıştan ayırma özelliği verir (Enfal 8/29).</w:t>
        <w:br/>
        <w:br/>
        <w:t>[2*] Bunlar insan ve cin topluluklarıdır (Zariyat 51/ 56).</w:t>
        <w:br/>
        <w:br/>
        <w:t>[3*] Uyarının kaynağı Allah’ın kitabıdır (Fussilet 41/2-3) Allah’ın resulü uyarma ve müjdeleme işini, o kitap ile yapar (Hud 11/2).</w:t>
      </w:r>
    </w:p>
    <w:p>
      <w:r>
        <w:br w:type="page"/>
      </w:r>
    </w:p>
    <w:p>
      <w:r>
        <w:t>Meal:</w:t>
      </w:r>
    </w:p>
    <w:p>
      <w:r>
        <w:t>Allah; göklerin ve yerin hakimiyeti sadece kendisinde olan[1*], çocuk edinmemiş olan, hakimiyette ortağı bulunmayan[2*] ve her şeyi yaratıp ölçüsünü belirlemiş olandır[3*].</w:t>
        <w:br/>
        <w:br/>
        <w:br/>
        <w:br/>
        <w:br/>
        <w:br/>
        <w:t>[1*] Bakara 2/107,  Al-i İmran 3/189, Maide 5/40, 120, Tevbe 9/116, Nur 24/42, Zümer 39/44, Şûra 42/49, Zuhruf 43/85, Casiye 45/27, Fetih 48/14, Hadid 57/2, 5, Buruc 85/9.</w:t>
        <w:br/>
        <w:br/>
        <w:t>[2*] En’am 6/101, İsra 17/111, Cin 72/3, İhlas 112/1-4.</w:t>
        <w:br/>
        <w:br/>
        <w:t>[3*] A’la 87/1-3.</w:t>
      </w:r>
    </w:p>
    <w:p>
      <w:r>
        <w:br w:type="page"/>
      </w:r>
    </w:p>
    <w:p>
      <w:r>
        <w:t>Meal:</w:t>
      </w:r>
    </w:p>
    <w:p>
      <w:r>
        <w:t>Kendileri yaratılmış olup hiçbir şey yaratamayan; kendilerine fayda ya da zarar sağlayamayan; öldürmeye, yaşatmaya ve tekrar diriltmeye güçleri yetmeyenleri Allah ile aralarında ilahlar edindiler[*].</w:t>
        <w:br/>
        <w:br/>
        <w:br/>
        <w:br/>
        <w:br/>
        <w:br/>
        <w:t>[*] A’raf 7/191, Rad 13/16, Nahl 16/20, 73, Sebe 34/22, Fatır 35/13, Yasin 36/74-75.</w:t>
      </w:r>
    </w:p>
    <w:p>
      <w:r>
        <w:br w:type="page"/>
      </w:r>
    </w:p>
    <w:p>
      <w:r>
        <w:t>Meal:</w:t>
      </w:r>
    </w:p>
    <w:p>
      <w:r>
        <w:t>Kafirlik edenler /ayetleri görmezlikte direnenler “Bu bir düzmecedir, onu o uydurmuştur[1*], başka bir topluluk da ona yardım etmiştir[2*]” dediler. Böylece haksızlık etme ve yalan söyleme noktasına vardılar.</w:t>
        <w:br/>
        <w:br/>
        <w:br/>
        <w:br/>
        <w:br/>
        <w:br/>
        <w:t>[1*] Yunus 10/38, Hud 11/13, 35, Enbiya 21/5, Secde 32/3, Sebe 34/8, Ahkaf 46/8, Hakka 69/44-48.</w:t>
        <w:br/>
        <w:br/>
        <w:t>[2*] Nahl 16/103.</w:t>
      </w:r>
    </w:p>
    <w:p>
      <w:r>
        <w:br w:type="page"/>
      </w:r>
    </w:p>
    <w:p>
      <w:r>
        <w:t>Meal:</w:t>
      </w:r>
    </w:p>
    <w:p>
      <w:r>
        <w:t>Bir de şunu dediler: “Bu; öncekilerin yazılarıdır[*], Muhammed onlardan derleyip toplamaktadır. Bu ona sabah akşam yazdırılıyor.”</w:t>
        <w:br/>
        <w:br/>
        <w:br/>
        <w:br/>
        <w:br/>
        <w:br/>
        <w:t>[*] Ayette geçen esâtîr (أَسَاطِيرُ) kelimesi, bir şeye hiza vermek, saf tutturmak” anlamına gelen satr (سطر) kökünden türemiş olan usture (اسطورة) kelimesinin çoğuludur. Satara (سَطَرَ) fiilinin “yazı yazmak” anlamına gelmesi, harflerin hizaya sokulması, anlamlı bir şekilde sıralanması sebebiyledir. Dokuz yerde geçen esâtîru’l-evvelîn (أَسَاطِيرُ الْأَوَّلِينَ) ifadesi, Kur’an’da anlatılanların yeni şeyler olmadığını, önceki kitaplarda olanların tekrarı olduğunu belirtmek için kafirlerin kullandıkları alaycı bir ifadedir. Bunu söyleyerek  Kur’an’ın önceki kitapları tasdikini istismar etmeye çalışmışlardır (En’am 6/25, Enfal 8/31, Nahl 16/24, Müminun 23/83, Neml 27/68, Ahkaf 46/18, Kalem 68/15, Mutaffifin 83/13).</w:t>
      </w:r>
    </w:p>
    <w:p>
      <w:r>
        <w:br w:type="page"/>
      </w:r>
    </w:p>
    <w:p>
      <w:r>
        <w:t>Meal:</w:t>
      </w:r>
    </w:p>
    <w:p>
      <w:r>
        <w:t>De ki: “Onu, göklerdeki ve yerdeki bütün sırları bilen Allah indirmiştir[*]. O, daima bağışlayan ve ikramı bol olandır.”</w:t>
        <w:br/>
        <w:br/>
        <w:br/>
        <w:br/>
        <w:t>[*] Hicr 15/9, Taha 20/1-4, Şuara 26/192-195, Secde 32/2-3, Fussilet 41/41-42, İnsan 76/23</w:t>
      </w:r>
    </w:p>
    <w:p>
      <w:r>
        <w:br w:type="page"/>
      </w:r>
    </w:p>
    <w:p>
      <w:r>
        <w:t>Meal:</w:t>
      </w:r>
    </w:p>
    <w:p>
      <w:r>
        <w:t>Şunu da dediler: “Bu nasıl bir elçi ki yiyip içiyor, çarşıda pazarda dolaşıyor! Ona bir melek indirilseydi de o da onunla birlikte uyarıcı olsaydı ya[*]!</w:t>
        <w:br/>
        <w:br/>
        <w:br/>
        <w:br/>
        <w:br/>
        <w:br/>
        <w:t>[*] En’am 6/8, İsra 17/90-95, Furkan 25/20</w:t>
      </w:r>
    </w:p>
    <w:p>
      <w:r>
        <w:br w:type="page"/>
      </w:r>
    </w:p>
    <w:p>
      <w:r>
        <w:t>Meal:</w:t>
      </w:r>
    </w:p>
    <w:p>
      <w:r>
        <w:t>Veya ona bir hazine verilseydi yahut ürününden yiyeceği bir bahçesi olsaydı[1*]!” O zalimler /yanlışlar içinde olanlar şunu da dediler: “Siz sadece büyülenmiş bir adama uyuyorsunuz[2*]!”</w:t>
        <w:br/>
        <w:br/>
        <w:br/>
        <w:br/>
        <w:br/>
        <w:br/>
        <w:t>[1*] Hud 11/12.</w:t>
        <w:br/>
        <w:br/>
        <w:t>[2*] İsra 17/47.</w:t>
      </w:r>
    </w:p>
    <w:p>
      <w:r>
        <w:br w:type="page"/>
      </w:r>
    </w:p>
    <w:p>
      <w:r>
        <w:t>Meal:</w:t>
      </w:r>
    </w:p>
    <w:p>
      <w:r>
        <w:t>Baksana, seninle ilgili nasıl benzetmeler yapıyorlar! Onlar bu şekilde sapıttılar, artık doğru yola gelemezler[*].</w:t>
        <w:br/>
        <w:br/>
        <w:br/>
        <w:br/>
        <w:br/>
        <w:br/>
        <w:t>[*] İsra 17/48.</w:t>
      </w:r>
    </w:p>
    <w:p>
      <w:r>
        <w:br w:type="page"/>
      </w:r>
    </w:p>
    <w:p>
      <w:r>
        <w:t>Meal:</w:t>
      </w:r>
    </w:p>
    <w:p>
      <w:r>
        <w:t>Gerek görürse[*] sana daha iyisini -içinden ırmaklar akan bahçeleri- verecek ve senin için köşkler oluşturacak olan Allah, ne yüce bir bereket kaynağıdır!</w:t>
        <w:br/>
        <w:br/>
        <w:br/>
        <w:br/>
        <w:br/>
        <w:br/>
        <w:t>[*]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Aslında onlar o saat[*] konusunda yalana sarıldılar. O saat konusunda yalana sarılanlar için alevli bir ateş hazırladık.</w:t>
        <w:br/>
        <w:br/>
        <w:br/>
        <w:br/>
        <w:t>[*] Yanlış yolda gidenleri, şiddetli bir şekilde sarsacak olan saat, yeniden diriliş saatidir (En’am 6/31, A’raf 7/187, Nahl 16/77, Kehf 18/21, 36, Hac 22/1-6-7, Rum 30/12-16, 55, Lokman 31/34, Ahzab 33/63, Sebe 34/3, Zuhruf 43/66, Muhammed 47/18, Naziat 79/42-46).</w:t>
      </w:r>
    </w:p>
    <w:p>
      <w:r>
        <w:br w:type="page"/>
      </w:r>
    </w:p>
    <w:p>
      <w:r>
        <w:t>Meal:</w:t>
      </w:r>
    </w:p>
    <w:p>
      <w:r>
        <w:t>O alevli ateş onları uzak bir yerden görünce, onlar onun kızgınlığını ve havayı şiddetle dışarı verişini duyarlar.</w:t>
      </w:r>
    </w:p>
    <w:p>
      <w:r>
        <w:br w:type="page"/>
      </w:r>
    </w:p>
    <w:p>
      <w:r>
        <w:t>Meal:</w:t>
      </w:r>
    </w:p>
    <w:p>
      <w:r>
        <w:t xml:space="preserve">Kelepçelenmiş halde[1*], cehennemin dar bir yerine atıldıklarında da orada yok olup gitmek için yalvarırlar[2*]. </w:t>
        <w:br/>
        <w:br/>
        <w:br/>
        <w:br/>
        <w:br/>
        <w:br/>
        <w:t>[1*] İbrahim 14/49, Mü’min 40/71, Hakka 69/32, İnsan 76/4.</w:t>
        <w:br/>
        <w:br/>
        <w:t>[2*] İnşikak 84/10-11.</w:t>
      </w:r>
    </w:p>
    <w:p>
      <w:r>
        <w:br w:type="page"/>
      </w:r>
    </w:p>
    <w:p>
      <w:r>
        <w:t>Meal:</w:t>
      </w:r>
    </w:p>
    <w:p>
      <w:r>
        <w:t>“Bugün yok olmak için bir kez yalvarmayın, yok olmak için çok kez yalvarın!” (denir)[*]</w:t>
        <w:br/>
        <w:br/>
        <w:br/>
        <w:br/>
        <w:br/>
        <w:br/>
        <w:t>[*] Zuhruf 43/77.</w:t>
      </w:r>
    </w:p>
    <w:p>
      <w:r>
        <w:br w:type="page"/>
      </w:r>
    </w:p>
    <w:p>
      <w:r>
        <w:t>Meal:</w:t>
      </w:r>
    </w:p>
    <w:p>
      <w:r>
        <w:t>De ki: “Bu (cehennem) mi iyi, yoksa müttakilere /yanlışlardan sakınanlara vaat edilen kalıcı cennet mi? Orası onlar için hem bir ödül hem de varılacak son yerdir.”</w:t>
      </w:r>
    </w:p>
    <w:p>
      <w:r>
        <w:br w:type="page"/>
      </w:r>
    </w:p>
    <w:p>
      <w:r>
        <w:t>Meal:</w:t>
      </w:r>
    </w:p>
    <w:p>
      <w:r>
        <w:t>Orada istedikleri her şey[*] onların olacak ve ölümsüz olarak kalacaklardır. Bu, Rabbinin (gerçekleştireceğini) üstlendiği bir vaattir.</w:t>
        <w:br/>
        <w:br/>
        <w:br/>
        <w:br/>
        <w:br/>
        <w:br/>
        <w:t>[*] Nahl 16/31, Enbiya 21/102, Yasin 36/57, Zümer 39/34, Fussilet 41/31, Şura 42/22, Kaf 50/35.</w:t>
      </w:r>
    </w:p>
    <w:p>
      <w:r>
        <w:br w:type="page"/>
      </w:r>
    </w:p>
    <w:p>
      <w:r>
        <w:t>Meal:</w:t>
      </w:r>
    </w:p>
    <w:p>
      <w:r>
        <w:t>Onları (kıyamet konusunda yalana sarılanları), Allah ile aralarına koyup kulluk ettikleri ile beraber topladığı gün onlara şöyle diyecektir: “Şu kullarımı siz mi saptırdınız, yoksa kendileri mi yoldan saptılar?”</w:t>
      </w:r>
    </w:p>
    <w:p>
      <w:r>
        <w:br w:type="page"/>
      </w:r>
    </w:p>
    <w:p>
      <w:r>
        <w:t>Meal:</w:t>
      </w:r>
    </w:p>
    <w:p>
      <w:r>
        <w:t>Onlar şöyle cevap vereceklerdir: “Sana içten boyun eğeriz; senin dışında herhangi bir varlığın bize senden daha yakın olacağını kabul etmemiz söz konusu olamaz. Lakin sen onlara ve babalarına o kadar nimet verdin ki sonunda o zikri /senin kitabını unuttular ve kaybetmiş bir topluluğa dönüştüler[*].”</w:t>
        <w:br/>
        <w:br/>
        <w:br/>
        <w:br/>
        <w:br/>
        <w:br/>
        <w:t>[*] Maide 5/116-117, Fecr 89/15-16.</w:t>
      </w:r>
    </w:p>
    <w:p>
      <w:r>
        <w:br w:type="page"/>
      </w:r>
    </w:p>
    <w:p>
      <w:r>
        <w:t>Meal:</w:t>
      </w:r>
    </w:p>
    <w:p>
      <w:r>
        <w:t>Onlara şöyle denilecek: “Araya koyduklarınız, söylediklerinizi kesin bir dille yalanladılar. Artık herhangi bir azabı kendinizden savmaya da bir yardım görmeye de imkanınız yoktur. Aranızdan kim yanlış yapmakta ileri gitmişse (kendisi yoldan çıktığı gibi sizi de çıkarmışsa[*]) ona büyük bir azap tattıracağız.”</w:t>
        <w:br/>
        <w:br/>
        <w:br/>
        <w:br/>
        <w:br/>
        <w:br/>
        <w:t>[*] A’raf 7/44-45</w:t>
      </w:r>
    </w:p>
    <w:p>
      <w:r>
        <w:br w:type="page"/>
      </w:r>
    </w:p>
    <w:p>
      <w:r>
        <w:t>Meal:</w:t>
      </w:r>
    </w:p>
    <w:p>
      <w:r>
        <w:t>Senden önce gönderdiğimiz elçiler de elbette (senin gibi) yiyip içer ve çarşıda pazarda dolaşırdı. Kiminizi kiminiz için zor bir imtihan[1*] vesilesi kıldık, (bakalım) sabredebilecek misiniz[2*]? Senin Rabbin daima görür.</w:t>
        <w:br/>
        <w:br/>
        <w:br/>
        <w:br/>
        <w:t>[1*] “Fitne”, altını içindeki yabancı maddelerden ayırmak için ateşe sokmaktır (Müfredat). Kur’an’da bu kelime imtihan (A’râf 7/155), aldatma (A’râf 7/27), cehennem azabı (Zariyât 51/10-14) ve savaş (Bakara 2/216) anlamlarında kullanılmıştır.</w:t>
        <w:br/>
        <w:br/>
        <w:t>[2*] Bakara 2/155, Muhammed 47/31.</w:t>
      </w:r>
    </w:p>
    <w:p>
      <w:r>
        <w:br w:type="page"/>
      </w:r>
    </w:p>
    <w:p>
      <w:r>
        <w:t>Meal:</w:t>
      </w:r>
    </w:p>
    <w:p>
      <w:r>
        <w:t>Bizim huzurumuza varmayı beklemeyenler: “Melekler bize de indirilse ya da Rabbimizi görsek ya!” derler. Onlar kendilerini büyük görürler ve büyük bir azgınlıkla başkaldırırlar.</w:t>
      </w:r>
    </w:p>
    <w:p>
      <w:r>
        <w:br w:type="page"/>
      </w:r>
    </w:p>
    <w:p>
      <w:r>
        <w:t>Meal:</w:t>
      </w:r>
    </w:p>
    <w:p>
      <w:r>
        <w:t>Melekleri görecekleri gün bu suçluları sevindirecek hiçbir şey olmayacaktır. Melekler onlara daima: “Yasak! Yasak!” diyeceklerdir.</w:t>
      </w:r>
    </w:p>
    <w:p>
      <w:r>
        <w:br w:type="page"/>
      </w:r>
    </w:p>
    <w:p>
      <w:r>
        <w:t>Meal:</w:t>
      </w:r>
    </w:p>
    <w:p>
      <w:r>
        <w:t>Yaptıkları her bir işi ele almış[1*] ve toz duman haline getirmiş oluruz[2*].</w:t>
        <w:br/>
        <w:br/>
        <w:br/>
        <w:br/>
        <w:br/>
        <w:br/>
        <w:t>[1*] Onlar için de tartı kurulacak, günahları sevaplarından fazla geldiği için cehenneme gitmek zorunda kalacaklardır (Müminun 23/102-103, Zilzal 99/1-8). Ahirette herkese, yaptığı amele göre farklı dereceler verilecektir (İsra 17/18-21).</w:t>
        <w:br/>
        <w:br/>
        <w:t>[2*] Bakara 2/264, Al-i İmran 3/117, Hud 11/16, İbrahim 14/18, Nur 24/39.</w:t>
      </w:r>
    </w:p>
    <w:p>
      <w:r>
        <w:br w:type="page"/>
      </w:r>
    </w:p>
    <w:p>
      <w:r>
        <w:t>Meal:</w:t>
      </w:r>
    </w:p>
    <w:p>
      <w:r>
        <w:t>O gün cennet ahalisinin yerleştiği yerler pek iyi, dinlenme yerleri pek güzeldir.</w:t>
      </w:r>
    </w:p>
    <w:p>
      <w:r>
        <w:br w:type="page"/>
      </w:r>
    </w:p>
    <w:p>
      <w:r>
        <w:t>Meal:</w:t>
      </w:r>
    </w:p>
    <w:p>
      <w:r>
        <w:t>Göğün bulutlarla bölüneceği ve meleklerin bölük bölük indirileceği gün;[1*]</w:t>
        <w:br/>
        <w:br/>
        <w:br/>
        <w:br/>
        <w:br/>
        <w:br/>
        <w:br/>
        <w:br/>
        <w:t>[1*] Gökyüzü, yaratılmadan önce duman halindeydi. (Fussilet 41/11) “Yerin başka yere dönüştürüldüğü, göklerin de dönüştürüldüğü günde. (İbrahim 14/48) Yani Kıyamet /mezardan kalkış gününde yaratılış tekrarlanmış olacaktır. "Gök açılmış, orada kapılar oluşmuş olur." (Nebe' 78/19) Gök kapıları, bu beyaz bulutların arası olmalıdır.</w:t>
      </w:r>
    </w:p>
    <w:p>
      <w:r>
        <w:br w:type="page"/>
      </w:r>
    </w:p>
    <w:p>
      <w:r>
        <w:t>Meal:</w:t>
      </w:r>
    </w:p>
    <w:p>
      <w:r>
        <w:t>O gün tüm hakimiyet sadece Rahman’ın /iyiliği sonsuz olanındır[*]. O gün kâfirler için zor bir gündür.</w:t>
        <w:br/>
        <w:br/>
        <w:br/>
        <w:br/>
        <w:br/>
        <w:br/>
        <w:t>[*] Bakara 2/254, İnfitar 82/19.</w:t>
      </w:r>
    </w:p>
    <w:p>
      <w:r>
        <w:br w:type="page"/>
      </w:r>
    </w:p>
    <w:p>
      <w:r>
        <w:t>Meal:</w:t>
      </w:r>
    </w:p>
    <w:p>
      <w:r>
        <w:t xml:space="preserve">Yanlış yapan her kişi, o gün iki elini ısırarak şöyle der: “Keşke bu resul ile aynı yolu tutsaydım[*]. </w:t>
        <w:br/>
        <w:br/>
        <w:br/>
        <w:br/>
        <w:br/>
        <w:br/>
        <w:t>[*] Al-i İmran 3/103, Ahzab 33/66-67.</w:t>
      </w:r>
    </w:p>
    <w:p>
      <w:r>
        <w:br w:type="page"/>
      </w:r>
    </w:p>
    <w:p>
      <w:r>
        <w:t>Meal:</w:t>
      </w:r>
    </w:p>
    <w:p>
      <w:r>
        <w:t>Yazık ettim kendime. Keşke falanca kişiyi samimi dost edinmeseydim[*].</w:t>
        <w:br/>
        <w:br/>
        <w:br/>
        <w:br/>
        <w:br/>
        <w:br/>
        <w:t>[*] Zuhruf 43/38, 67.</w:t>
      </w:r>
    </w:p>
    <w:p>
      <w:r>
        <w:br w:type="page"/>
      </w:r>
    </w:p>
    <w:p>
      <w:r>
        <w:t>Meal:</w:t>
      </w:r>
    </w:p>
    <w:p>
      <w:r>
        <w:t>Doğru bilgi /Allah’ın kitabı bana geldikten sonra beni ondan o uzaklaştırdı. Şeytanlar[*] insanı, yüzüstü bırakır.”</w:t>
        <w:br/>
        <w:br/>
        <w:br/>
        <w:br/>
        <w:t>[*] Şeytan, hem insandan olur hem de cinlerden (En’am 6/112,  Nas 114/4-5).</w:t>
      </w:r>
    </w:p>
    <w:p>
      <w:r>
        <w:br w:type="page"/>
      </w:r>
    </w:p>
    <w:p>
      <w:r>
        <w:t>Meal:</w:t>
      </w:r>
    </w:p>
    <w:p>
      <w:r>
        <w:t>(O gün) Elçimiz de şöyle der: “Rabbim, benim halkım bu Kur’ân’ı (onun hükümlerini) terk edilmiş hale getirdiler[*].”</w:t>
        <w:br/>
        <w:br/>
        <w:br/>
        <w:br/>
        <w:t>[*] Nebîmiz şöyle buyurmuştur: Ashabımdan bir grup sol tarafa alınacak, ben; “Ashabım! Ashabım!” diyeceğim. Allah Teâlâ diyecek ki; “Bunlar, senin ayrılmandan sonra sürekli geriye gittiler.” Ben de salih kul İsa’nın dediği gibi diyeceğim:“... İçlerinde bulunduğum sürece onları görüyordum. Beni vefat ettirince gören yalnız sen oldun. Sen her şeyi görüp gözetirsin. Eğer azab edersen, onlar senin kullarındır. Bağışlarsan şüphesiz sen güçlüsün, doğrusunu yaparsın (Maide 5/117-118).” (Buhari, Enbiya, 8)</w:t>
      </w:r>
    </w:p>
    <w:p>
      <w:r>
        <w:br w:type="page"/>
      </w:r>
    </w:p>
    <w:p>
      <w:r>
        <w:t>Meal:</w:t>
      </w:r>
    </w:p>
    <w:p>
      <w:r>
        <w:t>Her nebiye bir kısım suçluları işte böyle düşman ettik[*]. Yol gösterici ve yardımcı olarak Rabbin yeter.</w:t>
        <w:br/>
        <w:br/>
        <w:br/>
        <w:br/>
        <w:br/>
        <w:br/>
        <w:t>[*] Enam 6/112.</w:t>
      </w:r>
    </w:p>
    <w:p>
      <w:r>
        <w:br w:type="page"/>
      </w:r>
    </w:p>
    <w:p>
      <w:r>
        <w:t>Meal:</w:t>
      </w:r>
    </w:p>
    <w:p>
      <w:r>
        <w:t xml:space="preserve">Kâfirlik edenler /ayetleri görmezlikte direnenler: “Kur’an ona, bir seferde toptan indirilseydi ya!” dediler. Böyle (parça parça) indirilmesi, gönlünü ona sabitleyelim diyedir[1*]. Biz onu tam tertil ettik /bağlantılarını kurup doğru bir şekilde düzenledik[2*] </w:t>
        <w:br/>
        <w:br/>
        <w:br/>
        <w:br/>
        <w:br/>
        <w:br/>
        <w:br/>
        <w:br/>
        <w:t>[1*] Hud 11/120.</w:t>
        <w:br/>
        <w:br/>
        <w:t>[2*] Tertil, bir şeyin bağlantılarını kurup onu doğru bir şekilde sıralamaktır (Müfredat).Allah, kendi sözlerinden ibaret olan ayetler arasına bağlantılar koymuş, onları, açık ve anlaşılır bir metotla, hikmet metodu ile düzenlemiştir. Biz de Allah’ın kurduğu bağlantıları bularak ayet kümelerini ona göre anlamaya çalışırsak tertil yapmış ve Kur’an’ı, Allah’ın istediği şekilde okumuş oluruz.(A'raf 7/52, İsra 17/106, Müzzemmil 73/4).</w:t>
      </w:r>
    </w:p>
    <w:p>
      <w:r>
        <w:br w:type="page"/>
      </w:r>
    </w:p>
    <w:p>
      <w:r>
        <w:t>Meal:</w:t>
      </w:r>
    </w:p>
    <w:p>
      <w:r>
        <w:t>Bunların sana getirdikleri herhangi bir örnek yoktur ki biz sana onun doğrusunu ve en güzel açıklamasını getirmiş olmayalım.</w:t>
      </w:r>
    </w:p>
    <w:p>
      <w:r>
        <w:br w:type="page"/>
      </w:r>
    </w:p>
    <w:p>
      <w:r>
        <w:t>Meal:</w:t>
      </w:r>
    </w:p>
    <w:p>
      <w:r>
        <w:t xml:space="preserve">Onlar, yüz üstü cehenneme toplanacak olanlardır. İşte onlar en kötü yerde ve en sapık yoldadırlar[*]. </w:t>
        <w:br/>
        <w:br/>
        <w:br/>
        <w:br/>
        <w:br/>
        <w:br/>
        <w:t>[*] A’raf 7/44-45.</w:t>
      </w:r>
    </w:p>
    <w:p>
      <w:r>
        <w:br w:type="page"/>
      </w:r>
    </w:p>
    <w:p>
      <w:r>
        <w:t>Meal:</w:t>
      </w:r>
    </w:p>
    <w:p>
      <w:r>
        <w:t>Musa’ya Kitabı verdik. Kardeşi Harun’u da ona yardımcı yaptık.</w:t>
      </w:r>
    </w:p>
    <w:p>
      <w:r>
        <w:br w:type="page"/>
      </w:r>
    </w:p>
    <w:p>
      <w:r>
        <w:t>Meal:</w:t>
      </w:r>
    </w:p>
    <w:p>
      <w:r>
        <w:t>O ikisine: “Ayetlerimiz karşısında yalana sarılan şu topluluğa gidin.” dedik. Sonunda onları yerle bir ettik.</w:t>
      </w:r>
    </w:p>
    <w:p>
      <w:r>
        <w:br w:type="page"/>
      </w:r>
    </w:p>
    <w:p>
      <w:r>
        <w:t>Meal:</w:t>
      </w:r>
    </w:p>
    <w:p>
      <w:r>
        <w:t>Nuh’un halkını da… Kendilerine gelen elçileri[*] yalanlayınca onları boğduk ve insanlar için ibret yaptık. Yanlış yapanlar için acıklı bir azap hazırlamışızdır.</w:t>
        <w:br/>
        <w:br/>
        <w:br/>
        <w:br/>
        <w:br/>
        <w:br/>
        <w:t>[*] Nuh kavmine nebi resul yani vahiy alan elçi olarak sadece Nuh a.s. gönderilmiştir. Nuh’a (a.s.) inananlar içinden, ona inen ayetleri insanlara tebliğ eden müminler de Nuh kavmi içinde resullük yani elçilik yapmış olanlardır (Şuara 26/105).</w:t>
      </w:r>
    </w:p>
    <w:p>
      <w:r>
        <w:br w:type="page"/>
      </w:r>
    </w:p>
    <w:p>
      <w:r>
        <w:t>Meal:</w:t>
      </w:r>
    </w:p>
    <w:p>
      <w:r>
        <w:t>Ad’ı, Semud’u, Res ahalisini ve bunların arasında yaşayan nice nesilleri de...</w:t>
      </w:r>
    </w:p>
    <w:p>
      <w:r>
        <w:br w:type="page"/>
      </w:r>
    </w:p>
    <w:p>
      <w:r>
        <w:t>Meal:</w:t>
      </w:r>
    </w:p>
    <w:p>
      <w:r>
        <w:t>Hepsine de ders alacakları örnekler verdik. (Ama dinlemeyince) hepsini kırıp geçirdik.</w:t>
      </w:r>
    </w:p>
    <w:p>
      <w:r>
        <w:br w:type="page"/>
      </w:r>
    </w:p>
    <w:p>
      <w:r>
        <w:t>Meal:</w:t>
      </w:r>
    </w:p>
    <w:p>
      <w:r>
        <w:t>Bunlar, felâket yağdırılmış o yerlere elbette uğradılar; oraların halini görmediler mi[1*]? Aslında bunlar, tekrar dirilme konusuna ilgi duymuyorlar[2*].</w:t>
        <w:br/>
        <w:br/>
        <w:br/>
        <w:br/>
        <w:br/>
        <w:br/>
        <w:t>[1*] Önceki milletlerin helak edilmelerine ait kanıtlar bugün bile görülebilmektedir. Volkanik patlamalar ve büyük depremler gibi olaylara ait bu kanıtlar bugün bile gözlemlenebilmektedir (Hicr 15/74-76, Saffat 37/137-138).</w:t>
        <w:br/>
        <w:br/>
        <w:t>[2*] En’âm 6/27-31.</w:t>
      </w:r>
    </w:p>
    <w:p>
      <w:r>
        <w:br w:type="page"/>
      </w:r>
    </w:p>
    <w:p>
      <w:r>
        <w:t>Meal:</w:t>
      </w:r>
    </w:p>
    <w:p>
      <w:r>
        <w:t>Seni gördüklerinde sadece hafife alıyor şöyle diyorlar: “Allah’ın elçi olarak görevlendirdiği bu mu!</w:t>
      </w:r>
    </w:p>
    <w:p>
      <w:r>
        <w:br w:type="page"/>
      </w:r>
    </w:p>
    <w:p>
      <w:r>
        <w:t>Meal:</w:t>
      </w:r>
    </w:p>
    <w:p>
      <w:r>
        <w:t>Eğer ilahlarımıza bağlılıkta sebat göstermeseydik az kalsın bizi onların yolundan saptıracaktı.” (Bu kafirler) Azabı görünce, yoldan sapmış olanın kim olduğunu öğreneceklerdir.</w:t>
      </w:r>
    </w:p>
    <w:p>
      <w:r>
        <w:br w:type="page"/>
      </w:r>
    </w:p>
    <w:p>
      <w:r>
        <w:t>Meal:</w:t>
      </w:r>
    </w:p>
    <w:p>
      <w:r>
        <w:t xml:space="preserve">Kendi arzusunu kendine ilah edineni[*] gördün mü? Onu sen mi savunacaksın? </w:t>
        <w:br/>
        <w:br/>
        <w:br/>
        <w:br/>
        <w:br/>
        <w:br/>
        <w:t>[*] Kendi nefislerini, arzu ve isteklerini öne alıp Allah’ın emirlerini ikinci sıraya atanlar (Bakara 2/171, Casiye 45/23, Naziat 79/37-39).</w:t>
      </w:r>
    </w:p>
    <w:p>
      <w:r>
        <w:br w:type="page"/>
      </w:r>
    </w:p>
    <w:p>
      <w:r>
        <w:t>Meal:</w:t>
      </w:r>
    </w:p>
    <w:p>
      <w:r>
        <w:t xml:space="preserve">Onların çoğunun sana kulak verdiğini veya doğru bağlantı kurduğunu mu  sanıyorsun? Onlar ancak en’âm[*] (koyun, keçi, sığır, deve) gibidirler, hatta onlar çok sapkın bir yoldadırlar! </w:t>
        <w:br/>
        <w:br/>
        <w:br/>
        <w:br/>
        <w:br/>
        <w:br/>
        <w:t>[*] En’am 6/143-144.</w:t>
      </w:r>
    </w:p>
    <w:p>
      <w:r>
        <w:br w:type="page"/>
      </w:r>
    </w:p>
    <w:p>
      <w:r>
        <w:t>Meal:</w:t>
      </w:r>
    </w:p>
    <w:p>
      <w:r>
        <w:t>Rabbinin gölgeyi nasıl uzattığını görmedin mi? İsteseydi onu hareketsiz kılardı. Güneşi de gölgenin delili /sebebi yaptık.</w:t>
      </w:r>
    </w:p>
    <w:p>
      <w:r>
        <w:br w:type="page"/>
      </w:r>
    </w:p>
    <w:p>
      <w:r>
        <w:t>Meal:</w:t>
      </w:r>
    </w:p>
    <w:p>
      <w:r>
        <w:t>Sonra gölgeyi yavaşça kendimize (yukarıya) çektik (ve kısalttık).</w:t>
      </w:r>
    </w:p>
    <w:p>
      <w:r>
        <w:br w:type="page"/>
      </w:r>
    </w:p>
    <w:p>
      <w:r>
        <w:t>Meal:</w:t>
      </w:r>
    </w:p>
    <w:p>
      <w:r>
        <w:t>Geceyi sizin için bir örtü, uykuyu dinlendirici kılan; gündüzü de kalkıp dolaşma vakti yapan odur.</w:t>
      </w:r>
    </w:p>
    <w:p>
      <w:r>
        <w:br w:type="page"/>
      </w:r>
    </w:p>
    <w:p>
      <w:r>
        <w:t>Meal:</w:t>
      </w:r>
    </w:p>
    <w:p>
      <w:r>
        <w:t xml:space="preserve">Rahmetinden /ikramından önce rüzgarları müjdeci olarak gönderen ve gökten temiz bir su indiren[*] de odur. </w:t>
        <w:br/>
        <w:br/>
        <w:br/>
        <w:br/>
        <w:t>[*] Sözlükte eğmek/bükmek/çevirmek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Bunu, o suyla ölü bir bölgeyi canlandıralım, yarattığımız hayvanların[*] ve insanlardan bir çoğunun su ihtiyacını karşılayalım diye yaparız.</w:t>
        <w:br/>
        <w:br/>
        <w:br/>
        <w:br/>
        <w:br/>
        <w:br/>
        <w:t>[*] Ayette geçen en’am kelimesi her ne kadar koyun, keçi, sığır ve deve anlamında olsa da (En’am 6/143-144) burada bütün hayvanların kastedildiği açıktır. Onun için meal hayvanlar şeklinde verilmiştir.</w:t>
      </w:r>
    </w:p>
    <w:p>
      <w:r>
        <w:br w:type="page"/>
      </w:r>
    </w:p>
    <w:p>
      <w:r>
        <w:t>Meal:</w:t>
      </w:r>
    </w:p>
    <w:p>
      <w:r>
        <w:t>Biz onu (indirdiğimiz her kitabı), doğru bilgileri kullansınlar diye aralarında değişik şekillerde anlattık.[*] Ama insanların çoğu, kâfirlik /gerçekleri örtme dışında her şeye direnç gösterdi.</w:t>
        <w:br/>
        <w:br/>
        <w:br/>
        <w:br/>
        <w:br/>
        <w:br/>
        <w:br/>
        <w:br/>
        <w:t>[*] Önceki ayette yağmurdan söz edildiği için bu âyetteki “onu” zamiri yağmuru gösterebilir. Suyun hem özellik (katı-sıvı-gaz) hem de yer olarak değiştirilip dönüştürülmesi, onun çevrilmesi anlamlarını kapsar. Günümüzde ‘su çevrimi’ olarak bilinen kavramı ve suyun hallerini bu kelime ile ifade eder (A'raf 7/57-58, Muminun 23/18-19, Vakıa 56/68-70)..  Ancak bu surenin adının, bütün ilahi kitapların hak ile batılı ayırma özelliğini gösteren “Furkan” olması (Âl-i İmran 3/4), ilk âyetten itibaren insanların Kur’an’a, Muhammet aleyhisselama ve her birine birer kitap verilmiş olan diğer nebilere (Âl-i İmran 3/81) gösterdiği tepkileri anlatması, bundan sonraki ayetlerde, yanlış davrananlara takınılacak tavırlara ve ayetlere uyanların özelliklerine dikkat çekilmesi sebebiyle en uygun olan, “onu” zamirinin Allah’ın indirdiği her bir kitabı göstermesidir. İmtihan gereği Allah’ın yaptığı küçük değişiklikler dışında bütün kitapların içeriği aynıdır. Bu sebeple Kur’an, onların tamamını tasdik eden ve her birinde var olan bilgileri koruyan kitaptır (Maide 5/48) Bu sebeple “onu” zamiri, Kur’an’ı da gösterebilir.</w:t>
      </w:r>
    </w:p>
    <w:p>
      <w:r>
        <w:br w:type="page"/>
      </w:r>
    </w:p>
    <w:p>
      <w:r>
        <w:t>Meal:</w:t>
      </w:r>
    </w:p>
    <w:p>
      <w:r>
        <w:t>Gerek görseydik her yerleşim yerinden bir uyarıcı çıkarırdık.</w:t>
      </w:r>
    </w:p>
    <w:p>
      <w:r>
        <w:br w:type="page"/>
      </w:r>
    </w:p>
    <w:p>
      <w:r>
        <w:t>Meal:</w:t>
      </w:r>
    </w:p>
    <w:p>
      <w:r>
        <w:t>Sen kâfirlere /ayetleri görmezlikte direnenlere boyun eğme; onlara karşı bununla (Kur’ân ile) tüm gücünü kullanarak cihad et /elinden geleni yap[*].</w:t>
        <w:br/>
        <w:br/>
        <w:br/>
        <w:br/>
        <w:br/>
        <w:br/>
        <w:br/>
        <w:br/>
        <w:t>[*] Cihad (جهاد), düşmanın, şeytanın veya arzuların baskısına karşı Allah’ın emrine uymak için verilen her türlü mücadeledir (Müfredat). Allah yolunda savaş, cihadın çok önemli bir parçasıdır.</w:t>
      </w:r>
    </w:p>
    <w:p>
      <w:r>
        <w:br w:type="page"/>
      </w:r>
    </w:p>
    <w:p>
      <w:r>
        <w:t>Meal:</w:t>
      </w:r>
    </w:p>
    <w:p>
      <w:r>
        <w:t>İki büyük su kütlesini[1*] birbirine salan odur. Biri güzel ve tatlı, öbürü tuzlu ve acıdır. Aralarına da bir engel, aşılmaz bir sınır koymuştur[2*].</w:t>
        <w:br/>
        <w:br/>
        <w:br/>
        <w:br/>
        <w:br/>
        <w:br/>
        <w:t>[1*]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w:t>
        <w:br/>
        <w:br/>
        <w:t>[2*] Rahman 55/19-20. Fatır 35/12, Neml 27/61.</w:t>
      </w:r>
    </w:p>
    <w:p>
      <w:r>
        <w:br w:type="page"/>
      </w:r>
    </w:p>
    <w:p>
      <w:r>
        <w:t>Meal:</w:t>
      </w:r>
    </w:p>
    <w:p>
      <w:r>
        <w:t>Beşeri sudan yaratan, ona soy ve evlilik bağı belirleyen odur. Ölçüyü koyan senin Rabbin’dir.</w:t>
      </w:r>
    </w:p>
    <w:p>
      <w:r>
        <w:br w:type="page"/>
      </w:r>
    </w:p>
    <w:p>
      <w:r>
        <w:t>Meal:</w:t>
      </w:r>
    </w:p>
    <w:p>
      <w:r>
        <w:t>Kendilerine bir faydası olmayan, zarar da vermeyen birini Allah ile aralarına koyup kulluk ediyorlar. Kâfir, Rabbine karşı başkasına destek olur.</w:t>
      </w:r>
    </w:p>
    <w:p>
      <w:r>
        <w:br w:type="page"/>
      </w:r>
    </w:p>
    <w:p>
      <w:r>
        <w:t>Meal:</w:t>
      </w:r>
    </w:p>
    <w:p>
      <w:r>
        <w:t>Biz seni, sadece müjdeci ve uyarıcı olasın diye elçi gönderdik.</w:t>
      </w:r>
    </w:p>
    <w:p>
      <w:r>
        <w:br w:type="page"/>
      </w:r>
    </w:p>
    <w:p>
      <w:r>
        <w:t>Meal:</w:t>
      </w:r>
    </w:p>
    <w:p>
      <w:r>
        <w:t xml:space="preserve">De ki: “Ben buna karşı sizden bir ücret istemiyorum, sadece Rabbine /Rabbinin rızasına götüren  bir yol tutmayı tercih etmiş kimseler olmanızı istiyorum[*]”. </w:t>
        <w:br/>
        <w:br/>
        <w:br/>
        <w:br/>
        <w:br/>
        <w:br/>
        <w:t>[*] Şura 42/23.</w:t>
      </w:r>
    </w:p>
    <w:p>
      <w:r>
        <w:br w:type="page"/>
      </w:r>
    </w:p>
    <w:p>
      <w:r>
        <w:t>Meal:</w:t>
      </w:r>
    </w:p>
    <w:p>
      <w:r>
        <w:t>Ölmeyen, hep diri olana dayan! Her şeyi mükemmel yapması sebebiyle onu tesbih et /ona boyun eğ! Kullarının günahlarından Allah’ın haberdar olması yeter!</w:t>
      </w:r>
    </w:p>
    <w:p>
      <w:r>
        <w:br w:type="page"/>
      </w:r>
    </w:p>
    <w:p>
      <w:r>
        <w:t>Meal:</w:t>
      </w:r>
    </w:p>
    <w:p>
      <w:r>
        <w:t xml:space="preserve">O Allah; gökleri, yeri ve ikisinin arasındakileri altı günde[1*] yaratan ve sonra arşa[2*] /yönetimin başına geçendir. O, Rahman’dır[3*]. Sen (ne isteyeceksen) her şeyden haberdar olan Rahman’dan iste.  </w:t>
        <w:br/>
        <w:br/>
        <w:br/>
        <w:br/>
        <w:br/>
        <w:br/>
        <w:t xml:space="preserve">[1*] Yer ve göklerin toplam altı günde yaratıldığını gösteren ayetler şunlardır: Yunus 10/3, Hud 11/7, Furkan 25/59, Secde 32/4-5, Fussilet 41/9-12, Kaf 50/38, Hadid 57/4. Bu süre Allah’a göredir. Bize göre altı bin yıl eder (Secde 32/5). </w:t>
        <w:br/>
        <w:br/>
        <w:t>[2*] Kur’an, halkın diliyle inmiştir (İbrahim 14/4). Halk dilinde arş, “saltanat koltuğu”dur (Yusuf 12/100, Neml 27/23). Arşa istiva ise “yönetimin başına geçme” anlamındadır. Türkçede de bu anlamda, “padişah tahta oturdu”, “falan kişi cumhurbaşkanlığı koltuğuna oturdu” gibi ifadeler kullanılır. “Allah arşa istiva etti.” sözü de aynıdır. Kâinatın yönetiminin Allah’ın elinde olduğunu ifade eder.</w:t>
        <w:br/>
        <w:br/>
        <w:t>[3*] Rahman kelimesi rahmet kökünden türemiştir ve aynı kökten olan rahim kelimesi gibi Allah’ın sıfatlarındandır. Rahmet, iyilik ve ikramı gerektiren incelik anlamındadır. Allah’ın sıfatı olarak kullanılınca sadece iyilik ve ikram anlamı kastedilir (Müfredât). Ceninin doğum zamanına kadar gelişimini sürdürdüğü üreme organına rahim denir. Çünkü kadının rahmi ceninin tüm ihtiyaçlarının karşılandığı yerdir. Yüce Allah da tüm varlıkların ihtiyaçlarını karşılar. Bu sebeple Allah’ın sıfatı olarak rahman, rahmeti her şeyi kuşatan anlamındadır. Bu özellik Allah’tan başkasında olmaz. Çünkü Allah’tan başkasının iyiliği sonsuz olamaz. Kuran’ın da rahmet olması, insanların ihtiyacı olan her şeyi karşılayan kitap olması sebebiyledir.</w:t>
      </w:r>
    </w:p>
    <w:p>
      <w:r>
        <w:br w:type="page"/>
      </w:r>
    </w:p>
    <w:p>
      <w:r>
        <w:t>Meal:</w:t>
      </w:r>
    </w:p>
    <w:p>
      <w:r>
        <w:t>Onlara: “Rahman’a secde edin/ sadece O’nun karşısında eğilin!” dense “Rahman /iyiliği sonsuz olan da kimmiş? Senin istediğine mi secde edeceğiz!” derler. Bu, onların sadece uzaklaşmalarını artırır.</w:t>
      </w:r>
    </w:p>
    <w:p>
      <w:r>
        <w:br w:type="page"/>
      </w:r>
    </w:p>
    <w:p>
      <w:r>
        <w:t>Meal:</w:t>
      </w:r>
    </w:p>
    <w:p>
      <w:r>
        <w:t>Gökte burçlar /takımyıldızlar oluşturan, içlerine bir ışık kaynağını (Güneşi) ve ışığı yansıtan Ay’ı koyan zat;[*] ne yüce bir bereket kaynağıdır!</w:t>
        <w:br/>
        <w:br/>
        <w:br/>
        <w:br/>
        <w:br/>
        <w:br/>
        <w:br/>
        <w:br/>
        <w:t>[*] Yunus 10/5, Nuh 71/16.</w:t>
      </w:r>
    </w:p>
    <w:p>
      <w:r>
        <w:br w:type="page"/>
      </w:r>
    </w:p>
    <w:p>
      <w:r>
        <w:t>Meal:</w:t>
      </w:r>
    </w:p>
    <w:p>
      <w:r>
        <w:t>Doğru bilgi edinmek isteyenler veya görevlerini yerine getirmek isteyenler için geceyi ve gündüzü art arda oluşturan odur.</w:t>
      </w:r>
    </w:p>
    <w:p>
      <w:r>
        <w:br w:type="page"/>
      </w:r>
    </w:p>
    <w:p>
      <w:r>
        <w:t>Meal:</w:t>
      </w:r>
    </w:p>
    <w:p>
      <w:r>
        <w:t>Rahman’ın kulları, yeryüzünde alçak gönüllülükle yürüyenlerdir. Cahillik edenler onlarla konuşunca, faydalı sözler[*] söylerler.</w:t>
        <w:br/>
        <w:br/>
        <w:br/>
        <w:br/>
        <w:br/>
        <w:br/>
        <w:t>[*] Selam sözcüğüne “faydalı sözler” anlamı vermemizin sebebi, cahillerin müminlerin yanına gelip onlarla konuşmak istemeleridir. Bu durumda onlara söylenecek selam sözü faydalı sözler olmalıdır. Bu; cahillere yani bilerek veya bilmeyerek kendini tutamayan kimselere karşı takınılacak tavırdır. Furkan 25/4-17 ve sonraki ayetlerinde, Nebimize karşı cahilce söz söyleyenlere verilen faydalı cevaplar, bizim için birer örnektir. Allah’ın ayetlerini alaya alanlara karşı takınılacak tavır ise şu ayetlerde belirtilmiştir: Nisa 4/140, En’am 6/68-69, Müminun 23/96, Fussilet 41/34.</w:t>
      </w:r>
    </w:p>
    <w:p>
      <w:r>
        <w:br w:type="page"/>
      </w:r>
    </w:p>
    <w:p>
      <w:r>
        <w:t>Meal:</w:t>
      </w:r>
    </w:p>
    <w:p>
      <w:r>
        <w:t>Geceleri Rablerine secde eder ve kıyama dururlar[*].</w:t>
        <w:br/>
        <w:br/>
        <w:br/>
        <w:br/>
        <w:br/>
        <w:br/>
        <w:t>[*] Âl-i İmran 3/17, Secde 32/16, Zümer 39/9, Zâriyât 51/17-18.</w:t>
      </w:r>
    </w:p>
    <w:p>
      <w:r>
        <w:br w:type="page"/>
      </w:r>
    </w:p>
    <w:p>
      <w:r>
        <w:t>Meal:</w:t>
      </w:r>
    </w:p>
    <w:p>
      <w:r>
        <w:t>Onlar şöyle derler: “Rabbimiz, cehennem azabını bizden sav! Onun azabı bitmek bilmeyen bir sıkıntıdır.</w:t>
      </w:r>
    </w:p>
    <w:p>
      <w:r>
        <w:br w:type="page"/>
      </w:r>
    </w:p>
    <w:p>
      <w:r>
        <w:t>Meal:</w:t>
      </w:r>
    </w:p>
    <w:p>
      <w:r>
        <w:t>Orası ne kötü yerleşme ve kalma yeridir!”</w:t>
      </w:r>
    </w:p>
    <w:p>
      <w:r>
        <w:br w:type="page"/>
      </w:r>
    </w:p>
    <w:p>
      <w:r>
        <w:t>Meal:</w:t>
      </w:r>
    </w:p>
    <w:p>
      <w:r>
        <w:t>Onlar; harcama yaparken[*] savurganlık etmezler, cimrilik de yapmazlar. İkisinin arası bir yol tutarlar.</w:t>
        <w:br/>
        <w:br/>
        <w:br/>
        <w:br/>
        <w:br/>
        <w:br/>
        <w:t>[*] “Harcama yaparken” anlamı verdiğimiz sözcük “infak”tır. İnfak hem kendisi ve ailesi için yapılan harcamaları hem de iyilik için başkasına yapılan harcamaları kapsar.</w:t>
      </w:r>
    </w:p>
    <w:p>
      <w:r>
        <w:br w:type="page"/>
      </w:r>
    </w:p>
    <w:p>
      <w:r>
        <w:t>Meal:</w:t>
      </w:r>
    </w:p>
    <w:p>
      <w:r>
        <w:t xml:space="preserve">Onlar, Allah ile beraber başka bir ilahı yardıma çağırmazlar[1*]. Allah’ın dokunulmaz kıldığı bir canı haklı bir sebep olması dışında[2*] öldürmezler; zina da etmezler. Kim bunları yaparsa işlediği suçun cezasını bulur[3*].       </w:t>
        <w:br/>
        <w:br/>
        <w:br/>
        <w:br/>
        <w:br/>
        <w:br/>
        <w:t>[1*] İsra 17/22, 39.</w:t>
        <w:br/>
        <w:br/>
        <w:t>[2*] Haklı sebepler; kısas (Bakara 2/178), savaşta vuruşma anı (Muhammed 47/4) ve terör (Mâide 5/33) suçlarının cezasıdır.</w:t>
        <w:br/>
        <w:br/>
        <w:t>[3*] Ayette esâm şeklinde geçen (إِثْمَ) ism, kişiyi sevaptan yani iyiliklerden ve doğal yapısından uzaklaştıran davranış anlamındadır (Müfredât). Adam öldürenler kısas (Bakara 2/179), zina edenler de 100 kırbaç cezası (Nur 24/2) ile cezalandırılırlar.</w:t>
      </w:r>
    </w:p>
    <w:p>
      <w:r>
        <w:br w:type="page"/>
      </w:r>
    </w:p>
    <w:p>
      <w:r>
        <w:t>Meal:</w:t>
      </w:r>
    </w:p>
    <w:p>
      <w:r>
        <w:t xml:space="preserve">Kıyamet günü[1*] azabı ikiye katlanır[2*]. O azabın içinde alçaltılmış olarak sürekli kalır.  </w:t>
        <w:br/>
        <w:br/>
        <w:br/>
        <w:br/>
        <w:t>[1*] Kıyamet günü, yeniden dirilişle başlayıp sonsuza kadar devam eden zamandır (A’raf 7/32).</w:t>
        <w:br/>
        <w:br/>
        <w:t>[2*] Allah Teâlâ şöyle buyurur: “Bir iyilikle gelene onun on katı verilir. Bir kötülükle gelen ise sadece dengi ile cezalandırılır. Onlar haksızlığa uğratılmazlar.” (En’am 6/160) Herkes önce yaptığının karşılığını görür sonra onun dengiyle cezalandırılır. Böylece ceza ikiye katlanmış olur. Ahirette ceza görmemek için tövbe gerekir (Nisa 4/110).</w:t>
      </w:r>
    </w:p>
    <w:p>
      <w:r>
        <w:br w:type="page"/>
      </w:r>
    </w:p>
    <w:p>
      <w:r>
        <w:t>Meal:</w:t>
      </w:r>
    </w:p>
    <w:p>
      <w:r>
        <w:t>Ama kim tövbe eder /dönüş yapar, inanıp güvenir ve iyi işler yaparsa, Allah işte onların kötülüklerini iyiliğe çevirir. Allah daima bağışlayan ve ikramı bol olandır[*].</w:t>
        <w:br/>
        <w:br/>
        <w:br/>
        <w:br/>
        <w:br/>
        <w:br/>
        <w:t>[*] Taha 20/82. Bu ayetin Tevrat’taki benzeri şöyledir: “Ölecek olan günah işleyen kişidir. Oğul babasının suçundan sorumlu tutulamaz, baba da oğlunun suçundan sorumlu tutulamaz. Doğru kişi doğruluğunun, kötü kişi kötülüğünün karşılığını alacaktır. Kötü kişi işlediği bütün günahlardan döner, buyruklarıma uyar, adil ve doğru olanı yaparsa, (ahirette) kesinlikle yaşayacak, ölmeyecektir.  İşlediği günahlardan hiçbiri ona karşı anılmayacaktır. Doğruluğu sayesinde yaşayacaktır.” (Hezekiel 18/20-22)</w:t>
      </w:r>
    </w:p>
    <w:p>
      <w:r>
        <w:br w:type="page"/>
      </w:r>
    </w:p>
    <w:p>
      <w:r>
        <w:t>Meal:</w:t>
      </w:r>
    </w:p>
    <w:p>
      <w:r>
        <w:t>Çünkü kim tövbe eder ve iyi işler yaparsa Allah’a, gerçek anlamda dönüş yapmış olur.</w:t>
      </w:r>
    </w:p>
    <w:p>
      <w:r>
        <w:br w:type="page"/>
      </w:r>
    </w:p>
    <w:p>
      <w:r>
        <w:t>Meal:</w:t>
      </w:r>
    </w:p>
    <w:p>
      <w:r>
        <w:t>Rahman’a kulluk edenler, yalan yanlış şeylere şahitlik etmezler[1*]. Bir faydası olmayan şeylere rastladıkları zaman da ağır başlı bir şekilde geçip giderler[2*].</w:t>
        <w:br/>
        <w:br/>
        <w:br/>
        <w:br/>
        <w:br/>
        <w:br/>
        <w:t>[1*] Nisa 4/135</w:t>
        <w:br/>
        <w:br/>
        <w:t>[2*] En’âm 6/68-69.</w:t>
      </w:r>
    </w:p>
    <w:p>
      <w:r>
        <w:br w:type="page"/>
      </w:r>
    </w:p>
    <w:p>
      <w:r>
        <w:t>Meal:</w:t>
      </w:r>
    </w:p>
    <w:p>
      <w:r>
        <w:t xml:space="preserve">Onlara Rablerinin ayetleri anlatılınca sağırmış ve körmüş gibi davranarak konuyu geçiştirmezler[*]. </w:t>
        <w:br/>
        <w:br/>
        <w:br/>
        <w:br/>
        <w:t>[*] Meryem 19/58.</w:t>
      </w:r>
    </w:p>
    <w:p>
      <w:r>
        <w:br w:type="page"/>
      </w:r>
    </w:p>
    <w:p>
      <w:r>
        <w:t>Meal:</w:t>
      </w:r>
    </w:p>
    <w:p>
      <w:r>
        <w:t>Onlar şöyle dua ederler: “Rabbimiz! Bize gözümüzü gönlümüzü aydınlatan eşler ve evlatlar ver. Bizi müttakilere /yanlışlardan sakınanlara önder yap[*].”</w:t>
        <w:br/>
        <w:br/>
        <w:br/>
        <w:br/>
        <w:br/>
        <w:br/>
        <w:t>[*] Müttakî, kendini koruyandır (Lisan). Allah’ın dini fıtrat, yani doğal yapıya koyduğu kanun ve kurallar bütünü olduğu (Rum 30/30) için müttakî, fıtratını koruyan, yanlış yapmaktan sakınan kişidir (Bakara 2/2).</w:t>
      </w:r>
    </w:p>
    <w:p>
      <w:r>
        <w:br w:type="page"/>
      </w:r>
    </w:p>
    <w:p>
      <w:r>
        <w:t>Meal:</w:t>
      </w:r>
    </w:p>
    <w:p>
      <w:r>
        <w:t>Gösterdikleri sabra karşılık onlar yüksek konaklarla ödüllendirilir, orada iyilik dilekleri ve selam ile karşılanırlar.</w:t>
      </w:r>
    </w:p>
    <w:p>
      <w:r>
        <w:br w:type="page"/>
      </w:r>
    </w:p>
    <w:p>
      <w:r>
        <w:t>Meal:</w:t>
      </w:r>
    </w:p>
    <w:p>
      <w:r>
        <w:t>Orada ölümsüzleşeceklerdir. Orası ne güzel yerleşme ve kalma yeridir!</w:t>
      </w:r>
    </w:p>
    <w:p>
      <w:r>
        <w:br w:type="page"/>
      </w:r>
    </w:p>
    <w:p>
      <w:r>
        <w:t>Meal:</w:t>
      </w:r>
    </w:p>
    <w:p>
      <w:r>
        <w:t>De ki: “Rabbimin sizi (kulluğa) çağırması olmasa size ne diye önem versin ki! Ama siz (ey kâfirler, bu çağrı karşısında) hep yalana sarıldınız. O yalan yakanıza yapışacaktır.</w:t>
        <w:br/>
        <w:br/>
        <w:br/>
        <w:br/>
        <w:br/>
        <w:br/>
        <w:t>[*] Allah Teala yeryüzündeki her şeyi insanlar ve cinler için yarattı (Bakara 2/29, Rahman 55/14 ve devamı), gökteki Güneş ve Ay’ı, hatta yerdeki her şeyi onların hizmetine verdi (Casiye 45/13), kimseden kendi zatı için bir rızık istemedi (Zariyat 51/57). Kulluğu sadece kendisine yapmalarını emretti (Bakara 2/21). Böylece Allah insanı ve cinleri öncelikle kendisine kulluk etmeye, yaptıklarına karşılık da cennete davet etti. İşte Allah’ın bu daveti olmasaydı, insan ve cinlerin yaratılmasının bir anlamı olmazdı. Zira, Allah hiçbir şeyi boşu boşuna yaratmaz (Enbiya 21/16).</w:t>
      </w:r>
    </w:p>
    <w:p>
      <w:r>
        <w:br w:type="page"/>
      </w:r>
    </w:p>
    <w:p>
      <w:pPr>
        <w:pStyle w:val="Heading1"/>
      </w:pPr>
      <w:r>
        <w:t>ŞUARA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Tâ-Sîn-Mîm[*]!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Bunlar apaçık[1*] olan Kitab’ın ayetleridir[2*].</w:t>
        <w:br/>
        <w:br/>
        <w:br/>
        <w:br/>
        <w:br/>
        <w:br/>
        <w:br/>
        <w:br/>
        <w:t>[1*] Kur’an-ı Kerim, muhkem /hüküm bildiren ve müteşabih /muhkemlerin benzeri olup, onların ayrıntılarını ortaya koyan ayetlerden oluşur. Bu metot sayesinde Kitab’ın tamamı ayrıntılı olarak açıklanmış (mufassal), böylece kendisi de apaçık (mübin) hale gelmiş olur.</w:t>
        <w:br/>
        <w:br/>
        <w:t>[2*] Yusuf 12/1, Kasas 28/1-2.</w:t>
      </w:r>
    </w:p>
    <w:p>
      <w:r>
        <w:br w:type="page"/>
      </w:r>
    </w:p>
    <w:p>
      <w:r>
        <w:t>Meal:</w:t>
      </w:r>
    </w:p>
    <w:p>
      <w:r>
        <w:t>İnanmayacaklar diye neredeyse kendini yiyip bitireceksin[*].</w:t>
        <w:br/>
        <w:br/>
        <w:br/>
        <w:br/>
        <w:br/>
        <w:br/>
        <w:t>[*] Kehf 18/6, Fatır 35/8.</w:t>
      </w:r>
    </w:p>
    <w:p>
      <w:r>
        <w:br w:type="page"/>
      </w:r>
    </w:p>
    <w:p>
      <w:r>
        <w:t>Meal:</w:t>
      </w:r>
    </w:p>
    <w:p>
      <w:r>
        <w:t>Farklı tercihte bulunsak[*] gökten üzerlerine bir mucize indiririz de ona boyun eğip kalırlar.</w:t>
        <w:br/>
        <w:br/>
        <w:br/>
        <w:br/>
        <w:br/>
        <w:br/>
        <w:t>[*]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 xml:space="preserve">Onlara Rahman’dan yeni bir bilgi gelmeye görsün, hemen ondan yüz çevirirler[*]. </w:t>
        <w:br/>
        <w:br/>
        <w:br/>
        <w:br/>
        <w:t>[*] Enbiya 21/2-3.</w:t>
      </w:r>
    </w:p>
    <w:p>
      <w:r>
        <w:br w:type="page"/>
      </w:r>
    </w:p>
    <w:p>
      <w:r>
        <w:t>Meal:</w:t>
      </w:r>
    </w:p>
    <w:p>
      <w:r>
        <w:t>Onlar kesinlikle yalana sarılırlar. Hafife aldıkları şeyin haberleri yakında onlara gelecektir[*].</w:t>
        <w:br/>
        <w:br/>
        <w:br/>
        <w:br/>
        <w:br/>
        <w:br/>
        <w:t>[*] En’am 6/5.</w:t>
      </w:r>
    </w:p>
    <w:p>
      <w:r>
        <w:br w:type="page"/>
      </w:r>
    </w:p>
    <w:p>
      <w:r>
        <w:t>Meal:</w:t>
      </w:r>
    </w:p>
    <w:p>
      <w:r>
        <w:t xml:space="preserve">Yeryüzüne bakmadılar mı? Onda her güzel çiftten nice bitkiler bitirdik[*]! </w:t>
        <w:br/>
        <w:br/>
        <w:br/>
        <w:br/>
        <w:br/>
        <w:br/>
        <w:t>[*] Hicr 15/19, Lokman 31/10, Yasin 36/36, Kaf 50/6-8, Zariyat 51/49.</w:t>
      </w:r>
    </w:p>
    <w:p>
      <w:r>
        <w:br w:type="page"/>
      </w:r>
    </w:p>
    <w:p>
      <w:r>
        <w:t>Meal:</w:t>
      </w:r>
    </w:p>
    <w:p>
      <w:r>
        <w:t>İşte bunda tam bir ayet /ibret vardır ama onların çoğu inanıp güvenmezler.</w:t>
      </w:r>
    </w:p>
    <w:p>
      <w:r>
        <w:br w:type="page"/>
      </w:r>
    </w:p>
    <w:p>
      <w:r>
        <w:t>Meal:</w:t>
      </w:r>
    </w:p>
    <w:p>
      <w:r>
        <w:t>Şüphesiz senin Rabbin /Sahibin daima üstün ve ikramı bol olandır.</w:t>
      </w:r>
    </w:p>
    <w:p>
      <w:r>
        <w:br w:type="page"/>
      </w:r>
    </w:p>
    <w:p>
      <w:r>
        <w:t>Meal:</w:t>
      </w:r>
    </w:p>
    <w:p>
      <w:r>
        <w:t>Bir gün Rabbin Musa’ya şöyle seslendi: “Yanlışlar içinde olan şu halka git.</w:t>
      </w:r>
    </w:p>
    <w:p>
      <w:r>
        <w:br w:type="page"/>
      </w:r>
    </w:p>
    <w:p>
      <w:r>
        <w:t>Meal:</w:t>
      </w:r>
    </w:p>
    <w:p>
      <w:r>
        <w:t>Firavun’un halkına... Yanlışlardan sakınmayacaklar mı?”</w:t>
      </w:r>
    </w:p>
    <w:p>
      <w:r>
        <w:br w:type="page"/>
      </w:r>
    </w:p>
    <w:p>
      <w:r>
        <w:t>Meal:</w:t>
      </w:r>
    </w:p>
    <w:p>
      <w:r>
        <w:t>Musa dedi ki: “Rabbim! Beni yalancı yerine koyarlar diye korkuyorum.</w:t>
      </w:r>
    </w:p>
    <w:p>
      <w:r>
        <w:br w:type="page"/>
      </w:r>
    </w:p>
    <w:p>
      <w:r>
        <w:t>Meal:</w:t>
      </w:r>
    </w:p>
    <w:p>
      <w:r>
        <w:t>Göğsüm daralır, dilim dönmez. Elçilik görevini Harun’a ver[*].</w:t>
        <w:br/>
        <w:br/>
        <w:br/>
        <w:br/>
        <w:br/>
        <w:br/>
        <w:t>[*] Taha 20/25-36.</w:t>
      </w:r>
    </w:p>
    <w:p>
      <w:r>
        <w:br w:type="page"/>
      </w:r>
    </w:p>
    <w:p>
      <w:r>
        <w:t>Meal:</w:t>
      </w:r>
    </w:p>
    <w:p>
      <w:r>
        <w:t>Çünkü onlara göre ben suçluyum; beni öldürmelerinden korkuyorum[*].”</w:t>
        <w:br/>
        <w:br/>
        <w:br/>
        <w:br/>
        <w:t>[*] Kasas 28/15-21.</w:t>
      </w:r>
    </w:p>
    <w:p>
      <w:r>
        <w:br w:type="page"/>
      </w:r>
    </w:p>
    <w:p>
      <w:r>
        <w:t>Meal:</w:t>
      </w:r>
    </w:p>
    <w:p>
      <w:r>
        <w:t>Allah: “Asla! Öyleyse ikiniz, ayetlerimizle /mucizelerimizle birlikte gidin. Biz sizinle beraberiz; her şeyi dinlemekteyiz.” dedi[*].</w:t>
        <w:br/>
        <w:br/>
        <w:br/>
        <w:br/>
        <w:br/>
        <w:br/>
        <w:t>[*] Taha 20/45-46.</w:t>
      </w:r>
    </w:p>
    <w:p>
      <w:r>
        <w:br w:type="page"/>
      </w:r>
    </w:p>
    <w:p>
      <w:r>
        <w:t>Meal:</w:t>
      </w:r>
    </w:p>
    <w:p>
      <w:r>
        <w:t>Firavun’a varın ve şöyle deyin: “Biz, Varlıkların Rabbi’nin elçisiyiz,</w:t>
      </w:r>
    </w:p>
    <w:p>
      <w:r>
        <w:br w:type="page"/>
      </w:r>
    </w:p>
    <w:p>
      <w:r>
        <w:t>Meal:</w:t>
      </w:r>
    </w:p>
    <w:p>
      <w:r>
        <w:t>İsrailoğullarını bizimle gönder[*]!”</w:t>
        <w:br/>
        <w:br/>
        <w:br/>
        <w:br/>
        <w:t>[*] A’raf 7/103, Taha 20/43-47, Müminûn 23/45-48.</w:t>
      </w:r>
    </w:p>
    <w:p>
      <w:r>
        <w:br w:type="page"/>
      </w:r>
    </w:p>
    <w:p>
      <w:r>
        <w:t>Meal:</w:t>
      </w:r>
    </w:p>
    <w:p>
      <w:r>
        <w:t>(Elçi olarak gidince Firavun Musa’ya) dedi ki: “Yeni doğmuş bir çocukken seni yanımızda yetiştirmedik mi, ömrünün nice yıllarını aramızda geçirdin değil mi?</w:t>
      </w:r>
    </w:p>
    <w:p>
      <w:r>
        <w:br w:type="page"/>
      </w:r>
    </w:p>
    <w:p>
      <w:r>
        <w:t>Meal:</w:t>
      </w:r>
    </w:p>
    <w:p>
      <w:r>
        <w:t>Yaptığın o işi de yaptın (o adamı öldürdün), sen kâfirin /nankörün tekisin[*]!”</w:t>
        <w:br/>
        <w:br/>
        <w:br/>
        <w:br/>
        <w:br/>
        <w:br/>
        <w:t>[*] Kâfir, gerçeğin üstünü örten, doğruları görmemekte direnen ve nankörlük eden anlamındadır. Bu ayette kelime, nankörlük anlamında kullanılmıştır. Çünkü Firavun, Musa aleyhisselamı evinde büyüttüğünü, yıllarca içlerinde yaşadığını ama bir cinayet işleyerek kaçıp gittiğini ve kendisine karşı nankörlük ettiğini “kâfir” kelimesi ile ifade etmektedir.</w:t>
      </w:r>
    </w:p>
    <w:p>
      <w:r>
        <w:br w:type="page"/>
      </w:r>
    </w:p>
    <w:p>
      <w:r>
        <w:t>Meal:</w:t>
      </w:r>
    </w:p>
    <w:p>
      <w:r>
        <w:t>(Musa şöyle dedi:) “O işi yaptığımda yanlış yolda olanlardandım[*].</w:t>
        <w:br/>
        <w:br/>
        <w:br/>
        <w:br/>
        <w:br/>
        <w:br/>
        <w:t>[*] Kasas 28/15-17, 33.</w:t>
      </w:r>
    </w:p>
    <w:p>
      <w:r>
        <w:br w:type="page"/>
      </w:r>
    </w:p>
    <w:p>
      <w:r>
        <w:t>Meal:</w:t>
      </w:r>
    </w:p>
    <w:p>
      <w:r>
        <w:t xml:space="preserve">Sizden korkunca da kaçtım[1*]. Sonra Rabbim bana hikmeti bahşetti[2*] ve beni elçilerinden biri yaptı. </w:t>
        <w:br/>
        <w:br/>
        <w:br/>
        <w:br/>
        <w:t>[1*] Kasas 28/18-21.</w:t>
        <w:br/>
        <w:br/>
        <w:t>[2*] Kasas 28/14.</w:t>
      </w:r>
    </w:p>
    <w:p>
      <w:r>
        <w:br w:type="page"/>
      </w:r>
    </w:p>
    <w:p>
      <w:r>
        <w:t>Meal:</w:t>
      </w:r>
    </w:p>
    <w:p>
      <w:r>
        <w:t>Başıma kaktığın o nimet (beni sarayda yetiştirmen)[*], İsrailoğullarını köleleştirdiğin için oldu.”</w:t>
        <w:br/>
        <w:br/>
        <w:br/>
        <w:br/>
        <w:br/>
        <w:br/>
        <w:t>[*] Kasas 28/7-13.</w:t>
      </w:r>
    </w:p>
    <w:p>
      <w:r>
        <w:br w:type="page"/>
      </w:r>
    </w:p>
    <w:p>
      <w:r>
        <w:t>Meal:</w:t>
      </w:r>
    </w:p>
    <w:p>
      <w:r>
        <w:t xml:space="preserve">Firavun: “Peki, Varlıkların Rabbi de ne oluyor?” dedi[*]. </w:t>
        <w:br/>
        <w:br/>
        <w:br/>
        <w:br/>
        <w:br/>
        <w:br/>
        <w:t>[*] Taha 20/49-50.</w:t>
      </w:r>
    </w:p>
    <w:p>
      <w:r>
        <w:br w:type="page"/>
      </w:r>
    </w:p>
    <w:p>
      <w:r>
        <w:t>Meal:</w:t>
      </w:r>
    </w:p>
    <w:p>
      <w:r>
        <w:t>(Musa:) “O; göklerin, yerin ve ikisi arasında olan her şeyin Rabbi /Sahibidir! Eğer ona kesin olarak inanan kimselerseniz (bunu bilirsiniz).”</w:t>
      </w:r>
    </w:p>
    <w:p>
      <w:r>
        <w:br w:type="page"/>
      </w:r>
    </w:p>
    <w:p>
      <w:r>
        <w:t>Meal:</w:t>
      </w:r>
    </w:p>
    <w:p>
      <w:r>
        <w:t>(Firavun) Yanındakilere: “Duymuyor musunuz?” dedi.</w:t>
      </w:r>
    </w:p>
    <w:p>
      <w:r>
        <w:br w:type="page"/>
      </w:r>
    </w:p>
    <w:p>
      <w:r>
        <w:t>Meal:</w:t>
      </w:r>
    </w:p>
    <w:p>
      <w:r>
        <w:t>(Musa devam etti:) “O, sizin de Rabbinizdir, gelmiş geçmiş bütün atalarınızın da Rabbidir.”</w:t>
      </w:r>
    </w:p>
    <w:p>
      <w:r>
        <w:br w:type="page"/>
      </w:r>
    </w:p>
    <w:p>
      <w:r>
        <w:t>Meal:</w:t>
      </w:r>
    </w:p>
    <w:p>
      <w:r>
        <w:t>(Firavun:) “Size gönderilen elçiniz, kesinlikle cinlerin  etkisine girmiş[*]!” dedi.</w:t>
        <w:br/>
        <w:br/>
        <w:br/>
        <w:br/>
        <w:br/>
        <w:br/>
        <w:t>[*] Her nebiye, cinlerin etkisinde kaldığı, aklını kaybettiği şeklinde suçlamalar yöneltilmiştir (Hud 11/87, Hicr 15/6).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(Musa:) “Eğer aklınızı kullanıyorsanız o, doğunun, batının ve ikisinin arasında olan her şeyin Rabbidir.” dedi.</w:t>
      </w:r>
    </w:p>
    <w:p>
      <w:r>
        <w:br w:type="page"/>
      </w:r>
    </w:p>
    <w:p>
      <w:r>
        <w:t>Meal:</w:t>
      </w:r>
    </w:p>
    <w:p>
      <w:r>
        <w:t>(Firavun:) “Hele benden başka birini ilah edin, seni kesinlikle zindana atarım!” dedi.</w:t>
      </w:r>
    </w:p>
    <w:p>
      <w:r>
        <w:br w:type="page"/>
      </w:r>
    </w:p>
    <w:p>
      <w:r>
        <w:t>Meal:</w:t>
      </w:r>
    </w:p>
    <w:p>
      <w:r>
        <w:t>(Musa:) “Ya sana apaçık bir şey getirdiysem!” dedi.</w:t>
      </w:r>
    </w:p>
    <w:p>
      <w:r>
        <w:br w:type="page"/>
      </w:r>
    </w:p>
    <w:p>
      <w:r>
        <w:t>Meal:</w:t>
      </w:r>
    </w:p>
    <w:p>
      <w:r>
        <w:t>(Firavun:) “Getir onu, eğer doğru söyleyenlerdensen!” dedi.</w:t>
      </w:r>
    </w:p>
    <w:p>
      <w:r>
        <w:br w:type="page"/>
      </w:r>
    </w:p>
    <w:p>
      <w:r>
        <w:t>Meal:</w:t>
      </w:r>
    </w:p>
    <w:p>
      <w:r>
        <w:t xml:space="preserve">(Musa) Değneğini attı, bir de ne görsünler; apaçık koskoca bir yılan[*]! </w:t>
        <w:br/>
        <w:br/>
        <w:br/>
        <w:br/>
        <w:br/>
        <w:br/>
        <w:t>[*] A’raf 7/107.</w:t>
      </w:r>
    </w:p>
    <w:p>
      <w:r>
        <w:br w:type="page"/>
      </w:r>
    </w:p>
    <w:p>
      <w:r>
        <w:t>Meal:</w:t>
      </w:r>
    </w:p>
    <w:p>
      <w:r>
        <w:t>Elini çıkardı, o da seyredenlerin önünde anında bembeyaz kesildi[*].</w:t>
        <w:br/>
        <w:br/>
        <w:br/>
        <w:br/>
        <w:br/>
        <w:br/>
        <w:t>[*] A’raf 7/108.</w:t>
      </w:r>
    </w:p>
    <w:p>
      <w:r>
        <w:br w:type="page"/>
      </w:r>
    </w:p>
    <w:p>
      <w:r>
        <w:t>Meal:</w:t>
      </w:r>
    </w:p>
    <w:p>
      <w:r>
        <w:t>(Firavun) Çevresindeki devlet erkanına dedi ki: “Bu, gerçekten bilgin bir sihirbaz[*]!</w:t>
        <w:br/>
        <w:br/>
        <w:br/>
        <w:br/>
        <w:br/>
        <w:br/>
        <w:t>[*] A’raf 7/109, Mü’min 40/23-24, Zariyat 51/38-39.</w:t>
      </w:r>
    </w:p>
    <w:p>
      <w:r>
        <w:br w:type="page"/>
      </w:r>
    </w:p>
    <w:p>
      <w:r>
        <w:t>Meal:</w:t>
      </w:r>
    </w:p>
    <w:p>
      <w:r>
        <w:t>Sihriyle sizi ülkenizden çıkarmak istiyor; ne emredersiniz[*]?”</w:t>
        <w:br/>
        <w:br/>
        <w:br/>
        <w:br/>
        <w:t>[*] A’raf 7/110, Taha 20/57. "Sizi, yurdunuzdan çıkarmak istiyor. Ne emredersiniz?” sözü, Firavun’a aittir. “Bu, bilgin bir sihirbazdır” sözünü ise burada Firavun, Araf 109’da ise çevresindekiler söylemektedir. Bunları bütün halinde düşündüğümüz zaman Firavun ve çevresinin ciddi bir telaşa düştüklerini görürüz. Çünkü onlar, onun yaptığının sihir olmadığını anladıkları halde (Neml 27/14) sihir diyerek birbirlerini teselli etmektedirler. Sihirbazlıkla uğraşan kimselerin Firavun gibi güçlü bir hükümdara bir şey yapamayacağı açık olduğu halde onun; “Sizi, yaptığı sihirle, yurdunuzdan çıkarmak istiyor. Ne emredersiniz?” diyerek çevresini yanına çekme çabası, büyük bir korkuya kapıldığını da gösterir. Onun bu korkusu, davranışlarını anlatan bütün ayetlerde görülebilir. Ayrıca Musa’nın (a.s.) niyeti, onları yurdundan çıkartmak değil İsrailoğullarını alıp o ülkeden gitmekti. Bunu açıkça beyan etmiş olmasına rağmen Firavun güncel terimle “kara propaganda” veya “algı yönetimi” tabir edilen bir söylemle, gerçeklerin üstünü örtmeye çalışmaktadır. Günümüz dünyasında da bu tavrı sıklıkla gözlemleyebiliriz.</w:t>
      </w:r>
    </w:p>
    <w:p>
      <w:r>
        <w:br w:type="page"/>
      </w:r>
    </w:p>
    <w:p>
      <w:r>
        <w:t>Meal:</w:t>
      </w:r>
    </w:p>
    <w:p>
      <w:r>
        <w:t>Dediler ki: “Onu ve kardeşini oyala, şehirlerde adam toplayacak kişiler görevlendir.</w:t>
      </w:r>
    </w:p>
    <w:p>
      <w:r>
        <w:br w:type="page"/>
      </w:r>
    </w:p>
    <w:p>
      <w:r>
        <w:t>Meal:</w:t>
      </w:r>
    </w:p>
    <w:p>
      <w:r>
        <w:t>Bilgin sihirbazların hepsini alıp sana getirsinler[*].”</w:t>
        <w:br/>
        <w:br/>
        <w:br/>
        <w:br/>
        <w:br/>
        <w:br/>
        <w:t>[*] A’raf 7/111-112.</w:t>
      </w:r>
    </w:p>
    <w:p>
      <w:r>
        <w:br w:type="page"/>
      </w:r>
    </w:p>
    <w:p>
      <w:r>
        <w:t>Meal:</w:t>
      </w:r>
    </w:p>
    <w:p>
      <w:r>
        <w:t>Böylece, bilinen günün (bayram gününün) belirlenen saati için[*] sihirbazlarla toplantı kararı alındı.</w:t>
        <w:br/>
        <w:br/>
        <w:br/>
        <w:br/>
        <w:t>[*] Taha 20/58-60.</w:t>
      </w:r>
    </w:p>
    <w:p>
      <w:r>
        <w:br w:type="page"/>
      </w:r>
    </w:p>
    <w:p>
      <w:r>
        <w:t>Meal:</w:t>
      </w:r>
    </w:p>
    <w:p>
      <w:r>
        <w:t>İnsanlara da şöyle dendi: “Siz de katılırsınız değil mi?</w:t>
      </w:r>
    </w:p>
    <w:p>
      <w:r>
        <w:br w:type="page"/>
      </w:r>
    </w:p>
    <w:p>
      <w:r>
        <w:t>Meal:</w:t>
      </w:r>
    </w:p>
    <w:p>
      <w:r>
        <w:t>Galip gelenler sihirbazlar olursa belki biz de onlara uyarız.”</w:t>
      </w:r>
    </w:p>
    <w:p>
      <w:r>
        <w:br w:type="page"/>
      </w:r>
    </w:p>
    <w:p>
      <w:r>
        <w:t>Meal:</w:t>
      </w:r>
    </w:p>
    <w:p>
      <w:r>
        <w:t>Sihirbazlar gelince Firavun’a şöyle dediler: Galip gelen taraf biz olursak elbette bir ödülümüz olur, değil mi?!</w:t>
      </w:r>
    </w:p>
    <w:p>
      <w:r>
        <w:br w:type="page"/>
      </w:r>
    </w:p>
    <w:p>
      <w:r>
        <w:t>Meal:</w:t>
      </w:r>
    </w:p>
    <w:p>
      <w:r>
        <w:t xml:space="preserve">“Evet, o zaman siz, kesinlikle benim yakın adamlarımdan olacaksınız.” dedi[*]. </w:t>
        <w:br/>
        <w:br/>
        <w:br/>
        <w:br/>
        <w:br/>
        <w:br/>
        <w:t>[*] A’raf 7/113-114.</w:t>
      </w:r>
    </w:p>
    <w:p>
      <w:r>
        <w:br w:type="page"/>
      </w:r>
    </w:p>
    <w:p>
      <w:r>
        <w:t>Meal:</w:t>
      </w:r>
    </w:p>
    <w:p>
      <w:r>
        <w:t>Musa sihirbazlara: “Haydi, atın atacağınızı!” dedi.</w:t>
      </w:r>
    </w:p>
    <w:p>
      <w:r>
        <w:br w:type="page"/>
      </w:r>
    </w:p>
    <w:p>
      <w:r>
        <w:t>Meal:</w:t>
      </w:r>
    </w:p>
    <w:p>
      <w:r>
        <w:t>İplerini ve değneklerini yere attılar ve şöyle dediler: Firavun’un gücü adına, galip gelen taraf elbette biz olacağız!</w:t>
      </w:r>
    </w:p>
    <w:p>
      <w:r>
        <w:br w:type="page"/>
      </w:r>
    </w:p>
    <w:p>
      <w:r>
        <w:t>Meal:</w:t>
      </w:r>
    </w:p>
    <w:p>
      <w:r>
        <w:t>Arkasından Musa değneğini attı. Bir de ne görsünler! Değnek, sihirbazların uydurdukları[*] şeyleri yalayıp yutuyor.</w:t>
        <w:br/>
        <w:br/>
        <w:br/>
        <w:br/>
        <w:br/>
        <w:br/>
        <w:t>[*] “Uydurma” anlamı verilen kelime ifk (إفك) kökündendir. İfk, yalan ve asılsız şeylerle birini bir şeyden çevirmektir. (el-Ayn). Sihirbazların kurdukları düzenekler ve aldatmacalar bu kelimeyle ifade edilmektedir.</w:t>
      </w:r>
    </w:p>
    <w:p>
      <w:r>
        <w:br w:type="page"/>
      </w:r>
    </w:p>
    <w:p>
      <w:r>
        <w:t>Meal:</w:t>
      </w:r>
    </w:p>
    <w:p>
      <w:r>
        <w:t>Sihirbazlar bir anda kendilerini secdede buldular.</w:t>
      </w:r>
    </w:p>
    <w:p>
      <w:r>
        <w:br w:type="page"/>
      </w:r>
    </w:p>
    <w:p>
      <w:r>
        <w:t>Meal:</w:t>
      </w:r>
    </w:p>
    <w:p>
      <w:r>
        <w:t>“Biz, Varlıkların Rabbi’ne inanıp güvendik” dediler.</w:t>
      </w:r>
    </w:p>
    <w:p>
      <w:r>
        <w:br w:type="page"/>
      </w:r>
    </w:p>
    <w:p>
      <w:r>
        <w:t>Meal:</w:t>
      </w:r>
    </w:p>
    <w:p>
      <w:r>
        <w:t>“Musa’nın ve Harun’un Rabbine!”</w:t>
      </w:r>
    </w:p>
    <w:p>
      <w:r>
        <w:br w:type="page"/>
      </w:r>
    </w:p>
    <w:p>
      <w:r>
        <w:t>Meal:</w:t>
      </w:r>
    </w:p>
    <w:p>
      <w:r>
        <w:t>(Firavun:) “Ben size izin vermeden ona inandınız öyle mi! Demek ki size sihri öğreten büyüğünüz oymuş. Yakında[1*] öğreneceksiniz; kesinlikle ellerinizi ve ayaklarınızı çaprazlama keseceğim ve hepinizi mutlaka asacağım!” dedi[2*].</w:t>
        <w:br/>
        <w:br/>
        <w:br/>
        <w:br/>
        <w:br/>
        <w:br/>
        <w:t>[1*] Yakında anlamı vermemize sebep olan sevfe (سوف) edatı, Arap dilinde uzak geleceği ifade eder. Demek ki Firavun o anda bu gücü kendinde bulamıyor. Zaten sihirbazlara böyle bir ceza uygulandığına dair bir bilgi de yoktur.</w:t>
        <w:br/>
        <w:br/>
        <w:t>[2*] A’raf 7/123-124, Taha 20/71</w:t>
      </w:r>
    </w:p>
    <w:p>
      <w:r>
        <w:br w:type="page"/>
      </w:r>
    </w:p>
    <w:p>
      <w:r>
        <w:t>Meal:</w:t>
      </w:r>
    </w:p>
    <w:p>
      <w:r>
        <w:t>(Sihirbazlar:) “Ziyanı yok! Biz Rabbimize döneceğiz.” dediler[*].</w:t>
        <w:br/>
        <w:br/>
        <w:br/>
        <w:br/>
        <w:br/>
        <w:br/>
        <w:t>[*] A’raf 7/125. Taha 20/72.</w:t>
      </w:r>
    </w:p>
    <w:p>
      <w:r>
        <w:br w:type="page"/>
      </w:r>
    </w:p>
    <w:p>
      <w:r>
        <w:t>Meal:</w:t>
      </w:r>
    </w:p>
    <w:p>
      <w:r>
        <w:t>“İlk inananlar biz olduğumuz için Rabbimizin hatalarımızı bağışlamasını umarız.”</w:t>
      </w:r>
    </w:p>
    <w:p>
      <w:r>
        <w:br w:type="page"/>
      </w:r>
    </w:p>
    <w:p>
      <w:r>
        <w:t>Meal:</w:t>
      </w:r>
    </w:p>
    <w:p>
      <w:r>
        <w:t>Musa’ya şunu vahyettik: “Geceleyin kullarımı en tepeye (dağa) çıkar[*], çünkü siz takip edileceksiniz.”</w:t>
        <w:br/>
        <w:br/>
        <w:br/>
        <w:br/>
        <w:t>[*]İsrâ (إسراء) kelimesi, “seriy (سرِي)” kökünden türemiş sayılarak ona “gece yürüyüşü” anlamı verilmiştir. İsrâ kökünden fiillerin geçtiği ayetleren çoğunda “gece (ليل)” kelimesi de olduğu için bu kelimeye “gece yürüyüşü” anlamı vermek yanlıştır. Bu ayette ve (Taha 20/77).. âyette “gece (ليل)” ifadesi açıkça geçmese de ilgili ayetlerden dolayı bu ayeterde de o kelime takdir edilir.  Bu sebeple ona “gece yürüyüşü” anlamı verilemez. Kelime, “her şeyin en yükseği” anlamına gelen “serâh (سَرَاة)”dan türemiştir (Müfredat, (سرى)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.(Taha 20/77, Duhan 44/23).</w:t>
      </w:r>
    </w:p>
    <w:p>
      <w:r>
        <w:br w:type="page"/>
      </w:r>
    </w:p>
    <w:p>
      <w:r>
        <w:t>Meal:</w:t>
      </w:r>
    </w:p>
    <w:p>
      <w:r>
        <w:t>Firavun hemen şehirlere adam toplayacak kişiler gönderdi.</w:t>
      </w:r>
    </w:p>
    <w:p>
      <w:r>
        <w:br w:type="page"/>
      </w:r>
    </w:p>
    <w:p>
      <w:r>
        <w:t>Meal:</w:t>
      </w:r>
    </w:p>
    <w:p>
      <w:r>
        <w:t>(Şöyle dedi:) “Bunlar bölük pörçük birkaç kişi!</w:t>
      </w:r>
    </w:p>
    <w:p>
      <w:r>
        <w:br w:type="page"/>
      </w:r>
    </w:p>
    <w:p>
      <w:r>
        <w:t>Meal:</w:t>
      </w:r>
    </w:p>
    <w:p>
      <w:r>
        <w:t>Onlar bize karşı kin ve nefretle dolular.</w:t>
      </w:r>
    </w:p>
    <w:p>
      <w:r>
        <w:br w:type="page"/>
      </w:r>
    </w:p>
    <w:p>
      <w:r>
        <w:t>Meal:</w:t>
      </w:r>
    </w:p>
    <w:p>
      <w:r>
        <w:t>Ama biz tedbirli bir topluluğuz.”</w:t>
      </w:r>
    </w:p>
    <w:p>
      <w:r>
        <w:br w:type="page"/>
      </w:r>
    </w:p>
    <w:p>
      <w:r>
        <w:t>Meal:</w:t>
      </w:r>
    </w:p>
    <w:p>
      <w:r>
        <w:t>Böylece onları (Firavun’u ve yandaşlarını) bahçelerden ve pınar başlarından çıkardık.</w:t>
      </w:r>
    </w:p>
    <w:p>
      <w:r>
        <w:br w:type="page"/>
      </w:r>
    </w:p>
    <w:p>
      <w:r>
        <w:t>Meal:</w:t>
      </w:r>
    </w:p>
    <w:p>
      <w:r>
        <w:t>Hazinelerden ve değerli konaklardan da...</w:t>
      </w:r>
    </w:p>
    <w:p>
      <w:r>
        <w:br w:type="page"/>
      </w:r>
    </w:p>
    <w:p>
      <w:r>
        <w:t>Meal:</w:t>
      </w:r>
    </w:p>
    <w:p>
      <w:r>
        <w:t>Böyle yaptık. Çünkü bunları İsrailoğullarına miras bıraktık.</w:t>
      </w:r>
    </w:p>
    <w:p>
      <w:r>
        <w:br w:type="page"/>
      </w:r>
    </w:p>
    <w:p>
      <w:r>
        <w:t>Meal:</w:t>
      </w:r>
    </w:p>
    <w:p>
      <w:r>
        <w:t>Gün doğarken onların ardına düştüler.</w:t>
      </w:r>
    </w:p>
    <w:p>
      <w:r>
        <w:br w:type="page"/>
      </w:r>
    </w:p>
    <w:p>
      <w:r>
        <w:t>Meal:</w:t>
      </w:r>
    </w:p>
    <w:p>
      <w:r>
        <w:t>İki kesim birbirini görünce, Musa’nın beraberindekiler: “Kesinlikle yakalanacağız!” dediler.</w:t>
      </w:r>
    </w:p>
    <w:p>
      <w:r>
        <w:br w:type="page"/>
      </w:r>
    </w:p>
    <w:p>
      <w:r>
        <w:t>Meal:</w:t>
      </w:r>
    </w:p>
    <w:p>
      <w:r>
        <w:t>Musa dedi ki: ”Asla, çünkü Rabbim benimledir, bana bir yol açacaktır[*].”,</w:t>
        <w:br/>
        <w:br/>
        <w:br/>
        <w:br/>
        <w:br/>
        <w:br/>
        <w:t>[*] Taha 20/77.</w:t>
      </w:r>
    </w:p>
    <w:p>
      <w:r>
        <w:br w:type="page"/>
      </w:r>
    </w:p>
    <w:p>
      <w:r>
        <w:t>Meal:</w:t>
      </w:r>
    </w:p>
    <w:p>
      <w:r>
        <w:t>Bunun üzerine Musa’ya: “Değneğinle denize vur!” diye vahyettik. Vurunca, deniz hemen ikiye ayrıldı. Her parçası koca bir dağ gibi oldu.</w:t>
      </w:r>
    </w:p>
    <w:p>
      <w:r>
        <w:br w:type="page"/>
      </w:r>
    </w:p>
    <w:p>
      <w:r>
        <w:t>Meal:</w:t>
      </w:r>
    </w:p>
    <w:p>
      <w:r>
        <w:t>Öbür kesimi de orada onlara yaklaştırdık</w:t>
      </w:r>
    </w:p>
    <w:p>
      <w:r>
        <w:br w:type="page"/>
      </w:r>
    </w:p>
    <w:p>
      <w:r>
        <w:t>Meal:</w:t>
      </w:r>
    </w:p>
    <w:p>
      <w:r>
        <w:t>Musa’yı ve beraberinde olan herkesi kurtardık.</w:t>
      </w:r>
    </w:p>
    <w:p>
      <w:r>
        <w:br w:type="page"/>
      </w:r>
    </w:p>
    <w:p>
      <w:r>
        <w:t>Meal:</w:t>
      </w:r>
    </w:p>
    <w:p>
      <w:r>
        <w:t>Sonra öbür kesimi suda boğduk.</w:t>
      </w:r>
    </w:p>
    <w:p>
      <w:r>
        <w:br w:type="page"/>
      </w:r>
    </w:p>
    <w:p>
      <w:r>
        <w:t>Meal:</w:t>
      </w:r>
    </w:p>
    <w:p>
      <w:r>
        <w:t>İşte bu anlatılanlarda tam bir ayet /ibret vardır. Onların çoğu inanıp güvenmiş değillerdi.</w:t>
      </w:r>
    </w:p>
    <w:p>
      <w:r>
        <w:br w:type="page"/>
      </w:r>
    </w:p>
    <w:p>
      <w:r>
        <w:t>Meal:</w:t>
      </w:r>
    </w:p>
    <w:p>
      <w:r>
        <w:t>Şüphesiz senin Rabbin daima üstün ve ikramı bol olandır.</w:t>
      </w:r>
    </w:p>
    <w:p>
      <w:r>
        <w:br w:type="page"/>
      </w:r>
    </w:p>
    <w:p>
      <w:r>
        <w:t>Meal:</w:t>
      </w:r>
    </w:p>
    <w:p>
      <w:r>
        <w:t>Onlara İbrahim’le ilgili şu haberi anlat[*]:</w:t>
        <w:br/>
        <w:br/>
        <w:br/>
        <w:br/>
        <w:t>[*] En’am 6/74-81, Meryem 19/41-50, Enbiya 21/51-73, Ankebut 29/16-27.</w:t>
      </w:r>
    </w:p>
    <w:p>
      <w:r>
        <w:br w:type="page"/>
      </w:r>
    </w:p>
    <w:p>
      <w:r>
        <w:t>Meal:</w:t>
      </w:r>
    </w:p>
    <w:p>
      <w:r>
        <w:t>Bir gün babasına ve halkına şöyle dedi: “Siz neye kulluk ediyorsunuz?”</w:t>
      </w:r>
    </w:p>
    <w:p>
      <w:r>
        <w:br w:type="page"/>
      </w:r>
    </w:p>
    <w:p>
      <w:r>
        <w:t>Meal:</w:t>
      </w:r>
    </w:p>
    <w:p>
      <w:r>
        <w:t>Dediler ki: “Putlara kulluk ediyoruz. Onların karşısında saygıyla durmaya da devam edeceğiz.”</w:t>
      </w:r>
    </w:p>
    <w:p>
      <w:r>
        <w:br w:type="page"/>
      </w:r>
    </w:p>
    <w:p>
      <w:r>
        <w:t>Meal:</w:t>
      </w:r>
    </w:p>
    <w:p>
      <w:r>
        <w:t>“Peki, dua ettiğinizde sizi duyuyorlar mı?” dedi.</w:t>
      </w:r>
    </w:p>
    <w:p>
      <w:r>
        <w:br w:type="page"/>
      </w:r>
    </w:p>
    <w:p>
      <w:r>
        <w:t>Meal:</w:t>
      </w:r>
    </w:p>
    <w:p>
      <w:r>
        <w:t>“Yahut size fayda sağlıyor veya zarar verebiliyorlar mı?”</w:t>
      </w:r>
    </w:p>
    <w:p>
      <w:r>
        <w:br w:type="page"/>
      </w:r>
    </w:p>
    <w:p>
      <w:r>
        <w:t>Meal:</w:t>
      </w:r>
    </w:p>
    <w:p>
      <w:r>
        <w:t>Dediler ki: “Yok, ama biz atalarımızın böyle yaptığını gördük.”</w:t>
      </w:r>
    </w:p>
    <w:p>
      <w:r>
        <w:br w:type="page"/>
      </w:r>
    </w:p>
    <w:p>
      <w:r>
        <w:t>Meal:</w:t>
      </w:r>
    </w:p>
    <w:p>
      <w:r>
        <w:t>Dedi ki: “Peki hiç düşündünüz mü? Neye kulluk ediyorsunuz,</w:t>
      </w:r>
    </w:p>
    <w:p>
      <w:r>
        <w:br w:type="page"/>
      </w:r>
    </w:p>
    <w:p>
      <w:r>
        <w:t>Meal:</w:t>
      </w:r>
    </w:p>
    <w:p>
      <w:r>
        <w:t>hem siz hem de gelip geçmiş atalarınız?”</w:t>
      </w:r>
    </w:p>
    <w:p>
      <w:r>
        <w:br w:type="page"/>
      </w:r>
    </w:p>
    <w:p>
      <w:r>
        <w:t>Meal:</w:t>
      </w:r>
    </w:p>
    <w:p>
      <w:r>
        <w:t>Kulluk ettiklerinizden, Varlıkların Sahibi dışında kalanlar benim için birer düşmandır.</w:t>
      </w:r>
    </w:p>
    <w:p>
      <w:r>
        <w:br w:type="page"/>
      </w:r>
    </w:p>
    <w:p>
      <w:r>
        <w:t>Meal:</w:t>
      </w:r>
    </w:p>
    <w:p>
      <w:r>
        <w:t>Beni yaratan, bana doğru yolu gösteren Varlıkların Sahibi’dir.</w:t>
      </w:r>
    </w:p>
    <w:p>
      <w:r>
        <w:br w:type="page"/>
      </w:r>
    </w:p>
    <w:p>
      <w:r>
        <w:t>Meal:</w:t>
      </w:r>
    </w:p>
    <w:p>
      <w:r>
        <w:t>Beni yediren ve içiren de odur.</w:t>
      </w:r>
    </w:p>
    <w:p>
      <w:r>
        <w:br w:type="page"/>
      </w:r>
    </w:p>
    <w:p>
      <w:r>
        <w:t>Meal:</w:t>
      </w:r>
    </w:p>
    <w:p>
      <w:r>
        <w:t>Hastalandığımda bana o şifa verir.</w:t>
      </w:r>
    </w:p>
    <w:p>
      <w:r>
        <w:br w:type="page"/>
      </w:r>
    </w:p>
    <w:p>
      <w:r>
        <w:t>Meal:</w:t>
      </w:r>
    </w:p>
    <w:p>
      <w:r>
        <w:t>Beni öldürecek sonra tekrar hayat verecektir.</w:t>
      </w:r>
    </w:p>
    <w:p>
      <w:r>
        <w:br w:type="page"/>
      </w:r>
    </w:p>
    <w:p>
      <w:r>
        <w:t>Meal:</w:t>
      </w:r>
    </w:p>
    <w:p>
      <w:r>
        <w:t>Hesap günü hatalarımı bağışlamasını beklediğim de odur.</w:t>
      </w:r>
    </w:p>
    <w:p>
      <w:r>
        <w:br w:type="page"/>
      </w:r>
    </w:p>
    <w:p>
      <w:r>
        <w:t>Meal:</w:t>
      </w:r>
    </w:p>
    <w:p>
      <w:r>
        <w:t>Rabbim! Bana hikmet /doğru karar verme yeteneği ver ve beni iyiler arasına kat[*]!</w:t>
        <w:br/>
        <w:br/>
        <w:br/>
        <w:br/>
        <w:t>[*] İbrahim aleyhisselam bu mücadeleye, erginlik çağına girdiği sırada başladı. O zaman henüz nebi değildi. Eğer nebi olsaydı Allah ona kitap ve hikmet vermiş olacağından “Bana hikmet ver” diye dua etmezdi (En’am 6/75-80).</w:t>
      </w:r>
    </w:p>
    <w:p>
      <w:r>
        <w:br w:type="page"/>
      </w:r>
    </w:p>
    <w:p>
      <w:r>
        <w:t>Meal:</w:t>
      </w:r>
    </w:p>
    <w:p>
      <w:r>
        <w:t>Gelecek nesiller içinde benim doğru anılmamı nasip eyle!</w:t>
      </w:r>
    </w:p>
    <w:p>
      <w:r>
        <w:br w:type="page"/>
      </w:r>
    </w:p>
    <w:p>
      <w:r>
        <w:t>Meal:</w:t>
      </w:r>
    </w:p>
    <w:p>
      <w:r>
        <w:t>Beni nimetlerle dolu Cennet’in varislerinden eyle!</w:t>
      </w:r>
    </w:p>
    <w:p>
      <w:r>
        <w:br w:type="page"/>
      </w:r>
    </w:p>
    <w:p>
      <w:r>
        <w:t>Meal:</w:t>
      </w:r>
    </w:p>
    <w:p>
      <w:r>
        <w:t>Babamı da bağışla, çünkü o da yanlış yolda olanlardandır[*]!</w:t>
        <w:br/>
        <w:br/>
        <w:br/>
        <w:br/>
        <w:br/>
        <w:br/>
        <w:t>[*] Tevbe 9/114, Meryem 19/47, Mümtahine 60/4.</w:t>
      </w:r>
    </w:p>
    <w:p>
      <w:r>
        <w:br w:type="page"/>
      </w:r>
    </w:p>
    <w:p>
      <w:r>
        <w:t>Meal:</w:t>
      </w:r>
    </w:p>
    <w:p>
      <w:r>
        <w:t>Tekrar diriltilecekleri gün beni rezil etme!”</w:t>
      </w:r>
    </w:p>
    <w:p>
      <w:r>
        <w:br w:type="page"/>
      </w:r>
    </w:p>
    <w:p>
      <w:r>
        <w:t>Meal:</w:t>
      </w:r>
    </w:p>
    <w:p>
      <w:r>
        <w:t>O gün ne malın bir faydası olacak, ne de evladın!</w:t>
      </w:r>
    </w:p>
    <w:p>
      <w:r>
        <w:br w:type="page"/>
      </w:r>
    </w:p>
    <w:p>
      <w:r>
        <w:t>Meal:</w:t>
      </w:r>
    </w:p>
    <w:p>
      <w:r>
        <w:t>Allah’ın huzuruna selim (şirkten arınmış) bir kalple gelenler hariç!</w:t>
      </w:r>
    </w:p>
    <w:p>
      <w:r>
        <w:br w:type="page"/>
      </w:r>
    </w:p>
    <w:p>
      <w:r>
        <w:t>Meal:</w:t>
      </w:r>
    </w:p>
    <w:p>
      <w:r>
        <w:t>O gün Cennet, müttakilere /yanlışlardan sakınanlara yaklaştırılır,</w:t>
      </w:r>
    </w:p>
    <w:p>
      <w:r>
        <w:br w:type="page"/>
      </w:r>
    </w:p>
    <w:p>
      <w:r>
        <w:t>Meal:</w:t>
      </w:r>
    </w:p>
    <w:p>
      <w:r>
        <w:t>Yakıcı ateş (cehennem) boş hayale kapılıp yoldan çıkanların önüne çıkarılır.</w:t>
      </w:r>
    </w:p>
    <w:p>
      <w:r>
        <w:br w:type="page"/>
      </w:r>
    </w:p>
    <w:p>
      <w:r>
        <w:t>Meal:</w:t>
      </w:r>
    </w:p>
    <w:p>
      <w:r>
        <w:t>Onlara şöyle denir: “Nerede kulluk edip durduklarınız...</w:t>
      </w:r>
    </w:p>
    <w:p>
      <w:r>
        <w:br w:type="page"/>
      </w:r>
    </w:p>
    <w:p>
      <w:r>
        <w:t>Meal:</w:t>
      </w:r>
    </w:p>
    <w:p>
      <w:r>
        <w:t>Allah ile aranıza koyduklarınız nerede? Size yardım ediyorlar mı veya kendilerine bir faydaları oluyor mu?”</w:t>
      </w:r>
    </w:p>
    <w:p>
      <w:r>
        <w:br w:type="page"/>
      </w:r>
    </w:p>
    <w:p>
      <w:r>
        <w:t>Meal:</w:t>
      </w:r>
    </w:p>
    <w:p>
      <w:r>
        <w:t>Sonunda onlar ve boş hayale kapılıp yoldan çıkanlar baş aşağı cehenneme atılırlar.</w:t>
      </w:r>
    </w:p>
    <w:p>
      <w:r>
        <w:br w:type="page"/>
      </w:r>
    </w:p>
    <w:p>
      <w:r>
        <w:t>Meal:</w:t>
      </w:r>
    </w:p>
    <w:p>
      <w:r>
        <w:t>Ve bütün o İblis orduları!</w:t>
      </w:r>
    </w:p>
    <w:p>
      <w:r>
        <w:br w:type="page"/>
      </w:r>
    </w:p>
    <w:p>
      <w:r>
        <w:t>Meal:</w:t>
      </w:r>
    </w:p>
    <w:p>
      <w:r>
        <w:t>Onlar orada birbirleriyle çekişerek şöyle derler:</w:t>
      </w:r>
    </w:p>
    <w:p>
      <w:r>
        <w:br w:type="page"/>
      </w:r>
    </w:p>
    <w:p>
      <w:r>
        <w:t>Meal:</w:t>
      </w:r>
    </w:p>
    <w:p>
      <w:r>
        <w:t>“Vallahi biz apaçık bir sapkınlık içindeydik.</w:t>
      </w:r>
    </w:p>
    <w:p>
      <w:r>
        <w:br w:type="page"/>
      </w:r>
    </w:p>
    <w:p>
      <w:r>
        <w:t>Meal:</w:t>
      </w:r>
    </w:p>
    <w:p>
      <w:r>
        <w:t>Çünkü sizi Varlıkların Sahibi ile aynı seviyede tutardık.</w:t>
      </w:r>
    </w:p>
    <w:p>
      <w:r>
        <w:br w:type="page"/>
      </w:r>
    </w:p>
    <w:p>
      <w:r>
        <w:t>Meal:</w:t>
      </w:r>
    </w:p>
    <w:p>
      <w:r>
        <w:t>Bizi yoldan çıkaranlar sadece bu suçlulardır.</w:t>
      </w:r>
    </w:p>
    <w:p>
      <w:r>
        <w:br w:type="page"/>
      </w:r>
    </w:p>
    <w:p>
      <w:r>
        <w:t>Meal:</w:t>
      </w:r>
    </w:p>
    <w:p>
      <w:r>
        <w:t>Artık bize şefaat edecek /arka çıkacak hiç kimse yok,</w:t>
      </w:r>
    </w:p>
    <w:p>
      <w:r>
        <w:br w:type="page"/>
      </w:r>
    </w:p>
    <w:p>
      <w:r>
        <w:t>Meal:</w:t>
      </w:r>
    </w:p>
    <w:p>
      <w:r>
        <w:t>bir can dostumuz da yok!</w:t>
      </w:r>
    </w:p>
    <w:p>
      <w:r>
        <w:br w:type="page"/>
      </w:r>
    </w:p>
    <w:p>
      <w:r>
        <w:t>Meal:</w:t>
      </w:r>
    </w:p>
    <w:p>
      <w:r>
        <w:t>Keşke elimizde bir fırsat daha olsa da biz de mü’minlerden olsak!”</w:t>
      </w:r>
    </w:p>
    <w:p>
      <w:r>
        <w:br w:type="page"/>
      </w:r>
    </w:p>
    <w:p>
      <w:r>
        <w:t>Meal:</w:t>
      </w:r>
    </w:p>
    <w:p>
      <w:r>
        <w:t>İşte bu anlatılanlarda tam bir ayet /bir ibret vardır. Onların çoğu inanıp güvenmiş değillerdi.</w:t>
      </w:r>
    </w:p>
    <w:p>
      <w:r>
        <w:br w:type="page"/>
      </w:r>
    </w:p>
    <w:p>
      <w:r>
        <w:t>Meal:</w:t>
      </w:r>
    </w:p>
    <w:p>
      <w:r>
        <w:t>Şüphesiz senin Rabbin /Sahibin daima üstün ve ikramı bol olandır.</w:t>
      </w:r>
    </w:p>
    <w:p>
      <w:r>
        <w:br w:type="page"/>
      </w:r>
    </w:p>
    <w:p>
      <w:r>
        <w:t>Meal:</w:t>
      </w:r>
    </w:p>
    <w:p>
      <w:r>
        <w:t>Nuh’un halkı da elçileri[1*] yalancılıkla suçlamıştı[2*].</w:t>
        <w:br/>
        <w:br/>
        <w:br/>
        <w:br/>
        <w:br/>
        <w:br/>
        <w:t>[1*] Bu ayette elçiler diye meal verdiğimiz mürselin (الْمُرْسَلِينَ) kelimesi çoğuldur. Arapçada çoğul en az üçü gösterir. Allah’ın o topluma elçi olarak gönderdiği sadece Nuh aleyhisselamdır. Diğer elçiler de ona inen ayetleri toplumlarına tebliğ eden müminlerdir (Yasin 36/13-27).</w:t>
        <w:br/>
        <w:br/>
        <w:t>[2*] Nuh kıssası hakkında ayrıntılı bilgi için bkz: A’raf 7/59-72, Yunus 10/71-73, Hud 11/25-48, Mu’minun 23/23-30, Saffat 37/75-82, Kamer 54/9-16, Nuh 71/1-28.</w:t>
      </w:r>
    </w:p>
    <w:p>
      <w:r>
        <w:br w:type="page"/>
      </w:r>
    </w:p>
    <w:p>
      <w:r>
        <w:t>Meal:</w:t>
      </w:r>
    </w:p>
    <w:p>
      <w:r>
        <w:t>Kardeşleri Nuh, bir gün onlara şöyle demişti: “Yanlışlardan sakınmaz mısınız?</w:t>
      </w:r>
    </w:p>
    <w:p>
      <w:r>
        <w:br w:type="page"/>
      </w:r>
    </w:p>
    <w:p>
      <w:r>
        <w:t>Meal:</w:t>
      </w:r>
    </w:p>
    <w:p>
      <w:r>
        <w:t>Ben sizin için güvenilir bir elçiyim.</w:t>
      </w:r>
    </w:p>
    <w:p>
      <w:r>
        <w:br w:type="page"/>
      </w:r>
    </w:p>
    <w:p>
      <w:r>
        <w:t>Meal:</w:t>
      </w:r>
    </w:p>
    <w:p>
      <w:r>
        <w:t xml:space="preserve">Artık Allah’a karşı yanlış yapmaktan sakının ve bana[*] gönülden boyun eğin. </w:t>
        <w:br/>
        <w:br/>
        <w:br/>
        <w:br/>
        <w:t>[*] Bu ve önceki ayetten, kayıtsız şartsız  itaatin resule/elçiye yapılacağı anlaşılır; çünkü elçi Allah’ın sözlerini olduğu gibi iletmekle sorumludur. Bu yüzden elçiye itaat Allah’a itaattir (Nisa 4/80).</w:t>
      </w:r>
    </w:p>
    <w:p>
      <w:r>
        <w:br w:type="page"/>
      </w:r>
    </w:p>
    <w:p>
      <w:r>
        <w:t>Meal:</w:t>
      </w:r>
    </w:p>
    <w:p>
      <w:r>
        <w:t>Bu iş için sizden bir ücret istemiyorum. Benim ücretim sadece Varlıkların Sahibi’ne aittir.</w:t>
      </w:r>
    </w:p>
    <w:p>
      <w:r>
        <w:br w:type="page"/>
      </w:r>
    </w:p>
    <w:p>
      <w:r>
        <w:t>Meal:</w:t>
      </w:r>
    </w:p>
    <w:p>
      <w:r>
        <w:t>Artık Allah’a karşı yanlış yapmaktan sakının ve bana gönülden boyun eğin.</w:t>
      </w:r>
    </w:p>
    <w:p>
      <w:r>
        <w:br w:type="page"/>
      </w:r>
    </w:p>
    <w:p>
      <w:r>
        <w:t>Meal:</w:t>
      </w:r>
    </w:p>
    <w:p>
      <w:r>
        <w:t>(Halkı:) “Şu en alt tabakamız senin peşine takılmışken sana inanır mıyız?” dediler[*].</w:t>
        <w:br/>
        <w:br/>
        <w:br/>
        <w:br/>
        <w:br/>
        <w:br/>
        <w:t>[*] Hud 11/27.</w:t>
      </w:r>
    </w:p>
    <w:p>
      <w:r>
        <w:br w:type="page"/>
      </w:r>
    </w:p>
    <w:p>
      <w:r>
        <w:t>Meal:</w:t>
      </w:r>
    </w:p>
    <w:p>
      <w:r>
        <w:t>(Nuh:) “Onların ne yaptıkları hakkında bir bilgiye sahip değilim.</w:t>
      </w:r>
    </w:p>
    <w:p>
      <w:r>
        <w:br w:type="page"/>
      </w:r>
    </w:p>
    <w:p>
      <w:r>
        <w:t>Meal:</w:t>
      </w:r>
    </w:p>
    <w:p>
      <w:r>
        <w:t>Keşke anlasanız! Onlara hesap soracak olan sadece Sahibimdir.</w:t>
      </w:r>
    </w:p>
    <w:p>
      <w:r>
        <w:br w:type="page"/>
      </w:r>
    </w:p>
    <w:p>
      <w:r>
        <w:t>Meal:</w:t>
      </w:r>
    </w:p>
    <w:p>
      <w:r>
        <w:t>Ben, müminleri kovamam.</w:t>
      </w:r>
    </w:p>
    <w:p>
      <w:r>
        <w:br w:type="page"/>
      </w:r>
    </w:p>
    <w:p>
      <w:r>
        <w:t>Meal:</w:t>
      </w:r>
    </w:p>
    <w:p>
      <w:r>
        <w:t>Ben sadece, doğruları ortaya koyan bir uyarıcıyım!” dedi.</w:t>
      </w:r>
    </w:p>
    <w:p>
      <w:r>
        <w:br w:type="page"/>
      </w:r>
    </w:p>
    <w:p>
      <w:r>
        <w:t>Meal:</w:t>
      </w:r>
    </w:p>
    <w:p>
      <w:r>
        <w:t>(Halkı:) “Bak Nuh! Hele bu işten vaz geçme, kesinlikle taşlananlardan olursun” dediler.</w:t>
      </w:r>
    </w:p>
    <w:p>
      <w:r>
        <w:br w:type="page"/>
      </w:r>
    </w:p>
    <w:p>
      <w:r>
        <w:t>Meal:</w:t>
      </w:r>
    </w:p>
    <w:p>
      <w:r>
        <w:t>(Nuh:) “Sahibim! Halkım beni yalancı yerine koyuyor.</w:t>
      </w:r>
    </w:p>
    <w:p>
      <w:r>
        <w:br w:type="page"/>
      </w:r>
    </w:p>
    <w:p>
      <w:r>
        <w:t>Meal:</w:t>
      </w:r>
    </w:p>
    <w:p>
      <w:r>
        <w:t>Benimle onların arasını iyice aç! Beni ve beraberimdeki müminleri, bunların verdiği sıkıntıdan kurtar.” dedi.</w:t>
      </w:r>
    </w:p>
    <w:p>
      <w:r>
        <w:br w:type="page"/>
      </w:r>
    </w:p>
    <w:p>
      <w:r>
        <w:t>Meal:</w:t>
      </w:r>
    </w:p>
    <w:p>
      <w:r>
        <w:t>Bunun üzerine onu ve beraberindekileri dopdolu bir gemi ile kurtardık.</w:t>
      </w:r>
    </w:p>
    <w:p>
      <w:r>
        <w:br w:type="page"/>
      </w:r>
    </w:p>
    <w:p>
      <w:r>
        <w:t>Meal:</w:t>
      </w:r>
    </w:p>
    <w:p>
      <w:r>
        <w:t>Sonra geri kalan herkesi suda boğduk.</w:t>
      </w:r>
    </w:p>
    <w:p>
      <w:r>
        <w:br w:type="page"/>
      </w:r>
    </w:p>
    <w:p>
      <w:r>
        <w:t>Meal:</w:t>
      </w:r>
    </w:p>
    <w:p>
      <w:r>
        <w:t>İşte bu anlatılanlarda kesin bir âyet /bir ibret vardır. Onların çoğu inanıp güvenmiş değillerdi.</w:t>
      </w:r>
    </w:p>
    <w:p>
      <w:r>
        <w:br w:type="page"/>
      </w:r>
    </w:p>
    <w:p>
      <w:r>
        <w:t>Meal:</w:t>
      </w:r>
    </w:p>
    <w:p>
      <w:r>
        <w:t>Şüphesiz senin Rabbin /Sahibin daima üstün ve ikramı bol olandır.</w:t>
      </w:r>
    </w:p>
    <w:p>
      <w:r>
        <w:br w:type="page"/>
      </w:r>
    </w:p>
    <w:p>
      <w:r>
        <w:t>Meal:</w:t>
      </w:r>
    </w:p>
    <w:p>
      <w:r>
        <w:t>Ad halkı da elçileri[1*] yalancılıkla suçlamıştı[2*].</w:t>
        <w:br/>
        <w:br/>
        <w:br/>
        <w:br/>
        <w:t>[1*] Elçilerle ilgili olarak Şuara 26/105. ayetin dipnotuna bkz.</w:t>
        <w:br/>
        <w:br/>
        <w:t>[2*] A’raf 7/65-72, Hud 11/50-60.</w:t>
      </w:r>
    </w:p>
    <w:p>
      <w:r>
        <w:br w:type="page"/>
      </w:r>
    </w:p>
    <w:p>
      <w:r>
        <w:t>Meal:</w:t>
      </w:r>
    </w:p>
    <w:p>
      <w:r>
        <w:t>Bir gün kardeşleri Hud onlara şöyle demişti: “Yanlışlardan sakınmaz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Siz anlamsız işlerle uğraşarak her yüksek yere bir anıt mı dikiyorsunuz?</w:t>
      </w:r>
    </w:p>
    <w:p>
      <w:r>
        <w:br w:type="page"/>
      </w:r>
    </w:p>
    <w:p>
      <w:r>
        <w:t>Meal:</w:t>
      </w:r>
    </w:p>
    <w:p>
      <w:r>
        <w:t>Bir de sanki içlerinde sonsuza dek yaşayacakmış gibi sağlam yapılar ediniyorsunuz.</w:t>
      </w:r>
    </w:p>
    <w:p>
      <w:r>
        <w:br w:type="page"/>
      </w:r>
    </w:p>
    <w:p>
      <w:r>
        <w:t>Meal:</w:t>
      </w:r>
    </w:p>
    <w:p>
      <w:r>
        <w:t>Birinin yakasına yapışınca da zorbalar gibi yapışıyorsunuz.</w:t>
      </w:r>
    </w:p>
    <w:p>
      <w:r>
        <w:br w:type="page"/>
      </w:r>
    </w:p>
    <w:p>
      <w:r>
        <w:t>Meal:</w:t>
      </w:r>
    </w:p>
    <w:p>
      <w:r>
        <w:t>Artık Allah’a karşı yanlış yapmaktan sakının ve bana gönülden boyun eğin.</w:t>
      </w:r>
    </w:p>
    <w:p>
      <w:r>
        <w:br w:type="page"/>
      </w:r>
    </w:p>
    <w:p>
      <w:r>
        <w:t>Meal:</w:t>
      </w:r>
    </w:p>
    <w:p>
      <w:r>
        <w:t>Bildiğiniz nimetleri veren Allah’a karşı yanlış yapmaktan sakının!</w:t>
      </w:r>
    </w:p>
    <w:p>
      <w:r>
        <w:br w:type="page"/>
      </w:r>
    </w:p>
    <w:p>
      <w:r>
        <w:t>Meal:</w:t>
      </w:r>
    </w:p>
    <w:p>
      <w:r>
        <w:t>O size, küçük ve büyükbaş hayvanlar[*] ve evlatlar verdi.</w:t>
        <w:br/>
        <w:br/>
        <w:br/>
        <w:br/>
        <w:t>[*] En’am 6/143-144.</w:t>
      </w:r>
    </w:p>
    <w:p>
      <w:r>
        <w:br w:type="page"/>
      </w:r>
    </w:p>
    <w:p>
      <w:r>
        <w:t>Meal:</w:t>
      </w:r>
    </w:p>
    <w:p>
      <w:r>
        <w:t>Bahçeler ve pınarlar verdi.</w:t>
      </w:r>
    </w:p>
    <w:p>
      <w:r>
        <w:br w:type="page"/>
      </w:r>
    </w:p>
    <w:p>
      <w:r>
        <w:t>Meal:</w:t>
      </w:r>
    </w:p>
    <w:p>
      <w:r>
        <w:t>Ben, size azametli bir günün azabının gelmesinden korkuyorum.”</w:t>
      </w:r>
    </w:p>
    <w:p>
      <w:r>
        <w:br w:type="page"/>
      </w:r>
    </w:p>
    <w:p>
      <w:r>
        <w:t>Meal:</w:t>
      </w:r>
    </w:p>
    <w:p>
      <w:r>
        <w:t>Dediler ki: “Öğüt versen de vermesen de bizim için fark etmez.</w:t>
      </w:r>
    </w:p>
    <w:p>
      <w:r>
        <w:br w:type="page"/>
      </w:r>
    </w:p>
    <w:p>
      <w:r>
        <w:t>Meal:</w:t>
      </w:r>
    </w:p>
    <w:p>
      <w:r>
        <w:t>Seninkisi sadece öncekilerin davranış tarzıdır.</w:t>
      </w:r>
    </w:p>
    <w:p>
      <w:r>
        <w:br w:type="page"/>
      </w:r>
    </w:p>
    <w:p>
      <w:r>
        <w:t>Meal:</w:t>
      </w:r>
    </w:p>
    <w:p>
      <w:r>
        <w:t>Biz azaba uğratılacak değiliz.”</w:t>
      </w:r>
    </w:p>
    <w:p>
      <w:r>
        <w:br w:type="page"/>
      </w:r>
    </w:p>
    <w:p>
      <w:r>
        <w:t>Meal:</w:t>
      </w:r>
    </w:p>
    <w:p>
      <w:r>
        <w:t>Böylece Hud’u yalancı yerine koydular. Biz de onları helak ettik. İşte bu anlatılanlarda tam bir ayet /bir ibret vardır. Onların çoğu inanıp güvenmiş değillerdi.</w:t>
      </w:r>
    </w:p>
    <w:p>
      <w:r>
        <w:br w:type="page"/>
      </w:r>
    </w:p>
    <w:p>
      <w:r>
        <w:t>Meal:</w:t>
      </w:r>
    </w:p>
    <w:p>
      <w:r>
        <w:t>Şüphesiz senin Rabbin /Sahibin daima üstün ve ikramı bol olandır.</w:t>
      </w:r>
    </w:p>
    <w:p>
      <w:r>
        <w:br w:type="page"/>
      </w:r>
    </w:p>
    <w:p>
      <w:r>
        <w:t>Meal:</w:t>
      </w:r>
    </w:p>
    <w:p>
      <w:r>
        <w:t>Semud halkı da elçileri[1*] yalancılıkla suçlamıştı[2*].</w:t>
        <w:br/>
        <w:br/>
        <w:br/>
        <w:br/>
        <w:t>[1*] Elçilerle ilgili olarak Şuara 26/105. ayetin dipnotuna bkz.</w:t>
        <w:br/>
        <w:br/>
        <w:t>[2*] A’raf 7/73-79, Hud 11/61-68, Neml 27/45-53, Kamer 54/23-31.</w:t>
      </w:r>
    </w:p>
    <w:p>
      <w:r>
        <w:br w:type="page"/>
      </w:r>
    </w:p>
    <w:p>
      <w:r>
        <w:t>Meal:</w:t>
      </w:r>
    </w:p>
    <w:p>
      <w:r>
        <w:t>Bir gün kardeşleri Salih onlara şöyle demişti: “Yanlış yapmaktan sakınmayacak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Burada güven içinde mi bırakılacaksınız?</w:t>
      </w:r>
    </w:p>
    <w:p>
      <w:r>
        <w:br w:type="page"/>
      </w:r>
    </w:p>
    <w:p>
      <w:r>
        <w:t>Meal:</w:t>
      </w:r>
    </w:p>
    <w:p>
      <w:r>
        <w:t>Bahçelerde, pınar başlarında,</w:t>
      </w:r>
    </w:p>
    <w:p>
      <w:r>
        <w:br w:type="page"/>
      </w:r>
    </w:p>
    <w:p>
      <w:r>
        <w:t>Meal:</w:t>
      </w:r>
    </w:p>
    <w:p>
      <w:r>
        <w:t>ekinler ve salkımları sarkmış hurmalıklar arasında mı bırakılacaksınız?</w:t>
      </w:r>
    </w:p>
    <w:p>
      <w:r>
        <w:br w:type="page"/>
      </w:r>
    </w:p>
    <w:p>
      <w:r>
        <w:t>Meal:</w:t>
      </w:r>
    </w:p>
    <w:p>
      <w:r>
        <w:t>Bir de dağlardan ustalıkla evler oyuyorsunuz.</w:t>
      </w:r>
    </w:p>
    <w:p>
      <w:r>
        <w:br w:type="page"/>
      </w:r>
    </w:p>
    <w:p>
      <w:r>
        <w:t>Meal:</w:t>
      </w:r>
    </w:p>
    <w:p>
      <w:r>
        <w:t>Artık Allah’a karşı yanlış yapmaktan sakının ve bana gönülden boyun eğin.</w:t>
      </w:r>
    </w:p>
    <w:p>
      <w:r>
        <w:br w:type="page"/>
      </w:r>
    </w:p>
    <w:p>
      <w:r>
        <w:t>Meal:</w:t>
      </w:r>
    </w:p>
    <w:p>
      <w:r>
        <w:t>Aşırılık edenlerin isteklerine boyun eğmeyin!</w:t>
      </w:r>
    </w:p>
    <w:p>
      <w:r>
        <w:br w:type="page"/>
      </w:r>
    </w:p>
    <w:p>
      <w:r>
        <w:t>Meal:</w:t>
      </w:r>
    </w:p>
    <w:p>
      <w:r>
        <w:t>Onlar, yeryüzünde düzeni bozan ve iyileştirmeye çalışmayanlardır.”</w:t>
      </w:r>
    </w:p>
    <w:p>
      <w:r>
        <w:br w:type="page"/>
      </w:r>
    </w:p>
    <w:p>
      <w:r>
        <w:t>Meal:</w:t>
      </w:r>
    </w:p>
    <w:p>
      <w:r>
        <w:t>Onlar şöyle dediler: “Sen sadece büyülenmiş kişilerdensin.</w:t>
      </w:r>
    </w:p>
    <w:p>
      <w:r>
        <w:br w:type="page"/>
      </w:r>
    </w:p>
    <w:p>
      <w:r>
        <w:t>Meal:</w:t>
      </w:r>
    </w:p>
    <w:p>
      <w:r>
        <w:t>Sen sadece bizim gibi bir beşersin. Doğru söyleyenlerdensen haydi bize bir mucize getir!”</w:t>
      </w:r>
    </w:p>
    <w:p>
      <w:r>
        <w:br w:type="page"/>
      </w:r>
    </w:p>
    <w:p>
      <w:r>
        <w:t>Meal:</w:t>
      </w:r>
    </w:p>
    <w:p>
      <w:r>
        <w:t>(Salih:) “İşte bu bir dişi deve! Su içme hakkı belli gün onun, belli gün de sizindir.” dedi[*].</w:t>
        <w:br/>
        <w:br/>
        <w:br/>
        <w:br/>
        <w:br/>
        <w:br/>
        <w:t>[*] Şehrin suyunu bir gün halk, bir gün de deve içiyordu. Bir devenin, şehrin bütün suyunu içebilecek yapıda olması, onun bir mucize olduğunu açıkça gösteriyordu. Bu mucize, Salih aleyhisselamın elçiliğinin belgesiydi. A’raf 7/73, Kamer 54/27-29.</w:t>
      </w:r>
    </w:p>
    <w:p>
      <w:r>
        <w:br w:type="page"/>
      </w:r>
    </w:p>
    <w:p>
      <w:r>
        <w:t>Meal:</w:t>
      </w:r>
    </w:p>
    <w:p>
      <w:r>
        <w:t>“Ona bir kötülük etmeyin, yoksa büyük bir günün azabı sizi yakalar.”</w:t>
      </w:r>
    </w:p>
    <w:p>
      <w:r>
        <w:br w:type="page"/>
      </w:r>
    </w:p>
    <w:p>
      <w:r>
        <w:t>Meal:</w:t>
      </w:r>
    </w:p>
    <w:p>
      <w:r>
        <w:t>Yine de o deveyi ayaklarını keserek öldürdüler, sonra pişman oldular.</w:t>
      </w:r>
    </w:p>
    <w:p>
      <w:r>
        <w:br w:type="page"/>
      </w:r>
    </w:p>
    <w:p>
      <w:r>
        <w:t>Meal:</w:t>
      </w:r>
    </w:p>
    <w:p>
      <w:r>
        <w:t>Sonra o azap onları yakaladı[*]. Bu olayda kesin bir ibret /bir ayet vardır ama bunların çoğu inanıp güvenmiş kimseler değillerdi.</w:t>
        <w:br/>
        <w:br/>
        <w:br/>
        <w:br/>
        <w:br/>
        <w:br/>
        <w:t>[*] Hud 11/64-67.</w:t>
      </w:r>
    </w:p>
    <w:p>
      <w:r>
        <w:br w:type="page"/>
      </w:r>
    </w:p>
    <w:p>
      <w:r>
        <w:t>Meal:</w:t>
      </w:r>
    </w:p>
    <w:p>
      <w:r>
        <w:t>Şüphesiz senin Rabbin /Sahibin daima üstün ve ikramı bol olandır.</w:t>
      </w:r>
    </w:p>
    <w:p>
      <w:r>
        <w:br w:type="page"/>
      </w:r>
    </w:p>
    <w:p>
      <w:r>
        <w:t>Meal:</w:t>
      </w:r>
    </w:p>
    <w:p>
      <w:r>
        <w:t>Lut’un halkı da elçileri[1*] yalanladı[2*].</w:t>
        <w:br/>
        <w:br/>
        <w:br/>
        <w:br/>
        <w:t>[1*] Bu ayette elçiler kelimesi çoğuldur. Arapçada çoğul en az üçü gösterir. Lut aleyhisselama, eşi dahil, halkından inanan olmamıştı. İnananlar sadece kızlarıydı (A’raf 7/83, Hud 11/81, Hicr 15/59-60, Neml 27/57, Ankebut 29/32-33). Demekki Lut aleyhisselamın kızları da babaları gibi Allah’ın ayetlerini halklarına tebliğ görevini üstlenmişlerdi.</w:t>
        <w:br/>
        <w:br/>
        <w:t>[2*] A’raf 7/80-84, Hud 11/77-83, Hicr 15/61-75, Neml 27/54-58, Ankebut 29/28-35, Saffat 37/133-138.</w:t>
      </w:r>
    </w:p>
    <w:p>
      <w:r>
        <w:br w:type="page"/>
      </w:r>
    </w:p>
    <w:p>
      <w:r>
        <w:t>Meal:</w:t>
      </w:r>
    </w:p>
    <w:p>
      <w:r>
        <w:t>Bir gün kardeşleri Lut onlara şöyle demişti: “Yanlış yapmaktan sakınmayacak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Siz bu âlemin erkeklerine yanaşıyor,</w:t>
      </w:r>
    </w:p>
    <w:p>
      <w:r>
        <w:br w:type="page"/>
      </w:r>
    </w:p>
    <w:p>
      <w:r>
        <w:t>Meal:</w:t>
      </w:r>
    </w:p>
    <w:p>
      <w:r>
        <w:t>Rabbinizin /Sahibinizin sizin için yarattığı eşlerinizi bırakıyorsunuz öyle mi[*]? Aslında siz sınırları aşan bir topluluksunuz.”</w:t>
        <w:br/>
        <w:br/>
        <w:br/>
        <w:br/>
        <w:br/>
        <w:br/>
        <w:t>[*] A’raf 7/81, Ankebut 29/28.</w:t>
      </w:r>
    </w:p>
    <w:p>
      <w:r>
        <w:br w:type="page"/>
      </w:r>
    </w:p>
    <w:p>
      <w:r>
        <w:t>Meal:</w:t>
      </w:r>
    </w:p>
    <w:p>
      <w:r>
        <w:t>(Halkı:) “Bak Lut! İşimize karışmaktan vazgeçmezsen mutlaka buradan çıkarılanlardan olursun” dediler.</w:t>
      </w:r>
    </w:p>
    <w:p>
      <w:r>
        <w:br w:type="page"/>
      </w:r>
    </w:p>
    <w:p>
      <w:r>
        <w:t>Meal:</w:t>
      </w:r>
    </w:p>
    <w:p>
      <w:r>
        <w:t>O da şöyle dedi: “Ben, bu işinizden dolayı sizden nefret edenlerden biriyim.</w:t>
      </w:r>
    </w:p>
    <w:p>
      <w:r>
        <w:br w:type="page"/>
      </w:r>
    </w:p>
    <w:p>
      <w:r>
        <w:t>Meal:</w:t>
      </w:r>
    </w:p>
    <w:p>
      <w:r>
        <w:t>Rabbim /Sahibim! Beni ve ailemi bunların yaptıklarından kurtar.”</w:t>
      </w:r>
    </w:p>
    <w:p>
      <w:r>
        <w:br w:type="page"/>
      </w:r>
    </w:p>
    <w:p>
      <w:r>
        <w:t>Meal:</w:t>
      </w:r>
    </w:p>
    <w:p>
      <w:r>
        <w:t>Bunun üzerine onu ve bütün ailesini kurtardık,</w:t>
      </w:r>
    </w:p>
    <w:p>
      <w:r>
        <w:br w:type="page"/>
      </w:r>
    </w:p>
    <w:p>
      <w:r>
        <w:t>Meal:</w:t>
      </w:r>
    </w:p>
    <w:p>
      <w:r>
        <w:t>(Bedeninin) Kalıntısı kalacak olan[1*] ihtiyar bir kadın (Lut'un karısı) hariç[2*].</w:t>
        <w:br/>
        <w:br/>
        <w:br/>
        <w:br/>
        <w:br/>
        <w:br/>
        <w:t>[1*] “(Bedeninin) Kalıntısı kalacak olan” anlamı verdiğimiz kelime ğâbir (غابر)’dir (Lisan’ul-Arab). Bu kelime sadece, İnanmadıkları için yanardağ patlaması sonucu lav külleri altında kalan Lut aleyhisselamın eşi ve diğerleri ile ilgili olarak bu ayetle birlikte tam yedi ayette geçer (Araf 7/83, Hicr 15/60, Neml 27/57,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br/>
        <w:br/>
        <w:t>[2*] A’raf 7/83, Hicr 15/60, Hud 11/81, Neml 27/57, Ankebut 29/32, Saffat 37/135.</w:t>
      </w:r>
    </w:p>
    <w:p>
      <w:r>
        <w:br w:type="page"/>
      </w:r>
    </w:p>
    <w:p>
      <w:r>
        <w:t>Meal:</w:t>
      </w:r>
    </w:p>
    <w:p>
      <w:r>
        <w:t>Sonra diğerlerini yerle bir ettik.</w:t>
      </w:r>
    </w:p>
    <w:p>
      <w:r>
        <w:br w:type="page"/>
      </w:r>
    </w:p>
    <w:p>
      <w:r>
        <w:t>Meal:</w:t>
      </w:r>
    </w:p>
    <w:p>
      <w:r>
        <w:t>Üzerlerine bir yağmur (pişmiş balçıktan taş ve kül[*]) yağdırdık; uyarılmış kişilerin yağmuru ne kötüydü!</w:t>
        <w:br/>
        <w:br/>
        <w:br/>
        <w:br/>
        <w:br/>
        <w:br/>
        <w:t>[*] A’raf 7/84, Hud 11/82, Hicr 15/74, Neml 27/58, Zariyat 51/33.</w:t>
      </w:r>
    </w:p>
    <w:p>
      <w:r>
        <w:br w:type="page"/>
      </w:r>
    </w:p>
    <w:p>
      <w:r>
        <w:t>Meal:</w:t>
      </w:r>
    </w:p>
    <w:p>
      <w:r>
        <w:t>İşte bu anlatılanlarda tam bir ayet /bir ibret vardır. Onların çoğu inanıp güvenmiş değillerdi.</w:t>
      </w:r>
    </w:p>
    <w:p>
      <w:r>
        <w:br w:type="page"/>
      </w:r>
    </w:p>
    <w:p>
      <w:r>
        <w:t>Meal:</w:t>
      </w:r>
    </w:p>
    <w:p>
      <w:r>
        <w:t>Şüphesiz senin Rabbin /Sahibin daima üstün ve ikramı bol olandır.</w:t>
      </w:r>
    </w:p>
    <w:p>
      <w:r>
        <w:br w:type="page"/>
      </w:r>
    </w:p>
    <w:p>
      <w:r>
        <w:t>Meal:</w:t>
      </w:r>
    </w:p>
    <w:p>
      <w:r>
        <w:t>Eyke halkı da elçileri[1*] yalancılıkla suçlamıştı[2*].</w:t>
        <w:br/>
        <w:br/>
        <w:br/>
        <w:br/>
        <w:t>[1*] Elçilerle ilgili olarak Şuara 26/105. ayetin dipnotuna bkz.</w:t>
        <w:br/>
        <w:br/>
        <w:t>[2*] A’raf 7/85-93, Hud 11/84-95, Ankebut 29/36-37.</w:t>
      </w:r>
    </w:p>
    <w:p>
      <w:r>
        <w:br w:type="page"/>
      </w:r>
    </w:p>
    <w:p>
      <w:r>
        <w:t>Meal:</w:t>
      </w:r>
    </w:p>
    <w:p>
      <w:r>
        <w:t>Bir gün Şuayb onlara şöyle demişti: “Yanlış yapmaktan sakınmayacak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Ölçüyü tam yapın, eksik ölçenlerden olmayın.</w:t>
      </w:r>
    </w:p>
    <w:p>
      <w:r>
        <w:br w:type="page"/>
      </w:r>
    </w:p>
    <w:p>
      <w:r>
        <w:t>Meal:</w:t>
      </w:r>
    </w:p>
    <w:p>
      <w:r>
        <w:t>Doğru tartı ile tartın.</w:t>
      </w:r>
    </w:p>
    <w:p>
      <w:r>
        <w:br w:type="page"/>
      </w:r>
    </w:p>
    <w:p>
      <w:r>
        <w:t>Meal:</w:t>
      </w:r>
    </w:p>
    <w:p>
      <w:r>
        <w:t>İnsanlara, mallarını - haklarını eksik vermeyin; bozgunculuk yaparak ortalığı birbirine katmayın.</w:t>
      </w:r>
    </w:p>
    <w:p>
      <w:r>
        <w:br w:type="page"/>
      </w:r>
    </w:p>
    <w:p>
      <w:r>
        <w:t>Meal:</w:t>
      </w:r>
    </w:p>
    <w:p>
      <w:r>
        <w:t>Sizi ve sizden önceki nesilleri yaratana karşı yanlış yapmaktan sakının.”</w:t>
      </w:r>
    </w:p>
    <w:p>
      <w:r>
        <w:br w:type="page"/>
      </w:r>
    </w:p>
    <w:p>
      <w:r>
        <w:t>Meal:</w:t>
      </w:r>
    </w:p>
    <w:p>
      <w:r>
        <w:t>Onlar şöyle dediler: “Sen sadece büyülenmiş kişilerdensin,</w:t>
      </w:r>
    </w:p>
    <w:p>
      <w:r>
        <w:br w:type="page"/>
      </w:r>
    </w:p>
    <w:p>
      <w:r>
        <w:t>Meal:</w:t>
      </w:r>
    </w:p>
    <w:p>
      <w:r>
        <w:t>Sen sadece bizim gibi bir beşersin. Senin gerçekten yalancılardan biri olduğunu düşünüyoruz.</w:t>
      </w:r>
    </w:p>
    <w:p>
      <w:r>
        <w:br w:type="page"/>
      </w:r>
    </w:p>
    <w:p>
      <w:r>
        <w:t>Meal:</w:t>
      </w:r>
    </w:p>
    <w:p>
      <w:r>
        <w:t>Doğru söylüyorsan haydi göğü üstümüze parça parça düşür!”</w:t>
      </w:r>
    </w:p>
    <w:p>
      <w:r>
        <w:br w:type="page"/>
      </w:r>
    </w:p>
    <w:p>
      <w:r>
        <w:t>Meal:</w:t>
      </w:r>
    </w:p>
    <w:p>
      <w:r>
        <w:t>(Şuayb:) “Ne yaptığınızı Rabbim /Sahibim çok iyi bilir” dedi.</w:t>
      </w:r>
    </w:p>
    <w:p>
      <w:r>
        <w:br w:type="page"/>
      </w:r>
    </w:p>
    <w:p>
      <w:r>
        <w:t>Meal:</w:t>
      </w:r>
    </w:p>
    <w:p>
      <w:r>
        <w:t>Onu yalancı yerine koydular. Bu yüzden gölgeli günün azabı onları yakaladı. O, azametli bir günün azabıydı.</w:t>
      </w:r>
    </w:p>
    <w:p>
      <w:r>
        <w:br w:type="page"/>
      </w:r>
    </w:p>
    <w:p>
      <w:r>
        <w:t>Meal:</w:t>
      </w:r>
    </w:p>
    <w:p>
      <w:r>
        <w:t>İşte bu anlatılanlarda tam bir ayet /ibret vardır ama onların çoğu inanıp güvenmiş değillerdi.</w:t>
      </w:r>
    </w:p>
    <w:p>
      <w:r>
        <w:br w:type="page"/>
      </w:r>
    </w:p>
    <w:p>
      <w:r>
        <w:t>Meal:</w:t>
      </w:r>
    </w:p>
    <w:p>
      <w:r>
        <w:t>Şüphesiz senin Rabbin /Sahibin daima üstün ve ikramı bol olandır.</w:t>
      </w:r>
    </w:p>
    <w:p>
      <w:r>
        <w:br w:type="page"/>
      </w:r>
    </w:p>
    <w:p>
      <w:r>
        <w:t>Meal:</w:t>
      </w:r>
    </w:p>
    <w:p>
      <w:r>
        <w:t xml:space="preserve">Bu Kur’ân, elbette Varlıkların Rabbi /Sahibi tarafından indirilmiştir[*]. </w:t>
        <w:br/>
        <w:br/>
        <w:br/>
        <w:br/>
        <w:br/>
        <w:br/>
        <w:t>[*] Secde 32/1-2, Yasin 36/1-6.</w:t>
      </w:r>
    </w:p>
    <w:p>
      <w:r>
        <w:br w:type="page"/>
      </w:r>
    </w:p>
    <w:p>
      <w:r>
        <w:t>Meal:</w:t>
      </w:r>
    </w:p>
    <w:p>
      <w:r>
        <w:t>Bunu, güvenilir Ruh (Cebrail) indirmiştir.</w:t>
      </w:r>
    </w:p>
    <w:p>
      <w:r>
        <w:br w:type="page"/>
      </w:r>
    </w:p>
    <w:p>
      <w:r>
        <w:t>Meal:</w:t>
      </w:r>
    </w:p>
    <w:p>
      <w:r>
        <w:t>Uyarıcılardan olman için senin kalbine indirmiştir[*].</w:t>
        <w:br/>
        <w:br/>
        <w:br/>
        <w:br/>
        <w:br/>
        <w:br/>
        <w:t>[*] Bakara 2/97, Tekvir 81/19-21.</w:t>
      </w:r>
    </w:p>
    <w:p>
      <w:r>
        <w:br w:type="page"/>
      </w:r>
    </w:p>
    <w:p>
      <w:r>
        <w:t>Meal:</w:t>
      </w:r>
    </w:p>
    <w:p>
      <w:r>
        <w:t>Apaçık Arap diliyle...[*]</w:t>
        <w:br/>
        <w:br/>
        <w:br/>
        <w:br/>
        <w:br/>
        <w:br/>
        <w:t>[*] Yusuf 12/1-2, Ra'd 13/37, Zümer 39/28, Fussilet 41/3, Zuhruf 43/3.</w:t>
      </w:r>
    </w:p>
    <w:p>
      <w:r>
        <w:br w:type="page"/>
      </w:r>
    </w:p>
    <w:p>
      <w:r>
        <w:t>Meal:</w:t>
      </w:r>
    </w:p>
    <w:p>
      <w:r>
        <w:t>Bu, elbette öncekilerin zebûrlarında[*] /kitaplarında vardır.</w:t>
        <w:br/>
        <w:br/>
        <w:br/>
        <w:br/>
        <w:br/>
        <w:br/>
        <w:t>[*] Zebûrlar diye meal verdiğimiz ez-Zübür (الزُّبر ), ‘zebûr’un çoğuludur, hikmet dolu kitaplar anlamındadır (ez-Zeccâc, Meânî’l-Kur’ân ve İ’râbuhu). Al-i İmrân 3/81’de bütün nebîlere kitap ve hikmet verildiği açıklandığı için bu ayetteki ‘zübür’ün, hikmet dolu kitaplar dışında bir anlamı olamaz. Kelime,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 dahil bütün nebîlere verilen kitapları ifade eder.</w:t>
      </w:r>
    </w:p>
    <w:p>
      <w:r>
        <w:br w:type="page"/>
      </w:r>
    </w:p>
    <w:p>
      <w:r>
        <w:t>Meal:</w:t>
      </w:r>
    </w:p>
    <w:p>
      <w:r>
        <w:t>İsrailoğulları bilginlerinin bunu bilmesi, bunlar için bir ayet /delil değil midir?</w:t>
      </w:r>
    </w:p>
    <w:p>
      <w:r>
        <w:br w:type="page"/>
      </w:r>
    </w:p>
    <w:p>
      <w:r>
        <w:t>Meal:</w:t>
      </w:r>
    </w:p>
    <w:p>
      <w:r>
        <w:t>Onu Arap olmayan birine indirseydik[*],</w:t>
        <w:br/>
        <w:br/>
        <w:br/>
        <w:br/>
        <w:t>[*] Nahl 16/103, Fussilet 41/44.</w:t>
      </w:r>
    </w:p>
    <w:p>
      <w:r>
        <w:br w:type="page"/>
      </w:r>
    </w:p>
    <w:p>
      <w:r>
        <w:t>Meal:</w:t>
      </w:r>
    </w:p>
    <w:p>
      <w:r>
        <w:t>o da bunlara okusaydı, ona inanıp güvenmezlerdi.</w:t>
      </w:r>
    </w:p>
    <w:p>
      <w:r>
        <w:br w:type="page"/>
      </w:r>
    </w:p>
    <w:p>
      <w:r>
        <w:t>Meal:</w:t>
      </w:r>
    </w:p>
    <w:p>
      <w:r>
        <w:t>Biz suçluların kalplerine[1*] onu (Kur’ân’ın gerçek olduğunu) işte böyle işleriz[2*].</w:t>
        <w:br/>
        <w:br/>
        <w:br/>
        <w:br/>
        <w:br/>
        <w:br/>
        <w:t>[1*] Fussilet 41/52-53.</w:t>
        <w:br/>
        <w:br/>
        <w:t>[2*] Hicr 15/12.</w:t>
      </w:r>
    </w:p>
    <w:p>
      <w:r>
        <w:br w:type="page"/>
      </w:r>
    </w:p>
    <w:p>
      <w:r>
        <w:t>Meal:</w:t>
      </w:r>
    </w:p>
    <w:p>
      <w:r>
        <w:t>Buna rağmen onlar, acıklı azabı görünceye kadar ona inanıp güvenmezler.</w:t>
      </w:r>
    </w:p>
    <w:p>
      <w:r>
        <w:br w:type="page"/>
      </w:r>
    </w:p>
    <w:p>
      <w:r>
        <w:t>Meal:</w:t>
      </w:r>
    </w:p>
    <w:p>
      <w:r>
        <w:t>O azap onlara ansızın[*] gelir de farkına bile varamazlar.</w:t>
        <w:br/>
        <w:br/>
        <w:br/>
        <w:br/>
        <w:br/>
        <w:br/>
        <w:t>[*] Ölüm ve yeniden diriliş ile kabirde geçen süre fark edilmez bir şekilde, ansızın gelecektir. (En’am 6/31, Araf 7/187)</w:t>
      </w:r>
    </w:p>
    <w:p>
      <w:r>
        <w:br w:type="page"/>
      </w:r>
    </w:p>
    <w:p>
      <w:r>
        <w:t>Meal:</w:t>
      </w:r>
    </w:p>
    <w:p>
      <w:r>
        <w:t>O zaman “Bize fırsat tanınsa olmaz mı?” derler.</w:t>
      </w:r>
    </w:p>
    <w:p>
      <w:r>
        <w:br w:type="page"/>
      </w:r>
    </w:p>
    <w:p>
      <w:r>
        <w:t>Meal:</w:t>
      </w:r>
    </w:p>
    <w:p>
      <w:r>
        <w:t>Azabımızın bir an önce gelmesini mi istiyorlar?</w:t>
      </w:r>
    </w:p>
    <w:p>
      <w:r>
        <w:br w:type="page"/>
      </w:r>
    </w:p>
    <w:p>
      <w:r>
        <w:t>Meal:</w:t>
      </w:r>
    </w:p>
    <w:p>
      <w:r>
        <w:t>Hiç düşündün mü, onları yıllarca nimetlerden yararlandırsak,</w:t>
      </w:r>
    </w:p>
    <w:p>
      <w:r>
        <w:br w:type="page"/>
      </w:r>
    </w:p>
    <w:p>
      <w:r>
        <w:t>Meal:</w:t>
      </w:r>
    </w:p>
    <w:p>
      <w:r>
        <w:t>sonra tehdit edildikleri azap onlara gelse,</w:t>
      </w:r>
    </w:p>
    <w:p>
      <w:r>
        <w:br w:type="page"/>
      </w:r>
    </w:p>
    <w:p>
      <w:r>
        <w:t>Meal:</w:t>
      </w:r>
    </w:p>
    <w:p>
      <w:r>
        <w:t>yararlandırıldıkları nimetlerin onlara bir faydası (olur mu,) olmaz!</w:t>
      </w:r>
    </w:p>
    <w:p>
      <w:r>
        <w:br w:type="page"/>
      </w:r>
    </w:p>
    <w:p>
      <w:r>
        <w:t>Meal:</w:t>
      </w:r>
    </w:p>
    <w:p>
      <w:r>
        <w:t>Uyarıcıları olmayan hiçbir kenti helak etmedik[*].</w:t>
        <w:br/>
        <w:br/>
        <w:br/>
        <w:br/>
        <w:br/>
        <w:br/>
        <w:t>[*] İsra 17/15.</w:t>
      </w:r>
    </w:p>
    <w:p>
      <w:r>
        <w:br w:type="page"/>
      </w:r>
    </w:p>
    <w:p>
      <w:r>
        <w:t>Meal:</w:t>
      </w:r>
    </w:p>
    <w:p>
      <w:r>
        <w:t>Bilgilendirmek için (uyarıcı göndeririz). Biz yanlış yapmayız[*].</w:t>
        <w:br/>
        <w:br/>
        <w:br/>
        <w:br/>
        <w:br/>
        <w:br/>
        <w:t>[*] Hud 11/101-102.</w:t>
      </w:r>
    </w:p>
    <w:p>
      <w:r>
        <w:br w:type="page"/>
      </w:r>
    </w:p>
    <w:p>
      <w:r>
        <w:t>Meal:</w:t>
      </w:r>
    </w:p>
    <w:p>
      <w:r>
        <w:t>Kur’ân’ı şeytanlar indirmedi[*].</w:t>
        <w:br/>
        <w:br/>
        <w:br/>
        <w:br/>
        <w:br/>
        <w:br/>
        <w:t>[*] Tekvir 81/25.</w:t>
      </w:r>
    </w:p>
    <w:p>
      <w:r>
        <w:br w:type="page"/>
      </w:r>
    </w:p>
    <w:p>
      <w:r>
        <w:t>Meal:</w:t>
      </w:r>
    </w:p>
    <w:p>
      <w:r>
        <w:t>Zaten bu, onların yapabileceği bir iş değildir; buna güçleri de yetmez;</w:t>
      </w:r>
    </w:p>
    <w:p>
      <w:r>
        <w:br w:type="page"/>
      </w:r>
    </w:p>
    <w:p>
      <w:r>
        <w:t>Meal:</w:t>
      </w:r>
    </w:p>
    <w:p>
      <w:r>
        <w:t>çünkü onlar, (iniş sırasında vahyi) dinlemekten bile uzak tutulmuşlardır[*].</w:t>
        <w:br/>
        <w:br/>
        <w:br/>
        <w:br/>
        <w:br/>
        <w:br/>
        <w:t>[*] Hicr 15/16-18, Saffat 37/5-10, Vakıa 56/75-80, Cin 72/8-9, 26-28.</w:t>
      </w:r>
    </w:p>
    <w:p>
      <w:r>
        <w:br w:type="page"/>
      </w:r>
    </w:p>
    <w:p>
      <w:r>
        <w:t>Meal:</w:t>
      </w:r>
    </w:p>
    <w:p>
      <w:r>
        <w:t xml:space="preserve">Sakın Allah ile birlikte başka bir ilahı yardıma çağırma, yoksa azaba uğratılacaklardan olursun[*]! </w:t>
        <w:br/>
        <w:br/>
        <w:br/>
        <w:br/>
        <w:br/>
        <w:br/>
        <w:t>[*] Yunus 10/106, Kasas 28/88.</w:t>
      </w:r>
    </w:p>
    <w:p>
      <w:r>
        <w:br w:type="page"/>
      </w:r>
    </w:p>
    <w:p>
      <w:r>
        <w:t>Meal:</w:t>
      </w:r>
    </w:p>
    <w:p>
      <w:r>
        <w:t>En yakın çevreni[1*] uyar[2*].</w:t>
        <w:br/>
        <w:br/>
        <w:br/>
        <w:br/>
        <w:br/>
        <w:br/>
        <w:t>[1*] Aşiret sözcüğüne çevre anlamının verilmesinin sebebi, kelimenin kişinin kardeşleri, en yakınları ve içinde yaşadığı toplum anlamında kullanılmasıdır. Tevbe 9/24, Mücadele 58/22. ayetlerde  “aşiret”, anne baba, çocuklar, kardeşler ve eşler dışında kalan kimseler için kullanıldığından, “en yakın çevre” anlamı uygun düşmektedir.</w:t>
        <w:br/>
        <w:br/>
        <w:t>[2*] Müddessir 74/1-2.</w:t>
      </w:r>
    </w:p>
    <w:p>
      <w:r>
        <w:br w:type="page"/>
      </w:r>
    </w:p>
    <w:p>
      <w:r>
        <w:t>Meal:</w:t>
      </w:r>
    </w:p>
    <w:p>
      <w:r>
        <w:t>Sana uyan müminlere kol kanat ger[*].</w:t>
        <w:br/>
        <w:br/>
        <w:br/>
        <w:br/>
        <w:t>[*] Hicr 15/88, Kehf 18/28.</w:t>
      </w:r>
    </w:p>
    <w:p>
      <w:r>
        <w:br w:type="page"/>
      </w:r>
    </w:p>
    <w:p>
      <w:r>
        <w:t>Meal:</w:t>
      </w:r>
    </w:p>
    <w:p>
      <w:r>
        <w:t>Sana karşı gelirlerse de ki: “Ben sizin yaptıklarınızdan uzağım[*].”</w:t>
        <w:br/>
        <w:br/>
        <w:br/>
        <w:br/>
        <w:t>[*] Yunus 10/41. Hud 11/35, Kasas 28/55, Sebe 34/25, Şura 42/15.</w:t>
      </w:r>
    </w:p>
    <w:p>
      <w:r>
        <w:br w:type="page"/>
      </w:r>
    </w:p>
    <w:p>
      <w:r>
        <w:t>Meal:</w:t>
      </w:r>
    </w:p>
    <w:p>
      <w:r>
        <w:t>Sen, daima üstün ve ikramı bol olana güvenip dayan[*]!</w:t>
        <w:br/>
        <w:br/>
        <w:br/>
        <w:br/>
        <w:br/>
        <w:br/>
        <w:t>[*] Neml 27/79, Ahzab 33/3.</w:t>
      </w:r>
    </w:p>
    <w:p>
      <w:r>
        <w:br w:type="page"/>
      </w:r>
    </w:p>
    <w:p>
      <w:r>
        <w:t>Meal:</w:t>
      </w:r>
    </w:p>
    <w:p>
      <w:r>
        <w:t>Kalktığında seni görene,</w:t>
      </w:r>
    </w:p>
    <w:p>
      <w:r>
        <w:br w:type="page"/>
      </w:r>
    </w:p>
    <w:p>
      <w:r>
        <w:t>Meal:</w:t>
      </w:r>
    </w:p>
    <w:p>
      <w:r>
        <w:t>Ve boyun eğenler arasında dönüp dolaşmanı görene (dayan)[*]!</w:t>
        <w:br/>
        <w:br/>
        <w:br/>
        <w:br/>
        <w:br/>
        <w:br/>
        <w:t>[*] Muhammed 47/19.</w:t>
      </w:r>
    </w:p>
    <w:p>
      <w:r>
        <w:br w:type="page"/>
      </w:r>
    </w:p>
    <w:p>
      <w:r>
        <w:t>Meal:</w:t>
      </w:r>
    </w:p>
    <w:p>
      <w:r>
        <w:t>Çünkü daima dinleyen ve bilen odur!</w:t>
      </w:r>
    </w:p>
    <w:p>
      <w:r>
        <w:br w:type="page"/>
      </w:r>
    </w:p>
    <w:p>
      <w:r>
        <w:t>Meal:</w:t>
      </w:r>
    </w:p>
    <w:p>
      <w:r>
        <w:t>Şeytanların kime indiğini size bildireyim mi[*]?</w:t>
        <w:br/>
        <w:br/>
        <w:br/>
        <w:br/>
        <w:t>[*] Meryem 19/83, Zuhruf 43/36-37.</w:t>
      </w:r>
    </w:p>
    <w:p>
      <w:r>
        <w:br w:type="page"/>
      </w:r>
    </w:p>
    <w:p>
      <w:r>
        <w:t>Meal:</w:t>
      </w:r>
    </w:p>
    <w:p>
      <w:r>
        <w:t>Onlar her günahkâr iftiracıya inerler.</w:t>
      </w:r>
    </w:p>
    <w:p>
      <w:r>
        <w:br w:type="page"/>
      </w:r>
    </w:p>
    <w:p>
      <w:r>
        <w:t>Meal:</w:t>
      </w:r>
    </w:p>
    <w:p>
      <w:r>
        <w:t>Bu günahkarlar, şeytanlara kulak verirler. Onların çoğu yalancıdır[*].</w:t>
        <w:br/>
        <w:br/>
        <w:br/>
        <w:br/>
        <w:br/>
        <w:br/>
        <w:t>[*] Casiye 45/7-9.</w:t>
      </w:r>
    </w:p>
    <w:p>
      <w:r>
        <w:br w:type="page"/>
      </w:r>
    </w:p>
    <w:p>
      <w:r>
        <w:t>Meal:</w:t>
      </w:r>
    </w:p>
    <w:p>
      <w:r>
        <w:t>Şairlere[*] gelince, onlara da boş hayale kapılıp yoldan çıkanlar uyarlar.</w:t>
        <w:br/>
        <w:br/>
        <w:br/>
        <w:br/>
        <w:br/>
        <w:br/>
        <w:t>[*] Şuarâ (الشُّعَرَاء) ‘şairler’ anlamına gelir. Bunlar söz sanatı ile uğraşan kimselerdir. Nasıl her güzel şey istendiği takdirde kötü amaçlarla kullanılabiliyorsa, edebiyat sanatı da algı yönetiminde ve çarpıtma yapmakta kullanılabilir. Ayetin devamından anlaşılacağı üzere Allah, bu tür faaliyetleri sanatsal yönden değil içerik ve amaç yönünden kınamaktadır.</w:t>
      </w:r>
    </w:p>
    <w:p>
      <w:r>
        <w:br w:type="page"/>
      </w:r>
    </w:p>
    <w:p>
      <w:r>
        <w:t>Meal:</w:t>
      </w:r>
    </w:p>
    <w:p>
      <w:r>
        <w:t>Onların her sahada övgü ve yergiyi abarttıklarını görmedin mi[*]?</w:t>
        <w:br/>
        <w:br/>
        <w:br/>
        <w:br/>
        <w:br/>
        <w:br/>
        <w:t>[*] Lokman 31/6.</w:t>
      </w:r>
    </w:p>
    <w:p>
      <w:r>
        <w:br w:type="page"/>
      </w:r>
    </w:p>
    <w:p>
      <w:r>
        <w:t>Meal:</w:t>
      </w:r>
    </w:p>
    <w:p>
      <w:r>
        <w:t>Yapmayacakları şeyleri söyleyip dururlar[*].</w:t>
        <w:br/>
        <w:br/>
        <w:br/>
        <w:br/>
        <w:br/>
        <w:br/>
        <w:t>[*] Saff 61/2-3</w:t>
      </w:r>
    </w:p>
    <w:p>
      <w:r>
        <w:br w:type="page"/>
      </w:r>
    </w:p>
    <w:p>
      <w:r>
        <w:t>Meal:</w:t>
      </w:r>
    </w:p>
    <w:p>
      <w:r>
        <w:t xml:space="preserve">Fakat inanıp güvenen, iyi işler yapan, Allah’ı çokça anan ve bir de haksızlığa uğradıktan sonra karşılık veren şairler[*] hariç. Haksızlık edenler ise yakında nasıl alt üst olacaklarını öğreneceklerdir.  </w:t>
        <w:br/>
        <w:br/>
        <w:br/>
        <w:br/>
        <w:t>[*] Nisa 4/148, Şura 42/39-41.</w:t>
      </w:r>
    </w:p>
    <w:p>
      <w:r>
        <w:br w:type="page"/>
      </w:r>
    </w:p>
    <w:p>
      <w:pPr>
        <w:pStyle w:val="Heading1"/>
      </w:pPr>
      <w:r>
        <w:t>NEML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Tâ-Sîn[1*]! Bunlar Kur’ân’ın[2*], apaçık olan Kitab’ın ayetleridir[3*].</w:t>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br/>
        <w:br/>
        <w:t>[2*]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kur’ânlar diye de anlam verilebilir.</w:t>
        <w:br/>
        <w:br/>
        <w:t>[3*] Hicr 15/1.</w:t>
      </w:r>
    </w:p>
    <w:p>
      <w:r>
        <w:br w:type="page"/>
      </w:r>
    </w:p>
    <w:p>
      <w:r>
        <w:t>Meal:</w:t>
      </w:r>
    </w:p>
    <w:p>
      <w:r>
        <w:t>İnanıp güvenenler için bir rehber ve bir müjdedir[*].</w:t>
        <w:br/>
        <w:br/>
        <w:br/>
        <w:br/>
        <w:t>[*] Nahl 16/89.</w:t>
      </w:r>
    </w:p>
    <w:p>
      <w:r>
        <w:br w:type="page"/>
      </w:r>
    </w:p>
    <w:p>
      <w:r>
        <w:t>Meal:</w:t>
      </w:r>
    </w:p>
    <w:p>
      <w:r>
        <w:t xml:space="preserve">Onlar, namazı düzgün ve sürekli kılan, zekatı da veren kimselerdir. Ahirete inancı tam olanlar onlardır[*]. </w:t>
        <w:br/>
        <w:br/>
        <w:br/>
        <w:br/>
        <w:br/>
        <w:br/>
        <w:t>[*] Bakara 2/3-5, Lokman 31/4-5.</w:t>
      </w:r>
    </w:p>
    <w:p>
      <w:r>
        <w:br w:type="page"/>
      </w:r>
    </w:p>
    <w:p>
      <w:r>
        <w:t>Meal:</w:t>
      </w:r>
    </w:p>
    <w:p>
      <w:r>
        <w:t>Ahirete inanmayanlara ise işlerini güzel gösteririz[*]. Onlar bocalar dururlar.</w:t>
        <w:br/>
        <w:br/>
        <w:br/>
        <w:br/>
        <w:br/>
        <w:br/>
        <w:t>[*] Bakara 2/212, En’am 6/43,122.</w:t>
      </w:r>
    </w:p>
    <w:p>
      <w:r>
        <w:br w:type="page"/>
      </w:r>
    </w:p>
    <w:p>
      <w:r>
        <w:t>Meal:</w:t>
      </w:r>
    </w:p>
    <w:p>
      <w:r>
        <w:t>Onlar, kötü bir azabı hak etmiş kimselerdir; onlar ahirette de değerlerini büsbütün yitirecek olanlardır.</w:t>
      </w:r>
    </w:p>
    <w:p>
      <w:r>
        <w:br w:type="page"/>
      </w:r>
    </w:p>
    <w:p>
      <w:r>
        <w:t>Meal:</w:t>
      </w:r>
    </w:p>
    <w:p>
      <w:r>
        <w:t>Şüphesiz bu Kur’ân sana, kararları doğru olan ve her şeyi bilen (Allah) katından ulaştırılmaktadır.</w:t>
      </w:r>
    </w:p>
    <w:p>
      <w:r>
        <w:br w:type="page"/>
      </w:r>
    </w:p>
    <w:p>
      <w:r>
        <w:t>Meal:</w:t>
      </w:r>
    </w:p>
    <w:p>
      <w:r>
        <w:t>Bir gün Musa ailesine şöyle demişti: “Bir ateş farkettim. Ondan size bir haber getiririm ya da ısınabilmeniz için ateşin korundan bir parça getiririm[*].”</w:t>
        <w:br/>
        <w:br/>
        <w:br/>
        <w:br/>
        <w:br/>
        <w:br/>
        <w:t>[*] Taha 20/9-10, Kasas 28/29.</w:t>
      </w:r>
    </w:p>
    <w:p>
      <w:r>
        <w:br w:type="page"/>
      </w:r>
    </w:p>
    <w:p>
      <w:r>
        <w:t>Meal:</w:t>
      </w:r>
    </w:p>
    <w:p>
      <w:r>
        <w:t>Oraya vardığında şöyle seslenildi: “Bu ateşte ve çevresinde olan kişiler bereketli kılınmışlardır[*]. Varlıkların sahibi olan Allah’, her türlü eksiklikten uzaktır.</w:t>
        <w:br/>
        <w:br/>
        <w:br/>
        <w:br/>
        <w:br/>
        <w:br/>
        <w:t>[*] Taha 20/11-13.</w:t>
      </w:r>
    </w:p>
    <w:p>
      <w:r>
        <w:br w:type="page"/>
      </w:r>
    </w:p>
    <w:p>
      <w:r>
        <w:t>Meal:</w:t>
      </w:r>
    </w:p>
    <w:p>
      <w:r>
        <w:t xml:space="preserve">Ey Musa! Ben daima üstün ve bütün kararları doğru olan Allah’ım[*]! </w:t>
        <w:br/>
        <w:br/>
        <w:br/>
        <w:br/>
        <w:t>[*] Taha 20/12; Kasas 28/30.</w:t>
      </w:r>
    </w:p>
    <w:p>
      <w:r>
        <w:br w:type="page"/>
      </w:r>
    </w:p>
    <w:p>
      <w:r>
        <w:t>Meal:</w:t>
      </w:r>
    </w:p>
    <w:p>
      <w:r>
        <w:t>“Değneğini at!” (dedi, o da attı[1*].) Değneğin yılan gibi kıvrıldığını görünce, arkasına bakmadan dönüp kaçtı[2*]. (Allah şöyle dedi:) “Korkma Musa! Elçi olarak görevlendirilenler benim huzurumda korkmazlar[3*].</w:t>
        <w:br/>
        <w:br/>
        <w:br/>
        <w:br/>
        <w:br/>
        <w:br/>
        <w:t>[1*] Taha 20/20, Kasas 28/31.</w:t>
        <w:br/>
        <w:br/>
        <w:t>[2*] Aynı olay Tevrat /Mısır’dan Çıkış 4:2-3 pasajlarında anlatılmaktadır.</w:t>
        <w:br/>
        <w:br/>
        <w:t>[3*] Taha 20/17-21;  Kasas 28/31.</w:t>
      </w:r>
    </w:p>
    <w:p>
      <w:r>
        <w:br w:type="page"/>
      </w:r>
    </w:p>
    <w:p>
      <w:r>
        <w:t>Meal:</w:t>
      </w:r>
    </w:p>
    <w:p>
      <w:r>
        <w:t xml:space="preserve">Yanlış yapan başka[1*]. O da yaptığı kötülükten sonra onun yerine iyilik yaparsa[2*] (bilsin ki) şüphesiz ben daima bağışlayan ve ikramı bol olanım[3*]. </w:t>
        <w:br/>
        <w:br/>
        <w:br/>
        <w:br/>
        <w:t>[1*] Bu ayet nebilerde ismet sıfatı olmadığının yani nebilerin günahlardan korunmuş olmadıklarının delillerindendir (Nisa 4/105-107, Enfal 8/67-68, Tevbe 9/43, Hud 11/12, İsra 17/73-75, Tahrim 66/1-2).</w:t>
        <w:br/>
        <w:br/>
        <w:t>[2*] Yanlış yapanlar, yanlışlarının arkasından onu giderecek bir iyilik yapsalar bile affedilmeyeceklerinden korkabilir. Nitekim Adem aleyhisselam ve eşi İblis’e uyarak yasak meyveden yemişlerdi. Allah onları uyarınca Adem ve eşi, tevbekar olmuş ve korkularını şöyle dile getirmişti: “Rabbimiz! Biz kendimizi kötü duruma düşürdük. Bizi bağışlamaz ve ikramda bulunmazsan kaybedenlerden oluruz.” (A’raf 7/23)</w:t>
        <w:br/>
        <w:br/>
        <w:t>[3*] Nisa 4/17-18, Taha 20/82, Furkan 25/70-71.</w:t>
      </w:r>
    </w:p>
    <w:p>
      <w:r>
        <w:br w:type="page"/>
      </w:r>
    </w:p>
    <w:p>
      <w:r>
        <w:t>Meal:</w:t>
      </w:r>
    </w:p>
    <w:p>
      <w:r>
        <w:t>Elini koynuna sok; lekesiz,  bembeyaz olarak çıksın. Bu, Firavun’a ve halkına göstereceğin dokuz ayetin[*]/mucizenin içindedir. Çünkü onlar yoldan çıkmış bir halktır.”</w:t>
        <w:br/>
        <w:br/>
        <w:br/>
        <w:br/>
        <w:br/>
        <w:br/>
        <w:t>[*] İsra 17/101.</w:t>
      </w:r>
    </w:p>
    <w:p>
      <w:r>
        <w:br w:type="page"/>
      </w:r>
    </w:p>
    <w:p>
      <w:r>
        <w:t>Meal:</w:t>
      </w:r>
    </w:p>
    <w:p>
      <w:r>
        <w:t>Ayetlerimiz /mucizelerimiz  onlara, gerçeği gösterecek şekilde gelince: “Bunlar apaçık sihirdir.” dediler[*].</w:t>
        <w:br/>
        <w:br/>
        <w:br/>
        <w:br/>
        <w:br/>
        <w:br/>
        <w:t>[*] Yunus 10/76.</w:t>
      </w:r>
    </w:p>
    <w:p>
      <w:r>
        <w:br w:type="page"/>
      </w:r>
    </w:p>
    <w:p>
      <w:r>
        <w:t>Meal:</w:t>
      </w:r>
    </w:p>
    <w:p>
      <w:r>
        <w:t>Mucizelerimiz hakkında, içlerinde bir şüphe kalmadığı halde yanlış yaparak ve büyüklenerek onları bile bile inkar ettiler[*]. Bak bakalım, o bozguncuların sonu ne oldu.</w:t>
        <w:br/>
        <w:br/>
        <w:br/>
        <w:br/>
        <w:br/>
        <w:br/>
        <w:t>[*] Bütün kafirler önce inanır, sonra hesaplarına gelmediği için ayetleri inkar ederler (Al-i İmran 3/106).</w:t>
      </w:r>
    </w:p>
    <w:p>
      <w:r>
        <w:br w:type="page"/>
      </w:r>
    </w:p>
    <w:p>
      <w:r>
        <w:t>Meal:</w:t>
      </w:r>
    </w:p>
    <w:p>
      <w:r>
        <w:t>Biz, Davud’a ve Süleyman’a bir ilim verdik[*]. Onlar şöyle dediler: “Her şeyi mükemmel yapmak bizi, mümin kullarının çoğundan üstün kılan Allah’a özgüdür.”</w:t>
        <w:br/>
        <w:br/>
        <w:br/>
        <w:br/>
        <w:br/>
        <w:br/>
        <w:t>[*] Enbiya 21/79.</w:t>
      </w:r>
    </w:p>
    <w:p>
      <w:r>
        <w:br w:type="page"/>
      </w:r>
    </w:p>
    <w:p>
      <w:r>
        <w:t>Meal:</w:t>
      </w:r>
    </w:p>
    <w:p>
      <w:r>
        <w:t>Süleyman, Davud’un varisi oldu. Dedi ki: “Ey insanlar! Bize iki kanatlıların[1*] dili öğretildi ve her şeyden verildi[2*]. İşte bu, açık bir lütuftur.”</w:t>
        <w:br/>
        <w:br/>
        <w:br/>
        <w:br/>
        <w:br/>
        <w:br/>
        <w:t>[1*] Yerde hareket eden tüm canlılar ve iki kanadıyla uçanlar, tıpkı bizim gibi birer toplumdur. Kıyamet günü onlar da Allah’ın huzurunda toplanacaktır (En’am 6/38). Nebimiz şöyle demiştir: “Kıyamet günü, boynuzsuz koyunun hakkı, boynuzlu koyundan dengiyle alınacaktır” (Müslim, Birr 60, Tirmizî, Kıyâmet 2). Hayvanlar imtihana tabi olmadıkları için kararlarını akıllarıyla verir, Allah’ın dininden bir başka dini kabul edemezler (Al-i İmran 3/83). Süleyman aleyhisselama iki kanatlıların dili öğretilmiş ve bunlar, kuşlar ve karıncalarla örneklendirilmiştir (Neml 27/16-19). Bu ayetlerden, onların da yeni bilgiler edindiklerini, o bilgileri değerlendiklerini ve yalan kurgular peşinde de olabileceklerini öğreniyoruz. İnsan, onlardan farklı olarak bir ruha sahip olduğu için kararlarını gönlüyle verir. Gönlü ile aklı arasında tam bir uyum kurarak yanlışlardan sakınanlar imtihanı kazanır, diğerleri kaybeder (Bakara 2/2,177, Zümer 39/32-35).</w:t>
        <w:br/>
        <w:br/>
        <w:br/>
        <w:tab/>
        <w:t>Ayette geçen mantık’at-tayr (مَنطِقَ الطَّيْرِ) kavramı, “kuş dili” diye çevrilmektedir. Oysa karıncalar kuş değildir ama 18 ve 19. ayetlere göre Süleyman aleyhisselam onların dilini de bilmektedir. Karıncalar, biyolojik sınıflandırmada, zar kanatlılar takımında bulunurlar. Üreyebilen özellikteki karıncalar, çiftleşme dönemlerinde kanatlanırlar. Zaten (طيْر) tayr, havada uçan ya da yolculuk eden bütün kanatlılar için kullanılır (Müfredat).</w:t>
        <w:br/>
        <w:br/>
        <w:t>[2*] Enbiya 21/81-82, Sebe 34/12-13, Sad 38/35-39.</w:t>
      </w:r>
    </w:p>
    <w:p>
      <w:r>
        <w:br w:type="page"/>
      </w:r>
    </w:p>
    <w:p>
      <w:r>
        <w:t>Meal:</w:t>
      </w:r>
    </w:p>
    <w:p>
      <w:r>
        <w:t>Cinler, insanlar ve uçan hayvanlardan oluşan orduları, Süleyman’ın önünde toplandı. Hepsi düzenli bir biçimde sevk ediliyorlardı.</w:t>
      </w:r>
    </w:p>
    <w:p>
      <w:r>
        <w:br w:type="page"/>
      </w:r>
    </w:p>
    <w:p>
      <w:r>
        <w:t>Meal:</w:t>
      </w:r>
    </w:p>
    <w:p>
      <w:r>
        <w:t>Karınca vadisine vardıklarında kraliçe karınca[*] şöyle dedi: “Ey karıncalar! Yuvalarınıza girin de Süleyman ve orduları farkına varmadan sizi ezmesinler.”</w:t>
        <w:br/>
        <w:br/>
        <w:br/>
        <w:br/>
        <w:br/>
        <w:br/>
        <w:t>[*] Ayette geçen “neml” (النمل) kelimesi karınca cinsinden tüm canlıları ifade için kullanılır. Ayette yer alan “nemle” (النملة) kelimesi ise dişil yapıda olsa da erkek ve dişi ayrımı yapılmaksızın tek bir karıncayı ifade eder. Bunun yanı sıra bu karıncanın Süleyman ve ordularını tanıması, onlar hakkında bir değerlendirme yapması ve diğer karıncalara emreder şekilde konuşması onun karıncaların lideri konumunda olduğunu da gösterir. Bu sebeple dişil yapıdaki nemle kelimesine mealde kraliçe karınca anlamı verilmiştir. Nitekim arılar gibi karıncalar da çoğunlukla tek bir kraliçe tarafından yönetilen koloniler halinde yaşayan canlılardır. Kraliçe, döllenme döneminde kanatlanan erkek karıncalar tarafından çiftleşme uçuşuna çıkarak döllenir ve tüm koloninin üremesini sağlar. Yani kolonideki her bireyin annesidir. Kolonideki diğer dişi karıncalar en büyük kalabalığı oluştururlar ve koloninin türüne göre tarım, avcılık, savaşçılık gibi işlerden sorumludurlar. Ayrıca her kolonide güvenlik, yavruların eğitimi ve yetiştirilmesi, kraliçenin yakın koruması ve özel hizmetleri de bu dişi işçi karıncalar tarafından yerine getirilir. Kraliçe karıncalar 90 yıl yaşayabilirler. Bazı türlerde yüzlerce kraliçe karınca da olabilmektedir.</w:t>
      </w:r>
    </w:p>
    <w:p>
      <w:r>
        <w:br w:type="page"/>
      </w:r>
    </w:p>
    <w:p>
      <w:r>
        <w:t>Meal:</w:t>
      </w:r>
    </w:p>
    <w:p>
      <w:r>
        <w:t>Süleyman, karıncanın sözünden dolayı tebessüm etti ve şöyle dedi: “Rabbim! Bana destek ver ki hem bana hem anneme-babama verdiğin nimetlere şükredeyim hem de senin razı olacağın iyi işler yapayım. İkramınla da beni iyi kullarının arasına kat[*].”</w:t>
        <w:br/>
        <w:br/>
        <w:br/>
        <w:br/>
        <w:br/>
        <w:br/>
        <w:br/>
        <w:br/>
        <w:t>[*] Ahkaf 46/15.</w:t>
      </w:r>
    </w:p>
    <w:p>
      <w:r>
        <w:br w:type="page"/>
      </w:r>
    </w:p>
    <w:p>
      <w:r>
        <w:t>Meal:</w:t>
      </w:r>
    </w:p>
    <w:p>
      <w:r>
        <w:t>Süleyman kuşları teftiş etti. “Neden Hüdhüd’ü göremiyorum? Yoksa kayıplara mı karıştı?” dedi.</w:t>
      </w:r>
    </w:p>
    <w:p>
      <w:r>
        <w:br w:type="page"/>
      </w:r>
    </w:p>
    <w:p>
      <w:r>
        <w:t>Meal:</w:t>
      </w:r>
    </w:p>
    <w:p>
      <w:r>
        <w:t>“Kesinlikle ona çetin bir azap vereceğim veya onu keseceğim. Ya da bana açık bir delille gelecek.</w:t>
      </w:r>
    </w:p>
    <w:p>
      <w:r>
        <w:br w:type="page"/>
      </w:r>
    </w:p>
    <w:p>
      <w:r>
        <w:t>Meal:</w:t>
      </w:r>
    </w:p>
    <w:p>
      <w:r>
        <w:t>Az bir süre bekledi, Hüdhüd çıkageldi ve dedi ki: “Senin tam olarak bilmediğin bir şeyi öğrendim. Sana Sebe’den[*] sağlam bir haber getirdim.</w:t>
        <w:br/>
        <w:br/>
        <w:br/>
        <w:br/>
        <w:br/>
        <w:br/>
        <w:t>[*] Yemen’de hüküm sürmüş eski bir devlet.</w:t>
      </w:r>
    </w:p>
    <w:p>
      <w:r>
        <w:br w:type="page"/>
      </w:r>
    </w:p>
    <w:p>
      <w:r>
        <w:t>Meal:</w:t>
      </w:r>
    </w:p>
    <w:p>
      <w:r>
        <w:t>Onlara hükümdarlık eden bir kadın gördüm; ona her şeyden verilmiş, büyük de bir tahtı var.</w:t>
      </w:r>
    </w:p>
    <w:p>
      <w:r>
        <w:br w:type="page"/>
      </w:r>
    </w:p>
    <w:p>
      <w:r>
        <w:t>Meal:</w:t>
      </w:r>
    </w:p>
    <w:p>
      <w:r>
        <w:t>Onu ve halkını, Allah’tan önce Güneş’e secde ederlerken gördüm. Şeytan, yaptıklarını güzel göstermiş ve onları Allah'ın yolundan engellemiş de doğru yolda gitmiyorlar.</w:t>
      </w:r>
    </w:p>
    <w:p>
      <w:r>
        <w:br w:type="page"/>
      </w:r>
    </w:p>
    <w:p>
      <w:r>
        <w:t>Meal:</w:t>
      </w:r>
    </w:p>
    <w:p>
      <w:r>
        <w:t>Bunu, göklerde ve yerde gizli olan her şeyi ortaya çıkaran, onların gizlediklerini de açığa vurduklarını da bilen Allah’a secde etmesinler diye yapmış.</w:t>
      </w:r>
    </w:p>
    <w:p>
      <w:r>
        <w:br w:type="page"/>
      </w:r>
    </w:p>
    <w:p>
      <w:r>
        <w:t>Meal:</w:t>
      </w:r>
    </w:p>
    <w:p>
      <w:r>
        <w:t>Allah, kendisinden başka ilah olmayandır. O, o büyük arşın[*] sahibidir.”</w:t>
        <w:br/>
        <w:br/>
        <w:br/>
        <w:br/>
        <w:br/>
        <w:br/>
        <w:br/>
        <w:br/>
        <w:t>[*] Arş, üst yönetim makamını gösteren mecaz ifadedir (Yusuf 12/100, Neml 27/23). Türkçede onun yerine padişahlar için "taht", diğer yöneticiler için "koltuk" kelimesi kullanılır.</w:t>
      </w:r>
    </w:p>
    <w:p>
      <w:r>
        <w:br w:type="page"/>
      </w:r>
    </w:p>
    <w:p>
      <w:r>
        <w:t>Meal:</w:t>
      </w:r>
    </w:p>
    <w:p>
      <w:r>
        <w:t>Süleyman dedi ki: “Doğru mu söylüyorsun yoksa yalancılardan mısın, göreceğiz!</w:t>
      </w:r>
    </w:p>
    <w:p>
      <w:r>
        <w:br w:type="page"/>
      </w:r>
    </w:p>
    <w:p>
      <w:r>
        <w:t>Meal:</w:t>
      </w:r>
    </w:p>
    <w:p>
      <w:r>
        <w:t>Şu mektubumu götür, onlara bırak, sonra kenara çekil de ne yapacaklarına bak.”</w:t>
      </w:r>
    </w:p>
    <w:p>
      <w:r>
        <w:br w:type="page"/>
      </w:r>
    </w:p>
    <w:p>
      <w:r>
        <w:t>Meal:</w:t>
      </w:r>
    </w:p>
    <w:p>
      <w:r>
        <w:t>Kraliçe dedi ki: “Ey ileri gelenler! Bana değerli bir mektup bırakıldı;</w:t>
      </w:r>
    </w:p>
    <w:p>
      <w:r>
        <w:br w:type="page"/>
      </w:r>
    </w:p>
    <w:p>
      <w:r>
        <w:t>Meal:</w:t>
      </w:r>
    </w:p>
    <w:p>
      <w:r>
        <w:t>Süleyman’dan. Mektup şöyle: ‘Bismillahirrahmanirrahim /İyiliği sonsuz, ikramı bol Allah’ın adıyla!</w:t>
      </w:r>
    </w:p>
    <w:p>
      <w:r>
        <w:br w:type="page"/>
      </w:r>
    </w:p>
    <w:p>
      <w:r>
        <w:t>Meal:</w:t>
      </w:r>
    </w:p>
    <w:p>
      <w:r>
        <w:t>Bana karşı diklenmeyin! Teslim olarak bana gelin!’</w:t>
      </w:r>
    </w:p>
    <w:p>
      <w:r>
        <w:br w:type="page"/>
      </w:r>
    </w:p>
    <w:p>
      <w:r>
        <w:t>Meal:</w:t>
      </w:r>
    </w:p>
    <w:p>
      <w:r>
        <w:t>(Kraliçe) Şöyle dedi: “Ey ileri gelenler! Bu işimde bana sağlam bir görüş bildirin. Sizlerle görüşmeden hiçbir işe karar vermem.”</w:t>
      </w:r>
    </w:p>
    <w:p>
      <w:r>
        <w:br w:type="page"/>
      </w:r>
    </w:p>
    <w:p>
      <w:r>
        <w:t>Meal:</w:t>
      </w:r>
    </w:p>
    <w:p>
      <w:r>
        <w:t>Dediler ki: “Biz kuvvetliyiz, savaş gücümüz de yüksektir; ama son karar senin. Ne emredeceğini düşün.”</w:t>
      </w:r>
    </w:p>
    <w:p>
      <w:r>
        <w:br w:type="page"/>
      </w:r>
    </w:p>
    <w:p>
      <w:r>
        <w:t>Meal:</w:t>
      </w:r>
    </w:p>
    <w:p>
      <w:r>
        <w:t>Kraliçe dedi ki: “Krallar bir ülkeye girdiler mi oranın düzenini bozarlar, halkın güçlü ve şerefli olanlarını hor ve hakir duruma düşürürler. Bunlar da öyle yapacaklardır.</w:t>
      </w:r>
    </w:p>
    <w:p>
      <w:r>
        <w:br w:type="page"/>
      </w:r>
    </w:p>
    <w:p>
      <w:r>
        <w:t>Meal:</w:t>
      </w:r>
    </w:p>
    <w:p>
      <w:r>
        <w:t>Ben onlara bir hediye göndereceğim ve elçilerin[*] ne ile döneceklerine bakacağım.”</w:t>
        <w:br/>
        <w:br/>
        <w:br/>
        <w:br/>
        <w:br/>
        <w:br/>
        <w:t>[*] Aynı kökten olan resul ve mürsel kelimeleri mutlak olarak “elçi” anlamındadır. Bunlar, Allah’ın gönderdiği elçiyi ifade edebileceği gibi bir insanın bir başkasına gönderdiği elçi için de kullanılır (Yusuf 12/50). Bu ayette geçen “mürsel”, Sebe kraliçesinin Süleyman’a gönderdiği elçidir. Aynı kelime, Allah’ın gönderdiği elçiler için de kullanılır (Yasin 36/3).</w:t>
      </w:r>
    </w:p>
    <w:p>
      <w:r>
        <w:br w:type="page"/>
      </w:r>
    </w:p>
    <w:p>
      <w:r>
        <w:t>Meal:</w:t>
      </w:r>
    </w:p>
    <w:p>
      <w:r>
        <w:t>Elçi Süleyman’a gelince Süleyman dedi ki: “Bana maddî destekte mi bulunuyorsunuz? Allah’ın bana verdikleri, size verdiklerinden değerlidir. Üstelik siz, verdiğiniz hediye ile övünürsünüz.</w:t>
      </w:r>
    </w:p>
    <w:p>
      <w:r>
        <w:br w:type="page"/>
      </w:r>
    </w:p>
    <w:p>
      <w:r>
        <w:t>Meal:</w:t>
      </w:r>
    </w:p>
    <w:p>
      <w:r>
        <w:t>Onlara geri dön! (Teslim olmazlarsa) Kesinlikle  karşı koyamayacakları ordularla geliriz ve onları, kesinlikle hor, hakir ve küçük düşürülmüş olarak oradan çıkarırız.”</w:t>
      </w:r>
    </w:p>
    <w:p>
      <w:r>
        <w:br w:type="page"/>
      </w:r>
    </w:p>
    <w:p>
      <w:r>
        <w:t>Meal:</w:t>
      </w:r>
    </w:p>
    <w:p>
      <w:r>
        <w:t>Süleyman dedi ki: “Ey ileri gelenler! Onlar teslim olmuş bir şekilde bana gelmeden önce hanginiz o kadının tahtını bana getirir?”</w:t>
      </w:r>
    </w:p>
    <w:p>
      <w:r>
        <w:br w:type="page"/>
      </w:r>
    </w:p>
    <w:p>
      <w:r>
        <w:t>Meal:</w:t>
      </w:r>
    </w:p>
    <w:p>
      <w:r>
        <w:t>Cinlerden bir ifrit[*] dedi ki: “Sen makamından kalkana kadar onu sana getiririm. Bu konuda kesinlikle güçlü, güvenilir biriyim.”</w:t>
        <w:br/>
        <w:br/>
        <w:br/>
        <w:br/>
        <w:br/>
        <w:br/>
        <w:t>[*] Buradaki ifrit, cinlerin ifritlerinden yani önde gelenlerinden biridir. Çünkü cinlere de hükmeden Süleyman aleyhisselamın söylediği “Ey ileri gelenler!” (Neml 27/39) sözünün muhataplarındandır.</w:t>
      </w:r>
    </w:p>
    <w:p>
      <w:r>
        <w:br w:type="page"/>
      </w:r>
    </w:p>
    <w:p>
      <w:r>
        <w:t>Meal:</w:t>
      </w:r>
    </w:p>
    <w:p>
      <w:r>
        <w:t>Kitaptan[1*] bilgisi olan kişi ise dedi ki: “Sen gözünü açıp kapayıncaya kadar onu sana getiririm.” Süleyman tahtı yanı başında görünce "Bu, Rabbimin /Sahibimin lütfundandır." dedi. “Bu, onun beni denemesi içindir; ona karşı görevlerimi yerine mi getireceğim, yoksa nankörlük mü edeceğim? Kim şükrederse /görevlerini yerine getirirse[2*] sadece kendisi için yerine getirir. Kim de nankörlük ederse Rabbimin kimseye ihtiyacı yoktur, o cömerttir.”</w:t>
        <w:br/>
        <w:br/>
        <w:br/>
        <w:br/>
        <w:br/>
        <w:br/>
        <w:br/>
        <w:br/>
        <w:t>[1*] Bu kitap, Süleyman aleyhisselama indirilmiş olan kitaptır (Al-i İmran 3/81, Nisa 4/163, En’am 6/84-89). Bütün ilahi kitaplar, Kur’an’la ortak içeriğe sahiptir (Maide 5/48).</w:t>
        <w:br/>
        <w:br/>
        <w:t>[2*] Ayette “görevini yerine getirmek” şeklinde tercüme edilen “şükür”, yapılan iyiliğin değerini bilmek, yapanı övmek ve hak edilen karşılığı vermektir (Müfredât).</w:t>
      </w:r>
    </w:p>
    <w:p>
      <w:r>
        <w:br w:type="page"/>
      </w:r>
    </w:p>
    <w:p>
      <w:r>
        <w:t>Meal:</w:t>
      </w:r>
    </w:p>
    <w:p>
      <w:r>
        <w:t>Dedi ki: “Tahtını onu yanıltacak hale getirin, bakalım tanıyacak mı yoksa tanımayacak mı?”</w:t>
      </w:r>
    </w:p>
    <w:p>
      <w:r>
        <w:br w:type="page"/>
      </w:r>
    </w:p>
    <w:p>
      <w:r>
        <w:t>Meal:</w:t>
      </w:r>
    </w:p>
    <w:p>
      <w:r>
        <w:t>Kraliçe gelince “Senin tahtın böyle mi?” diye soruldu. “Sanki bu, o! Sizdeki bu ilim daha önce bize anlatılmıştı. Biz de teslim olduk." dedi.</w:t>
      </w:r>
    </w:p>
    <w:p>
      <w:r>
        <w:br w:type="page"/>
      </w:r>
    </w:p>
    <w:p>
      <w:r>
        <w:t>Meal:</w:t>
      </w:r>
    </w:p>
    <w:p>
      <w:r>
        <w:t>Allah ile kendi arasına koyarak kulluk ettiği şey, (Süleyman’a teslim olmasını) engellemişti[*]. Çünkü o, kâfirler topluluğundandı.</w:t>
        <w:br/>
        <w:br/>
        <w:br/>
        <w:br/>
        <w:br/>
        <w:br/>
        <w:t>[*] Neml 27/31.</w:t>
      </w:r>
    </w:p>
    <w:p>
      <w:r>
        <w:br w:type="page"/>
      </w:r>
    </w:p>
    <w:p>
      <w:r>
        <w:t>Meal:</w:t>
      </w:r>
    </w:p>
    <w:p>
      <w:r>
        <w:t xml:space="preserve">Ona: “Saraya gir!” denildi. Saraya girince orayı dalgalı bir su sandı ve (eteklerini toplayarak) ayaklarını açtı. Süleyman: “Burası billur döşeli bir saraydır.” dedi. Kadın: “Rabbim, ben kendime yanlış yapmışım. Süleyman’la beraber ben de bütün varlıkların Rabbine teslim oldum[1*].” dedi[2*]. </w:t>
        <w:br/>
        <w:br/>
        <w:br/>
        <w:br/>
        <w:br/>
        <w:br/>
        <w:t>[1*] Kur’an’da her şey, ayrıntılarıyla ve örnekleriyle açıklanmıştır (Nur 24/34-35). Sebe melikesi Belkıs’ın, tek başına karar vermemesi, elçiler göndererek Süleyman aleyhisselamın durumunu görmeye çalışması, çok güçlü olduğunu anlayınca ülkesi uğruna ölümü göze alarak gidip teslim olması, gerçekleri görünce de Güneş’e tapmayı bırakıp Süleyman ile birlikte Allah’a teslim olması, bir kadından iyi bir yönetici olabileceğinin çok net açıklanması ve örneklendirilmesidir. İran Şahı’nın kızının yönetimin başına geçtiğinin duyulması üzerine Muhammed aleyhisselamın şöyle dediği rivayet edilir: “İşlerini bir kadının yetkisine bırakan bir toplum iflah olmaz” (Buhârî, Meğâzî, 82, Fiten, 18; Tirmizî, Fiten, 75; Nesaî, Kudât, 8; Ahmed b. Hanbel, V/43, 51, 38, 47). O Allah’ın resulüdür. Resul olarak görevi, kendinden bir şey katmadan Allah’ın sözünü insanlara ulaştırmak (Maide 5/67, Nahl 16/35) olduğu için Allah’ın elçisine itaat Allah’a itaattir (Nisa 4/80) Muhammed aleyhisselamın nebi sıfatıyla söylediği sözler ve yaptığı uygulamalar, onun hikmet ilmi ile Kur’an’dan yaptığı çıkarımlardır ama çıkarımı yanlış olabileceği gibi (Nisa 4/176) yanlış kararlar da verebilir (Enfal 8/67-68, Tahrim 66/1-2). Bu sebeple onun marufa yani Kur’an’a uymayan emrine itaat gerekmez (Mümtahine 60/12, Ahzab 33/37). Çünkü onun yetkisi, Allah’ın kitabında olanlarla sınırlıdır (Ahzab 33/1-3). Bu sebeple Nebimiz böyle bir şey söylemiş olamaz. Kaldı ki Müslümanların herhangi bir sözü, Nebinn ağzından duymuş olsalar bile Kur’an’a uygunluğunu gözden geçirme denetleme görevleri vardır.</w:t>
        <w:br/>
        <w:br/>
        <w:t>[2*] Sebe kraliçesinin Süleyman aleyhisselama gelişi, onu çeşitli sorularla sınaması, bilgeliğini ve zenginliğini kendi gözüyle görmesi, Süleyman’ı İsrail tahtına oturtanın Allah olduğunu anlamasını sağlamıştır. Bu konudaki ayrıntılar Tevrat’ın 1. Krallar 10:1-9 pasajlarında anlatılmaktadır: “Saba Kraliçesi, Rabbin adından ötürü Süleyman’ın artan ününü duyunca, onu çetin sorularla sınamaya geldi. Çeşitli baharat, çok miktarda altın ve değerli taşlarla yüklü büyük bir kervan eşliğinde Yeruşalim’e gelen kraliçe, aklından geçen her şeyi Süleyman’la konuştu. Süleyman onun bütün sorularına karşılık verdi. Kralın ona yanıt bulmakta güçlük çektiği hiçbir konu olmadı. Süleyman’ın bilgeliğini, yaptırdığı sarayı, sofrasının zenginliğini, görevlilerinin oturup kalkışını, hizmetkârlarının özel giysileriyle yaptığı hizmeti, sakilerini ve Rabbin Tapınağı’nda sunduğu yakmalık sunuları gören Saba Kraliçesi hayranlık içinde kaldı. Krala, “Ülkemdeyken yaptıklarınla ve bilgeliğinle ilgili duyduklarım doğruymuş” dedi, “Ama gelip kendi gözlerimle görünceye dek inanmamıştım. Bunların yarısı bile bana anlatılmadı. Bilgeliğin de, zenginliğin de duyduklarımdan kat kat fazla. Ne mutlu adamlarına! Ne mutlu sana hizmet eden görevlilere! Çünkü sürekli bilgeliğine tanık oluyorlar. Senden hoşnut kalan, seni İsrail tahtına oturtan Tanrın Rabbe övgüler olsun! Rab İsrail’e sonsuz sevgi duyduğundan, adaleti ve doğruluğu sağlaman için seni kral yaptı.””</w:t>
      </w:r>
    </w:p>
    <w:p>
      <w:r>
        <w:br w:type="page"/>
      </w:r>
    </w:p>
    <w:p>
      <w:r>
        <w:t>Meal:</w:t>
      </w:r>
    </w:p>
    <w:p>
      <w:r>
        <w:t>Semud'a da kardeşleri Salih’i, “Allah’a kulluk edin”  desin diye elçi olarak gönderdik. Hemen birbirleriyle çekişen iki taraf oldular[*].</w:t>
        <w:br/>
        <w:br/>
        <w:br/>
        <w:br/>
        <w:t>[*] A’raf 7/73-79, Hud 11/61-68, Şuara 26/142-159, Kamer 54/23-31.</w:t>
      </w:r>
    </w:p>
    <w:p>
      <w:r>
        <w:br w:type="page"/>
      </w:r>
    </w:p>
    <w:p>
      <w:r>
        <w:t>Meal:</w:t>
      </w:r>
    </w:p>
    <w:p>
      <w:r>
        <w:t>Salih dedi ki: “Ey halkım! Niçin iyilikten önce kötülüğün çarçabuk gelmesini istiyorsunuz? Allah'tan bağışlanma dileseniz olmaz mı? Belki ikram görürsünüz.”</w:t>
      </w:r>
    </w:p>
    <w:p>
      <w:r>
        <w:br w:type="page"/>
      </w:r>
    </w:p>
    <w:p>
      <w:r>
        <w:t>Meal:</w:t>
      </w:r>
    </w:p>
    <w:p>
      <w:r>
        <w:t>(Halkı:) “Sen ve yanındakiler yüzünden uğursuzluğa uğradık.” dediler. Salih dedi ki: “Sizi uğursuzluğa uğratan şey, Allah katındandır. Aksine siz, imtihan[*] edilen bir topluluksunuz.”</w:t>
        <w:br/>
        <w:br/>
        <w:br/>
        <w:br/>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O şehirde dokuz grup /çete vardı; yeryüzünde düzeni bozuyor, iyileştirmeye de çalışmıyorlardı.</w:t>
      </w:r>
    </w:p>
    <w:p>
      <w:r>
        <w:br w:type="page"/>
      </w:r>
    </w:p>
    <w:p>
      <w:r>
        <w:t>Meal:</w:t>
      </w:r>
    </w:p>
    <w:p>
      <w:r>
        <w:t>Aralarında Allah'a ant içip şöyle dediler: “Ona ve ailesine mutlaka gece baskını yapalım, sonra da yakınlarına: ‘Ailesinin yok oluşunu görmedik. Biz elbette gerçeği söylüyoruz.’ diyelim.”</w:t>
      </w:r>
    </w:p>
    <w:p>
      <w:r>
        <w:br w:type="page"/>
      </w:r>
    </w:p>
    <w:p>
      <w:r>
        <w:t>Meal:</w:t>
      </w:r>
    </w:p>
    <w:p>
      <w:r>
        <w:t>Onlar bir oyun kurdular. Biz de bir oyun kurmuştuk ama bunu fark edemiyorlardı.</w:t>
      </w:r>
    </w:p>
    <w:p>
      <w:r>
        <w:br w:type="page"/>
      </w:r>
    </w:p>
    <w:p>
      <w:r>
        <w:t>Meal:</w:t>
      </w:r>
    </w:p>
    <w:p>
      <w:r>
        <w:t>Bak bakalım oyunları nasıl sonuçlandı. Biz, onları ve toplumlarının tamamını yerle bir ettik.</w:t>
      </w:r>
    </w:p>
    <w:p>
      <w:r>
        <w:br w:type="page"/>
      </w:r>
    </w:p>
    <w:p>
      <w:r>
        <w:t>Meal:</w:t>
      </w:r>
    </w:p>
    <w:p>
      <w:r>
        <w:t>İşte yaptıkları yanlışlar yüzünden çökmüş evleri! Bunda bilenler topluluğu için bir ibret vardır.</w:t>
      </w:r>
    </w:p>
    <w:p>
      <w:r>
        <w:br w:type="page"/>
      </w:r>
    </w:p>
    <w:p>
      <w:r>
        <w:t>Meal:</w:t>
      </w:r>
    </w:p>
    <w:p>
      <w:r>
        <w:t>İnanıp güvenen ve yanlışlardan sakınanları (o felaketten) kurtardık.</w:t>
      </w:r>
    </w:p>
    <w:p>
      <w:r>
        <w:br w:type="page"/>
      </w:r>
    </w:p>
    <w:p>
      <w:r>
        <w:t>Meal:</w:t>
      </w:r>
    </w:p>
    <w:p>
      <w:r>
        <w:t>Lut’u da (elçi gönderdik.) Bir gün o, halkına şöyle demişti[1*]: “Siz  eşcinsel ilişkiyi[2*] birbirinizin gözü önünde mi yapıyorsunuz[3*]?</w:t>
        <w:br/>
        <w:br/>
        <w:br/>
        <w:br/>
        <w:br/>
        <w:br/>
        <w:br/>
        <w:br/>
        <w:t>[1*] A’raf 7/80-84, Hud 11/77-83, Hicr 15/61-75,  Şuara 26/160-175, Ankebut 29/28-35, Saffat 37/133-138.</w:t>
        <w:br/>
        <w:br/>
        <w:t>[2*] Eşcinsellik diye meal verdiğimiz kelime, fuhuş anlamında olan (el-fahişe = الْفَاحِشَةَ)’dir.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br/>
        <w:br/>
        <w:t>[3*] O çirkin işi toplandıkları yerlerde yapıyorlardı (Ankebut 29/29).</w:t>
      </w:r>
    </w:p>
    <w:p>
      <w:r>
        <w:br w:type="page"/>
      </w:r>
    </w:p>
    <w:p>
      <w:r>
        <w:t>Meal:</w:t>
      </w:r>
    </w:p>
    <w:p>
      <w:r>
        <w:t>Siz kadınları ikinci sıraya atıyor, şehvetle erkeklere mi yanaşıyorsunuz? Aslında siz cahilce davranan bir halksınız.”</w:t>
      </w:r>
    </w:p>
    <w:p>
      <w:r>
        <w:br w:type="page"/>
      </w:r>
    </w:p>
    <w:p>
      <w:r>
        <w:t>Meal:</w:t>
      </w:r>
    </w:p>
    <w:p>
      <w:r>
        <w:t>Halkının cevabı: “Lut‘un ailesini kentinizden çıkarın; çünkü onlar temiz kalmaya çalışan insanlardır!” demekten başka bir şey olmadı.</w:t>
      </w:r>
    </w:p>
    <w:p>
      <w:r>
        <w:br w:type="page"/>
      </w:r>
    </w:p>
    <w:p>
      <w:r>
        <w:t>Meal:</w:t>
      </w:r>
    </w:p>
    <w:p>
      <w:r>
        <w:t>Biz de karısı hariç onu ve ailesini kurtardık. Karısının, (bedeninin) kalıntısı kalanlardan olmasını kararlaştırdık[*].</w:t>
        <w:br/>
        <w:br/>
        <w:br/>
        <w:br/>
        <w:br/>
        <w:br/>
        <w:br/>
        <w:br/>
        <w:br/>
        <w:br/>
        <w:t>[*] “(Bedeninin) Kalıntısı kalan” anlamı verdiğimiz kelime ğâbir (غابر)’dir (Lisan’ul-Arab). Bu kelime sadece, İnanmadıkları için yanardağ patlaması sonucu lav külleri altında kalan Lut aleyhisselamın eşi ve diğerleri ile ilgili olarak bu ayetle birlikte tam yedi ayette geçer (Araf 7/83, Hicr 15/60, Şuara 26/171,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Üzerlerine bir yağmur (pişmiş balçıktan taş ve kül[*]) yağdırdık; uyarılmış kişilerin yağmuru ne kötüydü!</w:t>
        <w:br/>
        <w:br/>
        <w:br/>
        <w:br/>
        <w:br/>
        <w:br/>
        <w:t>[*] A’raf 7/84, Hud 11/82, Hicr 15/74, Zariyat 51/33, Fil 105/1-5.</w:t>
      </w:r>
    </w:p>
    <w:p>
      <w:r>
        <w:br w:type="page"/>
      </w:r>
    </w:p>
    <w:p>
      <w:r>
        <w:t>Meal:</w:t>
      </w:r>
    </w:p>
    <w:p>
      <w:r>
        <w:t>De ki: “Her şeyi mükemmel yapmak[*] Allah’a özgüdür! Allah’ın seçtiği kullara selam olsun! Allah mı iyidir, ortak saydıkları mı?”</w:t>
        <w:br/>
        <w:br/>
        <w:br/>
        <w:br/>
        <w:br/>
        <w:br/>
        <w:b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
        <w:br w:type="page"/>
      </w:r>
    </w:p>
    <w:p>
      <w:r>
        <w:t>Meal:</w:t>
      </w:r>
    </w:p>
    <w:p>
      <w:r>
        <w:t>Gökleri ve yeri yaratan, sizin için gökten su indiren ve onunla güzel bitkili bahçeleri yetiştiren kimdir[*]? Siz onlardaki bitkilerin gövdesini bile bitiremezsiniz. Allah ile birlikte başka bir ilah mı var? Hayır, onlar yoldan çıkmış bir halktır.</w:t>
        <w:br/>
        <w:br/>
        <w:br/>
        <w:br/>
        <w:br/>
        <w:br/>
        <w:t>[*] Ankebut 29/61, Rum 31/10.</w:t>
      </w:r>
    </w:p>
    <w:p>
      <w:r>
        <w:br w:type="page"/>
      </w:r>
    </w:p>
    <w:p>
      <w:r>
        <w:t>Meal:</w:t>
      </w:r>
    </w:p>
    <w:p>
      <w:r>
        <w:t>Yeryüzünü yerleşmeye uygun yapan[1*], aralarında ırmaklar akıtan, orayı sabitleyen[2*] dağlar oluşturan, iki deniz[3*] arasına engel koyan  kimdir? Allah ile birlikte başka bir ilah mı var? Hayır! Onların çoğu bunu bilmez.</w:t>
        <w:br/>
        <w:br/>
        <w:br/>
        <w:br/>
        <w:br/>
        <w:br/>
        <w:t>[1*] Mü’min 40/64.</w:t>
        <w:br/>
        <w:br/>
        <w:t>[2*] Ra’d 13/3, Hicr 15/9, Nahl 16/15, Enbiya 21/31, Lokman 31/10.</w:t>
        <w:br/>
        <w:br/>
        <w:t>[3*] İki deniz: Araplar büyük su kütlelerine deniz derler. Dolayısıyla bu ayeti tatlı ve tuzlu sular arasına engel koyan şeklinde anlamak mümkündür (Bkz: Rahman 55/19-20). Aynı zamanda iki tuzlu denizi birbirinden ayıran kıtaların ifade edildiği de anlaşılabilir (Örneğin Hazar Denizi ve Karadeniz).</w:t>
      </w:r>
    </w:p>
    <w:p>
      <w:r>
        <w:br w:type="page"/>
      </w:r>
    </w:p>
    <w:p>
      <w:r>
        <w:t>Meal:</w:t>
      </w:r>
    </w:p>
    <w:p>
      <w:r>
        <w:t>Çaresiz kalan biri yardım istediğinde ona yardım edip sıkıntılarını gideren[1*] ve sizi yeryüzünün hâkimleri yapan kim[2*]? Allah ile birlikte başka bir ilah mı var? Doğru bilgileri ne kadar da az kullanıyorsunuz!</w:t>
        <w:br/>
        <w:br/>
        <w:br/>
        <w:br/>
        <w:br/>
        <w:br/>
        <w:t>[1*] En’am 6/40-41, Nahl 16/53-54.</w:t>
        <w:br/>
        <w:br/>
        <w:t>[2*] En’am 6/165, Yunus 10/12-14, Fatır 35/39.</w:t>
      </w:r>
    </w:p>
    <w:p>
      <w:r>
        <w:br w:type="page"/>
      </w:r>
    </w:p>
    <w:p>
      <w:r>
        <w:t>Meal:</w:t>
      </w:r>
    </w:p>
    <w:p>
      <w:r>
        <w:t>Karanın ve denizin karanlıkları içinde size yol bulduran[1*] ve ikramının öncesinde rüzgarları müjdeci olarak gönderen kimdir[2*]? Allah ile birlikte başka bir ilah mı var? Allah onların ortak saydıklarından yücedir!</w:t>
        <w:br/>
        <w:br/>
        <w:br/>
        <w:br/>
        <w:br/>
        <w:br/>
        <w:t>[1*] En’am 6/97, Nahl 16/16, Tarık 86/1-3.</w:t>
        <w:br/>
        <w:br/>
        <w:t>[2*] Furkan 25/48, Rum 30/46.</w:t>
      </w:r>
    </w:p>
    <w:p>
      <w:r>
        <w:br w:type="page"/>
      </w:r>
    </w:p>
    <w:p>
      <w:r>
        <w:t>Meal:</w:t>
      </w:r>
    </w:p>
    <w:p>
      <w:r>
        <w:t>Başlangıçta yaratmayı yapan, sonra onu tekrarlayan[1*], size gökten ve yerden rızık veren kimdir[2*]? Allah ile birlikte başka bir ilah mı var? De ki: “Doğru söylüyorsanız kanıtınızı getirin!”</w:t>
        <w:br/>
        <w:br/>
        <w:br/>
        <w:br/>
        <w:br/>
        <w:br/>
        <w:t>[1*] Yunus 10/4, 34, Rum 30/11, 27.</w:t>
        <w:br/>
        <w:br/>
        <w:t>[2*] Yunus 10/31, Sebe 34/24, Fatır 35/3, Mülk 67/21..</w:t>
      </w:r>
    </w:p>
    <w:p>
      <w:r>
        <w:br w:type="page"/>
      </w:r>
    </w:p>
    <w:p>
      <w:r>
        <w:t>Meal:</w:t>
      </w:r>
    </w:p>
    <w:p>
      <w:r>
        <w:t>De ki: Göklerde ve yerde olan hiç kimse gaybı /gizli bilgileri bilmez, onu sadece Allah bilir[1*]. Onlar ne zaman diriltileceklerinin farkında bile değillerdir[2*].”</w:t>
        <w:br/>
        <w:br/>
        <w:br/>
        <w:br/>
        <w:br/>
        <w:br/>
        <w:br/>
        <w:br/>
        <w:t xml:space="preserve">[1*] Maide 5/109, En’am 6/59, Hud 11/123, Nahl 16/77, Cin 72/26-28. </w:t>
        <w:br/>
        <w:br/>
        <w:t>[2*] Nahl 16/20-21.</w:t>
      </w:r>
    </w:p>
    <w:p>
      <w:r>
        <w:br w:type="page"/>
      </w:r>
    </w:p>
    <w:p>
      <w:r>
        <w:t>Meal:</w:t>
      </w:r>
    </w:p>
    <w:p>
      <w:r>
        <w:t>Aslında onların ahiret ile ilgili bilgileri yeterli seviyeye gelmiştir ama yine de o konuda şüphe içindedirler. İşin doğrusu onlar o konuda körlük ediyorlar[*].</w:t>
        <w:br/>
        <w:br/>
        <w:br/>
        <w:br/>
        <w:br/>
        <w:br/>
        <w:t>[*] Nebe 78/1-3.</w:t>
      </w:r>
    </w:p>
    <w:p>
      <w:r>
        <w:br w:type="page"/>
      </w:r>
    </w:p>
    <w:p>
      <w:r>
        <w:t>Meal:</w:t>
      </w:r>
    </w:p>
    <w:p>
      <w:r>
        <w:t>Kâfirlik edenler /gerçekleri örtenler şöyle derler: “Biz ve atalarımız toprak olduktan sonra gerçekten tekrar topraktan çıkarılacak mıyız[*]?</w:t>
        <w:br/>
        <w:br/>
        <w:br/>
        <w:br/>
        <w:br/>
        <w:br/>
        <w:br/>
        <w:br/>
        <w:t>[*] Ra'd 13/5, Mü’minun 23/82, Saffat 37/16, Kaf 50/3.</w:t>
      </w:r>
    </w:p>
    <w:p>
      <w:r>
        <w:br w:type="page"/>
      </w:r>
    </w:p>
    <w:p>
      <w:r>
        <w:t>Meal:</w:t>
      </w:r>
    </w:p>
    <w:p>
      <w:r>
        <w:t>Bize yapılan bu tehdit, daha önce atalarımıza da yapılmıştı. Bu, öncekilerin yazılarından başka bir şey değildir.”[*]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Ahkaf 46/17, Kalem 68/15, Mutaffifin 83/13).</w:t>
      </w:r>
    </w:p>
    <w:p>
      <w:r>
        <w:br w:type="page"/>
      </w:r>
    </w:p>
    <w:p>
      <w:r>
        <w:t>Meal:</w:t>
      </w:r>
    </w:p>
    <w:p>
      <w:r>
        <w:t>De ki: “Yeryüzünü dolaşın da bir bakın bakalım, suçluların sonu nasıl olmuş[*].”</w:t>
        <w:br/>
        <w:br/>
        <w:br/>
        <w:br/>
        <w:br/>
        <w:br/>
        <w:t>[*] Al-i İmran 3/137, En’am 6/11, Nahl 16/36, Rum 30/42.</w:t>
      </w:r>
    </w:p>
    <w:p>
      <w:r>
        <w:br w:type="page"/>
      </w:r>
    </w:p>
    <w:p>
      <w:r>
        <w:t>Meal:</w:t>
      </w:r>
    </w:p>
    <w:p>
      <w:r>
        <w:t>Onlara üzülme, plan kurmalarından dolayı da için daralmasın[*].</w:t>
        <w:br/>
        <w:br/>
        <w:br/>
        <w:br/>
        <w:br/>
        <w:br/>
        <w:br/>
        <w:br/>
        <w:t>[*] Hicr 15/97, Nahl 16/127, Kehf 18/6, Şuara 26/3.</w:t>
      </w:r>
    </w:p>
    <w:p>
      <w:r>
        <w:br w:type="page"/>
      </w:r>
    </w:p>
    <w:p>
      <w:r>
        <w:t>Meal:</w:t>
      </w:r>
    </w:p>
    <w:p>
      <w:r>
        <w:t xml:space="preserve">Onlar şunu da derler: “Doğru söylüyorsanız, bu tehdit ne zaman gerçekleşecek[*]?” </w:t>
        <w:br/>
        <w:br/>
        <w:br/>
        <w:br/>
        <w:br/>
        <w:br/>
        <w:t>[*] Sebe 34/29, Yasin 36/48.</w:t>
      </w:r>
    </w:p>
    <w:p>
      <w:r>
        <w:br w:type="page"/>
      </w:r>
    </w:p>
    <w:p>
      <w:r>
        <w:t>Meal:</w:t>
      </w:r>
    </w:p>
    <w:p>
      <w:r>
        <w:t>De ki: Çabucak gelmesini istediğiniz azabın bir kısmı belki de ensenizdedir[*].”</w:t>
        <w:br/>
        <w:br/>
        <w:br/>
        <w:br/>
        <w:br/>
        <w:br/>
        <w:t>[*] Enfal 8/32.</w:t>
      </w:r>
    </w:p>
    <w:p>
      <w:r>
        <w:br w:type="page"/>
      </w:r>
    </w:p>
    <w:p>
      <w:r>
        <w:t>Meal:</w:t>
      </w:r>
    </w:p>
    <w:p>
      <w:r>
        <w:t>Rabbin kesinlikle insanlara karşı lütuf sahibidir ama onların çoğu şükretmez /görevlerini yerine getirmez[*].</w:t>
        <w:br/>
        <w:br/>
        <w:br/>
        <w:br/>
        <w:br/>
        <w:br/>
        <w:t>[*] Yunus 10/60.</w:t>
      </w:r>
    </w:p>
    <w:p>
      <w:r>
        <w:br w:type="page"/>
      </w:r>
    </w:p>
    <w:p>
      <w:r>
        <w:t>Meal:</w:t>
      </w:r>
    </w:p>
    <w:p>
      <w:r>
        <w:t>Senin Rabbin, sinelerinin neyi gizlediğini ve onların neyi açığa vurduklarını bilir[*].</w:t>
        <w:br/>
        <w:br/>
        <w:br/>
        <w:br/>
        <w:br/>
        <w:br/>
        <w:t>[*] Bakara 2/77, Hud 11/5, Nahl 16/23, Neml 27/25, Kasas 28/69.</w:t>
      </w:r>
    </w:p>
    <w:p>
      <w:r>
        <w:br w:type="page"/>
      </w:r>
    </w:p>
    <w:p>
      <w:r>
        <w:t>Meal:</w:t>
      </w:r>
    </w:p>
    <w:p>
      <w:r>
        <w:t>Göklerde ve yerde, gizli saklı hiçbir şey yoktur ki apaçık yazılı bir kaydı olmasın[*].</w:t>
        <w:br/>
        <w:br/>
        <w:br/>
        <w:br/>
        <w:br/>
        <w:br/>
        <w:t>[*] Hud 11/6, Fatır 35/11, Hadid 57/22.</w:t>
      </w:r>
    </w:p>
    <w:p>
      <w:r>
        <w:br w:type="page"/>
      </w:r>
    </w:p>
    <w:p>
      <w:r>
        <w:t>Meal:</w:t>
      </w:r>
    </w:p>
    <w:p>
      <w:r>
        <w:t>Bu Kur’an, İsrailoğullarına, anlaşmazlığa düştükleri konuların çoğunu tam olarak anlatmaktadır[*].</w:t>
        <w:br/>
        <w:br/>
        <w:br/>
        <w:br/>
        <w:br/>
        <w:br/>
        <w:t>[*] Maide 5/15.</w:t>
      </w:r>
    </w:p>
    <w:p>
      <w:r>
        <w:br w:type="page"/>
      </w:r>
    </w:p>
    <w:p>
      <w:r>
        <w:t>Meal:</w:t>
      </w:r>
    </w:p>
    <w:p>
      <w:r>
        <w:t>İnanıp güvenenler için de bir rehber ve ikramdır[*].</w:t>
        <w:br/>
        <w:br/>
        <w:br/>
        <w:br/>
        <w:br/>
        <w:br/>
        <w:t>[*] A’raf 7/52, Yunus 10/57, Yusuf 12/111, Nahl 16/64, 89, Lokman 31/3.</w:t>
      </w:r>
    </w:p>
    <w:p>
      <w:r>
        <w:br w:type="page"/>
      </w:r>
    </w:p>
    <w:p>
      <w:r>
        <w:t>Meal:</w:t>
      </w:r>
    </w:p>
    <w:p>
      <w:r>
        <w:t>Rabbin kendi hükmüyle, taraflar arasında kararını verecektir. O daima üstündür, her şeyi bilir.</w:t>
      </w:r>
    </w:p>
    <w:p>
      <w:r>
        <w:br w:type="page"/>
      </w:r>
    </w:p>
    <w:p>
      <w:r>
        <w:t>Meal:</w:t>
      </w:r>
    </w:p>
    <w:p>
      <w:r>
        <w:t>Sen sadece Allah’a güvenip dayan, sen açık gerçekler üzerindesin[*]!</w:t>
        <w:br/>
        <w:br/>
        <w:br/>
        <w:br/>
        <w:br/>
        <w:br/>
        <w:t>[*] Furkan 25/58, Ahzab 33/3, Yasin 36/3-4, Zuhruf 43/43.</w:t>
      </w:r>
    </w:p>
    <w:p>
      <w:r>
        <w:br w:type="page"/>
      </w:r>
    </w:p>
    <w:p>
      <w:r>
        <w:t>Meal:</w:t>
      </w:r>
    </w:p>
    <w:p>
      <w:r>
        <w:t>Sen ölülere bir şey işittiremezsin. Sırtlarını döndükleri zaman sağırlara da çağrını işittiremezsin[*].</w:t>
        <w:br/>
        <w:br/>
        <w:br/>
        <w:br/>
        <w:br/>
        <w:br/>
        <w:t>[*] Rum 30/52, Fatır 35/22.</w:t>
      </w:r>
    </w:p>
    <w:p>
      <w:r>
        <w:br w:type="page"/>
      </w:r>
    </w:p>
    <w:p>
      <w:r>
        <w:t>Meal:</w:t>
      </w:r>
    </w:p>
    <w:p>
      <w:r>
        <w:t>Sen, körleri girdikleri yanlış yoldan çevirip onlara doğru yolu gösteremezsin[1*]. Sen (çağrını) ancak, ayetlerimize inanıp teslim olanlara işittirebilirsin[2*].</w:t>
        <w:br/>
        <w:br/>
        <w:br/>
        <w:br/>
        <w:br/>
        <w:br/>
        <w:t>[1*] Yunus 10/43, Zuhruf 43/40.</w:t>
        <w:br/>
        <w:br/>
        <w:t>[2*] Rum 30/53, Fatır 35/18, Yasin 36/11.</w:t>
      </w:r>
    </w:p>
    <w:p>
      <w:r>
        <w:br w:type="page"/>
      </w:r>
    </w:p>
    <w:p>
      <w:r>
        <w:t>Meal:</w:t>
      </w:r>
    </w:p>
    <w:p>
      <w:r>
        <w:t>Haklarındaki karar kesinleşince bulundukları yerden onlar için bir dâbbe[*] çıkarırız; onlara, insanların ayetlerimize tam olarak inanmadıklarını söyler.</w:t>
        <w:br/>
        <w:br/>
        <w:br/>
        <w:br/>
        <w:br/>
        <w:br/>
        <w:t>[1*] Hareket etme özelliğine sahip her canlı dabbedir (Müfredât). Allah bunları göklere ve yere yerleştirmiştir (Şura 42/29). Ömrünü tamamlamış birinin, öldüğü yerde karşısına çıkıp konuşan canlı, onun için görevlendirilmiş ölüm meleğidir  (Secde 32/11). O melek bu sözü, hayatını yanlışlar içinde geçirmiş olanlara söyleyince onlar tam bir teslimiyet gösterir ve «biz kötü bir şey yapmadık ki ki!»derler (Nahl 16/28). Ölüm meleğinin yanındaki melekler (En’am 6/61) onların yüzlerine ve sırtlarına vurup (Muhammed 47/25-28) şöyle derler: ‘Çıkarın ruhlarınızı!’ Bugün, Allah'a karşı gerçek dışı şeyler söylemiş olmanız ve büyüklük taslayarak ayetlerinden uzaklaşmanız sebebiyle alçaltıcı bir azap ile karşılanacaksınız” (En’am 6/93). Kendilerini düzeltmeleri için ek süre isterler ama verilmez (Müminûn 23/99-100). Günahkar olarak ölen Müminler de ek süre isterler. Onların istekleri de kabul edilmez (Münafikun 63/10). Melekler, hayatını Allah'ın istediği gibi geçirmiş olanlara, selam ve mutluluk haberleri ile gelirler (Nahl 16/32, Fussilet 41/30-31). Gelenekte bu ayetteki canlıya dâbbet’ul-ard denir ve kıyamet alametlerinden sayılır. Kıyamet alametleri, kıyametin işaretleridir. Onlar, tabiatta her zaman vardır (Muhammed 47/18) Herkes bu konuda kendine göre bir gözlem yapar (Hac 22/5-7, Zuhruf 43/11, Kaf 50/6-11). Kıyamet, ansızın gelecektir. Onun  vakti kimseye bildirilmediği için (A'raf 7/187) bir alameti olamaz. Kıyamet alametleri denen şeylerin sağlam bir dayanağı yoktur. Dolayısıyla bu ayetin de kıyamet ile bir ilgisi yoktur. Kıyamet ile ilgili olan ayetler, bu ayetin devamında yer alan ayetlerdir (Neml 27/83-85).</w:t>
      </w:r>
    </w:p>
    <w:p>
      <w:r>
        <w:br w:type="page"/>
      </w:r>
    </w:p>
    <w:p>
      <w:r>
        <w:t>Meal:</w:t>
      </w:r>
    </w:p>
    <w:p>
      <w:r>
        <w:t xml:space="preserve">Her toplumun içinden ayetlerimiz karşısında yalana sarılan bölüğü toplayacağımız gün, her biri (hesap yerine) sevk edilir[*].  </w:t>
        <w:br/>
        <w:br/>
        <w:br/>
        <w:br/>
        <w:br/>
        <w:br/>
        <w:t>[*] Hicr 15/43-44, Zümer 39/71-72, Fussilet 41/19.</w:t>
      </w:r>
    </w:p>
    <w:p>
      <w:r>
        <w:br w:type="page"/>
      </w:r>
    </w:p>
    <w:p>
      <w:r>
        <w:t>Meal:</w:t>
      </w:r>
    </w:p>
    <w:p>
      <w:r>
        <w:t>(Hesap verme yerine) Geldiklerinde Allah şöyle der: “Tam bir bilgi sahibi olmadan ayetlerim karşısında yalana mı sarıldınız[*]? Yoksa yaptığınız neydi?”</w:t>
        <w:br/>
        <w:br/>
        <w:br/>
        <w:br/>
        <w:br/>
        <w:br/>
        <w:t>[*] Yunus 10/39.</w:t>
      </w:r>
    </w:p>
    <w:p>
      <w:r>
        <w:br w:type="page"/>
      </w:r>
    </w:p>
    <w:p>
      <w:r>
        <w:t>Meal:</w:t>
      </w:r>
    </w:p>
    <w:p>
      <w:r>
        <w:t>Yaptıkları yanlışlardan dolayı haklarındaki karar kesinleşmiş olur[1*]; artık konuşamazlar[2*].</w:t>
        <w:br/>
        <w:br/>
        <w:br/>
        <w:br/>
        <w:br/>
        <w:br/>
        <w:t>[1*] Bunlar, ahireti göz ardı ederek insanları Allah’ın yolundan engelleyen ve o yolda anlaşılamayacak çarpıklıklar yapanlardır (A’raf 7/44-45).</w:t>
        <w:br/>
        <w:br/>
        <w:t>[2*] Yasin 36/65, Mürselat 77/34-37.</w:t>
      </w:r>
    </w:p>
    <w:p>
      <w:r>
        <w:br w:type="page"/>
      </w:r>
    </w:p>
    <w:p>
      <w:r>
        <w:t>Meal:</w:t>
      </w:r>
    </w:p>
    <w:p>
      <w:r>
        <w:t>Geceyi içinde dinlensinler diye, gündüzü de aydınlatıcı olarak oluşturduğumuzu görmediler mi? İnanan bir topluluk için bunda belgeler vardır[*].</w:t>
        <w:br/>
        <w:br/>
        <w:br/>
        <w:br/>
        <w:br/>
        <w:br/>
        <w:t>[*] Yunus 10/67, Kasas 28/73, Mü’min 40/61, Nebe 78/10-11.</w:t>
      </w:r>
    </w:p>
    <w:p>
      <w:r>
        <w:br w:type="page"/>
      </w:r>
    </w:p>
    <w:p>
      <w:r>
        <w:t>Meal:</w:t>
      </w:r>
    </w:p>
    <w:p>
      <w:r>
        <w:t>Sura üfleneceği gün, Allah’ın tercih ettikleri[1*] hariç, göklerde ve yerde kim varsa korkudan kaskatı kesilir, hepsi boynu bükük olarak Allah’ın huzuruna gelir[2*].</w:t>
        <w:br/>
        <w:br/>
        <w:br/>
        <w:br/>
        <w:t>[1*] Şâe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Kehf 18/99, Taha 20/102, Zümer 39/68, Nebe 78/18.</w:t>
      </w:r>
    </w:p>
    <w:p>
      <w:r>
        <w:br w:type="page"/>
      </w:r>
    </w:p>
    <w:p>
      <w:r>
        <w:t>Meal:</w:t>
      </w:r>
    </w:p>
    <w:p>
      <w:r>
        <w:t>Dağlara bakarsın, onları hareketsiz sanırsın. Halbuki onlar bulutların hareket ettiği gibi hareket ederler. Bu, her şeyi sağlam yapan Allah’ın işidir. O, yaptığınız her şeyin iç yüzünü bilir.</w:t>
      </w:r>
    </w:p>
    <w:p>
      <w:r>
        <w:br w:type="page"/>
      </w:r>
    </w:p>
    <w:p>
      <w:r>
        <w:t>Meal:</w:t>
      </w:r>
    </w:p>
    <w:p>
      <w:r>
        <w:t>Kim (Allah’ın huzuruna) bir iyilikle gelirse ona daha iyisi vardır[1*]. Onlar, o günkü korku ve dehşetten güvende olurlar[2*].</w:t>
        <w:br/>
        <w:br/>
        <w:br/>
        <w:br/>
        <w:t>[1*] Enbiya 21/101, Necm 53/31-32.</w:t>
        <w:br/>
        <w:br/>
        <w:t>[2*] Nisa 4/40, En’am 6/160, Kasas 28/84, Mümin 40/40.</w:t>
      </w:r>
    </w:p>
    <w:p>
      <w:r>
        <w:br w:type="page"/>
      </w:r>
    </w:p>
    <w:p>
      <w:r>
        <w:t>Meal:</w:t>
      </w:r>
    </w:p>
    <w:p>
      <w:r>
        <w:t xml:space="preserve">Kim de bir kötülükle gelirse yüzüstü ateşe sokulur. “Yapıp ettiğinizin karşılığından başkası mı verilecek[*]?” </w:t>
        <w:br/>
        <w:br/>
        <w:br/>
        <w:br/>
        <w:br/>
        <w:br/>
        <w:t>[*] Bakara 2/81, En’am 6/160, Yunus 10/27, Kasas 28/84, Ahzab 33/68, Mümin 40/40, Şura 42/40.</w:t>
      </w:r>
    </w:p>
    <w:p>
      <w:r>
        <w:br w:type="page"/>
      </w:r>
    </w:p>
    <w:p>
      <w:r>
        <w:t>Meal:</w:t>
      </w:r>
    </w:p>
    <w:p>
      <w:r>
        <w:t>(De ki:) “Bana sadece bu şehrin /Mekke’nin Rabbine kulluk etme emri verildi. Burayı dokunulmaz bölge (harem bölgesi) yapan odur; her şey onundur. Ben, Müslümanlardan /Allah’a tam teslim olanlardan olma emri de aldım[*].</w:t>
        <w:br/>
        <w:br/>
        <w:br/>
        <w:br/>
        <w:br/>
        <w:br/>
        <w:t>[*] En’am 6/14, 162-163, Ra’d 13/36, Zümer 39/11-14, Mü’min 40/66.</w:t>
      </w:r>
    </w:p>
    <w:p>
      <w:r>
        <w:br w:type="page"/>
      </w:r>
    </w:p>
    <w:p>
      <w:r>
        <w:t>Meal:</w:t>
      </w:r>
    </w:p>
    <w:p>
      <w:r>
        <w:t>Bir de Kur’an’ı bağlantılarıyla birlikte okumam emredildi[1*]. Kim yola gelirse sadece kendisi için yola gelir. Kim de yoldan çıkarsa ona de ki: “Ben sadece uyarıda bulunanlardanım[2*].”</w:t>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 (Kehf 18/27, Ankebut 29/45.)</w:t>
        <w:br/>
        <w:br/>
        <w:t>[2*] En’am 6/104, Yunus 10/108, İsra 17/15, Rum 30/44, Fussilet 41/46.</w:t>
      </w:r>
    </w:p>
    <w:p>
      <w:r>
        <w:br w:type="page"/>
      </w:r>
    </w:p>
    <w:p>
      <w:r>
        <w:t>Meal:</w:t>
      </w:r>
    </w:p>
    <w:p>
      <w:r>
        <w:t>Bir de şunu söyle: “Her şeyi mükemmel yapmak Allah’a özgüdür. O size ayetlerini gösterecek, siz de onları tanıyacaksınız[*]. Rabbin, yaptıklarınızdan habersiz değildir.”</w:t>
        <w:br/>
        <w:br/>
        <w:br/>
        <w:br/>
        <w:br/>
        <w:br/>
        <w:t>[*] Enbiya 21/37, Fussilet 41/53.</w:t>
      </w:r>
    </w:p>
    <w:p>
      <w:r>
        <w:br w:type="page"/>
      </w:r>
    </w:p>
    <w:p>
      <w:pPr>
        <w:pStyle w:val="Heading1"/>
      </w:pPr>
      <w:r>
        <w:t>KASAS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Tâ-Sîn-Mîm[*]! </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Bunlar, apaçık olan[1*] Kitab’ın ayetleridir[2*].</w:t>
        <w:br/>
        <w:br/>
        <w:br/>
        <w:br/>
        <w:br/>
        <w:br/>
        <w:t>[1*] Kur’an-ı Kerim, muhkem /hüküm bildiren ve müteşabih /muhkemlerin benzeri olup onların ayrıntılarını ortaya koyan ayetlerden oluşur. Bu metot sayesinde Kitab’ın tamamı ayrıntılı olarak açıklanmış (mufassal), böylece kendisi de apaçık (mübin) hale gelmiş olur.</w:t>
        <w:br/>
        <w:br/>
        <w:t>[2*] Yusuf 12/1, Şuara 26/2.</w:t>
      </w:r>
    </w:p>
    <w:p>
      <w:r>
        <w:br w:type="page"/>
      </w:r>
    </w:p>
    <w:p>
      <w:r>
        <w:t>Meal:</w:t>
      </w:r>
    </w:p>
    <w:p>
      <w:r>
        <w:t>İnanan bir topluluk için, Musa ve Firavun ile ilgili haberlerden bir kısmını sana bütün gerçekliği ile sıralayacağız:</w:t>
      </w:r>
    </w:p>
    <w:p>
      <w:r>
        <w:br w:type="page"/>
      </w:r>
    </w:p>
    <w:p>
      <w:r>
        <w:t>Meal:</w:t>
      </w:r>
    </w:p>
    <w:p>
      <w:r>
        <w:t>Firavun, ülkesinde zorbaca bir yönetim kurmuş[1*] ve halkını farklı topluluklara ayırmıştı. Onlardan bir kesimini (İsrailoğullarını) zayıf düşürüyor; oğullarını boğazlıyor[2*], kadınlarını ise sağ bırakıyordu[3*]. Çünkü o, bozgunculardandı.</w:t>
        <w:br/>
        <w:br/>
        <w:br/>
        <w:br/>
        <w:br/>
        <w:br/>
        <w:br/>
        <w:br/>
        <w:t>[1*] Duhan 44/31.</w:t>
        <w:br/>
        <w:br/>
        <w:t>[2*] Musa'nın (a.s) bu katliamdan kurtuluş hikayesi belliyken, Harun'un (a.s) nasıl kurtulduğu kafalarda bir soru işareti yaratabilir. Tevrat'ta verilen bilgilerden Harun'un (a.s) Musa'nın (a.s) ağabeyi olduğunu ve aralarında üç yaş olduğunu görüyoruz: "Firavunla konuştuklarında Musa seksen, Harun seksen üç yaşındaydı." (Çıkış 7:7). Bu durumda Harun (a.s) doğduğunda yenidoğan erkek çocukların öldürülmesi uygulamasının henüz başlamadığı anlaşılmaktadır.</w:t>
        <w:br/>
        <w:br/>
        <w:t>[3*] Bakara 2/49, İbrahim 14/6, Mü’min 40/25.</w:t>
      </w:r>
    </w:p>
    <w:p>
      <w:r>
        <w:br w:type="page"/>
      </w:r>
    </w:p>
    <w:p>
      <w:r>
        <w:t>Meal:</w:t>
      </w:r>
    </w:p>
    <w:p>
      <w:r>
        <w:t>Biz de o topraklarda zayıf düşürülenlere iyilikte bulunmak, onları önderler yapmak ve bunların yerine geçirmek istiyorduk.</w:t>
      </w:r>
    </w:p>
    <w:p>
      <w:r>
        <w:br w:type="page"/>
      </w:r>
    </w:p>
    <w:p>
      <w:r>
        <w:t>Meal:</w:t>
      </w:r>
    </w:p>
    <w:p>
      <w:r>
        <w:t>Ayrıca onları o topraklara hakim kılmak; Firavun’un, Haman’ın ve o ikisinin emrinde olanların[1*] korktuklarını başlarına getirmek istiyorduk[2*].</w:t>
        <w:br/>
        <w:br/>
        <w:br/>
        <w:br/>
        <w:br/>
        <w:br/>
        <w:t>[1*] Emrinde olanlar diye anlam verdiğimiz kelime cünud (جُنُودَ), yardım edenler ve destek verenler anlamına gelir (Lisanu’l-Arab). Firavun ve Haman birer önder olduğuna göre yardımcıları, onların emri altında olan kişilerdir. Bu yüzden asker ve orduya da  cünd denir. Çünkü onlar da komutanlarının emrindedirler.</w:t>
        <w:br/>
        <w:br/>
        <w:t>[2*] A’raf 7/137, Şuara 26/59, Duhan 44/25-28.</w:t>
      </w:r>
    </w:p>
    <w:p>
      <w:r>
        <w:br w:type="page"/>
      </w:r>
    </w:p>
    <w:p>
      <w:r>
        <w:t>Meal:</w:t>
      </w:r>
    </w:p>
    <w:p>
      <w:r>
        <w:t>Musa’nın annesine şunu vahyettik[*]: “Onu emzir, ona bir şey olacağından korktuğun zaman da nehre bırak. Korkma ve üzülme; biz onu sana geri verecek ve elçilerimizden yapacağız.”</w:t>
        <w:br/>
        <w:br/>
        <w:br/>
        <w:br/>
        <w:br/>
        <w:br/>
        <w:t>[*] Sözlükte vahiy; işaret dili, fısıldama, rumuz, yazı veya ima ile  konuşma anlamlarına gelir (Müfredat).  Allah’ın vahyi; ilham yoluyla, perde arkasından veya melekleri aracılığı ile olur (Şûrâ 42/51). Bu üç çeşit vahiyden ilk ikisi her insana yapılır. Allah her insanın içine, yaptığının iyi mi yoksa kötü mü olduğunu ilham eder (Şems 91/7-8). Ayrıca rüyada da bazı şeyler bildirebilir (Yusuf 12/4-5,43-49). Allah bir meleği insan kılığında da gönderebilir (Hicr 15/51-66, Zariyat 51/24-37) Meryem validemize böyle bir vahiy gelmiştir (Meryem 19/16-21). Musa aleyhisselamın annesine gelen de ilham türünde bir vahiydir. Allah’ın yaptığı vahyin üçüncü çeşidi ise  insanlara bildirmek istediği sözlerini, insanlardan seçtiği elçilere melekler aracılığı ile ulaştırmasıdır. Bu esnada Allah öyle bir ortam oluşturur ki elçiler, bu vahyin Allah'tan geldiğini kesin olarak anlarlar(Cin 72/26-28). Onlar bu vahyi, insanlara bildirmekle görevli oldukları için Allah'ın resulü yani elçisi olurlar.</w:t>
      </w:r>
    </w:p>
    <w:p>
      <w:r>
        <w:br w:type="page"/>
      </w:r>
    </w:p>
    <w:p>
      <w:r>
        <w:t>Meal:</w:t>
      </w:r>
    </w:p>
    <w:p>
      <w:r>
        <w:t>Sonra Firavun ailesi, ileride kendilerine bir düşman ve bir üzüntü kaynağı olacak olan o çocuğu bulup aldı. Çünkü Firavun, Haman ve o ikisinin emrindekiler suçlu kimselerdi.</w:t>
      </w:r>
    </w:p>
    <w:p>
      <w:r>
        <w:br w:type="page"/>
      </w:r>
    </w:p>
    <w:p>
      <w:r>
        <w:t>Meal:</w:t>
      </w:r>
    </w:p>
    <w:p>
      <w:r>
        <w:t>Firavun’un eşi dedi ki: “Benim ve senin için bir gözbebeği[1*]! Bunu öldürmeyin belki bize bir fayda sağlar, belki de evlat ediniriz.” Ama onlar işin farkında değillerdi[2*].</w:t>
        <w:br/>
        <w:br/>
        <w:br/>
        <w:br/>
        <w:br/>
        <w:br/>
        <w:t>[1*] Taha 20/38-39.</w:t>
        <w:br/>
        <w:br/>
        <w:t>[2*] Musa’nın, ilerisinde kendilerine düşman olacağının farkında değillerdi.</w:t>
      </w:r>
    </w:p>
    <w:p>
      <w:r>
        <w:br w:type="page"/>
      </w:r>
    </w:p>
    <w:p>
      <w:r>
        <w:t>Meal:</w:t>
      </w:r>
    </w:p>
    <w:p>
      <w:r>
        <w:t>Musa’nın annesi (Musa'dan başka) bir şey düşünemez hale geldi. Bize inanıp güvenenlerden olsun diye kalbinizi metânetli kılmasaydık neredeyse işi açığa vuracaktı.</w:t>
      </w:r>
    </w:p>
    <w:p>
      <w:r>
        <w:br w:type="page"/>
      </w:r>
    </w:p>
    <w:p>
      <w:r>
        <w:t>Meal:</w:t>
      </w:r>
    </w:p>
    <w:p>
      <w:r>
        <w:t>Ablasına: “Onu takip et” dedi. O da onlar fark etmeden onu bir kenardan gördü.</w:t>
      </w:r>
    </w:p>
    <w:p>
      <w:r>
        <w:br w:type="page"/>
      </w:r>
    </w:p>
    <w:p>
      <w:r>
        <w:t>Meal:</w:t>
      </w:r>
    </w:p>
    <w:p>
      <w:r>
        <w:t>Önce çocuğa, süt anneleri kabul ettirmedik. Sonra ablası dedi ki: “Onun bakımını sizin için üstlenecek, ona iyi davranacak bir aileyi size göstereyim mi[*]?”</w:t>
        <w:br/>
        <w:br/>
        <w:br/>
        <w:br/>
        <w:t>[*] Taha 20/40.</w:t>
      </w:r>
    </w:p>
    <w:p>
      <w:r>
        <w:br w:type="page"/>
      </w:r>
    </w:p>
    <w:p>
      <w:r>
        <w:t>Meal:</w:t>
      </w:r>
    </w:p>
    <w:p>
      <w:r>
        <w:t>Böylece onu, annesine geri verdik ki gözü aydın olsun ve üzülmesin. Bir de bilsin ki Allah’ın vaadi yerine gelir. Ancak çoğu kimse bunu bilmez.</w:t>
      </w:r>
    </w:p>
    <w:p>
      <w:r>
        <w:br w:type="page"/>
      </w:r>
    </w:p>
    <w:p>
      <w:r>
        <w:t>Meal:</w:t>
      </w:r>
    </w:p>
    <w:p>
      <w:r>
        <w:t>Musa ergin hale gelip olgun bir kişilik kazanınca ona hikmet /doğru karar verme yeteneği ve ilim verdik.  Biz güzel davrananları işte böyle ödüllendiririz.</w:t>
      </w:r>
    </w:p>
    <w:p>
      <w:r>
        <w:br w:type="page"/>
      </w:r>
    </w:p>
    <w:p>
      <w:r>
        <w:t>Meal:</w:t>
      </w:r>
    </w:p>
    <w:p>
      <w:r>
        <w:t>Musa halkın fark edemeyeceği bir sırada şehre girdi. İki kişinin öldüresiye kavga ettiklerini gördü; biri kendi tarafından /İsrailoğullarından, diğeri düşman olan taraftandı. Kendi tarafından olan, düşmanına karşı Musa’dan yardım istedi. Musa ona bir yumruk attı ve adamın işini bitirdi[*]. Dedi ki: “Bu, şeytanın işidir; o insanı yoldan çıkaran açık bir düşmandır”.</w:t>
        <w:br/>
        <w:br/>
        <w:br/>
        <w:br/>
        <w:br/>
        <w:br/>
        <w:t>[*] Taha 20/40, Şuara 26/19-21.</w:t>
      </w:r>
    </w:p>
    <w:p>
      <w:r>
        <w:br w:type="page"/>
      </w:r>
    </w:p>
    <w:p>
      <w:r>
        <w:t>Meal:</w:t>
      </w:r>
    </w:p>
    <w:p>
      <w:r>
        <w:t>“Rabbim! Ben, kendimi kötü duruma soktum; beni bağışla” dedi. Allah da onu bağışladı. Çünkü o bağışlaması çok, ikramı bol olandır.</w:t>
      </w:r>
    </w:p>
    <w:p>
      <w:r>
        <w:br w:type="page"/>
      </w:r>
    </w:p>
    <w:p>
      <w:r>
        <w:t>Meal:</w:t>
      </w:r>
    </w:p>
    <w:p>
      <w:r>
        <w:t>Dedi ki: “Rabbim! Bana verdiğin nimete karşılık artık suçlulara asla arka çıkmayacağım.”</w:t>
      </w:r>
    </w:p>
    <w:p>
      <w:r>
        <w:br w:type="page"/>
      </w:r>
    </w:p>
    <w:p>
      <w:r>
        <w:t>Meal:</w:t>
      </w:r>
    </w:p>
    <w:p>
      <w:r>
        <w:t>Şehirde, korku içinde çevresini gözleyerek sabahladı. Bir de ne görsün; dün kendisinden yardım isteyen kişi, feryat ederek yine yardım istiyordu. Musa ona dedi ki: “Sen besbelli azgının tekisin!”</w:t>
      </w:r>
    </w:p>
    <w:p>
      <w:r>
        <w:br w:type="page"/>
      </w:r>
    </w:p>
    <w:p>
      <w:r>
        <w:t>Meal:</w:t>
      </w:r>
    </w:p>
    <w:p>
      <w:r>
        <w:t>İkisinin de düşmanı olan adamın yakasına yapışmak isteyince adam şöyle dedi: “Musa! Daha dün bir kişiyi öldürdüğün gibi beni de öldürmek mi istiyorsun? Senin istediğin, bu ülkede sadece zorba biri olmak. Arayı bulmak isteyenlerden değilsin.”</w:t>
      </w:r>
    </w:p>
    <w:p>
      <w:r>
        <w:br w:type="page"/>
      </w:r>
    </w:p>
    <w:p>
      <w:r>
        <w:t>Meal:</w:t>
      </w:r>
    </w:p>
    <w:p>
      <w:r>
        <w:t>Şehrin en uzak yerinden bir adam koşarak geldi ve şöyle dedi: “Musa! Devlet büyükleri seni öldürmeyi planlıyorlar; hemen çek git, ben senin iyiliğini isteyen biriyim.”</w:t>
      </w:r>
    </w:p>
    <w:p>
      <w:r>
        <w:br w:type="page"/>
      </w:r>
    </w:p>
    <w:p>
      <w:r>
        <w:t>Meal:</w:t>
      </w:r>
    </w:p>
    <w:p>
      <w:r>
        <w:t>Musa korku içinde, çevreyi gözleye gözleye oradan çıktı. “Rabbim, beni yanlışlar içindeki bu topluluktan kurtar!” dedi[*].</w:t>
        <w:br/>
        <w:br/>
        <w:br/>
        <w:br/>
        <w:t>[*] Bu konu İncil’de şöyle geçer: “Kırk yaşını doldurunca Musa'nın yüreğinde öz kardeşleri İsrailoğulları'nın durumunu yakından görme arzusu doğdu. Onlardan birine haksızlık edildiğini gören Musa, onu savundu. Haksızlığı yapan Mısırlı'yı öldürerek ezilenin öcünü aldı. ‘Kardeşlerim, benim Tanrı'nın  aracılığımla kendilerini kurtaracağını anlarlar’ diye düşünüyordu. Ama onlar bunu anlamadılar. Ertesi gün Musa, kavga eden iki İbrani'yle karşılaşınca onları barıştırmak istedi. ‘Efendiler’ dedi, ‘Siz kardeşsiniz. Niye birbirinize haksızlık ediyorsunuz?’ “Ne var ki, soydaşına haksızlık eden kişi Musa'yı yana iterek, ‘Kim seni başımıza yönetici ve yargıç atadı?’ dedi. ‘Yoksa dün Mısırlı'yı öldürdüğün gibi beni de mi öldürmek istiyorsun?’ Bu söz üzerine Musa Midyan ülkesine kaçtı. Orada gurbette yaşadı ve iki oğul babası oldu” (İncil/Elçilerin İşleri 7:23-29).</w:t>
      </w:r>
    </w:p>
    <w:p>
      <w:r>
        <w:br w:type="page"/>
      </w:r>
    </w:p>
    <w:p>
      <w:r>
        <w:t>Meal:</w:t>
      </w:r>
    </w:p>
    <w:p>
      <w:r>
        <w:t>Medyen tarafına yönelince de şöyle dedi: “Umarım Rabbim beni (Medyen’e giden) doğru yola sokar.”</w:t>
      </w:r>
    </w:p>
    <w:p>
      <w:r>
        <w:br w:type="page"/>
      </w:r>
    </w:p>
    <w:p>
      <w:r>
        <w:t>Meal:</w:t>
      </w:r>
    </w:p>
    <w:p>
      <w:r>
        <w:t>Medyen suyuna varınca orada hayvanlarına su veren bir grup insan gördü. Arka taraflarında da sürülerini (sudan) uzak tutan iki kadın gördü. Musa onlara: “Yapmak istediğiniz nedir?” dedi. Onlar: “Çobanlar çekilmeden hayvanlarımıza su vermiyoruz. Babamız da çok yaşlı biri” dediler.</w:t>
      </w:r>
    </w:p>
    <w:p>
      <w:r>
        <w:br w:type="page"/>
      </w:r>
    </w:p>
    <w:p>
      <w:r>
        <w:t>Meal:</w:t>
      </w:r>
    </w:p>
    <w:p>
      <w:r>
        <w:t>Musa hemen onların hayvanlarına su verdi. Sonra gölgeye çekildi ve dedi ki: “Rabbim, bana vereceğin her iyiliğe ihtiyacım var!”</w:t>
      </w:r>
    </w:p>
    <w:p>
      <w:r>
        <w:br w:type="page"/>
      </w:r>
    </w:p>
    <w:p>
      <w:r>
        <w:t>Meal:</w:t>
      </w:r>
    </w:p>
    <w:p>
      <w:r>
        <w:t>Sonra o iki kızdan biri utana sıkıla yürüyerek geldi ve dedi ki: “Babam seni çağırıyor, hayvanlarımıza su vermenin karşılığı olan ücreti ödeyecek.” Musa babalarının yanına vardı. Ona başından geçenleri tüm ayrıntısı ile anlatınca adam dedi ki: “Korkma, yanlışlar içindeki o topluluktan kurtuldun!”</w:t>
      </w:r>
    </w:p>
    <w:p>
      <w:r>
        <w:br w:type="page"/>
      </w:r>
    </w:p>
    <w:p>
      <w:r>
        <w:t>Meal:</w:t>
      </w:r>
    </w:p>
    <w:p>
      <w:r>
        <w:t>İki kızdan biri dedi ki: “Babacığım, onu ücretle tutsana! Ücretle tutacağın kişilerin en iyisi güçlü ve güvenilir olan bu kişidir.”</w:t>
      </w:r>
    </w:p>
    <w:p>
      <w:r>
        <w:br w:type="page"/>
      </w:r>
    </w:p>
    <w:p>
      <w:r>
        <w:t>Meal:</w:t>
      </w:r>
    </w:p>
    <w:p>
      <w:r>
        <w:t>Babaları şöyle dedi: “Yanımda sekiz yıl ücretle çalışman şartıyla[*] şu iki kızımdan birini sana nikahlamak isterim. On yıla tamamlarsan bu senin ikramın olur. Sana güçlük çıkarmak istemem. İnşaallah iyi biri olduğumu göreceksin.”</w:t>
        <w:br/>
        <w:br/>
        <w:br/>
        <w:br/>
        <w:br/>
        <w:br/>
        <w:t>[*] O kişinin, kızını Musa ile evlendirmesi Tevrat’ta, Musa’nın çalışmasından ziyade Medyen’de kalmayı kabul etmesiyle ilişkilendirilir: “Musa o adamla kalmaya razı oldu. O da kızı Tsippora’yı ona verdi” (Çıkış 2:21). Bu kişi, Tevrat’ta Medyenli kahin Yitro (Çıkış 3:1) diye anılır. Onun Şuayb (a.s) olduğuna dair Tevrat'ta da Kur’an’da da bir delil yoktur. Mısır’da kaçak durumda olan Musa (as) ile çalışamayacak durumdaki yaşlı bir adam arasında yapılan bu anlaşma, şeriatın bir hükmü değil, özel şartlara sahip iki kişi arasında yapılan bir anlaşmadır. Bunun mehir ile bir ilgisi yoktur. Çünkü mehir, evlenecek kişilerin karşılıklı anlaşması ile belirlenir (Nisa 4/24) ve kızın kendine verilir (Nisa 4/4). Kızın ailesi, hiçbir ad altında erkek tarafından bir şey alamaz.</w:t>
      </w:r>
    </w:p>
    <w:p>
      <w:r>
        <w:br w:type="page"/>
      </w:r>
    </w:p>
    <w:p>
      <w:r>
        <w:t>Meal:</w:t>
      </w:r>
    </w:p>
    <w:p>
      <w:r>
        <w:t>Musa dedi ki: “Bu seninle benim aramdadır; iki süreden hangisini tamamlarsam bana karşı bir husumet olmayacak. Bu sözlerimize Allah vekildir.”</w:t>
      </w:r>
    </w:p>
    <w:p>
      <w:r>
        <w:br w:type="page"/>
      </w:r>
    </w:p>
    <w:p>
      <w:r>
        <w:t>Meal:</w:t>
      </w:r>
    </w:p>
    <w:p>
      <w:r>
        <w:t>Musa süreyi tamamlayınca ailesiyle yola çıktı. Tur’un yanında bir ateş farketti. Ailesine dedi ki: “Siz burada kalın[1*]. Ben bir ateş farkettim. Belki oradan size bir haber veya ateşin korundan bir parça getiririm de ısınırsınız[2*].”</w:t>
        <w:br/>
        <w:br/>
        <w:br/>
        <w:br/>
        <w:br/>
        <w:br/>
        <w:t>[1*] “Siz burada kalın (امْكُثُوا)” ifadesi çoğul kullanılmıştır. Arapçada çoğul en az üçü gösterdiğinden Musa aleyhisselamın eşinin yanında en az iki çocuğunun olduğu anlaşılıyor. Nitekim İncil’de Musa Aleyhisselamın o esnada iki oğlu olduğu bilgisi yer almaktadır (Elçilerin İşleri 7:29)</w:t>
        <w:br/>
        <w:br/>
        <w:t>[2*] Taha 20/10, Neml 27/7</w:t>
      </w:r>
    </w:p>
    <w:p>
      <w:r>
        <w:br w:type="page"/>
      </w:r>
    </w:p>
    <w:p>
      <w:r>
        <w:t>Meal:</w:t>
      </w:r>
    </w:p>
    <w:p>
      <w:r>
        <w:t>Musa oraya varınca vadinin sağ yamacından, o bereketli yerdeki ağaçtan kendine şöyle seslenildi: “Bak Musa! Ben bütün varlıkların sahibi olan Allah’ım[*].</w:t>
        <w:br/>
        <w:br/>
        <w:br/>
        <w:br/>
        <w:br/>
        <w:br/>
        <w:t>[*] Meryem 19/52, Taha 20/11-16, Neml 27/8-9. Bu konu İncil’de şöyle geçer: Kırk yıl tamam olunca Musa’ya, Sina Dağı’nın yakınlarındaki çölde, yanan bir çalının alevleri içinde bir melek göründü. Musa gördüklerine şaştı. Daha yakından bakmak için yaklaştığında, Rab ona şöyle seslendi: ‘Senin atalarının Tanrısı, İbrahim’in, İshak’ın ve Yakup’un Tanrısı benim.’ Korkuyla titreyen Musa bakmaya cesaret edemedi. “Sonra Rab, ‘Çarıklarını çıkar! Çünkü bastığın yer kutsal topraktır’ dedi. ‘Mısır’da halkıma yapılan baskıyı yakından gördüm, iniltilerini duydum ve onları kurtarmaya geldim. Şimdi gel, seni Mısır’a göndereceğim.’” (İncil/Elçilerin İşleri 7:30-34).</w:t>
      </w:r>
    </w:p>
    <w:p>
      <w:r>
        <w:br w:type="page"/>
      </w:r>
    </w:p>
    <w:p>
      <w:r>
        <w:t>Meal:</w:t>
      </w:r>
    </w:p>
    <w:p>
      <w:r>
        <w:t>Değneğini yere at.” Değneğin yılan gibi kıvrıldığını görünce arkasına bakmadan dönüp kaçtı. “Musa! Geri dön! Korkma! Sen güvende olanlardansın[*].</w:t>
        <w:br/>
        <w:br/>
        <w:br/>
        <w:br/>
        <w:br/>
        <w:br/>
        <w:t>[*] Taha 20/17-21, Neml 27/10.</w:t>
      </w:r>
    </w:p>
    <w:p>
      <w:r>
        <w:br w:type="page"/>
      </w:r>
    </w:p>
    <w:p>
      <w:r>
        <w:t>Meal:</w:t>
      </w:r>
    </w:p>
    <w:p>
      <w:r>
        <w:t xml:space="preserve">Elini koynuna sok; lekesiz, bembeyaz olarak çıksın! Korkudan açık kalan[1*] kolunu da kendine çek! Bunlar, Rabbin tarafından Firavun’a ve ileri gelenlerine göstereceğin iki kesin kanıttır[2*]. Onlar yoldan çıkmış bir topluluktur.” </w:t>
        <w:br/>
        <w:br/>
        <w:br/>
        <w:br/>
        <w:br/>
        <w:br/>
        <w:t>[1*] Bu ifade, Musa’nın (a.s.) elini koltuk altından çıkarıp bembeyaz olduğunu gördükten sonra korku ile kolunu kaldırıp koltuk altına baktığını göstermektedir. Ona “kolunu indir, bu bizim bir mucizemizdir” denmiş olur.</w:t>
        <w:br/>
        <w:br/>
        <w:t>[2*] Taha 20/22-23, Neml 27/12.</w:t>
      </w:r>
    </w:p>
    <w:p>
      <w:r>
        <w:br w:type="page"/>
      </w:r>
    </w:p>
    <w:p>
      <w:r>
        <w:t>Meal:</w:t>
      </w:r>
    </w:p>
    <w:p>
      <w:r>
        <w:t>Musa dedi ki: “Rabbim! Ben onlardan bir kişiyi öldürdüm; beni öldürmelerinden korkuyorum[*].”</w:t>
        <w:br/>
        <w:br/>
        <w:br/>
        <w:br/>
        <w:t>[*] Şuara 26/14.</w:t>
      </w:r>
    </w:p>
    <w:p>
      <w:r>
        <w:br w:type="page"/>
      </w:r>
    </w:p>
    <w:p>
      <w:r>
        <w:t>Meal:</w:t>
      </w:r>
    </w:p>
    <w:p>
      <w:r>
        <w:t>“Kardeşim Harun, onun dili benden daha açık ve anlaşılırdır. Onu da beni doğrulayan bir yardımcı olarak benimle birlikte elçi gönder. Çünkü beni yalancı saymalarından korkuyorum[*].”</w:t>
        <w:br/>
        <w:br/>
        <w:br/>
        <w:br/>
        <w:br/>
        <w:br/>
        <w:t>[*] Taha 20/29-34, Furkan 25/35, Şuara 26/12-13.</w:t>
      </w:r>
    </w:p>
    <w:p>
      <w:r>
        <w:br w:type="page"/>
      </w:r>
    </w:p>
    <w:p>
      <w:r>
        <w:t>Meal:</w:t>
      </w:r>
    </w:p>
    <w:p>
      <w:r>
        <w:t>Allah dedi ki: “Elini kardeşinle güçlendireceğiz. İkinize güçlü bir delil vereceğiz, böylece size ilişemeyecekler[*]. Mucizelerimiz sayesinde siz ikiniz ve size uyanlar üstün geleceksiniz.”</w:t>
        <w:br/>
        <w:br/>
        <w:br/>
        <w:br/>
        <w:br/>
        <w:br/>
        <w:t>[*] Hud 11/96, Mu'minun 23/45, Mü'min 40/23, Zariyat 51/38.</w:t>
      </w:r>
    </w:p>
    <w:p>
      <w:r>
        <w:br w:type="page"/>
      </w:r>
    </w:p>
    <w:p>
      <w:r>
        <w:t>Meal:</w:t>
      </w:r>
    </w:p>
    <w:p>
      <w:r>
        <w:t>Musa her şeyi ortaya koyan mucizelerimizle onlara gelince: “Bu sadece uydurulmuş bir sihirdir. Böylesini eski atalarımızdan da duymadık.” dediler[*].</w:t>
        <w:br/>
        <w:br/>
        <w:br/>
        <w:br/>
        <w:br/>
        <w:br/>
        <w:t>[*] Yunus 10/76, Neml 27/13.</w:t>
      </w:r>
    </w:p>
    <w:p>
      <w:r>
        <w:br w:type="page"/>
      </w:r>
    </w:p>
    <w:p>
      <w:r>
        <w:t>Meal:</w:t>
      </w:r>
    </w:p>
    <w:p>
      <w:r>
        <w:t>Musa dedi ki: “Benim Rabbim bu rehberi[*] kendi katından kimin getirdiğini, sonunda bu yurdun kime kalacağını çok iyi bilir. Şu bir gerçek ki yanlışlar içinde olanlar umduklarına kavuşamazlar.”</w:t>
        <w:br/>
        <w:br/>
        <w:br/>
        <w:br/>
        <w:t>[*] Musa aleyhisselam, Firavun ve hanedanına elçi gönderildiğinde ona verilen kitabın ilk ayetleri indirilmişti (Taha 20/11-16, Mu’minun 23/49, Furkan 25/35-36). Firavun ve hanedanının boğulmasından sonra, Musa’ya Tur dağında yazılı olarak da ayetler verilmişti. Harun aleyhisselam, Musa aleyhisselam ile birlikte görev yaptığı için o kitap aynı zamanda ona da verilmiş sayılır (Taha 20/29-36, Enbiya 21/48, Saffat 37/117).</w:t>
      </w:r>
    </w:p>
    <w:p>
      <w:r>
        <w:br w:type="page"/>
      </w:r>
    </w:p>
    <w:p>
      <w:r>
        <w:t>Meal:</w:t>
      </w:r>
    </w:p>
    <w:p>
      <w:r>
        <w:t>Firavun dedi ki: “Ey ileri gelenler! Sizin için benden başka bir ilah bilmiyorum[1*]. Ey Haman! Benim için o çamuru pişir de bana bir kule yap, çıkıp Musa’nın ilahına bakayım! Ben onun gerçekten yalancılardan olduğunu düşünüyorum[2*].”</w:t>
        <w:br/>
        <w:br/>
        <w:br/>
        <w:br/>
        <w:br/>
        <w:br/>
        <w:t>[1*] Şuara 26/29, Naziat 79/23-24.</w:t>
        <w:br/>
        <w:br/>
        <w:t>[2*] Mü'min 40/36-37.</w:t>
      </w:r>
    </w:p>
    <w:p>
      <w:r>
        <w:br w:type="page"/>
      </w:r>
    </w:p>
    <w:p>
      <w:r>
        <w:t>Meal:</w:t>
      </w:r>
    </w:p>
    <w:p>
      <w:r>
        <w:t>Firavun ve emrinde olanlar, o topraklarda haksız yere büyüklendiler; çünkü huzurumuza çıkarılmayacaklarını sanıyorlardı[*].</w:t>
        <w:br/>
        <w:br/>
        <w:br/>
        <w:br/>
        <w:br/>
        <w:br/>
        <w:t>[*] A'raf 7/133, Yunus 10/75, Mu'minun 23/46, Ankebut 29/39.</w:t>
      </w:r>
    </w:p>
    <w:p>
      <w:r>
        <w:br w:type="page"/>
      </w:r>
    </w:p>
    <w:p>
      <w:r>
        <w:t>Meal:</w:t>
      </w:r>
    </w:p>
    <w:p>
      <w:r>
        <w:t xml:space="preserve">Nihayet onu ve ordularını tuttuk, denize gömdük. Bak bakalım, o zalimlerin sonu nasıl oldu[*]! </w:t>
        <w:br/>
        <w:br/>
        <w:br/>
        <w:br/>
        <w:br/>
        <w:br/>
        <w:t>[*] Bakara 2/50, A'raf 7/136, İsra 17/103, Şuara 26/65-66, Zuhruf 43/54-55, Zariyat 51/40.</w:t>
      </w:r>
    </w:p>
    <w:p>
      <w:r>
        <w:br w:type="page"/>
      </w:r>
    </w:p>
    <w:p>
      <w:r>
        <w:t>Meal:</w:t>
      </w:r>
    </w:p>
    <w:p>
      <w:r>
        <w:t>(Haksız yere büyüklenmelerinden dolayı) Onları, ateşe çağıran önderler haline getirmiştik[1*]. Kıyamet /mezardan kalkış[2*] gününde bir yardım da görmeyeceklerdir.</w:t>
        <w:br/>
        <w:br/>
        <w:br/>
        <w:br/>
        <w:br/>
        <w:br/>
        <w:t>[1*] Kasas 28/39.</w:t>
        <w:br/>
        <w:br/>
        <w:t>[2*] Kıyamet ayağa kalkma ve kalkış demektir. Kıyamet günü, insanların yeniden dirilip kabirlerinden kalktığı gündür.</w:t>
      </w:r>
    </w:p>
    <w:p>
      <w:r>
        <w:br w:type="page"/>
      </w:r>
    </w:p>
    <w:p>
      <w:r>
        <w:t>Meal:</w:t>
      </w:r>
    </w:p>
    <w:p>
      <w:r>
        <w:t>Bu dünyada onları sürekli dışlanır hale getirmiştik. Kıyamet /mezardan kalkış günü de yüzlerine bakılmayacak kimselerden olacaklardır[*].</w:t>
        <w:br/>
        <w:br/>
        <w:br/>
        <w:br/>
        <w:br/>
        <w:br/>
        <w:t>[*] Hud 11/97-99.</w:t>
      </w:r>
    </w:p>
    <w:p>
      <w:r>
        <w:br w:type="page"/>
      </w:r>
    </w:p>
    <w:p>
      <w:r>
        <w:t>Meal:</w:t>
      </w:r>
    </w:p>
    <w:p>
      <w:r>
        <w:t>Oysa önceki nesilleri helak ettikten sonra, Musa’ya da o insanlar için gerçeğin göstergeleri, bir rehber ve ikram olarak Kitabı vermiştik ki ondaki bilgileri kullansınlar[*]!</w:t>
        <w:br/>
        <w:br/>
        <w:br/>
        <w:br/>
        <w:br/>
        <w:br/>
        <w:t>[*] Bakara 2/53, En'am 6/154, İsra 17/2, Enbiya 21/48, Mü'minun 23/49, Mü'min 40/53.</w:t>
      </w:r>
    </w:p>
    <w:p>
      <w:r>
        <w:br w:type="page"/>
      </w:r>
    </w:p>
    <w:p>
      <w:r>
        <w:t>Meal:</w:t>
      </w:r>
    </w:p>
    <w:p>
      <w:r>
        <w:t>(Ey Muhammed!) Musa’ya o görevi (elçilik görevini) verdiğimizde sen vadinin batı yakasında değildin; olup biteni izleyenlerden değildin[*].</w:t>
        <w:br/>
        <w:br/>
        <w:br/>
        <w:br/>
        <w:br/>
        <w:br/>
        <w:t>[*] Taha 20/11-16, Naziat 79/15-20.</w:t>
      </w:r>
    </w:p>
    <w:p>
      <w:r>
        <w:br w:type="page"/>
      </w:r>
    </w:p>
    <w:p>
      <w:r>
        <w:t>Meal:</w:t>
      </w:r>
    </w:p>
    <w:p>
      <w:r>
        <w:t>Ama (Musa’dan sonra) yeni nesiller oluşturduk, onların üzerinden uzun bir zaman geçti.  Sen Medyenliler arasında da kalmadın ki bunlara (onlarla ilgili) ayetlerimizi okuyasın. Ama (bu bilgilerle seni) elçi gönderen biziz.</w:t>
      </w:r>
    </w:p>
    <w:p>
      <w:r>
        <w:br w:type="page"/>
      </w:r>
    </w:p>
    <w:p>
      <w:r>
        <w:t>Meal:</w:t>
      </w:r>
    </w:p>
    <w:p>
      <w:r>
        <w:t>Musa’ya seslendiğimiz sırada Tur’un yanında da değildin[1*]. Bunları Rabbinden bir ikram olarak (öğrendin[2*]) ki senden önce kendilerine bir uyarıcı gelmemiş olan  bir topluluğu uyarasın[3*]. Belki doğru bilgileri kullanırlar.</w:t>
        <w:br/>
        <w:br/>
        <w:br/>
        <w:br/>
        <w:br/>
        <w:br/>
        <w:br/>
        <w:br/>
        <w:t>[1*] Meryem 19/52, Kasas 28/29.</w:t>
        <w:br/>
        <w:br/>
        <w:t>[2*] Al-i İmran 3/44, Hud 11/49, 120, Yusuf 12/102, Taha 20/99.</w:t>
        <w:br/>
        <w:br/>
        <w:t>[3*]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 (Secde 32/3, Sebe 34/44, Yasin 36/5-6).</w:t>
      </w:r>
    </w:p>
    <w:p>
      <w:r>
        <w:br w:type="page"/>
      </w:r>
    </w:p>
    <w:p>
      <w:r>
        <w:t>Meal:</w:t>
      </w:r>
    </w:p>
    <w:p>
      <w:r>
        <w:t xml:space="preserve">Kendi elleriyle yaptıklarından dolayı başlarına bir musibet geldiğinde şöyle diyecek olmasalardı (seni elçi göndermezdik): “Rabbimiz, keşke bize bir elçi gönderseydin de senin ayetlerine uyup biz de inanıp güvenenlerden olsaydık[*]!” </w:t>
        <w:br/>
        <w:br/>
        <w:br/>
        <w:br/>
        <w:br/>
        <w:br/>
        <w:t>[*] Taha 20/134, Fatır 35/42-43.</w:t>
      </w:r>
    </w:p>
    <w:p>
      <w:r>
        <w:br w:type="page"/>
      </w:r>
    </w:p>
    <w:p>
      <w:r>
        <w:t>Meal:</w:t>
      </w:r>
    </w:p>
    <w:p>
      <w:r>
        <w:t>Fakat katımızdan bu gerçek /Kur’an gelince şöyle dediler: “Musa’ya verilenlerin /mucizelerin bir dengi ona da verilseydi olmaz mıydı[1*]?” Bunlar,  Musa’ya verileni daha önce görmezden gelmediler mi? Bir de tutup “Bunlar, (Tevrat ve Kur’an) birbirini destekleyen iki sihirdir[2*].” dediler. Şunu da söylediler: “Biz ikisini de reddediyoruz.”</w:t>
        <w:br/>
        <w:br/>
        <w:br/>
        <w:br/>
        <w:br/>
        <w:br/>
        <w:t>[1*] İsra 17/90-93, Ankebut 29/50-51.</w:t>
        <w:br/>
        <w:br/>
        <w:t>[2*] Enbiya 21/3, Sebe 34/43, Zuhruf 43/30-31, Müddessir 74/24-25,</w:t>
      </w:r>
    </w:p>
    <w:p>
      <w:r>
        <w:br w:type="page"/>
      </w:r>
    </w:p>
    <w:p>
      <w:r>
        <w:t>Meal:</w:t>
      </w:r>
    </w:p>
    <w:p>
      <w:r>
        <w:t xml:space="preserve">De ki: “Öyleyse Allah katından bu ikisinden (Tevrat ve Kur’an’dan) daha iyi rehberlik edecek bir kitap getirin[*], ben de ona uyayım. Doğru söylüyorsanız (getirirsiniz).” </w:t>
        <w:br/>
        <w:br/>
        <w:br/>
        <w:br/>
        <w:br/>
        <w:br/>
        <w:t>[*] Bakara 2/23, Yunus 10/37-38, Hud 11/13, İsra 17/88, Tur 52/34</w:t>
      </w:r>
    </w:p>
    <w:p>
      <w:r>
        <w:br w:type="page"/>
      </w:r>
    </w:p>
    <w:p>
      <w:r>
        <w:t>Meal:</w:t>
      </w:r>
    </w:p>
    <w:p>
      <w:r>
        <w:t>Dediğini yapmazlarsa bil ki onlar sadece kendi arzularına uyuyorlar[1*]. Allah’tan gelen bir rehbere dayanmaksızın kendi arzusuna uyan kimseden daha sapık kim olabilir[2*]? Allah yanlışlar içinde olan topluluğu yola getirmez.</w:t>
        <w:br/>
        <w:br/>
        <w:br/>
        <w:br/>
        <w:br/>
        <w:br/>
        <w:t>[1*] Hud 11/14.</w:t>
        <w:br/>
        <w:br/>
        <w:t>[2*] Furkan 25/43, Casiye 45/23.</w:t>
      </w:r>
    </w:p>
    <w:p>
      <w:r>
        <w:br w:type="page"/>
      </w:r>
    </w:p>
    <w:p>
      <w:r>
        <w:t>Meal:</w:t>
      </w:r>
    </w:p>
    <w:p>
      <w:r>
        <w:t xml:space="preserve">Biz onlar için (Kur’an ve önceki kitaplardaki) sözleri ilişkilendirdik ki doğru bilgileri kullansınlar[*]. </w:t>
        <w:br/>
        <w:br/>
        <w:br/>
        <w:br/>
        <w:t>[*] “Sözler” diye tercüme edilen “el-kavl” kelimesi marife olduğu için “Allah'ın sözleri” anlamına gelir ve Allah’ın tüm kitaplarını kapsar. Yüce Allah'ın Adem’den (a.s.) itibaren gönderdiği tek din İslam'dır (Al-i İmran 3/19). İmtihan, ceza, nesih ya da tasdik ilişkisinin gerçekleşmesi için şeriatlar arasında bazı farklar oluşmuşsa da (Maide 5/48) genel yapı hep aynı kalmıştır. Bu sebeple ilahi kitaplar hiçbir zaman insanlara, bilmedikleri, duymadıkları şeyleri getirmemiştir (Mu'minun 23/68, Zümer 39/18, Şûra 42/13, A’lâ 87/18-19). Ayette fiil kalıbı kullanılan “tavsîl” sözcüğü, ilahi kitaplar arasındaki bu ilişkiyi ifade eder. Yani tüm ilahi kitaplar kendilerinden önceki kitaplar ile irtibatlı ve birbirini tasdik eder şekilde indirilmiştir. Bu, gelen her kitabın meşruiyetini temellendirmek içindir. Ayetin sonundaki "...doğru bilgileri kullansınlar" ifadesi bunu göstermektedir. Dahası bu ayetin devamındaki ayetlerde, kendilerinde var olan kitabî bilgiyi kullanarak Kur’an’ın Allah’ın kitabı olduğunu tespit eden ve gereğini yapanlardan övgüyle bahsedilmektedir.</w:t>
      </w:r>
    </w:p>
    <w:p>
      <w:r>
        <w:br w:type="page"/>
      </w:r>
    </w:p>
    <w:p>
      <w:r>
        <w:t>Meal:</w:t>
      </w:r>
    </w:p>
    <w:p>
      <w:r>
        <w:t>Bu Kitaptan önce kendilerine kitap verdiklerimiz buna da inanıp güvenirler[*].</w:t>
        <w:br/>
        <w:br/>
        <w:br/>
        <w:br/>
        <w:br/>
        <w:br/>
        <w:t>[*] Kendi kitabına inananlar, hem bu kitabın onları tasdik eden yapısını hem de -tıpkı önceki kitaplar gibi- ayetleri ayetler ile açıklayan (hikmet) yapısını gördüklerinde bunun Allah’ın gönderdiği Kitap olduğunu anlayacaklardır. Bakara 2/121, Ankebut 29/47.</w:t>
      </w:r>
    </w:p>
    <w:p>
      <w:r>
        <w:br w:type="page"/>
      </w:r>
    </w:p>
    <w:p>
      <w:r>
        <w:t>Meal:</w:t>
      </w:r>
    </w:p>
    <w:p>
      <w:r>
        <w:t>(Bu Kitap) Onlara bağlantılarıyla okununca şöyle derler: “Biz ona inandık. O, Rabbimizden gelen gerçektir. Biz daha önce de ona teslim olan kimselerdik.”</w:t>
      </w:r>
    </w:p>
    <w:p>
      <w:r>
        <w:br w:type="page"/>
      </w:r>
    </w:p>
    <w:p>
      <w:r>
        <w:t>Meal:</w:t>
      </w:r>
    </w:p>
    <w:p>
      <w:r>
        <w:t xml:space="preserve">Onlar, sabırlı olmaları /duruşlarını bozmamaları sebebiyle kendilerine ödülleri iki kez verilecek olanlardır. Onlar kötülüğü iyilikle savarlar ve verdiğimiz rızıktan hayra harcarlar[*]. </w:t>
        <w:br/>
        <w:br/>
        <w:br/>
        <w:br/>
        <w:t>[*] Maide 5/83-85.</w:t>
      </w:r>
    </w:p>
    <w:p>
      <w:r>
        <w:br w:type="page"/>
      </w:r>
    </w:p>
    <w:p>
      <w:r>
        <w:t>Meal:</w:t>
      </w:r>
    </w:p>
    <w:p>
      <w:r>
        <w:t>Boş sözler işitince o sözlerle aralarına mesafe koyar, şöyle derler: “Bizim yaptıklarımız bize, sizin yaptıklarınız da sizedir! Size esenlik ve güvenlik dileriz. Kendini bilmezlerle işimiz olmaz.”[*]</w:t>
        <w:br/>
        <w:br/>
        <w:br/>
        <w:br/>
        <w:br/>
        <w:br/>
        <w:t>[*] Mu’minun 23/3, Furkan 25/63, 72.</w:t>
      </w:r>
    </w:p>
    <w:p>
      <w:r>
        <w:br w:type="page"/>
      </w:r>
    </w:p>
    <w:p>
      <w:r>
        <w:t>Meal:</w:t>
      </w:r>
    </w:p>
    <w:p>
      <w:r>
        <w:t>Sen istediğin kişiyi doğru yola getiremezsin ama Allah, gereğini yapanı[1*] doğru yola getirir. Doğru yola yönelenleri en iyi o bilir[2*].</w:t>
        <w:br/>
        <w:br/>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“gereğini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Yunus 10/99.</w:t>
      </w:r>
    </w:p>
    <w:p>
      <w:r>
        <w:br w:type="page"/>
      </w:r>
    </w:p>
    <w:p>
      <w:r>
        <w:t>Meal:</w:t>
      </w:r>
    </w:p>
    <w:p>
      <w:r>
        <w:t>(Mekkeliler) “Bu rehbere /Kur’an’a seninle birlikte uyacak olsak yerimizden yurdumuzdan ediliriz.” dediler. Onları, katımızdan bir rızık olarak her yerden her türlü ürünün getirildiği, güvenli Harem bölgesine biz yerleştirmedik mi[*]? Ama onların pek çoğu bunu bilmez.</w:t>
        <w:br/>
        <w:br/>
        <w:br/>
        <w:br/>
        <w:br/>
        <w:br/>
        <w:t>[*] Bakara 2/126, Ankebut 29/67, Tin 95/3, Kureyş 106/1-4.</w:t>
      </w:r>
    </w:p>
    <w:p>
      <w:r>
        <w:br w:type="page"/>
      </w:r>
    </w:p>
    <w:p>
      <w:r>
        <w:t>Meal:</w:t>
      </w:r>
    </w:p>
    <w:p>
      <w:r>
        <w:t>Biz, geçim bolluğu içinde aşırılık yapmış nice kentleri helak ettik. İşte onların meskenleri! Onlardan sonra içinde pek az oturulmuş... Onların mirasçıları sadece biz olduk[*].</w:t>
        <w:br/>
        <w:br/>
        <w:br/>
        <w:br/>
        <w:br/>
        <w:br/>
        <w:t>[*] En’am 6/6, A’raf 7/4, Hicr 15/23, Meryem 19/40, 74, Taha 20/128, Hac 22/45, Rum 30/9, Secde 32/26, Kaf 50/36.</w:t>
      </w:r>
    </w:p>
    <w:p>
      <w:r>
        <w:br w:type="page"/>
      </w:r>
    </w:p>
    <w:p>
      <w:r>
        <w:t>Meal:</w:t>
      </w:r>
    </w:p>
    <w:p>
      <w:r>
        <w:t xml:space="preserve">Rabbin, kendilerine ayetlerimizi bağlantılarıyla okuyacak bir elçiyi, anakentlerine göndermeden yerleşim yerlerini helak etmez. Helak ettiğimiz yerleşim yerleri, sadece halkı yanlışlar içinde olanlardır[*]. </w:t>
        <w:br/>
        <w:br/>
        <w:br/>
        <w:br/>
        <w:br/>
        <w:br/>
        <w:t>[*] En’am 6/131, Enfal 8/33, Hud 11/117, İsra 17/15-16, Şuara 26/208.</w:t>
      </w:r>
    </w:p>
    <w:p>
      <w:r>
        <w:br w:type="page"/>
      </w:r>
    </w:p>
    <w:p>
      <w:r>
        <w:t>Meal:</w:t>
      </w:r>
    </w:p>
    <w:p>
      <w:r>
        <w:t>Size verilmiş olan her şey, dünya hayatının menfaati ve süsüdür. Allah katındaki nimetler ise hem daha hayırlı hem kalıcıdır[*]. Aklınızı kullanmaz mısınız?</w:t>
        <w:br/>
        <w:br/>
        <w:br/>
        <w:br/>
        <w:br/>
        <w:br/>
        <w:t>[*] Al-i İmran 3/14-15, Nahl 16/96, Kehf 18/7, 46, Sebe 34/37, Şura 42/36.</w:t>
      </w:r>
    </w:p>
    <w:p>
      <w:r>
        <w:br w:type="page"/>
      </w:r>
    </w:p>
    <w:p>
      <w:r>
        <w:t>Meal:</w:t>
      </w:r>
    </w:p>
    <w:p>
      <w:r>
        <w:t>Güzel bir vaatte bulunduğumuz, kendisi de onu elde edecek durumda olan kimse ile dünya hayatının menfaatinden faydalandırdığımız sonra kıyamet /mezardan kalkış günü huzurumuza yaka paça getirilecek olan kimse bir olur mu[*]?</w:t>
        <w:br/>
        <w:br/>
        <w:br/>
        <w:br/>
        <w:br/>
        <w:br/>
        <w:t>[*] Secde 32/18-20, Casiye 45/21.</w:t>
      </w:r>
    </w:p>
    <w:p>
      <w:r>
        <w:br w:type="page"/>
      </w:r>
    </w:p>
    <w:p>
      <w:r>
        <w:t>Meal:</w:t>
      </w:r>
    </w:p>
    <w:p>
      <w:r>
        <w:t>Onlara seslenip: “Ortaklarım olduğunu iddia ettikleriniz nerede[*]?” diyeceği günü düşün!</w:t>
        <w:br/>
        <w:br/>
        <w:br/>
        <w:br/>
        <w:br/>
        <w:br/>
        <w:t>[*] Nahl 16/27, Kasas 28/74, Fussilet 41/47.</w:t>
      </w:r>
    </w:p>
    <w:p>
      <w:r>
        <w:br w:type="page"/>
      </w:r>
    </w:p>
    <w:p>
      <w:r>
        <w:t>Meal:</w:t>
      </w:r>
    </w:p>
    <w:p>
      <w:r>
        <w:t>Cezayı hak etmiş olanlar derler ki: “Rabbimiz! Bunlar bizim hayallere daldırdığımız kimselerdir; kendimiz nasıl hayallere daldıysak onları da öyle hayallere daldırdık. Şimdi onlarla ilişiğimizi kesip sana yöneldik. Zaten onlar bize kulluk etmiyorlardı ki[*]!”</w:t>
        <w:br/>
        <w:br/>
        <w:br/>
        <w:br/>
        <w:br/>
        <w:br/>
        <w:t>[*] Bakara 2/166-167, En’am 6/94, Yunus 10/28-29, Ahkaf 46/6, Saffat 37/27-33.</w:t>
      </w:r>
    </w:p>
    <w:p>
      <w:r>
        <w:br w:type="page"/>
      </w:r>
    </w:p>
    <w:p>
      <w:r>
        <w:t>Meal:</w:t>
      </w:r>
    </w:p>
    <w:p>
      <w:r>
        <w:t>Onlara: “Allah’a ortak saydıklarınızı çağırın!” denir. Onlar çağırırlar ama ortak saydıkları cevap vermezler[*]. Artık azabı da görmüş olurlar. Keşke doğru yola girmiş olsalardı.</w:t>
        <w:br/>
        <w:br/>
        <w:br/>
        <w:br/>
        <w:t>[*] İsra 17/56, Kehf 18/52, Sebe 34/22-23, Zümer 39/38.</w:t>
      </w:r>
    </w:p>
    <w:p>
      <w:r>
        <w:br w:type="page"/>
      </w:r>
    </w:p>
    <w:p>
      <w:r>
        <w:t>Meal:</w:t>
      </w:r>
    </w:p>
    <w:p>
      <w:r>
        <w:t>Allah’ın onlara seslenip: “Elçilerime ne cevap verdiniz?” diyeceği günü düşün[*]!</w:t>
        <w:br/>
        <w:br/>
        <w:br/>
        <w:br/>
        <w:br/>
        <w:br/>
        <w:t>[*] Maide 5/109; Mülk 67/8-11.</w:t>
      </w:r>
    </w:p>
    <w:p>
      <w:r>
        <w:br w:type="page"/>
      </w:r>
    </w:p>
    <w:p>
      <w:r>
        <w:t>Meal:</w:t>
      </w:r>
    </w:p>
    <w:p>
      <w:r>
        <w:t>O gün verecek bir cevap bulamazlar. Birbirlerine bir şey de soramazlar[*].</w:t>
        <w:br/>
        <w:br/>
        <w:br/>
        <w:br/>
        <w:br/>
        <w:br/>
        <w:t>[*] Mü’minun 23/101.</w:t>
      </w:r>
    </w:p>
    <w:p>
      <w:r>
        <w:br w:type="page"/>
      </w:r>
    </w:p>
    <w:p>
      <w:r>
        <w:t>Meal:</w:t>
      </w:r>
    </w:p>
    <w:p>
      <w:r>
        <w:t>Ama kim tövbe eder /dönüş yapar, inanır ve iyi işler yaparsa onun umduğuna kavuşanlardan olması beklenir[*].</w:t>
        <w:br/>
        <w:br/>
        <w:br/>
        <w:br/>
        <w:br/>
        <w:br/>
        <w:t>[*] En’am 6/54, Meryem 19/60, Taha 20/82, Furkan 25/70-71.</w:t>
      </w:r>
    </w:p>
    <w:p>
      <w:r>
        <w:br w:type="page"/>
      </w:r>
    </w:p>
    <w:p>
      <w:r>
        <w:t>Meal:</w:t>
      </w:r>
    </w:p>
    <w:p>
      <w:r>
        <w:t xml:space="preserve">Senin Rabbin, tercih ettiğini[1*] yaratır. İnsanların seçim hakkı olan şeylerden de seçim yapar[2*]. Allah, onların ortak koştuklarından uzak ve yücedir. </w:t>
        <w:br/>
        <w:br/>
        <w:br/>
        <w:br/>
        <w:br/>
        <w:br/>
        <w:br/>
        <w:br/>
        <w:t xml:space="preserve">[1*] (Şâe = شاء) fiili için bkz Kasas 28/56. ayetin dipnotu. </w:t>
        <w:br/>
        <w:br/>
        <w:t>[2*] Allah seçip yaratmazsa insan hiçbir şey yapamaz (İnsan 76/29-30, Tekvir 81/27-29).</w:t>
      </w:r>
    </w:p>
    <w:p>
      <w:r>
        <w:br w:type="page"/>
      </w:r>
    </w:p>
    <w:p>
      <w:r>
        <w:t>Meal:</w:t>
      </w:r>
    </w:p>
    <w:p>
      <w:r>
        <w:t>Senin Rabbin, sinelerinin neyi gizlediğini ve onların neyi açığa vurduklarını bilir[*].</w:t>
        <w:br/>
        <w:br/>
        <w:br/>
        <w:br/>
        <w:br/>
        <w:br/>
        <w:t>[*] Bakara 2/77, Hud 11/5, Nahl 16/23, Neml 27/25, 74.</w:t>
      </w:r>
    </w:p>
    <w:p>
      <w:r>
        <w:br w:type="page"/>
      </w:r>
    </w:p>
    <w:p>
      <w:r>
        <w:t>Meal:</w:t>
      </w:r>
    </w:p>
    <w:p>
      <w:r>
        <w:t>O, Allah’tır. Ondan başka ilah yoktur[1*]. Şimdi de sonrasında da her şeyi mükemmel yapmak, ona özgüdür[2*]. Karar onundur. Siz onun huzuruna çıkarılacaksınız[3*].</w:t>
        <w:br/>
        <w:br/>
        <w:br/>
        <w:br/>
        <w:t>[1*] Bakara 2/255,  Âl-i İmran 3/2, Nisa 4/87, Taha 20/8, Neml 27/26, Teğabün 64/13.</w:t>
        <w:br/>
        <w:br/>
        <w:t>[2*]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[3*] En'am 6/62, Kasas 28/88.</w:t>
      </w:r>
    </w:p>
    <w:p>
      <w:r>
        <w:br w:type="page"/>
      </w:r>
    </w:p>
    <w:p>
      <w:r>
        <w:t>Meal:</w:t>
      </w:r>
    </w:p>
    <w:p>
      <w:r>
        <w:t>De ki: Hiç düşündünüz mü Allah, geceyi kıyamet /mezardan kalkış gününe kadar sürdürse Allah‘tan başka size bir ışık getirecek ilah kimdir? Hâlâ dinlemeyecek misiniz?</w:t>
      </w:r>
    </w:p>
    <w:p>
      <w:r>
        <w:br w:type="page"/>
      </w:r>
    </w:p>
    <w:p>
      <w:r>
        <w:t>Meal:</w:t>
      </w:r>
    </w:p>
    <w:p>
      <w:r>
        <w:t>De ki: Hiç düşündünüz mü Allah, gündüzü kıyamet /mezardan kalkış gününe kadar sürdürse dinleneceğiniz geceyi Allah‘tan başka size getirecek ilah kimdir? Hâlâ görmeyecek misiniz?</w:t>
      </w:r>
    </w:p>
    <w:p>
      <w:r>
        <w:br w:type="page"/>
      </w:r>
    </w:p>
    <w:p>
      <w:r>
        <w:t>Meal:</w:t>
      </w:r>
    </w:p>
    <w:p>
      <w:r>
        <w:t>Allah, geceyi içinde dinlenesiniz diye, gündüzü de lütfundan arayasınız diye kendinden bir ikram olarak sizin için oluşturdu. Belki görevlerinizi yerine getirirsiniz[*].</w:t>
        <w:br/>
        <w:br/>
        <w:br/>
        <w:br/>
        <w:br/>
        <w:br/>
        <w:t>[*] Yunus 10/67, İsra 17/12, Neml 27/86, Mü'min 40/61 Nebe 78/10-11.</w:t>
      </w:r>
    </w:p>
    <w:p>
      <w:r>
        <w:br w:type="page"/>
      </w:r>
    </w:p>
    <w:p>
      <w:r>
        <w:t>Meal:</w:t>
      </w:r>
    </w:p>
    <w:p>
      <w:r>
        <w:t>Onlara seslenip: “Ortaklarım olduğunu iddia ettikleriniz nerede?” diyeceği günü düşün[*]!</w:t>
        <w:br/>
        <w:br/>
        <w:br/>
        <w:br/>
        <w:br/>
        <w:br/>
        <w:t>[*] Nisa 4/41, Nahl 16/84, 89, Zümer 39/69.</w:t>
      </w:r>
    </w:p>
    <w:p>
      <w:r>
        <w:br w:type="page"/>
      </w:r>
    </w:p>
    <w:p>
      <w:r>
        <w:t>Meal:</w:t>
      </w:r>
    </w:p>
    <w:p>
      <w:r>
        <w:t xml:space="preserve">(O gün) Her toplumun içinden bir şahit çıkarır[1*], şöyle deriz: “Getirin kanıtınızı!” Böylece bütün gerçeklerin Allah’tan yana olduğunu öğrenirler. Uydurdukları ortaklar onlardan uzaklaşıp gitmiş olur[2*]. </w:t>
        <w:br/>
        <w:br/>
        <w:br/>
        <w:br/>
        <w:br/>
        <w:br/>
        <w:t>[1*] Nisa 4/41, Nahl 16/84, 89, Zümer 39/69.</w:t>
        <w:br/>
        <w:br/>
        <w:t>[2*] En’am 6/24, 94, A’raf 7/53, Yunus 10/30, Hud 11/21, Nahl 16/87, Kehf 18/52.</w:t>
      </w:r>
    </w:p>
    <w:p>
      <w:r>
        <w:br w:type="page"/>
      </w:r>
    </w:p>
    <w:p>
      <w:r>
        <w:t>Meal:</w:t>
      </w:r>
    </w:p>
    <w:p>
      <w:r>
        <w:t>Karun, Musa’nın kavminden /İsrailoğullarından idi[*] ama onlara karşı haddini aştı. Ona öyle hazineler vermiştik ki anahtarları bile güçlü bir topluluğa ağır geliyordu! Bir gün kavmi ona şöyle dedi: “Şımarma! Allah şımaranları sevmez.</w:t>
        <w:br/>
        <w:br/>
        <w:br/>
        <w:br/>
        <w:br/>
        <w:br/>
        <w:br/>
        <w:br/>
        <w:t>[*] Ankebut 29/39, Mü’min 40/23-25. Karun Tevrat'ta Korah adıyla geçer ve İsrailoğullarındandır. İki yüz elli İsrailli önderle birlikte Musa’ya başkaldırmıştır (Çölde Sayım 16:1).</w:t>
      </w:r>
    </w:p>
    <w:p>
      <w:r>
        <w:br w:type="page"/>
      </w:r>
    </w:p>
    <w:p>
      <w:r>
        <w:t>Meal:</w:t>
      </w:r>
    </w:p>
    <w:p>
      <w:r>
        <w:t>Allah’ın sana verdikleriyle ahiret yurdunu kazanmaya çalış. Dünyadan da payını unutma. Allah sana iyilik yaptığı gibi sen de iyilik yap. Yeryüzünde düzeni bozmaya çalışma. Allah bozguncuları sevmez.”</w:t>
      </w:r>
    </w:p>
    <w:p>
      <w:r>
        <w:br w:type="page"/>
      </w:r>
    </w:p>
    <w:p>
      <w:r>
        <w:t>Meal:</w:t>
      </w:r>
    </w:p>
    <w:p>
      <w:r>
        <w:t>Karun dedi ki: “Bu zenginlik bana, sadece bende olan bilgi sayesinde verildi[1*].” O, kendisinden önceki nesiller içinden daha güçlü ve daha zengin nice kimseleri Allah'ın helak ettiğini bilmiyor muydu? Suçlulara işledikleri günahlar sorulmayacaktır[2*].</w:t>
        <w:br/>
        <w:br/>
        <w:br/>
        <w:br/>
        <w:br/>
        <w:br/>
        <w:t>[1*] Allah insanları zenginlik ve fakirlikle imtihan eder. Çoğu kimse, zenginleşince kendisini öne çıkarır, fakir düşünce de suçu Allah’a atar (Zümer 39/49-50, Fussilet 41/50, Fecr 89/15-16).</w:t>
        <w:br/>
        <w:br/>
        <w:t>[2*] Yapıp ettikleri her şey, amel defterlerinde yazılı olacağı için (Kehf, 18/49, Kamer 54/52-53) neler yaptıkları onlara sorulmayacak (Rahman 55/39) ama niçin yaptıkları sorulacaktır. Yani suçlular yapıp ettiklerinin hesabını vereceklerdir (A’raf 7/6, Hicr 15/92-93, Nahl 16/56, 93, Enbiya 21/23, Ankebut 29/13, Zuhruf 43/19, Tekasür 102/8).</w:t>
      </w:r>
    </w:p>
    <w:p>
      <w:r>
        <w:br w:type="page"/>
      </w:r>
    </w:p>
    <w:p>
      <w:r>
        <w:t>Meal:</w:t>
      </w:r>
    </w:p>
    <w:p>
      <w:r>
        <w:t>Karun bütün haşmetiyle kavminin karşısına çıktı. Dünya hayatı peşinde olanlar[*] dediler ki: “Ah keşke Karun’a verilenin bir benzeri bizde de olsa! O, gerçekten büyük bir paya sahip!”</w:t>
        <w:br/>
        <w:br/>
        <w:br/>
        <w:br/>
        <w:br/>
        <w:br/>
        <w:t>[*] Bakara 2/200-202, Hud 11/15-16, İsra 17/18-20.</w:t>
      </w:r>
    </w:p>
    <w:p>
      <w:r>
        <w:br w:type="page"/>
      </w:r>
    </w:p>
    <w:p>
      <w:r>
        <w:t>Meal:</w:t>
      </w:r>
    </w:p>
    <w:p>
      <w:r>
        <w:t>ٍİlim sahibi olanlar ise şöyle dediler: “Yazık size! Allah’ın, inanıp güvenen ve iyi işler yapanlara vereceği karşılık daha iyidir. Buna da ancak sabırlı olanlar /duruşunu bozmayanlar ulaştırılır[*].”</w:t>
        <w:br/>
        <w:br/>
        <w:br/>
        <w:br/>
        <w:br/>
        <w:br/>
        <w:br/>
        <w:br/>
        <w:t>[*] Bakara 2/155-157, Al-i İmran 3/195, Nisa 4/134.</w:t>
      </w:r>
    </w:p>
    <w:p>
      <w:r>
        <w:br w:type="page"/>
      </w:r>
    </w:p>
    <w:p>
      <w:r>
        <w:t>Meal:</w:t>
      </w:r>
    </w:p>
    <w:p>
      <w:r>
        <w:t xml:space="preserve">Sonra onu da konağını da yerin dibine geçirdik[*]. Allah’tan başka yardım edecek  kimsesi olmadı.  Kendi kendine de bir şey yapamadı. </w:t>
        <w:br/>
        <w:br/>
        <w:br/>
        <w:br/>
        <w:br/>
        <w:br/>
        <w:t>[*] Ankebut 29/40.</w:t>
      </w:r>
    </w:p>
    <w:p>
      <w:r>
        <w:br w:type="page"/>
      </w:r>
    </w:p>
    <w:p>
      <w:r>
        <w:t>Meal:</w:t>
      </w:r>
    </w:p>
    <w:p>
      <w:r>
        <w:t>Daha düne kadar onun yerinde olmak isteyenler şöyle demeye başladılar: “Vay be! Demek ki Allah, kullarından tercih ettiği kişi için[1*] rızkı genişletirmiş de daraltırmış da[2*]. Allah bize iyilikte bulunmasaydı bizi de batırırdı. Vay be! Demek ki kâfirler umduklarına kavuşamazlarmış.”</w:t>
        <w:br/>
        <w:br/>
        <w:br/>
        <w:br/>
        <w:br/>
        <w:br/>
        <w:t xml:space="preserve">[1*] Şâe (شاء) fiili için bkz Kasas 28/56. ayetin dipnotu. </w:t>
        <w:br/>
        <w:br/>
        <w:t>[2*] Ra’d 13/26, İsra 17/30, Ankebut 29/62, Rum 30/37, Sebe 34/36, 39, Zümer 39/52, Şura 42/12.</w:t>
      </w:r>
    </w:p>
    <w:p>
      <w:r>
        <w:br w:type="page"/>
      </w:r>
    </w:p>
    <w:p>
      <w:r>
        <w:t>Meal:</w:t>
      </w:r>
    </w:p>
    <w:p>
      <w:r>
        <w:t>İşte son yurt! Orayı yeryüzünde üstünlük taslamak ve bozgunculuk yapmak istemeyenlere has kılarız. Mutlu son takva sahiplerinin /kendini yanlışlardan koruyanların  hakkıdır[*].</w:t>
        <w:br/>
        <w:br/>
        <w:br/>
        <w:br/>
        <w:t>[*] A’raf 7/128, Hud 11/49, Ra’d 13/22-24, 35</w:t>
      </w:r>
    </w:p>
    <w:p>
      <w:r>
        <w:br w:type="page"/>
      </w:r>
    </w:p>
    <w:p>
      <w:r>
        <w:t>Meal:</w:t>
      </w:r>
    </w:p>
    <w:p>
      <w:r>
        <w:t>Kim (Allah’ın huzuruna) bir iyilikle gelirse ona daha iyisi vardır. Kim de bir kötülükle gelirse kötü işler yapanlara sadece yaptıklarının karşılığı verilir[*].</w:t>
        <w:br/>
        <w:br/>
        <w:br/>
        <w:br/>
        <w:br/>
        <w:br/>
        <w:t>[*] Nisa 4/40, En’am 6/160, Neml 27/89-90, Mümin 40/40.</w:t>
      </w:r>
    </w:p>
    <w:p>
      <w:r>
        <w:br w:type="page"/>
      </w:r>
    </w:p>
    <w:p>
      <w:r>
        <w:t>Meal:</w:t>
      </w:r>
    </w:p>
    <w:p>
      <w:r>
        <w:t>Kur’an’a uymayı sana farz kılan Allah, elbette seni sılana (Mekke’ye[1*]) döndürecektir. De ki: “Bu rehberi kimin getirdiğini, kimin de açık bir sapıklık içinde olduğunu en iyi Rabbim bilir[2*].”</w:t>
        <w:br/>
        <w:br/>
        <w:br/>
        <w:br/>
        <w:br/>
        <w:br/>
        <w:t>[1*] "Sıla" “gurbetteki bir kimse için doğup büyüdüğü ve özlediği yer” anlamındadır. Burada sıla anlamı verilen kelime  “dönmek ve tekrarlamak” anlamına gelen avd (عود) mastarından türemiş mekân zarfı olan mead (مَعَادٍ)’dır.  Muhammed aleyhisselamın sılası yani dönüp geleceği yer Mekke’dir. Bu dönüş vaadi Mekke’nin fethiyle gerçekleşmiştir (Feth 48/1, 27, Nasr 110/1).</w:t>
        <w:br/>
        <w:br/>
        <w:t>[2*] En’am 6/117, Nahl 16/125, Necm 53/30, Kalem 68/7.</w:t>
      </w:r>
    </w:p>
    <w:p>
      <w:r>
        <w:br w:type="page"/>
      </w:r>
    </w:p>
    <w:p>
      <w:r>
        <w:t>Meal:</w:t>
      </w:r>
    </w:p>
    <w:p>
      <w:r>
        <w:t>Bu kitabın sana verileceğini hiç beklemezdin[1*]. Bu, sadece Rabbinin bir ikramı olarak sana verildi. Öyleyse sakın kafirlere arka çıkma[2*]!</w:t>
        <w:br/>
        <w:br/>
        <w:br/>
        <w:br/>
        <w:br/>
        <w:br/>
        <w:t>[1*] Ankebut 29/48, Şura 42/52, Duha 93/7.</w:t>
        <w:br/>
        <w:br/>
        <w:t>[2*] Nisa 4/105, Yunus 10/94-95.</w:t>
      </w:r>
    </w:p>
    <w:p>
      <w:r>
        <w:br w:type="page"/>
      </w:r>
    </w:p>
    <w:p>
      <w:r>
        <w:t>Meal:</w:t>
      </w:r>
    </w:p>
    <w:p>
      <w:r>
        <w:t>Allah’ın ayetleri sana indirildikten sonra sakın seni onlardan uzaklaştırmasınlar[1*]! Sen Rabbine çağır; sakın müşriklerden olma[2*]!</w:t>
        <w:br/>
        <w:br/>
        <w:br/>
        <w:br/>
        <w:br/>
        <w:br/>
        <w:t>[1*] Maide 5/49, İsra 17/73.</w:t>
        <w:br/>
        <w:br/>
        <w:t>[2*] En’am 6/14, Yunus 10/105, Zümer 39/65.</w:t>
      </w:r>
    </w:p>
    <w:p>
      <w:r>
        <w:br w:type="page"/>
      </w:r>
    </w:p>
    <w:p>
      <w:r>
        <w:t>Meal:</w:t>
      </w:r>
    </w:p>
    <w:p>
      <w:r>
        <w:t xml:space="preserve">Allah ile birlikte başka bir ilahı yardıma çağırma[1*]! Allah’tan başka ilah yoktur. Onun zatı dışında her şey helak olur[2*]. Karar onundur. Siz onun huzuruna çıkarılacaksınız[3*]. </w:t>
        <w:br/>
        <w:br/>
        <w:br/>
        <w:br/>
        <w:br/>
        <w:br/>
        <w:t>[1*] Yunus 10/106, Şuara 26/213.</w:t>
        <w:br/>
        <w:br/>
        <w:t>[2*] Rahman 55/26-27.</w:t>
        <w:br/>
        <w:br/>
        <w:t>[3*] Kasas 28/70.</w:t>
      </w:r>
    </w:p>
    <w:p>
      <w:r>
        <w:br w:type="page"/>
      </w:r>
    </w:p>
    <w:p>
      <w:pPr>
        <w:pStyle w:val="Heading1"/>
      </w:pPr>
      <w:r>
        <w:t>ANKEBUT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w:t>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 xml:space="preserve">İnsanlar, sadece “inanıp güvendik” dediler diye zorlu imtihanlardan geçirilmeden[1*] kendi hallerine bırakılacaklarını mı sanıyorlar[2*]? </w:t>
        <w:br/>
        <w:br/>
        <w:br/>
        <w:br/>
        <w:br/>
        <w:br/>
        <w:t>[1*] “Fitne”, altını içindeki yabancı maddelerden ayırmak için ateşe sokmaktır (Müfredat). Kur’an’da bu kelime imtihan (A’râf  7/155), aldatma (A’râf 7/27), cehennem azabı (Zariyât 51/10-14) ve savaş (Bakara 2/216) anlamlarında kullanılmıştır.</w:t>
        <w:br/>
        <w:br/>
        <w:t>[2*] Bakara 2/155, 214, Al-i İmran 3/142, Tevbe 9/16, Nur 24/47-50, Kıyamet 75/36.</w:t>
      </w:r>
    </w:p>
    <w:p>
      <w:r>
        <w:br w:type="page"/>
      </w:r>
    </w:p>
    <w:p>
      <w:r>
        <w:t>Meal:</w:t>
      </w:r>
    </w:p>
    <w:p>
      <w:r>
        <w:t>Biz kendilerinden öncekilerini de zorlu imtihanlardan geçirdik. Allah (imtihanlar sonucunda), doğru sözlü olanları elbette bilecektir. Elbette yalancı olanları da bilecektir.</w:t>
      </w:r>
    </w:p>
    <w:p>
      <w:r>
        <w:br w:type="page"/>
      </w:r>
    </w:p>
    <w:p>
      <w:r>
        <w:t>Meal:</w:t>
      </w:r>
    </w:p>
    <w:p>
      <w:r>
        <w:t>Yoksa kötü işler yapanlar bizden kaçıp kurtulacaklarını mı sanıyorlar[*]? Vardıkları kanaat ne kötüdür!</w:t>
        <w:br/>
        <w:br/>
        <w:br/>
        <w:br/>
        <w:br/>
        <w:br/>
        <w:t>[*] Enfal 8/59, Nahl 16/45-47.</w:t>
      </w:r>
    </w:p>
    <w:p>
      <w:r>
        <w:br w:type="page"/>
      </w:r>
    </w:p>
    <w:p>
      <w:r>
        <w:t>Meal:</w:t>
      </w:r>
    </w:p>
    <w:p>
      <w:r>
        <w:t>Kim Allah’ın huzuruna çıkmayı bekliyorsa (bilsin ki) Allah’ın belirlediği vakit elbette gelecektir[*]. O daima dinleyen ve bilendir.</w:t>
        <w:br/>
        <w:br/>
        <w:br/>
        <w:br/>
        <w:t>[*] Kehf 18/110.</w:t>
      </w:r>
    </w:p>
    <w:p>
      <w:r>
        <w:br w:type="page"/>
      </w:r>
    </w:p>
    <w:p>
      <w:r>
        <w:t>Meal:</w:t>
      </w:r>
    </w:p>
    <w:p>
      <w:r>
        <w:t>Kim cihad ederse /elinden geleni yaparsa[1*] ancak kendisi için cihad eder[2*]. Yoksa Allah’ın bir varlığa asla ihtiyacı olmaz.</w:t>
        <w:br/>
        <w:br/>
        <w:br/>
        <w:br/>
        <w:t>ََ[1*] Cihad (جهاد), düşmanın, şeytanın veya arzuların baskısına karşı Allah’ın emrine uymak için verilen her türlü mücadeledir (Müfredat). Allah yolunda savaş, cihadın çok önemli bir parçasıdır.</w:t>
        <w:br/>
        <w:br/>
        <w:t>ََ[2*] İsra 17/15, Zümer 39/41.</w:t>
      </w:r>
    </w:p>
    <w:p>
      <w:r>
        <w:br w:type="page"/>
      </w:r>
    </w:p>
    <w:p>
      <w:r>
        <w:t>Meal:</w:t>
      </w:r>
    </w:p>
    <w:p>
      <w:r>
        <w:t>İnanıp güvenen ve iyi işler yapmış olanların kötü işlerini örtecek ve onları, yaptıklarının en güzeli ile ödüllendireceğiz[*].</w:t>
        <w:br/>
        <w:br/>
        <w:br/>
        <w:br/>
        <w:t>[*] Al-i İmran 3/195, Enfal 8/29, Nahl 16/96-97, Kehf 18/88, Teğabün 64/9.</w:t>
      </w:r>
    </w:p>
    <w:p>
      <w:r>
        <w:br w:type="page"/>
      </w:r>
    </w:p>
    <w:p>
      <w:r>
        <w:t>Meal:</w:t>
      </w:r>
    </w:p>
    <w:p>
      <w:r>
        <w:t>İnsana ana-babasına iyi davranma görevi yükledik. (Ey insan) Annen-baban bilgi sahibi olmadığın bir şeyi bana ortak sayman için seninle mücadele edecek olurlarsa sakın onlara boyun eğme[*]! Dönüp geleceğiniz yer benim huzurumdur. Neler yaptığınızı size bildireceğim.</w:t>
        <w:br/>
        <w:br/>
        <w:br/>
        <w:br/>
        <w:br/>
        <w:br/>
        <w:t>[*] İsra 17/23-24, Lokman 31/14, Ahkaf 46/15.</w:t>
      </w:r>
    </w:p>
    <w:p>
      <w:r>
        <w:br w:type="page"/>
      </w:r>
    </w:p>
    <w:p>
      <w:r>
        <w:t>Meal:</w:t>
      </w:r>
    </w:p>
    <w:p>
      <w:r>
        <w:t xml:space="preserve">İnanıp güvenen ve iyi işler yapanları elbette iyilerin arasına katacağız[*]. </w:t>
        <w:br/>
        <w:br/>
        <w:br/>
        <w:br/>
        <w:br/>
        <w:br/>
        <w:t>[*] Nisa 4/69.</w:t>
      </w:r>
    </w:p>
    <w:p>
      <w:r>
        <w:br w:type="page"/>
      </w:r>
    </w:p>
    <w:p>
      <w:r>
        <w:t>Meal:</w:t>
      </w:r>
    </w:p>
    <w:p>
      <w:r>
        <w:t>İnsanlardan “Allah’a inanıp güvendik” diyenler vardır. Ama Allah uğrunda eziyet gördükleri zaman insanların verdiği sıkıntıyı, Allah’ın azabıymış gibi sayarlar[*]. Rabbinden bir yardım gelse o zaman da “Biz de sizinle beraberiz!” derler. Allah, herkesin içinde olanı en iyi bilen değil midir?</w:t>
        <w:br/>
        <w:br/>
        <w:br/>
        <w:br/>
        <w:br/>
        <w:br/>
        <w:t>[*] Hac 22/11-15.</w:t>
      </w:r>
    </w:p>
    <w:p>
      <w:r>
        <w:br w:type="page"/>
      </w:r>
    </w:p>
    <w:p>
      <w:r>
        <w:t>Meal:</w:t>
      </w:r>
    </w:p>
    <w:p>
      <w:r>
        <w:t>Allah inanıp güvenenleri elbette bilecektir. Münafıkları /iki yüzlüleri de elbette bilecektir[*].</w:t>
        <w:br/>
        <w:br/>
        <w:br/>
        <w:br/>
        <w:br/>
        <w:br/>
        <w:t>[*] Bu ayet ve daha nice ayet, mezheplerin ortaya koyduğu kader anlayışının yanlışlığını açıkça göstermektedir. Kader, Allah Teâlâ’nın varlıklara istediği gücü verip sınırlar koymasıdır (Mekâyîs’ul-luğa). Allah, yarattığı her şeye bir ölçü koyar (Bakara 2/20, Ahzâb 33/38, Kamer 54/49). İnsanın önünde, biri doğru, diğeri yanlış olmak üzere iki yol bulunur (İnsan 76/3-12). İmtihan, bilgi imtihanı değil, sabır ve cihad imtihanıdır. Bildikleri doğrulara uyanlar, imtihanı kazanırlar, menfaatlerini öne alanlar ise kaybederler (Ankebut 29/2-3). Allah’ın belirlediği kaderi /ölçüyü bırakıp kendilerine göre bir kader /ölçü oluşturanlar, bunları kabul edenler, bütün bu ayetlerde anlam kayması yapmakla yetinmemiş, Allah’ı da kendilerine göre tanımlamak zorunda kalmışlardır. Bir şey, ona benzer şeylerle tanınıp tanımlanabilir. Allah’ın bir benzeri olmadığı için o kendini nasıl tanıtmışsa ancak öyle tanıyabiliriz (En’âm 6/103-104). Allah sistemini imtihan için kurduğunu, sonucu önceden bilmediğini söylüyorsa (Al-i İmran 3/142) ona inanmak gerekir. Yanlış kader anlayışını savunanlar, Allah’ın her şeyi bildiğine dair âyetlere de dayanırlar. Arap dilinde “şey” varlık anlamındadır. Olmayana şey denmez. Cihad, düşmanın, şeytanın ve arzuların baskısına var gücüyle direnmek, sabır ise şartlar ne olursa olsun kararlı davranıp duruşunu bozmamaktır. Bunlar, kişinin imtihanla yüz yüze gelmesinden önce bilinemez. Ayrıntılı bilgi için “Bedir Savaşı ve Kader” başlıklı yazıya bakılabilir. https://www.suleymaniyevakfi.org/allahin-bilgisi-ve-kader/bedir-savasi-ve-kader.html.</w:t>
      </w:r>
    </w:p>
    <w:p>
      <w:r>
        <w:br w:type="page"/>
      </w:r>
    </w:p>
    <w:p>
      <w:r>
        <w:t>Meal:</w:t>
      </w:r>
    </w:p>
    <w:p>
      <w:r>
        <w:t>Kafirlik edenler, inananlara: “Siz, bizim yolumuzu takip edin! Biz sizin hatalarınızı da yükleniriz” derler. Halbuki onlar, müminlerin hatalarından hiçbirini yüklenecek değillerdir. Onlar kesinlikle yalancıdırlar.</w:t>
      </w:r>
    </w:p>
    <w:p>
      <w:r>
        <w:br w:type="page"/>
      </w:r>
    </w:p>
    <w:p>
      <w:r>
        <w:t>Meal:</w:t>
      </w:r>
    </w:p>
    <w:p>
      <w:r>
        <w:t>Onlar kesinlikle kendi yüklerini ve yüklerinin yanında daha nice yükler yükleneceklerdir[1*]. Kıyamet /mezardan kalkış[2*] günü, uydurdukları şeylerden kesinlikle sorguya çekileceklerdir.</w:t>
        <w:br/>
        <w:br/>
        <w:br/>
        <w:br/>
        <w:br/>
        <w:br/>
        <w:t>[1*] Nahl 16/25.</w:t>
        <w:br/>
        <w:br/>
        <w:t>[2*] Kıyamet ayağa kalkma ve kalkış demektir. Kıyamet günü, insanların yeniden dirilip kabirlerinden kalktığı gündür.</w:t>
      </w:r>
    </w:p>
    <w:p>
      <w:r>
        <w:br w:type="page"/>
      </w:r>
    </w:p>
    <w:p>
      <w:r>
        <w:t>Meal:</w:t>
      </w:r>
    </w:p>
    <w:p>
      <w:r>
        <w:t>Nuh’u kendi halkına elçi göndermiştik[1*]. Aralarında (elçi olarak) dokuz yüz elli yıl kaldı[2*]. Nihayet tufan onları yakalayıverdi, hep yanlışlar içindeydiler.</w:t>
        <w:br/>
        <w:br/>
        <w:br/>
        <w:br/>
        <w:br/>
        <w:br/>
        <w:t>[1*] Nuh kıssası hakkında ayrıntılı bilgi için bkz: A’raf 7/59-64, Yunus 10/71-73, Hud 11/25-48, Mu’minun 23/23-30, Şuara 26/105-122, Saffat 37/75-82, Kamer 54/9-16, Nuh 71/1-28.</w:t>
        <w:br/>
        <w:br/>
        <w:t>[2*] “Dokuz yüz elli yıl” şeklinde tercüme edilen ifadenin aslı “bin seneden (سَنَة) elli âm (عام) eksik” şeklindedir. Arapçada “sene” sözcüğü tamı tamına bir sene anlamında kullanılırken, “âm” sözcüğü bir seneye yakın ya da biraz eksik süreleri anlatmak için kullanılır. Demek ki Nuh aleyhisselam, bin yıldan yaklaşık 50 sene eksik, yani 950 yıldan fazla ama 951 yıldan az kalmıştır.</w:t>
      </w:r>
    </w:p>
    <w:p>
      <w:r>
        <w:br w:type="page"/>
      </w:r>
    </w:p>
    <w:p>
      <w:r>
        <w:t>Meal:</w:t>
      </w:r>
    </w:p>
    <w:p>
      <w:r>
        <w:t>Nuh’u ve gemide olanları ise kurtardık. Bu olayı herkes için bir ayet /bir belge yaptık[*].</w:t>
        <w:br/>
        <w:br/>
        <w:br/>
        <w:br/>
        <w:br/>
        <w:br/>
        <w:t>[*] Furkan 25/37, Kamer 54/9-15, Hadid 57/26, Hakka 69/11-1.</w:t>
      </w:r>
    </w:p>
    <w:p>
      <w:r>
        <w:br w:type="page"/>
      </w:r>
    </w:p>
    <w:p>
      <w:r>
        <w:t>Meal:</w:t>
      </w:r>
    </w:p>
    <w:p>
      <w:r>
        <w:t>İbrahim’i de (elçi gönderdik). Bir gün halkına şöyle demişti: “Allah’a kulluk edin, ona karşı yanlış yapmaktan sakının. Bilseniz sizin için hayırlı olan budur[*]!</w:t>
        <w:br/>
        <w:br/>
        <w:br/>
        <w:br/>
        <w:br/>
        <w:br/>
        <w:t>[*] En'am 6/74-81, Meryem 19/41-50, Enbiya 21/51-73, Şuara 26/69-89.</w:t>
      </w:r>
    </w:p>
    <w:p>
      <w:r>
        <w:br w:type="page"/>
      </w:r>
    </w:p>
    <w:p>
      <w:r>
        <w:t>Meal:</w:t>
      </w:r>
    </w:p>
    <w:p>
      <w:r>
        <w:t>Siz sadece Allah ile aranıza koyup putlaştırdıklarınıza[1*] kulluk ediyor ve asılsız şeyler uyduruyorsunuz[2*]. Allah ile aranıza koyup kulluk ettikleriniz, size rızık verecek güçte değillerdir[3*]. Öyleyse siz rızkı Allah katından arayın[4*], ona kulluk edin, ona karşı görevlerinizi yerine getirin. Onun huzuruna çıkarılacaksınız.</w:t>
        <w:br/>
        <w:br/>
        <w:br/>
        <w:br/>
        <w:br/>
        <w:br/>
        <w:t>[1*] “Putlaştırdıklarınız” diye meal verdiğimiz “evsan (أَوْثان)”, “vesen (وثن)” sözcüğünün çoğuludur. Vesen, -yalnızca fiziksel put olan “sanem (صنم)”den farklı olarak- ister fiziksel isterse hayali olsun, ilahlaştırılan her türlü varlığı gösterir (Lisan’ul-Arab). Buna göre evsan, elle yapılan putların yanı sıra ay, güneş, yıldızlar, türbeler, insanlar, kavram ya da ideolojiler gibi ilahlaştırılmış her türlü varlıktır. Vesen ile sanem arasinda mahiyet açısından fark olsa da şeri açıdan aynıdır, yani onlardan hangisine taparsa tapsın, tapan kişi müşrik olur.</w:t>
        <w:br/>
        <w:br/>
        <w:t>[2*] Ankebut 29/25.</w:t>
        <w:br/>
        <w:br/>
        <w:t>[3*] Maide 5/76, Nahl 16/73.</w:t>
        <w:br/>
        <w:br/>
        <w:t>[4*] Yunus 10/31, Sebe 34/24, Fatır 35/3, Mülk 67/21.</w:t>
      </w:r>
    </w:p>
    <w:p>
      <w:r>
        <w:br w:type="page"/>
      </w:r>
    </w:p>
    <w:p>
      <w:r>
        <w:t>Meal:</w:t>
      </w:r>
    </w:p>
    <w:p>
      <w:r>
        <w:t>Eğer yalana sarılırsanız (bilin ki) sizden önceki toplumlar da yalana sarıldılar[1*]. Elçiye düşen, sadece açık bir tebliğden /ayetleri bildirmekten ibarettir[2*].</w:t>
        <w:br/>
        <w:br/>
        <w:br/>
        <w:br/>
        <w:br/>
        <w:br/>
        <w:t>[1*] Yunus 10/39, Hac 22/42-44, Sebe 34/45, Fatır 35/25, Zümer 39/25, Mülk 67/18.</w:t>
        <w:br/>
        <w:br/>
        <w:t>[2*] Maide 5/92, 99, Nur 24/54, Teğabün 64/12.</w:t>
      </w:r>
    </w:p>
    <w:p>
      <w:r>
        <w:br w:type="page"/>
      </w:r>
    </w:p>
    <w:p>
      <w:r>
        <w:t>Meal:</w:t>
      </w:r>
    </w:p>
    <w:p>
      <w:r>
        <w:t xml:space="preserve">Allah’ın yaratılışı nasıl başlattığını hiç görmediler mi? Sonra onu tekrarlar[*]. Bu, Allah için kolaydır. </w:t>
        <w:br/>
        <w:br/>
        <w:br/>
        <w:br/>
        <w:br/>
        <w:br/>
        <w:t>[*] Yunus 10/4, 34, Neml 27/64, Rum 30/11, 27.</w:t>
      </w:r>
    </w:p>
    <w:p>
      <w:r>
        <w:br w:type="page"/>
      </w:r>
    </w:p>
    <w:p>
      <w:r>
        <w:t>Meal:</w:t>
      </w:r>
    </w:p>
    <w:p>
      <w:r>
        <w:t>De ki: “Yeryüzünde dolaşın da Allah’ın yaratmaya nasıl başladığına bir bakın[1*]!” Sonra Allah, yaratmayı son kez yapacaktır[2*]. Allah her şeye bir ölçü koyar.</w:t>
        <w:br/>
        <w:br/>
        <w:br/>
        <w:br/>
        <w:br/>
        <w:br/>
        <w:t>[1*] Enbiya 21/30, Fussilet 41/9-12,</w:t>
        <w:br/>
        <w:br/>
        <w:t>[2*] Yasin 36/78-79, Necm 53/47.</w:t>
      </w:r>
    </w:p>
    <w:p>
      <w:r>
        <w:br w:type="page"/>
      </w:r>
    </w:p>
    <w:p>
      <w:r>
        <w:t>Meal:</w:t>
      </w:r>
    </w:p>
    <w:p>
      <w:r>
        <w:t xml:space="preserve">Allah, hak edene[1*] azap edecek, hak edene de ikramda bulunacaktır[2*]. Siz ona döndürüleceksiniz. </w:t>
        <w:br/>
        <w:br/>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Bakara 2/284, Al-i İmran 3/129, Maide 5/40, Fetih 48/14.</w:t>
      </w:r>
    </w:p>
    <w:p>
      <w:r>
        <w:br w:type="page"/>
      </w:r>
    </w:p>
    <w:p>
      <w:r>
        <w:t>Meal:</w:t>
      </w:r>
    </w:p>
    <w:p>
      <w:r>
        <w:t>Siz, yerde de gökte de (Allah’ı) aciz bırakamazsınız. Allah ile aranıza girecek bir veliniz /yakınınız ve yardımcınız yoktur[*].</w:t>
        <w:br/>
        <w:br/>
        <w:br/>
        <w:br/>
        <w:br/>
        <w:br/>
        <w:t>[*] Şura 42/31.</w:t>
      </w:r>
    </w:p>
    <w:p>
      <w:r>
        <w:br w:type="page"/>
      </w:r>
    </w:p>
    <w:p>
      <w:r>
        <w:t>Meal:</w:t>
      </w:r>
    </w:p>
    <w:p>
      <w:r>
        <w:t>Allah’ın ayetlerini ve onun huzuruna varmayı göz ardı etmekte direnenler var ya... İşte onlar benim rahmetimden ümitlerini kesmişlerdir[1*]. Onlar için acıklı bir azap vardır[2*].</w:t>
        <w:br/>
        <w:br/>
        <w:br/>
        <w:br/>
        <w:br/>
        <w:br/>
        <w:br/>
        <w:br/>
        <w:t>[1*] Yusuf 12/87, Hicr 15/56.</w:t>
        <w:br/>
        <w:br/>
        <w:t>[2*] Kehf 18/103-106.</w:t>
      </w:r>
    </w:p>
    <w:p>
      <w:r>
        <w:br w:type="page"/>
      </w:r>
    </w:p>
    <w:p>
      <w:r>
        <w:t>Meal:</w:t>
      </w:r>
    </w:p>
    <w:p>
      <w:r>
        <w:t>Halkının cevabı sadece: “Öldürün onu veya yakın!” demeleri oldu. (İbrahim’i ateşe attılar) Fakat Allah onu ateşten kurtardı[*]. İşte bunda inanıp güvenen bir topluluk için ayetler /belgeler vardır.</w:t>
        <w:br/>
        <w:br/>
        <w:br/>
        <w:br/>
        <w:br/>
        <w:br/>
        <w:t>[*] Enbiya 21/68-72, Saffat 37/97-98.</w:t>
      </w:r>
    </w:p>
    <w:p>
      <w:r>
        <w:br w:type="page"/>
      </w:r>
    </w:p>
    <w:p>
      <w:r>
        <w:t>Meal:</w:t>
      </w:r>
    </w:p>
    <w:p>
      <w:r>
        <w:t>İbrahim dedi ki: “Dünya hayatında sadece aranızda bir kaynaşma olsun diye, putlaştırılmış varlıkları Allah ile aranıza koydunuz. Kıyamet /mezardan kalkış günü biriniz diğerini tanımayacak ve yine biriniz diğerini lanetleyecektir /dışlayacaktır[*]. Varıp kalacağınız yer ateştir. Size yardım eden de olmayacaktır.”</w:t>
        <w:br/>
        <w:br/>
        <w:br/>
        <w:br/>
        <w:br/>
        <w:br/>
        <w:t>[*] Bakara 2/165-167, A’raf 7/38, Ahzab 33/66-68, Ahkaf 46/5-6.</w:t>
      </w:r>
    </w:p>
    <w:p>
      <w:r>
        <w:br w:type="page"/>
      </w:r>
    </w:p>
    <w:p>
      <w:r>
        <w:t>Meal:</w:t>
      </w:r>
    </w:p>
    <w:p>
      <w:r>
        <w:t>Ona Lut inandı. İbrahim dedi ki: “Ben Rabbime / onun emrettiği yere hicret ediyorum. Çünkü daima üstün ve bütün kararları doğru olan odur[*].</w:t>
        <w:br/>
        <w:br/>
        <w:br/>
        <w:br/>
        <w:br/>
        <w:br/>
        <w:t>[*] Enbiya 21/71, Saffat 37/99. Bu emir Tevrat’ın Yaratılış 12:1-3 pasajlarında da anlatılır.</w:t>
      </w:r>
    </w:p>
    <w:p>
      <w:r>
        <w:br w:type="page"/>
      </w:r>
    </w:p>
    <w:p>
      <w:r>
        <w:t>Meal:</w:t>
      </w:r>
    </w:p>
    <w:p>
      <w:r>
        <w:t xml:space="preserve">İbrahim’e İshak’ı ve (İshak’ın oğlu) Yakub’u bağışladık[1*]. Soyundan gelenlere nebilik ve kitap verdik[2*]. Onu dünyada ödüllendirdik.  O, ahirette de kesinlikle iyilerden olacaktır[3*]. </w:t>
        <w:br/>
        <w:br/>
        <w:br/>
        <w:br/>
        <w:br/>
        <w:br/>
        <w:t>[1*] En’am 6/84, Enbiya 21/72.</w:t>
        <w:br/>
        <w:br/>
        <w:t>[2*] Hadid 57/26.</w:t>
        <w:br/>
        <w:br/>
        <w:t>[3*] Bakara 2/130, Nahl 16/120-122.</w:t>
      </w:r>
    </w:p>
    <w:p>
      <w:r>
        <w:br w:type="page"/>
      </w:r>
    </w:p>
    <w:p>
      <w:r>
        <w:t>Meal:</w:t>
      </w:r>
    </w:p>
    <w:p>
      <w:r>
        <w:t>Lut’u da elçi gönderdik[1*]. Bir gün o, halkına şöyle demişti: “Siz gerçekten o çirkin işi yapıyorsunuz/ eşcinsel ilişkide[2*] bulunuyorsunuz! Hiçbir toplum bu çirkin işte sizin kadar ileri gitmedi[3*]!</w:t>
        <w:br/>
        <w:br/>
        <w:br/>
        <w:br/>
        <w:br/>
        <w:br/>
        <w:br/>
        <w:br/>
        <w:br/>
        <w:br/>
        <w:t>[1*] A’raf 7/80-84, Hud 11/77-83, Hicr 15/61-75, Şuara 26/160-175, Neml 27/54-58, Saffat 37/133-138.</w:t>
        <w:br/>
        <w:br/>
        <w:t>[2*] “Eşcinsel ilişki” anlamı verdiğimiz kelime, fuhuş anlamında olan (el-fahişe = الْفَاحِشَةَ)’dir.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br/>
        <w:br/>
        <w:t>[3*] Lut kavmi, eşcinselliği ulu orta, zor kullanarak ve örgütlü bir şekilde yapıyordu (A’raf 7/80, Hud 11/78-79, Hicr 15/67-70, Neml 27/54, Kamer 54/37). Bu konuda onları geçen hiçbir toplum olmamıştı.</w:t>
      </w:r>
    </w:p>
    <w:p>
      <w:r>
        <w:br w:type="page"/>
      </w:r>
    </w:p>
    <w:p>
      <w:r>
        <w:t>Meal:</w:t>
      </w:r>
    </w:p>
    <w:p>
      <w:r>
        <w:t>Siz illaki erkeklere yanaşacak, yollarını kesecek ve toplandığınız özel yerlerde o kötü işi yapacaksınız, öyle mi?” Halkının cevabı: “Eğer doğru söyleyenlerdensen haydi bize Allah’ın azabını getir!” demekten başka bir şey olmadı.</w:t>
      </w:r>
    </w:p>
    <w:p>
      <w:r>
        <w:br w:type="page"/>
      </w:r>
    </w:p>
    <w:p>
      <w:r>
        <w:t>Meal:</w:t>
      </w:r>
    </w:p>
    <w:p>
      <w:r>
        <w:t>Lut dedi ki: “Rabbim! Bu bozguncular topluluğuna karşı bana yardım et!”</w:t>
      </w:r>
    </w:p>
    <w:p>
      <w:r>
        <w:br w:type="page"/>
      </w:r>
    </w:p>
    <w:p>
      <w:r>
        <w:t>Meal:</w:t>
      </w:r>
    </w:p>
    <w:p>
      <w:r>
        <w:t>Elçilerimiz İbrahim’e bir müjde ile[1*] geldiklerinde ona şunu da söylediler: “Biz, o şehrin halkını yok edeceğiz; çünkü oranın halkı yanlışlar içinde[2*]!”</w:t>
        <w:br/>
        <w:br/>
        <w:br/>
        <w:br/>
        <w:t>[1*] Hud 11/69, Zariyat 51/24-30</w:t>
        <w:br/>
        <w:br/>
        <w:t>[2*] Hicr 15/57-60, Zariyat 51/31-37.</w:t>
      </w:r>
    </w:p>
    <w:p>
      <w:r>
        <w:br w:type="page"/>
      </w:r>
    </w:p>
    <w:p>
      <w:r>
        <w:t>Meal:</w:t>
      </w:r>
    </w:p>
    <w:p>
      <w:r>
        <w:t xml:space="preserve">İbrahim: “Ama orada Lut var!” dedi[1*]. “Biz, orada kimin olduğunu daha iyi biliyoruz. Karısı hariç, onu ve ailesini kurtaracağız. Karısı ise (bedeninin) kalıntısı kalacaklardandır[2*].” dediler. </w:t>
        <w:br/>
        <w:br/>
        <w:br/>
        <w:br/>
        <w:t>[1*] Hud 11/74-76.</w:t>
        <w:br/>
        <w:br/>
        <w:t>[2*] “(Bedeninin) Kalıntısı kalacaklardan” anlamı verdiğimiz kelime ğâbir (غابر)’dir (Lisan’ul-Arab). Bu kelime sadece, inanmadıkları için yanardağ patlaması sonucu lav külleri altında kalan Lut aleyhisselamın eşi ve diğerleri ile ilgili olarak bu ayetle birlikte tam yedi ayette geçer. Araf 7/83, Hicr 15/60, Şuara 26/171, Neml 27/57, Ankebut 29/33,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Elçilerimiz, Lut’a geldiği zaman Lut onlar için kaygılandı, içi daraldı[1*]. Dediler ki: “Korkma, üzülme, karın hariç seni ve aileni kurtaracağız. O, (bedeninin) kalıntısı kalacaklardandır[2*].</w:t>
        <w:br/>
        <w:br/>
        <w:br/>
        <w:br/>
        <w:br/>
        <w:br/>
        <w:t>[1*] Hud 11/77.</w:t>
        <w:br/>
        <w:br/>
        <w:t>[2*] ğâbir (غابر) için bkz. Ankebut 29/32’nin dipnotu.</w:t>
      </w:r>
    </w:p>
    <w:p>
      <w:r>
        <w:br w:type="page"/>
      </w:r>
    </w:p>
    <w:p>
      <w:r>
        <w:t>Meal:</w:t>
      </w:r>
    </w:p>
    <w:p>
      <w:r>
        <w:t>Yoldan çıkmalarına karşılık biz, bu şehrin halkı üzerine gökten bir afet indireceğiz.”</w:t>
      </w:r>
    </w:p>
    <w:p>
      <w:r>
        <w:br w:type="page"/>
      </w:r>
    </w:p>
    <w:p>
      <w:r>
        <w:t>Meal:</w:t>
      </w:r>
    </w:p>
    <w:p>
      <w:r>
        <w:t>Aklını kullanan bir topluluk için o şehirden geriye açık bir ayet /gösterge bıraktık[*].</w:t>
        <w:br/>
        <w:br/>
        <w:br/>
        <w:br/>
        <w:t>[*] Hicr 15/74-77.</w:t>
      </w:r>
    </w:p>
    <w:p>
      <w:r>
        <w:br w:type="page"/>
      </w:r>
    </w:p>
    <w:p>
      <w:r>
        <w:t>Meal:</w:t>
      </w:r>
    </w:p>
    <w:p>
      <w:r>
        <w:t>Medyenlilere de kardeşleri Şuayb’ı elçi gönderdik[*]. Onlara dedi ki: “Ey halkım! Allah’a kulluk edin, ahiret gününden beklentiniz olsun. Bozgunculuk yaparak ortalığı birbirine katmayın.”</w:t>
        <w:br/>
        <w:br/>
        <w:br/>
        <w:br/>
        <w:br/>
        <w:br/>
        <w:t>[*] A’raf 7/85-93, Hud 11/84-95, Şuara 26/176-191.</w:t>
      </w:r>
    </w:p>
    <w:p>
      <w:r>
        <w:br w:type="page"/>
      </w:r>
    </w:p>
    <w:p>
      <w:r>
        <w:t>Meal:</w:t>
      </w:r>
    </w:p>
    <w:p>
      <w:r>
        <w:t>Şuayb’ı yalancı saydılar. Çok geçmeden onları öyle bir sarsıntı tuttu ki yurtlarında çöküp kaldılar[*].</w:t>
        <w:br/>
        <w:br/>
        <w:br/>
        <w:br/>
        <w:br/>
        <w:br/>
        <w:t>[*] A’raf 7/92-93, Hud 11/94, Şuara 26/189.</w:t>
      </w:r>
    </w:p>
    <w:p>
      <w:r>
        <w:br w:type="page"/>
      </w:r>
    </w:p>
    <w:p>
      <w:r>
        <w:t>Meal:</w:t>
      </w:r>
    </w:p>
    <w:p>
      <w:r>
        <w:t>(Hud’un kavmi) Ad ile (Salih’in kavmi) Semud’u da (helak ettik). Oturdukları yerler /harabeler, onların durumlarını size açık seçik belli eder. Şeytan, yaptıklarını kendilerine süslü gösterdi ve onları yoldan çıkardı. Oysa onlar basiretli /ileri görüşlü kimselerdi[*].</w:t>
        <w:br/>
        <w:br/>
        <w:br/>
        <w:br/>
        <w:br/>
        <w:br/>
        <w:t>[*] İbrahim 14/9, Şuara 26/41, Fussilet 41/15-18, Necm 53/50-52, Hakka 69/4-8.</w:t>
      </w:r>
    </w:p>
    <w:p>
      <w:r>
        <w:br w:type="page"/>
      </w:r>
    </w:p>
    <w:p>
      <w:r>
        <w:t>Meal:</w:t>
      </w:r>
    </w:p>
    <w:p>
      <w:r>
        <w:t>Karun’u, Firavun’u ve Haman’ı da (helak ettik). Musa kendilerine açık belgelerle gelince onlar, o topraklarda kibirlendiler ve helak olmaktan kurtulamadılar[*].</w:t>
        <w:br/>
        <w:br/>
        <w:br/>
        <w:br/>
        <w:br/>
        <w:br/>
        <w:t>[*] Al-i İmran 3/11, A’raf 7/103, Enfal 8/52, 54, Yunus 10/75, Kasas 28/39.</w:t>
      </w:r>
    </w:p>
    <w:p>
      <w:r>
        <w:br w:type="page"/>
      </w:r>
    </w:p>
    <w:p>
      <w:r>
        <w:t>Meal:</w:t>
      </w:r>
    </w:p>
    <w:p>
      <w:r>
        <w:t>Onlardan her birini işlediği günah yüzünden yakaladık. Kimine taş-toprak savuran kasırga gönderdik[1*], kimini yüksek bir ses yakaladı[2*]. Kimini yerin dibine geçirdik[3*], kimini de suda boğduk[4*]. Allah onlara asla yanlış yapmadı; yanlışı onlar, kendilerine yapıyorlardı[5*].</w:t>
        <w:br/>
        <w:br/>
        <w:br/>
        <w:br/>
        <w:br/>
        <w:br/>
        <w:br/>
        <w:br/>
        <w:br/>
        <w:br/>
        <w:br/>
        <w:br/>
        <w:t>[1*] Hicr 15/74, Kamer 54/34.</w:t>
        <w:br/>
        <w:br/>
        <w:t>[2*] Hud 11/66-67, 94, Hicr 15/83, 93, Mu’minun 23/41, Kamer 54/31.</w:t>
        <w:br/>
        <w:br/>
        <w:t>[3*] Kasas 28/81.</w:t>
        <w:br/>
        <w:br/>
        <w:t>[4*] Bakara 2/50, A’raf 7/64, Enfal 8/54, Yunus 10/73, Şuara 26/65-66, 120, Saffat 37/81-82.</w:t>
        <w:br/>
        <w:br/>
        <w:t>[5*] Al-i İmran 3/182, Mü’min 40/31, Fussilet 41/46.</w:t>
      </w:r>
    </w:p>
    <w:p>
      <w:r>
        <w:br w:type="page"/>
      </w:r>
    </w:p>
    <w:p>
      <w:r>
        <w:t>Meal:</w:t>
      </w:r>
    </w:p>
    <w:p>
      <w:r>
        <w:t>Allah ile aralarına veliler koyanların durumu, bir yuva/aile kurmuş dişi örümceğin durumu gibidir. (Aile ilişkileri açısından) en zayıf yuva, kesinlikle örümcek yuvasıdır. Keşke bunu bilselerdi[*].</w:t>
        <w:br/>
        <w:br/>
        <w:br/>
        <w:br/>
        <w:br/>
        <w:br/>
        <w:t>[*] Örümcek yuvası iki yönden en zayıf yuvadır. Bunlardan biri, yuvanın fiziksel olarak zayıf ve çabuk bozulabilir olmasıdır: Örümcek ağı ile örümcek yuvasını karıştırmamak gerekir. Yuva, barınmak için, örümcek ağı ise avlanmak içindir. Hiçbir örümcek o ağda barınmaz. Onların barınağı kuru ot yığınıdır. Küçük bir rüzgar, yuvalarını kendileriyle birlikte dağıtır atar. Diğer zayıflık ise örümcek ailesinin ilişkilerindeki zayıflıktır. Örümcek ailesinde dişinin erkeği veya yavrularını yemek amaçlı öldürdüğü, yavruların da birbirlerini veya ölmüş ya da diri haldeyken annelerini yediği bilinmektedir.</w:t>
      </w:r>
    </w:p>
    <w:p>
      <w:r>
        <w:br w:type="page"/>
      </w:r>
    </w:p>
    <w:p>
      <w:r>
        <w:t>Meal:</w:t>
      </w:r>
    </w:p>
    <w:p>
      <w:r>
        <w:t>Allah, onların, kendisiyle aralarına koyup yalvardıkları her şeyi bilir. O, daima üstün ve bütün kararları doğru olandır.</w:t>
      </w:r>
    </w:p>
    <w:p>
      <w:r>
        <w:br w:type="page"/>
      </w:r>
    </w:p>
    <w:p>
      <w:r>
        <w:t>Meal:</w:t>
      </w:r>
    </w:p>
    <w:p>
      <w:r>
        <w:t>İşte bütün bu örnekleri insanlar için veriyoruz; ama, yalnızca bunlarla ilgili bilgi sahibi olanlar doğru bağlantıları kurabilir[*].</w:t>
        <w:br/>
        <w:br/>
        <w:br/>
        <w:br/>
        <w:br/>
        <w:br/>
        <w:t>[*] İsra 17/89, Kehf 18/45, Rum 30/58, Zümer 39/27.</w:t>
      </w:r>
    </w:p>
    <w:p>
      <w:r>
        <w:br w:type="page"/>
      </w:r>
    </w:p>
    <w:p>
      <w:r>
        <w:t>Meal:</w:t>
      </w:r>
    </w:p>
    <w:p>
      <w:r>
        <w:t>Allah gökleri ve yeri, o gerçek için (sizleri imtihan için[1*]) yaratmıştır. Bunda inanıp güvenenler için kesin bir ayet /belge vardır[2*].</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Rum 30/8, Zümer 39/5, Duhan 44/39, Casiye 45/22, Ahkaf 46/3, Tegabun 64/3).</w:t>
        <w:br/>
        <w:br/>
        <w:t>[2*] Ankebut 29/61,63, 65.</w:t>
      </w:r>
    </w:p>
    <w:p>
      <w:r>
        <w:br w:type="page"/>
      </w:r>
    </w:p>
    <w:p>
      <w:r>
        <w:t>Meal:</w:t>
      </w:r>
    </w:p>
    <w:p>
      <w:r>
        <w:t>Sana vahyedilen bu Kitabı bağlantılarıyla birlikte oku[1*], namazı da düzgün ve sürekli kıl[2*]. Namaz, cinsel günahlardan[3*] ve kötü şeylerden sakındırır. Allah’ın zikri /Allah'a ait doğru bilgi elbette her şeyden büyüktür /önemlidir. Allah, yaptığınız her işi bilir.</w:t>
        <w:br/>
        <w:br/>
        <w:br/>
        <w:br/>
        <w:br/>
        <w:br/>
        <w:br/>
        <w:br/>
        <w:t>[1*] Kehf 18/27, Neml 27/92. Tilavet, birden çok şeyin, aralarına kendi cinslerinden olmayan bir şey karışmayacak şekilde peş peşe sıralanmasıdır (Müfredât). Gerektiği gibi tilavet ise kitabı doğru anlamak için birbiri ile bağlantılı ayetleri birlikte okumaktır. Hem Kur’an hem de önceki kitaplar için “tilavet” kelimesinin kullanılması, yalnızca Kur’an’ın değil, önceki kitapların da bu metoda göre okunması gerektiğini gösterir. Bu metoda göre okuma yapan Ehlikitap, gelecek son kitaba inanma yükümlülüğünü kendi elindeki kitapta bulur ve bu nedenle Kur’an’a iman eder.</w:t>
        <w:br/>
        <w:br/>
        <w:t>[2*] Bakara 2/238, Hud 11/114, İsra 17/78, Müminun 23/9, Mearic 70/22-23.</w:t>
        <w:br/>
        <w:br/>
        <w:t>[3*] 'Cinsel günahlar’ diye tercüme ettiğimiz kelime fahşa’dır. Fahşa ile fahişe kelimelerinin ikisi de mastardır ve aynı anlamdadır (Araf 7/28). Mastar olduğu için çoğul anlamı da verilebilir. Bu ayette kelimeye çoğul anlamı vermemiz, Necm 53/32’den dolayıdır.</w:t>
      </w:r>
    </w:p>
    <w:p>
      <w:r>
        <w:br w:type="page"/>
      </w:r>
    </w:p>
    <w:p>
      <w:r>
        <w:t>Meal:</w:t>
      </w:r>
    </w:p>
    <w:p>
      <w:r>
        <w:t>Yanlış davranış içinde olanları hariç[1*] ehlikitapla /kitaplarında uzman kişilerle en güzel yöntemle mücadele edin[2*]. Onlara deyin ki: “Bize indirilene de size indirilene de inandık. Bizim ilahımızla sizin ilahınız birdir. Biz ona teslim olmuş kimseleriz[3*].”</w:t>
        <w:br/>
        <w:br/>
        <w:br/>
        <w:br/>
        <w:br/>
        <w:br/>
        <w:t>[1*] Yanlış davranış içinde olanlar, Mümtahine 60/9. ayette belirtilenlerdir.</w:t>
        <w:br/>
        <w:br/>
        <w:t>[2*] Al-i İmran 3/64, Nahl 16/125.</w:t>
        <w:br/>
        <w:br/>
        <w:t>[3*] Bakara 2/135-137, Al-i İmran 3/84, Maide 5/59.</w:t>
      </w:r>
    </w:p>
    <w:p>
      <w:r>
        <w:br w:type="page"/>
      </w:r>
    </w:p>
    <w:p>
      <w:r>
        <w:t>Meal:</w:t>
      </w:r>
    </w:p>
    <w:p>
      <w:r>
        <w:t xml:space="preserve">Onlara indirdiğimiz gibi sana da bu Kitabı indirdik. Kendilerine Kitap verdiklerimiz, bu Kitaba inanırlar[1*]. Bunlardan /kitap bilgisi olmayanlardan da ona inananlar olacaktır. Kafirlerden başkası ayetlerimizi bile bile inkar etmez[2*]. </w:t>
        <w:br/>
        <w:br/>
        <w:br/>
        <w:br/>
        <w:t>[1*] Bakara 2/121, Maide 5/83-85, Kasas 28/52.</w:t>
        <w:br/>
        <w:br/>
        <w:t>[2*] Lokman 31/32.</w:t>
      </w:r>
    </w:p>
    <w:p>
      <w:r>
        <w:br w:type="page"/>
      </w:r>
    </w:p>
    <w:p>
      <w:r>
        <w:t>Meal:</w:t>
      </w:r>
    </w:p>
    <w:p>
      <w:r>
        <w:t>Sen bundan önce bir Kitabı ne okumuş ne de elinle yazmıştın. Öyle olsaydı batıla dalanlar kesinlikle şüpheye düşerlerdi[*].</w:t>
        <w:br/>
        <w:br/>
        <w:br/>
        <w:br/>
        <w:t>[*] Kasas 28/86, Şura 42/52. Bu ayet Muhammed aleyhisselamın ve bütün Mekkelilerin ümmi olmasının sebebini açıklamaktadır. Daha önce ellerinde bir ilahi kitap yoktu (En’am 6/157, Cum’a 62/2). Bu yüzden Allah insanları, kitap verilenler ve ümmiler diye ikiye ayırmıştır (Al-i İmran 3/20). Nebimiz de Mekkeli olduğu için ümmi olarak nitelenmiştir. (A'raf 7/157-158) Kendilerine kitap verildiği halde o kitabın içeriğini bilmeyenler de ümmidir (Bakara 2/78).</w:t>
      </w:r>
    </w:p>
    <w:p>
      <w:r>
        <w:br w:type="page"/>
      </w:r>
    </w:p>
    <w:p>
      <w:r>
        <w:t>Meal:</w:t>
      </w:r>
    </w:p>
    <w:p>
      <w:r>
        <w:t xml:space="preserve">Kur’an aslında, kendilerine ilim verilmiş olanların içine işleyen apaçık ayetlerden oluşur. Yanlışa dalanlardan başka hiç kimse ayetlerimizi bile bile inkar etmez[*]. </w:t>
        <w:br/>
        <w:br/>
        <w:br/>
        <w:br/>
        <w:t>[*] Ankebut 29/47.</w:t>
      </w:r>
    </w:p>
    <w:p>
      <w:r>
        <w:br w:type="page"/>
      </w:r>
    </w:p>
    <w:p>
      <w:r>
        <w:t>Meal:</w:t>
      </w:r>
    </w:p>
    <w:p>
      <w:r>
        <w:t>“Ona Rabbinden mucizeler indirilseydi ya!” dediler. De ki: “Mucizeler ancak Allah katındandır. Ben yalnızca açık bir uyarıcıyım.”[*]</w:t>
        <w:br/>
        <w:br/>
        <w:br/>
        <w:br/>
        <w:br/>
        <w:br/>
        <w:t>[*] Yunus 10/20, Hud 11/12, Ra’d 13/7, 27, İsra 17/90-93, Furkan 25/7-8.</w:t>
      </w:r>
    </w:p>
    <w:p>
      <w:r>
        <w:br w:type="page"/>
      </w:r>
    </w:p>
    <w:p>
      <w:r>
        <w:t>Meal:</w:t>
      </w:r>
    </w:p>
    <w:p>
      <w:r>
        <w:t>Kendilerine bağlantılarıyla birlikte okunan bu kitabı sana indirmiş olmamız (mucize olarak) onlara yetmiyor mu[1*]? Bu kitapta, inanıp güvenen bir topluluk için kesinlikle bir ikram ve akılda tutmaları gereken bilgi vardır[2*].</w:t>
        <w:br/>
        <w:br/>
        <w:br/>
        <w:br/>
        <w:br/>
        <w:br/>
        <w:t>[1*] Nisa 4/82, Ra’d 13/43, Nahl 16/64, Şuara 26/192-200. Nebimizin şöyle buyurduğu rivayet edilmiştir: "Her nebiye mutlaka insanların inanmakta oldukları şeyler cinsinden bir mucize verilmiştir. Bana verilen mucize ise vahiydir /Kur’an’dır, bunu bana Allah vahyetmiştir. Bundan dolayı kıyamet günü, takipçisi en çok olan nebinin ben olacağımı ümit ediyorum." (Buharî, Fezâilu'l-Kur'ân 1, Î'tisâm 1; Müslim, İman 239, (152) Muhammed aleyhisselamın mucizesi Kur­‘an-ı Ke­rim’dir. Kur’an ile tanışan herkes onu ge­tirenin elçi olması gerektiğini anlar. Çünkü o, in­sanın yazabile­ceği bir kitap değildir. Bu, tıpkı İsa aleyhissela­mın Allah’ın izniyle ölü­leri diriltmesi, kuş heykeli yapıp Allah’ın izniyle üfü­rünce canlı hale gelmesi; Salih aley­hisse­lamın devesi gibi hiç bir insanın benzerini yapamayacağı bir muci­zedir. Ama o kuş uçup gider, dirilen kişi tekrar ölür ve deve kesilirse bunlar ondan sonra ge­lenler için mucize olma özelliğini yitirmiş olur. Kur’an-ı Kerim’in mucizeliği ise süreklidir. Onu dün­ya­nın neresinde, kim ne zaman okur ve manasını anlarsa onun bir mucize olduğunu ve onu geti­ren kişinin Allah'ın elçisi ol­ması gerek­tiğini kavrar. Al­lah Teâlâ Kur’an'ı koru­mayı bizzat üst­lendiği için onun mucizeliği kıya­mete kadar devam edecektir. Kur’an var oldukça Muhammed aleyhisselamın Allah'ın elçisi olduğuna inanma mecburi­yeti de var olacak ve yeni bir elçiye ihtiyaç kal­mayacaktır.</w:t>
        <w:br/>
        <w:br/>
        <w:t>[2*] En'am 6/90, A'raf 7/2-3, Zariyat 51/55.</w:t>
      </w:r>
    </w:p>
    <w:p>
      <w:r>
        <w:br w:type="page"/>
      </w:r>
    </w:p>
    <w:p>
      <w:r>
        <w:t>Meal:</w:t>
      </w:r>
    </w:p>
    <w:p>
      <w:r>
        <w:t>De ki: “Benimle sizin aranızda şahit olarak Allah yeter[1*]. O, göklerde ve yerde olan her şeyi bilir.” Batıla inanıp Allah’ı görmezlikten gelenler var ya; işte onlar kaybedecek olanlardır[2*].</w:t>
        <w:br/>
        <w:br/>
        <w:br/>
        <w:br/>
        <w:br/>
        <w:br/>
        <w:t>[1*] Nisa 4/166, Ra'd 13/43.</w:t>
        <w:br/>
        <w:br/>
        <w:t>[2*] Zümer 39/63.</w:t>
      </w:r>
    </w:p>
    <w:p>
      <w:r>
        <w:br w:type="page"/>
      </w:r>
    </w:p>
    <w:p>
      <w:r>
        <w:t>Meal:</w:t>
      </w:r>
    </w:p>
    <w:p>
      <w:r>
        <w:t xml:space="preserve">Senden azabın çabuk gelmesini istiyorlar. Eğer belirlenmiş bir zamanı olmasaydı o azap elbette gelirdi. O, onlara, kesinlikle ansızın gelecek ama gelişinin farkına bile varamayacaklardır[*]. </w:t>
        <w:br/>
        <w:br/>
        <w:br/>
        <w:br/>
        <w:t>[*] En'am 6/57-58, Yunus 10/50-51, Nahl 16/1, Hac 22/47.</w:t>
      </w:r>
    </w:p>
    <w:p>
      <w:r>
        <w:br w:type="page"/>
      </w:r>
    </w:p>
    <w:p>
      <w:r>
        <w:t>Meal:</w:t>
      </w:r>
    </w:p>
    <w:p>
      <w:r>
        <w:t>Senden azabın çabuk gelmesini istiyorlar. (Bilsinler ki) Cehennem kafirleri zaten kuşatacaktır.</w:t>
      </w:r>
    </w:p>
    <w:p>
      <w:r>
        <w:br w:type="page"/>
      </w:r>
    </w:p>
    <w:p>
      <w:r>
        <w:t>Meal:</w:t>
      </w:r>
    </w:p>
    <w:p>
      <w:r>
        <w:t>O gün azap, onları üstlerinden ve ayaklarının altından saracak ve Allah şöyle diyecektir: “Yapıp ettiklerinizin tadına varın bakalım[*] !”</w:t>
        <w:br/>
        <w:br/>
        <w:br/>
        <w:br/>
        <w:br/>
        <w:br/>
        <w:t>[*] A’raf 7/40-41, İbrahim 14/49-50, Zümer 39/15-16.</w:t>
      </w:r>
    </w:p>
    <w:p>
      <w:r>
        <w:br w:type="page"/>
      </w:r>
    </w:p>
    <w:p>
      <w:r>
        <w:t>Meal:</w:t>
      </w:r>
    </w:p>
    <w:p>
      <w:r>
        <w:t>Ey inanıp güvenen kullarım! Toprağım geniştir; öyleyse siz yalnız bana kulluk edin[*].</w:t>
        <w:br/>
        <w:br/>
        <w:br/>
        <w:br/>
        <w:br/>
        <w:br/>
        <w:t>[*] Zümer 39/10.</w:t>
      </w:r>
    </w:p>
    <w:p>
      <w:r>
        <w:br w:type="page"/>
      </w:r>
    </w:p>
    <w:p>
      <w:r>
        <w:t>Meal:</w:t>
      </w:r>
    </w:p>
    <w:p>
      <w:r>
        <w:t>Her canlı ölümü tadacaktır. Sonra huzurumuza çıkarılacaksınız[*].</w:t>
        <w:br/>
        <w:br/>
        <w:br/>
        <w:br/>
        <w:t>[*] Al-i İmran 3/185, Enbiya 21/35.</w:t>
      </w:r>
    </w:p>
    <w:p>
      <w:r>
        <w:br w:type="page"/>
      </w:r>
    </w:p>
    <w:p>
      <w:r>
        <w:t>Meal:</w:t>
      </w:r>
    </w:p>
    <w:p>
      <w:r>
        <w:t>İnanıp güvenen ve iyi işler yapanları içlerinden ırmaklar akan cennet köşklerine yerleştireceğiz. Orada ölümsüz olarak kalacaklar. O işleri yapanların ödülü ne güzeldir[*]!</w:t>
        <w:br/>
        <w:br/>
        <w:br/>
        <w:br/>
        <w:br/>
        <w:br/>
        <w:t>[*] Nisa 4/57, 122, Tevbe 9/72, İbrahim 14/23, Taha 20/75-76, Zümer 39/20, Hadid 57/12, Teğabun 64/9, Talak 65/11, Beyyine 98/7-8.</w:t>
      </w:r>
    </w:p>
    <w:p>
      <w:r>
        <w:br w:type="page"/>
      </w:r>
    </w:p>
    <w:p>
      <w:r>
        <w:t>Meal:</w:t>
      </w:r>
    </w:p>
    <w:p>
      <w:r>
        <w:t>Onlar sabreden /duruşunu bozmayan ve Rablerine güvenip dayanan kimselerdir[*].</w:t>
        <w:br/>
        <w:br/>
        <w:br/>
        <w:br/>
        <w:t>[*] Ra’d 13/22-24, Nahl 16/41-42, 96, Furkan 25/74-75.</w:t>
      </w:r>
    </w:p>
    <w:p>
      <w:r>
        <w:br w:type="page"/>
      </w:r>
    </w:p>
    <w:p>
      <w:r>
        <w:t>Meal:</w:t>
      </w:r>
    </w:p>
    <w:p>
      <w:r>
        <w:t>Nice canlılar vardır ki kendi rızkını yanında taşımaz[*]. Onlara da, size de rızık veren Allah’tır. O, daima dinleyen ve bilendir.</w:t>
        <w:br/>
        <w:br/>
        <w:br/>
        <w:br/>
        <w:br/>
        <w:br/>
        <w:t>[*] Allah Teala güneşin, hava, toprak ve topraktaki elementlerin bütün canlılarla etkileşimde olduğu bir ekolojik sistem kurmuştur. Karbon, hidrojen, oksijen, azot gibi inorganik maddelerin, cansız ortamdan bitkiler ve hayvanlar gibi canlı ögelere aktarılmasından sonra yine cansız ortama iadesini sağlayan bir kimyasal madde döngüsü vardır. Besin zinciri olarak tanımlanan bu döngünün enerji kaynağı güneştir. Bu sebeple hiçbir canlı rızkını biriktirmez, kendisine lazım olanı alır, gerisini bırakır. Bu sistem hiç aksamadan işlemeye devam eder (Hud 11/6).</w:t>
      </w:r>
    </w:p>
    <w:p>
      <w:r>
        <w:br w:type="page"/>
      </w:r>
    </w:p>
    <w:p>
      <w:r>
        <w:t>Meal:</w:t>
      </w:r>
    </w:p>
    <w:p>
      <w:r>
        <w:t>Onlara, “Gökleri ve yeri ya­ratan, Güneş’i ve Ay’ı hizmete sokan kimdir?” diye sorsan kesinlikle “Allah’tır!” derler. Öyleyse yalana nasıl sürükleniyorlar[*]?</w:t>
        <w:br/>
        <w:br/>
        <w:br/>
        <w:br/>
        <w:br/>
        <w:br/>
        <w:t>[*] Yunus 10/31, Mu’minun 23/84-89, Lokman 31/25, Zümer 39/38, Zuhruf 43/9-10, 87.</w:t>
      </w:r>
    </w:p>
    <w:p>
      <w:r>
        <w:br w:type="page"/>
      </w:r>
    </w:p>
    <w:p>
      <w:r>
        <w:t>Meal:</w:t>
      </w:r>
    </w:p>
    <w:p>
      <w:r>
        <w:t>Allah, kullarından tercih ettiği kişi için[1*] rızkı genişletir de daraltır da[2*]. Şüphesiz Allah her şeyi bilir.</w:t>
        <w:br/>
        <w:br/>
        <w:br/>
        <w:br/>
        <w:br/>
        <w:br/>
        <w:br/>
        <w:br/>
        <w:br/>
        <w:br/>
        <w:t>[1*] Şâe (شاء) fiili için bkz. Ankebut 29/21.ayetin dipnotu.</w:t>
        <w:br/>
        <w:br/>
        <w:t>[2*] Ra’d 13/26, İsra 17/30, Kasas 28/82, Rum 30/37, Sebe 34/36, 39, Zümer 39/52, Şura 42/12.</w:t>
      </w:r>
    </w:p>
    <w:p>
      <w:r>
        <w:br w:type="page"/>
      </w:r>
    </w:p>
    <w:p>
      <w:r>
        <w:t>Meal:</w:t>
      </w:r>
    </w:p>
    <w:p>
      <w:r>
        <w:t>Onlara “Gökten su indirip onunla yeryüzünü ölümünden sonra canlandıran kimdir?” diye sorsan yine “Allah’tır!” derler. De ki: “Her şeyi mükemmel yapmak[*] Allah’a özgüdür.” Ama onların çoğu aklını kullanmaz.</w:t>
        <w:br/>
        <w:br/>
        <w:br/>
        <w:br/>
        <w:br/>
        <w:br/>
        <w:b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
        <w:br w:type="page"/>
      </w:r>
    </w:p>
    <w:p>
      <w:r>
        <w:t>Meal:</w:t>
      </w:r>
    </w:p>
    <w:p>
      <w:r>
        <w:t xml:space="preserve">(Allah ile yüzleşmeyi düşünmeyenler için) Dünya hayatı sadece bir oyun ve oyalanmadan ibarettir. Ahiret yurdundaki hayat ise asıl hayattır. Keşke bilselerdi[*]! </w:t>
        <w:br/>
        <w:br/>
        <w:br/>
        <w:br/>
        <w:br/>
        <w:br/>
        <w:t>[*] En’am 6/32, Muhammed 47/36, Hadid 57/20.</w:t>
      </w:r>
    </w:p>
    <w:p>
      <w:r>
        <w:br w:type="page"/>
      </w:r>
    </w:p>
    <w:p>
      <w:r>
        <w:t>Meal:</w:t>
      </w:r>
    </w:p>
    <w:p>
      <w:r>
        <w:t>Gemiye bindiklerinde (bir tehlike hissederlerse) Allah’ın dinine bir şey katmadan sadece ona yalvarırlar. Fakat Allah onları kurtarıp karaya çıkarınca bir de bakarsınız ki yine şirk / ortak koşuyorlar[*].</w:t>
        <w:br/>
        <w:br/>
        <w:br/>
        <w:br/>
        <w:t>[*] En’am 6/63-64, Yunus 10/22-23, İsra 17/67-69, Lokman 31/31-32.</w:t>
      </w:r>
    </w:p>
    <w:p>
      <w:r>
        <w:br w:type="page"/>
      </w:r>
    </w:p>
    <w:p>
      <w:r>
        <w:t>Meal:</w:t>
      </w:r>
    </w:p>
    <w:p>
      <w:r>
        <w:t>Kendilerine yaptığımız iyiliği görmezden gelsinler ve sefalarını sürsünler bakalım! Yakında öğrenirler[*]!</w:t>
        <w:br/>
        <w:br/>
        <w:br/>
        <w:br/>
        <w:br/>
        <w:br/>
        <w:t>[*] Nahl 16/53-55, Rum 30/33-34.</w:t>
      </w:r>
    </w:p>
    <w:p>
      <w:r>
        <w:br w:type="page"/>
      </w:r>
    </w:p>
    <w:p>
      <w:r>
        <w:t>Meal:</w:t>
      </w:r>
    </w:p>
    <w:p>
      <w:r>
        <w:t>Mekke’yi dokunulmaz ve güvenli bir yer yaptığımızı görmediler mi? Halbuki çevrelerinde (ki yerlerden) insanlar zorla alınıp götürülüyor[*]. Hal böyleyken batıla inanıyorlar da Allah’ın nimetini görmezlikten mi geliyorlar?</w:t>
        <w:br/>
        <w:br/>
        <w:br/>
        <w:br/>
        <w:br/>
        <w:br/>
        <w:t>[*] Bakara 2/126, Kasas 28/57, Tin 95/3, Kureyş 106/1-4.</w:t>
      </w:r>
    </w:p>
    <w:p>
      <w:r>
        <w:br w:type="page"/>
      </w:r>
    </w:p>
    <w:p>
      <w:r>
        <w:t>Meal:</w:t>
      </w:r>
    </w:p>
    <w:p>
      <w:r>
        <w:t>Bir yalanı Allah’a mâl eden veya kendine gelen gerçekler /ayetler karşısında yalana sarılandan daha büyük yanlış yapan kişi kimdir? Kafirler için cehennemde yer mi yok[*]?</w:t>
        <w:br/>
        <w:br/>
        <w:br/>
        <w:br/>
        <w:br/>
        <w:br/>
        <w:t>[*] En’am 6/21, A’raf 7/37, Yunus 10/17, Hud 11/18.</w:t>
      </w:r>
    </w:p>
    <w:p>
      <w:r>
        <w:br w:type="page"/>
      </w:r>
    </w:p>
    <w:p>
      <w:r>
        <w:t>Meal:</w:t>
      </w:r>
    </w:p>
    <w:p>
      <w:r>
        <w:t>Biz uğrumuzda cihad edenleri /elinden geleni yapanları[1*] elbette yollarımıza yönlendiririz. Allah elbette güzel davrananlarla beraberdir[2*].</w:t>
        <w:br/>
        <w:br/>
        <w:br/>
        <w:br/>
        <w:br/>
        <w:br/>
        <w:t>[1*] Cihad için bkz. Ankebut 29/6. ayetin dipnotu.</w:t>
        <w:br/>
        <w:br/>
        <w:t>[2*] Nisa 4/175, Maide 5/16, Tevbe 9/20-22, 88-89, Hac 22/54.</w:t>
      </w:r>
    </w:p>
    <w:p>
      <w:r>
        <w:br w:type="page"/>
      </w:r>
    </w:p>
    <w:p>
      <w:pPr>
        <w:pStyle w:val="Heading1"/>
      </w:pPr>
      <w:r>
        <w:t>RUM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Elif-Lâm-Mîm[*]! </w:t>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Rumlar yenilgiye uğradılar,</w:t>
      </w:r>
    </w:p>
    <w:p>
      <w:r>
        <w:br w:type="page"/>
      </w:r>
    </w:p>
    <w:p>
      <w:r>
        <w:t>Meal:</w:t>
      </w:r>
    </w:p>
    <w:p>
      <w:r>
        <w:t>yeryüzünün en çukur yerinde[*]. Onlar, yenilgilerinin ardından galip geleceklerdir,</w:t>
        <w:br/>
        <w:br/>
        <w:br/>
        <w:br/>
        <w:br/>
        <w:br/>
        <w:t>[*] Burası, savaşın olduğu Lut gölü çevresidir.</w:t>
      </w:r>
    </w:p>
    <w:p>
      <w:r>
        <w:br w:type="page"/>
      </w:r>
    </w:p>
    <w:p>
      <w:r>
        <w:t>Meal:</w:t>
      </w:r>
    </w:p>
    <w:p>
      <w:r>
        <w:t>birkaç yıl içerisinde[*]. Bunun öncesinde de sonrasında da her iş Allah’ın elindedir. O gün müminler de sevineceklerdir,</w:t>
        <w:br/>
        <w:br/>
        <w:br/>
        <w:br/>
        <w:br/>
        <w:br/>
        <w:t>[*] Bıd’ (بضع) kelimesi üçten dokuza kadar olan sayıları ifade etmek için kullanıldığı gibi birden dokuza kadar olan sayıları ifade etmek için de kullanılır (Müfredat).</w:t>
      </w:r>
    </w:p>
    <w:p>
      <w:r>
        <w:br w:type="page"/>
      </w:r>
    </w:p>
    <w:p>
      <w:r>
        <w:t>Meal:</w:t>
      </w:r>
    </w:p>
    <w:p>
      <w:r>
        <w:t>Allah’ın yardımıyla[1*]. O, uygun gördüğüne[2*] yardım eder[3*]. O daima üstündür, ikramı boldur.</w:t>
        <w:br/>
        <w:br/>
        <w:br/>
        <w:br/>
        <w:br/>
        <w:br/>
        <w:br/>
        <w:br/>
        <w:t>[1*] Enfal 8/9-11, 43-44.</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[3*] Rum 30/47, Mü'min 40/51.</w:t>
      </w:r>
    </w:p>
    <w:p>
      <w:r>
        <w:br w:type="page"/>
      </w:r>
    </w:p>
    <w:p>
      <w:r>
        <w:t>Meal:</w:t>
      </w:r>
    </w:p>
    <w:p>
      <w:r>
        <w:t xml:space="preserve">Bu, Allah’ın vaadidir[*]. Allah vaadinden dönmez. Ancak insanların çoğu bunu bilmez. </w:t>
        <w:br/>
        <w:br/>
        <w:br/>
        <w:br/>
        <w:br/>
        <w:br/>
        <w:t>[*] Enfal 8/5-8, 42, 68.</w:t>
      </w:r>
    </w:p>
    <w:p>
      <w:r>
        <w:br w:type="page"/>
      </w:r>
    </w:p>
    <w:p>
      <w:r>
        <w:t>Meal:</w:t>
      </w:r>
    </w:p>
    <w:p>
      <w:r>
        <w:t>Onlar dünya hayatını yüzeysel olarak bilirler. Onlar ahireti ise hiç umursamazlar.</w:t>
      </w:r>
    </w:p>
    <w:p>
      <w:r>
        <w:br w:type="page"/>
      </w:r>
    </w:p>
    <w:p>
      <w:r>
        <w:t>Meal:</w:t>
      </w:r>
    </w:p>
    <w:p>
      <w:r>
        <w:t>Kendileri üzerine hiç düşünmediler mi? Allah, gökleri, yeri ve ikisi arasında olanları, sadece o gerçek için (sizleri imtihan için[1*]) ve belli bir eceli olan varlıklar olarak yaratmıştır[2*]. İnsanların çoğu Rablerinin huzuruna varmayı kesinlikle göz ardı ederler[3*].</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Zümer 39/5, Duhan 44/39, Casiye 45/22, Ahkaf 46/3, Tegabun 64/3).</w:t>
        <w:br/>
        <w:br/>
        <w:t>[2*] Ra’d 13/2, Zümer 39/5, Ahkaf 46/3.</w:t>
        <w:br/>
        <w:br/>
        <w:t>[3*] Secde 32/10.</w:t>
      </w:r>
    </w:p>
    <w:p>
      <w:r>
        <w:br w:type="page"/>
      </w:r>
    </w:p>
    <w:p>
      <w:r>
        <w:t>Meal:</w:t>
      </w:r>
    </w:p>
    <w:p>
      <w:r>
        <w:t>Yeryüzünde dolaşmadılar mı ki kendilerinden öncekilerin sonunun nasıl olduğuna baksınlar[1*]! Öncekiler bunlardan çok daha güçlüydüler. Toprağı işlemişler ve orayı, bunların imar ettiğinden daha fazla imar etmişlerdi. Elçileri de onlara açık belgelerle gelmişti. Allah onlara asla yanlış yapmadı; yanlışı onlar kendilerine yapıyorlardı[2*].</w:t>
        <w:br/>
        <w:br/>
        <w:br/>
        <w:br/>
        <w:br/>
        <w:br/>
        <w:br/>
        <w:br/>
        <w:t>[1*] Yusuf 12/109, Hac 22/46, Fatır 35/44, Mü'min 40/21, 82, Muhammed 47/10.</w:t>
        <w:br/>
        <w:br/>
        <w:t>[2*] Al-i İmran 3/182, Mü’min 40/31, Fussilet 41/46.</w:t>
      </w:r>
    </w:p>
    <w:p>
      <w:r>
        <w:br w:type="page"/>
      </w:r>
    </w:p>
    <w:p>
      <w:r>
        <w:t>Meal:</w:t>
      </w:r>
    </w:p>
    <w:p>
      <w:r>
        <w:t>Sonra, kötülük yapanların sonu çok kötü oldu; çünkü Allah’ın ayetleri karşısında yalana sarılmışlar ve onları hafife almışlardı[*].</w:t>
        <w:br/>
        <w:br/>
        <w:br/>
        <w:br/>
        <w:br/>
        <w:br/>
        <w:t>[*] En'am 6/10-11, Nahl 16/33-34.</w:t>
      </w:r>
    </w:p>
    <w:p>
      <w:r>
        <w:br w:type="page"/>
      </w:r>
    </w:p>
    <w:p>
      <w:r>
        <w:t>Meal:</w:t>
      </w:r>
    </w:p>
    <w:p>
      <w:r>
        <w:t xml:space="preserve">Allah başlangıçta yaratmayı yapar. Sonra (ahirette) onu tekrarlar[*]. Sonra onun huzuruna çıkarılırsınız. </w:t>
        <w:br/>
        <w:br/>
        <w:br/>
        <w:br/>
        <w:br/>
        <w:br/>
        <w:t>[*] Yunus 10/4, 34, Neml 27/64, Rum 30/27.</w:t>
      </w:r>
    </w:p>
    <w:p>
      <w:r>
        <w:br w:type="page"/>
      </w:r>
    </w:p>
    <w:p>
      <w:r>
        <w:t>Meal:</w:t>
      </w:r>
    </w:p>
    <w:p>
      <w:r>
        <w:t>O saatin geldiği gün[1*], suçlular umutlarını tamamen kaybederler[2*].</w:t>
        <w:br/>
        <w:br/>
        <w:br/>
        <w:br/>
        <w:br/>
        <w:br/>
        <w:t>[1*] İnsanların yeniden dirilip kabirlerinden kalktığı gün.</w:t>
        <w:br/>
        <w:br/>
        <w:t>[2*] Zuhruf 43/74-75.</w:t>
      </w:r>
    </w:p>
    <w:p>
      <w:r>
        <w:br w:type="page"/>
      </w:r>
    </w:p>
    <w:p>
      <w:r>
        <w:t>Meal:</w:t>
      </w:r>
    </w:p>
    <w:p>
      <w:r>
        <w:t>Allah’a ortak saydıklarından hiçbiri onlara şefaatçi olmayacaktır[1*]. Halbuki onlar, bu ortakları yüzünden kafir olmuşlardı[2*].</w:t>
        <w:br/>
        <w:br/>
        <w:br/>
        <w:br/>
        <w:br/>
        <w:br/>
        <w:t>[1*] En’am 6/94, Mü’min 40/18.</w:t>
        <w:br/>
        <w:br/>
        <w:t>[2*] İbrahim 14/21, Furkan 25/27-29, Şuara 26/95-102.</w:t>
      </w:r>
    </w:p>
    <w:p>
      <w:r>
        <w:br w:type="page"/>
      </w:r>
    </w:p>
    <w:p>
      <w:r>
        <w:t>Meal:</w:t>
      </w:r>
    </w:p>
    <w:p>
      <w:r>
        <w:t xml:space="preserve">O saatin geldiği gün, işte o gün bunlar birbirlerinden ayrılacaklardır[*]. </w:t>
        <w:br/>
        <w:br/>
        <w:br/>
        <w:br/>
        <w:br/>
        <w:br/>
        <w:t>[*] Ankebut 29/25.</w:t>
      </w:r>
    </w:p>
    <w:p>
      <w:r>
        <w:br w:type="page"/>
      </w:r>
    </w:p>
    <w:p>
      <w:r>
        <w:t>Meal:</w:t>
      </w:r>
    </w:p>
    <w:p>
      <w:r>
        <w:t>İnanıp güvenen ve iyi işler yapanlara gelince, onlar güzel bir bahçede, sevinç içinde olacaklardır[*].</w:t>
        <w:br/>
        <w:br/>
        <w:br/>
        <w:br/>
        <w:br/>
        <w:br/>
        <w:t>[*] Şura 42/22.</w:t>
      </w:r>
    </w:p>
    <w:p>
      <w:r>
        <w:br w:type="page"/>
      </w:r>
    </w:p>
    <w:p>
      <w:r>
        <w:t>Meal:</w:t>
      </w:r>
    </w:p>
    <w:p>
      <w:r>
        <w:t>Kâfirlik eden, ayetlerimiz ve ahirete varma hakkında yalana sarılanlar ise azap içinde tutulacaklardır[*].</w:t>
        <w:br/>
        <w:br/>
        <w:br/>
        <w:br/>
        <w:br/>
        <w:br/>
        <w:t>[*] Bakara 2/39, Maide 5/10, 86, Hac 22/57, Teğabun 64/10.</w:t>
      </w:r>
    </w:p>
    <w:p>
      <w:r>
        <w:br w:type="page"/>
      </w:r>
    </w:p>
    <w:p>
      <w:r>
        <w:t>Meal:</w:t>
      </w:r>
    </w:p>
    <w:p>
      <w:r>
        <w:t>Akşam vakti içinde bulunduğunuzda[1*] ve sabaha çıkarken[2*] Allah’a ibadet edin.</w:t>
        <w:br/>
        <w:br/>
        <w:br/>
        <w:br/>
        <w:t>[1*] “Akşam vakti içinde bulunma” şeklinde meallendirilen fiilin mastarı olan “imsâ (إمساء)”, akşam vaktine girmek ve o vakit içinde bulunmak anlamındadır. Bu da güneşin batışından, gecenin zifiri karanlığının başladığı yatsı vakti sonuna kadar olan zaman diliminde bulunmayı ifade eder. Bu vakitte akşam ve yatsı namazları kılınır.</w:t>
        <w:br/>
        <w:br/>
        <w:t>[2*] Seher vaktinin bitip fecr-i sadığın başladığı zamandan güneşin doğuşuna kadar olan vakit. Bu vakitte sabah namazı kılınır.</w:t>
      </w:r>
    </w:p>
    <w:p>
      <w:r>
        <w:br w:type="page"/>
      </w:r>
    </w:p>
    <w:p>
      <w:r>
        <w:t>Meal:</w:t>
      </w:r>
    </w:p>
    <w:p>
      <w:r>
        <w:t>Göklerde ve yerde her şeyi mükemmel yapmak[1*] Allah’a özgüdür. İkindide ve öğle vaktinde bulunduğunuzda da ona ibadet edin[2*].</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Farz namazların vakitlerini gösteren iki ayet “Namazı kıl!” emriyle başlar (Hud 11/114, İsra 17/78). Farz ve nafile namazların vakitlerini birlikte ifade eden ayetlerde ise “Tesbih et” ifadesi kullanılır (Taha 20/130, Kaf 50/39-40, Tur 52/48-49, İnsan 76/26).  Türkçede tesbih etme fiili yalnızca belli sözlerin tekrar tekrar söylenmesi şeklinde anlaşıldığı için bu sözcük yerine “ibadet et” fiili kullanılmıştır.</w:t>
      </w:r>
    </w:p>
    <w:p>
      <w:r>
        <w:br w:type="page"/>
      </w:r>
    </w:p>
    <w:p>
      <w:r>
        <w:t>Meal:</w:t>
      </w:r>
    </w:p>
    <w:p>
      <w:r>
        <w:t xml:space="preserve">Allah ölüden diriyi çıkarır, diriden de ölüyü çıkarır. Ölümünden sonra yeryüzünü canlandırır[1*]. Siz de (topraktan) aynı şekilde çıkarılacaksınız[2*]. </w:t>
        <w:br/>
        <w:br/>
        <w:br/>
        <w:br/>
        <w:br/>
        <w:br/>
        <w:t>[1*] Al-i İmran 3/27, En’am 6/95, Yunus 10/31.</w:t>
        <w:br/>
        <w:br/>
        <w:t>[2*] A’raf 7/57, Taha 20/55, Fatır 35/9, Fussilet 41/39, Zuhruf 43/11, Kaf 50/9-11.</w:t>
      </w:r>
    </w:p>
    <w:p>
      <w:r>
        <w:br w:type="page"/>
      </w:r>
    </w:p>
    <w:p>
      <w:r>
        <w:t>Meal:</w:t>
      </w:r>
    </w:p>
    <w:p>
      <w:r>
        <w:t xml:space="preserve">Sizi topraktan yaratması ve sonra yeryüzüne dağılan bir beşer oluvermeniz[1*] Allah’ın ayetlerindendir /göstergelerindendir[2*]. </w:t>
        <w:br/>
        <w:br/>
        <w:br/>
        <w:br/>
        <w:br/>
        <w:br/>
        <w:t>[1*] Furkan 25/54, Fatır 35/11, Casiye 45/4.</w:t>
        <w:b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r>
    </w:p>
    <w:p>
      <w:r>
        <w:br w:type="page"/>
      </w:r>
    </w:p>
    <w:p>
      <w:r>
        <w:t>Meal:</w:t>
      </w:r>
    </w:p>
    <w:p>
      <w:r>
        <w:t>Onlarla huzur bulasınız diye sizin için kendi türünüzden eşler yaratması, aranıza sevgi ve merhamet koyması da[*] Allah’ın ayetlerindendir /göstergelerindendir. Şüphesiz ki bunda, düşünen bir topluluk için ayetler vardır.</w:t>
        <w:br/>
        <w:br/>
        <w:br/>
        <w:br/>
        <w:t>[*] A’raf 7/189, Nahl 16/72, Şura 42/11.</w:t>
      </w:r>
    </w:p>
    <w:p>
      <w:r>
        <w:br w:type="page"/>
      </w:r>
    </w:p>
    <w:p>
      <w:r>
        <w:t>Meal:</w:t>
      </w:r>
    </w:p>
    <w:p>
      <w:r>
        <w:t>Göklerin ve yerin yaratılışı[1*], dillerinizin ve renklerinizin farklı olması da[2*] Allah’ın ayetlerindendir /göstergelerindendir. Şüphesiz ki bunda, bilenler için ayetler vardır.</w:t>
        <w:br/>
        <w:br/>
        <w:br/>
        <w:br/>
        <w:br/>
        <w:br/>
        <w:t>[1*] Mü’min 40/57, Şura 42/29.</w:t>
        <w:br/>
        <w:br/>
        <w:t>[2*] Hucurat 49/13.</w:t>
      </w:r>
    </w:p>
    <w:p>
      <w:r>
        <w:br w:type="page"/>
      </w:r>
    </w:p>
    <w:p>
      <w:r>
        <w:t>Meal:</w:t>
      </w:r>
    </w:p>
    <w:p>
      <w:r>
        <w:t>Geceleyin ve gündüzün uyumanız ve Allah’ın ikramını aramanız da[*] onun ayetlerindendir /göstergelerindendir. Şüphesiz ki bunda, dinleyen bir topluluk için ayetler vardır.</w:t>
        <w:br/>
        <w:br/>
        <w:br/>
        <w:br/>
        <w:br/>
        <w:br/>
        <w:t>[*] Furkan 25/47, Nebe 78/9.</w:t>
      </w:r>
    </w:p>
    <w:p>
      <w:r>
        <w:br w:type="page"/>
      </w:r>
    </w:p>
    <w:p>
      <w:r>
        <w:t>Meal:</w:t>
      </w:r>
    </w:p>
    <w:p>
      <w:r>
        <w:t>Korku ve umut veren şimşeği size göstermesi[1*], gökten bir su indirip  ölümünden sonra  onunla yeryüzünü canlandırması da[2*] onun ayetlerindendir /göstergelerindendir. Şüphesiz ki bunda, aklını kullanan bir topluluk için ayetler vardır.</w:t>
        <w:br/>
        <w:br/>
        <w:br/>
        <w:br/>
        <w:br/>
        <w:br/>
        <w:t>[1*] Ra'd 13/12-13.</w:t>
        <w:br/>
        <w:br/>
        <w:t>[2*] Nahl 16/65, Ankebut 29/63, Fatır 35/9, Zuhruf 43/11, Casiye 45/5.</w:t>
      </w:r>
    </w:p>
    <w:p>
      <w:r>
        <w:br w:type="page"/>
      </w:r>
    </w:p>
    <w:p>
      <w:r>
        <w:t>Meal:</w:t>
      </w:r>
    </w:p>
    <w:p>
      <w:r>
        <w:t>Göklerin ve yerin, koyduğu kanuna göre ayakta kalması da[1*] onun ayetlerindendir /göstergelerindendir. Sonra sizi bulunduğunuz yerlerden (çıkmanız için) çağırdığında hemen çıkarsınız[2*].</w:t>
        <w:br/>
        <w:br/>
        <w:br/>
        <w:br/>
        <w:t>[1*] Ra’d 13/2, Hac 22/65, Fatır 35/41, Lokman 31/10.</w:t>
        <w:br/>
        <w:br/>
        <w:t>[2*] A’raf 7/25, Taha 20/55, Nuh 71/17-18.</w:t>
      </w:r>
    </w:p>
    <w:p>
      <w:r>
        <w:br w:type="page"/>
      </w:r>
    </w:p>
    <w:p>
      <w:r>
        <w:t>Meal:</w:t>
      </w:r>
    </w:p>
    <w:p>
      <w:r>
        <w:t xml:space="preserve">Göklerde ve yerde her kim varsa onundur. Hepsi ona içtenlikle boyun eğer[*]. </w:t>
        <w:br/>
        <w:br/>
        <w:br/>
        <w:br/>
        <w:br/>
        <w:br/>
        <w:t>[*] Bakara 2/116, Enbiya 21/19.</w:t>
      </w:r>
    </w:p>
    <w:p>
      <w:r>
        <w:br w:type="page"/>
      </w:r>
    </w:p>
    <w:p>
      <w:r>
        <w:t>Meal:</w:t>
      </w:r>
    </w:p>
    <w:p>
      <w:r>
        <w:t>Başlangıçta yaratmayı yapan, sonra onu (ahirette) tekrarlayacak olan Allah’tır. Bu, (yaratmayı tekrarlamak) onun için daha kolaydır[1*]. Göklerde ve yerde en üstün örnekler ona aittir[2*]. O, daima üstün ve bütün kararları doğru olandır.</w:t>
        <w:br/>
        <w:br/>
        <w:br/>
        <w:br/>
        <w:br/>
        <w:br/>
        <w:t>[1*] Yunus 10/4, 34, Neml 27/64, Rum 30/ 11.</w:t>
        <w:br/>
        <w:br/>
        <w:t>[2*] Nahl 16/60.</w:t>
      </w:r>
    </w:p>
    <w:p>
      <w:r>
        <w:br w:type="page"/>
      </w:r>
    </w:p>
    <w:p>
      <w:r>
        <w:t>Meal:</w:t>
      </w:r>
    </w:p>
    <w:p>
      <w:r>
        <w:t>Allah, size kendinizden örnek veriyor; hakimiyetiniz altındakilerden size verdiğimiz rızıklarda size ortak olup da sizinle eşit durumda olan var mı[*]? Onlar için duyduğunuz kaygı, aynı kendiniz için duyduğunuz kaygı gibi midir? Ayetlerimizi, aklını kullanan bir topluluk için işte böyle ayrıntılı olarak açıklarız.</w:t>
        <w:br/>
        <w:br/>
        <w:br/>
        <w:br/>
        <w:br/>
        <w:br/>
        <w:t>[*] Nahl 16/75.</w:t>
      </w:r>
    </w:p>
    <w:p>
      <w:r>
        <w:br w:type="page"/>
      </w:r>
    </w:p>
    <w:p>
      <w:r>
        <w:t>Meal:</w:t>
      </w:r>
    </w:p>
    <w:p>
      <w:r>
        <w:t>Yanlışa dalanlar, aslında bilgisizce nefislerinin arzularına uyarlar. Allah’ın sapkın kabul ettiğini kim doğru yola getirebilir? Onların hiçbir yardımcısı olmayacaktır[*].</w:t>
        <w:br/>
        <w:br/>
        <w:br/>
        <w:br/>
        <w:br/>
        <w:br/>
        <w:t>[*] Bir kişi yola gelmeden Allah onu yola gelmiş saymaz. Doğru yola gelmeleri için kalpten inanmaları gerekir. Onu da en iyi Allah bilir  (A’raf 7/186, Nahl 16/37, Kasas 28/56, Casiye 45/23).</w:t>
      </w:r>
    </w:p>
    <w:p>
      <w:r>
        <w:br w:type="page"/>
      </w:r>
    </w:p>
    <w:p>
      <w:r>
        <w:t>Meal:</w:t>
      </w:r>
    </w:p>
    <w:p>
      <w:r>
        <w:t>Sen yüzünü doğrudan doğruya bu dine[1*], Allah’ın fıtratına[2*]/varlıklarda geçerli kanununa çevir. O, insanları ona göre yaratmıştır. Allah’ın yarattığının yerini tutacak bir şey yoktur. Doğru din budur[3*], ama insanların çoğu bunu bilmez.</w:t>
        <w:br/>
        <w:br/>
        <w:br/>
        <w:br/>
        <w:br/>
        <w:br/>
        <w:t>[1*] En’am 6/161, Yunus 10/104-105, Rum 30/43.</w:t>
        <w:br/>
        <w:br/>
        <w:t>[2*] Fıtrat, insanların ve tüm varlıkların temel yapısını oluşturan yaratılış, gelişim, değişim ilke ve kanunlarıdır. Göklerin, yerin, insanların, hayvanların, bitkilerin yani her şeyin yapısı ve işleyişi fıtrata göredir (Hac 22/18). Bütün ilimlerde geçerli olan temel kanunlar bunlardır. Allah’ın dini bu kanunlara bire bir uygundur. Çünkü bu dinin sahibi, o kanunları koyan Allah’tır. İslam dinine uyan, fıtrata uymuş, varlıklar âlemiyle tam bir uyum içine girmiş olur. Bu uyumu bozacak oluşumlar, kişiyi, toplumu ve çevreyi de bozar.</w:t>
        <w:br/>
        <w:br/>
        <w:t>[3*] Beyyine 98/5.</w:t>
      </w:r>
    </w:p>
    <w:p>
      <w:r>
        <w:br w:type="page"/>
      </w:r>
    </w:p>
    <w:p>
      <w:r>
        <w:t>Meal:</w:t>
      </w:r>
    </w:p>
    <w:p>
      <w:r>
        <w:t xml:space="preserve">Ona yönelen kişiler olun[1*], ona karşı yanlış yapmaktan sakının. Namazı düzgün ve sürekli kılın[2*]. Müşriklerden olmayın[3*]; </w:t>
        <w:br/>
        <w:br/>
        <w:br/>
        <w:br/>
        <w:br/>
        <w:br/>
        <w:t>[1*] Zümer 39/54.</w:t>
        <w:br/>
        <w:br/>
        <w:t>[2*] Bakara 2/238, Hud 11/114, İsra 17/78.</w:t>
        <w:br/>
        <w:br/>
        <w:t>[3*] En’am 6/14, Kasas 28/87.</w:t>
      </w:r>
    </w:p>
    <w:p>
      <w:r>
        <w:br w:type="page"/>
      </w:r>
    </w:p>
    <w:p>
      <w:r>
        <w:t>Meal:</w:t>
      </w:r>
    </w:p>
    <w:p>
      <w:r>
        <w:t xml:space="preserve">dinlerini bölüp parçalayan ve gruplar haline gelenlerden... Her hizip kendinde olanla mutludur.[*] </w:t>
        <w:br/>
        <w:br/>
        <w:br/>
        <w:br/>
        <w:br/>
        <w:br/>
        <w:t>[*] Al-i İmran 3/103, 105, En’am 6/159, Enbiya 21/92-93, Mu’minun 23/53</w:t>
      </w:r>
    </w:p>
    <w:p>
      <w:r>
        <w:br w:type="page"/>
      </w:r>
    </w:p>
    <w:p>
      <w:r>
        <w:t>Meal:</w:t>
      </w:r>
    </w:p>
    <w:p>
      <w:r>
        <w:t>İnsanlara bir zarar dokunduğunda Rablerine yönelerek yalvarıp yakarırlar. Sonra (Rableri) onlara kendinden bir ikram tattırsa bakarsın ki bir kısmı Rablerine ortak koşuyorlar[*].</w:t>
        <w:br/>
        <w:br/>
        <w:br/>
        <w:br/>
        <w:br/>
        <w:br/>
        <w:t>[*] Yunus 10/12, 21, Hud 11/9-10, Zümer 39/8, Fussilet 41/50-51.</w:t>
      </w:r>
    </w:p>
    <w:p>
      <w:r>
        <w:br w:type="page"/>
      </w:r>
    </w:p>
    <w:p>
      <w:r>
        <w:t>Meal:</w:t>
      </w:r>
    </w:p>
    <w:p>
      <w:r>
        <w:t>Bunu, onlara verdiklerimizi görmezden gelmek /nankörlük etmek için yaparlar. Keyfini sürün bakalım; yakında öğrenirsiniz[*].</w:t>
        <w:br/>
        <w:br/>
        <w:br/>
        <w:br/>
        <w:br/>
        <w:br/>
        <w:br/>
        <w:br/>
        <w:t>[*] Nahl 16/53-55, Ankebut 29/65-66.</w:t>
      </w:r>
    </w:p>
    <w:p>
      <w:r>
        <w:br w:type="page"/>
      </w:r>
    </w:p>
    <w:p>
      <w:r>
        <w:t>Meal:</w:t>
      </w:r>
    </w:p>
    <w:p>
      <w:r>
        <w:t>Yoksa biz onlara bir delil indirdik de Allah’a ortak koşmalarını o mu söylüyor[*]?</w:t>
        <w:br/>
        <w:br/>
        <w:br/>
        <w:br/>
        <w:br/>
        <w:br/>
        <w:t>[*] Al-i İmran 3/151, A’raf 7/33, Hac 22/71.</w:t>
      </w:r>
    </w:p>
    <w:p>
      <w:r>
        <w:br w:type="page"/>
      </w:r>
    </w:p>
    <w:p>
      <w:r>
        <w:t>Meal:</w:t>
      </w:r>
    </w:p>
    <w:p>
      <w:r>
        <w:t>İnsanlara bir ikram tattırdığımızda onunla mutlu olurlar. Kendi elleriyle yaptıkları yüzünden başlarına bir kötülük geldiğinde de hemen umutsuzluğa kapılırlar[*].</w:t>
        <w:br/>
        <w:br/>
        <w:br/>
        <w:br/>
        <w:br/>
        <w:br/>
        <w:t>[*] Yunus 10/21, Hud 11/9-10, Rum 30/33, Şura 42/48..</w:t>
      </w:r>
    </w:p>
    <w:p>
      <w:r>
        <w:br w:type="page"/>
      </w:r>
    </w:p>
    <w:p>
      <w:r>
        <w:t>Meal:</w:t>
      </w:r>
    </w:p>
    <w:p>
      <w:r>
        <w:t>Allah’ın, tercih ettiği kişi için[1*] rızkı genişlettiğini de daralttığını da görmediler mi[2*]? İnanıp güvenen bir topluluk için bunda ayetler /göstergeler vardır.</w:t>
        <w:br/>
        <w:br/>
        <w:br/>
        <w:br/>
        <w:br/>
        <w:br/>
        <w:t>[1*] Şâe (شاء) fiili için bkz. Rum 30/5. ayetin dipnotu.</w:t>
        <w:br/>
        <w:br/>
        <w:t>[2*] Ra’d 13/26, İsra 17/30, Kasas 28/82, Ankebut 29/62, Sebe 34/36, 39, Zümer 39/52, Şura 42/12.</w:t>
      </w:r>
    </w:p>
    <w:p>
      <w:r>
        <w:br w:type="page"/>
      </w:r>
    </w:p>
    <w:p>
      <w:r>
        <w:t>Meal:</w:t>
      </w:r>
    </w:p>
    <w:p>
      <w:r>
        <w:t>Sen akrabaya hakkını ver; çaresizlere ve yolculara da[1*]. Allah’ın rızasını kazanmak isteyenler için iyi olan budur[2*]. İşte onlar umduklarına kavuşacak olanlardır.</w:t>
        <w:br/>
        <w:br/>
        <w:br/>
        <w:br/>
        <w:br/>
        <w:br/>
        <w:t>[1*] Nisa 4/36, Nahl 16/90, İsra 17/26, Mearic 70/24.</w:t>
        <w:br/>
        <w:br/>
        <w:t>[2*] Bakara 2/272, İnsan 76/9, Leyl 92/18-20</w:t>
      </w:r>
    </w:p>
    <w:p>
      <w:r>
        <w:br w:type="page"/>
      </w:r>
    </w:p>
    <w:p>
      <w:r>
        <w:t>Meal:</w:t>
      </w:r>
    </w:p>
    <w:p>
      <w:r>
        <w:t>İnsanların malları içinde artsın diye verdiğiniz faizli borç Allah katında (Allah’ın koyduğu ekonomik sistemde) artmaz[1*], Allah’ın rızasını isteyerek verdiğiniz zekât ise (öyle değildir)[2*]. İşte zekât verenler, mallarını kat kat artıranlardır.</w:t>
        <w:br/>
        <w:br/>
        <w:br/>
        <w:br/>
        <w:br/>
        <w:br/>
        <w:t>[1*] Bakara 2/276.</w:t>
        <w:br/>
        <w:br/>
        <w:t>[2*] Zekât verenler mallarını artırır. Her ne kadar zekât veren kişinin malı azalıyormuş gibi görünse de ‘kat kat art(ır)ma’ ifadesinden anlaşıldığı üzere toplumun bütün kesimlerinde zekâtın etkisi görülür. Nihayetinde piyasada meydana gelen gelişmeden zekât verenler de faydalanır. Tam tersi faizli işlemlerde faiz alan kişi kazançlı çıkmış sayılsa da ‘Allah katında artmaz’ denildiği için piyasada daralmaya sebep olduğu anlaşılmaktadır. Zira her yerde olduğu gibi piyasalarda da Allah’ın kanunları geçerlidir.</w:t>
      </w:r>
    </w:p>
    <w:p>
      <w:r>
        <w:br w:type="page"/>
      </w:r>
    </w:p>
    <w:p>
      <w:r>
        <w:t>Meal:</w:t>
      </w:r>
    </w:p>
    <w:p>
      <w:r>
        <w:t>Allah; sizi yaratan, sonra size rızık veren, sonra sizi öldürecek olan, daha sonra size yeniden hayat verecek olandır[*]. Peki, Allah’a ortak koştuklarınız içinden, bu şeylerin herhangi birini yapabilecek olan var mıdır? O, onların şirk koştuklarından uzak ve yücedir.</w:t>
        <w:br/>
        <w:br/>
        <w:br/>
        <w:br/>
        <w:br/>
        <w:br/>
        <w:t>[*] Bakara 2/28, Hac 22/66, Casiye 45/26.</w:t>
      </w:r>
    </w:p>
    <w:p>
      <w:r>
        <w:br w:type="page"/>
      </w:r>
    </w:p>
    <w:p>
      <w:r>
        <w:t>Meal:</w:t>
      </w:r>
    </w:p>
    <w:p>
      <w:r>
        <w:t>İnsanların kendi elleriyle yaptıkları şeyler yüzünden karada ve denizde bozulmalar ortaya çıktı. Bu (bozulma) yapıp ettiklerinin bir kısmının cezasını onlara tattırmak içindir; belki (yanlışlarından) vazgeçerler[*].</w:t>
        <w:br/>
        <w:br/>
        <w:br/>
        <w:br/>
        <w:br/>
        <w:br/>
        <w:t>[*] Nisa 4/79, Şura 42/30.</w:t>
      </w:r>
    </w:p>
    <w:p>
      <w:r>
        <w:br w:type="page"/>
      </w:r>
    </w:p>
    <w:p>
      <w:r>
        <w:t>Meal:</w:t>
      </w:r>
    </w:p>
    <w:p>
      <w:r>
        <w:t>De ki: “Yeryüzünü dolaşın da öncekilerin sonu nasıl olmuş bir bakın! Onların çoğu Allah’a şirk koşan kimselerdi[*].”</w:t>
        <w:br/>
        <w:br/>
        <w:br/>
        <w:br/>
        <w:br/>
        <w:br/>
        <w:t>[*] Al-i İmran 3/137, En’am 6/11, Nahl 16/36, Neml 27/69.</w:t>
      </w:r>
    </w:p>
    <w:p>
      <w:r>
        <w:br w:type="page"/>
      </w:r>
    </w:p>
    <w:p>
      <w:r>
        <w:t>Meal:</w:t>
      </w:r>
    </w:p>
    <w:p>
      <w:r>
        <w:t>Dönüşü olmayan bir gün Allah tarafından gelmeden önce, yüzünü bu dosdoğru dine çevir[1*]. O gün (insanlar) birbirlerinden ayrılırlar[2*].</w:t>
        <w:br/>
        <w:br/>
        <w:br/>
        <w:br/>
        <w:br/>
        <w:br/>
        <w:br/>
        <w:br/>
        <w:t>[1*] En’am 6/161, Yunus 10/104-105, Rum 30/30, Şura 42/47.</w:t>
        <w:br/>
        <w:br/>
        <w:t>[2*] Bu, ayrışmanın birinci aşamasıdır (Abese 80/34-37). İkinci aşamada herkes kendi imamının etrafında toplanır (İsra 17/71) ve sonuçta insanlar bölük bölük olurlar (Rum 30/14).</w:t>
      </w:r>
    </w:p>
    <w:p>
      <w:r>
        <w:br w:type="page"/>
      </w:r>
    </w:p>
    <w:p>
      <w:r>
        <w:t>Meal:</w:t>
      </w:r>
    </w:p>
    <w:p>
      <w:r>
        <w:t xml:space="preserve">Kim kâfirlik ederse kafirliği kendi zararınadır. Kim iyi iş yaparsa onlar da kendileri için (cennette) yer hazırlar[*]. </w:t>
        <w:br/>
        <w:br/>
        <w:br/>
        <w:br/>
        <w:br/>
        <w:br/>
        <w:t>[*] Kehf 18/29, Zümer 39/7, Fatır 35/39, Fussilet 41/46, Casiye 45/15.</w:t>
      </w:r>
    </w:p>
    <w:p>
      <w:r>
        <w:br w:type="page"/>
      </w:r>
    </w:p>
    <w:p>
      <w:r>
        <w:t>Meal:</w:t>
      </w:r>
    </w:p>
    <w:p>
      <w:r>
        <w:t>Bu, Allah’ın inanan ve iyi işler yapanları kendi lütfundan ödüllendirmesi içindir[*]. O, kâfirleri sevmez.</w:t>
        <w:br/>
        <w:br/>
        <w:br/>
        <w:br/>
        <w:t>[*] Yunus 10/4, Nur 24/38, Necm 53/31.</w:t>
      </w:r>
    </w:p>
    <w:p>
      <w:r>
        <w:br w:type="page"/>
      </w:r>
    </w:p>
    <w:p>
      <w:r>
        <w:t>Meal:</w:t>
      </w:r>
    </w:p>
    <w:p>
      <w:r>
        <w:t>Rüzgarları müjdeciler olarak göndermesi Allah’ın ayetlerindendir /göstergelerindendir[1*]. Bunu; size ikramından tattırsın, gemiler koyduğu kanuna göre akıp gitsin, siz de onun lütfunu arayasınız  ve görevlerinizi yerine getiresiniz diye yapar[2*].</w:t>
        <w:br/>
        <w:br/>
        <w:br/>
        <w:br/>
        <w:br/>
        <w:br/>
        <w:t>[1*] A’raf 7/57, Furkan 25/48, Neml 27/63.</w:t>
        <w:br/>
        <w:br/>
        <w:t>[2*] Nahl 16/14, İsra 17/66, Lokman 31/31, Fatır 35/12.</w:t>
      </w:r>
    </w:p>
    <w:p>
      <w:r>
        <w:br w:type="page"/>
      </w:r>
    </w:p>
    <w:p>
      <w:r>
        <w:t>Meal:</w:t>
      </w:r>
    </w:p>
    <w:p>
      <w:r>
        <w:t>Senden önce de nice elçileri kendi halklarına gönderdik; onlara açık belgelerle geldiler. Sonra suç işleyenlere hak ettikleri cezayı verdik[1*]. İnanıp güvenenlere yardım etmek, boynumuza borçtur[2*].</w:t>
        <w:br/>
        <w:br/>
        <w:br/>
        <w:br/>
        <w:br/>
        <w:br/>
        <w:t>[1*] Tevbe 9/70, Yunus 10/13, Rum 30/9-10, Fatır 35/25-26, Mü’min 40/21-22.</w:t>
        <w:br/>
        <w:br/>
        <w:t>[2*] Yunus 10/103, Hac 22/40, Mü’min 40/51.</w:t>
      </w:r>
    </w:p>
    <w:p>
      <w:r>
        <w:br w:type="page"/>
      </w:r>
    </w:p>
    <w:p>
      <w:r>
        <w:t>Meal:</w:t>
      </w:r>
    </w:p>
    <w:p>
      <w:r>
        <w:t xml:space="preserve">Allah, rüzgarları gönderendir. Onlar yağmur bulutunu harekete geçirir, Allah da onu gökte tercih ettiği şekilde[1*] yayar ve küme küme yapar. Sonra aralarından yağmur damlalarının çıktığını görürsün. Onu, tercih ettiği kullarına ulaştırdığında hemen sevinirler[2*]. </w:t>
        <w:br/>
        <w:br/>
        <w:br/>
        <w:br/>
        <w:br/>
        <w:br/>
        <w:t>[1*] Şâe (شاء) fiili için bkz. Rum 30/5. ayetin dipnotu.</w:t>
        <w:br/>
        <w:br/>
        <w:t>[2*] Hicr 15/22, Nur 24/43, Fatır 35/9, Şura 42/28.</w:t>
      </w:r>
    </w:p>
    <w:p>
      <w:r>
        <w:br w:type="page"/>
      </w:r>
    </w:p>
    <w:p>
      <w:r>
        <w:t>Meal:</w:t>
      </w:r>
    </w:p>
    <w:p>
      <w:r>
        <w:t>Oysa daha önce, üzerlerine yağmur yağdırılmadan önce, tam bir umutsuzluk içinde idiler.</w:t>
      </w:r>
    </w:p>
    <w:p>
      <w:r>
        <w:br w:type="page"/>
      </w:r>
    </w:p>
    <w:p>
      <w:r>
        <w:t>Meal:</w:t>
      </w:r>
    </w:p>
    <w:p>
      <w:r>
        <w:t>Allah’ın ikramının sonuçlarına bir bak; yeryüzünü ölümünden sonra nasıl canlandırıyor! Bunu yapan, elbette ölüleri de canlandırır[*]. O, her şeye bir ölçü koyar.</w:t>
        <w:br/>
        <w:br/>
        <w:br/>
        <w:br/>
        <w:br/>
        <w:br/>
        <w:t>[*] Rum 30/19, Fussilet 41/39, Ahkaf 46/33, Kıyamet 75/37-40.</w:t>
      </w:r>
    </w:p>
    <w:p>
      <w:r>
        <w:br w:type="page"/>
      </w:r>
    </w:p>
    <w:p>
      <w:r>
        <w:t>Meal:</w:t>
      </w:r>
    </w:p>
    <w:p>
      <w:r>
        <w:t>Eğer başka bir rüzgar göndersek de yeryüzünü sararmış görseler bu kez de kesinlikle nankörlük ederler[*].</w:t>
        <w:br/>
        <w:br/>
        <w:br/>
        <w:br/>
        <w:t>[*] Hud 11/9, Rum 30/48-49.</w:t>
      </w:r>
    </w:p>
    <w:p>
      <w:r>
        <w:br w:type="page"/>
      </w:r>
    </w:p>
    <w:p>
      <w:r>
        <w:t>Meal:</w:t>
      </w:r>
    </w:p>
    <w:p>
      <w:r>
        <w:t>Zaten sen ölülere bir şey işittiremezsin. Sırtlarını döndükleri zaman sağırlara da çağrını işittiremezsin[*].</w:t>
        <w:br/>
        <w:br/>
        <w:br/>
        <w:br/>
        <w:br/>
        <w:br/>
        <w:t>[*] Neml 27/80, Fatır 35/22.</w:t>
      </w:r>
    </w:p>
    <w:p>
      <w:r>
        <w:br w:type="page"/>
      </w:r>
    </w:p>
    <w:p>
      <w:r>
        <w:t>Meal:</w:t>
      </w:r>
    </w:p>
    <w:p>
      <w:r>
        <w:t>Sen, körleri girdikleri yanlış yoldan çevirip onlara doğru yolu gösteremezsin[1*]. Sen (çağrını) ancak, ayetlerimize inanıp da teslim olanlara işittirebilirsin[2*].</w:t>
        <w:br/>
        <w:br/>
        <w:br/>
        <w:br/>
        <w:br/>
        <w:br/>
        <w:t>[1*] Yunus 10/43, Hac 22/46, Neml 27/81, Zuhruf 43/40.</w:t>
        <w:br/>
        <w:br/>
        <w:t>[2*] Fatır 35/18, Yasin 36/11.</w:t>
      </w:r>
    </w:p>
    <w:p>
      <w:r>
        <w:br w:type="page"/>
      </w:r>
    </w:p>
    <w:p>
      <w:r>
        <w:t>Meal:</w:t>
      </w:r>
    </w:p>
    <w:p>
      <w:r>
        <w:t>Allah sizi güçsüz olarak yaratan, güçsüzlüğün ardından güçlü hale getiren, güçlülükten sonra da tekrar güçsüz ve ak saçlı hale getirendir. O tercih ettiği şeyi yaratır. Daima bilen ve ölçüyü koyan odur[*].</w:t>
        <w:br/>
        <w:br/>
        <w:br/>
        <w:br/>
        <w:br/>
        <w:br/>
        <w:t>[*] Hac 22/5, Mu’minun 23/12-16, Yasin 36/68, Mü’min 40/67,</w:t>
      </w:r>
    </w:p>
    <w:p>
      <w:r>
        <w:br w:type="page"/>
      </w:r>
    </w:p>
    <w:p>
      <w:r>
        <w:t>Meal:</w:t>
      </w:r>
    </w:p>
    <w:p>
      <w:r>
        <w:t>Kıyamet /mezardan kalkış saati geldiği gün suçlular, “(dünyada) sadece kısa bir süre kaldık” diye yemin ederler[1*]. Onlar (daha önce de) bu şekilde yalana sürüklenirlerdi[2*].</w:t>
        <w:br/>
        <w:br/>
        <w:br/>
        <w:br/>
        <w:br/>
        <w:br/>
        <w:br/>
        <w:br/>
        <w:t>[1*] Yunus 10/45, İsra 17/52, Taha 20/103-104, Mu’minun 23/112-114, Ahkaf 46/35, Naziat 79/46.</w:t>
        <w:br/>
        <w:br/>
        <w:t>[2*] Nahl 16/38.</w:t>
      </w:r>
    </w:p>
    <w:p>
      <w:r>
        <w:br w:type="page"/>
      </w:r>
    </w:p>
    <w:p>
      <w:r>
        <w:t>Meal:</w:t>
      </w:r>
    </w:p>
    <w:p>
      <w:r>
        <w:t>Kendilerine ilim ve iman verilenler derler ki: “Allah’ın Kitabına göre siz, diriliş gününe kadar (kabirlerinizde) kaldınız[1*]. İşte bu, dirilme günüdür ama siz olup biteni bilmez bir haldeydiniz[2*].”</w:t>
        <w:br/>
        <w:br/>
        <w:br/>
        <w:br/>
        <w:br/>
        <w:br/>
        <w:t>[1*] Bakara 2/28, A’raf 7/29, Mearic 70/4.</w:t>
        <w:br/>
        <w:br/>
        <w:t>[2*] Nahl 16/77, Kamer 54/50.</w:t>
      </w:r>
    </w:p>
    <w:p>
      <w:r>
        <w:br w:type="page"/>
      </w:r>
    </w:p>
    <w:p>
      <w:r>
        <w:t>Meal:</w:t>
      </w:r>
    </w:p>
    <w:p>
      <w:r>
        <w:t>Artık o gün, yanlışa dalanlara mazeretleri fayda vermeyecek, onlardan özür dilemeleri de istenmeyecektir[*].</w:t>
        <w:br/>
        <w:br/>
        <w:br/>
        <w:br/>
        <w:br/>
        <w:br/>
        <w:t>[*] Nahl 16/84, Mü’min 40/52, Casiye 45/35, Tahrim 66/7, Mürselat 77/35-36.</w:t>
      </w:r>
    </w:p>
    <w:p>
      <w:r>
        <w:br w:type="page"/>
      </w:r>
    </w:p>
    <w:p>
      <w:r>
        <w:t>Meal:</w:t>
      </w:r>
    </w:p>
    <w:p>
      <w:r>
        <w:t>Bu Kur’an’da insanlar için her türlü örneği verdik[*]. Sen onlara bir mucize getirsen bile kâfirlik edenler kesinlikle: “Siz, batıla dalan kimselersiniz!” diyeceklerdir.</w:t>
        <w:br/>
        <w:br/>
        <w:br/>
        <w:br/>
        <w:br/>
        <w:br/>
        <w:t>[*] İsra 17/89, Kehf 18/54, Zümer 39/27.</w:t>
      </w:r>
    </w:p>
    <w:p>
      <w:r>
        <w:br w:type="page"/>
      </w:r>
    </w:p>
    <w:p>
      <w:r>
        <w:t>Meal:</w:t>
      </w:r>
    </w:p>
    <w:p>
      <w:r>
        <w:t>Allah, bilmezlikten gelenlerin kalpleri üzerinde işte böyle yeni bir yapı oluşturur[*].</w:t>
        <w:br/>
        <w:br/>
        <w:br/>
        <w:br/>
        <w:br/>
        <w:br/>
        <w:t>[*] Nahl 16/108, Mü’min 40/35, Muhammed 47/16.</w:t>
      </w:r>
    </w:p>
    <w:p>
      <w:r>
        <w:br w:type="page"/>
      </w:r>
    </w:p>
    <w:p>
      <w:r>
        <w:t>Meal:</w:t>
      </w:r>
    </w:p>
    <w:p>
      <w:r>
        <w:t>Öyleyse sen sabret /duruşunu bozma[*]. Allah’ın verdiği söz gerçektir. Buna inancı tam olmayanlar sakın seni gevşekliğe sevketmesin.</w:t>
        <w:br/>
        <w:br/>
        <w:br/>
        <w:br/>
        <w:br/>
        <w:br/>
        <w:t>[*] Nahl 16/127, Mü’min 40/77, Ahkaf 46/35, Kalem 68/48.</w:t>
      </w:r>
    </w:p>
    <w:p>
      <w:r>
        <w:br w:type="page"/>
      </w:r>
    </w:p>
    <w:p>
      <w:pPr>
        <w:pStyle w:val="Heading1"/>
      </w:pPr>
      <w:r>
        <w:t>LOKMAN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Bunlar, bütün hüküm ve bilgileri doğru olan Kitab’ın ayetleridir[*];</w:t>
        <w:br/>
        <w:br/>
        <w:br/>
        <w:br/>
        <w:t>[*] Yunus 10/1, Hud 11/1, Yasin 36/2.</w:t>
      </w:r>
    </w:p>
    <w:p>
      <w:r>
        <w:br w:type="page"/>
      </w:r>
    </w:p>
    <w:p>
      <w:r>
        <w:t>Meal:</w:t>
      </w:r>
    </w:p>
    <w:p>
      <w:r>
        <w:t xml:space="preserve">güzel davrananlar için bir rehber ve bir ikramdır[*].  </w:t>
        <w:br/>
        <w:br/>
        <w:br/>
        <w:br/>
        <w:t>[*] A'raf 7/52, Yunus 10/57, Yusuf 12/111, Nahl 16/64, 89, Neml 27/77.</w:t>
      </w:r>
    </w:p>
    <w:p>
      <w:r>
        <w:br w:type="page"/>
      </w:r>
    </w:p>
    <w:p>
      <w:r>
        <w:t>Meal:</w:t>
      </w:r>
    </w:p>
    <w:p>
      <w:r>
        <w:t>Onlar, namazı düzgün ve sürekli kılan, zekatı veren ve ahirete kesin olarak inanan kimselerdir[*].</w:t>
        <w:br/>
        <w:br/>
        <w:br/>
        <w:br/>
        <w:br/>
        <w:br/>
        <w:t>[*] Bakara 2/3-4, Enfal 8/2-4, Neml 27/2-3.</w:t>
      </w:r>
    </w:p>
    <w:p>
      <w:r>
        <w:br w:type="page"/>
      </w:r>
    </w:p>
    <w:p>
      <w:r>
        <w:t>Meal:</w:t>
      </w:r>
    </w:p>
    <w:p>
      <w:r>
        <w:t>İşte Rablerinden/Sahiplerinden gelen rehbere uyanlar onlardır. Umduklarına kavuşacak olanlar da onlardır[*].</w:t>
        <w:br/>
        <w:br/>
        <w:br/>
        <w:br/>
        <w:br/>
        <w:br/>
        <w:br/>
        <w:br/>
        <w:t>[*] Bakara 2/5.</w:t>
      </w:r>
    </w:p>
    <w:p>
      <w:r>
        <w:br w:type="page"/>
      </w:r>
    </w:p>
    <w:p>
      <w:r>
        <w:t>Meal:</w:t>
      </w:r>
    </w:p>
    <w:p>
      <w:r>
        <w:t>Kimi insanlar da (karşı tarafı) bilgisizce Allah’ın yolundan saptırmak[1*] ve o yolu önemsiz hale getirmek için aldatıcı sözler satın alırlar[2*]. İşte onlar için alçaltıcı bir azap vardır.</w:t>
        <w:br/>
        <w:br/>
        <w:br/>
        <w:br/>
        <w:br/>
        <w:br/>
        <w:t>[1*] Hac 22/3, 8-9, Lokman 31/20.</w:t>
        <w:br/>
        <w:br/>
        <w:t>[2*] Bunlar insan şeytanlarıdır. Tıpkı İblis gibi davranarak insanların duygularını kullanıp batılı hak gibi gösterir ve onları hak yoldan uzaklaştırırlar (En’am 6/112).</w:t>
      </w:r>
    </w:p>
    <w:p>
      <w:r>
        <w:br w:type="page"/>
      </w:r>
    </w:p>
    <w:p>
      <w:r>
        <w:t>Meal:</w:t>
      </w:r>
    </w:p>
    <w:p>
      <w:r>
        <w:t>Ona ayetlerimiz bağlantılarıyla birlikte[1*] okunduğu zaman sanki onları hiç dinlememiş, sanki kulaklarında tıkaç varmış gibi kibirlenerek yüzünü döner[2*]. Onu acıklı bir azapla müjdele!</w:t>
        <w:br/>
        <w:br/>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w:t>
        <w:br/>
        <w:br/>
        <w:t>[2*] En’am 6/25, İsra 17/45-46, Kehf 18/57, Fussilet 41/4-5, Casiye 45/7-8.</w:t>
      </w:r>
    </w:p>
    <w:p>
      <w:r>
        <w:br w:type="page"/>
      </w:r>
    </w:p>
    <w:p>
      <w:r>
        <w:t>Meal:</w:t>
      </w:r>
    </w:p>
    <w:p>
      <w:r>
        <w:t>İnanıp güvenen ve iyi işler yapanlar için nimetlerle dolu cennetler vardır[*].</w:t>
        <w:br/>
        <w:br/>
        <w:br/>
        <w:br/>
        <w:br/>
        <w:br/>
        <w:t>[*] Maide 5/9, Hac 22/50, 56, Fatır 35/7, Fussilet 41/8, İnşikak 84/25, Buruc 85/11.</w:t>
      </w:r>
    </w:p>
    <w:p>
      <w:r>
        <w:br w:type="page"/>
      </w:r>
    </w:p>
    <w:p>
      <w:r>
        <w:t>Meal:</w:t>
      </w:r>
    </w:p>
    <w:p>
      <w:r>
        <w:t>Orada ölümsüz olarak kalacaklardır. Bu, Allah’ın vaadidir, mutlaka gerçekleşecektir[*]. Daima üstün ve kararları doğru olan odur.</w:t>
        <w:br/>
        <w:br/>
        <w:br/>
        <w:br/>
        <w:br/>
        <w:br/>
        <w:t>[*] Nisa 4/122.</w:t>
      </w:r>
    </w:p>
    <w:p>
      <w:r>
        <w:br w:type="page"/>
      </w:r>
    </w:p>
    <w:p>
      <w:r>
        <w:t>Meal:</w:t>
      </w:r>
    </w:p>
    <w:p>
      <w:r>
        <w:t>Allah gökleri, gözle görebileceğiniz direkler olmadan[1*] yaratmış, (yer kabuğu) sizi sarsar diye yere sabit dağlar[2*] yerleştirmiş ve yeryüzüne her türlü canlıyı yaymıştır. Gökten su indirip yerde her güzel çiftten nice bitkiler bitirdik.[3*]</w:t>
        <w:br/>
        <w:br/>
        <w:br/>
        <w:br/>
        <w:br/>
        <w:br/>
        <w:t>[1*] Ra’d 13/2.</w:t>
        <w:br/>
        <w:br/>
        <w:t>[2*] Sabit anlamına gelen (راسية) râsiye kelimesinin çoğulu olan (رواسي) revasi, Kur’an’da 9 kez, dağların özelliği olarak geçer. Bu ayette olduğu gibi 2 ayette daha (ميد) meyd fiiliyle birlikte kullanılır (Enbiyâ 21/31, Nahl 16/15). Meyd, “gidip gelme, sallanma, sarsılma” anlamlarına gelir. Bu sebeple kelimenin geçtiği üç ayete, “sizi sarsmasın diye sabit dağlar yerleştirdi” şeklinde meal verilmekte, bu da dağların bulunduğu bölgelerde deprem olmadığı gibi bir yanlış anlamaya sebep olmaktadır. Oysa ayetteki (أَن تَمِيدَ بِكُمْ) en temide bikum ifadesini “sizi sarsar diye” şeklinde çevirmek metne daha uygun olacaktır. Dolayısıyla ayetin meali “sizi sarsar diye yere sabit dağlar yerleştirdi” şeklinde olmalıdır. Ayette insanları sarsacak olan “yeryüzü”dür (الأرض).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(رواسي) revasi kelimesi kullanılmıştır.</w:t>
        <w:br/>
        <w:br/>
        <w:t>[3*] Bakara 2/164, Hicr 15/19, Şuara 26/7, Neml 27/60-61, Kaf 50/7.</w:t>
      </w:r>
    </w:p>
    <w:p>
      <w:r>
        <w:br w:type="page"/>
      </w:r>
    </w:p>
    <w:p>
      <w:r>
        <w:t>Meal:</w:t>
      </w:r>
    </w:p>
    <w:p>
      <w:r>
        <w:t>Bu, Allah'ın yaratmasıdır. Haydi gösterin bana, Allah ile aranıza koyduklarınız neyi yaratmış[*]? Aslında yanlışa dalanlar açık bir sapkınlık içindedirler!</w:t>
        <w:br/>
        <w:br/>
        <w:br/>
        <w:br/>
        <w:br/>
        <w:br/>
        <w:t>[*] Nahl 16/20, Hac 22/73, Furkan 25/3, Fatır 35/40, Ahkaf 46/4.</w:t>
      </w:r>
    </w:p>
    <w:p>
      <w:r>
        <w:br w:type="page"/>
      </w:r>
    </w:p>
    <w:p>
      <w:r>
        <w:t>Meal:</w:t>
      </w:r>
    </w:p>
    <w:p>
      <w:r>
        <w:t>Lokman'a hikmet /doğru karar alma yeteneği[1*] verdik; “Allah’a şükret /ona karşı görevlerini yerine getir[2*]!” dedik. Kim şükrederse sadece kendisi için şükreder. Kim de nankörlük ederse bilsin ki Allah’ın hiçbir şeye ihtiyacı yoktur, yaptığını da mükemmel yapar[3*].</w:t>
        <w:br/>
        <w:br/>
        <w:br/>
        <w:br/>
        <w:br/>
        <w:br/>
        <w:t>[1*] Bakara 2/269.</w:t>
        <w:br/>
        <w:br/>
        <w:t>[2*] Ayette “görevini yerine getirmek” şeklinde tercüme edilen “şükür”, yapılan iyiliğin değerini bilmek, yapanı övmek ve hak edilen karşılığı vermektir (Müfredât).</w:t>
        <w:br/>
        <w:br/>
        <w:t>[3*] Nisa 4/147, İbrahim 14/7, Neml 27/40, Zümer 39/7.</w:t>
      </w:r>
    </w:p>
    <w:p>
      <w:r>
        <w:br w:type="page"/>
      </w:r>
    </w:p>
    <w:p>
      <w:r>
        <w:t>Meal:</w:t>
      </w:r>
    </w:p>
    <w:p>
      <w:r>
        <w:t>Bir gün Lokman, oğluna öğüt vererek şöyle demişti: "Yavrucuğum! Allah’a ortak koşma! Çünkü ona ortak koşmak, gerçekten büyük bir zulümdür /yanlıştır[*].”</w:t>
        <w:br/>
        <w:br/>
        <w:br/>
        <w:br/>
        <w:br/>
        <w:br/>
        <w:t>[*] En’am 6/82.</w:t>
      </w:r>
    </w:p>
    <w:p>
      <w:r>
        <w:br w:type="page"/>
      </w:r>
    </w:p>
    <w:p>
      <w:r>
        <w:t>Meal:</w:t>
      </w:r>
    </w:p>
    <w:p>
      <w:r>
        <w:t>Biz insana, anne ve babasına karşı görevler yükledik[1*]; annesi onu (karnında) binbir güçlükle[2*] taşır. Onun sütten kesilmesi de iki yılı bulur[3*]. Sen, hem bana hem de annene ve babana karşı görevlerini yerine getir. Dönüp varılacak yer benim huzurumdur.</w:t>
        <w:br/>
        <w:br/>
        <w:br/>
        <w:br/>
        <w:br/>
        <w:br/>
        <w:t>[1*] İsra 17/23-24, Ahkaf 46/15.</w:t>
        <w:br/>
        <w:br/>
        <w:t>[2*] “Binbir güçlükle” şeklinde tercüme edilen ifadenin asıl anlamı, “güçsüzlük üzerine güçsüzlükle / acziyet içinde” şeklindedir. Kadın çocuğu taşırken, bedenindeki protein, kalsiyum, demir, pek çok vitamin ve mineral bebek tarafından bol miktarda emilir; ayrıca kadının duygu durumunu da etkileyen pek çok hormonal değişiklik yaşanır. Bu nedenle kadın hamilelikte hem fiziksel hem ruhsal açıdan çeşitli güçsüzlükler yaşar.</w:t>
        <w:br/>
        <w:br/>
        <w:t>[3*] Bakara 2/233. Ahkaf 46/15</w:t>
      </w:r>
    </w:p>
    <w:p>
      <w:r>
        <w:br w:type="page"/>
      </w:r>
    </w:p>
    <w:p>
      <w:r>
        <w:t>Meal:</w:t>
      </w:r>
    </w:p>
    <w:p>
      <w:r>
        <w:t>Eğer annen ve baban, hakkında bilgi sahibi olmadığın bir şeyi bana ortak sayman için seninle mücadele edecek olurlarsa sakın onlara boyun eğme[1*]! Ama dünya işlerinde onlara güzelce[2*] eşlik et. Sen bana yönelen kişinin yoluna uy. Dönüşünüz banadır. Neler yaptığınızı size bildireceğim.</w:t>
        <w:br/>
        <w:br/>
        <w:br/>
        <w:br/>
        <w:br/>
        <w:br/>
        <w:t>[1*] Ankebut 29/8.</w:t>
        <w:br/>
        <w:br/>
        <w:t>[2*] “Güzelce” diye tercüme edilen kelime “maruf” kelimesidir. Maruf, Kur’an’da belirtilen ölçüler veya evrensel doğrular sayesinde öğrenilir.</w:t>
      </w:r>
    </w:p>
    <w:p>
      <w:r>
        <w:br w:type="page"/>
      </w:r>
    </w:p>
    <w:p>
      <w:r>
        <w:t>Meal:</w:t>
      </w:r>
    </w:p>
    <w:p>
      <w:r>
        <w:t>(Lokman sözüne şöyle devam etti:) "Yavrucuğum! (Yaptığın şey) bir hardal tanesi ağırlığında  olup bir kayanın içinde, göklerde veya yerde olsa bile Allah onu senin karşına getirir[1*]. Allah lütufkârdır, her şeyin içyüzünden haberdardır[2*].</w:t>
        <w:br/>
        <w:br/>
        <w:br/>
        <w:br/>
        <w:br/>
        <w:br/>
        <w:t>[1*] En’am 6/59, Enbiya 21/47, Zilzal 99/7-8.</w:t>
        <w:br/>
        <w:br/>
        <w:t>[2*] Mülk 67/14.</w:t>
      </w:r>
    </w:p>
    <w:p>
      <w:r>
        <w:br w:type="page"/>
      </w:r>
    </w:p>
    <w:p>
      <w:r>
        <w:t>Meal:</w:t>
      </w:r>
    </w:p>
    <w:p>
      <w:r>
        <w:t>Yavrucuğum! Namazı düzgün ve sürekli kıl[1*], marufun /iyi şeylerin yapılmasını iste, (herkesi) münkerden /kötü şeylerden sakındır[2*], başına gelene sabret /duruşunu bozma. İşte bunlar, kararlılık gerektiren işlerdendir[3*].</w:t>
        <w:br/>
        <w:br/>
        <w:br/>
        <w:br/>
        <w:br/>
        <w:br/>
        <w:t>[1*] Bakara 2/238, Hud 11/114, İsra 17/78, Taha 20/132.</w:t>
        <w:br/>
        <w:br/>
        <w:t>[2*] Tevbe 9/71, 112.</w:t>
        <w:br/>
        <w:br/>
        <w:t>[3*] Bakara 2/155-157, Al-i İmran 3/186, Şura 42/43.</w:t>
      </w:r>
    </w:p>
    <w:p>
      <w:r>
        <w:br w:type="page"/>
      </w:r>
    </w:p>
    <w:p>
      <w:r>
        <w:t>Meal:</w:t>
      </w:r>
    </w:p>
    <w:p>
      <w:r>
        <w:t>İnsanlara burun kıvırma[1*], yeryüzünde böbürlenerek yürüme[2*]; Allah, kendini beğenen ve övünen hiç kimseyi sevmez[3*].</w:t>
        <w:br/>
        <w:br/>
        <w:br/>
        <w:br/>
        <w:br/>
        <w:br/>
        <w:t>[1*] “Burun kıvırma!” şeklinde tercüme edilen deyimin Arapça kelime karşılığı “Avurdunu çevirme!”dir. Arapçada karşısındakini küçümseme ve kibirlenme anlamlarına gelen bu deyim, Türkçede “Beğenmeyip küçümsemek, değer vermemek” anlamına gelen “burun kıvırmak” deyimiyle karşılanmıştır.</w:t>
        <w:br/>
        <w:br/>
        <w:t>[2*] İsra 17/37.</w:t>
        <w:br/>
        <w:br/>
        <w:t>[3*] Nisa 4/36, Hadid 57/23.</w:t>
      </w:r>
    </w:p>
    <w:p>
      <w:r>
        <w:br w:type="page"/>
      </w:r>
    </w:p>
    <w:p>
      <w:r>
        <w:t>Meal:</w:t>
      </w:r>
    </w:p>
    <w:p>
      <w:r>
        <w:t>Yürüyüşünde tabii ol[*] ve sesini alçak tut; şüphesiz ki seslerin en rahatsız edici olanı eşek sesidir.”</w:t>
        <w:br/>
        <w:br/>
        <w:br/>
        <w:br/>
        <w:br/>
        <w:br/>
        <w:t>[*] Furkan 25/63.</w:t>
      </w:r>
    </w:p>
    <w:p>
      <w:r>
        <w:br w:type="page"/>
      </w:r>
    </w:p>
    <w:p>
      <w:r>
        <w:t>Meal:</w:t>
      </w:r>
    </w:p>
    <w:p>
      <w:r>
        <w:t>Allah'ın göklerde ve yerde ne varsa hepsini hizmetinize soktuğunu[1*], nimetlerini size açıktan ve gizli olarak tastamam verdiğini görmediniz mi? Kimi insanlar bir bilgiye, bir rehbere veya aydınlatıcı bir kitaba dayanmadan Allah hakkında tartışmaya girerler[2*].</w:t>
        <w:br/>
        <w:br/>
        <w:br/>
        <w:br/>
        <w:br/>
        <w:br/>
        <w:t>[1*] Bakara 2/164, İbrahim 14/32-33, Nahl 16/12, Hac 22/65, Casiye 45/12-13.</w:t>
        <w:br/>
        <w:br/>
        <w:t>[2*] Hac 22/3, 8;  Mü’min 40/35, 56.</w:t>
      </w:r>
    </w:p>
    <w:p>
      <w:r>
        <w:br w:type="page"/>
      </w:r>
    </w:p>
    <w:p>
      <w:r>
        <w:t>Meal:</w:t>
      </w:r>
    </w:p>
    <w:p>
      <w:r>
        <w:t>Onlara "Allah'ın indirdiğine uyun!" denilince "Hayır! Biz, atalarımızı hangi yol üzerinde bulduysak ona uyarız." derler[*]. Şeytan onları alevli ateşin azabına çağırmış olsa da mı (uyacaklar)?</w:t>
        <w:br/>
        <w:br/>
        <w:br/>
        <w:br/>
        <w:br/>
        <w:br/>
        <w:t>[*] Bakara 2/170, Maide 5/104, A’raf 7/28, Zuhruf 43/22-24.</w:t>
      </w:r>
    </w:p>
    <w:p>
      <w:r>
        <w:br w:type="page"/>
      </w:r>
    </w:p>
    <w:p>
      <w:r>
        <w:t>Meal:</w:t>
      </w:r>
    </w:p>
    <w:p>
      <w:r>
        <w:t>Kim güzel davranarak kendini Allah’a tam teslim ederse en sağlam kulpa yapışmış olur[*]. Her işin sonu Allah'a varır.</w:t>
        <w:br/>
        <w:br/>
        <w:br/>
        <w:br/>
        <w:br/>
        <w:br/>
        <w:t>[*] Bakara 2/112, Nisa 4/125.</w:t>
      </w:r>
    </w:p>
    <w:p>
      <w:r>
        <w:br w:type="page"/>
      </w:r>
    </w:p>
    <w:p>
      <w:r>
        <w:t>Meal:</w:t>
      </w:r>
    </w:p>
    <w:p>
      <w:r>
        <w:t>Kim kâfirlik eder /görmezlikte direnirse onun kâfirliği seni üzmesin[*]. Dönüp gelecekleri yer huzurumuzdur. Yaptıkları her şeyi onlara o zaman bildireceğiz. Allah içlerinde ne olduğunu iyi bilir.</w:t>
        <w:br/>
        <w:br/>
        <w:br/>
        <w:br/>
        <w:br/>
        <w:br/>
        <w:t>[*] En’am 6/33-35, Yunus 10/65, Nahl 16/127, Neml 27/70, Yasin 36/76.</w:t>
      </w:r>
    </w:p>
    <w:p>
      <w:r>
        <w:br w:type="page"/>
      </w:r>
    </w:p>
    <w:p>
      <w:r>
        <w:t>Meal:</w:t>
      </w:r>
    </w:p>
    <w:p>
      <w:r>
        <w:t xml:space="preserve">Onları bir süre nimetlerden yararlandırır, sonra da ağır bir azaba mahkum ederiz[*]. </w:t>
        <w:br/>
        <w:br/>
        <w:br/>
        <w:br/>
        <w:br/>
        <w:br/>
        <w:t>[*] Bakara 2/126, Al-i İmran 3/178.</w:t>
      </w:r>
    </w:p>
    <w:p>
      <w:r>
        <w:br w:type="page"/>
      </w:r>
    </w:p>
    <w:p>
      <w:r>
        <w:t>Meal:</w:t>
      </w:r>
    </w:p>
    <w:p>
      <w:r>
        <w:t>Onlara: "Gökleri ve yeri kim yarattı?" diye sorsan kesinlikle "Allah!" derler. De ki: "Her şeyi mükemmel yapmak[1*] Allah’a özgüdür." Fakat onların çoğu bunu bilmez[2*].</w:t>
        <w:br/>
        <w:br/>
        <w:br/>
        <w:br/>
        <w:br/>
        <w:br/>
        <w:t>[1*] Hamd =  الحمد, kişiyi kendi yaptığı şeyle övmektir. “Güzel yemek yapar, arkadaşlığı iyidir” gibi sözler buna girer. Şükür ise kendine iyilik yapanı övmek veya ona iyilikle karşılık vermektir. Yaptığı her şeyi güzel yapan sadece Allah’tır. Allah’ın yaptığı ile insanların yaptığı arasındaki farkı göstermek için güzel yerine mükemmel kelimesini kullandık.</w:t>
        <w:br/>
        <w:br/>
        <w:t>[2*] Yunus 10/31, Mu’minun 23/84-89, Ankebut 29/61, Zümer 39/38, Zuhruf 43/9-10, 87.</w:t>
      </w:r>
    </w:p>
    <w:p>
      <w:r>
        <w:br w:type="page"/>
      </w:r>
    </w:p>
    <w:p>
      <w:r>
        <w:t>Meal:</w:t>
      </w:r>
    </w:p>
    <w:p>
      <w:r>
        <w:t xml:space="preserve">Göklerde ve yerde ne varsa Allah’ındır[*]. Allah, hiçbir şeye ihtiyacı olmayan, yaptığını da mükemmel yapandır. </w:t>
        <w:br/>
        <w:br/>
        <w:br/>
        <w:br/>
        <w:br/>
        <w:br/>
        <w:t>[*] Bakara 2/284, Al-i İmran 3/109, 129, Nisa 4/126, 131-132, Yunus 10/55, Nur 24/64, Necm 53/31.</w:t>
      </w:r>
    </w:p>
    <w:p>
      <w:r>
        <w:br w:type="page"/>
      </w:r>
    </w:p>
    <w:p>
      <w:r>
        <w:t>Meal:</w:t>
      </w:r>
    </w:p>
    <w:p>
      <w:r>
        <w:t xml:space="preserve">Yeryüzündeki bütün ağaçlar kalem, denizler de onların mürekkebi olsa ve arkasından yedi deniz daha eklense yine de Allah'ın sözleri /ilmi (yazmakla) tükenmez[*]. Daima üstün olan ve kararları doğru olan Allah’tır. </w:t>
        <w:br/>
        <w:br/>
        <w:br/>
        <w:br/>
        <w:t>[*] Kur’an ayetleri, Allah’ın ilminden bize indirilmiş az bir kısmı kapsar (İsra 17/85, Kehf 18/109).</w:t>
      </w:r>
    </w:p>
    <w:p>
      <w:r>
        <w:br w:type="page"/>
      </w:r>
    </w:p>
    <w:p>
      <w:r>
        <w:t>Meal:</w:t>
      </w:r>
    </w:p>
    <w:p>
      <w:r>
        <w:t>Sizin yaratılmanız ve tekrar diriltilmeniz sadece tek bir nefsin yaratılması ve diriltilmesi gibidir[*]. Allah, daima dinleyen ve görendir.</w:t>
        <w:br/>
        <w:br/>
        <w:br/>
        <w:br/>
        <w:br/>
        <w:br/>
        <w:t>[*] Enbiya 21/104, Rum 30/11, Kaf 50/15.</w:t>
      </w:r>
    </w:p>
    <w:p>
      <w:r>
        <w:br w:type="page"/>
      </w:r>
    </w:p>
    <w:p>
      <w:r>
        <w:t>Meal:</w:t>
      </w:r>
    </w:p>
    <w:p>
      <w:r>
        <w:t>Allah’ın geceyi gündüzün içine soktuğunu, gündüzü gecenin içine soktuğunu, Güneş’i ve Ay’ı da hizmete koyduğunu görmedin mi[1*]? Her biri, (yörüngesinde) belli bir süreye kadar akar gider[2*]. Allah, yaptığınız her şeyin iç yüzünden haberdardır.</w:t>
        <w:br/>
        <w:br/>
        <w:br/>
        <w:br/>
        <w:br/>
        <w:br/>
        <w:t>[1*]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Uzaydan çekilen fotoğrafları inceleyenler gece ile gündüzün, daima var olduğunu görebilirler (Al-i İmran 3/27, Hac 22/61, Fatır 35/13, Hadid 57/6).</w:t>
        <w:br/>
        <w:br/>
        <w:t>[2*] Bu ayete ve göre gece ve gündüz, tıpkı Güneş ve Ay gibi yörüngesi olan ayrı varlıklardır. Kur’an’da dünyanın yörüngesinden bahsedilmemesi Güneş’in, Ay’ın, gecenin ve gündüzün dünyanın etrafında dolaştığını gösterir. Gündüz, kendindeki gösterme özelliği sebebi ile Güneş ışınlarını aydınlığa çevirir. Gecenin karartma özelliği yoktur (İsra 17/12). Kutup bölgesinde Güneşsiz gündüzlerin ve beyaz gecelerin oluşması bundandır (Ra’d 13/2, Rum 30/8, Zümer 39/5, Ahkaf 46/3).</w:t>
      </w:r>
    </w:p>
    <w:p>
      <w:r>
        <w:br w:type="page"/>
      </w:r>
    </w:p>
    <w:p>
      <w:r>
        <w:t>Meal:</w:t>
      </w:r>
    </w:p>
    <w:p>
      <w:r>
        <w:t>Bunun sebebi şudur: Allah gerçek ilahtır; onunla aralarına koyup yardıma çağırdıklarının ilahlığı ise gerçek dışıdır /uydurmadır. Allah daima yücedir, büyüktür[*].</w:t>
        <w:br/>
        <w:br/>
        <w:br/>
        <w:br/>
        <w:br/>
        <w:br/>
        <w:t>[*] Hac 22/6, 62.</w:t>
      </w:r>
    </w:p>
    <w:p>
      <w:r>
        <w:br w:type="page"/>
      </w:r>
    </w:p>
    <w:p>
      <w:r>
        <w:t>Meal:</w:t>
      </w:r>
    </w:p>
    <w:p>
      <w:r>
        <w:t>Gemilerin denizde Allah'ın verdiği imkânla akıp gittiğini görmedin mi? Bunu, ayetlerinden bir kısmını size göstermek için yapar[*]. Her durumda sabreden /duruşunu bozmayan ve daima şükreden /görevlerini yerine getiren herkes için bunda (daha nice) ayetler /göstergeler vardır.</w:t>
        <w:br/>
        <w:br/>
        <w:br/>
        <w:br/>
        <w:br/>
        <w:br/>
        <w:t>[*] Yunus 10/22 -23, İbrahim 14/32, İsra 17/66, Hac 22/65, Rum 30/46, Fatır 35/12, Şura 42/32-33.</w:t>
      </w:r>
    </w:p>
    <w:p>
      <w:r>
        <w:br w:type="page"/>
      </w:r>
    </w:p>
    <w:p>
      <w:r>
        <w:t>Meal:</w:t>
      </w:r>
    </w:p>
    <w:p>
      <w:r>
        <w:t xml:space="preserve">Dalgalar onları gölgelikler gibi kuşatınca Allah’ın dinine bir şey katmadan sadece ona yalvarırlar. Allah onları karaya çıkarıp kurtarınca, içlerinden (yalnızca) bir kısmı doğru yolda kalır[1*]. Sürekli döneklik ve nankörlük edenler dışında hiç kimse ayetlerimizi bile bile inkar etmez[2*]. </w:t>
        <w:br/>
        <w:br/>
        <w:br/>
        <w:br/>
        <w:br/>
        <w:br/>
        <w:t>[1*] En’am 6/63-64, Yunus 10/22-23, İsra 17/67-69, Ankebut 29/65.</w:t>
        <w:br/>
        <w:br/>
        <w:t>[2*] Önceki ayet ile bu ayet ve benzeri diğer ayetler gösteriyor ki kendine ateist diyenler, zor zamanlarında Allah’a yalvarır. “Allah’a aracısız ulaşılamaz” diyenler de böyle bir zamanda aracıları unutarak doğrudan Allah’a yalvarırlar. Demek ki her insan Allah konusunda gerçekleri bilir ama bile bile yanlış yola girer (Ankebut 29/47, 49).</w:t>
      </w:r>
    </w:p>
    <w:p>
      <w:r>
        <w:br w:type="page"/>
      </w:r>
    </w:p>
    <w:p>
      <w:r>
        <w:t>Meal:</w:t>
      </w:r>
    </w:p>
    <w:p>
      <w:r>
        <w:t>Ey insanlar! Rabbinize karşı yanlış yapmaktan sakının. Ana babanın, evladının başına gelen hiçbir şeyi; evladın da anası ve babasının başına gelen hiçbir şeyi savamayacağı günden korkun[1*]. Allah'ın vaadi gerçektir. Öyleyse dünya hayatı sakın sizi aldatmasın. O çok aldatıcı (insan ve cin şeytanları da) sakın sizi Allah hakkında aldatmasın[2*].</w:t>
        <w:br/>
        <w:br/>
        <w:br/>
        <w:br/>
        <w:br/>
        <w:br/>
        <w:br/>
        <w:br/>
        <w:br/>
        <w:br/>
        <w:t>[1*] Bakara 2/48,123, Mearic 70/11-14, Abese 80/33-37, İnfitar 82/19.</w:t>
        <w:br/>
        <w:br/>
        <w:t>[2*] Fatır 35/5, İnfitar 82/6.</w:t>
      </w:r>
    </w:p>
    <w:p>
      <w:r>
        <w:br w:type="page"/>
      </w:r>
    </w:p>
    <w:p>
      <w:r>
        <w:t>Meal:</w:t>
      </w:r>
    </w:p>
    <w:p>
      <w:r>
        <w:t>O saat /mezardan kalkış saati ile ilgili bilgi sadece Allah katındadır[1*]. O, yağmuru indirir[2*] ve rahimlerde olanı bilir[3*]. Hiç kimse yarın ne kazanacağını bilemez. Hiç kimse nerede öleceğini de bilemez[4*]. Allah daima bilen ve her şeyden haberdar olandır[5*].</w:t>
        <w:br/>
        <w:br/>
        <w:br/>
        <w:br/>
        <w:br/>
        <w:br/>
        <w:t>[1*] A’raf 7/187, Ahzab 33/63, Fussilet 41/47, Şura 42/17, Zuhruf 43/85, Naziat 79/42-44.</w:t>
        <w:br/>
        <w:br/>
        <w:t>[2*] Şura 42/28.</w:t>
        <w:br/>
        <w:br/>
        <w:t>[3*] Al-i İmran 3/5-6, Ra’d 13/8-9.</w:t>
        <w:br/>
        <w:br/>
        <w:t>[4*] Hud 11/123, Neml 27/65, Fatır 35/38.</w:t>
        <w:br/>
        <w:br/>
        <w:t>[5*] Bu ayete göre Allah’tan başkasının bilemeyeceği üç şey vardır. Bunlar; mezardan kalkış saati, yarın kişinin ne kazanacağı ve nerede öleceğidir. Yağmur ve rahimlerde olanlar ile ilgili “hiç kimse bilemez” ifadesi kullanılmamıştır. Dolayısıyla, hava durumu tahminleri ve ana rahmindeki çocuklarla ilgili bilgiler, Allah’tan başkasının bilemeyeceği bilgiler değildir.</w:t>
      </w:r>
    </w:p>
    <w:p>
      <w:r>
        <w:br w:type="page"/>
      </w:r>
    </w:p>
    <w:p>
      <w:pPr>
        <w:pStyle w:val="Heading1"/>
      </w:pPr>
      <w:r>
        <w:t>SECDE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 xml:space="preserve">Bu kitabın alemlerin Rabbi / Sahibi tarafından indirilmiş olduğunda hiçbir şüphe yoktur[*]. </w:t>
        <w:br/>
        <w:br/>
        <w:br/>
        <w:br/>
        <w:t>[*] Bakara 2/2, Yunus 10/37, Taha 20/4, Şuara 26/192-193, Zümer 39/1, Mü’min 40/2, Fussilet 41/2, 42, Casiye 45/2, Ahkaf 46/2, Vakıa 56/80, Hakka 69/43,</w:t>
      </w:r>
    </w:p>
    <w:p>
      <w:r>
        <w:br w:type="page"/>
      </w:r>
    </w:p>
    <w:p>
      <w:r>
        <w:t>Meal:</w:t>
      </w:r>
    </w:p>
    <w:p>
      <w:r>
        <w:t>Yoksa "Onu, o (Muhammed) uydurdu." mu diyorlar[1*]? Hayır! O (kitap), Rabbin tarafından indirilmiş bir gerçektir[2*]. Senden önce kendilerine uyarıcı gelmemiş bir topluluğu[3*] uyarman içindir. Belki doğru yola girerler.</w:t>
        <w:br/>
        <w:br/>
        <w:br/>
        <w:br/>
        <w:br/>
        <w:br/>
        <w:br/>
        <w:br/>
        <w:t>[1*] Yunus 10/38, Hud 11/13-14, Ahkaf 46/8.</w:t>
        <w:br/>
        <w:br/>
        <w:t>[2*] Kasas 28/46, Sebe 34/44, Yasin 36/5-6.</w:t>
        <w:br/>
        <w:br/>
        <w:t>[3*]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w:t>
      </w:r>
    </w:p>
    <w:p>
      <w:r>
        <w:br w:type="page"/>
      </w:r>
    </w:p>
    <w:p>
      <w:r>
        <w:t>Meal:</w:t>
      </w:r>
    </w:p>
    <w:p>
      <w:r>
        <w:t>Allah; gökleri, yeri ve ikisinin arasında bulunanları altı günde[1*] yaratmış, sonra arşa /yönetimin başına[2*] geçmiş olandır. Onunla aranıza girecek bir veli /yakınınız[3*] ve şefaatçiniz yoktur. Bilgilerinizi kullanmayacak mısınız[4*]?</w:t>
        <w:br/>
        <w:br/>
        <w:br/>
        <w:br/>
        <w:br/>
        <w:br/>
        <w:t>[1*] Yer ve göklerin toplam altı günde yaratıldığını gösteren ayetler şunlardır: A'raf 7/54, Yunus 10/3, Hud 11/7, Furkan 25/59, Secde 32/4-5, Fussilet 41/9-12, Kaf 50/38, Hadid 57/4.</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Ra’d 13/2, Taha 20/5, Furkan 25/59, Hadid 57/4).</w:t>
        <w:br/>
        <w:br/>
        <w:t>[3*]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Allah ikinci sıraya konur ve tevbe edilmediği taktirde asla affedilmeyecek şirk günahına girilmiş olur (Bakara 2/257, Nisa 4/48, 116, A’raf 7/3, 30, Ahkaf 46/4-6).</w:t>
        <w:br/>
        <w:br/>
        <w:t>[4*] A'raf 7/54, Yunus 10/3, Hud 11/7, Ra’d 13/2, Taha 20/5, Furkan 25/59, Kaf 50/38, Hadid 57/4.</w:t>
      </w:r>
    </w:p>
    <w:p>
      <w:r>
        <w:br w:type="page"/>
      </w:r>
    </w:p>
    <w:p>
      <w:r>
        <w:t>Meal:</w:t>
      </w:r>
    </w:p>
    <w:p>
      <w:r>
        <w:t>Gökten yere her işi o düzenler[1*]; sonra (sonuçları) sizin hesabınıza göre süresi bin yıl olan bir zaman diliminde ona yükselir[2*].</w:t>
        <w:br/>
        <w:br/>
        <w:br/>
        <w:br/>
        <w:br/>
        <w:br/>
        <w:t>[1*] Yunus 10/3, 31, Ra’d 13/2.</w:t>
        <w:br/>
        <w:br/>
        <w:t>[2*] Hac 22/47.</w:t>
      </w:r>
    </w:p>
    <w:p>
      <w:r>
        <w:br w:type="page"/>
      </w:r>
    </w:p>
    <w:p>
      <w:r>
        <w:t>Meal:</w:t>
      </w:r>
    </w:p>
    <w:p>
      <w:r>
        <w:t>İşte o, gaybı /algılanamayanı ve şehadeti /algılanabileni de bilen, daima üstün ve ikramı bol olandır[*].</w:t>
        <w:br/>
        <w:br/>
        <w:br/>
        <w:br/>
        <w:br/>
        <w:br/>
        <w:t>[*] Ra’d 13/9, Haşr 59/22, Teğabun 64/18.</w:t>
      </w:r>
    </w:p>
    <w:p>
      <w:r>
        <w:br w:type="page"/>
      </w:r>
    </w:p>
    <w:p>
      <w:r>
        <w:t>Meal:</w:t>
      </w:r>
    </w:p>
    <w:p>
      <w:r>
        <w:t>O, yarattığı her şeyi güzel yaratandır. İnsanı yaratmaya çamurdan başlamıştır[*].</w:t>
        <w:br/>
        <w:br/>
        <w:br/>
        <w:br/>
        <w:t>[*] Çamurdan yaratılanlar Adem ile Havva’dır. Adem’in çamurdan yaratıldığına dair bir çok ayet vardır (A’raf 7/12, Hicr 15/26-28,  İsra 17/61, Sad 38/71, 76). Havva’nın da çamurdan yaratıldığı bir sonraki ayetten anlaşılmaktadır (Secde 32/8). Çünkü o ayette, insan neslinin ‘bir özden; dayanıksız bir sudan’ yaratıldığı ifade edilmektedir. Havva olmadan Adem’in nesli oluşamayacağı için o ayet, Havva’nın da çamurdan yaratıldığını gösterir. Zaten Allah, insanların, bir kadın ile bir erkeğin neslinden geldiğini açıkça ifade etmiştir (Nisa 4/1, Hucurat 49/13).</w:t>
      </w:r>
    </w:p>
    <w:p>
      <w:r>
        <w:br w:type="page"/>
      </w:r>
    </w:p>
    <w:p>
      <w:r>
        <w:t>Meal:</w:t>
      </w:r>
    </w:p>
    <w:p>
      <w:r>
        <w:t>Sonra onun soyunu bir özden; dayanıksız bir sudan /sıvıdan oluşturmuştur[*].</w:t>
        <w:br/>
        <w:br/>
        <w:br/>
        <w:br/>
        <w:t>[*] Mu’minun 23/12-14, Kıyamet 75/37-39, Mürselat 77/20-23.</w:t>
      </w:r>
    </w:p>
    <w:p>
      <w:r>
        <w:br w:type="page"/>
      </w:r>
    </w:p>
    <w:p>
      <w:r>
        <w:t>Meal:</w:t>
      </w:r>
    </w:p>
    <w:p>
      <w:r>
        <w:t>Sonra insana son şeklini vermiş[1*], içine ruhundan üflemiş, sizin için[2*] dinleme yeteneği, basiret /ileri görüşlülük ve gönüller oluşturmuştur[3*]. Görevlerinizi ne kadar az yerine getiriyorsunuz!</w:t>
        <w:br/>
        <w:br/>
        <w:br/>
        <w:br/>
        <w:br/>
        <w:br/>
        <w:t>[1*] Kehf 18/37, İnfitar 82/6-8, Şems 91/7.</w:t>
        <w:br/>
        <w:br/>
        <w:t>[2*] ‘İnsan’ kelimesi cins isimdir. Tekil için de çoğul için de kullanılır. Bu kelime, Secde 32/7’de Adem ve Havva’yı ifade ettiği halde burada üç ve daha fazla kişi anlamına gelen ‘sizin için’ ifadesine geçilmesi, Adem’e üflenen ruh ile onun soyundan gelen insanlara üflenen ruhun aynı olduğunu gösterir. Bu ruh sayesinde oluşan dinleme yeteneği, basiret ve gönül; insanda bilgiyi işleme kapasitesi meydana getirir. Bütün insanlara anne karnındayken üflenen bu ruhtan farklı olarak, Adem’e üflenen bir ruh daha vardır. Bu Ruhun da Allah’a ait bir bilgi olduğu Kur’an’da belirtilmiştir (İsra 17/85). Allah, Adem’e göklerde ve yerdeki tüm varlıkların bilgisini öğrettikten sonra meleklerin ona secde etmelerini emretmiştir. İşte meleklerin secdesine sebep olan o ruh, Allah’ın kendi ilminden Adem’e öğrettiği bilgidir (Bakara 2/31-34, Hicr 15/26-29, Sad 38/71-74). İsa’ya (a.s.) diğer insanlardan farklı olarak üflenen ruh da ona ana rahminde iken öğretilen Tevrat ve İncil bilgisidir (Al-i İmran 3/48, Maide 5/110).</w:t>
        <w:br/>
        <w:br/>
        <w:t>[3*] Nahl 16/78, Mu’minun 23/78, Mülk 67/23.</w:t>
      </w:r>
    </w:p>
    <w:p>
      <w:r>
        <w:br w:type="page"/>
      </w:r>
    </w:p>
    <w:p>
      <w:r>
        <w:t>Meal:</w:t>
      </w:r>
    </w:p>
    <w:p>
      <w:r>
        <w:t>Dediler ki: “Toprakta kaybolup gitmişken mi, biz gerçekten yeni bir yaratılışla mı (diriltileceğiz)[1*]?" Aslında onlar Rablerinin huzuruna varmayı göz ardı edenlerdir[2*].</w:t>
        <w:br/>
        <w:br/>
        <w:br/>
        <w:br/>
        <w:br/>
        <w:br/>
        <w:t>[1*] Ra’d 13/5, İsra 17/49, Mü’minun 23/82, Kaf 50/15. Naziât 79/10-11.</w:t>
        <w:br/>
        <w:br/>
        <w:t>[2*] Rum 30/8.</w:t>
      </w:r>
    </w:p>
    <w:p>
      <w:r>
        <w:br w:type="page"/>
      </w:r>
    </w:p>
    <w:p>
      <w:r>
        <w:t>Meal:</w:t>
      </w:r>
    </w:p>
    <w:p>
      <w:r>
        <w:t>De ki: "Sizin için görevlendirilen ölüm meleği[1*] sizi vefat ettirecek[2*] ve daha sonra Rabbinizin huzuruna çıkarılacaksınız.”</w:t>
        <w:br/>
        <w:br/>
        <w:br/>
        <w:br/>
        <w:t>[1*] Azrail adında tek bir ölüm meleği olduğuna inanılır. Bu ve daha bir çok ayete göre, insanların canını almakla görevli melekler birden fazladır (En’am 6/61, Nahl 16/28,33). Hadislerde de durum aynıdır (Buhârî, Cenâiz, 69, Enbiyâ, 31; Müslim, Feżâil, 157, 158; Tirmizî, Tefsîr, 7; İbn Mâce, Cihâd, 10; Müsned, II, 269, 351; IV, 287; V, 395). Azrail kelimesi Kur’ân-ı Kerîm’de ve sahih hadislerde yoktur. Bu kelimenin, muhtemelen İbrânice asıllı olduğu, önceleri Yahudi iken daha sonra Müslüman olduğu söylenen Ka’b el-Ahbâr ve Vehb b. Münebbih gibi şahısların etkisiyle İslami eserlere geçtiği düşünülmektedir. Çünkü Rabbiler’e (Yahudi din bilginlerine) ait eserlerde ondan fazla ölüm meleği adı zikredilir, bunlardan bir tanesi de Azrael’dir. (Ahmet Sâim Kılavuz, “Azrâil”, TDV İslam Ansiklopedisi).</w:t>
        <w:br/>
        <w:br/>
        <w:t>[2*] Meleğin alacağı, can değil ruhtur. Ruhun bedenden alınması vefat, canlılığın son bulması mevt, yani ölümdür (Zümer 39/42).</w:t>
      </w:r>
    </w:p>
    <w:p>
      <w:r>
        <w:br w:type="page"/>
      </w:r>
    </w:p>
    <w:p>
      <w:r>
        <w:t>Meal:</w:t>
      </w:r>
    </w:p>
    <w:p>
      <w:r>
        <w:t xml:space="preserve">Suçluların, Rablerinin huzurunda başlarını öne eğerek "Rabbimiz, (gerçeği) gözümüzle gördük ve kulağımızla duyduk; bizi geri çevir de iyi işler yapalım; artık kesin bilgi sahibi kimseleriz[*]." dedikleri sıradaki hallerini bir görsen! </w:t>
        <w:br/>
        <w:br/>
        <w:br/>
        <w:br/>
        <w:br/>
        <w:br/>
        <w:t>[*] En’am 6/27-28, A’raf 7/53, Fatır 35/36-37, Zümer 39/58-59, Mü’min 40/11.</w:t>
      </w:r>
    </w:p>
    <w:p>
      <w:r>
        <w:br w:type="page"/>
      </w:r>
    </w:p>
    <w:p>
      <w:r>
        <w:t>Meal:</w:t>
      </w:r>
    </w:p>
    <w:p>
      <w:r>
        <w:t>Tercihi biz yapsaydık[1*] kesinlikle herkesi hidayete erdirirdik[2*]. Ama benim şu sözüm gerçekleşecektir: “Cehennemi tamamen (şeytanlara uyan) cinler ve insanlarla dolduracağım[3*].”</w:t>
        <w:br/>
        <w:br/>
        <w:br/>
        <w:br/>
        <w:br/>
        <w:br/>
        <w:t>[1*] Şâe (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En’am 6/35, 149, Yunus 10/99, Ra’d 13/31, Nahl 16/9.</w:t>
        <w:br/>
        <w:br/>
        <w:t>[3*] A’raf 7/18, Hud 11/118-119, Sad 38/84-86.</w:t>
      </w:r>
    </w:p>
    <w:p>
      <w:r>
        <w:br w:type="page"/>
      </w:r>
    </w:p>
    <w:p>
      <w:r>
        <w:t>Meal:</w:t>
      </w:r>
    </w:p>
    <w:p>
      <w:r>
        <w:t>(Onlara şöyle denecek:) "Bugününüze varmayı unutmuş olmanızın karşılığını tadın! Biz de sizi unuttuk[1*]. Yaptıklarınıza karşılık kalıcı olan azabı tadın[2*]."</w:t>
        <w:br/>
        <w:br/>
        <w:br/>
        <w:br/>
        <w:br/>
        <w:br/>
        <w:br/>
        <w:br/>
        <w:t>[1*] A’raf 7/51, Tevbe 9/67, Taha 20/126, Sad 38/26, Casiye 45/34.</w:t>
        <w:br/>
        <w:br/>
        <w:t>[2*] Yunus 10/52.</w:t>
      </w:r>
    </w:p>
    <w:p>
      <w:r>
        <w:br w:type="page"/>
      </w:r>
    </w:p>
    <w:p>
      <w:r>
        <w:t>Meal:</w:t>
      </w:r>
    </w:p>
    <w:p>
      <w:r>
        <w:t>Ayetlerimize sadece, kendilerine anlatıldığında saygıyla boyun eğen[1*] ve her şeyi mükemmel yapmasına karşılık Rablerine ibadet edenler inanıp güvenirler. Onlar büyüklük taslamazlar[2*].</w:t>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[2*] Enfal 8/2-4, Hac 22/35, Furkan 25/73.</w:t>
      </w:r>
    </w:p>
    <w:p>
      <w:r>
        <w:br w:type="page"/>
      </w:r>
    </w:p>
    <w:p>
      <w:r>
        <w:t>Meal:</w:t>
      </w:r>
    </w:p>
    <w:p>
      <w:r>
        <w:t xml:space="preserve">Onlar (geceleri ibadet için) yataklarından kalkar[1*], korkarak ve (rahmetini) umarak Rablerine dua ederler[2*]. Verdiğimiz rızıktan da hayra harcarlar[3*]. </w:t>
        <w:br/>
        <w:br/>
        <w:br/>
        <w:br/>
        <w:br/>
        <w:br/>
        <w:t>[1*] Al-i İmran 3/17, Furkan 25/64, Zümer 38/9, Zariyat 51/17-18.</w:t>
        <w:br/>
        <w:br/>
        <w:t>[2*] A’raf 7/55-56.</w:t>
        <w:br/>
        <w:br/>
        <w:t>[3*] Bakara 2/3, Şura 42/38.</w:t>
      </w:r>
    </w:p>
    <w:p>
      <w:r>
        <w:br w:type="page"/>
      </w:r>
    </w:p>
    <w:p>
      <w:r>
        <w:t>Meal:</w:t>
      </w:r>
    </w:p>
    <w:p>
      <w:r>
        <w:t xml:space="preserve">Yaptıklarına ödül olarak onlar için gizli tutulmuş göz aydınlatıcı şeyleri kimse bilemez[*]. </w:t>
        <w:br/>
        <w:br/>
        <w:br/>
        <w:br/>
        <w:t>[*] Bakara 2/25, Zuhruf 43/70-71, Muhammed 47/15.</w:t>
      </w:r>
    </w:p>
    <w:p>
      <w:r>
        <w:br w:type="page"/>
      </w:r>
    </w:p>
    <w:p>
      <w:r>
        <w:t>Meal:</w:t>
      </w:r>
    </w:p>
    <w:p>
      <w:r>
        <w:t>İnanıp güvenen kişi, hiç yoldan çıkan kişi gibi olur mu? Bunlar bir olmazlar[*].</w:t>
        <w:br/>
        <w:br/>
        <w:br/>
        <w:br/>
        <w:br/>
        <w:br/>
        <w:t>[*] Sad 38/28, Zümer 39/9, Mü'min 40/58, Casiye 45/21-22, Haşr 59/20.</w:t>
      </w:r>
    </w:p>
    <w:p>
      <w:r>
        <w:br w:type="page"/>
      </w:r>
    </w:p>
    <w:p>
      <w:r>
        <w:t>Meal:</w:t>
      </w:r>
    </w:p>
    <w:p>
      <w:r>
        <w:t>İnanıp güvenen ve iyi işler yapanlar için, yerleşip kalacakları cennetler vardır. Bunlar, yaptıklarına karşılık ağırlanmaları içindir[*].</w:t>
        <w:br/>
        <w:br/>
        <w:br/>
        <w:br/>
        <w:br/>
        <w:br/>
        <w:t>[*] Maide 5/9, Hac 22/50, 56, Lokman 31/8, Fatır 35/7, Fussilet 41/8, İnşikak 84/25, Buruc 85/11.</w:t>
      </w:r>
    </w:p>
    <w:p>
      <w:r>
        <w:br w:type="page"/>
      </w:r>
    </w:p>
    <w:p>
      <w:r>
        <w:t>Meal:</w:t>
      </w:r>
    </w:p>
    <w:p>
      <w:r>
        <w:t>Yoldan çıkanlara gelince, onların varıp kalacakları yer ateştir. Ne zaman oradan çıkmak isteseler oraya geri çevrilirler. Onlara "Hakkında yalan söyleyip durduğunuz ateş azabını tadın" denir[*].</w:t>
        <w:br/>
        <w:br/>
        <w:br/>
        <w:br/>
        <w:br/>
        <w:br/>
        <w:t>[*] Bakara 2/167, Maide 5/36-37, Hac 22/22, Mu’minun 23/106-108, Fâtır 35/36-37, Casiye 45/35.</w:t>
      </w:r>
    </w:p>
    <w:p>
      <w:r>
        <w:br w:type="page"/>
      </w:r>
    </w:p>
    <w:p>
      <w:r>
        <w:t>Meal:</w:t>
      </w:r>
    </w:p>
    <w:p>
      <w:r>
        <w:t xml:space="preserve">Onlara en büyük azaptan önce kesinlikle en yakın azaptan (dünya sıkıntılarından) tattıracağız. Belki (doğru yola) dönerler[*]. </w:t>
        <w:br/>
        <w:br/>
        <w:br/>
        <w:br/>
        <w:br/>
        <w:br/>
        <w:t>[*] Sözü edilen azap onlara, belki yanlışlarından dönerler diye hayattayken yapılan uyarıları ifade eder. Bunlardan ders alıp ölmeden önce tövbe eder, doğru yola dönerlerse ahiretteki büyük azaptan kurtulurlar (Nisa 4/17-18, En’am 6/42-43, A’raf 7/94-95, 130; Zuhruf 43/48).</w:t>
      </w:r>
    </w:p>
    <w:p>
      <w:r>
        <w:br w:type="page"/>
      </w:r>
    </w:p>
    <w:p>
      <w:r>
        <w:t>Meal:</w:t>
      </w:r>
    </w:p>
    <w:p>
      <w:r>
        <w:t>Rabbinin ayetleri kendisine anlatılan, (ve anladıktan) sonra onlarla arasına mesafe koyan kişiden daha büyük yanlış yapan kişi kimdir?[*] Biz o suçlulara hak ettikleri cezayı veririz.</w:t>
        <w:br/>
        <w:br/>
        <w:br/>
        <w:br/>
        <w:br/>
        <w:br/>
        <w:br/>
        <w:br/>
        <w:t>[*] Kehf 18/57, Taha 20/124-127.</w:t>
      </w:r>
    </w:p>
    <w:p>
      <w:r>
        <w:br w:type="page"/>
      </w:r>
    </w:p>
    <w:p>
      <w:r>
        <w:t>Meal:</w:t>
      </w:r>
    </w:p>
    <w:p>
      <w:r>
        <w:t>Musa'ya Kitap vermiştik. Onunla (o kitapla) yüz yüze geleceğinden şüphen olmasın. Onu, İsrailoğullarına rehber yapmıştık[*].</w:t>
        <w:br/>
        <w:br/>
        <w:br/>
        <w:br/>
        <w:br/>
        <w:br/>
        <w:t>[*] Bakara 2/53, En'am 6/154, İsra 17/2, Enbiya 21/48, Mü'minun 23/49, Kasas 28/43, Mü'min 40/53.</w:t>
      </w:r>
    </w:p>
    <w:p>
      <w:r>
        <w:br w:type="page"/>
      </w:r>
    </w:p>
    <w:p>
      <w:r>
        <w:t>Meal:</w:t>
      </w:r>
    </w:p>
    <w:p>
      <w:r>
        <w:t xml:space="preserve">Onların içinden kimileri ayetlerimize kesin olarak inanıp sabırlı davranınca /duruşlarını bozmayınca, o kişileri emrimizle (kitabımızla) yol gösteren önderler yaptık[*]. </w:t>
        <w:br/>
        <w:br/>
        <w:br/>
        <w:br/>
        <w:br/>
        <w:br/>
        <w:t>[*] A’raf 7/159, Kasas 28/5.</w:t>
      </w:r>
    </w:p>
    <w:p>
      <w:r>
        <w:br w:type="page"/>
      </w:r>
    </w:p>
    <w:p>
      <w:r>
        <w:t>Meal:</w:t>
      </w:r>
    </w:p>
    <w:p>
      <w:r>
        <w:t xml:space="preserve">Rabbin kıyamet /mezardan kalkış günü, anlaşmazlığa düştükleri konularda (haklıyla haksızın) aralarını ayıracaktır[*]. </w:t>
        <w:br/>
        <w:br/>
        <w:br/>
        <w:br/>
        <w:br/>
        <w:br/>
        <w:t>[*] Yunus 10/93, Casiye 45/16-17.</w:t>
      </w:r>
    </w:p>
    <w:p>
      <w:r>
        <w:br w:type="page"/>
      </w:r>
    </w:p>
    <w:p>
      <w:r>
        <w:t>Meal:</w:t>
      </w:r>
    </w:p>
    <w:p>
      <w:r>
        <w:t>Kendilerinden önce nice nesilleri yok etmiş olmamız, onları yola getirmedi mi? Üstelik öncekilerin yaşadıkları yerlerde dolaşıyorlar. Şüphesiz ki bunlarda ayetler /göstergeler vardır, hala dinlemeyecekler mi[*]?</w:t>
        <w:br/>
        <w:br/>
        <w:br/>
        <w:br/>
        <w:br/>
        <w:br/>
        <w:t>[*] En'am 6/6, Taha 20/128.</w:t>
      </w:r>
    </w:p>
    <w:p>
      <w:r>
        <w:br w:type="page"/>
      </w:r>
    </w:p>
    <w:p>
      <w:r>
        <w:t>Meal:</w:t>
      </w:r>
    </w:p>
    <w:p>
      <w:r>
        <w:t>Kurak toprağa su gönderdiğimizi, onunla hem en’am cinsi hayvanlarının[1*] hem de kendilerinin yediği bitkileri çıkarmakta olduğumuzu da mı görmediler[2*]! Hala kavramıyorlar mı?</w:t>
        <w:br/>
        <w:br/>
        <w:br/>
        <w:br/>
        <w:br/>
        <w:br/>
        <w:t>[1*] En’am cinsi hayvanlar koyun, keçi, sığır ve devedir (En’âm 6/143-144).</w:t>
        <w:br/>
        <w:br/>
        <w:t>[2*] Yunus 10/24, Taha 20/53-54, Furkan 25/49, Naziat 79/30-33, Abese 80/24-32.</w:t>
      </w:r>
    </w:p>
    <w:p>
      <w:r>
        <w:br w:type="page"/>
      </w:r>
    </w:p>
    <w:p>
      <w:r>
        <w:t>Meal:</w:t>
      </w:r>
    </w:p>
    <w:p>
      <w:r>
        <w:t>“Eğer doğru söyleyen kimselerseniz şu her şeyin ortaya çıkışı ne zaman[*]?” derler.</w:t>
        <w:br/>
        <w:br/>
        <w:br/>
        <w:br/>
        <w:br/>
        <w:br/>
        <w:t>[*] Yunus 10/48, Enbiya 21/38, Neml 27/71, Sebe 34/29-30, Yasin 36/48, Mülk 67/25.</w:t>
      </w:r>
    </w:p>
    <w:p>
      <w:r>
        <w:br w:type="page"/>
      </w:r>
    </w:p>
    <w:p>
      <w:r>
        <w:t>Meal:</w:t>
      </w:r>
    </w:p>
    <w:p>
      <w:r>
        <w:t>De ki: "Her şeyin ortaya çıktığı gün, kafirlik edenlere, imana gelmelerinin bir faydası olmaz[1*]. Onlara süre verilmez[2*]."</w:t>
        <w:br/>
        <w:br/>
        <w:br/>
        <w:br/>
        <w:br/>
        <w:br/>
        <w:t>[1*] En’am 6/158, Sebe 34/51-53.</w:t>
        <w:br/>
        <w:br/>
        <w:t>[2*] Bakara 2/161-162, Al-i İmran 3/86-88, Nahl 16/84-85.</w:t>
      </w:r>
    </w:p>
    <w:p>
      <w:r>
        <w:br w:type="page"/>
      </w:r>
    </w:p>
    <w:p>
      <w:r>
        <w:t>Meal:</w:t>
      </w:r>
    </w:p>
    <w:p>
      <w:r>
        <w:t>Öyleyse sen onlara karşı mesafeli ol ve bekle. Onlar da beklemektedirler[*].</w:t>
        <w:br/>
        <w:br/>
        <w:br/>
        <w:br/>
        <w:br/>
        <w:br/>
        <w:t>[*] En’am 6/106, A’raf 7/199, Yunus 10/20, 102, Hud 11/121-122, Hicr 15/94, Necm 53/29.</w:t>
      </w:r>
    </w:p>
    <w:p>
      <w:r>
        <w:br w:type="page"/>
      </w:r>
    </w:p>
    <w:p>
      <w:pPr>
        <w:pStyle w:val="Heading1"/>
      </w:pPr>
      <w:r>
        <w:t>AHZAB</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Nebi! Allah'a karşı yanlış yapmaktan sakın! Kâfirlere ve münafıklara /iki yüzlülere boyun eğme[*]. Şüphesiz Allah, daima  bilen ve kararları doğru olandır.</w:t>
        <w:br/>
        <w:br/>
        <w:br/>
        <w:br/>
        <w:t>[*] Furkan 25/52, Ahzab 33/48, Kalem 68/8.</w:t>
      </w:r>
    </w:p>
    <w:p>
      <w:r>
        <w:br w:type="page"/>
      </w:r>
    </w:p>
    <w:p>
      <w:r>
        <w:t>Meal:</w:t>
      </w:r>
    </w:p>
    <w:p>
      <w:r>
        <w:t>Sen Rabbinden sana vahyedilene uy[*]. Allah, yaptığınız her şeyin iç yüzünden haberdardır.</w:t>
        <w:br/>
        <w:br/>
        <w:br/>
        <w:br/>
        <w:br/>
        <w:br/>
        <w:t>[*] En’am 6/106, Yunus 10/109.</w:t>
      </w:r>
    </w:p>
    <w:p>
      <w:r>
        <w:br w:type="page"/>
      </w:r>
    </w:p>
    <w:p>
      <w:r>
        <w:t>Meal:</w:t>
      </w:r>
    </w:p>
    <w:p>
      <w:r>
        <w:t>Sen Allah'a güvenip dayan; vekil /dayanak olarak Allah yeter[*].</w:t>
        <w:br/>
        <w:br/>
        <w:br/>
        <w:br/>
        <w:br/>
        <w:br/>
        <w:t>[*] Al-i İmran 3/159, Furkan 25/58, Şuara 26/217-220, Neml 27/79, Ahzab 33/48.</w:t>
      </w:r>
    </w:p>
    <w:p>
      <w:r>
        <w:br w:type="page"/>
      </w:r>
    </w:p>
    <w:p>
      <w:r>
        <w:t>Meal:</w:t>
      </w:r>
    </w:p>
    <w:p>
      <w:r>
        <w:t>Allah hiçbir erkeğin içine iki kalp koymamıştır. Zihar[*] yaptığınız eşlerinizi anneleriniz saymamıştır. Evlatlıklarınızı da kendi evladınız saymamıştır. Bunlar, dillerinize doladığınız (geçersiz) sözlerdir. Allah gerçeği söyler. O, doğru yolu gösterir.</w:t>
        <w:br/>
        <w:br/>
        <w:br/>
        <w:br/>
        <w:br/>
        <w:br/>
        <w:t>[*] Zihar: “Eşim bana anamın sırtı gibidir” deyip yatakları ayırarak karı koca ilişkisine son vermektir. Bunu yapan kişi, ya gereğini yaparak (Mücadele 58/1-4) dört ay içinde eşine döner ya da onu boşar (Geniş açıklama için bkz. Bakara 2/226-227 ve dipnotları).</w:t>
      </w:r>
    </w:p>
    <w:p>
      <w:r>
        <w:br w:type="page"/>
      </w:r>
    </w:p>
    <w:p>
      <w:r>
        <w:t>Meal:</w:t>
      </w:r>
    </w:p>
    <w:p>
      <w:r>
        <w:t>Onları babalarına nisbet ederek isimlendirin[*]. Allah katında düzgün olan odur. Babalarını bilmiyorsanız onlar din kardeşleriniz ve yakın dostlarınızdır. Hata yaptığınız bir konuda size günah yoktur ama kalpten kasıtlı olarak yaptığınız öyle değildir. Allah, daima bağışlayan ve ikramı bol olandır.</w:t>
        <w:br/>
        <w:br/>
        <w:br/>
        <w:br/>
        <w:br/>
        <w:br/>
        <w:t>[*] Bir çocuğun evlatlık olduğu ve -biliniyorsa- kimin soyundan olduğu, çocuğun kendisinden ve toplumdan saklanmamalı, açıkça bildirilmelidir.</w:t>
      </w:r>
    </w:p>
    <w:p>
      <w:r>
        <w:br w:type="page"/>
      </w:r>
    </w:p>
    <w:p>
      <w:r>
        <w:t>Meal:</w:t>
      </w:r>
    </w:p>
    <w:p>
      <w:r>
        <w:t>Bu Nebi, müminler için kendi canlarından önce gelir[1*]. Nebinin eşleri de onların anneleridir[2*]. Allah’ın Kitabında, kan bağı ile akraba olanlardan her biri diğerine (miras konusunda), müminlerden ve muhacirlerden[3*] önce gelir[4*]. Yakın dostlarınıza, marufa /Kur’an hükümlerine uygun olarak bir iyilik yapmanız bunun dışındadır. Bunlar bu kitapta yazılıdır[5*].</w:t>
        <w:br/>
        <w:br/>
        <w:br/>
        <w:br/>
        <w:br/>
        <w:br/>
        <w:br/>
        <w:br/>
        <w:t>[1*] Tevbe 9/120.</w:t>
        <w:br/>
        <w:br/>
        <w:t>[2*] Nebinin eşleri sadece evlenme yasağı açısından müminlerin anneleri gibidir (Ahzab 33/53). Diğer konularda özel hükümlere tabidirler (Ahzab 33/32-33, 53, 55).</w:t>
        <w:br/>
        <w:br/>
        <w:t>[3*] Buradaki muhacirler, Mekke’nin fethinden önce Medine’ye göç eden Müslümanlardır.</w:t>
        <w:br/>
        <w:br/>
        <w:t>[4*] Mezhepler, din farkının ve ülke farkının miras engeli olduğunu söylerler. Allah'ın Kitabına göre, din ve ülke farkına bakılmaksızın, miras, akrabalar arasında pay edilir. (Nisa 4/11, Enfal 8/75).</w:t>
        <w:br/>
        <w:br/>
        <w:t>[5*] Bu ayete genellikle şöyle anlam verilir: “Dostlarınıza yapacağınız uygun bir vasiyet bunun dışındadır. Bu, kitapta yazılı bulunmaktadır.” Bu anlam yanlıştır. Çünkü Nisa 4/11,12 ve 176. ayette soy hısımlarının miras payları  hükme bağlanmış, Nisa 4/8. ayette de miras paylaşılırken hazır bulunan yakınlar, yetimler ve çaresizlere de bir şeyler verilmesi emredilmiştir. Vasiyet konusunda bkz. Bakara 2/180. ayetin dipnotu.</w:t>
      </w:r>
    </w:p>
    <w:p>
      <w:r>
        <w:br w:type="page"/>
      </w:r>
    </w:p>
    <w:p>
      <w:r>
        <w:t>Meal:</w:t>
      </w:r>
    </w:p>
    <w:p>
      <w:r>
        <w:t>Unutma ki nebilerden söz aldık[1*]. Senden de; Nuh, İbrahim, Musa ve Meryem oğlu İsa'dan da... Evet, her birinden sağlam söz aldık[2*].</w:t>
        <w:br/>
        <w:br/>
        <w:br/>
        <w:br/>
        <w:br/>
        <w:br/>
        <w:t>[1*] Zümer 39/65-66.</w:t>
        <w:br/>
        <w:br/>
        <w:t>[2*] Al-i İmran 3/81-82, Şura 42/13.</w:t>
      </w:r>
    </w:p>
    <w:p>
      <w:r>
        <w:br w:type="page"/>
      </w:r>
    </w:p>
    <w:p>
      <w:r>
        <w:t>Meal:</w:t>
      </w:r>
    </w:p>
    <w:p>
      <w:r>
        <w:t>Allah bunu, doğru söyleyenlerin[*] samimiyetlerini sorgulamak için yaptı. Kâfirlere de acıklı bir azap hazırladı.</w:t>
        <w:br/>
        <w:br/>
        <w:br/>
        <w:br/>
        <w:br/>
        <w:br/>
        <w:t>[*] Maide 5/119.</w:t>
      </w:r>
    </w:p>
    <w:p>
      <w:r>
        <w:br w:type="page"/>
      </w:r>
    </w:p>
    <w:p>
      <w:r>
        <w:t>Meal:</w:t>
      </w:r>
    </w:p>
    <w:p>
      <w:r>
        <w:t>Ey inanıp güvenenler! Allah'ın size olan nimetini hatırlayın! Hani üzerinize ordular gelmişti[1*]. Biz de onların üzerine rüzgar ve göremediğiniz ordular göndermiştik[2*]. Allah, ne yaptığınızı daima görür.</w:t>
        <w:br/>
        <w:br/>
        <w:br/>
        <w:br/>
        <w:br/>
        <w:br/>
        <w:t>[1*] Ahzab 33/9-27 ayetlerinde, Hicretin 5. yılı Şevval ayında yapılan Ahzab Gazvesi anlatılmaktadır. Sûre adını buradan alır. Bu savaşa “Hendek Savaşı” da denir.</w:t>
        <w:br/>
        <w:br/>
        <w:t>[2*] Allah, müminlere Hendek savaşında yardım ettiği gibi Bedir (Al-i İmran 3/123-126, Enfal 8/9-12), Uhud (Al-i İmran 3/152-154) ve Huneyn (Tevbe 9/25-26) savaşlarında da yardım etmiştir.</w:t>
      </w:r>
    </w:p>
    <w:p>
      <w:r>
        <w:br w:type="page"/>
      </w:r>
    </w:p>
    <w:p>
      <w:r>
        <w:t>Meal:</w:t>
      </w:r>
    </w:p>
    <w:p>
      <w:r>
        <w:t>Onlar üstünüzden ve alt tarafınızdan gelmişlerdi. Gözler yuvalarından fırlamış, yürekler ağızlara gelmişti. Allah hakkında türlü türlü zanlarda bulunuyordunuz[*].</w:t>
        <w:br/>
        <w:br/>
        <w:br/>
        <w:br/>
        <w:br/>
        <w:br/>
        <w:t>[*] Benzer bir durum Uhud savaşında da yaşanmıştı (Al-i İmran 3/154-156).</w:t>
      </w:r>
    </w:p>
    <w:p>
      <w:r>
        <w:br w:type="page"/>
      </w:r>
    </w:p>
    <w:p>
      <w:r>
        <w:t>Meal:</w:t>
      </w:r>
    </w:p>
    <w:p>
      <w:r>
        <w:t>Müminler orada, şiddetli bir sarsıntıya uğratılarak yıpratıcı bir imtihandan geçirilmişlerdi[*].</w:t>
        <w:br/>
        <w:br/>
        <w:br/>
        <w:br/>
        <w:br/>
        <w:br/>
        <w:t>[*] Bakara 2/214.</w:t>
      </w:r>
    </w:p>
    <w:p>
      <w:r>
        <w:br w:type="page"/>
      </w:r>
    </w:p>
    <w:p>
      <w:r>
        <w:t>Meal:</w:t>
      </w:r>
    </w:p>
    <w:p>
      <w:r>
        <w:t>O gün münafıklar /iki yüzlüler ile kalplerinde hastalık olanlar[1*]/kafirler şöyle diyorlardı: (Meğer) Allah ve resulü sadece bizi aldatmak için vaatte bulunmuş[2*]!”</w:t>
        <w:br/>
        <w:br/>
        <w:br/>
        <w:br/>
        <w:br/>
        <w:br/>
        <w:t>[1*] Bunlar, Hendek Savaşına müslümanlarla birlikte katılan Beni Kureyza Yahudileridir. Muhammed aleyhisselamın nebiliğini bile bile inkar ettiklerinden kalplerinde bir hastalık oluşmuştur. Münafıklar da kafirdir ama onların kalplerinde, kafirlik hastalığı yanında yalancılık hastalığı da oluşur (Bakara 2/6-10).</w:t>
        <w:br/>
        <w:br/>
        <w:t>[2*] Enfal 8/49.</w:t>
      </w:r>
    </w:p>
    <w:p>
      <w:r>
        <w:br w:type="page"/>
      </w:r>
    </w:p>
    <w:p>
      <w:r>
        <w:t>Meal:</w:t>
      </w:r>
    </w:p>
    <w:p>
      <w:r>
        <w:t>Onların bir grubu şunu da demişti: "Ey Yesripliler[1*]! Artık burada durmanızın bir anlamı yok, derhal geri dönün!" Bir kesimi de "Evlerimiz savunmasız!" diyerek Nebi’den izin istiyordu[2*]. Oysa evleri savunmasız değildi, sadece kaçmak istiyorlardı.</w:t>
        <w:br/>
        <w:br/>
        <w:br/>
        <w:br/>
        <w:br/>
        <w:br/>
        <w:t>[1*] Yesrib Medine’nin eski adıdır.</w:t>
        <w:br/>
        <w:br/>
        <w:t>[2*] Tevbe 9/45.</w:t>
      </w:r>
    </w:p>
    <w:p>
      <w:r>
        <w:br w:type="page"/>
      </w:r>
    </w:p>
    <w:p>
      <w:r>
        <w:t>Meal:</w:t>
      </w:r>
    </w:p>
    <w:p>
      <w:r>
        <w:t>Bulundukları yerin çevresinden yanlarına kadar (gizlice) girilse ve fitne[1*] çıkarmaları istenseydi fazla gecikmez kesinlikle çıkarırlardı[2*].</w:t>
        <w:br/>
        <w:br/>
        <w:br/>
        <w:br/>
        <w:br/>
        <w:br/>
        <w:t>[1*] “Fitne”, altını içindeki yabancı maddelerden ayırmak için ateşe sokmaktır (Müfredat). Kur’an’da bu kelime imtihan (A’râf  7/155), aldatma (A’râf  7/27), cehennem azabı (Zariyât 51/10-14) ve savaş (Bakara 2/216) anlamlarında kullanılmıştır.</w:t>
        <w:br/>
        <w:br/>
        <w:t>[2*] Nisa 4/91, Tevbe 9/47-49.</w:t>
      </w:r>
    </w:p>
    <w:p>
      <w:r>
        <w:br w:type="page"/>
      </w:r>
    </w:p>
    <w:p>
      <w:r>
        <w:t>Meal:</w:t>
      </w:r>
    </w:p>
    <w:p>
      <w:r>
        <w:t>Halbuki daha önce sırtlarını dönüp kaçmayacaklarına dair Allah'a kesin söz vermişlerdi[1*]. Allah'a verilen söz sorumluluk doğurur[2*].</w:t>
        <w:br/>
        <w:br/>
        <w:br/>
        <w:br/>
        <w:br/>
        <w:br/>
        <w:t>[1*] Müslümanlar ve Medine’de yaşayan farklı dinî ve etnik gruplar; Medine vesikası adı verilen siyasi ve hukuki bir belge üzerinde ittifak etmiş, Nebimizin başkanlığı altında birlikte yaşama ve şehre bir saldırı olması halinde orayı birlikte savunma konusunda anlaşmışlardı. (Medine Vesikası, DİA)</w:t>
        <w:br/>
        <w:br/>
        <w:t>[2*] İsra 17/34.</w:t>
      </w:r>
    </w:p>
    <w:p>
      <w:r>
        <w:br w:type="page"/>
      </w:r>
    </w:p>
    <w:p>
      <w:r>
        <w:t>Meal:</w:t>
      </w:r>
    </w:p>
    <w:p>
      <w:r>
        <w:t>De ki: "Ölmekten veya öldürülmekten kaçtıysanız bilin ki o kaçışın size bir faydası olmaz[1*]. Kaçsanız bile nimetlerden az bir süre yararlandırılırsınız[2*]."</w:t>
        <w:br/>
        <w:br/>
        <w:br/>
        <w:br/>
        <w:br/>
        <w:br/>
        <w:t>[1*] Al-i İmran 3/154, Cuma 62/8.</w:t>
        <w:br/>
        <w:br/>
        <w:t>[2*] Al-i İmran 3/196-197, Kasas 28/60.</w:t>
      </w:r>
    </w:p>
    <w:p>
      <w:r>
        <w:br w:type="page"/>
      </w:r>
    </w:p>
    <w:p>
      <w:r>
        <w:t>Meal:</w:t>
      </w:r>
    </w:p>
    <w:p>
      <w:r>
        <w:t>De ki: "Allah sizin başınıza bir kötülük getirmek istese veya size bir ikramda bulunmak istese  Allah’ın size bunları yapmasını kim engelleyebilir[1*]? Onlar, Allah ile aralarına girecek ne bir veli/yakın bulabilirler ne de bir yardımcı[2*]."</w:t>
        <w:br/>
        <w:br/>
        <w:br/>
        <w:br/>
        <w:t>[1*] Yunus 10/107, Ra'd 13/11, Enbiya 21/42, Zümer 39/38, Fetih 48/11.</w:t>
        <w:br/>
        <w:br/>
        <w:t>[2*] Nisa 4/123,  Ahzab 33/64-65.</w:t>
      </w:r>
    </w:p>
    <w:p>
      <w:r>
        <w:br w:type="page"/>
      </w:r>
    </w:p>
    <w:p>
      <w:r>
        <w:t>Meal:</w:t>
      </w:r>
    </w:p>
    <w:p>
      <w:r>
        <w:t>Allah, içinizden ağır davranan ve kardeşlerine de “Bizim yanımıza gelin!” diyenleri çok iyi biliyor[*]. Bunlar çatışmaya pek az katılırlar.</w:t>
        <w:br/>
        <w:br/>
        <w:br/>
        <w:br/>
        <w:br/>
        <w:br/>
        <w:t>[*] Al-i İmran 3/156, 168.</w:t>
      </w:r>
    </w:p>
    <w:p>
      <w:r>
        <w:br w:type="page"/>
      </w:r>
    </w:p>
    <w:p>
      <w:r>
        <w:t>Meal:</w:t>
      </w:r>
    </w:p>
    <w:p>
      <w:r>
        <w:t>(Bizim yanımıza gelin demeleri) Size düşkün olduklarını göstermek içindir. Korku gelip çattığında üzerine ölüm baygınlığı çökmüş biri gibi gözleri bir tarafa kaymış olarak sana baktıklarını görürsün. Korku geçince de mala olan düşkünlüklerinden dolayı sivri dilleriyle sizi incitirler. İşte onlar, inanıp güvenmiş kimseler değillerdir[1*]. Bu yüzden Allah onların amellerini yok saymıştır[2*]. Bu, Allah’a kolaydır.</w:t>
        <w:br/>
        <w:br/>
        <w:br/>
        <w:br/>
        <w:br/>
        <w:br/>
        <w:t>[1*] “Ağır davranan ve kardeşlerine bizim yanımıza gelin diyenler”, Ahzab 33/12. ayette geçen münafıklardan ve kafirlerden farklı bir grup insandır. Bunlar başlangıçta Müslümandır, hatta böyle demeleri diğer Müslümanları çokça sahiplendiklerini göstermek içindir. Ancak ayette ağır bir imtihanla karşılaştıklarında imtihanı kaybettikleri ve aslında inançlarında samimi olmadıklarının ortaya çıktığı belirtilmiştir. Bunlar ortada bir mal ya da menfaat söz konusu olduğunda da müminleri kötü sözleriyle üzerler.</w:t>
        <w:br/>
        <w:br/>
        <w:t>[2*] Benzer tavırlar Uhud Savaşında da sergilenmiştir (Al-i İmran 3/166-168).</w:t>
      </w:r>
    </w:p>
    <w:p>
      <w:r>
        <w:br w:type="page"/>
      </w:r>
    </w:p>
    <w:p>
      <w:r>
        <w:t>Meal:</w:t>
      </w:r>
    </w:p>
    <w:p>
      <w:r>
        <w:t>Düşman birliklerinin çekilmediğini sanıyorlardı. O birlikler geri gelecek olsa bunlar çölde, taşralı Araplar arasında olmak ve haberlerinizi oradan sorup öğrenmek isterler. Zaten içinizde olsalar bile savaşa pek az girerler.</w:t>
      </w:r>
    </w:p>
    <w:p>
      <w:r>
        <w:br w:type="page"/>
      </w:r>
    </w:p>
    <w:p>
      <w:r>
        <w:t>Meal:</w:t>
      </w:r>
    </w:p>
    <w:p>
      <w:r>
        <w:t>Sizin için yani Allah’tan ve ahiret gününden beklentisi olan ve Allah'ı (onun sözlerini) hep aklında tutanlar için[1*], Allah'ın resulünde güzel örnekler vardır[2*].</w:t>
        <w:br/>
        <w:br/>
        <w:br/>
        <w:br/>
        <w:br/>
        <w:br/>
        <w:br/>
        <w:br/>
        <w:t>[1*]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br/>
        <w:br/>
        <w:br/>
        <w:tab/>
        <w:t>Bu ayet de onun her konuda bize örnek olduğunu bildirmektedir. Onu örnek alanlar, ayetleri nasıl uyguladığını ve Kur'an'dan nasıl hikmet çıkardığını anlamaya çalışanlardır. Bunlar da ancak Allah'tan ve ahiret gününden umudu olan, Allah'ı, Allah’ın kitabını anlayarak çokça okuyan kişiler olabilir.</w:t>
        <w:br/>
        <w:br/>
        <w:t>[2*] Bakara 2/143, Hac 22/78.</w:t>
      </w:r>
    </w:p>
    <w:p>
      <w:r>
        <w:br w:type="page"/>
      </w:r>
    </w:p>
    <w:p>
      <w:r>
        <w:t>Meal:</w:t>
      </w:r>
    </w:p>
    <w:p>
      <w:r>
        <w:t>Müminler düşman birliklerini görünce: "İşte bu, Allah’ın ve resulünün bize vaat ettiği şeydir[1*]; Allah ve Resulü doğru söylemiş" dediler. Bu onların, sadece imanını ve teslimiyetlerini artırdı[2*].</w:t>
        <w:br/>
        <w:br/>
        <w:br/>
        <w:br/>
        <w:br/>
        <w:br/>
        <w:t>[1*] Bakara 2/214.</w:t>
        <w:br/>
        <w:br/>
        <w:t>[2*] Benzer bir durum Uhud savaşında da yaşanmıştır (Al-i İmran 3/173).</w:t>
      </w:r>
    </w:p>
    <w:p>
      <w:r>
        <w:br w:type="page"/>
      </w:r>
    </w:p>
    <w:p>
      <w:r>
        <w:t>Meal:</w:t>
      </w:r>
    </w:p>
    <w:p>
      <w:r>
        <w:t>Müminlerden Allah'a verdikleri söze sadık kalan yiğitler vardır. Onların kimi canını vermiş, kimi de hazır beklemektedir[*]. Bunlar sözlerini hiçbir şekilde değiştirmediler.</w:t>
        <w:br/>
        <w:br/>
        <w:br/>
        <w:br/>
        <w:t>[*] Tevbe 9/111.</w:t>
      </w:r>
    </w:p>
    <w:p>
      <w:r>
        <w:br w:type="page"/>
      </w:r>
    </w:p>
    <w:p>
      <w:r>
        <w:t>Meal:</w:t>
      </w:r>
    </w:p>
    <w:p>
      <w:r>
        <w:t xml:space="preserve">Bütün bunlar Allah’ın, sözlerine sadık kalanları sadakatleri sebebiyle ödüllendirmesi[1*] ve gerek görürse[2*] münafıklara azap etmesi veya tövbelerini kabul etmesi içindir. Allah, daima bağışlayan ve ikramı bol olandır. </w:t>
        <w:br/>
        <w:br/>
        <w:br/>
        <w:br/>
        <w:br/>
        <w:br/>
        <w:t>[1*] Maide 5/119.</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Allah, kafirlik edenleri (düşman kuvvetlerini) öfkeleriyle geri döndürdü. Hiçbir şey elde edemediler. Savaşta müminlere Allah yeter[*]. Allah güçlüdür, daima üstündür.</w:t>
        <w:br/>
        <w:br/>
        <w:br/>
        <w:br/>
        <w:br/>
        <w:br/>
        <w:t>[*] Nisa 4/45, Enfal 8/64.</w:t>
      </w:r>
    </w:p>
    <w:p>
      <w:r>
        <w:br w:type="page"/>
      </w:r>
    </w:p>
    <w:p>
      <w:r>
        <w:t>Meal:</w:t>
      </w:r>
    </w:p>
    <w:p>
      <w:r>
        <w:t>Allah, ehlikitaptan düşmana arka çıkanları, korunaklı yerlerinden indirdi ve onların kalplerine korku saldı[1*]. Bir kısmını öldürüyor, (onlar üzerine hakimiyet kurduğunuzda da[2*]) diğer kısmını esir alıyordunuz.</w:t>
        <w:br/>
        <w:br/>
        <w:br/>
        <w:br/>
        <w:t>[1*] Al-i İmran 3/151, Enfal 8/12, Haşr 59/2.</w:t>
        <w:br/>
        <w:br/>
        <w:t>[2*] Muhammed 47/4.</w:t>
      </w:r>
    </w:p>
    <w:p>
      <w:r>
        <w:br w:type="page"/>
      </w:r>
    </w:p>
    <w:p>
      <w:r>
        <w:t>Meal:</w:t>
      </w:r>
    </w:p>
    <w:p>
      <w:r>
        <w:t>Onların yerini yurdunu, mallarını ve henüz ayak basmadığınız yerleri de size miras bıraktı[*]. Allah her şeye bir ölçü koyar.</w:t>
        <w:br/>
        <w:br/>
        <w:br/>
        <w:br/>
        <w:br/>
        <w:br/>
        <w:t>[*] Tevbe 9/33, Enbiya 21/105, Fetih 48/28, Saf 61/9.</w:t>
      </w:r>
    </w:p>
    <w:p>
      <w:r>
        <w:br w:type="page"/>
      </w:r>
    </w:p>
    <w:p>
      <w:r>
        <w:t>Meal:</w:t>
      </w:r>
    </w:p>
    <w:p>
      <w:r>
        <w:t>Ey Nebi! Eşlerine de ki: "Eğer dünya hayatını ve onun süsünü istiyorsanız[*] gelin size mal-mülk vereyim ve sizi kendimden güzelce ayırayım.</w:t>
        <w:br/>
        <w:br/>
        <w:br/>
        <w:br/>
        <w:br/>
        <w:br/>
        <w:t>[*] Hud 11/15-16, İsra 17/18.</w:t>
      </w:r>
    </w:p>
    <w:p>
      <w:r>
        <w:br w:type="page"/>
      </w:r>
    </w:p>
    <w:p>
      <w:r>
        <w:t>Meal:</w:t>
      </w:r>
    </w:p>
    <w:p>
      <w:r>
        <w:t>Ama eğer Allah'ı, elçisini ve ahiret yurdunu istiyorsanız[*] bilin ki Allah, sizden iyi davrananlara büyük bir ödül hazırlamıştır.”</w:t>
        <w:br/>
        <w:br/>
        <w:br/>
        <w:br/>
        <w:br/>
        <w:br/>
        <w:t>[*] İsra 17/19.</w:t>
      </w:r>
    </w:p>
    <w:p>
      <w:r>
        <w:br w:type="page"/>
      </w:r>
    </w:p>
    <w:p>
      <w:r>
        <w:t>Meal:</w:t>
      </w:r>
    </w:p>
    <w:p>
      <w:r>
        <w:t>Nebi’nin hanımları! Sizden kim ispatlanabilir bir zina yaparsa[1*] zina cezası onun için ikiye katlanır[2*]. Bu, Allah'a kolaydır.</w:t>
        <w:br/>
        <w:br/>
        <w:t xml:space="preserve"> </w:t>
        <w:br/>
        <w:br/>
        <w:br/>
        <w:br/>
        <w:t>[1*] Zina diye meal verdiğimiz kelime, fuhuş anlamına da gelen (el-fahişe = الْفَاحِشَةَ)'dir. Türkçede para karşılığı yapılan cinsel ilişkiye fuhuş dendiği için, yanlış anlamaya yol açmasın diye zina kelimesi kullanılmıştır. Kur’an’a göre her zina fuhuştur. Bir ayet şöyledir: “Zinaya yaklaşmayın! O, bir fuhuş ve çok kötü bir yoldur.” (İsra 17/32)</w:t>
        <w:br/>
        <w:br/>
        <w:t>[2*] Mezhepler, zina eden evli kadın ve erkeğin recm yani taşlanarak öldürme cezasına çarptırılacağında ittifak etmişlerdir. Ölüm cezası ikiye katlanamayacağından bu ayet, recm cezasının olamayacağının açık delillerindendir. Nebi eşlerinden biri, bu suçu işlemiş olsaydı ona verilecek ceza, bu suçu işleyen diğer kadınlara verilen 100 kırbaç cezasının iki katı olan 200 kırbaç olurdu. Ayrıca bkz. Nur 24/2’nin dipnotu.</w:t>
      </w:r>
    </w:p>
    <w:p>
      <w:r>
        <w:br w:type="page"/>
      </w:r>
    </w:p>
    <w:p>
      <w:r>
        <w:t>Meal:</w:t>
      </w:r>
    </w:p>
    <w:p>
      <w:r>
        <w:t>Ama sizden kim Allah'a ve elçisine içtenlikle boyun eğer ve iyi iş yaparsa ona da ödülünü iki kat veririz. Onun için değerli bir rızık da hazırlarız.</w:t>
      </w:r>
    </w:p>
    <w:p>
      <w:r>
        <w:br w:type="page"/>
      </w:r>
    </w:p>
    <w:p>
      <w:r>
        <w:t>Meal:</w:t>
      </w:r>
    </w:p>
    <w:p>
      <w:r>
        <w:t>Nebi’nin hanımları! Siz kadınlardan herhangi biri gibi değilsiniz. Allah'a karşı yanlış yapmaktan sakınıyorsanız tatlı bir eda ile konuşmayın! Yoksa kalbinde hastalık olan biri umuda kapılır. Siz, marufa uygun sözler[*] söyleyin.</w:t>
        <w:br/>
        <w:br/>
        <w:br/>
        <w:br/>
        <w:t>[*] Ma'rufa uygun söz, doğruluğu herkesçe bilinen söz demektir.</w:t>
      </w:r>
    </w:p>
    <w:p>
      <w:r>
        <w:br w:type="page"/>
      </w:r>
    </w:p>
    <w:p>
      <w:r>
        <w:t>Meal:</w:t>
      </w:r>
    </w:p>
    <w:p>
      <w:r>
        <w:t>Evlerinizde de ağırbaşlı olun[1*]. Önceki cahiliye döneminde yapıldığı gibi güzelliğinizi öne çıkarmayın! Namazı düzgün ve sürekli kılın, zekatı da verin. Allah'a ve elçisine gönülden boyun eğin. Ey Nebi'nin ailesi! Allah sizden sadece, pisliği uzaklaştırmak ve sizi tertemiz kılmak istiyor[2*].</w:t>
        <w:br/>
        <w:br/>
        <w:br/>
        <w:br/>
        <w:br/>
        <w:br/>
        <w:t>[1*] Bu ayet, Nebimizin evlerine gelen misafirlere karşı, eşlerinin gösterecekleri tavırla ilgilidir. Evlerine gelen müslümanların davranışları ile ilgili olarak da bkz. Ahzab 33/53.</w:t>
        <w:br/>
        <w:br/>
        <w:t>[2*] Ehl-i beyt, “ev halkı” yani “aile” anlamındadır. Bu kavram üç ayette geçer. Birincisi İbrahim aleyhisselamın (Hud 11/73) ٍikincisi Musa aleyhisselamın ailesi anlamındadır (Kasas 28/12). Bu ayette ise Muhammed aleyhisselamın ailesini ifade eder. Şiîler bu ayeti, bağlamından kopararak Muhammed aleyhisselamın eşlerinin onun Ehl-i beyt’inden olmadığını, Ehl-i beyt’in, sadece Ali ve Fatıma'dan olan torunları olduğunu iddia ederek onların masumluğuna bu ayeti delil getirirler. Ayette müennes /dişil siğanın kullanılmayıp müzekker /eril siganın kullanılmasını, kendilerine delil göstermişlerdir. Oysa Arap dili açısından müzekker siganın kullanılması, Muhammed aleyhisselamın kendisinin, bir erkek olarak aileye dahil olmasından dolayıdır. Bu kullanım, diğer iki ayette de vardır.</w:t>
      </w:r>
    </w:p>
    <w:p>
      <w:r>
        <w:br w:type="page"/>
      </w:r>
    </w:p>
    <w:p>
      <w:r>
        <w:t>Meal:</w:t>
      </w:r>
    </w:p>
    <w:p>
      <w:r>
        <w:t>Evlerinizde, bağlantılarıyla birlikte okunan Allah'ın ayetlerini ve hikmetleri aklınızda tutun. Allah lütufkârdır ve her şeyin iç yüzünü bilir.</w:t>
      </w:r>
    </w:p>
    <w:p>
      <w:r>
        <w:br w:type="page"/>
      </w:r>
    </w:p>
    <w:p>
      <w:r>
        <w:t>Meal:</w:t>
      </w:r>
    </w:p>
    <w:p>
      <w:r>
        <w:t>Şüphesiz ki Allah; kendisine tam teslim olan erkekler ile kendisine tam teslim olan kadınlara, inanıp güvenen erkeklerle inanıp güvenen kadınlara, içtenlikle boyun eğen erkeklerle içtenlikle boyun eğen kadınlara, özü sözü bir olan erkeklerle özü sözü bir olan kadınlara, sabırlı /duruşunu bozmayan erkeklerle sabırlı kadınlara, ona derin saygı duyan erkeklerle ona derin saygı duyan kadınlara, zekat (sadaka) veren erkeklerle zekat (sadaka) veren kadınlara, oruç tutan erkeklerle oruç tutan kadınlara, edep yerlerini koruyan erkeklerle edep yerlerini koruyan kadınlara, Allah'ı (onun sözlerini) çokça hatırlayan erkeklerle çokça hatırlayan kadınlara mağfiret[1*] /bağışlanma ve büyük bir ödül hazırlamıştır[2*].</w:t>
        <w:br/>
        <w:br/>
        <w:br/>
        <w:br/>
        <w:t>[1*] İstiğfar, “söz ve davranışla mağfiret talep etmek”tir. Mağfiret ise, Allah’ın, kulunu azaptan korumasıdır (Müfredat). “Başı koruyan zırhlı başlık” anlamındaki “miğfer” kelimesi de aynı köktendir.</w:t>
        <w:br/>
        <w:br/>
        <w:t>[2*] Al-i İmran 3/17, Tevbe 9/112, Mu’minun 23/1-11.</w:t>
      </w:r>
    </w:p>
    <w:p>
      <w:r>
        <w:br w:type="page"/>
      </w:r>
    </w:p>
    <w:p>
      <w:r>
        <w:t>Meal:</w:t>
      </w:r>
    </w:p>
    <w:p>
      <w:r>
        <w:t>Allah ve resulü[1*] bir işe karar verdiği zaman artık mü’min bir erkeğin ve mü’min bir kadının[2*], o konuda tercih hakkı yoktur[3*]. Kim, Allah’a ve resulüne karşı gelirse açık bir şekilde sapmış olur.[4*]</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w:t>
        <w:br/>
        <w:br/>
        <w:br/>
        <w:tab/>
        <w:t>Bu ve bir sonraki ayet, nebi ve resul kavramları arasındaki farkı göstermektedir. Ahzab 33/36. ayette, Allah ve rasulünün bir işe karar vermesi durumunda hiçbir müminin farklı bir tercihte bulunma hakkının olamayacağı, aksi bir davranışın Allah ve resulüne başkaldırma kabul edileceği açık bir şekilde belirtilmiştir. Ahzab 33/37. ayette ise çok dikkat çekici bir örnek üzerinden, mutlak bağlayıcı otoritenin nebinin şahsına verilmediği, nebi vasfıyla onun her isteğine mutlak itaatin gerekmeyeceği öğretilmiş olmaktadır. Nebinin emirlerine uymak marufa uygunluk şartına bağlı iken (Mümtehine 60/12) resul vasfıyla tebliğ ettiklerine mutlak surette itaat gerekir. Çünkü bu, doğrudan Allah’a itaat anlamına gelir (Nisa 4/80).</w:t>
        <w:br/>
        <w:br/>
        <w:t>[2*] Muhammed aleyhisselam, müminlere örnek olmakla görevlidir (Ahzab 33/21). Evlatlığı Zeyd’in, eşi Zeyneb’i boşadığını ama henüz iddetinin bitmediğini öğrenince eşine geri dönme hakkını kullanması için ona: “Eşini nikahında tut” emrini verdi. Çünkü Nisa 4/23’te, öz oğulların boşadıkları eşleriyle evlenilmesi yasaklanmış ama evlatlıklar bu yasağın kapsamına sokulmamıştı. Allah’ın kendisini, insanlara bu konuda örnek yapmak için Zeynep ile evlendirmesinden ve insanların buna tepkisinden çekiniyordu. Çünkü bu tür bir evlilik o zamanın geleneklerine göre hoş karşılanmayan bir şeydi. Bu âyet onu uyarmakta ve Allah’ın, yapılmasını istediği bir konuda, ne onun ne de Zeyneb’in bir tercih hakkı olmadığını bildirmektedir.</w:t>
        <w:br/>
        <w:br/>
        <w:t>[3*] Nisa 4/65, Nur 24/51-52.</w:t>
        <w:br/>
        <w:br/>
        <w:t>[4*] Nisa 4/14, 42.</w:t>
      </w:r>
    </w:p>
    <w:p>
      <w:r>
        <w:br w:type="page"/>
      </w:r>
    </w:p>
    <w:p>
      <w:r>
        <w:t>Meal:</w:t>
      </w:r>
    </w:p>
    <w:p>
      <w:r>
        <w:t>(Ey Muhammed!) Hani bir gün Allah'ın nimet verdiği ve senin de nimetlendirdiğin kimseye: "Eşini nikahında tut, Allah'a karşı yanlış yapmaktan sakın!" diyordun. Aslında insanlardan çekinerek Allah'ın açığa çıkaracağı şeyi içinde gizliyordun[1*]. Oysa doğru olan, Allah'tan çekinmendir[2*]. Zeyd boşanıp eşiyle ilişiğini kesince seni onunla biz evlendirdik ki müminlerin evlatlıkları, eşleriyle boşanıp ilişkilerini kesince onlarla evlenmeleri konusunda kendilerine bir sıkıntı olmasın. Allah'ın emri yerine gelmiştir.</w:t>
        <w:br/>
        <w:br/>
        <w:br/>
        <w:br/>
        <w:t xml:space="preserve"> </w:t>
        <w:br/>
        <w:br/>
        <w:br/>
        <w:br/>
        <w:t>[1*] Zeyd, eşini boşar da Allah. evlatlıkların boşadığı eşler konusunda örnek yapmak için beni Zeynep ile evlendirirse halkın içine nasıl çıkarım diye korkuyordun.</w:t>
        <w:br/>
        <w:br/>
        <w:t>[2*] Çünkü “Allah'ın mesajlarını tebliğ edenler, Allah’tan korkar, başka kimseden korkmazlar.” (Ahzab 33/39).</w:t>
      </w:r>
    </w:p>
    <w:p>
      <w:r>
        <w:br w:type="page"/>
      </w:r>
    </w:p>
    <w:p>
      <w:r>
        <w:t>Meal:</w:t>
      </w:r>
    </w:p>
    <w:p>
      <w:r>
        <w:t>Allah'ın, nebisine farz kıldıklarında ona sıkıntı verecek bir şey olmaz[1*]. Allah’ın, öncekilere uyguladığı sünneti böyledir. Allah'ın işi ölçülü biçilidir[2*].</w:t>
        <w:br/>
        <w:br/>
        <w:br/>
        <w:br/>
        <w:br/>
        <w:br/>
        <w:br/>
        <w:br/>
        <w:t xml:space="preserve">[1*] Allah’ın Nebisi için farz kıldığı şey, Müslümanlara güzel bir örnek olmaktır (Ahzab 33/21, 37). Bu ayet, aynı örnekliğin önceki nebilerde de olduğunu göstermektedir. </w:t>
        <w:br/>
        <w:br/>
        <w:t>[2*] Ra'd 13/8, Kamer 54/49.</w:t>
      </w:r>
    </w:p>
    <w:p>
      <w:r>
        <w:br w:type="page"/>
      </w:r>
    </w:p>
    <w:p>
      <w:r>
        <w:t>Meal:</w:t>
      </w:r>
    </w:p>
    <w:p>
      <w:r>
        <w:t>Onlar; Allah'ın mesajlarını tebliğ eden, Allah’tan çekinen, başka kimseden çekinmeyen kimselerdir. Hesap görücü olarak Allah yeter.</w:t>
      </w:r>
    </w:p>
    <w:p>
      <w:r>
        <w:br w:type="page"/>
      </w:r>
    </w:p>
    <w:p>
      <w:r>
        <w:t>Meal:</w:t>
      </w:r>
    </w:p>
    <w:p>
      <w:r>
        <w:t>Muhammed, erkeklerinizden hiçbirinin babası değildir[1*], ama Allah'ın elçisi ve nebilerin mührü /en sonuncusudur[2*]. Allah her şeyi hakkıyla bilir.</w:t>
        <w:br/>
        <w:br/>
        <w:br/>
        <w:br/>
        <w:br/>
        <w:br/>
        <w:t>[1*] Bu ayet, Muhammed aleyhisselamın oğulları Kâsım, Abdullah ve İbrahim’in, ergenlik çağına gelmeden öldüklerini gösterir.</w:t>
        <w:br/>
        <w:br/>
        <w:t>[2*] Muhammed aleyhisselam, resullerin değil, nebîlerin sonuncusudur. Nebî, kendine kitap ve hikmet verilen kişidir (Al-i imran 3/81). Artık yeni bir nebî gelmeyecek ve yeni bir kitap inmeyecektir. Resul, elçi demektir. Herhangi bir ilave veya çıkarma yapmadan, Allah’ın âyetlerini, muhatabın anladığı dille tebliğ eden herkes elçilik görevi yapmış olur. Bu görev kıyamete /mezardan kalkış gününe kadar devam edecektir. Nebîler, kendilerine inen kitabı tebliğ ile görevli oldukları için her nebî resuldür ama her resul nebî değildir. Bu âyet bunu açıkça göstermektedir.</w:t>
        <w:br/>
        <w:br/>
        <w:br/>
        <w:tab/>
        <w:t>Ayette geçen ve mühür anlamına gelen “hatem” ifadesi de tasdik ilişkisi açısından büyük öneme sahiptir. Çünkü Tevrat ve İncil’de nebiliğin mühürleneceği bilgisi verilmiştir (Tevrat/ Daniel 9:24 ve İncil/ Vahiy 22:10).</w:t>
      </w:r>
    </w:p>
    <w:p>
      <w:r>
        <w:br w:type="page"/>
      </w:r>
    </w:p>
    <w:p>
      <w:r>
        <w:t>Meal:</w:t>
      </w:r>
    </w:p>
    <w:p>
      <w:r>
        <w:t>Ey inanıp güvenenler! Allah'ı çokça zikredin[*] /(onun sözlerini) hep aklınızda tutun!</w:t>
        <w:br/>
        <w:br/>
        <w:br/>
        <w:br/>
        <w:br/>
        <w:br/>
        <w:t>[*] Zikir için bkz. Ahzab 33/21. ayetin dipnotu.</w:t>
      </w:r>
    </w:p>
    <w:p>
      <w:r>
        <w:br w:type="page"/>
      </w:r>
    </w:p>
    <w:p>
      <w:r>
        <w:t>Meal:</w:t>
      </w:r>
    </w:p>
    <w:p>
      <w:r>
        <w:t>Kuşluk ile öğle vaktinde ve ikindide ona ibadet edin[*].</w:t>
        <w:br/>
        <w:br/>
        <w:br/>
        <w:br/>
        <w:br/>
        <w:br/>
        <w:t>[*] Buradaki tesbih emri kuşluk, öğle ve ikindide kılınan nafile namazlara işaret eder. Ayrıntı için bkz. A’raf 7/205 ve dipnotları, Taha 20/130, Fetih 48/9, İnsan 76/25.</w:t>
      </w:r>
    </w:p>
    <w:p>
      <w:r>
        <w:br w:type="page"/>
      </w:r>
    </w:p>
    <w:p>
      <w:r>
        <w:t>Meal:</w:t>
      </w:r>
    </w:p>
    <w:p>
      <w:r>
        <w:t>Allah ve melekleri size sürekli destek verir[*]. Allah bunu, sizi karanlıklardan aydınlığa çıkarmak için yapar. O, inanıp güvenenlere daima ikramda bulunur.</w:t>
        <w:br/>
        <w:br/>
        <w:br/>
        <w:br/>
        <w:br/>
        <w:br/>
        <w:t>[*] Âl-i İmran 3/13, Maide 5/16, Fussilet 41/30-31, Mücadele 58/22.</w:t>
      </w:r>
    </w:p>
    <w:p>
      <w:r>
        <w:br w:type="page"/>
      </w:r>
    </w:p>
    <w:p>
      <w:r>
        <w:t>Meal:</w:t>
      </w:r>
    </w:p>
    <w:p>
      <w:r>
        <w:t>Ona kavuştukları gün inanıp güvenenlerin iyilik dilekleri, "Selam!" sözü olur. Allah onlar için pek değerli bir ödül hazırlamıştır[*].</w:t>
        <w:br/>
        <w:br/>
        <w:br/>
        <w:br/>
        <w:br/>
        <w:br/>
        <w:br/>
        <w:br/>
        <w:t>[*] Yunus 10/10, İbrahim 14/23, Furkan 25/75, Zümer 39/73.</w:t>
      </w:r>
    </w:p>
    <w:p>
      <w:r>
        <w:br w:type="page"/>
      </w:r>
    </w:p>
    <w:p>
      <w:r>
        <w:t>Meal:</w:t>
      </w:r>
    </w:p>
    <w:p>
      <w:r>
        <w:t>Ey Nebi! Biz seni şahit, müjdeci ve uyarıcı olarak gönderdik[*].</w:t>
        <w:br/>
        <w:br/>
        <w:br/>
        <w:br/>
        <w:br/>
        <w:br/>
        <w:t>[*] Bakara 2/119, İsra 17/105, Furkan 25/56, Sebe 34/28, Fetih 48/8, Müzzemmil 73/15.</w:t>
      </w:r>
    </w:p>
    <w:p>
      <w:r>
        <w:br w:type="page"/>
      </w:r>
    </w:p>
    <w:p>
      <w:r>
        <w:t>Meal:</w:t>
      </w:r>
    </w:p>
    <w:p>
      <w:r>
        <w:t>Verdiği izinle Allah'a davet eden bir kişi ve aydınlatan bir ışık kaynağı olarak da (gönderdik)[*].</w:t>
        <w:br/>
        <w:br/>
        <w:br/>
        <w:br/>
        <w:br/>
        <w:br/>
        <w:t>[*] Yusuf 12/108, Ra'd 13/36, Nahl 16/125, Gaşiye 88/21-22.</w:t>
      </w:r>
    </w:p>
    <w:p>
      <w:r>
        <w:br w:type="page"/>
      </w:r>
    </w:p>
    <w:p>
      <w:r>
        <w:t>Meal:</w:t>
      </w:r>
    </w:p>
    <w:p>
      <w:r>
        <w:t>Sen müminlere şu müjdeyi ver: Allah’ın onlara büyük bir lütfu olacaktır[*]!</w:t>
        <w:br/>
        <w:br/>
        <w:br/>
        <w:br/>
        <w:br/>
        <w:br/>
        <w:t>[*] Bakara 2/25, Yunus 10/2.</w:t>
      </w:r>
    </w:p>
    <w:p>
      <w:r>
        <w:br w:type="page"/>
      </w:r>
    </w:p>
    <w:p>
      <w:r>
        <w:t>Meal:</w:t>
      </w:r>
    </w:p>
    <w:p>
      <w:r>
        <w:t>Kafirlere ve münafıklara boyun eğme, üzücü sözlerine de aldırma[*]. Sen Allah’a tevekkül et /güvenip dayan. Vekil /dayanak olarak Allah yeter.</w:t>
        <w:br/>
        <w:br/>
        <w:br/>
        <w:br/>
        <w:br/>
        <w:br/>
        <w:t>[*] Al-i İmran 3/186, Ahzab 33/1.</w:t>
      </w:r>
    </w:p>
    <w:p>
      <w:r>
        <w:br w:type="page"/>
      </w:r>
    </w:p>
    <w:p>
      <w:r>
        <w:t>Meal:</w:t>
      </w:r>
    </w:p>
    <w:p>
      <w:r>
        <w:t>Ey inanıp güvenenler! Mümin kadınları nikâhlar da onları kendilerine dokunmadan boşarsanız, sizin onlar için saymanız gereken bir iddet yoktur[1*]. Bu durumda onları (marufa uygun olarak) yararlandırın[2*] ve güzelce kendinizden ayırın.</w:t>
        <w:br/>
        <w:br/>
        <w:br/>
        <w:br/>
        <w:br/>
        <w:br/>
        <w:t>[1*] Talak 65/1 ayetine göre, iddeti bekleyecek olan kadın, onu sayacak olan erkektir. Bu ayette, gerdeğe girilmemişse, beklenecek ve sayılacak bir iddetin olmadığı anlatılmaktadır. Diğer durumlarda beklenecek iddet Bakara 2/228 ve Talak 65/4’te açıklanmıştır.</w:t>
        <w:br/>
        <w:br/>
        <w:t>[2*] Bakara 2/236-237.</w:t>
      </w:r>
    </w:p>
    <w:p>
      <w:r>
        <w:br w:type="page"/>
      </w:r>
    </w:p>
    <w:p>
      <w:r>
        <w:t>Meal:</w:t>
      </w:r>
    </w:p>
    <w:p>
      <w:r>
        <w:t>Ey Nebi! Mehirlerini verdiğin eşlerini[1*]; Allah'ın sana fey olarak verdiğinden hâkimiyetin altında olanı[2*]; seninle beraber hicret etmiş olmaları şartıyla amca kızlarını, halalarının kızlarını, dayı kızlarını,  teyzelerinin kızlarını[3*] ve bir de -nikâhlamak istersen[4*]- kendini sana hibe eden kadını, -diğer müminlere değil- sadece sana has olmak üzere helal kıldık. Müminlerin eşleri ve hakimiyetleri altındaki esirlerle ilgili hangi hükümleri koyduğumuzu elbette biliyoruz[5*]. Bütün bunlar sana bir sıkıntı olmasın diyedir. Çünkü Allah daima bağışlayan ve ikramı bol olandır.</w:t>
        <w:br/>
        <w:br/>
        <w:br/>
        <w:br/>
        <w:br/>
        <w:br/>
        <w:t>[1*] Bu ifadeye göre Nebimiz, eşlerinin mehirini evlenmeden önce vermek zorundadır. Halbuki diğer müminler karşılıklı anlaşmaya bağlı olarak daha sonra da verebilir (Bakara 2/236, 237).</w:t>
        <w:br/>
        <w:br/>
        <w:t>[2*] Hür olsun, esir olsun hiçbir kadınla nikâhsız ilişki kurmak helal değildir. Savaş esiri kadınlarla /cariyelerle nikahsız ilişkiyi helal görenler, Nebimizin Mariye ile olan birlikteliğini de delil gösterirler. Halbuki Mısır mukavkısı tarafından Nebîmize gönderilen Mariye, bu ayete göre “fey” statüsündedir. (Fey, savaşmadan elde edilen şeylere; ganimet ise savaş sonucu elde edilenlere denir. Bkz. Enfal 8/41, Haşr 59/7. Savaş esirleri ganimete dahildir.) Hür bir kadınla evlenmeye gücü yeten müminlerin savaş veya fey yoluyla hakimiyet altına alınan kadınlarla evlenmesi haramdır (Nisa 4/25). Bu ayette, Resûlullâh’a diğer müminlerden farklı olarak, nikâhlı hür eşlerine ilaveten fey yoluyla hakimiyet altına aldığı kadını da hürriyetine kavuşturmadan nikâhlayabileceği bildirilmiştir. Ayetteki atfın “ev (أو)” ile değil de “vav (و)” ile yapılmış olması da bunu göstermektedir. Yani ayette “ikisinden biri” anlamına gelen “ev” bağlacı kullanılarak “Mehirlerini verdiğin eşlerini VEYA Allah'ın sana fey olarak verdiğinden hâkimiyetin altında olanı” denilmemiş, “hem o hem bu” anlamına gelen ve birlikteliği ifade eden “vav” atıf harfi kullanılarak “Mehirlerini verdiğin eşlerini VE Allah'ın sana fey olarak verdiğinden hâkimiyetin altında olanı” denilmiştir. Bir kadın ister savaş ister fey yoluyla hakimiyet altına alınmış olsun, kendi rızası ile nikâhlanmadığı sürece onunla ilişki haramdır (Nisa 4/3 ve 25, Nur 24/32-33). Bu yüzden Nebimizin de Mariye ile ancak nikah yoluyla birliktelik kurduğu anlaşılmaktadır. (Ayrıntı için bkz. Ali Rıza Demircan, Kur’an ve Sünnet Işığında Cariyeler ve Sömürülen Cinsellikleri)</w:t>
        <w:br/>
        <w:br/>
        <w:t>[3*] Diğer müminlerin; amca, hala, dayı ve teyze kızlarıyla evlenmeleri için birlikte hicret etmiş olmaları şartı yoktur. Evlilik yasakları Nisa 4/23-24 ayetlerinde belirtilmiştir.</w:t>
        <w:br/>
        <w:br/>
        <w:t>[4*]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[5*] Nisa 4/25, Mü’minun 23/5-7, Mearic 70/29-31.</w:t>
      </w:r>
    </w:p>
    <w:p>
      <w:r>
        <w:br w:type="page"/>
      </w:r>
    </w:p>
    <w:p>
      <w:r>
        <w:t>Meal:</w:t>
      </w:r>
    </w:p>
    <w:p>
      <w:r>
        <w:t>Eşlerinden istediğini kendinden uzak tutabilir, istediğini yanına alabilirsin. Ayrı tuttuklarından hangisini yanına almak istersen bunun sana bir günahı olmaz. Bu, onların mutlu olmaları, üzülmemeleri ve senin kendilerine verdiğine hepsinin razı olması için daha uygundur. Allah kalplerinizde olanı bilir. Allah her şeyi bilen ve pek yumuşak davranandır.</w:t>
      </w:r>
    </w:p>
    <w:p>
      <w:r>
        <w:br w:type="page"/>
      </w:r>
    </w:p>
    <w:p>
      <w:r>
        <w:t>Meal:</w:t>
      </w:r>
    </w:p>
    <w:p>
      <w:r>
        <w:t>Bundan sonra, güzellikleri çok hoşuna gitse bile[1*] (onların üzerine) başka kadınlarla evlenmen de eşlerini bırakıp yerlerine başkalarıyla evlenmen de helal olmaz, hâkimiyetin altında olan esir kadınla (evlenmen) başka[2*]. Allah her şeyi görüp gözetendir.</w:t>
        <w:br/>
        <w:br/>
        <w:br/>
        <w:br/>
        <w:br/>
        <w:br/>
        <w:t>[1*] Bir kadının güzelliği, yüzü görülmeden anlaşılamaz. Bu ayet, kadınların yüzlerinin açık bulunabileceğinin delillerindendir.</w:t>
        <w:br/>
        <w:br/>
        <w:t>[2*] Ahzab 33/50.</w:t>
      </w:r>
    </w:p>
    <w:p>
      <w:r>
        <w:br w:type="page"/>
      </w:r>
    </w:p>
    <w:p>
      <w:r>
        <w:t>Meal:</w:t>
      </w:r>
    </w:p>
    <w:p>
      <w:r>
        <w:t>Ey inanıp güvenenler! Yemek için izin verilmedikçe Nebinin evlerine girmeyin, (izin verildiğinde de) erken gidip beklemeyin. Ama içeri çağrıldığınızda girin. Yemeği yiyince sohbete dalmadan hemen dağılın. Bunlar nebiye sıkıntı veriyor fakat o sizden çekiniyor, halbuki Allah hakkı söylemekten çekinmez. Nebinin eşlerinden bir şey istediğinizde perde arkasından isteyin. Bu, hem sizin kalpleriniz hem de onların kalpleri için daha nezih olur. Allah'ın elçisini incitmeye[1*] de ondan sonra eşlerini nikâhlamaya da asla hakkınız yoktur[2*]. Bunları yapmanız, Allah katında ağır bir kusur olur.</w:t>
        <w:br/>
        <w:br/>
        <w:br/>
        <w:br/>
        <w:br/>
        <w:br/>
        <w:t>[1*] Başta geçen “nebiyi incitmek” ifadesi ayetin sonunda “Resulullah’ı incitmek” şekline dönmüştür. Çünkü nebiyi incitme ile resulü incitme arasında sonuca etki eden önemli bir fark vardır. Kur’an’da nebi ve resul kavramları birbirleriyle irtibatlı ama farklı anlamlarda kullanılır. Nebi, kendisine vahiy indirildiği için değeri yükseltilmiş kişidir. Bu yönüyle nebilik ünvandır ve beşerî özellikleri de kapsar. Resul ise kendisine indirilen vahyi tebliğ etme görevini ve tebliğ edilen şeyi ifade eder. Nebi olan kişi nebilik ünvanını, hayatının her anında taşır ama resullük sadece tebliğ faaliyetini sürdürdüğü anlar için söz konusudur. Bu sebepledir ki Kur’an’da nebiye mutlak itaatten bahsedilmezken (Mümtehine 60/12) resule mutlak surette itaat istenir ve bunun Allah’a itaat anlamına geldiği bildirilir (Nisa 4/80). Bu ayette de görüldüğü gibi nebiyi incitenler kınanır yahut en fazla uyarılırken resulü incitenler acıklı bir azapla tehdit edilir. Çünkü nebiyi incitme insanî ilişkilerle ilgili bir eksikliğin tezahürü iken resulü incitme onun tebliğ ettiği şeyi, dolayısıyla Allah’ı hedef alan bir karşı koyuş anlamına gelir. Bu sebeple Muhammed aleyhisselamın etrafındaki insanlar, onunla konuşur yahut tartışırken onun hangi sıfatla konuştuğuna dikkat etmeleri konusunda uyarılmışlardır (Hucurat 49/2). Zira nebiyle polemiğe girmek en fazla nezaketsizlik olarak değerlendirilebilecek iken resul vasfıyla tebliğ ettiği şeye karşı çıkmak, kişiyi Allah’ın yolundan çıkaracaktır (Ahzab 33/57).</w:t>
        <w:br/>
        <w:br/>
        <w:t>[2*] Ahzab 33/6.</w:t>
      </w:r>
    </w:p>
    <w:p>
      <w:r>
        <w:br w:type="page"/>
      </w:r>
    </w:p>
    <w:p>
      <w:r>
        <w:t>Meal:</w:t>
      </w:r>
    </w:p>
    <w:p>
      <w:r>
        <w:t>Bir şeyi ister açığa vurun, ister gizleyin, şurası kesin ki Allah her şeyi bilir[*].</w:t>
        <w:br/>
        <w:br/>
        <w:br/>
        <w:br/>
        <w:br/>
        <w:br/>
        <w:t>[*] Bakara 2/284, Al-i İmran 3/29, Nisa 4/149, Maide 5/99, İbrahim 14/38.</w:t>
      </w:r>
    </w:p>
    <w:p>
      <w:r>
        <w:br w:type="page"/>
      </w:r>
    </w:p>
    <w:p>
      <w:r>
        <w:t>Meal:</w:t>
      </w:r>
    </w:p>
    <w:p>
      <w:r>
        <w:t>Babaları, oğulları, erkek kardeşleri, erkek kardeşlerinin oğulları, kız kardeşlerinin oğulları, kadınlar ve hakimiyetleri altında olanlar hakkında bir günah yoktur (Onları her zaman evlerine alabilirler).[*] (Ey Nebinin eşleri!) Allah'a karşı yanlış yapmaktan sakının. Allah her şeye şahittir.</w:t>
        <w:br/>
        <w:br/>
        <w:br/>
        <w:br/>
        <w:t>[*] Bir mümin kadının, burada sayılan kişiler yanında örtünmesi gerekmez (Nur 24/31) Nebinin eşlerine günah olmadığı belirtilen şey, o kişileri her zaman evlerine almalarıdır (Nur 24/61).</w:t>
      </w:r>
    </w:p>
    <w:p>
      <w:r>
        <w:br w:type="page"/>
      </w:r>
    </w:p>
    <w:p>
      <w:r>
        <w:t>Meal:</w:t>
      </w:r>
    </w:p>
    <w:p>
      <w:r>
        <w:t>Allah ve melekleri bu Nebiye sürekli destek olurlar[1*]. Ey inanıp güvenmiş kimseler! Siz de ona sürekli destek olun[2*] ve hükmüne teslim olun.</w:t>
        <w:br/>
        <w:br/>
        <w:br/>
        <w:br/>
        <w:br/>
        <w:br/>
        <w:t>[1*] Ayetin metninde geçen yusallûne (يُصَلُّونَ)”nin türediği es-salât (الصَّلَاة) kelimesinin kök anlamı, bir şeyi bırakmamak ve sürekli arkasında olmaktır (Lisan’ul-Arab). Bu ayet Allah’ın, sürekli Nebimizin arkasında olduğunu ve melekleriyle onu desteklediğini gösterir (Enfal 8/62, Tevbe 9/40). Her Müslümanın hiç aksatmadan yapması gereken tek ibadet namaz olduğu için ona da salat denmiştir. Burada Müslümanlara verilen emir, sürekli onun arkasında olmaları ve samimi davranmalarıdır (A’raf 7/157).</w:t>
        <w:br/>
        <w:br/>
        <w:t>[2*] Nisa 4/65. Buradaki teslimiyet kayıtsız - şartsız değil, Kur’an’a uygun olması şartına bağlıdır (Mümtehine 60/12).</w:t>
      </w:r>
    </w:p>
    <w:p>
      <w:r>
        <w:br w:type="page"/>
      </w:r>
    </w:p>
    <w:p>
      <w:r>
        <w:t>Meal:</w:t>
      </w:r>
    </w:p>
    <w:p>
      <w:r>
        <w:t>Allah'ı ve elçisini incitenleri, Allah dünyada da ahirette de lanetler /dışlar; onlara alçaltıcı bir azap hazırlar[*].</w:t>
        <w:br/>
        <w:br/>
        <w:br/>
        <w:br/>
        <w:br/>
        <w:br/>
        <w:t>[*] Tevbe 9/61, Ahzab 33/53.</w:t>
      </w:r>
    </w:p>
    <w:p>
      <w:r>
        <w:br w:type="page"/>
      </w:r>
    </w:p>
    <w:p>
      <w:r>
        <w:t>Meal:</w:t>
      </w:r>
    </w:p>
    <w:p>
      <w:r>
        <w:t xml:space="preserve">Mümin erkeklerle mümin kadınları yapmadıkları bir şeyden ötürü incitenler, iftira suçunu ve apaçık bir günahı yüklenmiş olurlar[*]. </w:t>
        <w:br/>
        <w:br/>
        <w:br/>
        <w:br/>
        <w:br/>
        <w:br/>
        <w:t>[*] Nisa 4/112, Nur 24/4, 23-25.</w:t>
      </w:r>
    </w:p>
    <w:p>
      <w:r>
        <w:br w:type="page"/>
      </w:r>
    </w:p>
    <w:p>
      <w:r>
        <w:t>Meal:</w:t>
      </w:r>
    </w:p>
    <w:p>
      <w:r>
        <w:t xml:space="preserve">Ey Nebi! Eşlerine, kızlarına ve müminlerin hanımlarına söyle de cilbablarını[*]/büyük başörtülerini sıkıca örtsünler. Bu, onların tanınmaları, dolayısıyla incitilmemeleri açısından daha uygundur. Allah daima bağışlayan ve ikramı bol olandır. </w:t>
        <w:br/>
        <w:br/>
        <w:br/>
        <w:br/>
        <w:br/>
        <w:br/>
        <w:t>[*] Cilbab, başörtüden büyük örtüdür. Kadın onunla başını ve göğüs bölgesini örter (Lisan’ul-Arab). Kelime dış giysi anlamında da kullanılır ama ayette geçen “daha uygun (أَدْنَى)” ifadesi başörtü (hımar) ile büyük başörtüyü (cilbabı) karşılaştırdığı için burada dış giysi anlamında değildir. Bu ayete göre cilbabın kullanılması, Nur 24/31. ayetteki yakaları örten başörtünün kullanılmasından daha uygundur.</w:t>
      </w:r>
    </w:p>
    <w:p>
      <w:r>
        <w:br w:type="page"/>
      </w:r>
    </w:p>
    <w:p>
      <w:r>
        <w:t>Meal:</w:t>
      </w:r>
    </w:p>
    <w:p>
      <w:r>
        <w:t>Münafıklar /iki yüzlüler, kalplerinde hastalık olanlar /kafirler ve Medine’de panik yaratacak yalan haberler yayanlar[*] yaptıklarından vazgeçmezlerse kesinlikle seni onlara musallat ederiz de çevrende fazla kalamazlar.</w:t>
        <w:br/>
        <w:br/>
        <w:br/>
        <w:br/>
        <w:br/>
        <w:br/>
        <w:t>[*] Allah’ın ayetlerini anlayıp kavradıktan sonra üstünü örtmek kafirlik hastalığıdır. Münafıklar da kafirdir ama onlar müminlere karşı yalan söyleyerek kafirlikliklerini gizledikleri için hastalıkları ikiye katlanır (Bakara 2/10). Medine’de kötü haber yaymak ise bazı münafıkların ve kafirlerin birlikte yaptıkları eylemdir (Al-i İmran 3/173, Nisa 4/83, Hucurat 49/6).</w:t>
      </w:r>
    </w:p>
    <w:p>
      <w:r>
        <w:br w:type="page"/>
      </w:r>
    </w:p>
    <w:p>
      <w:r>
        <w:t>Meal:</w:t>
      </w:r>
    </w:p>
    <w:p>
      <w:r>
        <w:t>Lanetlenmiş /dışlanmış olurlar, nerede tespit edilirlerse yakalanırlar, öldürülmeden bırakılmazlar[*].</w:t>
        <w:br/>
        <w:br/>
        <w:br/>
        <w:br/>
        <w:br/>
        <w:br/>
        <w:t>[*] Bu şekilde bozgunculuk çıkaranlar, cezayı hak ederler (Nisa 4/91, Maide 5/33).</w:t>
      </w:r>
    </w:p>
    <w:p>
      <w:r>
        <w:br w:type="page"/>
      </w:r>
    </w:p>
    <w:p>
      <w:r>
        <w:t>Meal:</w:t>
      </w:r>
    </w:p>
    <w:p>
      <w:r>
        <w:t>Allah'ın, daha önce gelmiş geçmiş olanlara uyguladığı sünneti böyledir. Allah'ın sünnetinde[1*] bir değişme bulamazsın[2*].</w:t>
        <w:br/>
        <w:br/>
        <w:br/>
        <w:br/>
        <w:br/>
        <w:br/>
        <w:t>[1*]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br/>
        <w:br/>
        <w:t>[2*] Enfal 8/38, İsra 17/76-77, Fetih 48/22-23.</w:t>
      </w:r>
    </w:p>
    <w:p>
      <w:r>
        <w:br w:type="page"/>
      </w:r>
    </w:p>
    <w:p>
      <w:r>
        <w:t>Meal:</w:t>
      </w:r>
    </w:p>
    <w:p>
      <w:r>
        <w:t>İnsanlar sana o saati /mezardan kalkış saatini soruyorlar. De ki: "Onun bilgisi sadece Allah katındadır.” Sana kim bildirebilir ki! Belki de o saat yakında gerçekleşir[*].</w:t>
        <w:br/>
        <w:br/>
        <w:br/>
        <w:br/>
        <w:t>[*] A’raf 7/187, Lokman 31/34, Fussilet 41/47, Şura 42/17, Zuhruf 43/85, Naziat 79/42-44.</w:t>
      </w:r>
    </w:p>
    <w:p>
      <w:r>
        <w:br w:type="page"/>
      </w:r>
    </w:p>
    <w:p>
      <w:r>
        <w:t>Meal:</w:t>
      </w:r>
    </w:p>
    <w:p>
      <w:r>
        <w:t>Şüphesiz ki Allah, kâfirleri /ayetleri görmezlikte direnenleri lanetlemiş /dışlamış ve onlar için alevli bir ateş hazırlamıştır[*].</w:t>
        <w:br/>
        <w:br/>
        <w:br/>
        <w:br/>
        <w:br/>
        <w:br/>
        <w:t>[*] Bakara 2/89, 159-162, Al-i İmran 3/86-89, Nisa 4/46, 51-52, Ra’d 13/25, Mü’min 40/52, Muhammed 47/23.</w:t>
      </w:r>
    </w:p>
    <w:p>
      <w:r>
        <w:br w:type="page"/>
      </w:r>
    </w:p>
    <w:p>
      <w:r>
        <w:t>Meal:</w:t>
      </w:r>
    </w:p>
    <w:p>
      <w:r>
        <w:t xml:space="preserve">Orada ölümsüz olarak sonsuza dek kalacaklar[*], kendilerine bir veli /yakın ve yardım edecek birini de bulamayacaklardır. </w:t>
        <w:br/>
        <w:br/>
        <w:br/>
        <w:br/>
        <w:t>[*] Kur’an’da, cennetlik ve cehennemlik olanlar için iki kelime kullanılır. Birisi ‘ebed’ diğeri ‘halid’tir. Ebed, ‘sonsuza kadar’, halid ise ‘ölümsüz olan’ anlamına gelir. Cennetlikler için bkz. Nisa 4/57,122; Maide 5/119, Tevbe 9/22,100; Tegabun 64/9, Talak 65/11, Beyyine 98/8. Cehennemlikler için bkz. Nisa 4/16, Cin 72/23.</w:t>
      </w:r>
    </w:p>
    <w:p>
      <w:r>
        <w:br w:type="page"/>
      </w:r>
    </w:p>
    <w:p>
      <w:r>
        <w:t>Meal:</w:t>
      </w:r>
    </w:p>
    <w:p>
      <w:r>
        <w:t>Yüzlerinin ateşte evrilip çevrildiği gün şöyle diyeceklerdir: "Ah keşke biz Allah'a gönülden boyun eğseydik, keşke elçiye /elçinin getirdiklerine gönülden boyun eğseydik!”</w:t>
      </w:r>
    </w:p>
    <w:p>
      <w:r>
        <w:br w:type="page"/>
      </w:r>
    </w:p>
    <w:p>
      <w:r>
        <w:t>Meal:</w:t>
      </w:r>
    </w:p>
    <w:p>
      <w:r>
        <w:t xml:space="preserve">Şunu da diyeceklerdir: “Rabbimiz! Biz önderlerimize ve büyüklerimize gönülden boyun eğdik, onlar da bizi yoldan saptırdılar[*]. </w:t>
        <w:br/>
        <w:br/>
        <w:br/>
        <w:br/>
        <w:br/>
        <w:br/>
        <w:t>[*] Bakara 2/166-167, A’raf 7/38, Furkan 25/27-29, Sebe 34/32-33.</w:t>
      </w:r>
    </w:p>
    <w:p>
      <w:r>
        <w:br w:type="page"/>
      </w:r>
    </w:p>
    <w:p>
      <w:r>
        <w:t>Meal:</w:t>
      </w:r>
    </w:p>
    <w:p>
      <w:r>
        <w:t>Rabbimiz! Onlara bu azabın iki katını ver; onları tamamen dışla![*]".</w:t>
        <w:br/>
        <w:br/>
        <w:br/>
        <w:br/>
        <w:t>[*] Ayetin kelime kelime tercümesi “büyük bir dışlanmışlıkla dışla” şeklindedir. Türkçede böyle bir ifade tarzı olmadığı için bu anlam verilmiştir.</w:t>
      </w:r>
    </w:p>
    <w:p>
      <w:r>
        <w:br w:type="page"/>
      </w:r>
    </w:p>
    <w:p>
      <w:r>
        <w:t>Meal:</w:t>
      </w:r>
    </w:p>
    <w:p>
      <w:r>
        <w:t>Ey inanıp güvenenler! Siz, Musa'yı incitenler[1*] gibi olmayın. Allah onu, onların söyledikleri şeyden temize çıkardı[2*]. O, Allah katında itibarlı bir kişidir.</w:t>
        <w:br/>
        <w:br/>
        <w:br/>
        <w:br/>
        <w:br/>
        <w:br/>
        <w:t>[1*] Saf 61/5.</w:t>
        <w:br/>
        <w:br/>
        <w:t>[2*] Musa aleyhisselam 40 günlüğüne Sina dağına gittiğinde İsrailoğulları buzağıyı tanrı edinmiş, onun Musa’nın da tanrısı olduğunu ama unutup gittiğini söyleyerek Musa aleyhisselamı üzmüş ve öfkelendirmişlerdi (A’raf 7/152-154, Taha 20/86-88).</w:t>
      </w:r>
    </w:p>
    <w:p>
      <w:r>
        <w:br w:type="page"/>
      </w:r>
    </w:p>
    <w:p>
      <w:r>
        <w:t>Meal:</w:t>
      </w:r>
    </w:p>
    <w:p>
      <w:r>
        <w:t>Ey inanıp güvenenler! Allah’a karşı yanlış yapmaktan sakının[1*], dosdoğru sözler söyleyin[2*].</w:t>
        <w:br/>
        <w:br/>
        <w:br/>
        <w:br/>
        <w:t>[1*] Al-i İmran 3/102, Tegabün 64/16.</w:t>
        <w:br/>
        <w:br/>
        <w:t>[2*] Nisa 4/9, İsra 17/53.</w:t>
      </w:r>
    </w:p>
    <w:p>
      <w:r>
        <w:br w:type="page"/>
      </w:r>
    </w:p>
    <w:p>
      <w:r>
        <w:t>Meal:</w:t>
      </w:r>
    </w:p>
    <w:p>
      <w:r>
        <w:t>Böyle yapın ki Allah, işlerinizi düzeltsin ve günahlarınızı bağışlasın. Kim Allah'a ve elçisine /elçinin getirdiklerine gönülden boyun eğerse büyük bir başarı elde etmiş olur[*].</w:t>
        <w:br/>
        <w:br/>
        <w:br/>
        <w:br/>
        <w:br/>
        <w:br/>
        <w:t>[*] Nisa 4/13, 69; Fetih 48/17.</w:t>
      </w:r>
    </w:p>
    <w:p>
      <w:r>
        <w:br w:type="page"/>
      </w:r>
    </w:p>
    <w:p>
      <w:r>
        <w:t>Meal:</w:t>
      </w:r>
    </w:p>
    <w:p>
      <w:r>
        <w:t>Biz emaneti[1*] göklere, yere ve dağlara sunduk da onlar yüklenmekten kaçındılar, ondan korkup titrediler. Onu insan yüklendi, o da sürekli yanlış yapan ve cahillik edip duran[2*] bir hale dönüştü[3*].</w:t>
        <w:br/>
        <w:br/>
        <w:br/>
        <w:br/>
        <w:br/>
        <w:br/>
        <w:t>[1*] Burada emanet, Allah’ın emir ve yasakları karşısında özgür iradeyle seçim yapma, böylece imtihana tabi olma yükümlülüğüdür. Gök, yer ve dağların bu imtihana tabi olacak güçte olmadıkları Haşr 59/21 âyetinden anlaşılmaktadır. Onlar da kendilerine sunulan bu emanetten korkmuşlar, onun yerine Allah’ın onlara yüklediği görevi yerine getirme konusunda gönülden boyun eğmişlerdir (Fussilet 41/11).</w:t>
        <w:br/>
        <w:br/>
        <w:t>[2*] ‘Bilmemek, yanlış düşünmek, yanlış hareket etmek’ anlamlarına gelen cehl (جهل) kökünden türemiş olan cehûl (جهول) kelimesi, “sürekli cahillik eden, cahillik edip duran” anlamındadır (Müfredat). Yusuf aleyhisselamın “Rabbim! … Kadınların oyununu benden savmazsan onlara kapılırım ve cahillik edenlerden olurum. (Yusuf 12/33)” demesi de, Musa aleyhisselamın “Cahillik edenlerden/kendini bilmez biri olmaktan Allah’a sığınırım! (Bakara 2/67)” demesi de bu anlamdaki cehalettir. Cehûl’un buradaki manası da aynıdır yani sorumluluk yüklenmesine rağmen kendini tutamayarak onu yerine getirmemek anlamındadır.</w:t>
        <w:br/>
        <w:br/>
        <w:t>[3*] Bu ayetteki nakıs fiil olan “kâne (كان)”ye “sâre  (صار):dönüştü” anlamı verilmiştir.</w:t>
      </w:r>
    </w:p>
    <w:p>
      <w:r>
        <w:br w:type="page"/>
      </w:r>
    </w:p>
    <w:p>
      <w:r>
        <w:t>Meal:</w:t>
      </w:r>
    </w:p>
    <w:p>
      <w:r>
        <w:t>Allah bunu/ emaneti sunma işini, münafık erkeklerle münafık kadınlara, müşrik erkeklerle müşrik kadınlara azap etmek ve mümin erkeklerle mümin kadınların da tövbesini kabul etmek için yaptı. Allah, çok bağışlayan ve ikramı bol olandır.</w:t>
      </w:r>
    </w:p>
    <w:p>
      <w:r>
        <w:br w:type="page"/>
      </w:r>
    </w:p>
    <w:p>
      <w:pPr>
        <w:pStyle w:val="Heading1"/>
      </w:pPr>
      <w:r>
        <w:t>SEBE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Yaptığını mükemmel yapmak[1*], göklerde ve yerdeki her şey kendisine ait olan Allah’a özgüdür[2*]. Yaptığını mükemmel yapmak, Ahirette de ona özgüdür. O, kararları doğru olan, her şeyin iç yüzünü bilendir. </w:t>
        <w:br/>
        <w:br/>
        <w:br/>
        <w:br/>
        <w:br/>
        <w:br/>
        <w:t>[1*] Hamd, birini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Fatiha 1/2, En’am 6/1, İsra 17/111, Kehf 18/1, Kasas 28/70, Fatır 35/1, Teğabun 64/1.</w:t>
      </w:r>
    </w:p>
    <w:p>
      <w:r>
        <w:br w:type="page"/>
      </w:r>
    </w:p>
    <w:p>
      <w:r>
        <w:t>Meal:</w:t>
      </w:r>
    </w:p>
    <w:p>
      <w:r>
        <w:t>Yere ne girer ve yerden ne çıkarsa, gökten ne iner ve göğe ne yükselirse hepsini bilir[*]. O, ikramı bol olan ve çokça bağışlayandır.</w:t>
        <w:br/>
        <w:br/>
        <w:br/>
        <w:br/>
        <w:br/>
        <w:br/>
        <w:br/>
        <w:br/>
        <w:t>[*] Fatır 35/10, Hadid 57/4, Mearic 70/4.</w:t>
      </w:r>
    </w:p>
    <w:p>
      <w:r>
        <w:br w:type="page"/>
      </w:r>
    </w:p>
    <w:p>
      <w:r>
        <w:t>Meal:</w:t>
      </w:r>
    </w:p>
    <w:p>
      <w:r>
        <w:t xml:space="preserve">Kafirlik edenler şöyle dediler: "O saat /yeniden diriliş saati bize gelmez." De ki: "Hayır! Gaybı bilen Rabbime yemin olsun ki o saat size mutlaka gelecektir[1*]. Göklerde ve yerde, ister zerre ağırlığında ister ondan küçük, ister daha büyük olsun, hiçbir şey onun bilgisinden kaçmaz, hepsinin apaçık yazılı bir kaydı tutulur[2*].” </w:t>
        <w:br/>
        <w:br/>
        <w:br/>
        <w:br/>
        <w:br/>
        <w:br/>
        <w:t>[1*] Hicr 15/85, Taha 20/15, Hac 22/7, Mü’min 40/59, Casiye 45/32.</w:t>
        <w:br/>
        <w:br/>
        <w:t>[2*] Bunların hepsi, meydana gelmeden hemen önce kayda geçirilir (Hadid 57/22-23). Ayrıca bkz. Al-i İmran 3/5, En’am 6/59, Yunus 10/61, Neml 27/75, Lokman 31/16.</w:t>
      </w:r>
    </w:p>
    <w:p>
      <w:r>
        <w:br w:type="page"/>
      </w:r>
    </w:p>
    <w:p>
      <w:r>
        <w:t>Meal:</w:t>
      </w:r>
    </w:p>
    <w:p>
      <w:r>
        <w:t>Bu, inanıp güvenen ve iyi işler yapanları, Rabbinin ödüllendirmesi içindir. İşte onlar için mağfiret[1*] /bağışlanma ve değerli bir rızık vardır[2*].</w:t>
        <w:br/>
        <w:br/>
        <w:br/>
        <w:br/>
        <w:br/>
        <w:br/>
        <w:t>[1*] Mağfiret, Allah’ın, kulunu azaptan korumasıdır (Müfredat). “Başı koruyan zırhlı başlık” anlamındaki “miğfer” kelimesi de aynı köktendir.</w:t>
        <w:br/>
        <w:br/>
        <w:t>[2*] Yunus 10/4, Rum 30/45, Necm 53/31.</w:t>
      </w:r>
    </w:p>
    <w:p>
      <w:r>
        <w:br w:type="page"/>
      </w:r>
    </w:p>
    <w:p>
      <w:r>
        <w:t>Meal:</w:t>
      </w:r>
    </w:p>
    <w:p>
      <w:r>
        <w:t>Ayetlerimizi etkisiz kılmaya çalışanlar var ya, işte onlara, sarsıcı ve acı veren bir azap vardır[*].</w:t>
        <w:br/>
        <w:br/>
        <w:br/>
        <w:br/>
        <w:br/>
        <w:br/>
        <w:t>[*] Hac 22/51, Sebe 34/38, Mü'min 40/4, 35, 56, 69.</w:t>
      </w:r>
    </w:p>
    <w:p>
      <w:r>
        <w:br w:type="page"/>
      </w:r>
    </w:p>
    <w:p>
      <w:r>
        <w:t>Meal:</w:t>
      </w:r>
    </w:p>
    <w:p>
      <w:r>
        <w:t>Kendilerine ilim verilenler[1*], Rabbinden sana indirilenin (Kur’an’ın) gerçeğin ta kendisi olduğunu, daima üstün ve yaptığını mükemmel yapanın yolunu gösterdiğini görürler[2*].</w:t>
        <w:br/>
        <w:br/>
        <w:br/>
        <w:br/>
        <w:br/>
        <w:br/>
        <w:t>[1*] Yaratılan ayetlerden öğrendiği bilgilerle indirilen ayetleri karşılaştıranlar (Fussilet 41/53).</w:t>
        <w:br/>
        <w:br/>
        <w:t>[2*] Ra’d 13/19, Hac 22/54.</w:t>
      </w:r>
    </w:p>
    <w:p>
      <w:r>
        <w:br w:type="page"/>
      </w:r>
    </w:p>
    <w:p>
      <w:r>
        <w:t>Meal:</w:t>
      </w:r>
    </w:p>
    <w:p>
      <w:r>
        <w:t>Kafirlik edenler (birbirlerine) şöyle dediler: "Size ‘(Ölüp de toprakta) tamamen parçalandığınızda  kesinlikle yeni bir yaratılışla (diriltileceksiniz.)’ diye haber veren bir adamı gösterelim mi[*]?</w:t>
        <w:br/>
        <w:br/>
        <w:br/>
        <w:br/>
        <w:br/>
        <w:br/>
        <w:t>[*] Ra’d 13/5, İsra 17/49, 98, Secde 32/10, Mü’minun 23/82, Neml 27/67, Kaf 50/15. Naziât 79/10-11.</w:t>
      </w:r>
    </w:p>
    <w:p>
      <w:r>
        <w:br w:type="page"/>
      </w:r>
    </w:p>
    <w:p>
      <w:r>
        <w:t>Meal:</w:t>
      </w:r>
    </w:p>
    <w:p>
      <w:r>
        <w:t>O, Allah'a bir yalan mı mâl ediyor[1*] yoksa cinlerin etkisine mi girmiş[2*]?" Hayır! Aslında Ahirete inanmayanlar azap içinde ve derin sapkınlıktadır[3*].</w:t>
        <w:br/>
        <w:br/>
        <w:br/>
        <w:br/>
        <w:br/>
        <w:br/>
        <w:t>[1*] Şura 42/24.</w:t>
        <w:br/>
        <w:br/>
        <w:t>[2*] Hicr 15/6, Mü’minun 23/70, Kalem 68/51.</w:t>
        <w:br/>
        <w:br/>
        <w:t>[3*] Nisa 4/136, 167, İbrahim 14/3, 18, Şura 42/18.</w:t>
      </w:r>
    </w:p>
    <w:p>
      <w:r>
        <w:br w:type="page"/>
      </w:r>
    </w:p>
    <w:p>
      <w:r>
        <w:t>Meal:</w:t>
      </w:r>
    </w:p>
    <w:p>
      <w:r>
        <w:t>Onlar, önlerinde ve arkalarında olan göğe ve yere bakmadılar mı[1*]? Gerek görürsek[2*] onları yerin dibine geçirir veya gökten üzerlerine parçalar düşürürüz[3*]. Hiç şüphesiz bunda, Allah'a yönelen her kul için bir ayet /bir gösterge vardır[4*].</w:t>
        <w:br/>
        <w:br/>
        <w:br/>
        <w:br/>
        <w:br/>
        <w:br/>
        <w:t>[1*] Rum 30/25, Hac 22/65, Fatır 35/41, Gaşiye 88/17-20</w:t>
        <w:br/>
        <w:br/>
        <w:t>[2*] Âyette geçen neşe (نشأ) fiilinin kökü, “var etme” anlamında olan şey (شيء)'dir (Müfredât). Allah her şeyi, bir ölçüye göre yaratır. (Kamer 54/49, Ra’d 13/8)</w:t>
        <w:br/>
        <w:br/>
        <w:t>[3*] Nahl 16/45, İsra 17/68, Mülk 67/16-17.</w:t>
        <w:br/>
        <w:br/>
        <w:t>[4*] Kaf 50/6-8.</w:t>
      </w:r>
    </w:p>
    <w:p>
      <w:r>
        <w:br w:type="page"/>
      </w:r>
    </w:p>
    <w:p>
      <w:r>
        <w:t>Meal:</w:t>
      </w:r>
    </w:p>
    <w:p>
      <w:r>
        <w:t>Davud’a tarafımızdan bir lütufta bulunduk (ve şöyle dedik:) "Ey dağlar ve kanatlı canlılar! Davut ile beraber (bana) yönelin!” Bir de demiri onun için yumuşattık[*].</w:t>
        <w:br/>
        <w:br/>
        <w:br/>
        <w:br/>
        <w:br/>
        <w:br/>
        <w:t>[*] Bakara 2/251, Enbiya 21/79, Neml 27/15, Sad 38/17-20.</w:t>
      </w:r>
    </w:p>
    <w:p>
      <w:r>
        <w:br w:type="page"/>
      </w:r>
    </w:p>
    <w:p>
      <w:r>
        <w:t>Meal:</w:t>
      </w:r>
    </w:p>
    <w:p>
      <w:r>
        <w:t>“Vücudu kaplayan zırhlar yap, örgüsündeki ölçüyü iyi belirle[*]!" Siz, iyi işler yapın. Ben yaptığınız her şeyi görmekteyim.</w:t>
        <w:br/>
        <w:br/>
        <w:br/>
        <w:br/>
        <w:br/>
        <w:br/>
        <w:t>[*] Enbiya 21/80.</w:t>
      </w:r>
    </w:p>
    <w:p>
      <w:r>
        <w:br w:type="page"/>
      </w:r>
    </w:p>
    <w:p>
      <w:r>
        <w:t>Meal:</w:t>
      </w:r>
    </w:p>
    <w:p>
      <w:r>
        <w:t>Süleyman'ın emrine de rüzgarı verdik. Rüzgar, öğlene kadar bir aylık, öğleden sonra da bir aylık mesafe katederdi[1*]. Erimiş bakırı da kaynağından onun için akıttık. Cinlerden, Rabbinin izniyle, onun gözetiminde çalışanlar vardı[2*]. Onlardan hangisi emrimizden çıksa ona alevli ateş azabını tattırırdık.</w:t>
        <w:br/>
        <w:br/>
        <w:br/>
        <w:br/>
        <w:br/>
        <w:br/>
        <w:br/>
        <w:br/>
        <w:t>[1*] Enbiya 21/81, Sad 38/36.</w:t>
        <w:br/>
        <w:br/>
        <w:t>[2*] Neml 27/17.</w:t>
      </w:r>
    </w:p>
    <w:p>
      <w:r>
        <w:br w:type="page"/>
      </w:r>
    </w:p>
    <w:p>
      <w:r>
        <w:t>Meal:</w:t>
      </w:r>
    </w:p>
    <w:p>
      <w:r>
        <w:t>Süleyman ne isterse onu yaparlardı; has odalar, heykeller[1*], havuz gibi çanaklar ve sabit kazanlar[2*]. Ey Davud ailesi! Görevlerinizi yerine getirmek için çalışın! Kullarımdan görevlerini yerine getirenler pek azdır.</w:t>
        <w:br/>
        <w:br/>
        <w:br/>
        <w:br/>
        <w:br/>
        <w:br/>
        <w:t>[1*] Bu ayet, tapınma maksatlı olmayan heykellerin yapılabileceğini gösterir. Çünkü İbrahim aleyhisselam tapınma maksadıyla yapılan heykelleri kırmıştı (Enbiya 21/52).</w:t>
        <w:br/>
        <w:br/>
        <w:t>[2*] Sebe 34/12 -13 ayetlerindeki erimiş bakırdan heykeller, havuz gibi çanaklar ve bu çanakları taşıyan hayvan şeklindeki ayaklardan, Tevrat’ta 1. Krallar 7:13-45 pasajlarında bahsedilmektedir (Enbiya 21/82, Sad 38/37-38).</w:t>
      </w:r>
    </w:p>
    <w:p>
      <w:r>
        <w:br w:type="page"/>
      </w:r>
    </w:p>
    <w:p>
      <w:r>
        <w:t>Meal:</w:t>
      </w:r>
    </w:p>
    <w:p>
      <w:r>
        <w:t>Süleyman’ın ölümüne karar verdiğimizde, onun öldüğünü sadece, dayandığı şeyi kemiren bir kara hayvanı onlara gösterdi[1*]. Süleyman yere yığılınca cinler anladı ki, eğer gaybı bilselerdi[2*] o aşağılayıcı azap içinde kalmazlardı.</w:t>
        <w:br/>
        <w:br/>
        <w:br/>
        <w:br/>
        <w:br/>
        <w:br/>
        <w:t>[1*] Ayette geçen “minsee” kelimesine tefsir ve meallerde “değnek” anlamı verilir ama bu doğru değildir. Çünkü değneğe dayalı iken ölen kişi hemen yere yığılır. Bu, Süleyman aleyhisselamın oturduğu yerde üzerine dayandığı bir şey olabilir. Buradaki kara hayvanı da “ağaç kurdu” olamaz. Çünkü onun böyle bir şeyi kemirmesi uzun zaman alır. Bu, köstebek veya kunduz gibi büyük bir kemirgen olabilir.</w:t>
        <w:br/>
        <w:br/>
        <w:t>[2*] En’am 6/59, Hud 11/123, Nahl 16/77, Neml 27/65, Cin 72/26.</w:t>
      </w:r>
    </w:p>
    <w:p>
      <w:r>
        <w:br w:type="page"/>
      </w:r>
    </w:p>
    <w:p>
      <w:r>
        <w:t>Meal:</w:t>
      </w:r>
    </w:p>
    <w:p>
      <w:r>
        <w:t>Sebeliler için oturdukları yerde bir ayet /gösterge vardı: sağlı sollu bahçeler. (Onlara şöyle denmişti:) “Rabbinizin verdiği rızıktan yiyin ve ona karşı görevlerinizi yerine getirin[*]! Şehriniz tertemiz bir şehir, Rabbiniz ise kusurları örten bir Rabdir!”</w:t>
        <w:br/>
        <w:br/>
        <w:br/>
        <w:br/>
        <w:t>[*] Bakara 2/168, 172, Maide 5/87-88, Nahl 16/114.</w:t>
      </w:r>
    </w:p>
    <w:p>
      <w:r>
        <w:br w:type="page"/>
      </w:r>
    </w:p>
    <w:p>
      <w:r>
        <w:t>Meal:</w:t>
      </w:r>
    </w:p>
    <w:p>
      <w:r>
        <w:t>Ama onlar aldırmadılar; biz de üzerlerine Arim selini[1*] gönderdik. Onların bahçelerini; buruk yemişli ağaçlar, ılgın ağaçları ve biraz da sidre ağacı[2*] olan iki bahçeye çevirdik[3*].</w:t>
        <w:br/>
        <w:br/>
        <w:br/>
        <w:br/>
        <w:t>[1*] Arim “set, baraj; büyük sel ve şiddetli yağmur” demektir. Tarih kitaplarına göre, Arap Yarımadasının güneyinde bulunan Sebe krallığının başkenti Maryaba (Me’rib) kurak bir bölgede olduğu için, şehrin güneyindeki Yesran ve kuzeyindeki Abyan ovalarının, iki dağ arasındaki dar geçit üzerine yapılan Arim Barajı ile sulandığı aktarılmaktadır. Daha sonra yıkılan bu baraj nedeni ile ovalar büyük hasar görmüş ve kullanılamaz bir hale gelmişlerdir. (DİA: Sebe, Arim, Me’rib).</w:t>
        <w:br/>
        <w:br/>
        <w:t xml:space="preserve">[2*] Türkçede bu ağaca, Arabistan kirazı denir. </w:t>
        <w:br/>
        <w:br/>
        <w:t>[3*] İbrahim 14/28, Nahl 16/112.</w:t>
      </w:r>
    </w:p>
    <w:p>
      <w:r>
        <w:br w:type="page"/>
      </w:r>
    </w:p>
    <w:p>
      <w:r>
        <w:t>Meal:</w:t>
      </w:r>
    </w:p>
    <w:p>
      <w:r>
        <w:t>Nankörlük etmelerine karşılık onları böyle cezalandırdık. Biz çokça nankörlük edenlerden başkasını cezalandırır mıyız hiç[*]!</w:t>
        <w:br/>
        <w:br/>
        <w:br/>
        <w:br/>
        <w:br/>
        <w:br/>
        <w:t>[*] Nisa 4/147, İbrahim 14/7.</w:t>
      </w:r>
    </w:p>
    <w:p>
      <w:r>
        <w:br w:type="page"/>
      </w:r>
    </w:p>
    <w:p>
      <w:r>
        <w:t>Meal:</w:t>
      </w:r>
    </w:p>
    <w:p>
      <w:r>
        <w:t>Onlarla bereketli kıldığımız kentler arasında biri diğerinden görünen kentler oluşturduk. Oralarda yapılacak yolculuğun ölçüsünü de koyduk. “Geceler ve günler boyunca güven içinde yolculuk yapın!"(dedik.)</w:t>
      </w:r>
    </w:p>
    <w:p>
      <w:r>
        <w:br w:type="page"/>
      </w:r>
    </w:p>
    <w:p>
      <w:r>
        <w:t>Meal:</w:t>
      </w:r>
    </w:p>
    <w:p>
      <w:r>
        <w:t>“Rabbimiz! Yolculuklarımızın mesafesini uzat[*]” dediler ve kendilerine yanlış yaptılar. Biz de onları bölük pörçük ederek hikayelere konu yaptık. Her durumda sabreden /duruşunu bozmayan ve daima şükreden /görevlerini yerine getiren herkes için bunda (daha nice) ayetler /göstergeler vardır.</w:t>
        <w:br/>
        <w:br/>
        <w:br/>
        <w:br/>
        <w:br/>
        <w:br/>
        <w:t>[*] Sebeliler, “Yolculuklarımızın mesafesini uzat” diyerek, mevcut rahat ve güvenli ticaret alanlarından daha fazlasını istemişlerdi. Tehlikeli ve güvensiz olsa da daha uzak bölgelere ulaşmak istiyorlardı. Onların bu doyumsuzluğu, yanlışlara ve kötü sonuçlara sebep olmuştur.</w:t>
      </w:r>
    </w:p>
    <w:p>
      <w:r>
        <w:br w:type="page"/>
      </w:r>
    </w:p>
    <w:p>
      <w:r>
        <w:t>Meal:</w:t>
      </w:r>
    </w:p>
    <w:p>
      <w:r>
        <w:t>İblis, onlar hakkındaki öngörüsünün doğru olduğunu gördü; mümin bir kesim[1*] dışında herkes ona uydu[2*].</w:t>
        <w:br/>
        <w:br/>
        <w:br/>
        <w:br/>
        <w:br/>
        <w:br/>
        <w:t>[1*] Burada mümin bir kesimin olması, Süleyman aleyhisselamın tebliğinin onlara ulaştığını gösterir. Sebe 34/15’te geçen şu ifade, bu tebliğin bir örneğidir: “Rabbinizin verdiği rızıktan yiyin ve ona karşı görevlerinizi yerine getirin! Şehriniz tertemiz bir şehir, Rabbiniz ise kusurları örten bir Rabb’dir!”</w:t>
        <w:br/>
        <w:br/>
        <w:t>[2*] Nisa 4/118-121, A’raf 7/16-17, Hicr 15/39-40, İsra 17/61-65, Sad 38/82-85.</w:t>
      </w:r>
    </w:p>
    <w:p>
      <w:r>
        <w:br w:type="page"/>
      </w:r>
    </w:p>
    <w:p>
      <w:r>
        <w:t>Meal:</w:t>
      </w:r>
    </w:p>
    <w:p>
      <w:r>
        <w:t>Oysa onun onlara boyun eğdirecek bir gücü yoktu[1*]. Sadece, ahirete inanıp güvenenler ile o konuda şüphesi olanları bilmemiz için (ona fırsat verdik[2*]). Rabbin her şeyin koruyucusudur.</w:t>
        <w:br/>
        <w:br/>
        <w:br/>
        <w:br/>
        <w:br/>
        <w:br/>
        <w:br/>
        <w:br/>
        <w:t>[1*] Hicr 15/42, Nahl 16/99-100  İsra 17/65.</w:t>
        <w:br/>
        <w:br/>
        <w:t>[2*] Al-i İmran 3/142, Tevbe 9/16, Ankebut 29/11.</w:t>
      </w:r>
    </w:p>
    <w:p>
      <w:r>
        <w:br w:type="page"/>
      </w:r>
    </w:p>
    <w:p>
      <w:r>
        <w:t>Meal:</w:t>
      </w:r>
    </w:p>
    <w:p>
      <w:r>
        <w:t>De ki: “Allah ile aranızda olduğunu iddia ettiklerinize yalvarın bakalım[*]! Onların göklerde ve yerde zerre kadar yetkileri yoktur. Oralarda onların bir ortaklıkları olmadığı gibi Allah’ın onlardan bir destekçisi de yoktur.”</w:t>
        <w:br/>
        <w:br/>
        <w:br/>
        <w:br/>
        <w:br/>
        <w:br/>
        <w:t>[1*] A’raf 7/194-195, İsra 17/56, Fatır 35/14, 40, Zümer 39/38.</w:t>
        <w:br/>
        <w:br/>
        <w:t>[2*] A’raf 7/191-192, Ra’d 13/16, Nahl 16/20, Furkan 25/3, Fatır 35/13, Yasin 36/74-75, Ahkaf 46/4.</w:t>
      </w:r>
    </w:p>
    <w:p>
      <w:r>
        <w:br w:type="page"/>
      </w:r>
    </w:p>
    <w:p>
      <w:r>
        <w:t>Meal:</w:t>
      </w:r>
    </w:p>
    <w:p>
      <w:r>
        <w:t xml:space="preserve">Onun katında şefaat, lehine onay verdiği kimseden başkasına fayda sağlamaz[*]. İçlerindeki dehşet giderilince onlara; "Rabbiniz ne demişti?" diye sorulur: "Tamamıyla gerçeği söylemiş” derler. O yücedir, büyüktür. </w:t>
        <w:br/>
        <w:br/>
        <w:br/>
        <w:br/>
        <w:br/>
        <w:br/>
        <w:t>[*]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günahı sevabından fazla olanlar ise cehennemde cezalarını çektikten sonra (Nisa 4/115-116,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
        <w:br w:type="page"/>
      </w:r>
    </w:p>
    <w:p>
      <w:r>
        <w:t>Meal:</w:t>
      </w:r>
    </w:p>
    <w:p>
      <w:r>
        <w:t>De ki: “Göklerden ve yerden size rızık veren kimdir?” (Yine) De ki: “Allah’tır! Ya biz ya siz (ikimizden birimiz) gerçekten doğru yolda veya apaçık bir sapkınlık içindedir[*].”</w:t>
        <w:br/>
        <w:br/>
        <w:br/>
        <w:br/>
        <w:t>[*] Yunus 10/31, Neml 27/64, Rum 30/40, Fatır 35/3, Mü’min 40/13, 64, Mülk 67/21.</w:t>
      </w:r>
    </w:p>
    <w:p>
      <w:r>
        <w:br w:type="page"/>
      </w:r>
    </w:p>
    <w:p>
      <w:r>
        <w:t>Meal:</w:t>
      </w:r>
    </w:p>
    <w:p>
      <w:r>
        <w:t xml:space="preserve">De ki: "Siz bizim işlediğimiz günahlardan sorumlu tutulmazsınız, biz de sizin yaptıklarınızdan sorumlu tutulmayız[*]." </w:t>
        <w:br/>
        <w:br/>
        <w:br/>
        <w:br/>
        <w:t>[*] Hud 11/35, Yunus 10/41, Şuara 26/216, Kasas 28/55, Şura 42/15.</w:t>
      </w:r>
    </w:p>
    <w:p>
      <w:r>
        <w:br w:type="page"/>
      </w:r>
    </w:p>
    <w:p>
      <w:r>
        <w:t>Meal:</w:t>
      </w:r>
    </w:p>
    <w:p>
      <w:r>
        <w:t>De ki: "Rabbimiz sizinle bizi bir araya getirecek, sonra hakka uygun bir şekilde aramızı ayıracaktır[*]. O, iyi ile kötüyü ayıran ve her şeyi bilendir."</w:t>
        <w:br/>
        <w:br/>
        <w:br/>
        <w:br/>
        <w:br/>
        <w:br/>
        <w:t>[*] A’raf 7/6-9, Hac 22/17, Secde 32/25, Mümtehine 60/3.</w:t>
      </w:r>
    </w:p>
    <w:p>
      <w:r>
        <w:br w:type="page"/>
      </w:r>
    </w:p>
    <w:p>
      <w:r>
        <w:t>Meal:</w:t>
      </w:r>
    </w:p>
    <w:p>
      <w:r>
        <w:t>De ki: "Allah’a ortak saydıklarınızı gösterin bana!”. Hayır, asla gösteremezsiniz[*]! O, daima üstün olan ve bütün kararları doğru olan Allah’tır.</w:t>
        <w:br/>
        <w:br/>
        <w:br/>
        <w:br/>
        <w:br/>
        <w:br/>
        <w:t>[*] Ra’d 13/33.</w:t>
      </w:r>
    </w:p>
    <w:p>
      <w:r>
        <w:br w:type="page"/>
      </w:r>
    </w:p>
    <w:p>
      <w:r>
        <w:t>Meal:</w:t>
      </w:r>
    </w:p>
    <w:p>
      <w:r>
        <w:t xml:space="preserve">Seni bütün insanlara sadece müjdeci ve uyarıcı olarak gönderdik ama insanların çoğu bunu bilmiyor[*]. </w:t>
        <w:br/>
        <w:br/>
        <w:br/>
        <w:br/>
        <w:br/>
        <w:br/>
        <w:t>[*] Nisa 4/79, En’am 6/92, A’raf 7/158, İsra 17/105, Hac 22/49, Furkan 25/1, Şura 42/7, Cuma 62/2-3.</w:t>
      </w:r>
    </w:p>
    <w:p>
      <w:r>
        <w:br w:type="page"/>
      </w:r>
    </w:p>
    <w:p>
      <w:r>
        <w:t>Meal:</w:t>
      </w:r>
    </w:p>
    <w:p>
      <w:r>
        <w:t>Şöyle diyorlar: "Doğru sözlü kişilerseniz o vaat[1*] ne zaman gerçekleşecek[2*]?"</w:t>
        <w:br/>
        <w:br/>
        <w:br/>
        <w:br/>
        <w:br/>
        <w:br/>
        <w:t>[1*] İnsanların hesaba çekileceği, doğru yolda olanların cennete, yoldan sapmış olanların ise cehenneme gideceği ile ilgili vaad (İbrahim 14/22-23, Şura 42/18).</w:t>
        <w:br/>
        <w:br/>
        <w:t>[2*] Yunus 10/48, Enbiya 21/38, Neml 27/71, Secde 32/28, Yasin 36/48, Mülk 67/25.</w:t>
      </w:r>
    </w:p>
    <w:p>
      <w:r>
        <w:br w:type="page"/>
      </w:r>
    </w:p>
    <w:p>
      <w:r>
        <w:t>Meal:</w:t>
      </w:r>
    </w:p>
    <w:p>
      <w:r>
        <w:t>De ki: "Sizin için vaat edilen bir gün var ki onu bir an erteleyemezsiniz, öne de alamazsınız[*]."</w:t>
        <w:br/>
        <w:br/>
        <w:br/>
        <w:br/>
        <w:br/>
        <w:br/>
        <w:t>[*] A’raf 7/34, Yunus 10/49, Hicr 15/5, Nahl 16/61, Müminun 23/43.</w:t>
      </w:r>
    </w:p>
    <w:p>
      <w:r>
        <w:br w:type="page"/>
      </w:r>
    </w:p>
    <w:p>
      <w:r>
        <w:t>Meal:</w:t>
      </w:r>
    </w:p>
    <w:p>
      <w:r>
        <w:t>Kafirlik edenler şöyle dediler: "Bu Kur’an'a da bundan öncekilere de asla inanmayacağız[1*]! "Yanlışlara dalan bu kişileri, Rablerinin huzurunda durdurulduklarında biri diğerini itham ederken bir görsen! Ezilenler, büyüklük taslayanlara: "Siz olmasaydınız biz kesinkes mümin olurduk.” derler[2*].</w:t>
        <w:br/>
        <w:br/>
        <w:br/>
        <w:br/>
        <w:br/>
        <w:br/>
        <w:t>[1*] En’am 6/111, 124, Yunus 10/15, Hicr 15/13, İsra 17/90-93, Şuara 26/201.</w:t>
        <w:br/>
        <w:br/>
        <w:t>[2*] Saffat 37/27-31.</w:t>
      </w:r>
    </w:p>
    <w:p>
      <w:r>
        <w:br w:type="page"/>
      </w:r>
    </w:p>
    <w:p>
      <w:r>
        <w:t>Meal:</w:t>
      </w:r>
    </w:p>
    <w:p>
      <w:r>
        <w:t xml:space="preserve">Büyüklük taslayanlar da ezilenlere şöyle derler: "O rehber /kitap size geldikten sonra sizi biz mi engelledik? Aslında siz de suça dalmış kimselerdiniz[*].” </w:t>
        <w:br/>
        <w:br/>
        <w:br/>
        <w:br/>
        <w:t>[*] Saffat 37/27-31.</w:t>
      </w:r>
    </w:p>
    <w:p>
      <w:r>
        <w:br w:type="page"/>
      </w:r>
    </w:p>
    <w:p>
      <w:r>
        <w:t>Meal:</w:t>
      </w:r>
    </w:p>
    <w:p>
      <w:r>
        <w:t>Ezilenler büyüklük taslayanlara: "Hayır! Sizler, gece gündüz plan kurup Allah'ı görmezlikten gelmemizi ve ona benzer nitelikte varlıkları(n olduğunu[1*]) kabul etmemizi emrediyordunuz." derler[2*]. Boyunlarına taktığımız halkalar içinde[3*] o azabı görünce de içten içe pişman olurlar[4*]. Onlara, sadece yaptıklarının cezası çektirilir[5*]!</w:t>
        <w:br/>
        <w:br/>
        <w:br/>
        <w:br/>
        <w:br/>
        <w:br/>
        <w:t>[1*]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Zümer 39/8, Fussilet 41/9.</w:t>
        <w:br/>
        <w:br/>
        <w:t>[2*] Şuara 26/96-102.</w:t>
        <w:br/>
        <w:br/>
        <w:t>[3*] Ra’d 13/5, Hac 22/21, Mü’min 40/71, Hakka 69/32, İnsan 76/4, Müzzemmil 73/12-13.</w:t>
        <w:br/>
        <w:br/>
        <w:t>[4*] Yunus 10/54, Zuhruf 43/38-39.</w:t>
        <w:br/>
        <w:br/>
        <w:t>[5*] En’am 6/160, A’raf 7/147, Neml 27/90, Kasas 28/84.</w:t>
      </w:r>
    </w:p>
    <w:p>
      <w:r>
        <w:br w:type="page"/>
      </w:r>
    </w:p>
    <w:p>
      <w:r>
        <w:t>Meal:</w:t>
      </w:r>
    </w:p>
    <w:p>
      <w:r>
        <w:t>Bir kente bir uyarıcı gönderdiğimizde onların şımarıkları mutlaka şöyle demişlerdir: "Biz sizinle gönderilen mesajları tanımayız[*].”</w:t>
        <w:br/>
        <w:br/>
        <w:br/>
        <w:br/>
        <w:br/>
        <w:br/>
        <w:br/>
        <w:br/>
        <w:t>[*] İbrahim 14/9, Zuhruf 43/23-24.</w:t>
      </w:r>
    </w:p>
    <w:p>
      <w:r>
        <w:br w:type="page"/>
      </w:r>
    </w:p>
    <w:p>
      <w:r>
        <w:t>Meal:</w:t>
      </w:r>
    </w:p>
    <w:p>
      <w:r>
        <w:t xml:space="preserve">Bir de şunu derler: "Malımız da evladımız da daha çok. Biz azaba uğratılacak değiliz[*].” </w:t>
        <w:br/>
        <w:br/>
        <w:br/>
        <w:br/>
        <w:br/>
        <w:br/>
        <w:t>[*] Al-i İmran 3/10, 116, Kehf 18/36, Mücadele 58/17.</w:t>
      </w:r>
    </w:p>
    <w:p>
      <w:r>
        <w:br w:type="page"/>
      </w:r>
    </w:p>
    <w:p>
      <w:r>
        <w:t>Meal:</w:t>
      </w:r>
    </w:p>
    <w:p>
      <w:r>
        <w:t xml:space="preserve">De ki: "Rabbim, tercih ettiği kişi için[1*] rızkı genişletir de daraltır da[2*]. Ama insanların çoğu bunu  bilmez." </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Ra’d 13/26, İsra 17/30, Kasas 28/82, Rum 30/37, Ankebut 29/62, Sebe 34/39, Zümer 39/52, Şura 42/12.</w:t>
      </w:r>
    </w:p>
    <w:p>
      <w:r>
        <w:br w:type="page"/>
      </w:r>
    </w:p>
    <w:p>
      <w:r>
        <w:t>Meal:</w:t>
      </w:r>
    </w:p>
    <w:p>
      <w:r>
        <w:t xml:space="preserve">Katımızda sizi bize yaklaştıracak şeyler ne mallarınız ne de evlatlarınızdır! Ama kim inanıp güvenir ve iyi işler yaparsa onlara, yaptıklarının kat kat karşılığı verilir. Onlar köşklerde  güven içinde olurlar[*]. </w:t>
        <w:br/>
        <w:br/>
        <w:br/>
        <w:br/>
        <w:br/>
        <w:br/>
        <w:t>[*] Al-i İmran 3/14-15, Kehf 18/46, Şuara 26/88-89.</w:t>
      </w:r>
    </w:p>
    <w:p>
      <w:r>
        <w:br w:type="page"/>
      </w:r>
    </w:p>
    <w:p>
      <w:r>
        <w:t>Meal:</w:t>
      </w:r>
    </w:p>
    <w:p>
      <w:r>
        <w:t>Ayetlerimizi etkisiz kılmaya çalışanlar var ya, işte onlar azap içinde tutulurlar[*].</w:t>
        <w:br/>
        <w:br/>
        <w:br/>
        <w:br/>
        <w:br/>
        <w:br/>
        <w:t>[*] Hac 22/51, Sebe 34/5, Mü'min 40/4, 35, 56, 69.</w:t>
      </w:r>
    </w:p>
    <w:p>
      <w:r>
        <w:br w:type="page"/>
      </w:r>
    </w:p>
    <w:p>
      <w:r>
        <w:t>Meal:</w:t>
      </w:r>
    </w:p>
    <w:p>
      <w:r>
        <w:t>De ki: "Rabbim, kullarından tercih ettiği kişi için rızkı genişletir de daraltır da[1*]. Allah, hayra yaptığınız her harcamanın yerini doldurur[2*]. O, rızık verenlerin en hayırlısıdır."</w:t>
        <w:br/>
        <w:br/>
        <w:br/>
        <w:br/>
        <w:br/>
        <w:br/>
        <w:t>[1*] Şâe (شاء) fiili ile ilgili olarak bkz. Sebe 34/36. ayetin dipnotu.</w:t>
        <w:br/>
        <w:br/>
        <w:t>[2*] Bakara 2/261-262, 265, 272, Enfal 8/60.</w:t>
      </w:r>
    </w:p>
    <w:p>
      <w:r>
        <w:br w:type="page"/>
      </w:r>
    </w:p>
    <w:p>
      <w:r>
        <w:t>Meal:</w:t>
      </w:r>
    </w:p>
    <w:p>
      <w:r>
        <w:t xml:space="preserve">Allah bir gün onların hepsini toplayacak, sonra meleklere şöyle diyecektir: "Bunlar size mi kulluk ediyorlardı[*]?" </w:t>
        <w:br/>
        <w:br/>
        <w:br/>
        <w:br/>
        <w:br/>
        <w:br/>
        <w:t>[*] Furkan 25/17-18. Allah, benzer soruyu İsa aleyhisselama da soracaktır (Maide 5/116-118).</w:t>
      </w:r>
    </w:p>
    <w:p>
      <w:r>
        <w:br w:type="page"/>
      </w:r>
    </w:p>
    <w:p>
      <w:r>
        <w:t>Meal:</w:t>
      </w:r>
    </w:p>
    <w:p>
      <w:r>
        <w:t>Melekler şöyle diyecekler: "Haşa! Biz sana içten boyun eğeriz. Bizim velimiz /en yakınımız onlar değil, sensin. Onlar bize değil, görmedikleri varlıklara kulluk ediyor, çoğu onlara inanıyordu[*]."</w:t>
        <w:br/>
        <w:br/>
        <w:br/>
        <w:br/>
        <w:br/>
        <w:br/>
        <w:t>[*] Cin kelimesinin kök anlamı duyu organlarından gizli kalan şeydir (Müfredat) Mekkeli müşrikler, Allah ile aralarına girdiğine inandıkları meleklere kulluk ettiklerini söylüyorlardı. Hiçbiri melekleri görmediği için Melekler ve onlar gibi olanların kendilerine değil, görmedikleri varlıklara ibadet ettiklerini ifade etmektedirler (Nisa 4/117,172, İsrâ 17/40, Enbiya 21/26-29, Zuhruf 43/19, Necm 53/19-28).</w:t>
      </w:r>
    </w:p>
    <w:p>
      <w:r>
        <w:br w:type="page"/>
      </w:r>
    </w:p>
    <w:p>
      <w:r>
        <w:t>Meal:</w:t>
      </w:r>
    </w:p>
    <w:p>
      <w:r>
        <w:t>Bugün birbirinize fayda sağlamaya da zarar vermeye de gücünüz yetmez[1*]. Yanlışa dalanlara şöyle diyeceğiz: “Hakkında yalan söyleyip durduğunuz bu ateşin azabını tadın[2*]!”</w:t>
        <w:br/>
        <w:br/>
        <w:br/>
        <w:br/>
        <w:br/>
        <w:br/>
        <w:t>[1*] İnfitar 82/19.</w:t>
        <w:br/>
        <w:br/>
        <w:t>[2*] Secde 32/20.</w:t>
      </w:r>
    </w:p>
    <w:p>
      <w:r>
        <w:br w:type="page"/>
      </w:r>
    </w:p>
    <w:p>
      <w:r>
        <w:t>Meal:</w:t>
      </w:r>
    </w:p>
    <w:p>
      <w:r>
        <w:t>Onlara ayetlerimiz, birbirini açıklayacak şekilde bağlantılarıyla birlikte okunduğunda “Bu sadece, atalarınızın kulluk ettiklerinden sizi uzaklaştırmak isteyen bir adamdır” derler ve şunu eklerler: "Bu (okuduğu) sadece düzmecedir, uydurulmuştur!” Kâfirlik edenler, kendilerine bu gerçek geldiğinde şunu da derler: “Bu, apaçık bir sihirden başka bir şey değildir[*]!”</w:t>
        <w:br/>
        <w:br/>
        <w:br/>
        <w:br/>
        <w:br/>
        <w:br/>
        <w:t>[*] Furkan 25/4, Saffat 37/15, Sad 38/4-7, Ahkaf 46/7, Müddessir 74/18-25.</w:t>
      </w:r>
    </w:p>
    <w:p>
      <w:r>
        <w:br w:type="page"/>
      </w:r>
    </w:p>
    <w:p>
      <w:r>
        <w:t>Meal:</w:t>
      </w:r>
    </w:p>
    <w:p>
      <w:r>
        <w:t xml:space="preserve">Oysa onlara okuyup (bir şeyler) öğrenecekleri hiçbir kitap vermemiştik[1*]. Onlara senden önce herhangi bir uyarıcı da göndermemiştik[2*]. </w:t>
        <w:br/>
        <w:br/>
        <w:br/>
        <w:br/>
        <w:br/>
        <w:br/>
        <w:t>[1*] Mekkelilerin ataları olan İbrahim ve İsmail aleyhisselama kitap verilmiştir (Bakara 2/136, Al-i İmran 3/84, En’am 6/83-89, Meryem 19/54). Ancak bu ayet, o kitapların Muhammed aleyhisselamın muhatabı olan Mekkelilere ulaşmadığını göstermektedir (En’am 6/155-157, Zuhruf 43/21).</w:t>
        <w:br/>
        <w:br/>
        <w:t>[2*] Kasas 28/46, Secde 32/3, Yasin 36/1-6.</w:t>
      </w:r>
    </w:p>
    <w:p>
      <w:r>
        <w:br w:type="page"/>
      </w:r>
    </w:p>
    <w:p>
      <w:r>
        <w:t>Meal:</w:t>
      </w:r>
    </w:p>
    <w:p>
      <w:r>
        <w:t>Kendilerinden öncekiler de yalana sarıldılar. Üstelik bunlar, öncekilere verdiklerimizin onda birine bile ulaşamadılar[1*]. Öncekiler elçilerimi yalanladılar da benim onları tanımamam neymiş (gördüler)[2*]!</w:t>
        <w:br/>
        <w:br/>
        <w:br/>
        <w:br/>
        <w:br/>
        <w:br/>
        <w:t>[1*] Rum 30/9, Fatır 35/44, Mü'min 40/21, Muhammed 47/10. Nuh kavmine verilen bilgi ve imkanlar bugün hayal edilemeyecek boyutlardadır (Nuh 71/13-20).</w:t>
        <w:br/>
        <w:br/>
        <w:t>[2*] Yunus 10/39, Hac 22/42-44, Fatır 35/25-26, Zümer 39/25, Mülk 67/18.</w:t>
      </w:r>
    </w:p>
    <w:p>
      <w:r>
        <w:br w:type="page"/>
      </w:r>
    </w:p>
    <w:p>
      <w:r>
        <w:t>Meal:</w:t>
      </w:r>
    </w:p>
    <w:p>
      <w:r>
        <w:t xml:space="preserve">De ki: "Size tek bir şeyi, Allah için ikişer ikişer ve tek tek kalkıp düşünmenizi tavsiye ediyorum. Arkadaşınızda cinlerin bir etkisi yoktur[1*]. O, çetin bir azabın öncesinde sizin için yalnızca bir uyarıcıdır[2*]." </w:t>
        <w:br/>
        <w:br/>
        <w:br/>
        <w:br/>
        <w:br/>
        <w:br/>
        <w:t>[1*] A'raf 7/184, Muminun 23/70, Tur 52/29, Kalem 68/2, Tekvir 81/22.</w:t>
        <w:br/>
        <w:br/>
        <w:t>[2*] Hud 11/12, Hicr 15/89, Hac 22/49, Ankebut 29/50, Fatır 35/23, Sad 38/70, Ahkaf 46/9, Zariyat 51/50-51, Mülk 67/26.</w:t>
      </w:r>
    </w:p>
    <w:p>
      <w:r>
        <w:br w:type="page"/>
      </w:r>
    </w:p>
    <w:p>
      <w:r>
        <w:t>Meal:</w:t>
      </w:r>
    </w:p>
    <w:p>
      <w:r>
        <w:t>De ki: "Sizden herhangi bir ücret istediysem o sizin olsun. Benim ücretim sadece Allah’a aittir[*]. O her şeye şahittir."</w:t>
        <w:br/>
        <w:br/>
        <w:br/>
        <w:br/>
        <w:br/>
        <w:br/>
        <w:t>[*] En’am 6/90, Yusuf 12/104, Mu’minun 23/72, Furkan 25/57, Sad 38/86, Şura 42/23, Tur 52/40, Kalem 68/46.</w:t>
      </w:r>
    </w:p>
    <w:p>
      <w:r>
        <w:br w:type="page"/>
      </w:r>
    </w:p>
    <w:p>
      <w:r>
        <w:t>Meal:</w:t>
      </w:r>
    </w:p>
    <w:p>
      <w:r>
        <w:t xml:space="preserve">De ki: "Rabbim, gerçekleri ortaya koyar[1*]. O, bütün gaybı /her şeyin iç yüzünü iyi bilendir[2*]." </w:t>
        <w:br/>
        <w:br/>
        <w:br/>
        <w:br/>
        <w:br/>
        <w:br/>
        <w:t>[1*] Enbiya 21/18.</w:t>
        <w:br/>
        <w:br/>
        <w:t>[2*] Maide 5/109, 116, En’am 6/59, Tevbe 9/78, Hud 11/123, Nahl 16/77, Neml 27/65, Cin 72/26.</w:t>
      </w:r>
    </w:p>
    <w:p>
      <w:r>
        <w:br w:type="page"/>
      </w:r>
    </w:p>
    <w:p>
      <w:r>
        <w:t>Meal:</w:t>
      </w:r>
    </w:p>
    <w:p>
      <w:r>
        <w:t xml:space="preserve">De ki: "Hak geldi; artık batıl ne yeni bir şey ortaya koyabilir ne de eskileri geri getirebilir[*]." </w:t>
        <w:br/>
        <w:br/>
        <w:br/>
        <w:br/>
        <w:t>[*] İsra 17/81.</w:t>
      </w:r>
    </w:p>
    <w:p>
      <w:r>
        <w:br w:type="page"/>
      </w:r>
    </w:p>
    <w:p>
      <w:r>
        <w:t>Meal:</w:t>
      </w:r>
    </w:p>
    <w:p>
      <w:r>
        <w:t>De ki: "Eğer sapmışsam, sapmam sadece kendi aleyhimedir. Doğru yola girmişsem bu da Rabbimin bana vahyettiği şey (Kur’an) sebebiyledir. O dinleyen, (kullarına) çok yakın olandır[*]."</w:t>
        <w:br/>
        <w:br/>
        <w:br/>
        <w:br/>
        <w:br/>
        <w:br/>
        <w:t>[*] Bakara 2/186</w:t>
      </w:r>
    </w:p>
    <w:p>
      <w:r>
        <w:br w:type="page"/>
      </w:r>
    </w:p>
    <w:p>
      <w:r>
        <w:t>Meal:</w:t>
      </w:r>
    </w:p>
    <w:p>
      <w:r>
        <w:t>Dehşete kapıldıkları, kaçma imkanlarının kalmadığı ve (ölüm melekleri tarafından) kolayca[1*] yakalandıkları sırada onları bir görsen[2*]!</w:t>
        <w:br/>
        <w:br/>
        <w:br/>
        <w:br/>
        <w:br/>
        <w:br/>
        <w:t>[1*] “Kolayca” şeklinde tercüme edilen ifade lafzen “mekan-ı karîb” yani “yakın bir yer”dir. Eceli gelen kişi, ölüm meleklerinden kaçamayacağı için onlar onu, bulunduğu yerde kolayca yakalar, canını alırlar (En’am 6/61).</w:t>
        <w:br/>
        <w:br/>
        <w:t>[2*] En’am 6/93, Enfal 8/50.</w:t>
      </w:r>
    </w:p>
    <w:p>
      <w:r>
        <w:br w:type="page"/>
      </w:r>
    </w:p>
    <w:p>
      <w:r>
        <w:t>Meal:</w:t>
      </w:r>
    </w:p>
    <w:p>
      <w:r>
        <w:t>O zaman “Ona (Kur’an’a) iman ettik!" derler ama onlara göre çok uzak bir yerde kalan imana ulaşmaları nasıl mümkün olur!</w:t>
      </w:r>
    </w:p>
    <w:p>
      <w:r>
        <w:br w:type="page"/>
      </w:r>
    </w:p>
    <w:p>
      <w:r>
        <w:t>Meal:</w:t>
      </w:r>
    </w:p>
    <w:p>
      <w:r>
        <w:t>Oysa daha önce onu görmezlikte direnmişlerdi, çok uzak bir yerde olan gayb (algılayamadıkları ahiret) hakkında da atıp tutuyorlardı.</w:t>
      </w:r>
    </w:p>
    <w:p>
      <w:r>
        <w:br w:type="page"/>
      </w:r>
    </w:p>
    <w:p>
      <w:r>
        <w:t>Meal:</w:t>
      </w:r>
    </w:p>
    <w:p>
      <w:r>
        <w:t>Tıpkı bundan önce emsallerine yapıldığı gibi onlarla çok arzu ettikleri şey arasına set çekilmiştir[1*]. Onlar, kendilerini ikilemde bırakan bir şüphe içinde idiler[2*].</w:t>
        <w:br/>
        <w:br/>
        <w:br/>
        <w:br/>
        <w:br/>
        <w:br/>
        <w:t>[1*] Bütün kafirler, ruhları bedenlerinden alınırken dünyaya geri çevrilmek isterler.  Ama önlerinde, yeniden dirilecekleri güne kadar bir engel vardır (Müminûn 23/99-100).</w:t>
        <w:br/>
        <w:br/>
        <w:t>[2*] İbrahim 14/9, Şura 42/14.</w:t>
      </w:r>
    </w:p>
    <w:p>
      <w:r>
        <w:br w:type="page"/>
      </w:r>
    </w:p>
    <w:p>
      <w:pPr>
        <w:pStyle w:val="Heading1"/>
      </w:pPr>
      <w:r>
        <w:t>FATIR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Yaptığı her şeyi mükemmel yapmak[1*], gökleri ve yeri, bölünme kanunuyla yaratan[2*], melekleri ikişer, üçer ve dörder kanatlı elçiler[3*] yapan Allah’a özgüdür[4*]. O, yaratmada gerekli gördüğü[5*] ilaveleri yapar. Allah, her şeye bir ölçü koyar.</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Ayetteki “fâtır (فاطر)”, bir şeyi bölen anlamındadır (Lisan’ul-Arab). Allah, bütün varlıkları bölünme kanununa göre yaratmıştır (İsra 17/51, Rum 30/30, Şura 42/11).</w:t>
        <w:br/>
        <w:br/>
        <w:t>[3*] En’am 6/61, Yunus 10/21, Hac 22/75.</w:t>
        <w:br/>
        <w:br/>
        <w:t>[4*] Fatiha 1/2, En’am 6/1, İsra 17/111, Kehf 18/1, Kasas 28/70, Sebe 34/1, Teğabun 64/1.</w:t>
        <w:br/>
        <w:br/>
        <w:t>[5*]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Allah insanlar için bir rahmet kapısı açarsa onu engelleyebilecek biri yoktur[*]. Allah bir şeyi engellerse artık onu salıverecek biri de yoktur. Daima üstün ve bütün kararları doğru olan odur.</w:t>
        <w:br/>
        <w:br/>
        <w:br/>
        <w:br/>
        <w:br/>
        <w:br/>
        <w:t>[*] Yunus 10/107, Ra'd 13/11, Enbiya 21/42, Ahzab 33/17, Zümer 39/38, Fetih 48/11.</w:t>
      </w:r>
    </w:p>
    <w:p>
      <w:r>
        <w:br w:type="page"/>
      </w:r>
    </w:p>
    <w:p>
      <w:r>
        <w:t>Meal:</w:t>
      </w:r>
    </w:p>
    <w:p>
      <w:r>
        <w:t>Ey insanlar! Allah'ın üzerinizdeki nimetlerini hatırlayın; Allah’tan başka size gökten ve yerden rızık verecek bir yaratıcı mı var[1*]! Ondan başka ilah yoktur[2*]. Öyleyse nasıl yalana sürükleniyorsunuz?</w:t>
        <w:br/>
        <w:br/>
        <w:br/>
        <w:br/>
        <w:br/>
        <w:br/>
        <w:t>[1*] Yunus 10/31, Neml 27/64, Rum 30/40, Sebe 34/24, Mü’min 40/13, 64, Mülk 67/21.</w:t>
        <w:br/>
        <w:br/>
        <w:t>[2*] Bakara 2/163, En’am 6/102, Mu’minun 23/116, Neml 27/26, Kasas 28/70, Duhan 44/8.</w:t>
      </w:r>
    </w:p>
    <w:p>
      <w:r>
        <w:br w:type="page"/>
      </w:r>
    </w:p>
    <w:p>
      <w:r>
        <w:t>Meal:</w:t>
      </w:r>
    </w:p>
    <w:p>
      <w:r>
        <w:t>Seni yalanlıyorlarsa (bil ki) senden önceki elçiler de yalanlandı[*]. Bütün işler Allah’a /onun onayına arz edilir.</w:t>
        <w:br/>
        <w:br/>
        <w:br/>
        <w:br/>
        <w:br/>
        <w:br/>
        <w:t>[*] Al-i İmran 3/184, En’am 6/34, Hac 22/42, Fatır 35/25.</w:t>
      </w:r>
    </w:p>
    <w:p>
      <w:r>
        <w:br w:type="page"/>
      </w:r>
    </w:p>
    <w:p>
      <w:r>
        <w:t>Meal:</w:t>
      </w:r>
    </w:p>
    <w:p>
      <w:r>
        <w:t>Ey insanlar! Allah'ın vaadi gerçektir; dünya hayatı sakın sizi aldatmasın. O çok aldatıcı, (insan ve cin şeytanları da) sakın sizi Allah hakkında aldatmasın[*].</w:t>
        <w:br/>
        <w:br/>
        <w:br/>
        <w:br/>
        <w:br/>
        <w:br/>
        <w:br/>
        <w:br/>
        <w:t>[*] Lokman 31/33, İnfitar 82/6.</w:t>
      </w:r>
    </w:p>
    <w:p>
      <w:r>
        <w:br w:type="page"/>
      </w:r>
    </w:p>
    <w:p>
      <w:r>
        <w:t>Meal:</w:t>
      </w:r>
    </w:p>
    <w:p>
      <w:r>
        <w:t>Şüphesiz ki şeytan[1*] size düşmandır[2*]; siz de onu düşman sayın. O sadece, taraftarlarını alevli bir ateşin ahalisi olmaya çağırır[3*].</w:t>
        <w:br/>
        <w:br/>
        <w:br/>
        <w:br/>
        <w:br/>
        <w:br/>
        <w:t>[1*] Doğru yoldan uzaklaşan ve başkalarını da uzaklaştırmaya çalışan insan ve cinlere şeytan denir (En’am 6/112, Nas 114/4-6).</w:t>
        <w:br/>
        <w:br/>
        <w:t>[2*] Bakara 2/168, 208, En’am 6/142, İsra 17/53, Kehf 18/50, Yasin 36/60, Zuhruf 43/62.</w:t>
        <w:br/>
        <w:br/>
        <w:t>[3*] Mücadele 58/19.</w:t>
      </w:r>
    </w:p>
    <w:p>
      <w:r>
        <w:br w:type="page"/>
      </w:r>
    </w:p>
    <w:p>
      <w:r>
        <w:t>Meal:</w:t>
      </w:r>
    </w:p>
    <w:p>
      <w:r>
        <w:t>Kafirlik edenlere çetin bir azap vardır[*]. İnanıp güvenen ve iyi işler yapanlara ise mağfiret /bağışlanma ve büyük bir ödül vardır[*].</w:t>
        <w:br/>
        <w:br/>
        <w:br/>
        <w:br/>
        <w:br/>
        <w:br/>
        <w:t>[1*] Al-i İmran 3/4, 56 İbrahim 14/2, Şura 42/26, Talak 65/8-10.</w:t>
        <w:br/>
        <w:br/>
        <w:t>[2*] Al-i İmran 3/57, Maide 5/9, Hud 11/11, Hac 22/50, Yasin 36/11.</w:t>
      </w:r>
    </w:p>
    <w:p>
      <w:r>
        <w:br w:type="page"/>
      </w:r>
    </w:p>
    <w:p>
      <w:r>
        <w:t>Meal:</w:t>
      </w:r>
    </w:p>
    <w:p>
      <w:r>
        <w:t>Yaptığı işin kötülüğü kendine süslü gösterilen, kendisi de onu güzel gören kişi mi (bağışlanıp ödüllendirilecek)?[1*] Allah, (sapkınlığı) tercih edeni[2*] sapkın sayar, (doğru yolu) tercih edeni de yoluna kabul eder. Onlara çok üzülerek kendini helak etme![3*] Onların ustaca yaptıkları şeyleri Allah bilir.</w:t>
        <w:br/>
        <w:br/>
        <w:br/>
        <w:br/>
        <w:br/>
        <w:br/>
        <w:t>[1*] Muhammed 47/14.</w:t>
        <w:br/>
        <w:br/>
        <w:t>[2*] Şae ile ilgili olarak bkz; Fatır 35/1. ayetin dipnotu</w:t>
        <w:br/>
        <w:br/>
        <w:t>[3*] Kehf 18/6, Şuara 26/3.</w:t>
      </w:r>
    </w:p>
    <w:p>
      <w:r>
        <w:br w:type="page"/>
      </w:r>
    </w:p>
    <w:p>
      <w:r>
        <w:t>Meal:</w:t>
      </w:r>
    </w:p>
    <w:p>
      <w:r>
        <w:t>Allah, rüzgarları gönderendir; onlar yağmur bulutunu harekete geçirir. Allah da onu, ölü bir yere sevk eder ve toprağı ölümünden sonra onunla canlandırır[1*]. İşte (yeniden dirilip) yayılış da böyle olacaktır[2*].</w:t>
        <w:br/>
        <w:br/>
        <w:br/>
        <w:br/>
        <w:t>[1*] Bu ayette iltifat sanatı vardır.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[2*] A’raf 7/57, Rum 30/48, Kaf 50/11.</w:t>
      </w:r>
    </w:p>
    <w:p>
      <w:r>
        <w:br w:type="page"/>
      </w:r>
    </w:p>
    <w:p>
      <w:r>
        <w:t>Meal:</w:t>
      </w:r>
    </w:p>
    <w:p>
      <w:r>
        <w:t>Kim güç ve şeref isterse bilsin ki bütün güç ve şeref, Allah’ın elindedir[1*]. Güzel söz ona yükselir. O sözü de iyi iş yükseltir[2*]. Kötü plan kuranlar için çetin bir azap vardır. Onların planları boşa çıkacaktır[3*].</w:t>
        <w:br/>
        <w:br/>
        <w:br/>
        <w:br/>
        <w:t>[1*] Güç ve şeref tümüyle Allah’ın elinde olduğu için, onları hak eden kişilere verir (Al-i İmran 3/26, Nisa 4/139, Yunus 10/65, Saffat 37/180, Münafikun 63/8).</w:t>
        <w:br/>
        <w:br/>
        <w:t>[2*] İstediğini elde etmek için dua yetmez, çalışmak da gerekir (Bakara 2/201-202).</w:t>
        <w:br/>
        <w:br/>
        <w:t>[3*] Fatır 35/43.</w:t>
      </w:r>
    </w:p>
    <w:p>
      <w:r>
        <w:br w:type="page"/>
      </w:r>
    </w:p>
    <w:p>
      <w:r>
        <w:t>Meal:</w:t>
      </w:r>
    </w:p>
    <w:p>
      <w:r>
        <w:t>Allah sizi topraktan, sonra döllenmiş yumurtadan yaratmış, sonra da sizi (ruhu ve bedeni birbiri ile) eşleşmiş hale[1*] getirmiştir[2*]. Onun bilgisi olmaksızın hiçbir dişi ne gebe kalır ne de doğurur[3*]. Kendisine bir ömür biçilenin, ömrünün sonuna kadar yaşatılmasının da ömrünün kısaltılmasının da mutlaka yazılı bir kaydı tutulur[4*]. Bu, Allah için çok kolaydır.</w:t>
        <w:br/>
        <w:br/>
        <w:br/>
        <w:br/>
        <w:br/>
        <w:br/>
        <w:t>[1*] Buradaki “eş haline gelme”, insanın ana rahminde dişi veya erkek olması değildir; çünkü erkeklik veya dişilik, döllenmeden sonra değil, döllenme esnasında belirlenir (Mü’minun 23/13, Necm 53/45-46, Abese 80/18-19). Ana rahminde vücut yapısının tamamlanmasından sonra vücuda ruh üflenince ruh ile beden eşleşir ve yeni bir yapı oluşur. Bu ayette sözü edilen eşleşme budur (Mü’minun 23/14). Ruh, bedenden iki şekilde ayrılır. Biri uyku diğeri ölüm esnasında olur. Uyuyan kişi uyanınca, ölen kişi de ahirette yeniden dirilince ruhu bedenine geri döner ve eşleşme yeniden gerçekleşir (Zümer 39/42, Tekvir 81/7).</w:t>
        <w:br/>
        <w:br/>
        <w:t>[2*] Hac 22/5, Rum 30/20, Mü’min 40/67, Nebe 78/8.</w:t>
        <w:br/>
        <w:br/>
        <w:t>[3*] Ra’d 13/8, Fussilet 41/47.</w:t>
        <w:br/>
        <w:br/>
        <w:t>[4*] En’am 6/59, Hadid 57/22-23.</w:t>
      </w:r>
    </w:p>
    <w:p>
      <w:r>
        <w:br w:type="page"/>
      </w:r>
    </w:p>
    <w:p>
      <w:r>
        <w:t>Meal:</w:t>
      </w:r>
    </w:p>
    <w:p>
      <w:r>
        <w:t>Şu iki büyük su kütlesi[1*] bir olmaz: Biri güzel, tatlı ve kolay içimlidir; diğeri tuzlu ve acıdır[2*]. Her birinden taze et yer, takındığınız süsleri çıkarırsınız[3*]. Suyu yara yara giden gemileri görürsün[4*]. Bu, Allah’ın lütuf olarak verdiklerini aramanız içindir. Belki görevlerinizi yerine getirirsiniz.</w:t>
        <w:br/>
        <w:br/>
        <w:br/>
        <w:br/>
        <w:br/>
        <w:br/>
        <w:t>[1*]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w:t>
        <w:br/>
        <w:br/>
        <w:t>[2*] Furkan 25/53.</w:t>
        <w:br/>
        <w:br/>
        <w:t>[3*] Süs özelliği bulunan eşyalar, takılar: altın, gümüş, değerli taşlar, inci, mercan, sedef bu kelimenin kapsamına girer. Bunların hepsi kadına da erkeğe de helal kılınmıştır (A’raf 7/32, Nahl 16/14).</w:t>
        <w:br/>
        <w:br/>
        <w:t>[4*] İsra 17/66, Rum 30/46, Lokman 31/31, Casiye 45/12.</w:t>
      </w:r>
    </w:p>
    <w:p>
      <w:r>
        <w:br w:type="page"/>
      </w:r>
    </w:p>
    <w:p>
      <w:r>
        <w:t>Meal:</w:t>
      </w:r>
    </w:p>
    <w:p>
      <w:r>
        <w:t>O, geceyi gündüzün içine sokar, gündüzü de gecenin içine sokar[1*]. Güneşi ve ayı hizmete koymuştur. Bunların her biri (kendi yörüngesinde[2*]) belli bir süre için akar gider[3*]. İşte bunları yapan Allah’tır, sizin Rabbiniz /sahibinizdir. Bütün hakimiyet ondadır. Onunla aranıza koyup yardıma çağırdıklarınız, bir çekirdeğin zarına bile hükmedemezler[4*].</w:t>
        <w:br/>
        <w:br/>
        <w:br/>
        <w:br/>
        <w:br/>
        <w:br/>
        <w:t>[1*]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(Al-i İmran 3/27, Hac 22/61, Lokman 31/29, Hadid 57/6). Uzaydan çekilen fotoğrafları inceleyenler gece ile gündüzün, daima var olduğunu görebilirler.</w:t>
        <w:br/>
        <w:br/>
        <w:t>[2*] Yasin 36/40.</w:t>
        <w:br/>
        <w:br/>
        <w:t>[3*] Ra’d 13/2, Lokman 31/29, Zümer 39/5.</w:t>
        <w:br/>
        <w:br/>
        <w:t>[4*] Furkan 25/3, Sebe 34/22.</w:t>
      </w:r>
    </w:p>
    <w:p>
      <w:r>
        <w:br w:type="page"/>
      </w:r>
    </w:p>
    <w:p>
      <w:r>
        <w:t>Meal:</w:t>
      </w:r>
    </w:p>
    <w:p>
      <w:r>
        <w:t>Onları yardıma çağırsanız, çağrınızı işitmezler; işitseler bile olumlu cevap veremezler[1*]. Kıyamet /mezardan kalkış[2*] gününde de sizin onları Allah’a ortak koştuğunuzu kabul etmezler[3*]. Kimse sana bunları, her şeyin iç yüzünü bilen Allah gibi haber veremez.</w:t>
        <w:br/>
        <w:br/>
        <w:br/>
        <w:br/>
        <w:br/>
        <w:br/>
        <w:t>[1*] A’raf 7/194-195, Ra’d 13/14.</w:t>
        <w:br/>
        <w:br/>
        <w:t>[2*] Kıyamet ayağa kalkma ve kalkış demektir. Kıyamet günü, insanların yeniden dirilip kabirlerinden kalktığı gündür.</w:t>
        <w:br/>
        <w:br/>
        <w:t>[3*] Yunus 10/28-29, Meryem 19/82, Ankebut 29/25, Ahkaf 46/6.</w:t>
      </w:r>
    </w:p>
    <w:p>
      <w:r>
        <w:br w:type="page"/>
      </w:r>
    </w:p>
    <w:p>
      <w:r>
        <w:t>Meal:</w:t>
      </w:r>
    </w:p>
    <w:p>
      <w:r>
        <w:t>Ey insanlar! Siz, Allah'a muhtaçsınız. Allah ise hiçbir şeye ihtiyacı olmayan, yaptığını mükemmel yapandır[*].</w:t>
        <w:br/>
        <w:br/>
        <w:br/>
        <w:br/>
        <w:br/>
        <w:br/>
        <w:t>[*] Muhammed 47/38.</w:t>
      </w:r>
    </w:p>
    <w:p>
      <w:r>
        <w:br w:type="page"/>
      </w:r>
    </w:p>
    <w:p>
      <w:r>
        <w:t>Meal:</w:t>
      </w:r>
    </w:p>
    <w:p>
      <w:r>
        <w:t>Gerek görürse[1*] sizi yok eder ve yeni bir halk getirir[2*].</w:t>
        <w:br/>
        <w:br/>
        <w:br/>
        <w:br/>
        <w:br/>
        <w:br/>
        <w:t>[1*] Şâe (شاء) fiili ile ilgili ayrıntılı bilgi için bkz. Fatır 35/1. ayetin dipnotu.</w:t>
        <w:br/>
        <w:br/>
        <w:t>[2*] Nisa 4/133, En’am 6/133.</w:t>
      </w:r>
    </w:p>
    <w:p>
      <w:r>
        <w:br w:type="page"/>
      </w:r>
    </w:p>
    <w:p>
      <w:r>
        <w:t>Meal:</w:t>
      </w:r>
    </w:p>
    <w:p>
      <w:r>
        <w:t>Bu, Allah için güç değildir[*].</w:t>
        <w:br/>
        <w:br/>
        <w:br/>
        <w:br/>
        <w:br/>
        <w:br/>
        <w:t>[*] İbrahim 14/19-20.</w:t>
      </w:r>
    </w:p>
    <w:p>
      <w:r>
        <w:br w:type="page"/>
      </w:r>
    </w:p>
    <w:p>
      <w:r>
        <w:t>Meal:</w:t>
      </w:r>
    </w:p>
    <w:p>
      <w:r>
        <w:t>(Ahirette) Hiçbir günahkar başkasının günahını yüklenmez[1*]. Günah yükü ağır olan, günahının taşınması için yardım istese onun bir parçası dahi taşınmaz, yardıma çağırdığı isterse akrabası olsun[2*]. Sen sadece, içten içe[3*] Rablerinden çekinenleri, namazını özenle ve sürekli kılanları uyarabilirsin[4*]. Kim kendini geliştirirse onu sadece kendisi için yapmış olur[5*]. Dönüp varılacak yer Allah’ın huzurudur.</w:t>
        <w:br/>
        <w:br/>
        <w:br/>
        <w:br/>
        <w:br/>
        <w:br/>
        <w:t>[1*] En’am 6/164, İsra 17/15, Zümer 39/7, Necm 53/38.</w:t>
        <w:br/>
        <w:br/>
        <w:t>[2*] Abese 80/34-37.</w:t>
        <w:br/>
        <w:br/>
        <w:t>[3*] “İçten içe” anlamı verdiğimiz kelime “el-ğayb (الغيب)”dır.  Ondaki el (ال) takısı muzafunileyhten ıvazdır yani tamlananın yerine geçer ve “gayblarıyla (بغيبهم)” anlamındadır (Bakara 2/3). Kişinin gaybı kendi içi olduğu için, burada tamlamaya “içten içe” anlamı verilmiştir.</w:t>
        <w:br/>
        <w:br/>
        <w:t>[4*] Yasin 36/11.</w:t>
        <w:br/>
        <w:br/>
        <w:t>[5*] A’la 87/14.</w:t>
      </w:r>
    </w:p>
    <w:p>
      <w:r>
        <w:br w:type="page"/>
      </w:r>
    </w:p>
    <w:p>
      <w:r>
        <w:t>Meal:</w:t>
      </w:r>
    </w:p>
    <w:p>
      <w:r>
        <w:t xml:space="preserve">Kör ile gören bir olmaz[*]. </w:t>
        <w:br/>
        <w:br/>
        <w:br/>
        <w:br/>
        <w:br/>
        <w:br/>
        <w:t>[*] En’am 6/50, Mü’min 40/58.</w:t>
      </w:r>
    </w:p>
    <w:p>
      <w:r>
        <w:br w:type="page"/>
      </w:r>
    </w:p>
    <w:p>
      <w:r>
        <w:t>Meal:</w:t>
      </w:r>
    </w:p>
    <w:p>
      <w:r>
        <w:t>Karanlıklarla aydınlık da[*].</w:t>
        <w:br/>
        <w:br/>
        <w:br/>
        <w:br/>
        <w:br/>
        <w:br/>
        <w:t>[*] Ra’d 13/16.</w:t>
      </w:r>
    </w:p>
    <w:p>
      <w:r>
        <w:br w:type="page"/>
      </w:r>
    </w:p>
    <w:p>
      <w:r>
        <w:t>Meal:</w:t>
      </w:r>
    </w:p>
    <w:p>
      <w:r>
        <w:t>Gölge ile güneşin sıcağı bir olmaz.</w:t>
      </w:r>
    </w:p>
    <w:p>
      <w:r>
        <w:br w:type="page"/>
      </w:r>
    </w:p>
    <w:p>
      <w:r>
        <w:t>Meal:</w:t>
      </w:r>
    </w:p>
    <w:p>
      <w:r>
        <w:t>Dirilerle ölüler de bir olmaz. Allah, dinlemek isteyene dinletir. Sen, kabirlerde olanlara dinletemezsin[*].</w:t>
        <w:br/>
        <w:br/>
        <w:br/>
        <w:br/>
        <w:br/>
        <w:br/>
        <w:t>[*] Neml 27/80-81, Rum 30/52-53.</w:t>
      </w:r>
    </w:p>
    <w:p>
      <w:r>
        <w:br w:type="page"/>
      </w:r>
    </w:p>
    <w:p>
      <w:r>
        <w:t>Meal:</w:t>
      </w:r>
    </w:p>
    <w:p>
      <w:r>
        <w:t xml:space="preserve">Sen sadece bir uyarıcısın[*]. </w:t>
        <w:br/>
        <w:br/>
        <w:br/>
        <w:br/>
        <w:br/>
        <w:br/>
        <w:t>[*] Hud 11/2, 12, Hac 22/49.</w:t>
      </w:r>
    </w:p>
    <w:p>
      <w:r>
        <w:br w:type="page"/>
      </w:r>
    </w:p>
    <w:p>
      <w:r>
        <w:t>Meal:</w:t>
      </w:r>
    </w:p>
    <w:p>
      <w:r>
        <w:t>Biz seni, bu gerçekle (Kur’an ile) müjdeleyen ve uyaran bir elçi olarak gönderdik[1*]. Hiç bir toplum yoktur ki aralarında uyarıcılık yapan biri gelip geçmiş olmasın[2*].</w:t>
        <w:br/>
        <w:br/>
        <w:br/>
        <w:br/>
        <w:br/>
        <w:br/>
        <w:t>[1*] Bakara 2/119, Sebe 34/28.</w:t>
        <w:br/>
        <w:br/>
        <w:t>[2*] Ra’d 13/7, Mülk 67/8-9.</w:t>
      </w:r>
    </w:p>
    <w:p>
      <w:r>
        <w:br w:type="page"/>
      </w:r>
    </w:p>
    <w:p>
      <w:r>
        <w:t>Meal:</w:t>
      </w:r>
    </w:p>
    <w:p>
      <w:r>
        <w:t>Eğer seni yalanlıyorlarsa (bil ki) bunlardan öncekiler de (elçilerini) yalanlamışlardı[1*]. Halbuki onların elçileri belgelerle, zebûrlarla[2*] ve aydınlatıcı kitaplarla[3*] gelmişlerdi.</w:t>
        <w:br/>
        <w:br/>
        <w:br/>
        <w:br/>
        <w:br/>
        <w:br/>
        <w:t>[1*] Al-i İmran 3/184, En’am 6/34, Hac 22/42, Fatır 35/4.</w:t>
        <w:br/>
        <w:br/>
        <w:t>[2*] Zebûrlar diye meal verdiğimiz ez-Zübür (الزُّبر), zebûr’un çoğuludur, hikmet dolu kitaplar anlamındadır (ez-Zeccâc, Meânî’l-Kur’ân ve İ’râbuhu). Al-i İmrân 3/81’de bütün nebîlere kitap ve hikmet verildiği açıklandığı için bu ayetteki ‘zübür’ün, hikmet dolu kitaplar dışında bir anlamı olamaz. Kelime, Şuarâ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bütün nebîlere verilen kitapları ifade eder.</w:t>
        <w:br/>
        <w:br/>
        <w:t>[3*] Bu kitaplar, bütün nebileri ilgilendirdiği için buradaki “el-kitab” cins kabul edilerek çoğul anlam verilmiştir.</w:t>
      </w:r>
    </w:p>
    <w:p>
      <w:r>
        <w:br w:type="page"/>
      </w:r>
    </w:p>
    <w:p>
      <w:r>
        <w:t>Meal:</w:t>
      </w:r>
    </w:p>
    <w:p>
      <w:r>
        <w:t xml:space="preserve">Sonra kafirlik edenleri yakaladım da benim onları tanımamam neymiş (gördüler)[*]! </w:t>
        <w:br/>
        <w:br/>
        <w:br/>
        <w:br/>
        <w:br/>
        <w:br/>
        <w:t>[*] Ra’d 13/32, Hac 22/44, Sebe 34/45, Mülk 67/18.</w:t>
      </w:r>
    </w:p>
    <w:p>
      <w:r>
        <w:br w:type="page"/>
      </w:r>
    </w:p>
    <w:p>
      <w:r>
        <w:t>Meal:</w:t>
      </w:r>
    </w:p>
    <w:p>
      <w:r>
        <w:t>Allah’ın, gökten su indirdiğini ve onunla farklı farklı renklerde ürünler çıkardığını görmedin mi[1*]? Dağlardan beyaz, kırmızı, farklı farklı renklerde katmanları olanlar bulunduğu gibi simsiyah olanlar da vardır[2*].</w:t>
        <w:br/>
        <w:br/>
        <w:br/>
        <w:br/>
        <w:br/>
        <w:br/>
        <w:t>[1*] İltifat sanatı için bkz. Fatır 35/9. ayetin dipnotu.</w:t>
        <w:br/>
        <w:br/>
        <w:t>[2*] En’am 6/99, Nahl 16/10-11, Taha 20/53, Hac 22/63, Zümer 39/21, Kaf 50/9-10.</w:t>
      </w:r>
    </w:p>
    <w:p>
      <w:r>
        <w:br w:type="page"/>
      </w:r>
    </w:p>
    <w:p>
      <w:r>
        <w:t>Meal:</w:t>
      </w:r>
    </w:p>
    <w:p>
      <w:r>
        <w:t>Aynı şekilde; insanlar, hayvanlar ve en’âm /koyun, keçi, sığır ve deve de farklı farklı renklerdedir[1*]. Kullarının içinden ancak bilgi sahibi olanlar, Allah’tan (gerektiği gibi) çekinir[2*]. Allah daima üstün olan ve çokça bağışlayandır.</w:t>
        <w:br/>
        <w:br/>
        <w:br/>
        <w:br/>
        <w:br/>
        <w:br/>
        <w:br/>
        <w:br/>
        <w:t>[1*] Nahl 16/13, Rum 30/22.</w:t>
        <w:br/>
        <w:br/>
        <w:t>[2*] Herkes bildiği konuda alim, bilmediği konuda cahildir (Rum 30/22, Zümer 39/9).</w:t>
      </w:r>
    </w:p>
    <w:p>
      <w:r>
        <w:br w:type="page"/>
      </w:r>
    </w:p>
    <w:p>
      <w:r>
        <w:t>Meal:</w:t>
      </w:r>
    </w:p>
    <w:p>
      <w:r>
        <w:t>Allah'ın kitabını bağlantılarıyla birlikte okuyan[1*], namazı özenle ve sürekli kılan, kendilerine rızık olarak verdiklerimizden gizli-açık infak eden /hayra harcayanlar asla boşa gitmeyecek bir ticaret umarlar[2*].</w:t>
        <w:br/>
        <w:br/>
        <w:br/>
        <w:br/>
        <w:br/>
        <w:br/>
        <w:t>[1*] Tilavet sözcüğünün kökü olan t-l-v (تلو ) "birden çok şeyin, aralarına kendi cinslerinden olmayan bir şey karışmayacak şekilde peş peşe sıralanması” anlamındadır (Müfredât). Buna göre tilavet, birbiriyle bağlantılı ayetleri birlikte okumaktır.</w:t>
        <w:br/>
        <w:br/>
        <w:t>[2*] Bakara 2/274, Ra’d 13/22, Saf 61/10-13.</w:t>
      </w:r>
    </w:p>
    <w:p>
      <w:r>
        <w:br w:type="page"/>
      </w:r>
    </w:p>
    <w:p>
      <w:r>
        <w:t>Meal:</w:t>
      </w:r>
    </w:p>
    <w:p>
      <w:r>
        <w:t>Allah onlara hak ettikleri karşılıkları tam versin ve lütfederek daha da fazlasını versin diye böyle yaparlar[1*]. Şüphesiz ki Allah, çokça bağışlayan ve üzerine düşeni eksiksiz yapandır[2*].</w:t>
        <w:br/>
        <w:br/>
        <w:br/>
        <w:br/>
        <w:br/>
        <w:br/>
        <w:t>[1*] Nisa 4/173, Nur 24/37, 38, Rum 30/45, Şura 42/26.</w:t>
        <w:br/>
        <w:br/>
        <w:t>[2*] Şükür, yapılan iyiliğin değerini bilmek, yapanı övmek ve hak edilen karşılığı vermektir (Müfredat). Ayette geçen ”şekûr (شكور)” ise aynı kökten mübalağa siğası olduğu için “üzerine düşeni eksiksiz yapan” anlamına gelir.</w:t>
      </w:r>
    </w:p>
    <w:p>
      <w:r>
        <w:br w:type="page"/>
      </w:r>
    </w:p>
    <w:p>
      <w:r>
        <w:t>Meal:</w:t>
      </w:r>
    </w:p>
    <w:p>
      <w:r>
        <w:t>Sana vahyettiğimiz bu kitap bir gerçektir, kendinden öncekileri[1*] tasdik edendir[2*]. Şüphesiz Allah, kullarının durumundan haberdar olan ve onları görendir.</w:t>
        <w:br/>
        <w:br/>
        <w:br/>
        <w:br/>
        <w:t>[1*] Maide 5/48’den dolayı ayete bu meal verilmiştir.</w:t>
        <w:br/>
        <w:br/>
        <w:t>[2*] Kur’ân, bütün nebilere verilmiş kitapları hem tasdik eder hem de içeriklerini korur. Onlara yapılan ekleme ve çıkarmalar, ancak Kur’an ile tespit edilebilir (Bakara 2/41, 89, 91, 97, Al-i İmran 3/3, Nisa 4/47, Mâide 5/48, En’am 6/92, Yunus 10/37, Yusuf 12/111, Ahkaf 46/12, 30).</w:t>
      </w:r>
    </w:p>
    <w:p>
      <w:r>
        <w:br w:type="page"/>
      </w:r>
    </w:p>
    <w:p>
      <w:r>
        <w:t>Meal:</w:t>
      </w:r>
    </w:p>
    <w:p>
      <w:r>
        <w:t>Sonra, kullarımızdan seçtiğimiz kimseleri, Kitaba mirasçı kıldık[*]. Onlardan kimi kendine karşı yanlış yapar, kimi orta halli davranır. Kimi de Allah’ın onayıyla hayırlı işlerde en önde olur ki bu, büyük bir lütuftur.</w:t>
        <w:br/>
        <w:br/>
        <w:br/>
        <w:br/>
        <w:br/>
        <w:br/>
        <w:t>[*] A’raf 7/169, Mü’min 40/53, Şura 42/14.</w:t>
      </w:r>
    </w:p>
    <w:p>
      <w:r>
        <w:br w:type="page"/>
      </w:r>
    </w:p>
    <w:p>
      <w:r>
        <w:t>Meal:</w:t>
      </w:r>
    </w:p>
    <w:p>
      <w:r>
        <w:t>Onlar Adn cennetlerine[1*] gireceklerdir. Onlara altın bileklikler ve inciler takılacak, oradaki elbiseleri ipekten olacaktır[2*].</w:t>
        <w:br/>
        <w:br/>
        <w:br/>
        <w:br/>
        <w:br/>
        <w:br/>
        <w:t>[1*] Ahiretteki Cennet, “Adn cennetleri” olarak nitelenir (Meryem 19/60-63). Bir diğer niteleme biçimi de “Firdevs”tir (Kehf 18/107-108, Müminun 23/1-11). Bunlar, Cennet’in ortak özelliklerini ifade eden nitelemelerdir.</w:t>
        <w:br/>
        <w:br/>
        <w:t>[2*] Kehf 18/31, Hac 22/23, İnsan 76/21.</w:t>
      </w:r>
    </w:p>
    <w:p>
      <w:r>
        <w:br w:type="page"/>
      </w:r>
    </w:p>
    <w:p>
      <w:r>
        <w:t>Meal:</w:t>
      </w:r>
    </w:p>
    <w:p>
      <w:r>
        <w:t>Orada şöyle diyeceklerdir: “Her şeyi mükemmel yapmak[1*], bizden her türlü üzüntüyü gideren Allah’a özgüdür[2*]. Rabbimiz (Sahibimiz) gerçekten çokça bağışlayan, üzerine düşeni eksiksiz yapandır[3*]."</w:t>
        <w:br/>
        <w:br/>
        <w:br/>
        <w:br/>
        <w:br/>
        <w:br/>
        <w:t>[1*]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Fussilet 41/30, Zuhruf 43/68.</w:t>
        <w:br/>
        <w:br/>
        <w:t>[3*] A’raf 7/43, Zümer 39/73-74.</w:t>
      </w:r>
    </w:p>
    <w:p>
      <w:r>
        <w:br w:type="page"/>
      </w:r>
    </w:p>
    <w:p>
      <w:r>
        <w:t>Meal:</w:t>
      </w:r>
    </w:p>
    <w:p>
      <w:r>
        <w:t>O bizi, kalınacak bu yere, kendi lütfuyla yerleştirendir. Burada hiçbir yorgunluk çekmeyeceğiz, burada halsizlik de hissetmeyeceğiz[*].”</w:t>
        <w:br/>
        <w:br/>
        <w:br/>
        <w:br/>
        <w:br/>
        <w:br/>
        <w:t>[*] Hicr 15/48, Yasin 36/55-58.</w:t>
      </w:r>
    </w:p>
    <w:p>
      <w:r>
        <w:br w:type="page"/>
      </w:r>
    </w:p>
    <w:p>
      <w:r>
        <w:t>Meal:</w:t>
      </w:r>
    </w:p>
    <w:p>
      <w:r>
        <w:t>Ayetleri görmezlikte direnenler /kafirlik edenler için cehennem ateşi vardır[1*]. Ölümlerine hükmedilmez ki ölsünler[2*]; kendilerinden cehennemin azabı da hafifletilmez[3*]. Kafirlik edip duran herkesi işte böyle cezalandırırız[4*].</w:t>
        <w:br/>
        <w:br/>
        <w:br/>
        <w:br/>
        <w:br/>
        <w:br/>
        <w:t>[1*] Bakara 2/39, Maide 5/10, 86, Hac 22/57, Ankebut 29/23, Casiye 45/11, Teğabun 64/10, Beled 90/19-20.</w:t>
        <w:br/>
        <w:br/>
        <w:t>[2*] İbrahim 14/17, Taha 20/74, A’la 87/12-13.</w:t>
        <w:br/>
        <w:br/>
        <w:t>[3*] Bakara 2/86, 161-162, Al-i İmran 3/86-87, Nahl 16/85,</w:t>
        <w:br/>
        <w:br/>
        <w:t>[4*] Sebe 34/17.</w:t>
      </w:r>
    </w:p>
    <w:p>
      <w:r>
        <w:br w:type="page"/>
      </w:r>
    </w:p>
    <w:p>
      <w:r>
        <w:t>Meal:</w:t>
      </w:r>
    </w:p>
    <w:p>
      <w:r>
        <w:t>Orada şöyle feryat ederler: "Rabbimiz! Bizi çıkar da iyi işler yapalım; daha önce yaptıklarımızdan başka işler!" (Onlara şöyle deriz:) “Size, doğru bilgisini kullanacak birinin onu kullanabileceği kadar ömür vermedik mi? Size uyarıcı da geldi, değil mi? Öyleyse tadın (azabı)! Bu yanlışı yapanların bir yardımcısı olmaz[*]!"</w:t>
        <w:br/>
        <w:br/>
        <w:br/>
        <w:br/>
        <w:br/>
        <w:br/>
        <w:t>[*] Bakara 2/167, Maide 5/36-37, Hac 22/22, Mu’minun 23/107-108, Secde 32/20, Zümer 39/58-59, Casiye 45/34-35.</w:t>
      </w:r>
    </w:p>
    <w:p>
      <w:r>
        <w:br w:type="page"/>
      </w:r>
    </w:p>
    <w:p>
      <w:r>
        <w:t>Meal:</w:t>
      </w:r>
    </w:p>
    <w:p>
      <w:r>
        <w:t xml:space="preserve">Allah, göklerin ve yerin gaybını /gizlisini saklısını bilendir[*]. O, sinelerde olanı da çok iyi bilir. </w:t>
        <w:br/>
        <w:br/>
        <w:br/>
        <w:br/>
        <w:br/>
        <w:br/>
        <w:t>[*] Nahl 16/77, Hud 11/123, Hucurat 49/18.</w:t>
      </w:r>
    </w:p>
    <w:p>
      <w:r>
        <w:br w:type="page"/>
      </w:r>
    </w:p>
    <w:p>
      <w:r>
        <w:t>Meal:</w:t>
      </w:r>
    </w:p>
    <w:p>
      <w:r>
        <w:t>Sizleri yeryüzünde halifeler /öncekilerin yerine geçen kimseler yapan odur[1*]. Kim kâfirlik ederse /ayetleri görmezlikte direnirse onun kâfirliği kendi aleyhine olur[2*]. Kâfirlerin kâfirliği, Rableri katında yalnızca kendilerine karşı nefreti artırır. Kâfirlerin kâfirliği, sadece kendilerinin zararını artırır[3*].</w:t>
        <w:br/>
        <w:br/>
        <w:br/>
        <w:br/>
        <w:br/>
        <w:br/>
        <w:t>[1*] En’am 6/165, Yunus 10/14,</w:t>
        <w:br/>
        <w:br/>
        <w:t>[2*] Kehf 18/29, Rum 30/44, Zümer 39/7.</w:t>
        <w:br/>
        <w:br/>
        <w:t>[3*] İsra 17/41, 82.</w:t>
      </w:r>
    </w:p>
    <w:p>
      <w:r>
        <w:br w:type="page"/>
      </w:r>
    </w:p>
    <w:p>
      <w:r>
        <w:t>Meal:</w:t>
      </w:r>
    </w:p>
    <w:p>
      <w:r>
        <w:t>De ki: "Allah’a ortak sayıp ondan önce yardıma çağırdıklarınız hakkında hiç düşündünüz mü?  Gösterin bana onlar yeryüzünde neyi yaratmışlar! Ya da göklerde bir ortaklıkları mı var[1*]? Yoksa onlara bir kitap verdik de onlar o kitaptan bir delile mi dayanıyorlar[2*]? Hayır! Bu yanlışı yapanlar birbirlerine, sadece aldatmak için vaatte bulunurlar.</w:t>
        <w:br/>
        <w:br/>
        <w:br/>
        <w:br/>
        <w:br/>
        <w:br/>
        <w:t>[1*] A’raf 7/191, Ra’d 13/16, Nahl 16/20, 73, Hac 22/73, Furkan 25/3, Sebe 34/22, Fatır 35/13, Yasin 36/74-75, Ahkaf 46/4.</w:t>
        <w:br/>
        <w:br/>
        <w:t>[2*] Zuhruf 43/21.</w:t>
      </w:r>
    </w:p>
    <w:p>
      <w:r>
        <w:br w:type="page"/>
      </w:r>
    </w:p>
    <w:p>
      <w:r>
        <w:t>Meal:</w:t>
      </w:r>
    </w:p>
    <w:p>
      <w:r>
        <w:t>Yerlerinden oynamasınlar diye gökleri ve yeri Allah tutar[*]. Yerlerinden oynayacak olsalar, ondan sonra onları hiç kimse tutamaz. O pek yumuşak davranan, çokça bağışlayandır.</w:t>
        <w:br/>
        <w:br/>
        <w:br/>
        <w:br/>
        <w:br/>
        <w:br/>
        <w:t>[*] Ra’d 13/2, Hac 22/65, Lokman 31/10.</w:t>
      </w:r>
    </w:p>
    <w:p>
      <w:r>
        <w:br w:type="page"/>
      </w:r>
    </w:p>
    <w:p>
      <w:r>
        <w:t>Meal:</w:t>
      </w:r>
    </w:p>
    <w:p>
      <w:r>
        <w:t>Kendilerine bir uyarıcı gelirse bütün toplumlardan daha doğru bir yola girecekleri konusunda var güçleriyle Allah’a yemin ettiler[1*]. Ne zaman ki onlara bir uyarıcı geldi, bu onların sadece uzaklaşmalarını artırdı[2*].</w:t>
        <w:br/>
        <w:br/>
        <w:br/>
        <w:br/>
        <w:br/>
        <w:br/>
        <w:t>[1*] En’am 6/109,156-157.</w:t>
        <w:br/>
        <w:br/>
        <w:t>[2*] İsra 17/41.</w:t>
      </w:r>
    </w:p>
    <w:p>
      <w:r>
        <w:br w:type="page"/>
      </w:r>
    </w:p>
    <w:p>
      <w:r>
        <w:t>Meal:</w:t>
      </w:r>
    </w:p>
    <w:p>
      <w:r>
        <w:t>Yeryüzünde büyüklük tasladılar ve kötü planlar kurdular. Oysa kötü plan, sadece sahibinin başını yakar[1*]. Onlar, öncekilere uygulanan sünnetten /yasadan başkasını mı bekliyorlar? Allah’ın sünnetinin[2*] yerine geçecek bir şey bulamazsın. Allah'ın sünnetinde bir değişme[3*] de bulamazsın.</w:t>
        <w:br/>
        <w:br/>
        <w:br/>
        <w:br/>
        <w:br/>
        <w:br/>
        <w:br/>
        <w:br/>
        <w:br/>
        <w:br/>
        <w:t>[1*] Fatır 35/10.</w:t>
        <w:br/>
        <w:br/>
        <w:t>[2*] Sünnetin anlamı izlenen yol, yöntem ve kuraldır (Lisanu’l-Arab). “Allah’ın sünneti /sünnetullah” ise Allah’ın indirdiği  kitaplarda belirlediği kurallardan oluşan doğru yolu yani sırat-ı müstakimi ifade eder. Allah; başta nebiler olmak üzere herkesin, o kurallara uymasını ister (Nisa 4/26, Ahzab 33/38). Allah’ın sünnetine uyanlar kazanırlar, uymayanlar ise hem dünyada hem de ahirette kaybederler (Al-i İmran 3/137, Enfal 8/38, Hicr 15/10-15, İsra 17/76-77, Kehf 18/55, Ahzab 33/60-62, Fatır 35/43, Mümin 40/84-85, Fetih 48/22-23).</w:t>
        <w:br/>
        <w:br/>
        <w:t>[3*]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p>
    <w:p>
      <w:r>
        <w:br w:type="page"/>
      </w:r>
    </w:p>
    <w:p>
      <w:r>
        <w:t>Meal:</w:t>
      </w:r>
    </w:p>
    <w:p>
      <w:r>
        <w:t>Yeryüzünde gezip dolaşmadılar mı ki kendilerinden öncekilerin sonunun nasıl olduğunu görsünler! Üstelik öncekiler bunlardan çok daha güçlüydüler[1*]. Göklerde ve yerde hiçbir şey Allah'ı aciz bırakamaz[2*]. O, her şeyi bilen ve ölçüyü koyandır.</w:t>
        <w:br/>
        <w:br/>
        <w:br/>
        <w:br/>
        <w:br/>
        <w:br/>
        <w:t>[1*] Yusuf 12/109, Rum 30/9, Mü’min 40/21, 82, Muhammed 47/10.</w:t>
        <w:br/>
        <w:br/>
        <w:t>[2*] Tevbe 9/2-3, Ankebut 29/22, Şura 42/31.</w:t>
      </w:r>
    </w:p>
    <w:p>
      <w:r>
        <w:br w:type="page"/>
      </w:r>
    </w:p>
    <w:p>
      <w:r>
        <w:t>Meal:</w:t>
      </w:r>
    </w:p>
    <w:p>
      <w:r>
        <w:t>Allah insanlara, yaptıklarının cezasını hemen verseydi yeryüzünde tek bir canlı bırakmazdı. Ama onları, belirlenmiş bir süreye kadar erteler. Süreleri gelince (gereğini yapar). Şüphesiz Allah, kullarını görmektedir[*].</w:t>
        <w:br/>
        <w:br/>
        <w:br/>
        <w:br/>
        <w:br/>
        <w:br/>
        <w:t>[*] İbrahim 14/42, Nahl 16/61, Kehf 18/58.</w:t>
      </w:r>
    </w:p>
    <w:p>
      <w:r>
        <w:br w:type="page"/>
      </w:r>
    </w:p>
    <w:p>
      <w:pPr>
        <w:pStyle w:val="Heading1"/>
      </w:pPr>
      <w:r>
        <w:t>YASİN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Yâ-Sîn[*]!</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konulara vurgu yapılıyor olmasından, onların dikkatleri toplama görevi yaptığı anlaşılır. Türkçede böyle bir kullanım yoktur.</w:t>
      </w:r>
    </w:p>
    <w:p>
      <w:r>
        <w:br w:type="page"/>
      </w:r>
    </w:p>
    <w:p>
      <w:r>
        <w:t>Meal:</w:t>
      </w:r>
    </w:p>
    <w:p>
      <w:r>
        <w:t>Bütün hüküm ve bilgileri doğru olan[1*] Kur’ân’a[2*] yemin olsun ki!</w:t>
        <w:br/>
        <w:br/>
        <w:br/>
        <w:br/>
        <w:br/>
        <w:br/>
        <w:t xml:space="preserve">[1*] Hakîm, hikmetli demektir. Hikmet, Allah’ın indirdiği ve yarattığı ayetlerden çıkarılan doğru bilgidir. Allah Teâlâ, Kur’ân’dan hikmet çıkarma yöntemini ayrı bir ilim olarak ortaya koymuştur. (A’raf 7/52) </w:t>
        <w:br/>
        <w:br/>
        <w:t>[2*] Yunus 10/1, Hud 11/1, Lokman 31/2.</w:t>
      </w:r>
    </w:p>
    <w:p>
      <w:r>
        <w:br w:type="page"/>
      </w:r>
    </w:p>
    <w:p>
      <w:r>
        <w:t>Meal:</w:t>
      </w:r>
    </w:p>
    <w:p>
      <w:r>
        <w:t>(Ey Muhammed!) Sen kesinlikle elçilerimdensin[*].</w:t>
        <w:br/>
        <w:br/>
        <w:br/>
        <w:br/>
        <w:br/>
        <w:br/>
        <w:t>[*] Bakara 2/252.</w:t>
      </w:r>
    </w:p>
    <w:p>
      <w:r>
        <w:br w:type="page"/>
      </w:r>
    </w:p>
    <w:p>
      <w:r>
        <w:t>Meal:</w:t>
      </w:r>
    </w:p>
    <w:p>
      <w:r>
        <w:t>Dosdoğru bir yoldasın[*].</w:t>
        <w:br/>
        <w:br/>
        <w:br/>
        <w:br/>
        <w:br/>
        <w:br/>
        <w:t>[*] En’am 6/161, Zuhruf 43/43.</w:t>
      </w:r>
    </w:p>
    <w:p>
      <w:r>
        <w:br w:type="page"/>
      </w:r>
    </w:p>
    <w:p>
      <w:r>
        <w:t>Meal:</w:t>
      </w:r>
    </w:p>
    <w:p>
      <w:r>
        <w:t>(Kur’an) Daima üstün ve ikramı bol olan (Allah) tarafından indirilmiştir[*].</w:t>
        <w:br/>
        <w:br/>
        <w:br/>
        <w:br/>
        <w:br/>
        <w:br/>
        <w:br/>
        <w:br/>
        <w:t>[*] Taha 20/4, Şuara 26/192-193, Secde 32/2, Zümer 39/1, Mü’min 40/2, Fussilet 41/2, 42, Casiye 45/2, Ahkaf 46/2, Vakıa 56/80, Hakka 69/43.</w:t>
      </w:r>
    </w:p>
    <w:p>
      <w:r>
        <w:br w:type="page"/>
      </w:r>
    </w:p>
    <w:p>
      <w:r>
        <w:t>Meal:</w:t>
      </w:r>
    </w:p>
    <w:p>
      <w:r>
        <w:t>Ataları uyarılmamış, bu yüzden (gerçeklerden) habersiz kalmış bir topluluğu uyarman için (indirilmiştir)[*].</w:t>
        <w:br/>
        <w:br/>
        <w:br/>
        <w:br/>
        <w:t>[*]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 (Al-i İmran 3/20, Kasas 28/46, Secde 32/3, Sebe 34/44, Cuma 62/2).</w:t>
      </w:r>
    </w:p>
    <w:p>
      <w:r>
        <w:br w:type="page"/>
      </w:r>
    </w:p>
    <w:p>
      <w:r>
        <w:t>Meal:</w:t>
      </w:r>
    </w:p>
    <w:p>
      <w:r>
        <w:t>Onların çoğu için o söz /cezalandırma sözü hak oldu, çünkü onlar inanıp güvenmiyorlar[*].</w:t>
        <w:br/>
        <w:br/>
        <w:br/>
        <w:br/>
        <w:br/>
        <w:br/>
        <w:t>[*] Kur’ân’ın Allah’ın sözü olduğunu anlayan ona inanır, ama hayat tarzını ve beklentilerini değiştirmek istemeyen, Kur’ân’ı görmezlikte direnerek kâfir olur. Arapçada bir şeyin üstünü örtene kâfir denir. Kafirler doğruları bilirler ama hesaplarına uymadığı için görmezlikten gelirler (Al-i İmran 3/106, En’am 6/109, A’raf 7/146, Yunus 10/33, 96-97, Şuara 26/201).</w:t>
      </w:r>
    </w:p>
    <w:p>
      <w:r>
        <w:br w:type="page"/>
      </w:r>
    </w:p>
    <w:p>
      <w:r>
        <w:t>Meal:</w:t>
      </w:r>
    </w:p>
    <w:p>
      <w:r>
        <w:t>(Sanki) boyunlarına, çenelerine kadar dayanan halkalar takmışız da başları dikili haldedirler[*].</w:t>
        <w:br/>
        <w:br/>
        <w:br/>
        <w:br/>
        <w:br/>
        <w:br/>
        <w:t>[*] Bu ifade, kibrinden dolayı ayetlere boyun eğmeyen insanların durumunu temsili olarak anlatmaktadır (Bakara 2/6-7, En’am 6/25, İsra 17/45-46, Kehf 18/57, Lokman 31/7, Fussilet 41/4-5, Casiye 45/7-8).</w:t>
      </w:r>
    </w:p>
    <w:p>
      <w:r>
        <w:br w:type="page"/>
      </w:r>
    </w:p>
    <w:p>
      <w:r>
        <w:t>Meal:</w:t>
      </w:r>
    </w:p>
    <w:p>
      <w:r>
        <w:t>(Sanki) Önlerine bir set, arkalarına da bir set çekip kendilerini kuşatmışız da göremiyorlar[*].</w:t>
        <w:br/>
        <w:br/>
        <w:br/>
        <w:br/>
        <w:br/>
        <w:br/>
        <w:t>[*] Bu iki ayette, Mekkelilerin, Kur’ân karşısındaki tavırları, temsili istiare (alegori) denen sembollerle canlandırılmıştır. Mecaz çeşitlerinden olan istiarede gerçek anlamı kastetme ihtimali olmadığı için  benzetme edatı kullanılmaz. Türk okuyucular, bu gibi ayetlerde geçen ifadeleri (bizim dilimizde alışılmamış anlam kalıpları olduğundan) mecaz değil, gerçek sanabileceği için benzetme edatı olarak “sanki” kelimesini kullanma zorunluluğu doğmuştur.</w:t>
      </w:r>
    </w:p>
    <w:p>
      <w:r>
        <w:br w:type="page"/>
      </w:r>
    </w:p>
    <w:p>
      <w:r>
        <w:t>Meal:</w:t>
      </w:r>
    </w:p>
    <w:p>
      <w:r>
        <w:t>Onları uyarsan da uyarmasan da onlar için fark etmez[*], inanıp güvenmiyorlar!</w:t>
        <w:br/>
        <w:br/>
        <w:br/>
        <w:br/>
        <w:br/>
        <w:br/>
        <w:t>[*] Ayetleri görmezlikte direnenler için fark etmese de Müslümanların onları uyarmaya devam etmesi gerekir (A’raf 7/164, Hicr 15/94).</w:t>
      </w:r>
    </w:p>
    <w:p>
      <w:r>
        <w:br w:type="page"/>
      </w:r>
    </w:p>
    <w:p>
      <w:r>
        <w:t>Meal:</w:t>
      </w:r>
    </w:p>
    <w:p>
      <w:r>
        <w:t>Sen ancak bu doğru bilgiye /zikre[1*] uyan ve içten içe Rahman’dan çekinen kimseyi uyarabilirsin[2*]. Sen onu, mağfiret /bağışlanma ve değerli bir ödül ile müjdele.</w:t>
        <w:br/>
        <w:br/>
        <w:br/>
        <w:br/>
        <w:br/>
        <w:br/>
        <w:br/>
        <w:br/>
        <w:t>[1*] Zikir akılda tutulması gereken doğru bilgi anlamındadır.  Ayrıca, hem önceki kitapların hem de Kur’an’ın ortak adıdır (Nahl 16/43-44, Enbiya 21/7, 24).</w:t>
        <w:br/>
        <w:br/>
        <w:t>[2*] Fatır 35/18, Kaf 50/45.</w:t>
      </w:r>
    </w:p>
    <w:p>
      <w:r>
        <w:br w:type="page"/>
      </w:r>
    </w:p>
    <w:p>
      <w:r>
        <w:t>Meal:</w:t>
      </w:r>
    </w:p>
    <w:p>
      <w:r>
        <w:t>Ölüleri biz dirilteceğiz biz![1*] Yapıp ettiklerini de geride bıraktıklarını da yazıyoruz[2*]. Her şeyi, açık bir ana kitapta tek tek kaydetmiş olacağız[3*].</w:t>
        <w:br/>
        <w:br/>
        <w:br/>
        <w:br/>
        <w:br/>
        <w:br/>
        <w:t>[1*] Hicr 15/23, Kaf 50/43.</w:t>
        <w:br/>
        <w:br/>
        <w:t>[2*] “Geride bıraktıkları” şeklinde ifade edilen kelime “eserleri (آثَارَهُمْ)”dir. Nebîmizin şöyle dediği rivayet edilmiştir: "İnsan ölünce amel defteri kapanır, yalnız şu üç amelin sevabı yazılmaya devam eder: Sadaka-i cariye (sürekliliği olan hayır), kendisinden faydalanılan ilim ve ona dua eden iyi evlat" (Müslim, Vasiyyet 14 (1631), Ebû Dâvûd, Vasâyâ 14; Tirmizî, Ahkâm 36; Nesâî, Vasâyâ 8)</w:t>
        <w:br/>
        <w:br/>
        <w:br/>
        <w:tab/>
        <w:t xml:space="preserve"> </w:t>
        <w:br/>
        <w:br/>
        <w:t>[3*] Zuhruf 43/80, Câsiye 45/29, Kâf 50/17-18; Kamer 54/52-53, İnfitâr 82/10-12.</w:t>
      </w:r>
    </w:p>
    <w:p>
      <w:r>
        <w:br w:type="page"/>
      </w:r>
    </w:p>
    <w:p>
      <w:r>
        <w:t>Meal:</w:t>
      </w:r>
    </w:p>
    <w:p>
      <w:r>
        <w:t>Onlara şu kentin ahalisini örnek olarak anlat: Bir gün oraya elçilerimiz gelmişti.</w:t>
      </w:r>
    </w:p>
    <w:p>
      <w:r>
        <w:br w:type="page"/>
      </w:r>
    </w:p>
    <w:p>
      <w:r>
        <w:t>Meal:</w:t>
      </w:r>
    </w:p>
    <w:p>
      <w:r>
        <w:t>Onlara iki elçi göndermiştik, ikisini de yalancı saydılar. O elçileri, bir üçüncüsü ile destekledik. “Biz, size gönderilen elçileriz.” dediler[*].</w:t>
        <w:br/>
        <w:br/>
        <w:br/>
        <w:br/>
        <w:br/>
        <w:br/>
        <w:t>[*] İncil’de “Resullerin İşleri” bölümünde verilen bilgilerle bu âyetler arasında uyum vardır.</w:t>
      </w:r>
    </w:p>
    <w:p>
      <w:r>
        <w:br w:type="page"/>
      </w:r>
    </w:p>
    <w:p>
      <w:r>
        <w:t>Meal:</w:t>
      </w:r>
    </w:p>
    <w:p>
      <w:r>
        <w:t xml:space="preserve">Kentin ahalisi şöyle dedi: “Siz sadece bizim gibi bir beşersiniz![1*] Rahman[2*] da bir şey indirmiş değildir[3*]; siz sadece yalan söylüyorsunuz!” </w:t>
        <w:br/>
        <w:br/>
        <w:br/>
        <w:br/>
        <w:br/>
        <w:br/>
        <w:t>[1*] İbrahim 14/10, İsra 17/94.</w:t>
        <w:br/>
        <w:br/>
        <w:t>[2*] Rahmân, iyiliği sonsuz demektir. Çoğu kimse, Allah’ın her şey vermesini ama emir vermemesini ister.</w:t>
        <w:br/>
        <w:br/>
        <w:t>[3*] En’am 6/91, Mülk 67/8-9.</w:t>
      </w:r>
    </w:p>
    <w:p>
      <w:r>
        <w:br w:type="page"/>
      </w:r>
    </w:p>
    <w:p>
      <w:r>
        <w:t>Meal:</w:t>
      </w:r>
    </w:p>
    <w:p>
      <w:r>
        <w:t>Elçiler şöyle dediler: “Rabbimiz biliyor ki biz gerçekten size gönderilmiş elçileriz.</w:t>
      </w:r>
    </w:p>
    <w:p>
      <w:r>
        <w:br w:type="page"/>
      </w:r>
    </w:p>
    <w:p>
      <w:r>
        <w:t>Meal:</w:t>
      </w:r>
    </w:p>
    <w:p>
      <w:r>
        <w:t>Bizim görevimiz apaçık bir tebliğden ibarettir[*].”</w:t>
        <w:br/>
        <w:br/>
        <w:br/>
        <w:br/>
        <w:br/>
        <w:br/>
        <w:br/>
        <w:br/>
        <w:t>[*] Nahl 16/35, Ankebut 29/18.</w:t>
      </w:r>
    </w:p>
    <w:p>
      <w:r>
        <w:br w:type="page"/>
      </w:r>
    </w:p>
    <w:p>
      <w:r>
        <w:t>Meal:</w:t>
      </w:r>
    </w:p>
    <w:p>
      <w:r>
        <w:t>Kent ahalisi dedi ki: “Sizin yüzünüzden uğursuzluğa uğradık[1*]. Eğer vazgeçmezseniz kesinlikle sizi taşa tutarız, tarafımızdan size mutlaka acıklı bir azap gelir[2*].”</w:t>
        <w:br/>
        <w:br/>
        <w:br/>
        <w:br/>
        <w:br/>
        <w:br/>
        <w:t>[1*] Zamanında Salih Aleyhisselam (Neml 27/47) ve Musa Aleyhisselam (A’raf 7/131) da benzer ithamlarla karşılaşmışlardır.</w:t>
        <w:br/>
        <w:br/>
        <w:t>[2*] Bu tehditlerin aynısı Nuh Aleyhisselam (Şuara 26/116), İbrahim Aleyhisselam (Meryem 19/46), Şuayb Aleyhisselam (Hud 11/91) ve Ashab-ı Kehf (Kehf 18/20) için de yapılmıştı.</w:t>
      </w:r>
    </w:p>
    <w:p>
      <w:r>
        <w:br w:type="page"/>
      </w:r>
    </w:p>
    <w:p>
      <w:r>
        <w:t>Meal:</w:t>
      </w:r>
    </w:p>
    <w:p>
      <w:r>
        <w:t>Elçiler dediler ki: “Sizi uğursuzluğa uğratan kendi tavrınızdır. Size doğru bilgiler verildi diye mi (rahatsız oldunuz)[*]? Aslında siz, aşırı giden bir topluluksunuz.”</w:t>
        <w:br/>
        <w:br/>
        <w:br/>
        <w:br/>
        <w:br/>
        <w:br/>
        <w:t>[*] Bir topluma Allah’ın bir elçisi geldiği zaman bir kesim ona inanır, bir kesimse karşı çıkar. Bu yüzden çözülme ve parçalanma kaçınılmaz olur (Bakara 2/213, Beyyine 98/1-4).</w:t>
      </w:r>
    </w:p>
    <w:p>
      <w:r>
        <w:br w:type="page"/>
      </w:r>
    </w:p>
    <w:p>
      <w:r>
        <w:t>Meal:</w:t>
      </w:r>
    </w:p>
    <w:p>
      <w:r>
        <w:t>Bir adam, şehrin en uzak yerinden koşa koşa gelerek şöyle dedi: “Ey halkım, bu elçilere uyun!</w:t>
      </w:r>
    </w:p>
    <w:p>
      <w:r>
        <w:br w:type="page"/>
      </w:r>
    </w:p>
    <w:p>
      <w:r>
        <w:t>Meal:</w:t>
      </w:r>
    </w:p>
    <w:p>
      <w:r>
        <w:t>Sizden bir karşılık istemeyen bu kişilere uyun! Bunlar doğru yoldalar!</w:t>
      </w:r>
    </w:p>
    <w:p>
      <w:r>
        <w:br w:type="page"/>
      </w:r>
    </w:p>
    <w:p>
      <w:r>
        <w:t>Meal:</w:t>
      </w:r>
    </w:p>
    <w:p>
      <w:r>
        <w:t>Beni yaratana niye kulluk etmeyeyim ki! Siz de onun huzuruna çıkarılacaksınız.</w:t>
      </w:r>
    </w:p>
    <w:p>
      <w:r>
        <w:br w:type="page"/>
      </w:r>
    </w:p>
    <w:p>
      <w:r>
        <w:t>Meal:</w:t>
      </w:r>
    </w:p>
    <w:p>
      <w:r>
        <w:t>Ben onunla arama ilahlar mı koyacağım? Rahman bana bir zarar vermek istese onların şefaati bir işime yaramaz. Onlar beni kurtaramazlar[*].</w:t>
        <w:br/>
        <w:br/>
        <w:br/>
        <w:br/>
        <w:br/>
        <w:br/>
        <w:t>[*] Yunus 10/107, Zümer 39/38.</w:t>
      </w:r>
    </w:p>
    <w:p>
      <w:r>
        <w:br w:type="page"/>
      </w:r>
    </w:p>
    <w:p>
      <w:r>
        <w:t>Meal:</w:t>
      </w:r>
    </w:p>
    <w:p>
      <w:r>
        <w:t>Öyle yaparsam kesinlikle açık bir sapkınlık içinde olurum.</w:t>
      </w:r>
    </w:p>
    <w:p>
      <w:r>
        <w:br w:type="page"/>
      </w:r>
    </w:p>
    <w:p>
      <w:r>
        <w:t>Meal:</w:t>
      </w:r>
    </w:p>
    <w:p>
      <w:r>
        <w:t>Ben sizin Rabbinize /Sahibinize inandım, beni dinleyin!” dedi.</w:t>
      </w:r>
    </w:p>
    <w:p>
      <w:r>
        <w:br w:type="page"/>
      </w:r>
    </w:p>
    <w:p>
      <w:r>
        <w:t>Meal:</w:t>
      </w:r>
    </w:p>
    <w:p>
      <w:r>
        <w:t>(Adamı öldürdüler) Ona: “Şu bahçeye  gir!” denildi. (Orayı görünce) şöyle dedi: “Ah, keşke halkım bilseydi[*]!.</w:t>
        <w:br/>
        <w:br/>
        <w:br/>
        <w:br/>
        <w:br/>
        <w:br/>
        <w:t>[*] Bu şahıs, insanları Allah'ın yoluna davet ederken öldürüldüğü için şehit olmuştur; Allah katında bir bahçede rızıklandırılmaktadır (Âl-i İmran 3/157, 169-171). Allah yolunda öldürülenler ölü değil, diridirler ama biz onların durumunu kavrayamayız (Bakara 2/154).</w:t>
      </w:r>
    </w:p>
    <w:p>
      <w:r>
        <w:br w:type="page"/>
      </w:r>
    </w:p>
    <w:p>
      <w:r>
        <w:t>Meal:</w:t>
      </w:r>
    </w:p>
    <w:p>
      <w:r>
        <w:t>Rabbimin beni neye karşılık bağışladığını ve ikram görenlerden biri yaptığını (keşke bilselerdi!)[*]”</w:t>
        <w:br/>
        <w:br/>
        <w:br/>
        <w:br/>
        <w:br/>
        <w:br/>
        <w:t>[*] Al-i İmran 3/169-171</w:t>
      </w:r>
    </w:p>
    <w:p>
      <w:r>
        <w:br w:type="page"/>
      </w:r>
    </w:p>
    <w:p>
      <w:r>
        <w:t>Meal:</w:t>
      </w:r>
    </w:p>
    <w:p>
      <w:r>
        <w:t>Onun arkasından halkına gökten bir ordu indirmedik, zaten indirecek de değildik.</w:t>
      </w:r>
    </w:p>
    <w:p>
      <w:r>
        <w:br w:type="page"/>
      </w:r>
    </w:p>
    <w:p>
      <w:r>
        <w:t>Meal:</w:t>
      </w:r>
    </w:p>
    <w:p>
      <w:r>
        <w:t>Tek bir yüksek ses yetti[1*], onlar hemen alevi sönmüş ateşe döndüler[2*].</w:t>
        <w:br/>
        <w:br/>
        <w:br/>
        <w:br/>
        <w:br/>
        <w:br/>
        <w:t>[1*] Hud 11/66-67, 94, Hicr 15/73, 83, Mu’minun 23/41, Ankebut 29/40, Kamer 54/31.</w:t>
        <w:br/>
        <w:br/>
        <w:t>[2*] Enbiya 21/11-15.</w:t>
      </w:r>
    </w:p>
    <w:p>
      <w:r>
        <w:br w:type="page"/>
      </w:r>
    </w:p>
    <w:p>
      <w:r>
        <w:t>Meal:</w:t>
      </w:r>
    </w:p>
    <w:p>
      <w:r>
        <w:t>Yazık böyle kullara! Kendilerine ne zaman bir elçi gelse onu mutlaka hafife alırlar[*].</w:t>
        <w:br/>
        <w:br/>
        <w:br/>
        <w:br/>
        <w:br/>
        <w:br/>
        <w:t>[*] Hicr 15/11, Zuhruf 43/7.</w:t>
      </w:r>
    </w:p>
    <w:p>
      <w:r>
        <w:br w:type="page"/>
      </w:r>
    </w:p>
    <w:p>
      <w:r>
        <w:t>Meal:</w:t>
      </w:r>
    </w:p>
    <w:p>
      <w:r>
        <w:t xml:space="preserve">Kendilerinden önce nice nesilleri helak ettiğimizi[*], bunlara bir daha geri dönmediklerini görmediler mi?   </w:t>
        <w:br/>
        <w:br/>
        <w:br/>
        <w:br/>
        <w:t>[*] Yusuf 12/109, Meryem 19/98, Taha 20/128, Secde 32/26, Fatır 35/44, Mü'min 40/21, 82, Muhammed 47/10.</w:t>
      </w:r>
    </w:p>
    <w:p>
      <w:r>
        <w:br w:type="page"/>
      </w:r>
    </w:p>
    <w:p>
      <w:r>
        <w:t>Meal:</w:t>
      </w:r>
    </w:p>
    <w:p>
      <w:r>
        <w:t>Onların hepsi, kesinlikle toplanacak, huzurumuza çıkarılacaktır![*]</w:t>
        <w:br/>
        <w:br/>
        <w:br/>
        <w:br/>
        <w:br/>
        <w:br/>
        <w:t>[*] Yasin 36/53.</w:t>
      </w:r>
    </w:p>
    <w:p>
      <w:r>
        <w:br w:type="page"/>
      </w:r>
    </w:p>
    <w:p>
      <w:r>
        <w:t>Meal:</w:t>
      </w:r>
    </w:p>
    <w:p>
      <w:r>
        <w:t>Ölü toprak onlar için bir ayet /göstergedir: O toprağı canlandırdık ve ondan tahıl çıkardık, sonra onlar o tahıldan yerler[*].</w:t>
        <w:br/>
        <w:br/>
        <w:br/>
        <w:br/>
        <w:br/>
        <w:br/>
        <w:t>[*] Bakara 2/164, Nahl 16/65, Ankebut 29/63, Rum 30/19, Fatır 35/9, Zuhruf 43/11, Casiye 45/5.</w:t>
      </w:r>
    </w:p>
    <w:p>
      <w:r>
        <w:br w:type="page"/>
      </w:r>
    </w:p>
    <w:p>
      <w:r>
        <w:t>Meal:</w:t>
      </w:r>
    </w:p>
    <w:p>
      <w:r>
        <w:t>O toprakta hurma ve üzüm bağları oluşturduk. Oralarda gözelerden sular kaynattık[*].</w:t>
        <w:br/>
        <w:br/>
        <w:br/>
        <w:br/>
        <w:t>[*] En’am 6/99, 141, Ra’d 13/4, Nahl 16/11, Kaf 50/9-10.</w:t>
      </w:r>
    </w:p>
    <w:p>
      <w:r>
        <w:br w:type="page"/>
      </w:r>
    </w:p>
    <w:p>
      <w:r>
        <w:t>Meal:</w:t>
      </w:r>
    </w:p>
    <w:p>
      <w:r>
        <w:t>Bunu yaptık ki hem çıkardığımız üründen hem de elleriyle yaptıklarından yesinler[*]. Bunlar şükretmeyecek /görevlerini yerine getirmeyecekler mi?</w:t>
        <w:br/>
        <w:br/>
        <w:br/>
        <w:br/>
        <w:br/>
        <w:br/>
        <w:br/>
        <w:br/>
        <w:t>[*] Mü’minun 23/19-21.</w:t>
      </w:r>
    </w:p>
    <w:p>
      <w:r>
        <w:br w:type="page"/>
      </w:r>
    </w:p>
    <w:p>
      <w:r>
        <w:t>Meal:</w:t>
      </w:r>
    </w:p>
    <w:p>
      <w:r>
        <w:t>Yerin bitirdiklerinden, kendilerinden ve bilmedikleri şeylerden bütün çiftleri yaratan Allah, her türlü eksiklikten uzaktır[*].</w:t>
        <w:br/>
        <w:br/>
        <w:br/>
        <w:br/>
        <w:br/>
        <w:br/>
        <w:t>[*] Şuara 26/7, Lokman 31/10, Zuhruf 43/12, Kaf 50/7, Zariyat 51/49.</w:t>
      </w:r>
    </w:p>
    <w:p>
      <w:r>
        <w:br w:type="page"/>
      </w:r>
    </w:p>
    <w:p>
      <w:r>
        <w:t>Meal:</w:t>
      </w:r>
    </w:p>
    <w:p>
      <w:r>
        <w:t>Gece de onlar için bir ayet /göstergedir[1*]. Ondan gündüzü sıyırıp çıkarırız da hemen karanlığa /aydınlık /beyaz geceye girerler[2*].</w:t>
        <w:br/>
        <w:br/>
        <w:br/>
        <w:br/>
        <w:br/>
        <w:br/>
        <w:t>[1*] İsra 17/12, Fussilet 41/37.</w:t>
        <w:br/>
        <w:br/>
        <w:t>[2*] “…hemen karanlığa girerler” ifadesi, “fe iza hum muzlimûn (فإذا هم مظلمون) un meâlidir. Muzlimûn kelimesine “karanlığa girerler” anlamı verilebileceği gibi, “aydınlık /beyaz geceye girerler” anlamı da verilebilir. Çünkü Arap dilinde, ön dişlerin parlaklığını ifade etmek için aynı kökten olan “ezlame” fili kullanılarak “ezlame’s-sağaru (أَظْلَمَ الثَّغْرُ) denir (Tacu’l-arus, ظلم md.) Kelimenin kökü olan zalm (ظلم)’in kar (الثَّلْجُ) ve dolu suyu (ماءُ البَرَد) anlamları da vardır (el-Ayn, ظلم md). Tefsir ve mealleri yazanların yaşadığı bölgelerde geceler karanlık olduğundan ezlame (أَظْلَم) fiili gece ile birlikte anılınca ona ‘karanlığa girmek’ anlamı verilmiş ve kelimenin diğer anlamı olan “aydınlık /beyaz geceye girerler” anlamı akla gelmemiştir.</w:t>
      </w:r>
    </w:p>
    <w:p>
      <w:r>
        <w:br w:type="page"/>
      </w:r>
    </w:p>
    <w:p>
      <w:r>
        <w:t>Meal:</w:t>
      </w:r>
    </w:p>
    <w:p>
      <w:r>
        <w:t>Güneş, kendisi için belirlenen yerde (yörüngesinde) akıp gider. İşte bu, daima üstün ve bilgili olan Allah’ın belirlediği ölçüdür[*].</w:t>
        <w:br/>
        <w:br/>
        <w:br/>
        <w:br/>
        <w:t>[*] En’am 6/96, Yunus 10/5, Enbiya 21/33, Lokman 31/29, Fatır 35/13, Rahman 55/5.</w:t>
      </w:r>
    </w:p>
    <w:p>
      <w:r>
        <w:br w:type="page"/>
      </w:r>
    </w:p>
    <w:p>
      <w:r>
        <w:t>Meal:</w:t>
      </w:r>
    </w:p>
    <w:p>
      <w:r>
        <w:t>Ay’ı da kurumuş bir hurma salkımı sapı gibi olana kadar menzil menzil /evre evre[*] ölçülendirdik.</w:t>
        <w:br/>
        <w:br/>
        <w:br/>
        <w:br/>
        <w:br/>
        <w:br/>
        <w:t>[*] İki ayette aya nur denmiştir (Yunus 10/5, Nuh 71/16). Nur’a ‘ışık’ ve ‘ışığı yansıtan’ anlamları verilebilir. Furkan 25/61’deki “ışığı yansıtan ay” (قَمَرًا مُّنِيرًا) ifadesi o iki ayetteki nur kelimelerinin de bu anlamda olduğunu gösterir. Güneş “ısı ve ışık yayan bir kandil” (Nebe 78/13) olduğu için ay, ışığını ondan alır. Bu ayette geçen menazil, menzilin çoğuludur. “Menzil”, iniş yeri demektir. Ay’ın menzil menzil /evre evre ölçülendirilmesi, Güneşten alıp yansıttığı ışığın her evrede değişmesidir. Ayetteki “kuru hurma salkımı sapı” sözü ise hilal görüntüsünü ifade eder. Ay, bu evreden sonra, birkaç gün çıplak gözle görülemez. Kamerî ay hesabı, güneşin batmasının ardından batan hilal ile başlar. Ayın her gün şekil değiştirmesi onu, gökyüzündeki takvim gibi yapar. Yoksa ay, her zaman aynıdır. Onu farklı gösteren, üzerine inen ışıklardır.</w:t>
      </w:r>
    </w:p>
    <w:p>
      <w:r>
        <w:br w:type="page"/>
      </w:r>
    </w:p>
    <w:p>
      <w:r>
        <w:t>Meal:</w:t>
      </w:r>
    </w:p>
    <w:p>
      <w:r>
        <w:t>Güneş, Ay’ı yakalayacak konumda değildir, gece de gündüzü geçemez[1*]. Onların her biri bir yörüngede yüzüp gider[2*].</w:t>
        <w:br/>
        <w:br/>
        <w:br/>
        <w:br/>
        <w:br/>
        <w:br/>
        <w:t>[1*] Gece gündüzün önüne geçemeyeceği için yeni gün, Güneşin batmasıyla değil, doğmasıyla başlar. Bu sebeple âyetlerde ve Nebîmizin uygulamasında günün ilk namazı öğle, son namazı sabah, en orta namaz da akşam namazıdır. Zaten akşam namazı, rekât sayısı itibariyle de ortadadır. Bkz. Bakara 2/238, Hud 11/114, İsra 17/78.</w:t>
        <w:br/>
        <w:br/>
        <w:t>[2*] Bu ayete göre gece ve gündüz, tıpkı Güneş ve Ay gibi yörüngesi olan iki varlıktır. Kur’an’da dünyanın yörüngesinden bahsedilmemesi Güneş’in, Ay’ın, gecenin ve gündüzün dünyanın etrafında dolaştığını gösterir. Gündüz, kendindeki aydınlatıcı olma özelliği sebebi ile Güneş ışınlarını aydınlığa çevirir. Gecenin karanlık olma şartı yoktur (İsrâ 17/12). Kutuplarda ve kutuplara yakın bölgelerde Güneşsiz gündüzlerin ve beyaz gecelerin oluşması bundandır.</w:t>
      </w:r>
    </w:p>
    <w:p>
      <w:r>
        <w:br w:type="page"/>
      </w:r>
    </w:p>
    <w:p>
      <w:r>
        <w:t>Meal:</w:t>
      </w:r>
    </w:p>
    <w:p>
      <w:r>
        <w:t>İnsan soyunu, dolu gemilerde taşımamız da onlar için bir ayet /göstergedir[*].</w:t>
        <w:br/>
        <w:br/>
        <w:br/>
        <w:br/>
        <w:br/>
        <w:br/>
        <w:br/>
        <w:br/>
        <w:t>[*] İsra 17/70.</w:t>
      </w:r>
    </w:p>
    <w:p>
      <w:r>
        <w:br w:type="page"/>
      </w:r>
    </w:p>
    <w:p>
      <w:r>
        <w:t>Meal:</w:t>
      </w:r>
    </w:p>
    <w:p>
      <w:r>
        <w:t>Onlara bunun gibi başka binekler de yarattık[*].</w:t>
        <w:br/>
        <w:br/>
        <w:br/>
        <w:br/>
        <w:br/>
        <w:br/>
        <w:br/>
        <w:br/>
        <w:t>[*] Nahl 16/8.</w:t>
      </w:r>
    </w:p>
    <w:p>
      <w:r>
        <w:br w:type="page"/>
      </w:r>
    </w:p>
    <w:p>
      <w:r>
        <w:t>Meal:</w:t>
      </w:r>
    </w:p>
    <w:p>
      <w:r>
        <w:t>Gerek görürsek[*] onları suda boğarız. Ne onlar için yardım isteyecek biri çıkar ne de kurtarılabilirler.</w:t>
        <w:br/>
        <w:br/>
        <w:br/>
        <w:br/>
        <w:br/>
        <w:br/>
        <w:t>[*] Bu ayetteki “neşe’ (نشأ) fiili, şâe’nin şimdiki zaman kipinin birinci çoğul şahsıdır. Şâe ( شاء ),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Ama katımızdan bir ikramda bulunmak ve belli bir süreye kadar yaşatmak için (kurtardıklarımız) başka.</w:t>
      </w:r>
    </w:p>
    <w:p>
      <w:r>
        <w:br w:type="page"/>
      </w:r>
    </w:p>
    <w:p>
      <w:r>
        <w:t>Meal:</w:t>
      </w:r>
    </w:p>
    <w:p>
      <w:r>
        <w:t>Onlara: “Yapmakta olduğunuz ve geçmişte yaptığınız yanlışlardan sakının; belki ikram görürsünüz.” denildiğinde</w:t>
      </w:r>
    </w:p>
    <w:p>
      <w:r>
        <w:br w:type="page"/>
      </w:r>
    </w:p>
    <w:p>
      <w:r>
        <w:t>Meal:</w:t>
      </w:r>
    </w:p>
    <w:p>
      <w:r>
        <w:t>Onlara ne zaman Rablerinin âyetlerinden bir ayet gelse mutlaka onunla aralarına mesafe koyarlar.[*]</w:t>
        <w:br/>
        <w:br/>
        <w:br/>
        <w:br/>
        <w:t>[*] En’am 6/4.</w:t>
      </w:r>
    </w:p>
    <w:p>
      <w:r>
        <w:br w:type="page"/>
      </w:r>
    </w:p>
    <w:p>
      <w:r>
        <w:t>Meal:</w:t>
      </w:r>
    </w:p>
    <w:p>
      <w:r>
        <w:t>“Allah’ın size verdiği rızıktan hayra harcayın.” denildiğinde, kafirlik edenler, inanıp güvenmiş olanlara şöyle derler: “İstediği takdirde yiyeceğini Allah’ın vereceği kimselere biz mi yiyecek vereceğiz! Siz açık bir sapkınlık içindesiniz!”</w:t>
      </w:r>
    </w:p>
    <w:p>
      <w:r>
        <w:br w:type="page"/>
      </w:r>
    </w:p>
    <w:p>
      <w:r>
        <w:t>Meal:</w:t>
      </w:r>
    </w:p>
    <w:p>
      <w:r>
        <w:t xml:space="preserve">Şöyle de derler: "Doğru sözlü kişilerseniz o vaat[1*] ne zaman gerçekleşecek[2*]?" </w:t>
        <w:br/>
        <w:br/>
        <w:br/>
        <w:br/>
        <w:t>[1*] İnsanların hesaba çekileceği, doğru yolda olanların cennete, yoldan sapmış olanların ise cehenneme gideceği ile ilgili vaat (İbrahim 14/22-23, Şura 42/18).</w:t>
        <w:br/>
        <w:br/>
        <w:t>[2*] Yunus 10/48, Enbiya 21/38, Neml 27/71, Secde 32/28, Sebe 34/29, Mülk 67/25.</w:t>
      </w:r>
    </w:p>
    <w:p>
      <w:r>
        <w:br w:type="page"/>
      </w:r>
    </w:p>
    <w:p>
      <w:r>
        <w:t>Meal:</w:t>
      </w:r>
    </w:p>
    <w:p>
      <w:r>
        <w:t>Aslında onlar, birbirleriyle çekişip dururlarken kendilerini yakalayacak yüksek bir sesten[1*] başka bir şey beklemiyorlar[2*].</w:t>
        <w:br/>
        <w:br/>
        <w:br/>
        <w:br/>
        <w:br/>
        <w:br/>
        <w:t>[1*] Yasin 36/82</w:t>
        <w:br/>
        <w:br/>
        <w:t>[2*] Sad 38/15.</w:t>
      </w:r>
    </w:p>
    <w:p>
      <w:r>
        <w:br w:type="page"/>
      </w:r>
    </w:p>
    <w:p>
      <w:r>
        <w:t>Meal:</w:t>
      </w:r>
    </w:p>
    <w:p>
      <w:r>
        <w:t>O zaman kimseye bir tavsiyede bulunma imkanları olmaz, ailelerine de dönüp gidemezler[*].</w:t>
        <w:br/>
        <w:br/>
        <w:br/>
        <w:br/>
        <w:br/>
        <w:br/>
        <w:t>[*] Mü’minun 23/99-100. Aynı şey, bazı müminler için de geçerlidir (Münafikun 63/10-11).</w:t>
      </w:r>
    </w:p>
    <w:p>
      <w:r>
        <w:br w:type="page"/>
      </w:r>
    </w:p>
    <w:p>
      <w:r>
        <w:t>Meal:</w:t>
      </w:r>
    </w:p>
    <w:p>
      <w:r>
        <w:t>Sûra üflenir, hemen mezarlarından kalkar ve hızlıca Rablerine doğru giderler[*].</w:t>
        <w:br/>
        <w:br/>
        <w:br/>
        <w:br/>
        <w:br/>
        <w:br/>
        <w:t>[*] Mü’minun 23/101, Zümer 39/68, Kaf 50/20-29, Kamer 54/6-8, Nebe 78/18.</w:t>
      </w:r>
    </w:p>
    <w:p>
      <w:r>
        <w:br w:type="page"/>
      </w:r>
    </w:p>
    <w:p>
      <w:r>
        <w:t>Meal:</w:t>
      </w:r>
    </w:p>
    <w:p>
      <w:r>
        <w:t>“Vay halimize![1*] Uyuduğumuz yerden bizi kim kaldırdı?[2*] Demek ki Rahman’ın vaadettiği şey buymuş, elçiler doğru söylemiş!” derler.</w:t>
        <w:br/>
        <w:br/>
        <w:br/>
        <w:br/>
        <w:br/>
        <w:br/>
        <w:br/>
        <w:br/>
        <w:t>[*] Saffat 37/19-20.</w:t>
        <w:br/>
        <w:br/>
        <w:t>[*] Bu sözü kâfirler söyler. Müminlerin davranışları farklı olur (İsrâ 17/52).</w:t>
      </w:r>
    </w:p>
    <w:p>
      <w:r>
        <w:br w:type="page"/>
      </w:r>
    </w:p>
    <w:p>
      <w:r>
        <w:t>Meal:</w:t>
      </w:r>
    </w:p>
    <w:p>
      <w:r>
        <w:t>O ses /sûrun sesi, tek bir yüksek sestir, onlar derhal toplanacak, huzurumuza çıkarılacaklar[*]</w:t>
        <w:br/>
        <w:br/>
        <w:br/>
        <w:br/>
        <w:t>[*] Yasin 36/32.</w:t>
      </w:r>
    </w:p>
    <w:p>
      <w:r>
        <w:br w:type="page"/>
      </w:r>
    </w:p>
    <w:p>
      <w:r>
        <w:t>Meal:</w:t>
      </w:r>
    </w:p>
    <w:p>
      <w:r>
        <w:t xml:space="preserve">O gün kimseye haksızlık yapılmayacak; sadece yaptığınızın karşılığı verilecek[*]. </w:t>
        <w:br/>
        <w:br/>
        <w:br/>
        <w:br/>
        <w:br/>
        <w:br/>
        <w:t>[*] Bakara 2/281, Al-i İmran 3/25, Nisa 4/40, Nahl 16/111, Enbiya 21/47, Casiye 45/22.</w:t>
      </w:r>
    </w:p>
    <w:p>
      <w:r>
        <w:br w:type="page"/>
      </w:r>
    </w:p>
    <w:p>
      <w:r>
        <w:t>Meal:</w:t>
      </w:r>
    </w:p>
    <w:p>
      <w:r>
        <w:t>Cennet ahalisi, o gün[1*] bir takım uğraşlar içinde neşelenirler[2*].</w:t>
        <w:br/>
        <w:br/>
        <w:br/>
        <w:br/>
        <w:br/>
        <w:br/>
        <w:t>[1*] Yeniden dirilişle başlayıp sonsuza kadar devam edecek kıyamet günü (A’raf 7/32).</w:t>
        <w:br/>
        <w:br/>
        <w:t>[2*] Tur 52/17-18.</w:t>
      </w:r>
    </w:p>
    <w:p>
      <w:r>
        <w:br w:type="page"/>
      </w:r>
    </w:p>
    <w:p>
      <w:r>
        <w:t>Meal:</w:t>
      </w:r>
    </w:p>
    <w:p>
      <w:r>
        <w:t>Kendileri ve eşleri, gölgelikler içinde koltuklara kurulurlar[1*].</w:t>
        <w:br/>
        <w:br/>
        <w:br/>
        <w:br/>
        <w:br/>
        <w:br/>
        <w:t>[1*] Nisa 4/57, Ra’d 13/23-24, Kehf 18/31, Zuhruf 43/70, Tur 52/17-21, İnsan 76/13, Mürselat 77/41-44, Mutaffifin 83/22-23.</w:t>
      </w:r>
    </w:p>
    <w:p>
      <w:r>
        <w:br w:type="page"/>
      </w:r>
    </w:p>
    <w:p>
      <w:r>
        <w:t>Meal:</w:t>
      </w:r>
    </w:p>
    <w:p>
      <w:r>
        <w:t>Orada onlar için meyveler[1*] ve istedikleri her şey vardır[2*].</w:t>
        <w:br/>
        <w:br/>
        <w:br/>
        <w:br/>
        <w:br/>
        <w:br/>
        <w:t>[1*] Saffat 37/41-42, Sad 38/51, Zuhruf 43/73, Duhan 44/55, Tur 52/22, Vakıa 56/20, Mürselat 77/43.</w:t>
        <w:br/>
        <w:br/>
        <w:t>[2*] Nahl 16/31, Enbiya 21/102, Furkan 25/16, Zümer 39/34, Fussilet 41/31, Şura 42/22, Kaf 50/35.</w:t>
      </w:r>
    </w:p>
    <w:p>
      <w:r>
        <w:br w:type="page"/>
      </w:r>
    </w:p>
    <w:p>
      <w:r>
        <w:t>Meal:</w:t>
      </w:r>
    </w:p>
    <w:p>
      <w:r>
        <w:t>Bir de ikramı bol olan Rabbin tarafından verilecek selam vardır[*].</w:t>
        <w:br/>
        <w:br/>
        <w:br/>
        <w:br/>
        <w:br/>
        <w:br/>
        <w:t>[*] Furkan 25/75.</w:t>
      </w:r>
    </w:p>
    <w:p>
      <w:r>
        <w:br w:type="page"/>
      </w:r>
    </w:p>
    <w:p>
      <w:r>
        <w:t>Meal:</w:t>
      </w:r>
    </w:p>
    <w:p>
      <w:r>
        <w:t>“Ey suçlular, siz bugün ayrılın![*]”</w:t>
        <w:br/>
        <w:br/>
        <w:br/>
        <w:br/>
        <w:br/>
        <w:br/>
        <w:t>[*] Rum 30/14.</w:t>
      </w:r>
    </w:p>
    <w:p>
      <w:r>
        <w:br w:type="page"/>
      </w:r>
    </w:p>
    <w:p>
      <w:r>
        <w:t>Meal:</w:t>
      </w:r>
    </w:p>
    <w:p>
      <w:r>
        <w:t>Ey Âdemoğulları! Size şöyle bir sorumluluk yüklemedim mi: “Şeytana kulluk etmeyin, çünkü o, sizin için apaçık bir düşmandır[*].</w:t>
        <w:br/>
        <w:br/>
        <w:br/>
        <w:br/>
        <w:br/>
        <w:br/>
        <w:br/>
        <w:br/>
        <w:t>[*] Bakara 2/168, 208, En’am 6/142, İsra 17/53, Kehf 18/50, Fatır 35/6, Zuhruf 43/62</w:t>
      </w:r>
    </w:p>
    <w:p>
      <w:r>
        <w:br w:type="page"/>
      </w:r>
    </w:p>
    <w:p>
      <w:r>
        <w:t>Meal:</w:t>
      </w:r>
    </w:p>
    <w:p>
      <w:r>
        <w:t>Bana kulluk edin; dosdoğru yol budur[*].”</w:t>
        <w:br/>
        <w:br/>
        <w:br/>
        <w:br/>
        <w:br/>
        <w:br/>
        <w:t>[*] Bakara 2/21, En’am 6/102, Enbiya 21/92, Ankebut 29/56, Zümer 39/11, Beyyine 98/5.</w:t>
      </w:r>
    </w:p>
    <w:p>
      <w:r>
        <w:br w:type="page"/>
      </w:r>
    </w:p>
    <w:p>
      <w:r>
        <w:t>Meal:</w:t>
      </w:r>
    </w:p>
    <w:p>
      <w:r>
        <w:t>Şeytan gerçekten, içinizden pek çok nesli yoldan çıkardı, hiç aklınızı kullanmadınız mı[*]?</w:t>
        <w:br/>
        <w:br/>
        <w:br/>
        <w:br/>
        <w:br/>
        <w:br/>
        <w:t>[*] İbrahim 14/22, Furkan 25/29, Sebe 34/20.</w:t>
      </w:r>
    </w:p>
    <w:p>
      <w:r>
        <w:br w:type="page"/>
      </w:r>
    </w:p>
    <w:p>
      <w:r>
        <w:t>Meal:</w:t>
      </w:r>
    </w:p>
    <w:p>
      <w:r>
        <w:t>İşte bu, tehdit edildiğiniz Cehennemdir[*].</w:t>
        <w:br/>
        <w:br/>
        <w:br/>
        <w:br/>
        <w:t>[*] Rahman 55/43.</w:t>
      </w:r>
    </w:p>
    <w:p>
      <w:r>
        <w:br w:type="page"/>
      </w:r>
    </w:p>
    <w:p>
      <w:r>
        <w:t>Meal:</w:t>
      </w:r>
    </w:p>
    <w:p>
      <w:r>
        <w:t xml:space="preserve">Kafirlik etmenize karşılık bugün oraya girip kalın![*] </w:t>
        <w:br/>
        <w:br/>
        <w:br/>
        <w:br/>
        <w:t>[*] Tur 52/13-16.</w:t>
      </w:r>
    </w:p>
    <w:p>
      <w:r>
        <w:br w:type="page"/>
      </w:r>
    </w:p>
    <w:p>
      <w:r>
        <w:t>Meal:</w:t>
      </w:r>
    </w:p>
    <w:p>
      <w:r>
        <w:t>O gün onların ağızlarını mühürleriz, neler kazandıklarını bize elleri söyler, ayakları da şahitlik eder[*].</w:t>
        <w:br/>
        <w:br/>
        <w:br/>
        <w:br/>
        <w:br/>
        <w:br/>
        <w:t>[*] Nur 24/24, Fussilet 41/19-22.</w:t>
      </w:r>
    </w:p>
    <w:p>
      <w:r>
        <w:br w:type="page"/>
      </w:r>
    </w:p>
    <w:p>
      <w:r>
        <w:t>Meal:</w:t>
      </w:r>
    </w:p>
    <w:p>
      <w:r>
        <w:t>(Sapmalarını) Biz tercih etseydik[*] elbette gözlerini büsbütün yok ederdik. O zaman yolu bulmak için koşuşurlardı ama onu nasıl göreceklerdi ki!</w:t>
        <w:br/>
        <w:br/>
        <w:br/>
        <w:br/>
        <w:br/>
        <w:br/>
        <w:t>[*] Şae (شَاء) fiili ile ilgili olarak bkz. Yasin 36/43.</w:t>
      </w:r>
    </w:p>
    <w:p>
      <w:r>
        <w:br w:type="page"/>
      </w:r>
    </w:p>
    <w:p>
      <w:r>
        <w:t>Meal:</w:t>
      </w:r>
    </w:p>
    <w:p>
      <w:r>
        <w:t>Biz tercih etseydik onları elbette oldukları yerde başka bir varlığa dönüştürürdük. Artık ne ileri ne de geri gidebilirlerdi.</w:t>
      </w:r>
    </w:p>
    <w:p>
      <w:r>
        <w:br w:type="page"/>
      </w:r>
    </w:p>
    <w:p>
      <w:r>
        <w:t>Meal:</w:t>
      </w:r>
    </w:p>
    <w:p>
      <w:r>
        <w:t>Kime uzun ömür verirsek yaratılışını tersine çeviririz. Bunlar akıllarını kullanmıyorlar mı[*]?</w:t>
        <w:br/>
        <w:br/>
        <w:br/>
        <w:br/>
        <w:br/>
        <w:br/>
        <w:t>[*] İnsanın ruhsal ve fiziksel yapısı, en olgun hale geldikten sonra (Ahkaf 46/15) zayıflamaya başlar (Nahl 16/70, Hac 22/5, Mu’minun 23/12-16, Rum 30/54, Mü’min 40/67). Allah’ın bunu sürekli yaptığını gözlemleyebilen insanların, yeniden diriltileceklerini de akletmeleri gerekir.</w:t>
      </w:r>
    </w:p>
    <w:p>
      <w:r>
        <w:br w:type="page"/>
      </w:r>
    </w:p>
    <w:p>
      <w:r>
        <w:t>Meal:</w:t>
      </w:r>
    </w:p>
    <w:p>
      <w:r>
        <w:t>Biz ona (Muhammed’e) şiir öğretmedik; zaten gerekmezdi de[1*]. Ona öğrettiğimiz, bir zikirden /akılda tutulması gereken doğru bilgiden ve apaçık olan Kur’ân’dan başka bir şey değildir[2*].</w:t>
        <w:br/>
        <w:br/>
        <w:br/>
        <w:br/>
        <w:br/>
        <w:br/>
        <w:t>[1*] Hakka 69/41.</w:t>
        <w:br/>
        <w:br/>
        <w:t>[2*]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Kur’ân’daki bütün bilgiler doğru olduğu için Allah ona zikir adını vermiştir. (Bkz. Hicr 15/9.) Kur’ân kelimesi ise hem son Kitabın ismi hem de o kitaptaki hükümlere ulaşmayı sağlayan ilgili ayet kümeleri anlamına gelir. (Bkz. İsra 17/106)</w:t>
      </w:r>
    </w:p>
    <w:p>
      <w:r>
        <w:br w:type="page"/>
      </w:r>
    </w:p>
    <w:p>
      <w:r>
        <w:t>Meal:</w:t>
      </w:r>
    </w:p>
    <w:p>
      <w:r>
        <w:t>Bu, hayatta olanları (Kur’an ile) uyarması[1*], onu görmezlikten gelenlere de o sözün /cezalandırma sözünün hak olması içindir[2*].</w:t>
        <w:br/>
        <w:br/>
        <w:br/>
        <w:br/>
        <w:br/>
        <w:br/>
        <w:br/>
        <w:br/>
        <w:t>[1*] En’am 6/51, 92, A’raf 7/2, Meryem 19/97, Secde 32/3, Kehf 18/1-2, Yasin 36/6, 11, Şura 42/7, Ahkaf 46/12.</w:t>
        <w:br/>
        <w:br/>
        <w:t>[2*] Yasin 36/7.</w:t>
      </w:r>
    </w:p>
    <w:p>
      <w:r>
        <w:br w:type="page"/>
      </w:r>
    </w:p>
    <w:p>
      <w:r>
        <w:t>Meal:</w:t>
      </w:r>
    </w:p>
    <w:p>
      <w:r>
        <w:t>elimizin eserlerinden olan en’am cinsi hayvanları /koyun, keçi, sığır ve deveyi onlar için yarattığımızı görmediler mi[*]? Onlar bu hayvanlara hâkim olurlar.</w:t>
        <w:br/>
        <w:br/>
        <w:br/>
        <w:br/>
        <w:br/>
        <w:br/>
        <w:t>[*] Nahl 16/80, Zümer 39/6.</w:t>
      </w:r>
    </w:p>
    <w:p>
      <w:r>
        <w:br w:type="page"/>
      </w:r>
    </w:p>
    <w:p>
      <w:r>
        <w:t>Meal:</w:t>
      </w:r>
    </w:p>
    <w:p>
      <w:r>
        <w:t>Bu hayvanları onlara boyun eğdirdik. Onlardan hem binekleri olur hem de onları yerler[*].</w:t>
        <w:br/>
        <w:br/>
        <w:br/>
        <w:br/>
        <w:br/>
        <w:br/>
        <w:t>[*] Nahl 16/5-7, Müminun 23/21-22, Mümin 40/79-81, Zuhruf 43/12-13.</w:t>
      </w:r>
    </w:p>
    <w:p>
      <w:r>
        <w:br w:type="page"/>
      </w:r>
    </w:p>
    <w:p>
      <w:r>
        <w:t>Meal:</w:t>
      </w:r>
    </w:p>
    <w:p>
      <w:r>
        <w:t>Onlarda kendileri için başka yararlar ve içecekler de vardır[*]. Hâlâ görevlerini yerine getirmeyecekler mi?</w:t>
        <w:br/>
        <w:br/>
        <w:br/>
        <w:br/>
        <w:br/>
        <w:br/>
        <w:br/>
        <w:br/>
        <w:t>[*] Nahl 16/66.</w:t>
      </w:r>
    </w:p>
    <w:p>
      <w:r>
        <w:br w:type="page"/>
      </w:r>
    </w:p>
    <w:p>
      <w:r>
        <w:t>Meal:</w:t>
      </w:r>
    </w:p>
    <w:p>
      <w:r>
        <w:t>Belki yardımlarını görürler diye Allah ile aralarına bir takım ilahlar koydular[*].</w:t>
        <w:br/>
        <w:br/>
        <w:br/>
        <w:br/>
        <w:br/>
        <w:br/>
        <w:t>[*] Meryem 19/81</w:t>
      </w:r>
    </w:p>
    <w:p>
      <w:r>
        <w:br w:type="page"/>
      </w:r>
    </w:p>
    <w:p>
      <w:r>
        <w:t>Meal:</w:t>
      </w:r>
    </w:p>
    <w:p>
      <w:r>
        <w:t xml:space="preserve">Oysa o ilahların onlara yardıma gücü yetmez. Ama onlar, ilahları için hazır askerdirler[*]. </w:t>
        <w:br/>
        <w:br/>
        <w:br/>
        <w:br/>
        <w:br/>
        <w:br/>
        <w:t>[*] A’raf 7/191-192, 197, Nahl 16/20, 73, Enbiya 21/43, Furkan 25/3, Fatır 35/13-14.</w:t>
      </w:r>
    </w:p>
    <w:p>
      <w:r>
        <w:br w:type="page"/>
      </w:r>
    </w:p>
    <w:p>
      <w:r>
        <w:t>Meal:</w:t>
      </w:r>
    </w:p>
    <w:p>
      <w:r>
        <w:t>Onların sözleri seni üzmesin[1*]; biz neyi gizlediklerini ve neyi açığa vurduklarını biliyoruz[2*].</w:t>
        <w:br/>
        <w:br/>
        <w:br/>
        <w:br/>
        <w:t>[1*] En’am 6/33, Yunus 10/65, Hicr 15/97, Nahl 16/127, Neml 27/70.</w:t>
        <w:br/>
        <w:br/>
        <w:t>[2*] Bakara 2/77, Hud 11/5, Nahl 16/23.</w:t>
      </w:r>
    </w:p>
    <w:p>
      <w:r>
        <w:br w:type="page"/>
      </w:r>
    </w:p>
    <w:p>
      <w:r>
        <w:t>Meal:</w:t>
      </w:r>
    </w:p>
    <w:p>
      <w:r>
        <w:t>İnsan, kendisini döllenmiş yumurtadan yarattığımızı görmedi mi? Bir de bakarsın ki o, açık bir hasım oluvermiş[*]!</w:t>
        <w:br/>
        <w:br/>
        <w:br/>
        <w:br/>
        <w:t>[*] Nahl 16/4.</w:t>
      </w:r>
    </w:p>
    <w:p>
      <w:r>
        <w:br w:type="page"/>
      </w:r>
    </w:p>
    <w:p>
      <w:r>
        <w:t>Meal:</w:t>
      </w:r>
    </w:p>
    <w:p>
      <w:r>
        <w:t>Kendisinin nasıl yaratıldığını unutarak bize örnek vermeye kalkar ve şöyle der: “Şu çürümüş kemikleri kim diriltecekmiş![*]”</w:t>
        <w:br/>
        <w:br/>
        <w:br/>
        <w:br/>
        <w:br/>
        <w:br/>
        <w:br/>
        <w:br/>
        <w:t>[*] İsra 17/48-49, 98, Naziat 79/10-11, Saffat 37/16,</w:t>
      </w:r>
    </w:p>
    <w:p>
      <w:r>
        <w:br w:type="page"/>
      </w:r>
    </w:p>
    <w:p>
      <w:r>
        <w:t>Meal:</w:t>
      </w:r>
    </w:p>
    <w:p>
      <w:r>
        <w:t>De ki: “Onları ilkin kim oluşturdu ise o diriltecek![*] O, her çeşit yaratmayı bilir.</w:t>
        <w:br/>
        <w:br/>
        <w:br/>
        <w:br/>
        <w:br/>
        <w:br/>
        <w:t>[*] İsra 17/50-51, Meryem 19/66-67.</w:t>
      </w:r>
    </w:p>
    <w:p>
      <w:r>
        <w:br w:type="page"/>
      </w:r>
    </w:p>
    <w:p>
      <w:r>
        <w:t>Meal:</w:t>
      </w:r>
    </w:p>
    <w:p>
      <w:r>
        <w:t>O, sizin için yeşil ağaçlardan ateş oluşturandır; siz onunla (yakacaklarınızı) tutuşturursunuz[*].</w:t>
        <w:br/>
        <w:br/>
        <w:br/>
        <w:br/>
        <w:br/>
        <w:br/>
        <w:t>[*] Başka bir maddeye ihtiyaç duymadan doğrudan ağaç parçaları birbirine sürtülerek kıvılcım çıkarılıp o kıvılcım, tutuşturucu olarak kullanılır (Vakıa 56/71-73).</w:t>
      </w:r>
    </w:p>
    <w:p>
      <w:r>
        <w:br w:type="page"/>
      </w:r>
    </w:p>
    <w:p>
      <w:r>
        <w:t>Meal:</w:t>
      </w:r>
    </w:p>
    <w:p>
      <w:r>
        <w:t>Gökleri ve yeri yaratanın, o insanların dengini yaratmaya gücü yetmez mi[1*]? Elbette yeter! O, mükemmel yaratan ve her şeyi bilendir[2*].</w:t>
        <w:br/>
        <w:br/>
        <w:br/>
        <w:br/>
        <w:br/>
        <w:br/>
        <w:t>[1*] İsra 17/99.</w:t>
        <w:br/>
        <w:br/>
        <w:t>[2*] Hicr 15/86.</w:t>
      </w:r>
    </w:p>
    <w:p>
      <w:r>
        <w:br w:type="page"/>
      </w:r>
    </w:p>
    <w:p>
      <w:r>
        <w:t>Meal:</w:t>
      </w:r>
    </w:p>
    <w:p>
      <w:r>
        <w:t>Bir şeyin olmasını irade[1*] ettiğinde yaptığı tek iş onun için ‘Ol!’ demesidir; sonra o şey oluşur[2*].</w:t>
        <w:br/>
        <w:br/>
        <w:br/>
        <w:br/>
        <w:br/>
        <w:br/>
        <w:t>[1*] İrâde, istemek ve dilemektir. Allah kullarının, imtihanı başarmalarını irade eder ama herkes başaramaz. Bir ayet şöyledir: “Allah size, her şeyi açık açık göstermeyi; sizi, sizden öncekilerin doğru yollarına yönlendirmeyi ve tövbenizi /dönüşünüzü kabul etmeyi irade eder. Allah bilir, doğru kararlar verir.” (Nisa 4/26) Bu âyete göre Allah “ol” emrini vermeden onun iradesi gerçekleşmez. İmtihanla ilgili konularda “ol” emrini, sadece gereğini yapanlar için verir.</w:t>
        <w:br/>
        <w:br/>
        <w:br/>
        <w:tab/>
        <w:t>Ayetteki şey’en (شَيْئاً) mastar, ondaki tenvîn ise muzafun ileyhten ıvazdır. Yani (شيءٍ شيئ) iken muzafun ileyh olan şey (شيئ) kaldırılmış yerine tenvîn konmuştur. Kaldırılan isimdir ve mastar olan (شيئ)’in mef’ûlüdür. Ayetteki (كُنْ) tam fiildir ve faili şey (شيئ)’dir. Şey (شيئ)’in kendisi henüz oluşmamış olsa da ölçüsü oluştuğu için emre muhatap kılınmıştır.</w:t>
        <w:br/>
        <w:br/>
        <w:br/>
        <w:tab/>
        <w:t>Ayetteki feyekûn (فَيَكُونُ) da tam fiildir. Bu sebeple (إِذَا أَرَادَ شَيْئاً) ifadesine; (إِذَا أَرَادَ إحداث شيء  وتكوينه) “bir şeyi var etmek ve oluşturmak istediği zaman” anlamı verilir. Çünkü tam olan kün (كُنْ)’ün anlamı, kevvin (كوِّنْ) yani “oluşmaya başla!” veya uhdus (أحدث) “varlık sahnesine çık” şeklindedir. Buradan hareketle mastar olan (شيئ)’in, ihdas (إحداث) ve tekvîn (تكوين) anlamında olduğu ortaya çıkar. İhdas, ‘yokken var etmek’, tekvîn ise ‘oluşturmak’tır. Bize göre tekvîn anlamı daha uygundur.</w:t>
        <w:br/>
        <w:br/>
        <w:t>[2*] Bakara 2/117, Nahl 16/40, Meryem 19/35,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Meal:</w:t>
      </w:r>
    </w:p>
    <w:p>
      <w:r>
        <w:t>Her şeyin yönetimi elinde olan Allah her türlü eksiklikten uzaktır. Siz onun huzuruna çıkarılacaksınız[*].</w:t>
        <w:br/>
        <w:br/>
        <w:br/>
        <w:br/>
        <w:br/>
        <w:br/>
        <w:t>[*] Mü’minun 23/88, Zuhruf 43/85.</w:t>
      </w:r>
    </w:p>
    <w:p>
      <w:r>
        <w:br w:type="page"/>
      </w:r>
    </w:p>
    <w:p>
      <w:pPr>
        <w:pStyle w:val="Heading1"/>
      </w:pPr>
      <w:r>
        <w:t>SÂFFÂT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Saf saf duranlara /omuz omuza verenlere,</w:t>
      </w:r>
    </w:p>
    <w:p>
      <w:r>
        <w:br w:type="page"/>
      </w:r>
    </w:p>
    <w:p>
      <w:r>
        <w:t>Meal:</w:t>
      </w:r>
    </w:p>
    <w:p>
      <w:r>
        <w:t>Yanlışları engelleyenlere,</w:t>
      </w:r>
    </w:p>
    <w:p>
      <w:r>
        <w:br w:type="page"/>
      </w:r>
    </w:p>
    <w:p>
      <w:r>
        <w:t>Meal:</w:t>
      </w:r>
    </w:p>
    <w:p>
      <w:r>
        <w:t xml:space="preserve">ve doğru bilginin peşinde olanlara yemin olsun ki[*] </w:t>
        <w:br/>
        <w:br/>
        <w:br/>
        <w:br/>
        <w:t>[*] Tefsir bilginlerinin çoğu, ilk üç ayetteki özelliklerin meleklere ait olduğunu söylemişlerdir. Allah’ın yaptığı yeminler, bir şeyin önemini ortaya koymak içindir. Bu yeminlerin önemini herkesin kavrayabilmesi için bunların, kadın erkek her şahsı içine alan (النفوس) en-nüfus yani nefisler sözünün sıfatı olması gerekir (Al-i İmran 3/104, Kehf 18/27, Ankebut 29/45).</w:t>
      </w:r>
    </w:p>
    <w:p>
      <w:r>
        <w:br w:type="page"/>
      </w:r>
    </w:p>
    <w:p>
      <w:r>
        <w:t>Meal:</w:t>
      </w:r>
    </w:p>
    <w:p>
      <w:r>
        <w:t>hiç şüphesiz ilahınız tektir[*].</w:t>
        <w:br/>
        <w:br/>
        <w:br/>
        <w:br/>
        <w:t>[*] Bakara 2/163, Nahl 16/22, Taha 20/98.</w:t>
      </w:r>
    </w:p>
    <w:p>
      <w:r>
        <w:br w:type="page"/>
      </w:r>
    </w:p>
    <w:p>
      <w:r>
        <w:t>Meal:</w:t>
      </w:r>
    </w:p>
    <w:p>
      <w:r>
        <w:t>O, göklerin, yerin ve ikisinin arasında olanların Rabbi /Sahibidir. (Güneşin) doğuş noktalarının[*] da sahibidir.</w:t>
        <w:br/>
        <w:br/>
        <w:br/>
        <w:br/>
        <w:t>[*] Güneş, yılın her altı ayı boyunca farklı noktalardan doğar ve batar. Şöyle ki 21 Aralık’tan 21 Haziran’a kadar doğuş noktaları sürekli kuzeye kayar; 21 Haziran’da geri döner ve 21 Aralık’a kadar sürekli güneye kayar. Bu yüzden 21 Haziran ve 21 Aralık tarihlerine gündönümü denir. 20 Aralık’ta kuzey yarımkürede en kısa gün ve en uzun gece yaşanırken güney yarımkürede en uzun gün ve en kısa gece yaşanır. 20 Haziran tam tersidir. 20 Mart ve 22 Eylül günlerinde Güneş tam doğu noktasına geldiği için bu günlerde bütün dünyada gece gündüz eşit olur (Şuara 26/28, Rahman 55/17, Mearic 70/40, Müzzemmil 73/9).</w:t>
      </w:r>
    </w:p>
    <w:p>
      <w:r>
        <w:br w:type="page"/>
      </w:r>
    </w:p>
    <w:p>
      <w:r>
        <w:t>Meal:</w:t>
      </w:r>
    </w:p>
    <w:p>
      <w:r>
        <w:t>Biz en yakın göğü (birinci kat semayı) bir süsle; gezegenlerle süsledik[*].</w:t>
        <w:br/>
        <w:br/>
        <w:br/>
        <w:br/>
        <w:t>[*] Gökler yedi kattır (Bakara 2/29, Talak 65/12, Mülk 67/3). Güneş sistemi ve Ay, dünya ile yıldızlar arasında yer alır (Nuh 71/15-16). Güneşin ve Ay’ın dolaştığı yörüngeler farklıdır (Yasin 36/38-40). Güneşin çekim alanında olan gök cisimlerine yıldız /necm değil, gezegen /kevkeb denir. Bunlar Kur’an’a göre 11 tanedir (Yusuf 12/4). Bu ayete göre gezegenler, birinci kat semanın süsleridir (Hicr 15/16-18, Furkan 25/61-62, Fussilet 42/12, Kaf 50/6, Mülk 67/5).</w:t>
      </w:r>
    </w:p>
    <w:p>
      <w:r>
        <w:br w:type="page"/>
      </w:r>
    </w:p>
    <w:p>
      <w:r>
        <w:t>Meal:</w:t>
      </w:r>
    </w:p>
    <w:p>
      <w:r>
        <w:t>Onu her hayırsız şeytandan koruduk[*].</w:t>
        <w:br/>
        <w:br/>
        <w:br/>
        <w:br/>
        <w:br/>
        <w:br/>
        <w:t>[*] Hicr 15/16-17, Cin 72/8.</w:t>
      </w:r>
    </w:p>
    <w:p>
      <w:r>
        <w:br w:type="page"/>
      </w:r>
    </w:p>
    <w:p>
      <w:r>
        <w:t>Meal:</w:t>
      </w:r>
    </w:p>
    <w:p>
      <w:r>
        <w:t>Onlar Mele-i A’lâ’yı[*] dinleyemezler; her taraftan onlara (ışınlar) atılır.</w:t>
        <w:br/>
        <w:br/>
        <w:br/>
        <w:br/>
        <w:br/>
        <w:br/>
        <w:t>[*] Mele-i A’lâ, büyük meleklerin topluluğudur (Sad 38/69). Şeytanlar oraya yaklaştırılmazlar (Hicr 15/17, Şuara 26/210-212, Mülk 67/5).</w:t>
      </w:r>
    </w:p>
    <w:p>
      <w:r>
        <w:br w:type="page"/>
      </w:r>
    </w:p>
    <w:p>
      <w:r>
        <w:t>Meal:</w:t>
      </w:r>
    </w:p>
    <w:p>
      <w:r>
        <w:t>Bu, kovulmaları içindir. Onlara orada daimi bir azap vardır.</w:t>
      </w:r>
    </w:p>
    <w:p>
      <w:r>
        <w:br w:type="page"/>
      </w:r>
    </w:p>
    <w:p>
      <w:r>
        <w:t>Meal:</w:t>
      </w:r>
    </w:p>
    <w:p>
      <w:r>
        <w:t>Ama her kim bir söz kapacak olsa onu da hemen delici bir ışın takip eder.</w:t>
      </w:r>
    </w:p>
    <w:p>
      <w:r>
        <w:br w:type="page"/>
      </w:r>
    </w:p>
    <w:p>
      <w:r>
        <w:t>Meal:</w:t>
      </w:r>
    </w:p>
    <w:p>
      <w:r>
        <w:t>Onlara görüşlerini sor; onların yarattıkları mı daha güçlüdür[1*] yoksa bizim yarattığımız mı? Biz onları yapışkan bir çamurdan yarattık[2*].</w:t>
        <w:br/>
        <w:br/>
        <w:br/>
        <w:br/>
        <w:br/>
        <w:br/>
        <w:t>[1*] İnsanlar birçok icatlar yaparlar. Ama bunlar, Allah’ın yarattıklarıyla kıyaslanamazlar. Bu sebeple Allah kendisini ”yaratanlar içinde en güzel yaratan” (Müminun 23/14) diye nitelemiştir.</w:t>
        <w:br/>
        <w:br/>
        <w:t>[2*] En’am 6/2, Mü’minun 23/12, Secde 32/7.</w:t>
      </w:r>
    </w:p>
    <w:p>
      <w:r>
        <w:br w:type="page"/>
      </w:r>
    </w:p>
    <w:p>
      <w:r>
        <w:t>Meal:</w:t>
      </w:r>
    </w:p>
    <w:p>
      <w:r>
        <w:t>Sen bu soruya hayret ettin; ama onlar alay ediyorlar.</w:t>
      </w:r>
    </w:p>
    <w:p>
      <w:r>
        <w:br w:type="page"/>
      </w:r>
    </w:p>
    <w:p>
      <w:r>
        <w:t>Meal:</w:t>
      </w:r>
    </w:p>
    <w:p>
      <w:r>
        <w:t>Kendilerine doğru bilgi verildiğinde de o bilgiyi kabul etmiyorlar[*].</w:t>
        <w:br/>
        <w:br/>
        <w:br/>
        <w:br/>
        <w:t>[*] Enfal 8/31, Lokman 31/7, Casiye 45/25.</w:t>
      </w:r>
    </w:p>
    <w:p>
      <w:r>
        <w:br w:type="page"/>
      </w:r>
    </w:p>
    <w:p>
      <w:r>
        <w:t>Meal:</w:t>
      </w:r>
    </w:p>
    <w:p>
      <w:r>
        <w:t>Bir ayet gördüklerinde onunla alay etmeye kalkıyorlar[*].</w:t>
        <w:br/>
        <w:br/>
        <w:br/>
        <w:br/>
        <w:br/>
        <w:br/>
        <w:t>[*] Casiye 45/8-9. Kamer 54/2.</w:t>
      </w:r>
    </w:p>
    <w:p>
      <w:r>
        <w:br w:type="page"/>
      </w:r>
    </w:p>
    <w:p>
      <w:r>
        <w:t>Meal:</w:t>
      </w:r>
    </w:p>
    <w:p>
      <w:r>
        <w:t>Şöyle diyorlar: “Bu, apaçık bir sihirden başka bir şey değildir[*].</w:t>
        <w:br/>
        <w:br/>
        <w:br/>
        <w:br/>
        <w:t>[*] Sebe 34/43, Ahkaf 46/7.</w:t>
      </w:r>
    </w:p>
    <w:p>
      <w:r>
        <w:br w:type="page"/>
      </w:r>
    </w:p>
    <w:p>
      <w:r>
        <w:t>Meal:</w:t>
      </w:r>
    </w:p>
    <w:p>
      <w:r>
        <w:t>Ölüp de toprak ve kemikler haline geldikten sonra, gerçekten tekrar diriltilecek miyiz?</w:t>
      </w:r>
    </w:p>
    <w:p>
      <w:r>
        <w:br w:type="page"/>
      </w:r>
    </w:p>
    <w:p>
      <w:r>
        <w:t>Meal:</w:t>
      </w:r>
    </w:p>
    <w:p>
      <w:r>
        <w:t>Geçmiş atalarımız da mı?[*]”</w:t>
        <w:br/>
        <w:br/>
        <w:br/>
        <w:br/>
        <w:t>[*] Ra’d 13/5, İsra 17/49, 98, Mu’minun 23/82, Neml 27/67, Kaf 50/3, Vakıa 56/47-48, Naziat 79/10-11.</w:t>
      </w:r>
    </w:p>
    <w:p>
      <w:r>
        <w:br w:type="page"/>
      </w:r>
    </w:p>
    <w:p>
      <w:r>
        <w:t>Meal:</w:t>
      </w:r>
    </w:p>
    <w:p>
      <w:r>
        <w:t>De ki: “Evet! Hem de boyun bükmüş olarak[*]”</w:t>
        <w:br/>
        <w:br/>
        <w:br/>
        <w:br/>
        <w:br/>
        <w:br/>
        <w:t>[*] Neml 27/87.</w:t>
      </w:r>
    </w:p>
    <w:p>
      <w:r>
        <w:br w:type="page"/>
      </w:r>
    </w:p>
    <w:p>
      <w:r>
        <w:t>Meal:</w:t>
      </w:r>
    </w:p>
    <w:p>
      <w:r>
        <w:t>Halbuki diriltme işi, tek bir komuta bakar. Onlar hemen etraflarına bakınırlar[*].</w:t>
        <w:br/>
        <w:br/>
        <w:br/>
        <w:br/>
        <w:br/>
        <w:br/>
        <w:br/>
        <w:br/>
        <w:t>[*] Yasin 36/51-53, Zümer 39/68.</w:t>
      </w:r>
    </w:p>
    <w:p>
      <w:r>
        <w:br w:type="page"/>
      </w:r>
    </w:p>
    <w:p>
      <w:r>
        <w:t>Meal:</w:t>
      </w:r>
    </w:p>
    <w:p>
      <w:r>
        <w:t>“Vay halimize! Bu, yapılan her şeyin karşılığını bulacağı gündür[*].” derler.</w:t>
        <w:br/>
        <w:br/>
        <w:br/>
        <w:br/>
        <w:b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 1/4-5, Nûr 24/25, Sad 38/78, Zâriyât 51/6 12-13, Vakıa 56/56, Mearic 70/26, Müddessir 74/46, İnfitar 82/9,15-19).</w:t>
      </w:r>
    </w:p>
    <w:p>
      <w:r>
        <w:br w:type="page"/>
      </w:r>
    </w:p>
    <w:p>
      <w:r>
        <w:t>Meal:</w:t>
      </w:r>
    </w:p>
    <w:p>
      <w:r>
        <w:t>İşte bu, hakkında yalan söylediğiniz, iyiyi kötüden ayırma günüdür[*].</w:t>
        <w:br/>
        <w:br/>
        <w:br/>
        <w:br/>
        <w:br/>
        <w:br/>
        <w:t>[*] Duhan 44/40-42, Mürselat 77/13-15, 35-38, Nebe 78/17-20.</w:t>
      </w:r>
    </w:p>
    <w:p>
      <w:r>
        <w:br w:type="page"/>
      </w:r>
    </w:p>
    <w:p>
      <w:r>
        <w:t>Meal:</w:t>
      </w:r>
    </w:p>
    <w:p>
      <w:r>
        <w:t>Bu yanlışı yapanları, onlara eşlik edenleri[*] ve kulluk ettiklerini bir araya toplayın!</w:t>
        <w:br/>
        <w:br/>
        <w:br/>
        <w:br/>
        <w:br/>
        <w:br/>
        <w:br/>
        <w:br/>
        <w:t>[*] Bu ayetteki “ezvâc (أَزْوَاجَ)” kelimesi “eşler” değil, “eşlik edenler” anlamındadır. Vakıa suresinde birbirine eşlik edenler “ezvâc” üçe ayrılmıştır: Önde gidenler, defteri sağdan verilenler ve soldan verilenler (Vakıa 56/7-10).</w:t>
      </w:r>
    </w:p>
    <w:p>
      <w:r>
        <w:br w:type="page"/>
      </w:r>
    </w:p>
    <w:p>
      <w:r>
        <w:t>Meal:</w:t>
      </w:r>
    </w:p>
    <w:p>
      <w:r>
        <w:t>Allah ile aralarına koyarak kulluk ettiklerini…[*] Onları yakıcı ateşin (cehennemin) yoluna yönlendirin!</w:t>
        <w:br/>
        <w:br/>
        <w:br/>
        <w:br/>
        <w:br/>
        <w:br/>
        <w:t>[*] Allah ile aralarına koyduklarının büyük bir kısmı onların kendilerine kulluk ettiklerini kabul etmeyeceklerdir (Bakara 2/165 -167).</w:t>
      </w:r>
    </w:p>
    <w:p>
      <w:r>
        <w:br w:type="page"/>
      </w:r>
    </w:p>
    <w:p>
      <w:r>
        <w:t>Meal:</w:t>
      </w:r>
    </w:p>
    <w:p>
      <w:r>
        <w:t>Onları (cehennemin yolunda) durdurun! Çünkü onlara şu sorulacak:</w:t>
      </w:r>
    </w:p>
    <w:p>
      <w:r>
        <w:br w:type="page"/>
      </w:r>
    </w:p>
    <w:p>
      <w:r>
        <w:t>Meal:</w:t>
      </w:r>
    </w:p>
    <w:p>
      <w:r>
        <w:t>“Size ne oldu ki birbirinize yardım etmiyorsunuz?[*]”</w:t>
        <w:br/>
        <w:br/>
        <w:br/>
        <w:br/>
        <w:br/>
        <w:br/>
        <w:t>[*] Şuara 26/91-94, İnfitar 82/19.</w:t>
      </w:r>
    </w:p>
    <w:p>
      <w:r>
        <w:br w:type="page"/>
      </w:r>
    </w:p>
    <w:p>
      <w:r>
        <w:t>Meal:</w:t>
      </w:r>
    </w:p>
    <w:p>
      <w:r>
        <w:t>Aslında o gün onlar teslim olmuş durumdadırlar[*].</w:t>
        <w:br/>
        <w:br/>
        <w:br/>
        <w:br/>
        <w:br/>
        <w:br/>
        <w:t>[*] Nahl 16/87, Şuara 26/96-102.</w:t>
      </w:r>
    </w:p>
    <w:p>
      <w:r>
        <w:br w:type="page"/>
      </w:r>
    </w:p>
    <w:p>
      <w:r>
        <w:t>Meal:</w:t>
      </w:r>
    </w:p>
    <w:p>
      <w:r>
        <w:t>Birbirlerine dönüp sorarlar:</w:t>
      </w:r>
    </w:p>
    <w:p>
      <w:r>
        <w:br w:type="page"/>
      </w:r>
    </w:p>
    <w:p>
      <w:r>
        <w:t>Meal:</w:t>
      </w:r>
    </w:p>
    <w:p>
      <w:r>
        <w:t xml:space="preserve">“Siz bize hep sağdan yaklaşırdınız[*] (değil mi?)” derler. </w:t>
        <w:br/>
        <w:br/>
        <w:br/>
        <w:br/>
        <w:br/>
        <w:br/>
        <w:t>[*] Sağdan yaklaşmak, tıpkı Şeytan’ın yaptığı gibi, suret-i haktan görünmek yani doğru gibi görünüp yanlışa sevketmek demektir (A’raf 7/16-17, Ankebut 29/12).</w:t>
      </w:r>
    </w:p>
    <w:p>
      <w:r>
        <w:br w:type="page"/>
      </w:r>
    </w:p>
    <w:p>
      <w:r>
        <w:t>Meal:</w:t>
      </w:r>
    </w:p>
    <w:p>
      <w:r>
        <w:t>Diğerleri şöyle cevap verir: “Siz zaten inanıp güvenen kimseler değildiniz ki![*]</w:t>
        <w:br/>
        <w:br/>
        <w:br/>
        <w:br/>
        <w:br/>
        <w:br/>
        <w:t>[*] Sebe 34/32.</w:t>
      </w:r>
    </w:p>
    <w:p>
      <w:r>
        <w:br w:type="page"/>
      </w:r>
    </w:p>
    <w:p>
      <w:r>
        <w:t>Meal:</w:t>
      </w:r>
    </w:p>
    <w:p>
      <w:r>
        <w:t>Bizim size boyun eğdirecek bir gücümüz de yoktu. Siz zaten taşkınlık eden bir topluluktunuz[*].</w:t>
        <w:br/>
        <w:br/>
        <w:br/>
        <w:br/>
        <w:br/>
        <w:br/>
        <w:t>[*] İnsan ve cin şeytanları hiç kimseye boyun eğdirecek güçte değildir. Onlar, sadece kendisine uyanları etki altına alabilirler. Bu da şeytanların gücünden değil, ona uyanların kendi tercihinden kaynaklanır (İbrahim 14/22, Hicr 15/39-42, Nahl 16/99-100, İsra 17/61-65, Sebe 34/21)</w:t>
      </w:r>
    </w:p>
    <w:p>
      <w:r>
        <w:br w:type="page"/>
      </w:r>
    </w:p>
    <w:p>
      <w:r>
        <w:t>Meal:</w:t>
      </w:r>
    </w:p>
    <w:p>
      <w:r>
        <w:t>Artık Rabbimizin hakkımızdaki azap sözü kesinleşti[*]. O azabı mutlaka tadacağız.</w:t>
        <w:br/>
        <w:br/>
        <w:br/>
        <w:br/>
        <w:t>[*] Hac 22/18, Zümer 39/19, Fussilet 41/25, Ahkaf 46/18.</w:t>
      </w:r>
    </w:p>
    <w:p>
      <w:r>
        <w:br w:type="page"/>
      </w:r>
    </w:p>
    <w:p>
      <w:r>
        <w:t>Meal:</w:t>
      </w:r>
    </w:p>
    <w:p>
      <w:r>
        <w:t>Sizi boş hayallere daldırıp yoldan çıkardık; çünkü biz de o hayallere dalıp yoldan çıkmıştık[*].”</w:t>
        <w:br/>
        <w:br/>
        <w:br/>
        <w:br/>
        <w:t>[*] Kasas 28/63.</w:t>
      </w:r>
    </w:p>
    <w:p>
      <w:r>
        <w:br w:type="page"/>
      </w:r>
    </w:p>
    <w:p>
      <w:r>
        <w:t>Meal:</w:t>
      </w:r>
    </w:p>
    <w:p>
      <w:r>
        <w:t>O gün o azapta müşterektirler[*].</w:t>
        <w:br/>
        <w:br/>
        <w:br/>
        <w:br/>
        <w:br/>
        <w:br/>
        <w:t>[*] A’raf 7/38, İbrahim 14/21, Mü’min 40/47-48, Zuhruf 43/39.</w:t>
      </w:r>
    </w:p>
    <w:p>
      <w:r>
        <w:br w:type="page"/>
      </w:r>
    </w:p>
    <w:p>
      <w:r>
        <w:t>Meal:</w:t>
      </w:r>
    </w:p>
    <w:p>
      <w:r>
        <w:t>Biz suçlulara işte böyle davranırız[*].</w:t>
        <w:br/>
        <w:br/>
        <w:br/>
        <w:br/>
        <w:br/>
        <w:br/>
        <w:t>[*] Al-i İmran 3/56, A’raf 7/40-41, Fatır 35/36.</w:t>
      </w:r>
    </w:p>
    <w:p>
      <w:r>
        <w:br w:type="page"/>
      </w:r>
    </w:p>
    <w:p>
      <w:r>
        <w:t>Meal:</w:t>
      </w:r>
    </w:p>
    <w:p>
      <w:r>
        <w:t>Onlara: “Allah’tan başka ilah yoktur.” denilince büyüklenirlerdi[*].</w:t>
        <w:br/>
        <w:br/>
        <w:br/>
        <w:br/>
        <w:br/>
        <w:br/>
        <w:t>[*] Zümer 39/59, Casiye 45/31.</w:t>
      </w:r>
    </w:p>
    <w:p>
      <w:r>
        <w:br w:type="page"/>
      </w:r>
    </w:p>
    <w:p>
      <w:r>
        <w:t>Meal:</w:t>
      </w:r>
    </w:p>
    <w:p>
      <w:r>
        <w:t>Şöyle derlerdi: “Biz, cinlerin etkisindeki bir şair için ilahlarımızı bırakır mıyız?[*]”.</w:t>
        <w:br/>
        <w:br/>
        <w:br/>
        <w:br/>
        <w:br/>
        <w:br/>
        <w:t>[*] Hicr 15/6, Tur 52/29, Kalem 68/51.</w:t>
      </w:r>
    </w:p>
    <w:p>
      <w:r>
        <w:br w:type="page"/>
      </w:r>
    </w:p>
    <w:p>
      <w:r>
        <w:t>Meal:</w:t>
      </w:r>
    </w:p>
    <w:p>
      <w:r>
        <w:t>Aslında o, gerçeği getirmiş[1*] ve bütün elçileri tasdik etmişti[2*].</w:t>
        <w:br/>
        <w:br/>
        <w:br/>
        <w:br/>
        <w:br/>
        <w:br/>
        <w:t>[1*] İsra 17/105, Mü’minun 23/90, Kasas 28/85.</w:t>
        <w:br/>
        <w:br/>
        <w:t>[2*] Bakara 2/101.</w:t>
      </w:r>
    </w:p>
    <w:p>
      <w:r>
        <w:br w:type="page"/>
      </w:r>
    </w:p>
    <w:p>
      <w:r>
        <w:t>Meal:</w:t>
      </w:r>
    </w:p>
    <w:p>
      <w:r>
        <w:t>Siz, o acı veren azabı elbette tadacaksınız.</w:t>
      </w:r>
    </w:p>
    <w:p>
      <w:r>
        <w:br w:type="page"/>
      </w:r>
    </w:p>
    <w:p>
      <w:r>
        <w:t>Meal:</w:t>
      </w:r>
    </w:p>
    <w:p>
      <w:r>
        <w:t>Size sadece yaptıklarınızın karşılığı verilecektir[*].</w:t>
        <w:br/>
        <w:br/>
        <w:br/>
        <w:br/>
        <w:br/>
        <w:br/>
        <w:t>[*] En’am 6/160, Yunus 10/52, Neml 27/90, Yasin 36/54, Tur 52/16, Tahrim 66/7.</w:t>
      </w:r>
    </w:p>
    <w:p>
      <w:r>
        <w:br w:type="page"/>
      </w:r>
    </w:p>
    <w:p>
      <w:r>
        <w:t>Meal:</w:t>
      </w:r>
    </w:p>
    <w:p>
      <w:r>
        <w:t>Ancak, Allah’ın samimiyeti onaylanmış kulları farklıdır[*].</w:t>
        <w:br/>
        <w:br/>
        <w:br/>
        <w:br/>
        <w:br/>
        <w:br/>
        <w:t>[*]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15/39-40; Sad 38/82-83).</w:t>
      </w:r>
    </w:p>
    <w:p>
      <w:r>
        <w:br w:type="page"/>
      </w:r>
    </w:p>
    <w:p>
      <w:r>
        <w:t>Meal:</w:t>
      </w:r>
    </w:p>
    <w:p>
      <w:r>
        <w:t>Onlar için bilinen bir rızık[*] vardır:</w:t>
        <w:br/>
        <w:br/>
        <w:br/>
        <w:br/>
        <w:br/>
        <w:br/>
        <w:t>[*] Cennette ikram edilecek her şey, bildikleri ve sevdikleri şeylerden olmakla birlikte her biri farklı lezzette olacağından onları her defasında daha çok seveceklerdir (Bakara 2/25, Enfal 8/4, Hac 22/50, Sebe 34/4).</w:t>
      </w:r>
    </w:p>
    <w:p>
      <w:r>
        <w:br w:type="page"/>
      </w:r>
    </w:p>
    <w:p>
      <w:r>
        <w:t>Meal:</w:t>
      </w:r>
    </w:p>
    <w:p>
      <w:r>
        <w:t>Meyveler… Onlar ikram göreceklerdir;[*]</w:t>
        <w:br/>
        <w:br/>
        <w:br/>
        <w:br/>
        <w:t>[*] Yasin 36/57, Sad 38/51, Zuhruf 43/73, Duhan 44/55, Tur 52/22, Vakıa 56/20-21, Mürselat 77/41-43.</w:t>
      </w:r>
    </w:p>
    <w:p>
      <w:r>
        <w:br w:type="page"/>
      </w:r>
    </w:p>
    <w:p>
      <w:r>
        <w:t>Meal:</w:t>
      </w:r>
    </w:p>
    <w:p>
      <w:r>
        <w:t>nimetlerle dolu cennetlerde[*].</w:t>
        <w:br/>
        <w:br/>
        <w:br/>
        <w:br/>
        <w:br/>
        <w:br/>
        <w:t>[*] Yunus 10/9, Hac 22/56, Vakıa 56/10-12, Kalem 68/34, Mearic 70/32-35.</w:t>
      </w:r>
    </w:p>
    <w:p>
      <w:r>
        <w:br w:type="page"/>
      </w:r>
    </w:p>
    <w:p>
      <w:r>
        <w:t>Meal:</w:t>
      </w:r>
    </w:p>
    <w:p>
      <w:r>
        <w:t>Sedirler üzerinde karşılıklı otururlar[*].</w:t>
        <w:br/>
        <w:br/>
        <w:br/>
        <w:br/>
        <w:br/>
        <w:br/>
        <w:t>[*] Hicr 15/47, Tur 52/20, Vakıa 56/15-16.</w:t>
      </w:r>
    </w:p>
    <w:p>
      <w:r>
        <w:br w:type="page"/>
      </w:r>
    </w:p>
    <w:p>
      <w:r>
        <w:t>Meal:</w:t>
      </w:r>
    </w:p>
    <w:p>
      <w:r>
        <w:t>Çevrelerinde, kaynağından doldurulmuş kadehler dolaştırılır[*];</w:t>
        <w:br/>
        <w:br/>
        <w:br/>
        <w:br/>
        <w:t>[*] Zuhruf 43/71, Vakıa 56/17-18.</w:t>
      </w:r>
    </w:p>
    <w:p>
      <w:r>
        <w:br w:type="page"/>
      </w:r>
    </w:p>
    <w:p>
      <w:r>
        <w:t>Meal:</w:t>
      </w:r>
    </w:p>
    <w:p>
      <w:r>
        <w:t>bembeyaz, içenler için lezzetli içkiler[*]...</w:t>
        <w:br/>
        <w:br/>
        <w:br/>
        <w:br/>
        <w:t>[*] Sad 38/51, Muhammed 47/15.</w:t>
      </w:r>
    </w:p>
    <w:p>
      <w:r>
        <w:br w:type="page"/>
      </w:r>
    </w:p>
    <w:p>
      <w:r>
        <w:t>Meal:</w:t>
      </w:r>
    </w:p>
    <w:p>
      <w:r>
        <w:t>Ne o içkilerde sersemletici bir şey bulunur ne de ondan dolayı akılları etkilenir[*].</w:t>
        <w:br/>
        <w:br/>
        <w:br/>
        <w:br/>
        <w:t>[*] Tur 52/23, Vakıa 56/19, İnsan 76/15-18.</w:t>
      </w:r>
    </w:p>
    <w:p>
      <w:r>
        <w:br w:type="page"/>
      </w:r>
    </w:p>
    <w:p>
      <w:r>
        <w:t>Meal:</w:t>
      </w:r>
    </w:p>
    <w:p>
      <w:r>
        <w:t>Yanlarında, gözlerini onların üzerinden ayırmayan iri gözlü hizmetçi kızlar /huriler olur[*].</w:t>
        <w:br/>
        <w:br/>
        <w:br/>
        <w:br/>
        <w:br/>
        <w:br/>
        <w:t>[*] Cennette hem kadın hem de erkek müminlerin emrine verilecek olan hizmetçiler, hurilerdir (Sad 38/52, Duhan 44/54; Tur 52/20; Rahman 55/56,72; Vakıa 56/22; Nebe 78/33).</w:t>
      </w:r>
    </w:p>
    <w:p>
      <w:r>
        <w:br w:type="page"/>
      </w:r>
    </w:p>
    <w:p>
      <w:r>
        <w:t>Meal:</w:t>
      </w:r>
    </w:p>
    <w:p>
      <w:r>
        <w:t>Onlar, sanki saklı yumurtalar gibidirler (pırıl pırıl bembeyaz tenli)[*].</w:t>
        <w:br/>
        <w:br/>
        <w:br/>
        <w:br/>
        <w:br/>
        <w:br/>
        <w:t>[*] Vakıa 56/23.</w:t>
      </w:r>
    </w:p>
    <w:p>
      <w:r>
        <w:br w:type="page"/>
      </w:r>
    </w:p>
    <w:p>
      <w:r>
        <w:t>Meal:</w:t>
      </w:r>
    </w:p>
    <w:p>
      <w:r>
        <w:t>(Cennettekiler) birbirlerine dönüp sorarlar.</w:t>
      </w:r>
    </w:p>
    <w:p>
      <w:r>
        <w:br w:type="page"/>
      </w:r>
    </w:p>
    <w:p>
      <w:r>
        <w:t>Meal:</w:t>
      </w:r>
    </w:p>
    <w:p>
      <w:r>
        <w:t>Onlardan biri şöyle der: “Benim bir arkadaşım vardı.”</w:t>
      </w:r>
    </w:p>
    <w:p>
      <w:r>
        <w:br w:type="page"/>
      </w:r>
    </w:p>
    <w:p>
      <w:r>
        <w:t>Meal:</w:t>
      </w:r>
    </w:p>
    <w:p>
      <w:r>
        <w:t>Derdi ki: “Sen gerçekten (yeniden dirilişin olacağını) doğru sayanlardansın; öyle mi?</w:t>
      </w:r>
    </w:p>
    <w:p>
      <w:r>
        <w:br w:type="page"/>
      </w:r>
    </w:p>
    <w:p>
      <w:r>
        <w:t>Meal:</w:t>
      </w:r>
    </w:p>
    <w:p>
      <w:r>
        <w:t>Ölüp de toprak ve kemikler haline geldikten sonra, biz gerçekten hesaba mı çekileceğiz[*]?</w:t>
        <w:br/>
        <w:br/>
        <w:br/>
        <w:br/>
        <w:br/>
        <w:br/>
        <w:t>[*] Saffat 37/16.</w:t>
      </w:r>
    </w:p>
    <w:p>
      <w:r>
        <w:br w:type="page"/>
      </w:r>
    </w:p>
    <w:p>
      <w:r>
        <w:t>Meal:</w:t>
      </w:r>
    </w:p>
    <w:p>
      <w:r>
        <w:t>Onunla ilgili bir bilgiye ulaştınız mı (Onu göreniniz oldu mu)?” der.</w:t>
      </w:r>
    </w:p>
    <w:p>
      <w:r>
        <w:br w:type="page"/>
      </w:r>
    </w:p>
    <w:p>
      <w:r>
        <w:t>Meal:</w:t>
      </w:r>
    </w:p>
    <w:p>
      <w:r>
        <w:t>Onunla ilgili bilgiye ulaşır, daha sonra onu yakıcı ateşin ortasında görür[*].</w:t>
        <w:br/>
        <w:br/>
        <w:br/>
        <w:br/>
        <w:t>[*] A’raf 7/44-50.</w:t>
      </w:r>
    </w:p>
    <w:p>
      <w:r>
        <w:br w:type="page"/>
      </w:r>
    </w:p>
    <w:p>
      <w:r>
        <w:t>Meal:</w:t>
      </w:r>
    </w:p>
    <w:p>
      <w:r>
        <w:t>Ona şöyle der: “Allah’a yemin olsun ki az daha beni de (senin durumuna) düşürecektin.</w:t>
      </w:r>
    </w:p>
    <w:p>
      <w:r>
        <w:br w:type="page"/>
      </w:r>
    </w:p>
    <w:p>
      <w:r>
        <w:t>Meal:</w:t>
      </w:r>
    </w:p>
    <w:p>
      <w:r>
        <w:t>Rabbimin nimeti olmasaydı kesinlikle ben de oraya getirilenlerden olurdum!”</w:t>
      </w:r>
    </w:p>
    <w:p>
      <w:r>
        <w:br w:type="page"/>
      </w:r>
    </w:p>
    <w:p>
      <w:r>
        <w:t>Meal:</w:t>
      </w:r>
    </w:p>
    <w:p>
      <w:r>
        <w:t>(Cennetteki arkadaşlarıyla konuşmasına şöyle devam eder:) “Artık bize ölüm yok, değil mi,</w:t>
      </w:r>
    </w:p>
    <w:p>
      <w:r>
        <w:br w:type="page"/>
      </w:r>
    </w:p>
    <w:p>
      <w:r>
        <w:t>Meal:</w:t>
      </w:r>
    </w:p>
    <w:p>
      <w:r>
        <w:t>ilk ölüm çeşidimiz (uykumuz) hariç[*]? Bize azap da edilmeyecek.</w:t>
        <w:br/>
        <w:br/>
        <w:br/>
        <w:br/>
        <w:br/>
        <w:br/>
        <w:t>[*] Duhan 44/56. Mevte (الموتة) çeşit bildiren mastar olduğu için “ölüm çeşidi” anlamına gelir. Dünyada iki çeşit  ölüm vardır, bir uyku, diğeri bilinen ölümdür (Mümin 40/11-12). Ayrıntılı bilgi için bkz (Zümer 39/42)</w:t>
      </w:r>
    </w:p>
    <w:p>
      <w:r>
        <w:br w:type="page"/>
      </w:r>
    </w:p>
    <w:p>
      <w:r>
        <w:t>Meal:</w:t>
      </w:r>
    </w:p>
    <w:p>
      <w:r>
        <w:t>İşte bu gerçekten büyük bir başarıdır![*]”</w:t>
        <w:br/>
        <w:br/>
        <w:br/>
        <w:br/>
        <w:t>[*] Nisa 4/13, Maide 5/119, En’am 6/16, Tevbe 9/72, 100, Mü’min 40/9, Hadid 57/12, Saf 61/10-13.</w:t>
      </w:r>
    </w:p>
    <w:p>
      <w:r>
        <w:br w:type="page"/>
      </w:r>
    </w:p>
    <w:p>
      <w:r>
        <w:t>Meal:</w:t>
      </w:r>
    </w:p>
    <w:p>
      <w:r>
        <w:t>Çalışanlar böyle bir şeyi elde etmek için çalışsınlar[*].</w:t>
        <w:br/>
        <w:br/>
        <w:br/>
        <w:br/>
        <w:br/>
        <w:br/>
        <w:t>[*] Al-i İmran 3/133, Hadid 57/21.</w:t>
      </w:r>
    </w:p>
    <w:p>
      <w:r>
        <w:br w:type="page"/>
      </w:r>
    </w:p>
    <w:p>
      <w:r>
        <w:t>Meal:</w:t>
      </w:r>
    </w:p>
    <w:p>
      <w:r>
        <w:t>Ağırlanma için bu mu (bu nimetler mi) daha iyi[1*], yoksa zakkum ağacı[2*] mı?</w:t>
        <w:br/>
        <w:br/>
        <w:br/>
        <w:br/>
        <w:t>[1*] Furkan 25/11-16, Muhammed 47/15.</w:t>
        <w:br/>
        <w:br/>
        <w:t>[2*] İsra 17/60, Duhan 44/43-46, Vakıa 56/51-52.</w:t>
      </w:r>
    </w:p>
    <w:p>
      <w:r>
        <w:br w:type="page"/>
      </w:r>
    </w:p>
    <w:p>
      <w:r>
        <w:t>Meal:</w:t>
      </w:r>
    </w:p>
    <w:p>
      <w:r>
        <w:t>Onu (zakkumu), yanlış davrananlar için bir fitne /azap sebebi[*] yaptık.</w:t>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O, yakıcı ateşin en dibinde biten bir ağaçtır.</w:t>
      </w:r>
    </w:p>
    <w:p>
      <w:r>
        <w:br w:type="page"/>
      </w:r>
    </w:p>
    <w:p>
      <w:r>
        <w:t>Meal:</w:t>
      </w:r>
    </w:p>
    <w:p>
      <w:r>
        <w:t>Her bir salkımı sanki şeytanların başları gibidir.</w:t>
      </w:r>
    </w:p>
    <w:p>
      <w:r>
        <w:br w:type="page"/>
      </w:r>
    </w:p>
    <w:p>
      <w:r>
        <w:t>Meal:</w:t>
      </w:r>
    </w:p>
    <w:p>
      <w:r>
        <w:t>Cehennemdekiler, kesinlikle ondan yiyip karınlarını onunla dolduracaklardır.</w:t>
      </w:r>
    </w:p>
    <w:p>
      <w:r>
        <w:br w:type="page"/>
      </w:r>
    </w:p>
    <w:p>
      <w:r>
        <w:t>Meal:</w:t>
      </w:r>
    </w:p>
    <w:p>
      <w:r>
        <w:t>Sonra onun üstüne mutlaka kaynar su karışımlı içecekleri de olacaktır[*].</w:t>
        <w:br/>
        <w:br/>
        <w:br/>
        <w:br/>
        <w:br/>
        <w:br/>
        <w:t>[*] Vakıa 56/53-55, Gaşiye 88/5.</w:t>
      </w:r>
    </w:p>
    <w:p>
      <w:r>
        <w:br w:type="page"/>
      </w:r>
    </w:p>
    <w:p>
      <w:r>
        <w:t>Meal:</w:t>
      </w:r>
    </w:p>
    <w:p>
      <w:r>
        <w:t>Sonra dönüp gidecekleri yer, hiç kuşkusuz yine o yakıcı ateştir.</w:t>
      </w:r>
    </w:p>
    <w:p>
      <w:r>
        <w:br w:type="page"/>
      </w:r>
    </w:p>
    <w:p>
      <w:r>
        <w:t>Meal:</w:t>
      </w:r>
    </w:p>
    <w:p>
      <w:r>
        <w:t>Bunlar babalarını yoldan sapmış olarak bulmuşlardı.</w:t>
      </w:r>
    </w:p>
    <w:p>
      <w:r>
        <w:br w:type="page"/>
      </w:r>
    </w:p>
    <w:p>
      <w:r>
        <w:t>Meal:</w:t>
      </w:r>
    </w:p>
    <w:p>
      <w:r>
        <w:t>Kendileri de onların peşinden körü körüne koşuyorlardı[*].</w:t>
        <w:br/>
        <w:br/>
        <w:br/>
        <w:br/>
        <w:br/>
        <w:br/>
        <w:t>[*] Bakara 2/170, Maide 5/104, A’raf 7/28, Zuhruf 43/22-24.</w:t>
      </w:r>
    </w:p>
    <w:p>
      <w:r>
        <w:br w:type="page"/>
      </w:r>
    </w:p>
    <w:p>
      <w:r>
        <w:t>Meal:</w:t>
      </w:r>
    </w:p>
    <w:p>
      <w:r>
        <w:t>Zaten bunlardan önce eskilerin çoğu da yoldan sapmıştı.</w:t>
      </w:r>
    </w:p>
    <w:p>
      <w:r>
        <w:br w:type="page"/>
      </w:r>
    </w:p>
    <w:p>
      <w:r>
        <w:t>Meal:</w:t>
      </w:r>
    </w:p>
    <w:p>
      <w:r>
        <w:t xml:space="preserve">Üstelik onlara uyarıcı kişiler göndermiştik[*]. </w:t>
        <w:br/>
        <w:br/>
        <w:br/>
        <w:br/>
        <w:t>[*] Şuara 26/208, Fatır 35/24.</w:t>
      </w:r>
    </w:p>
    <w:p>
      <w:r>
        <w:br w:type="page"/>
      </w:r>
    </w:p>
    <w:p>
      <w:r>
        <w:t>Meal:</w:t>
      </w:r>
    </w:p>
    <w:p>
      <w:r>
        <w:t>Bak bakalım; uyarılanların sonu nasıl olmuş![*]</w:t>
        <w:br/>
        <w:br/>
        <w:br/>
        <w:br/>
        <w:br/>
        <w:br/>
        <w:t>[*] Yunus 10/73, Şuara 26/173, Neml 27/58, Saffat 37/177.</w:t>
      </w:r>
    </w:p>
    <w:p>
      <w:r>
        <w:br w:type="page"/>
      </w:r>
    </w:p>
    <w:p>
      <w:r>
        <w:t>Meal:</w:t>
      </w:r>
    </w:p>
    <w:p>
      <w:r>
        <w:t>Samimiyeti Allah tarafından onaylanmış olan kulların[*] hali ise başkadır.</w:t>
        <w:br/>
        <w:br/>
        <w:br/>
        <w:br/>
        <w:t>[*] “Samimiyeti Allah tarafından onaylanmış olan kullar” olarak tercüme edilen “muhlas” tabiri için bkz: Saffat 37/40.</w:t>
      </w:r>
    </w:p>
    <w:p>
      <w:r>
        <w:br w:type="page"/>
      </w:r>
    </w:p>
    <w:p>
      <w:r>
        <w:t>Meal:</w:t>
      </w:r>
    </w:p>
    <w:p>
      <w:r>
        <w:t>Nuh bize yalvarıp yakarmıştı[1*]. Biz ne güzel karşılık veririz![2*]</w:t>
        <w:br/>
        <w:br/>
        <w:br/>
        <w:br/>
        <w:br/>
        <w:br/>
        <w:t>[1*] Enbiya 21/76, Şuara 26/117-118, Kamer 54/10, Nuh 71/26-28.</w:t>
        <w:br/>
        <w:br/>
        <w:t>[2*] Nuh kıssası hakkında ayrıntılı bilgi için bkz: A’raf 7/59-72, Yunus 10/71-73, Hud 11/25-48, Mu’minun 23/23-30, Şuara 26/105-122, Kamer 54/9-16, Nuh 71/1-28.</w:t>
      </w:r>
    </w:p>
    <w:p>
      <w:r>
        <w:br w:type="page"/>
      </w:r>
    </w:p>
    <w:p>
      <w:r>
        <w:t>Meal:</w:t>
      </w:r>
    </w:p>
    <w:p>
      <w:r>
        <w:t>Onu ve ailesini o büyük sıkıntıdan kurtardık[*].</w:t>
        <w:br/>
        <w:br/>
        <w:br/>
        <w:br/>
        <w:t>[*] A'raf 7/64, Yunus 10/73, Enbiya 21/76, Şuara 26/119.</w:t>
      </w:r>
    </w:p>
    <w:p>
      <w:r>
        <w:br w:type="page"/>
      </w:r>
    </w:p>
    <w:p>
      <w:r>
        <w:t>Meal:</w:t>
      </w:r>
    </w:p>
    <w:p>
      <w:r>
        <w:t>Nuh’un soyunu kalıcı kıldık[*].</w:t>
        <w:br/>
        <w:br/>
        <w:br/>
        <w:br/>
        <w:br/>
        <w:br/>
        <w:t>[*] Bunlar, Nuh aleyhisselam ve onunla birlikte gemiye binenlerdir (İsra 17/3). Kendisinden sonra gelen tüm nebiler Nuh aleyhisselamın soyundan gelmiştir (En’am 6/84, Hadid 57/26).</w:t>
      </w:r>
    </w:p>
    <w:p>
      <w:r>
        <w:br w:type="page"/>
      </w:r>
    </w:p>
    <w:p>
      <w:r>
        <w:t>Meal:</w:t>
      </w:r>
    </w:p>
    <w:p>
      <w:r>
        <w:t>Namını da sonradan gelenler içinde sürdürdük.</w:t>
      </w:r>
    </w:p>
    <w:p>
      <w:r>
        <w:br w:type="page"/>
      </w:r>
    </w:p>
    <w:p>
      <w:r>
        <w:t>Meal:</w:t>
      </w:r>
    </w:p>
    <w:p>
      <w:r>
        <w:t>Âlemler içinde Nuh’a selam olsun!</w:t>
      </w:r>
    </w:p>
    <w:p>
      <w:r>
        <w:br w:type="page"/>
      </w:r>
    </w:p>
    <w:p>
      <w:r>
        <w:t>Meal:</w:t>
      </w:r>
    </w:p>
    <w:p>
      <w:r>
        <w:t>Biz, güzel davrananları işte böyle ödüllendiririz.</w:t>
      </w:r>
    </w:p>
    <w:p>
      <w:r>
        <w:br w:type="page"/>
      </w:r>
    </w:p>
    <w:p>
      <w:r>
        <w:t>Meal:</w:t>
      </w:r>
    </w:p>
    <w:p>
      <w:r>
        <w:t>O, bize inanıp güvenen kullarımızdandı.</w:t>
      </w:r>
    </w:p>
    <w:p>
      <w:r>
        <w:br w:type="page"/>
      </w:r>
    </w:p>
    <w:p>
      <w:r>
        <w:t>Meal:</w:t>
      </w:r>
    </w:p>
    <w:p>
      <w:r>
        <w:t>Sonra diğerlerinin hepsini boğduk[*].</w:t>
        <w:br/>
        <w:br/>
        <w:br/>
        <w:br/>
        <w:br/>
        <w:br/>
        <w:t>[*] A’raf 7/64, Yunus 10/73, Enbiya 21/77, Furkan 25/37, Şuara 26/120.</w:t>
      </w:r>
    </w:p>
    <w:p>
      <w:r>
        <w:br w:type="page"/>
      </w:r>
    </w:p>
    <w:p>
      <w:r>
        <w:t>Meal:</w:t>
      </w:r>
    </w:p>
    <w:p>
      <w:r>
        <w:t>Nuh’un yolunu izleyenlerden biri gerçekten İbrahim idi.</w:t>
      </w:r>
    </w:p>
    <w:p>
      <w:r>
        <w:br w:type="page"/>
      </w:r>
    </w:p>
    <w:p>
      <w:r>
        <w:t>Meal:</w:t>
      </w:r>
    </w:p>
    <w:p>
      <w:r>
        <w:t>O, selim /tertemiz bir kalple Rabbine geldi[*].</w:t>
        <w:br/>
        <w:br/>
        <w:br/>
        <w:br/>
        <w:br/>
        <w:br/>
        <w:t>[*] Nahl 16/120.</w:t>
      </w:r>
    </w:p>
    <w:p>
      <w:r>
        <w:br w:type="page"/>
      </w:r>
    </w:p>
    <w:p>
      <w:r>
        <w:t>Meal:</w:t>
      </w:r>
    </w:p>
    <w:p>
      <w:r>
        <w:t>Bir gün babasına ve halkına şöyle dedi: “Kulluk ettikleriniz nedir?[*]</w:t>
        <w:br/>
        <w:br/>
        <w:br/>
        <w:br/>
        <w:br/>
        <w:br/>
        <w:t>[*] Meryem 19/41-42, Enbiya 21/52, Şuara 26/69-70.</w:t>
      </w:r>
    </w:p>
    <w:p>
      <w:r>
        <w:br w:type="page"/>
      </w:r>
    </w:p>
    <w:p>
      <w:r>
        <w:t>Meal:</w:t>
      </w:r>
    </w:p>
    <w:p>
      <w:r>
        <w:t>Bir yalana kapılarak Allah’tan başka ilahlar mı istiyorsunuz?[*]</w:t>
        <w:br/>
        <w:br/>
        <w:br/>
        <w:br/>
        <w:br/>
        <w:br/>
        <w:t>[*] Ankebut 29/17.</w:t>
      </w:r>
    </w:p>
    <w:p>
      <w:r>
        <w:br w:type="page"/>
      </w:r>
    </w:p>
    <w:p>
      <w:r>
        <w:t>Meal:</w:t>
      </w:r>
    </w:p>
    <w:p>
      <w:r>
        <w:t>Peki, varlıkların Rabbi /sahibi hakkındaki düşünceniz nedir![*]”</w:t>
        <w:br/>
        <w:br/>
        <w:br/>
        <w:br/>
        <w:br/>
        <w:br/>
        <w:t>[*] En’am 6/75-81.</w:t>
      </w:r>
    </w:p>
    <w:p>
      <w:r>
        <w:br w:type="page"/>
      </w:r>
    </w:p>
    <w:p>
      <w:r>
        <w:t>Meal:</w:t>
      </w:r>
    </w:p>
    <w:p>
      <w:r>
        <w:t>Sonra yıldızlara şöyle bir baktı.</w:t>
      </w:r>
    </w:p>
    <w:p>
      <w:r>
        <w:br w:type="page"/>
      </w:r>
    </w:p>
    <w:p>
      <w:r>
        <w:t>Meal:</w:t>
      </w:r>
    </w:p>
    <w:p>
      <w:r>
        <w:t>Ardından “Ben hastayım!” dedi.</w:t>
      </w:r>
    </w:p>
    <w:p>
      <w:r>
        <w:br w:type="page"/>
      </w:r>
    </w:p>
    <w:p>
      <w:r>
        <w:t>Meal:</w:t>
      </w:r>
    </w:p>
    <w:p>
      <w:r>
        <w:t>Sonra halkı arkasını dönüp gitti[*].</w:t>
        <w:br/>
        <w:br/>
        <w:br/>
        <w:br/>
        <w:br/>
        <w:br/>
        <w:t>[*] Enbiya 21/57.</w:t>
      </w:r>
    </w:p>
    <w:p>
      <w:r>
        <w:br w:type="page"/>
      </w:r>
    </w:p>
    <w:p>
      <w:r>
        <w:t>Meal:</w:t>
      </w:r>
    </w:p>
    <w:p>
      <w:r>
        <w:t>Sonra İbrahim onların ilahlarına sokulup şöyle dedi: “(Size sunulanları) yemiyor musunuz?</w:t>
      </w:r>
    </w:p>
    <w:p>
      <w:r>
        <w:br w:type="page"/>
      </w:r>
    </w:p>
    <w:p>
      <w:r>
        <w:t>Meal:</w:t>
      </w:r>
    </w:p>
    <w:p>
      <w:r>
        <w:t>Neyiniz var ki konuşmuyorsunuz?”</w:t>
      </w:r>
    </w:p>
    <w:p>
      <w:r>
        <w:br w:type="page"/>
      </w:r>
    </w:p>
    <w:p>
      <w:r>
        <w:t>Meal:</w:t>
      </w:r>
    </w:p>
    <w:p>
      <w:r>
        <w:t>Arkasından üzerlerine yürüyüp tüm gücüyle vurdu[*].</w:t>
        <w:br/>
        <w:br/>
        <w:t xml:space="preserve"> </w:t>
        <w:br/>
        <w:br/>
        <w:br/>
        <w:br/>
        <w:br/>
        <w:br/>
        <w:t>[*] Enbiya 21/58.</w:t>
      </w:r>
    </w:p>
    <w:p>
      <w:r>
        <w:br w:type="page"/>
      </w:r>
    </w:p>
    <w:p>
      <w:r>
        <w:t>Meal:</w:t>
      </w:r>
    </w:p>
    <w:p>
      <w:r>
        <w:t>Halkı (putların kırıldığını gördüğünde) koşarak İbrahim'e yöneldi[*].</w:t>
        <w:br/>
        <w:br/>
        <w:br/>
        <w:br/>
        <w:br/>
        <w:br/>
        <w:t>[*] Enbiya 21/59-62.</w:t>
      </w:r>
    </w:p>
    <w:p>
      <w:r>
        <w:br w:type="page"/>
      </w:r>
    </w:p>
    <w:p>
      <w:r>
        <w:t>Meal:</w:t>
      </w:r>
    </w:p>
    <w:p>
      <w:r>
        <w:t>İbrahim şöyle dedi: “Kendi yonttuğunuz şeylere mi tapıyorsunuz?[*]</w:t>
        <w:br/>
        <w:br/>
        <w:br/>
        <w:br/>
        <w:t>[*] Enbiya 21/66-67.</w:t>
      </w:r>
    </w:p>
    <w:p>
      <w:r>
        <w:br w:type="page"/>
      </w:r>
    </w:p>
    <w:p>
      <w:r>
        <w:t>Meal:</w:t>
      </w:r>
    </w:p>
    <w:p>
      <w:r>
        <w:t>Oysa sizi de yaptığınız şeyleri de yaratan Allah’tır.”</w:t>
      </w:r>
    </w:p>
    <w:p>
      <w:r>
        <w:br w:type="page"/>
      </w:r>
    </w:p>
    <w:p>
      <w:r>
        <w:t>Meal:</w:t>
      </w:r>
    </w:p>
    <w:p>
      <w:r>
        <w:t>Dediler ki: “Ona bir yer yapın da onu yakıcı ateşin içine atın[*].”</w:t>
        <w:br/>
        <w:br/>
        <w:br/>
        <w:br/>
        <w:br/>
        <w:br/>
        <w:t>[*] Enbiya 21/68.</w:t>
      </w:r>
    </w:p>
    <w:p>
      <w:r>
        <w:br w:type="page"/>
      </w:r>
    </w:p>
    <w:p>
      <w:r>
        <w:t>Meal:</w:t>
      </w:r>
    </w:p>
    <w:p>
      <w:r>
        <w:t>Onlar İbrahim’e bir oyun kurmak istediler; biz de onları en aşağılık hale düşürdük[*].</w:t>
        <w:br/>
        <w:br/>
        <w:br/>
        <w:br/>
        <w:br/>
        <w:br/>
        <w:t>[*] Enbiya 21/69-70.</w:t>
      </w:r>
    </w:p>
    <w:p>
      <w:r>
        <w:br w:type="page"/>
      </w:r>
    </w:p>
    <w:p>
      <w:r>
        <w:t>Meal:</w:t>
      </w:r>
    </w:p>
    <w:p>
      <w:r>
        <w:t xml:space="preserve">İbrahim şöyle dedi: “Ben Rabbime /onun emrettiği yere gidiyorum; o bana yol gösterecektir[*]. </w:t>
        <w:br/>
        <w:br/>
        <w:br/>
        <w:br/>
        <w:br/>
        <w:br/>
        <w:t>[*] Enbiya 21/71, Ankebut 29/26, Zuhruf 43/27. Bu emir, Tevrat’ın Yaratılış 12:1-3 pasajlarında da anlatılır.</w:t>
      </w:r>
    </w:p>
    <w:p>
      <w:r>
        <w:br w:type="page"/>
      </w:r>
    </w:p>
    <w:p>
      <w:r>
        <w:t>Meal:</w:t>
      </w:r>
    </w:p>
    <w:p>
      <w:r>
        <w:t>Rabbim /Sahibim, bana iyilerden olacak birini (bir çocuk) bağışla!”</w:t>
      </w:r>
    </w:p>
    <w:p>
      <w:r>
        <w:br w:type="page"/>
      </w:r>
    </w:p>
    <w:p>
      <w:r>
        <w:t>Meal:</w:t>
      </w:r>
    </w:p>
    <w:p>
      <w:r>
        <w:t>Biz de ona, pek yumuşak huylu bir erkek çocuğu müjdesi verdik.</w:t>
      </w:r>
    </w:p>
    <w:p>
      <w:r>
        <w:br w:type="page"/>
      </w:r>
    </w:p>
    <w:p>
      <w:r>
        <w:t>Meal:</w:t>
      </w:r>
    </w:p>
    <w:p>
      <w:r>
        <w:t>(Oğlu) kendisiyle birlikte iş yapacak çağa gelince[1*] İbrahim ona şöyle dedi: “Yavrucuğum, uykularımda seni gerçekten kurban olarak kestiğimi görüyorum. Bak bakalım, ne düşünüyorsun?” Dedi ki: “Babacığım, sana ne emrediliyorsa sen onu yap. İnşaallah benim sabırlı davrananlardan /duruşunu bozmayanlardan olduğumu göreceksin[2*].</w:t>
        <w:br/>
        <w:br/>
        <w:br/>
        <w:br/>
        <w:br/>
        <w:br/>
        <w:br/>
        <w:br/>
        <w:t>[1*] İbrahim Aleyhisselamın birlikte iş yaptığı bildirilen oğlu, İsmail Aleyhisselamdır. O iş Kabe’nin yeniden inşasıdır (Bakara 2/127). Onun İshak Aleyhisselamla birlikte iş yaptığından bahseden bir ayet yoktur.</w:t>
        <w:br/>
        <w:br/>
        <w:t>[2*] Meryem 19/54.</w:t>
      </w:r>
    </w:p>
    <w:p>
      <w:r>
        <w:br w:type="page"/>
      </w:r>
    </w:p>
    <w:p>
      <w:r>
        <w:t>Meal:</w:t>
      </w:r>
    </w:p>
    <w:p>
      <w:r>
        <w:t>İkisi de tam teslim olduklarında (İbrahim) onun şakağını tümseğe koydu;</w:t>
      </w:r>
    </w:p>
    <w:p>
      <w:r>
        <w:br w:type="page"/>
      </w:r>
    </w:p>
    <w:p>
      <w:r>
        <w:t>Meal:</w:t>
      </w:r>
    </w:p>
    <w:p>
      <w:r>
        <w:t>Ona “Ey İbrahim!” diye seslendik:</w:t>
      </w:r>
    </w:p>
    <w:p>
      <w:r>
        <w:br w:type="page"/>
      </w:r>
    </w:p>
    <w:p>
      <w:r>
        <w:t>Meal:</w:t>
      </w:r>
    </w:p>
    <w:p>
      <w:r>
        <w:t>“Tamam, rüyanın gereğini yaptın, (artık oğlunu kurban etmene gerek yok) biz güzel davrananları işte böyle ödüllendiririz.”</w:t>
      </w:r>
    </w:p>
    <w:p>
      <w:r>
        <w:br w:type="page"/>
      </w:r>
    </w:p>
    <w:p>
      <w:r>
        <w:t>Meal:</w:t>
      </w:r>
    </w:p>
    <w:p>
      <w:r>
        <w:t>Gerçekten bu, apaçık yıpratıcı bir imtihandır[*].</w:t>
        <w:br/>
        <w:br/>
        <w:br/>
        <w:br/>
        <w:br/>
        <w:br/>
        <w:t>[*] Bakara 2/124.</w:t>
      </w:r>
    </w:p>
    <w:p>
      <w:r>
        <w:br w:type="page"/>
      </w:r>
    </w:p>
    <w:p>
      <w:r>
        <w:t>Meal:</w:t>
      </w:r>
    </w:p>
    <w:p>
      <w:r>
        <w:t>Onun (İsmail’in) fidyesi olarak büyük bir kurbanlık verdik.</w:t>
      </w:r>
    </w:p>
    <w:p>
      <w:r>
        <w:br w:type="page"/>
      </w:r>
    </w:p>
    <w:p>
      <w:r>
        <w:t>Meal:</w:t>
      </w:r>
    </w:p>
    <w:p>
      <w:r>
        <w:t>İbrahim’in namını sonradan gelenler içinde sürdürdük.</w:t>
      </w:r>
    </w:p>
    <w:p>
      <w:r>
        <w:br w:type="page"/>
      </w:r>
    </w:p>
    <w:p>
      <w:r>
        <w:t>Meal:</w:t>
      </w:r>
    </w:p>
    <w:p>
      <w:r>
        <w:t>İbrahim’e selam olsun!</w:t>
      </w:r>
    </w:p>
    <w:p>
      <w:r>
        <w:br w:type="page"/>
      </w:r>
    </w:p>
    <w:p>
      <w:r>
        <w:t>Meal:</w:t>
      </w:r>
    </w:p>
    <w:p>
      <w:r>
        <w:t>Güzel davrananları işte böyle ödüllendiririz[*].</w:t>
        <w:br/>
        <w:br/>
        <w:br/>
        <w:br/>
        <w:br/>
        <w:br/>
        <w:t>[*] Meryem 19/50.</w:t>
      </w:r>
    </w:p>
    <w:p>
      <w:r>
        <w:br w:type="page"/>
      </w:r>
    </w:p>
    <w:p>
      <w:r>
        <w:t>Meal:</w:t>
      </w:r>
    </w:p>
    <w:p>
      <w:r>
        <w:t>O, bize inanıp güvenen kullarımızdandı.</w:t>
      </w:r>
    </w:p>
    <w:p>
      <w:r>
        <w:br w:type="page"/>
      </w:r>
    </w:p>
    <w:p>
      <w:r>
        <w:t>Meal:</w:t>
      </w:r>
    </w:p>
    <w:p>
      <w:r>
        <w:t>Ona, iyi kullardan bir nebi olarak İshak’ı müjdeledik[*].</w:t>
        <w:br/>
        <w:br/>
        <w:br/>
        <w:br/>
        <w:t>[*] En’am 6/84, Hud 11/71, Meryem 19/49, Enbiya 21/72, Ankebut 29/27.</w:t>
      </w:r>
    </w:p>
    <w:p>
      <w:r>
        <w:br w:type="page"/>
      </w:r>
    </w:p>
    <w:p>
      <w:r>
        <w:t>Meal:</w:t>
      </w:r>
    </w:p>
    <w:p>
      <w:r>
        <w:t>Hem ona, hem de İshak’a bereket verdik. İkisinin soyundan[1*] güzel davrananlar da oldu, kendilerini açıkça kötü duruma sokanlar da[2*].</w:t>
        <w:br/>
        <w:br/>
        <w:br/>
        <w:br/>
        <w:br/>
        <w:br/>
        <w:t>[1*] Ayetteki “İkisinin soyundan” ifadesi “İbrahim’in ve İshak’ın soyundan” anlamındadır. İshak, İbrahim aleyhisselamın oğlu olduğu için onun soyu, elbette babasının da soyudur. İbrahim aleyhisselamın ikinci soyu oğlu İsmail aleyhisselamla devam etmiştir.</w:t>
        <w:br/>
        <w:br/>
        <w:t>[2*] Bakara 2/124.</w:t>
      </w:r>
    </w:p>
    <w:p>
      <w:r>
        <w:br w:type="page"/>
      </w:r>
    </w:p>
    <w:p>
      <w:r>
        <w:t>Meal:</w:t>
      </w:r>
    </w:p>
    <w:p>
      <w:r>
        <w:t>Musa’ya ve Harun’a da iyiliklerde bulunduk[*].</w:t>
        <w:br/>
        <w:br/>
        <w:br/>
        <w:br/>
        <w:t>[*] Taha 20/37-40.</w:t>
      </w:r>
    </w:p>
    <w:p>
      <w:r>
        <w:br w:type="page"/>
      </w:r>
    </w:p>
    <w:p>
      <w:r>
        <w:t>Meal:</w:t>
      </w:r>
    </w:p>
    <w:p>
      <w:r>
        <w:t>O ikisini ve halklarını büyük bir sıkıntıdan[*] kurtardık.</w:t>
        <w:br/>
        <w:br/>
        <w:br/>
        <w:br/>
        <w:t>[*] Firavun’un baskı ve zulmünden kurtarıldılar (Bakara 2/49-50, Duhan 44/30-31).</w:t>
      </w:r>
    </w:p>
    <w:p>
      <w:r>
        <w:br w:type="page"/>
      </w:r>
    </w:p>
    <w:p>
      <w:r>
        <w:t>Meal:</w:t>
      </w:r>
    </w:p>
    <w:p>
      <w:r>
        <w:t>Onlara yardım ettik de galip gelenler onlar oldu[*].</w:t>
        <w:br/>
        <w:br/>
        <w:br/>
        <w:br/>
        <w:br/>
        <w:br/>
        <w:t>[*] Kasas 28/35.</w:t>
      </w:r>
    </w:p>
    <w:p>
      <w:r>
        <w:br w:type="page"/>
      </w:r>
    </w:p>
    <w:p>
      <w:r>
        <w:t>Meal:</w:t>
      </w:r>
    </w:p>
    <w:p>
      <w:r>
        <w:t>O ikisine, her şeyi açıklayan Kitab’ı verdik[*].</w:t>
        <w:br/>
        <w:br/>
        <w:br/>
        <w:br/>
        <w:br/>
        <w:br/>
        <w:t>[*] Enbiya 21/48, Mü’minun 23/45, Furkan 25/35.</w:t>
      </w:r>
    </w:p>
    <w:p>
      <w:r>
        <w:br w:type="page"/>
      </w:r>
    </w:p>
    <w:p>
      <w:r>
        <w:t>Meal:</w:t>
      </w:r>
    </w:p>
    <w:p>
      <w:r>
        <w:t>İkisine de doğru yolu gösterdik.</w:t>
      </w:r>
    </w:p>
    <w:p>
      <w:r>
        <w:br w:type="page"/>
      </w:r>
    </w:p>
    <w:p>
      <w:r>
        <w:t>Meal:</w:t>
      </w:r>
    </w:p>
    <w:p>
      <w:r>
        <w:t>İkisinin de namını sonradan gelenler içinde sürdürdük.</w:t>
      </w:r>
    </w:p>
    <w:p>
      <w:r>
        <w:br w:type="page"/>
      </w:r>
    </w:p>
    <w:p>
      <w:r>
        <w:t>Meal:</w:t>
      </w:r>
    </w:p>
    <w:p>
      <w:r>
        <w:t>Selam olsun Musa’ya ve Harun’a!</w:t>
      </w:r>
    </w:p>
    <w:p>
      <w:r>
        <w:br w:type="page"/>
      </w:r>
    </w:p>
    <w:p>
      <w:r>
        <w:t>Meal:</w:t>
      </w:r>
    </w:p>
    <w:p>
      <w:r>
        <w:t xml:space="preserve">Biz, güzel davrananları işte böyle ödüllendiririz[*]. </w:t>
        <w:br/>
        <w:br/>
        <w:br/>
        <w:br/>
        <w:t>[*] En’am 6/84.</w:t>
      </w:r>
    </w:p>
    <w:p>
      <w:r>
        <w:br w:type="page"/>
      </w:r>
    </w:p>
    <w:p>
      <w:r>
        <w:t>Meal:</w:t>
      </w:r>
    </w:p>
    <w:p>
      <w:r>
        <w:t>O ikisi, bize inanıp güvenen kullarımızdandı.</w:t>
      </w:r>
    </w:p>
    <w:p>
      <w:r>
        <w:br w:type="page"/>
      </w:r>
    </w:p>
    <w:p>
      <w:r>
        <w:t>Meal:</w:t>
      </w:r>
    </w:p>
    <w:p>
      <w:r>
        <w:t>Şüphesiz İlyas da elçi olarak gönderilenlerdendi[*].</w:t>
        <w:br/>
        <w:br/>
        <w:br/>
        <w:br/>
        <w:br/>
        <w:br/>
        <w:t>[*] En’am 6/85.</w:t>
      </w:r>
    </w:p>
    <w:p>
      <w:r>
        <w:br w:type="page"/>
      </w:r>
    </w:p>
    <w:p>
      <w:r>
        <w:t>Meal:</w:t>
      </w:r>
    </w:p>
    <w:p>
      <w:r>
        <w:t>Bir gün halkına şöyle dedi: “Siz yanlışlardan sakınmaz mısınız?[*]</w:t>
        <w:br/>
        <w:br/>
        <w:br/>
        <w:br/>
        <w:t>[*] Daha önce Nuh Aleyhisselam (Şuara 26/106), Hud Aleyhisselam (Şuara 26/124), Salih Aleyhisselam (Şuara 26/142), Lut Aleyhisselam (Şuara 26/161) ve Şuayb Aleyhisselam (Şuara 26/177) da kavimlerini aynı şekilde uyarmışlardı.</w:t>
      </w:r>
    </w:p>
    <w:p>
      <w:r>
        <w:br w:type="page"/>
      </w:r>
    </w:p>
    <w:p>
      <w:r>
        <w:t>Meal:</w:t>
      </w:r>
    </w:p>
    <w:p>
      <w:r>
        <w:t>Ba’l putuna[*] dua edip de yaratanların en güzelini bırakıyor musunuz?</w:t>
        <w:br/>
        <w:br/>
        <w:br/>
        <w:br/>
        <w:br/>
        <w:br/>
        <w:br/>
        <w:br/>
        <w:t>[*] Ba’l, Tevrat’ta da ismi geçen bir puttur. Ugarit metinlerine göre Ba'l, Kenan topraklarında bereket ve hasadı başlatması için yalvarılan putlardan biri idi. İsrailoğulları Mısır’dan çıkıp Kenan topraklarına girdiklerinde bu puta da tapmaya başlamışlardı. Kendileri bu konuda nebîleri tarafından uyarıldılar (Bkz: Hakimler 2:1-13; 3:1-6; 8:29-35; 1.Krallar 18:1-40; 2. Krallar 1:1-18; Hoşea 9:10; 11:1-2; 13:1-3; 14:1-3; 4-9. En büyük mücadeleyi de İlyas aleyhisselam verdi. (1.Krallar 18:1-40).</w:t>
      </w:r>
    </w:p>
    <w:p>
      <w:r>
        <w:br w:type="page"/>
      </w:r>
    </w:p>
    <w:p>
      <w:r>
        <w:t>Meal:</w:t>
      </w:r>
    </w:p>
    <w:p>
      <w:r>
        <w:t>Hem sizin Rabbiniz hem de önceki atalarınızın Rabbi olan Allah'ı![*]”</w:t>
        <w:br/>
        <w:br/>
        <w:br/>
        <w:br/>
        <w:br/>
        <w:br/>
        <w:t>[*] Benzer ifadeler için bkz: Şuara 26/26, Duhan 44/8.</w:t>
      </w:r>
    </w:p>
    <w:p>
      <w:r>
        <w:br w:type="page"/>
      </w:r>
    </w:p>
    <w:p>
      <w:r>
        <w:t>Meal:</w:t>
      </w:r>
    </w:p>
    <w:p>
      <w:r>
        <w:t>Ama onu yalancı saydılar. Şüphesiz onlar (cehenneme) atılacaklardır[*].</w:t>
        <w:br/>
        <w:br/>
        <w:br/>
        <w:br/>
        <w:t>[*] Saffat 37/57’de “el-muhdarîn (الْمُحْضَرِينَ)” kelimesi “cehenneme atılacaklar” anlamında olduğu için bu ayet ona göre meallendirilmiştir.</w:t>
      </w:r>
    </w:p>
    <w:p>
      <w:r>
        <w:br w:type="page"/>
      </w:r>
    </w:p>
    <w:p>
      <w:r>
        <w:t>Meal:</w:t>
      </w:r>
    </w:p>
    <w:p>
      <w:r>
        <w:t>Samimiyeti Allah tarafından onaylanmış olan kulların[*] hali ise başkadır.</w:t>
        <w:br/>
        <w:br/>
        <w:br/>
        <w:br/>
        <w:t>[*] “Samimiyeti Allah tarafından onaylanmış kullar” olarak tercüme edilen “muhlas” tabiri için bkz: Saffat 37/40.</w:t>
      </w:r>
    </w:p>
    <w:p>
      <w:r>
        <w:br w:type="page"/>
      </w:r>
    </w:p>
    <w:p>
      <w:r>
        <w:t>Meal:</w:t>
      </w:r>
    </w:p>
    <w:p>
      <w:r>
        <w:t>İlyas'ın namını sonradan gelenler içinde sürdürdük.</w:t>
      </w:r>
    </w:p>
    <w:p>
      <w:r>
        <w:br w:type="page"/>
      </w:r>
    </w:p>
    <w:p>
      <w:r>
        <w:t>Meal:</w:t>
      </w:r>
    </w:p>
    <w:p>
      <w:r>
        <w:t>Selam olsun İlyas'a![*]</w:t>
        <w:br/>
        <w:br/>
        <w:br/>
        <w:br/>
        <w:br/>
        <w:br/>
        <w:t>[*] Ayette geçen “İlyasin” kelimesi İlyas Aleyhisselamı gösterir. Ayetlerin bağlamı ve zamirlerin tekil kullanılmış olması, İlyas’tan başka bir şahsın kast edilmesine imkan vermemektedir. Benzer durum, aynı manayı ifade eden Seynâ (Mü’minun 23/20) ve Sînîn (Tin 95/2) kelimelerinde de vardır.</w:t>
      </w:r>
    </w:p>
    <w:p>
      <w:r>
        <w:br w:type="page"/>
      </w:r>
    </w:p>
    <w:p>
      <w:r>
        <w:t>Meal:</w:t>
      </w:r>
    </w:p>
    <w:p>
      <w:r>
        <w:t>Biz, güzel davrananları işte böyle ödüllendiririz.</w:t>
      </w:r>
    </w:p>
    <w:p>
      <w:r>
        <w:br w:type="page"/>
      </w:r>
    </w:p>
    <w:p>
      <w:r>
        <w:t>Meal:</w:t>
      </w:r>
    </w:p>
    <w:p>
      <w:r>
        <w:t>O, bize inanıp güvenen kullarımızdandı.</w:t>
      </w:r>
    </w:p>
    <w:p>
      <w:r>
        <w:br w:type="page"/>
      </w:r>
    </w:p>
    <w:p>
      <w:r>
        <w:t>Meal:</w:t>
      </w:r>
    </w:p>
    <w:p>
      <w:r>
        <w:t>Şüphesiz Lut da elçi olarak gönderilenlerdendi[*].</w:t>
        <w:br/>
        <w:br/>
        <w:br/>
        <w:br/>
        <w:br/>
        <w:br/>
        <w:t>[*] Şuara 26/160-175.</w:t>
      </w:r>
    </w:p>
    <w:p>
      <w:r>
        <w:br w:type="page"/>
      </w:r>
    </w:p>
    <w:p>
      <w:r>
        <w:t>Meal:</w:t>
      </w:r>
    </w:p>
    <w:p>
      <w:r>
        <w:t>Bir gün onu ve bütün ailesini kurtardık[*].</w:t>
        <w:br/>
        <w:br/>
        <w:br/>
        <w:br/>
        <w:br/>
        <w:br/>
        <w:t>[*] A’raf 7/83, Hicr 15/59, Enbiya 21/74, Şuara 26/170, Ankebut 29/32-33.</w:t>
      </w:r>
    </w:p>
    <w:p>
      <w:r>
        <w:br w:type="page"/>
      </w:r>
    </w:p>
    <w:p>
      <w:r>
        <w:t>Meal:</w:t>
      </w:r>
    </w:p>
    <w:p>
      <w:r>
        <w:t>(Bedeninin) kalıntısı kalacak olan[1*] ihtiyar bir kadın (Lut’un karısı) hariç[2*].</w:t>
        <w:br/>
        <w:br/>
        <w:br/>
        <w:br/>
        <w:br/>
        <w:br/>
        <w:t>[1*] “(Bedeninin) Kalıntısı kalacak olan” anlamı verdiğimiz kelime ğâbir (غابر)’dir (Lisan’ul-Arab). Bu kelime inanmadıkları için yanardağ patlaması sonucu lav külleri altında kalan Lut aleyhisselamın eşi ve diğerleri ile ilgili olarak bu ayetle birlikte toplam yedi ayette geçer (A'raf 7/83, Hicr 15/60, Şuara 26/171, Neml 27/57, Ankebut 29/32-33). Kur’an’da yanardağ patlaması ile helak olduğu bildirilen diğer topluluk Ashab-ı Fil’dir. Orada ğâbir kelimesi yerine “içi yenmiş bitki kabuğu” sözü kullanılır (Fil 105/5). Bu da yanardağ külleri altında kalan cesetlerin içinin yok olduğunu, dışının kaldığını gösterir.</w:t>
        <w:br/>
        <w:br/>
        <w:t>[2*] Hicr 15/60, Şuara 26/171, Neml 27/57. Lut kavminin üzerlerine kükürt ve ateş yağarak yok edilişi Tevrat'ın Yaratılış 19. babında anlatılır. Orada Lut'un karısının tuz kesildiği bilgisi yer almaktadır.</w:t>
      </w:r>
    </w:p>
    <w:p>
      <w:r>
        <w:br w:type="page"/>
      </w:r>
    </w:p>
    <w:p>
      <w:r>
        <w:t>Meal:</w:t>
      </w:r>
    </w:p>
    <w:p>
      <w:r>
        <w:t>Sonra diğerlerini yerle bir ettik[*].</w:t>
        <w:br/>
        <w:br/>
        <w:br/>
        <w:br/>
        <w:br/>
        <w:br/>
        <w:t>[*] Şuara 26/172.</w:t>
      </w:r>
    </w:p>
    <w:p>
      <w:r>
        <w:br w:type="page"/>
      </w:r>
    </w:p>
    <w:p>
      <w:r>
        <w:t>Meal:</w:t>
      </w:r>
    </w:p>
    <w:p>
      <w:r>
        <w:t>Siz elbette sabahleyin onların üzerlerinden geçiyorsunuz[*].</w:t>
        <w:br/>
        <w:br/>
        <w:br/>
        <w:br/>
        <w:br/>
        <w:br/>
        <w:t>[*] Hicr 15/75-76.</w:t>
      </w:r>
    </w:p>
    <w:p>
      <w:r>
        <w:br w:type="page"/>
      </w:r>
    </w:p>
    <w:p>
      <w:r>
        <w:t>Meal:</w:t>
      </w:r>
    </w:p>
    <w:p>
      <w:r>
        <w:t>Geceleyin de (geçiyorsunuz). Hiç aklınızı kullanmayacak mısınız?[*]</w:t>
        <w:br/>
        <w:br/>
        <w:br/>
        <w:br/>
        <w:br/>
        <w:br/>
        <w:t>[*] Patlayan yanardağın külleri altında kalan o halkın üzerinden, gündüz vakti geçilmesinden söz edilmemesinin sebebi, oradaki gündüz sıcaklığının yüksekliği ile alakalı olabilir.</w:t>
      </w:r>
    </w:p>
    <w:p>
      <w:r>
        <w:br w:type="page"/>
      </w:r>
    </w:p>
    <w:p>
      <w:r>
        <w:t>Meal:</w:t>
      </w:r>
    </w:p>
    <w:p>
      <w:r>
        <w:t>Elbette Yunus da elçi olarak gönderilenlerdendi[*].</w:t>
        <w:br/>
        <w:br/>
        <w:br/>
        <w:br/>
        <w:t>[*] En’am 6/86.</w:t>
      </w:r>
    </w:p>
    <w:p>
      <w:r>
        <w:br w:type="page"/>
      </w:r>
    </w:p>
    <w:p>
      <w:r>
        <w:t>Meal:</w:t>
      </w:r>
    </w:p>
    <w:p>
      <w:r>
        <w:t>Bir gün o, dopdolu bir gemiye kaçtı.</w:t>
      </w:r>
    </w:p>
    <w:p>
      <w:r>
        <w:br w:type="page"/>
      </w:r>
    </w:p>
    <w:p>
      <w:r>
        <w:t>Meal:</w:t>
      </w:r>
    </w:p>
    <w:p>
      <w:r>
        <w:t>Kura çekti ve gemiden atılanlardan oldu.</w:t>
      </w:r>
    </w:p>
    <w:p>
      <w:r>
        <w:br w:type="page"/>
      </w:r>
    </w:p>
    <w:p>
      <w:r>
        <w:t>Meal:</w:t>
      </w:r>
    </w:p>
    <w:p>
      <w:r>
        <w:t>Hemen onu balık yutuverdi, o sırada kendini kınıyordu[*].</w:t>
        <w:br/>
        <w:br/>
        <w:br/>
        <w:br/>
        <w:t>[*] Kalem 68/48.</w:t>
      </w:r>
    </w:p>
    <w:p>
      <w:r>
        <w:br w:type="page"/>
      </w:r>
    </w:p>
    <w:p>
      <w:r>
        <w:t>Meal:</w:t>
      </w:r>
    </w:p>
    <w:p>
      <w:r>
        <w:t>Eğer o, boyun eğenlerden olmasaydı[*]</w:t>
        <w:br/>
        <w:br/>
        <w:br/>
        <w:br/>
        <w:t>[*] Enbiya 21/87.</w:t>
      </w:r>
    </w:p>
    <w:p>
      <w:r>
        <w:br w:type="page"/>
      </w:r>
    </w:p>
    <w:p>
      <w:r>
        <w:t>Meal:</w:t>
      </w:r>
    </w:p>
    <w:p>
      <w:r>
        <w:t>(insanların) diriltilecekleri güne kadar kesinlikle balığın karnında kalırdı[*].</w:t>
        <w:br/>
        <w:br/>
        <w:br/>
        <w:br/>
        <w:br/>
        <w:br/>
        <w:t>[*] Kalem 68/49.</w:t>
      </w:r>
    </w:p>
    <w:p>
      <w:r>
        <w:br w:type="page"/>
      </w:r>
    </w:p>
    <w:p>
      <w:r>
        <w:t>Meal:</w:t>
      </w:r>
    </w:p>
    <w:p>
      <w:r>
        <w:t>Sonra onu, hasta haldeyken çıplak bir alana attık[*].</w:t>
        <w:br/>
        <w:br/>
        <w:br/>
        <w:br/>
        <w:t>[*] Enbiya 21/88. Aynı olay Tevrat / Yunus 2:10 pasajında da anlatılmaktadır.</w:t>
      </w:r>
    </w:p>
    <w:p>
      <w:r>
        <w:br w:type="page"/>
      </w:r>
    </w:p>
    <w:p>
      <w:r>
        <w:t>Meal:</w:t>
      </w:r>
    </w:p>
    <w:p>
      <w:r>
        <w:t>Onun üzerine kabakgillerden (kendini örtecek) bir bitki bitirdik[*].</w:t>
        <w:br/>
        <w:br/>
        <w:br/>
        <w:br/>
        <w:br/>
        <w:br/>
        <w:t>[*] Aynı olay Tevrat / Yunus 4:6-11 pasajlarında da anlatılmaktadır.</w:t>
      </w:r>
    </w:p>
    <w:p>
      <w:r>
        <w:br w:type="page"/>
      </w:r>
    </w:p>
    <w:p>
      <w:r>
        <w:t>Meal:</w:t>
      </w:r>
    </w:p>
    <w:p>
      <w:r>
        <w:t>Onu (tekrar) yüz bin hatta daha fazla kişiye elçi gönderdik[*].</w:t>
        <w:br/>
        <w:br/>
        <w:br/>
        <w:br/>
        <w:br/>
        <w:br/>
        <w:t>[*] Kalem 68/50. Bu kent, Tevrat / Yunus 3:1-2 pasajlarına göre, nüfusu yüz yirmi binden fazla olan Ninova’dır.</w:t>
      </w:r>
    </w:p>
    <w:p>
      <w:r>
        <w:br w:type="page"/>
      </w:r>
    </w:p>
    <w:p>
      <w:r>
        <w:t>Meal:</w:t>
      </w:r>
    </w:p>
    <w:p>
      <w:r>
        <w:t>(Yunus’un geri dönmesinden) Sonra ona inandılar. Biz de onları bir süre nimetlerden yararlandırdık[*].</w:t>
        <w:br/>
        <w:br/>
        <w:br/>
        <w:br/>
        <w:br/>
        <w:br/>
        <w:t>[*] Bunlar Yunus aleyhisselamın kavmidir. Onlar tövbekar olup ona inandı ve helak edilmekten kurtuldular (Yunus 10/98).</w:t>
      </w:r>
    </w:p>
    <w:p>
      <w:r>
        <w:br w:type="page"/>
      </w:r>
    </w:p>
    <w:p>
      <w:r>
        <w:t>Meal:</w:t>
      </w:r>
    </w:p>
    <w:p>
      <w:r>
        <w:t>Şimdi onlara (Mekkelilere) görüşlerini sor; kızlar Rabbinin de oğullar onların mı?[*]</w:t>
        <w:br/>
        <w:br/>
        <w:br/>
        <w:br/>
        <w:br/>
        <w:br/>
        <w:t>[*] En’am 6/100, Nahl 16/57, İsra 17/40, Zuhruf 43/16, Tur 52/39, Necm 53/21.</w:t>
      </w:r>
    </w:p>
    <w:p>
      <w:r>
        <w:br w:type="page"/>
      </w:r>
    </w:p>
    <w:p>
      <w:r>
        <w:t>Meal:</w:t>
      </w:r>
    </w:p>
    <w:p>
      <w:r>
        <w:t>Ya da melekleri gözleri önünde dişi olarak mı yarattık?[*]</w:t>
        <w:br/>
        <w:br/>
        <w:br/>
        <w:br/>
        <w:t>[*] Nisa 4/117, Zuhruf 43/19, Necm 53/27-28.</w:t>
      </w:r>
    </w:p>
    <w:p>
      <w:r>
        <w:br w:type="page"/>
      </w:r>
    </w:p>
    <w:p>
      <w:r>
        <w:t>Meal:</w:t>
      </w:r>
    </w:p>
    <w:p>
      <w:r>
        <w:t>Dikkat et; uydurdukları yalandan dolayı[*] kesinlikle şöyle diyeceklerdir:</w:t>
        <w:br/>
        <w:br/>
        <w:br/>
        <w:br/>
        <w:br/>
        <w:br/>
        <w:t>[*] Meryem 19/89.</w:t>
      </w:r>
    </w:p>
    <w:p>
      <w:r>
        <w:br w:type="page"/>
      </w:r>
    </w:p>
    <w:p>
      <w:r>
        <w:t>Meal:</w:t>
      </w:r>
    </w:p>
    <w:p>
      <w:r>
        <w:t>“Allah’ın çocuğu olmuştur.” Onlar kesinlikle yalancı kimselerdir![*]</w:t>
        <w:br/>
        <w:br/>
        <w:br/>
        <w:br/>
        <w:br/>
        <w:br/>
        <w:t>[*] Bakara 2/116, Yunus 10/68, Kehf 18/4, Meryem 19/88-93, Enbiya 21/26.</w:t>
      </w:r>
    </w:p>
    <w:p>
      <w:r>
        <w:br w:type="page"/>
      </w:r>
    </w:p>
    <w:p>
      <w:r>
        <w:t>Meal:</w:t>
      </w:r>
    </w:p>
    <w:p>
      <w:r>
        <w:t>Allah, kızları oğullara tercih mi etmiş?</w:t>
      </w:r>
    </w:p>
    <w:p>
      <w:r>
        <w:br w:type="page"/>
      </w:r>
    </w:p>
    <w:p>
      <w:r>
        <w:t>Meal:</w:t>
      </w:r>
    </w:p>
    <w:p>
      <w:r>
        <w:t>Size ne oluyor, nasıl karar veriyorsunuz!</w:t>
      </w:r>
    </w:p>
    <w:p>
      <w:r>
        <w:br w:type="page"/>
      </w:r>
    </w:p>
    <w:p>
      <w:r>
        <w:t>Meal:</w:t>
      </w:r>
    </w:p>
    <w:p>
      <w:r>
        <w:t>Bilginizi hiç kullanmaz mısınız![*]</w:t>
        <w:br/>
        <w:br/>
        <w:br/>
        <w:br/>
        <w:br/>
        <w:br/>
        <w:t>[*] Nahl 16/17, Mü’minun 23/85.</w:t>
      </w:r>
    </w:p>
    <w:p>
      <w:r>
        <w:br w:type="page"/>
      </w:r>
    </w:p>
    <w:p>
      <w:r>
        <w:t>Meal:</w:t>
      </w:r>
    </w:p>
    <w:p>
      <w:r>
        <w:t>Yoksa elinizde açık bir delil mi var?[*]</w:t>
        <w:br/>
        <w:br/>
        <w:br/>
        <w:br/>
        <w:br/>
        <w:br/>
        <w:t>[*] Kehf 18/5.</w:t>
      </w:r>
    </w:p>
    <w:p>
      <w:r>
        <w:br w:type="page"/>
      </w:r>
    </w:p>
    <w:p>
      <w:r>
        <w:t>Meal:</w:t>
      </w:r>
    </w:p>
    <w:p>
      <w:r>
        <w:t>Doğru sözlü kişilerseniz yazılı belgenizi getirin.</w:t>
      </w:r>
    </w:p>
    <w:p>
      <w:r>
        <w:br w:type="page"/>
      </w:r>
    </w:p>
    <w:p>
      <w:r>
        <w:t>Meal:</w:t>
      </w:r>
    </w:p>
    <w:p>
      <w:r>
        <w:t>Onlar, Allah ile cinler[1*] arasında bir soy bağı kurdular. Hâlbuki cinler de (Allah’ın kulu olduklarını ve hesap için) huzura çıkarılacaklarını[2*] çok iyi bilirler.</w:t>
        <w:br/>
        <w:br/>
        <w:br/>
        <w:br/>
        <w:br/>
        <w:br/>
        <w:t>[1*] Burada cin, melek anlamındadır. Çünkü onların Allah ile soy bağı kurdukları varlıklar sadece meleklerdir.</w:t>
        <w:br/>
        <w:br/>
        <w:t>[2*] Zariyat 51/56.</w:t>
      </w:r>
    </w:p>
    <w:p>
      <w:r>
        <w:br w:type="page"/>
      </w:r>
    </w:p>
    <w:p>
      <w:r>
        <w:t>Meal:</w:t>
      </w:r>
    </w:p>
    <w:p>
      <w:r>
        <w:t>Allah onların yaptıkları nitelemelerden uzaktır[*].</w:t>
        <w:br/>
        <w:br/>
        <w:br/>
        <w:br/>
        <w:t>[*] En’am 6/100, Mü’minun 23/91, Saffat 37/180, Zuhruf 43/81-82.</w:t>
      </w:r>
    </w:p>
    <w:p>
      <w:r>
        <w:br w:type="page"/>
      </w:r>
    </w:p>
    <w:p>
      <w:r>
        <w:t>Meal:</w:t>
      </w:r>
    </w:p>
    <w:p>
      <w:r>
        <w:t>Samimiyeti Allah tarafından onaylanmış kulların[*] hali ise başkadır. (Onlar böyle bir niteleme yapmazlar.)</w:t>
        <w:br/>
        <w:br/>
        <w:br/>
        <w:br/>
        <w:br/>
        <w:br/>
        <w:t>[*] “Samimiyeti Allah tarafından onaylanmış kullar” olarak tercüme edilen “muhlas”tabiri için bkz: Saffat 37/40.</w:t>
      </w:r>
    </w:p>
    <w:p>
      <w:r>
        <w:br w:type="page"/>
      </w:r>
    </w:p>
    <w:p>
      <w:r>
        <w:t>Meal:</w:t>
      </w:r>
    </w:p>
    <w:p>
      <w:r>
        <w:t>(Ey kafirler!) Siz ve kulluk ettikleriniz,</w:t>
      </w:r>
    </w:p>
    <w:p>
      <w:r>
        <w:br w:type="page"/>
      </w:r>
    </w:p>
    <w:p>
      <w:r>
        <w:t>Meal:</w:t>
      </w:r>
    </w:p>
    <w:p>
      <w:r>
        <w:t>hiçbiriniz, kimseyi Allah’ın istemediği kötü bir duruma sokamazsınız;</w:t>
      </w:r>
    </w:p>
    <w:p>
      <w:r>
        <w:br w:type="page"/>
      </w:r>
    </w:p>
    <w:p>
      <w:r>
        <w:t>Meal:</w:t>
      </w:r>
    </w:p>
    <w:p>
      <w:r>
        <w:t>ama yakıcı ateşe kendisi yönelen kişi hariç[*].</w:t>
        <w:br/>
        <w:br/>
        <w:br/>
        <w:br/>
        <w:br/>
        <w:br/>
        <w:t>[*] Saffat 37/30.</w:t>
      </w:r>
    </w:p>
    <w:p>
      <w:r>
        <w:br w:type="page"/>
      </w:r>
    </w:p>
    <w:p>
      <w:r>
        <w:t>Meal:</w:t>
      </w:r>
    </w:p>
    <w:p>
      <w:r>
        <w:t>(Müşrikler şunları da derler:) "Bizden her birinin belli bir makamı vardır.</w:t>
      </w:r>
    </w:p>
    <w:p>
      <w:r>
        <w:br w:type="page"/>
      </w:r>
    </w:p>
    <w:p>
      <w:r>
        <w:t>Meal:</w:t>
      </w:r>
    </w:p>
    <w:p>
      <w:r>
        <w:t>Biz, kesinlikle omuz omuza veren kimseleriz.</w:t>
      </w:r>
    </w:p>
    <w:p>
      <w:r>
        <w:br w:type="page"/>
      </w:r>
    </w:p>
    <w:p>
      <w:r>
        <w:t>Meal:</w:t>
      </w:r>
    </w:p>
    <w:p>
      <w:r>
        <w:t>Biz kesinlikle Allah’a boyun eğenleriz.”</w:t>
      </w:r>
    </w:p>
    <w:p>
      <w:r>
        <w:br w:type="page"/>
      </w:r>
    </w:p>
    <w:p>
      <w:r>
        <w:t>Meal:</w:t>
      </w:r>
    </w:p>
    <w:p>
      <w:r>
        <w:t>Bunlar hep şöyle derlerdi:</w:t>
      </w:r>
    </w:p>
    <w:p>
      <w:r>
        <w:br w:type="page"/>
      </w:r>
    </w:p>
    <w:p>
      <w:r>
        <w:t>Meal:</w:t>
      </w:r>
    </w:p>
    <w:p>
      <w:r>
        <w:t>"Öncekilerin zikrinden /kitabından bizde de olsaydı[*]</w:t>
        <w:br/>
        <w:br/>
        <w:br/>
        <w:br/>
        <w:br/>
        <w:br/>
        <w:t>[*] En’am 6/155-157, Fatır 35/42.</w:t>
      </w:r>
    </w:p>
    <w:p>
      <w:r>
        <w:br w:type="page"/>
      </w:r>
    </w:p>
    <w:p>
      <w:r>
        <w:t>Meal:</w:t>
      </w:r>
    </w:p>
    <w:p>
      <w:r>
        <w:t>Samimiyeti Allah tarafından onaylanmış kullar[*] elbette biz olurduk.”</w:t>
        <w:br/>
        <w:br/>
        <w:br/>
        <w:br/>
        <w:br/>
        <w:br/>
        <w:t>[*] “Samimiyeti Allah tarafından onaylanmış kullar” olarak tercüme edilen “muhlas” tabiri için bkz: Saffat 37/40.</w:t>
      </w:r>
    </w:p>
    <w:p>
      <w:r>
        <w:br w:type="page"/>
      </w:r>
    </w:p>
    <w:p>
      <w:r>
        <w:t>Meal:</w:t>
      </w:r>
    </w:p>
    <w:p>
      <w:r>
        <w:t>(Kur’an gelince) onu görmezlikte direndiler; ileride öğrenirler[*].</w:t>
        <w:br/>
        <w:br/>
        <w:br/>
        <w:br/>
        <w:br/>
        <w:br/>
        <w:t>[*] Hicr 15/3, Mü’min 40/70, Zuhruf 43/89.</w:t>
      </w:r>
    </w:p>
    <w:p>
      <w:r>
        <w:br w:type="page"/>
      </w:r>
    </w:p>
    <w:p>
      <w:r>
        <w:t>Meal:</w:t>
      </w:r>
    </w:p>
    <w:p>
      <w:r>
        <w:t>Elçi olarak gönderilen kullarımız için, önceden beri şu sözümüz geçerlidir:</w:t>
      </w:r>
    </w:p>
    <w:p>
      <w:r>
        <w:br w:type="page"/>
      </w:r>
    </w:p>
    <w:p>
      <w:r>
        <w:t>Meal:</w:t>
      </w:r>
    </w:p>
    <w:p>
      <w:r>
        <w:t>Onlar kesinlikle yardım göreceklerdir[*].</w:t>
        <w:br/>
        <w:br/>
        <w:br/>
        <w:br/>
        <w:br/>
        <w:br/>
        <w:t>[*] Yunus 10/103, Rum 30/47, Mü’min 40/51, Mücadele 58/21.</w:t>
      </w:r>
    </w:p>
    <w:p>
      <w:r>
        <w:br w:type="page"/>
      </w:r>
    </w:p>
    <w:p>
      <w:r>
        <w:t>Meal:</w:t>
      </w:r>
    </w:p>
    <w:p>
      <w:r>
        <w:t>Bizim ordumuz, kesinlikle galip gelecektir[*].</w:t>
        <w:br/>
        <w:br/>
        <w:br/>
        <w:br/>
        <w:br/>
        <w:br/>
        <w:t>[*] Maide 5/56.</w:t>
      </w:r>
    </w:p>
    <w:p>
      <w:r>
        <w:br w:type="page"/>
      </w:r>
    </w:p>
    <w:p>
      <w:r>
        <w:t>Meal:</w:t>
      </w:r>
    </w:p>
    <w:p>
      <w:r>
        <w:t>Sen, bir süre onlardan yüz çevir![*]</w:t>
        <w:br/>
        <w:br/>
        <w:br/>
        <w:br/>
        <w:br/>
        <w:br/>
        <w:t>[*] Saffat 37/178, Zariyat 51/54, Kamer 54/6.</w:t>
      </w:r>
    </w:p>
    <w:p>
      <w:r>
        <w:br w:type="page"/>
      </w:r>
    </w:p>
    <w:p>
      <w:r>
        <w:t>Meal:</w:t>
      </w:r>
    </w:p>
    <w:p>
      <w:r>
        <w:t>Onları gözle; onlar da ileride (başlarına gelecekleri) göreceklerdir[*].</w:t>
        <w:br/>
        <w:br/>
        <w:br/>
        <w:br/>
        <w:br/>
        <w:br/>
        <w:t>[*] Saffat 37/179, Kalem 68/5.</w:t>
      </w:r>
    </w:p>
    <w:p>
      <w:r>
        <w:br w:type="page"/>
      </w:r>
    </w:p>
    <w:p>
      <w:r>
        <w:t>Meal:</w:t>
      </w:r>
    </w:p>
    <w:p>
      <w:r>
        <w:t>Azabımızın bir an önce gelmesini mi istiyorlar?[*]</w:t>
        <w:br/>
        <w:br/>
        <w:br/>
        <w:br/>
        <w:br/>
        <w:br/>
        <w:t>[*] Yunus 10/50, Şuara 26/204.</w:t>
      </w:r>
    </w:p>
    <w:p>
      <w:r>
        <w:br w:type="page"/>
      </w:r>
    </w:p>
    <w:p>
      <w:r>
        <w:t>Meal:</w:t>
      </w:r>
    </w:p>
    <w:p>
      <w:r>
        <w:t>Azabımız kapılarına dayanınca, uyarılanların sabahı ne kötü olur![*]</w:t>
        <w:br/>
        <w:br/>
        <w:br/>
        <w:br/>
        <w:br/>
        <w:br/>
        <w:t>[*] Saffat 37/73.</w:t>
      </w:r>
    </w:p>
    <w:p>
      <w:r>
        <w:br w:type="page"/>
      </w:r>
    </w:p>
    <w:p>
      <w:r>
        <w:t>Meal:</w:t>
      </w:r>
    </w:p>
    <w:p>
      <w:r>
        <w:t xml:space="preserve">Bir süre onlardan yüz çevir![*] </w:t>
        <w:br/>
        <w:br/>
        <w:br/>
        <w:br/>
        <w:br/>
        <w:br/>
        <w:t>[*] Saffat 37/174, Zariyat 51/54, Kamer 54/6.</w:t>
      </w:r>
    </w:p>
    <w:p>
      <w:r>
        <w:br w:type="page"/>
      </w:r>
    </w:p>
    <w:p>
      <w:r>
        <w:t>Meal:</w:t>
      </w:r>
    </w:p>
    <w:p>
      <w:r>
        <w:t xml:space="preserve">Sen gözle; onlar da ileride (başlarına gelecekleri) göreceklerdir[*]. </w:t>
        <w:br/>
        <w:br/>
        <w:br/>
        <w:br/>
        <w:br/>
        <w:br/>
        <w:t>[*] Saffat 37/175, Kalem 68/5.</w:t>
      </w:r>
    </w:p>
    <w:p>
      <w:r>
        <w:br w:type="page"/>
      </w:r>
    </w:p>
    <w:p>
      <w:r>
        <w:t>Meal:</w:t>
      </w:r>
    </w:p>
    <w:p>
      <w:r>
        <w:t>Senin Rabbin, güç ve şeref sahibi Rabbin[1*], onların yaptıkları nitelemelerden uzaktır[2*].</w:t>
        <w:br/>
        <w:br/>
        <w:br/>
        <w:br/>
        <w:br/>
        <w:br/>
        <w:t>[1*] Yunus 10/65, Fatır 35/10, Münafikun 63/8.</w:t>
        <w:br/>
        <w:br/>
        <w:t>[2*] Saffat 37/159.</w:t>
      </w:r>
    </w:p>
    <w:p>
      <w:r>
        <w:br w:type="page"/>
      </w:r>
    </w:p>
    <w:p>
      <w:r>
        <w:t>Meal:</w:t>
      </w:r>
    </w:p>
    <w:p>
      <w:r>
        <w:t>Bütün elçilere selam olsun![*]</w:t>
        <w:br/>
        <w:br/>
        <w:br/>
        <w:br/>
        <w:br/>
        <w:br/>
        <w:t>[*] Neml 27/59.</w:t>
      </w:r>
    </w:p>
    <w:p>
      <w:r>
        <w:br w:type="page"/>
      </w:r>
    </w:p>
    <w:p>
      <w:r>
        <w:t>Meal:</w:t>
      </w:r>
    </w:p>
    <w:p>
      <w:r>
        <w:t>Her şeyi mükemmel yapmak Allah’a özgüdür. O bütün varlıkların Rabbi /Sahibidir[*].</w:t>
        <w:br/>
        <w:br/>
        <w:br/>
        <w:br/>
        <w:br/>
        <w:br/>
        <w:t>[*] Fatiha 1/2, En’am 6/1, Kasas 28/70, Rum 30/18, Sebe 34/1, Fatır 35/1, Teğabun 64/1.</w:t>
      </w:r>
    </w:p>
    <w:p>
      <w:r>
        <w:br w:type="page"/>
      </w:r>
    </w:p>
    <w:p>
      <w:pPr>
        <w:pStyle w:val="Heading1"/>
      </w:pPr>
      <w:r>
        <w:t>SÂD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Sâd![1*] Zikir[2*] /akılda tutulması gereken bilgi ile dolu[3*] Kur’an’a yemin olsun ki,</w:t>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beşinin başında Kur’an’a, dördünde de önemli konulara vurgu yapılıyor olmasından, onların dikkatleri toplama görevi yaptığı anlaşılabilir. Türkçede böyle bir kullanım yoktur.</w:t>
        <w:br/>
        <w:br/>
        <w:t>[2*] Zikir, bağlantılarıyla birlikte düşünülüp öğrenilen doğru bilgi, o bilgiyi kullanıma hazır tutmak, akla veya dile getirmektir (Müfredât). Doğru bilginin kaynağı Allah’ın ayetleridir. Bunlar, yaratılan âyetler ve indirilen âyetler olmak üzere iki türlüdür. Her birinden elde edilen doğru bilgi zikirdir (Enbiya 21/24, En’âm 6/80). İnsanı, sadece böyle bir bilgi tatmin eder (Ra’d 13/28). Allah’ı zikretmek; onu, kitabını ve yarattığı ayetleri dikkate almak, akıldan çıkarmamak ve onların üzerine düşünmektir. İnsan bunlardan bildiği kadarıyla sorumludur (Bakara 2/209).</w:t>
        <w:br/>
        <w:br/>
        <w:t>[3*] Yusuf 12/104, Enbiya 21/10, 24, 50, Zuhruf 43/44, Tekvir 81/27.</w:t>
      </w:r>
    </w:p>
    <w:p>
      <w:r>
        <w:br w:type="page"/>
      </w:r>
    </w:p>
    <w:p>
      <w:r>
        <w:t>Meal:</w:t>
      </w:r>
    </w:p>
    <w:p>
      <w:r>
        <w:t>kafirlik edenler, aslında kendilerini üstün görmekte[1*] ve (Kur’an’a) karşı çıkmaktadırlar[2*].</w:t>
        <w:br/>
        <w:br/>
        <w:br/>
        <w:br/>
        <w:br/>
        <w:br/>
        <w:t>[1*] Bakara 2/206.</w:t>
        <w:br/>
        <w:br/>
        <w:t>[2*] Şikak (شقاق) kelimesi, bir şeyde oluşan yarık ve bir şeyi yarmak manalarındaki şakk (شَقّ) kelimesinin mufaale babından mastarıdır. Yarığın iki tarafındaki her bölüme şikk (شِقّ) denir. Şikak, bir kişinin, arkadaşının durduğu şıktan farklı şıkta bulunmasıdır (Mekayis, Müfredat, Lisan’ul Arab). Kelimenin kökünde her ne kadar hakiki manada yarma, yarılma, yarık ve farklı şıklarda bulunma anlamları varsa da şikak kelimesi ve türevleri Kur'an-ı Kerim'de daha çok manevi anlamdaki farklılık için kullanılmıştır. Bunlar; “inanç farklılığı (Bakara 2/137), inanç farklılığı yüzünden muhalefet (Hûd 11/89), haktan uzaklaşma (Bakara 2/176; Hac 22/53; Fussilet 41/52), Allah ve resulünün gösterdiği yoldan başka bir yola girme” (Nisa 4/115; Enfâl 8/13) anlamlarındadır.</w:t>
      </w:r>
    </w:p>
    <w:p>
      <w:r>
        <w:br w:type="page"/>
      </w:r>
    </w:p>
    <w:p>
      <w:r>
        <w:t>Meal:</w:t>
      </w:r>
    </w:p>
    <w:p>
      <w:r>
        <w:t>Onlardan önce nice nesilleri helak ettik[*]. O sırada yalvarıp yakardılar; ama artık kurtulma zamanı değildi.</w:t>
        <w:br/>
        <w:br/>
        <w:br/>
        <w:br/>
        <w:br/>
        <w:br/>
        <w:t>[*] En’am 6/6, Yunus 10/13, İsra 17/17, Meryem 19/74, 98, Taha 20/128, Secde 32/26, Yasin 36/31, Kaf 50/36,</w:t>
      </w:r>
    </w:p>
    <w:p>
      <w:r>
        <w:br w:type="page"/>
      </w:r>
    </w:p>
    <w:p>
      <w:r>
        <w:t>Meal:</w:t>
      </w:r>
    </w:p>
    <w:p>
      <w:r>
        <w:t xml:space="preserve">Kendilerine içlerinden bir uyarıcının gelmesine şaşırdılar ve o kafirler şöyle dediler: “Bu bir sihirbazdır, yalancının tekidir[*]. </w:t>
        <w:br/>
        <w:br/>
        <w:br/>
        <w:br/>
        <w:br/>
        <w:br/>
        <w:t>[*] Yunus 10/2, Kaf 50/2.</w:t>
      </w:r>
    </w:p>
    <w:p>
      <w:r>
        <w:br w:type="page"/>
      </w:r>
    </w:p>
    <w:p>
      <w:r>
        <w:t>Meal:</w:t>
      </w:r>
    </w:p>
    <w:p>
      <w:r>
        <w:t>(Muhammed) İlahları tek bir ilah mı kıldı?[*] Bu gerçekten çok tuhaf bir şey!”</w:t>
        <w:br/>
        <w:br/>
        <w:br/>
        <w:br/>
        <w:br/>
        <w:br/>
        <w:t>[*] İlah, emrine kayıtsız şartsız uyulan varlıktır. Tek ilah Allah’tır. Allah’tan başka bir ilahın varlığını kabul etmek şirktir. Mekke müşrikleri birden fazla ilahın varlığını iddia ettikleri için Muhammed aleyhisselamın çağrısına şaşırmışlardı.</w:t>
      </w:r>
    </w:p>
    <w:p>
      <w:r>
        <w:br w:type="page"/>
      </w:r>
    </w:p>
    <w:p>
      <w:r>
        <w:t>Meal:</w:t>
      </w:r>
    </w:p>
    <w:p>
      <w:r>
        <w:t>Onların ileri gelenleri şöyle diyerek kalkıp gittiler: “Yürüyün, ilahlarınıza bağlılıkta sebat gösterin[*]. İşte bu sizden istenen şeydir!</w:t>
        <w:br/>
        <w:br/>
        <w:br/>
        <w:br/>
        <w:br/>
        <w:br/>
        <w:t>[*] Furkan 25/42.</w:t>
      </w:r>
    </w:p>
    <w:p>
      <w:r>
        <w:br w:type="page"/>
      </w:r>
    </w:p>
    <w:p>
      <w:r>
        <w:t>Meal:</w:t>
      </w:r>
    </w:p>
    <w:p>
      <w:r>
        <w:t>Bunu son dinde /Hıristiyanlıkta[*] da duymadık; bu sadece bir uydurmadır!</w:t>
        <w:br/>
        <w:br/>
        <w:br/>
        <w:br/>
        <w:br/>
        <w:br/>
        <w:t>[*] Müşrikler Allah’ı, bir kral gibi kendilerinden uzak sanır, ona ulaşmak için Allah’a yakın bildikleri bazı varlıkları ona aracı koyarlar. Hristiyanlar da İsa aleyhisselamı Allah’ın oğlu sayıp Allah’a ortak koşmuşlardır. Kendilerini Allah’a yaklaştırmaları için de rahipleri rab edinmişlerdir. Bunun, İsa aleyhisselamın tebliğ ettiği saf dinle alakası yoktur (Maide 5/116-117), (İncil Markos 12:28-31). On iki Havari döneminde insan/beşer sayılan İsa aleyhisselamın Allah’ın oğlu olduğu iddiasını ilk önce Pavlus ortaya attı. Üçüncü yüzyıldan sonra bu iddiayı doğru sayan karar Antakya’da alındı. 325’te toplanan Ökümenik İznik konsili İsa’nın Baba’dan olduğuna ve onunla aynı özden olduğuna karar verdi. 431’deki üçüncü konsilde İsa’nın akıllı ruhla canlandırılmış bir insan, annesi Meryem de Tanrı’nın annesi olarak ilan edildi. 452’de toplanan dördüncü Ökümenik Kadıköy konsili İsa’yı gerçek tanrı olarak kabul etti. Kur’an bu hiristiyan inancını şirk saymaktadır (Tevbe 9/30, Maide 5/72-73). Mekkelilerin duyduğu, onlardaki bu uydurulmuş inançtır.</w:t>
      </w:r>
    </w:p>
    <w:p>
      <w:r>
        <w:br w:type="page"/>
      </w:r>
    </w:p>
    <w:p>
      <w:r>
        <w:t>Meal:</w:t>
      </w:r>
    </w:p>
    <w:p>
      <w:r>
        <w:t>O zikir (Kur’an) aramızdan ona mı indirilmiş![*]” Aslında onlar, benim zikrim (Kur’an) hakkında şüphe içindeler. Aslında onlar henüz azabımı tatmadılar.</w:t>
        <w:br/>
        <w:br/>
        <w:br/>
        <w:br/>
        <w:br/>
        <w:br/>
        <w:t>[*] Zuhruf 43/31.</w:t>
      </w:r>
    </w:p>
    <w:p>
      <w:r>
        <w:br w:type="page"/>
      </w:r>
    </w:p>
    <w:p>
      <w:r>
        <w:t>Meal:</w:t>
      </w:r>
    </w:p>
    <w:p>
      <w:r>
        <w:t>Yoksa daima üstün olan ve karşılık beklemeden bol bol veren Rabbinin ikram hazineleri onların yanında mı[*]?</w:t>
        <w:br/>
        <w:br/>
        <w:br/>
        <w:br/>
        <w:br/>
        <w:br/>
        <w:t>[*] Zuhruf 43/32, Tur 52/37.</w:t>
      </w:r>
    </w:p>
    <w:p>
      <w:r>
        <w:br w:type="page"/>
      </w:r>
    </w:p>
    <w:p>
      <w:r>
        <w:t>Meal:</w:t>
      </w:r>
    </w:p>
    <w:p>
      <w:r>
        <w:t>Ya da göklerin, yerin ve ikisinin arasında olanların yönetimi onlarda mı? Öyleyse göğe çıkan yollarda[*] yükselsinler!</w:t>
        <w:br/>
        <w:br/>
        <w:br/>
        <w:br/>
        <w:br/>
        <w:br/>
        <w:t>[*] Hicr 15/14-15, Mü’minun 23/17, Rahman 55/33.</w:t>
      </w:r>
    </w:p>
    <w:p>
      <w:r>
        <w:br w:type="page"/>
      </w:r>
    </w:p>
    <w:p>
      <w:r>
        <w:t>Meal:</w:t>
      </w:r>
    </w:p>
    <w:p>
      <w:r>
        <w:t>Onlar; şurada (Mekke’de) hezimete uğrayacak[1*] derme çatma bir ordudur, (helakı hak etmiş) kesimlerdendir[2*].</w:t>
        <w:br/>
        <w:br/>
        <w:br/>
        <w:br/>
        <w:br/>
        <w:br/>
        <w:t>[1*] Kamer 54/44-45.</w:t>
        <w:br/>
        <w:br/>
        <w:t>[2*] Duhan 44/24</w:t>
      </w:r>
    </w:p>
    <w:p>
      <w:r>
        <w:br w:type="page"/>
      </w:r>
    </w:p>
    <w:p>
      <w:r>
        <w:t>Meal:</w:t>
      </w:r>
    </w:p>
    <w:p>
      <w:r>
        <w:t>Onlardan önce Nuh halkı, Âd, kazıkları (piramitleri) olan[*] Firavun da yalana sarılmıştı,</w:t>
        <w:br/>
        <w:br/>
        <w:br/>
        <w:br/>
        <w:br/>
        <w:br/>
        <w:t>[*] Fecr 89/10. Allah Teala dağları da “kazıklar/evtad” olarak nitelediği için bu anlam tercih edilmiştir (Nebe 78/7).</w:t>
      </w:r>
    </w:p>
    <w:p>
      <w:r>
        <w:br w:type="page"/>
      </w:r>
    </w:p>
    <w:p>
      <w:r>
        <w:t>Meal:</w:t>
      </w:r>
    </w:p>
    <w:p>
      <w:r>
        <w:t>Semud, Lut halkı ve Eyke ahalisi de... İşte onlar (helakı hak etmiş) kesimlerdir.</w:t>
      </w:r>
    </w:p>
    <w:p>
      <w:r>
        <w:br w:type="page"/>
      </w:r>
    </w:p>
    <w:p>
      <w:r>
        <w:t>Meal:</w:t>
      </w:r>
    </w:p>
    <w:p>
      <w:r>
        <w:t>Hepsi de kendilerine gelen elçileri yalanladılar, sonunda cezalandırmam gerçekleşti[*].</w:t>
        <w:br/>
        <w:br/>
        <w:br/>
        <w:br/>
        <w:br/>
        <w:br/>
        <w:t>[*] Tevbe 9/70, İbrahim 14/9, Hac 22/42-45, Furkan 25/37-38, Mü’min 40/5, 30-31, Kaf 50/12-14, Necm 53/51-53, Buruc 85/17-20, Fecr 89/6-13.</w:t>
      </w:r>
    </w:p>
    <w:p>
      <w:r>
        <w:br w:type="page"/>
      </w:r>
    </w:p>
    <w:p>
      <w:r>
        <w:t>Meal:</w:t>
      </w:r>
    </w:p>
    <w:p>
      <w:r>
        <w:t>Bunlar yüksek bir sesten başkasını beklemiyorlar; o sesin hiç gecikmesi olmaz![*]</w:t>
        <w:br/>
        <w:br/>
        <w:br/>
        <w:br/>
        <w:br/>
        <w:br/>
        <w:t>[*] Yasin 36/49.</w:t>
      </w:r>
    </w:p>
    <w:p>
      <w:r>
        <w:br w:type="page"/>
      </w:r>
    </w:p>
    <w:p>
      <w:r>
        <w:t>Meal:</w:t>
      </w:r>
    </w:p>
    <w:p>
      <w:r>
        <w:t>Bunlar (alay ederek) şöyle dediler: “Rabbimiz! Bizim payımızı /cezamızı hesap gününden önce  dünyada iken ver![*]”</w:t>
        <w:br/>
        <w:br/>
        <w:br/>
        <w:br/>
        <w:t>[*] En’am 6/57-58, Hud 11/32, Ra’d 13/6, Hac 22/47, Ankebut 29/53.</w:t>
      </w:r>
    </w:p>
    <w:p>
      <w:r>
        <w:br w:type="page"/>
      </w:r>
    </w:p>
    <w:p>
      <w:r>
        <w:t>Meal:</w:t>
      </w:r>
    </w:p>
    <w:p>
      <w:r>
        <w:t>Sen bunların söylediklerine sabret[*]. Güçlü-kuvvetli kulumuz Davud'u hatırla! O daima Allah’a yönelen biriydi.</w:t>
        <w:br/>
        <w:br/>
        <w:br/>
        <w:br/>
        <w:br/>
        <w:br/>
        <w:t>[*] Nahl 16/127, Taha 20/130, Rum 30/60, Mü’min 40/77, Ahkaf 46/35, Kaf 50/39, Kalem 68/48.</w:t>
      </w:r>
    </w:p>
    <w:p>
      <w:r>
        <w:br w:type="page"/>
      </w:r>
    </w:p>
    <w:p>
      <w:r>
        <w:t>Meal:</w:t>
      </w:r>
    </w:p>
    <w:p>
      <w:r>
        <w:t>Biz dağları boyun eğdirdik. Akşamleyin ve kuşluk[1*] vaktinde Davud’la beraber tesbih (ibadet) ederlerdi[2*].</w:t>
        <w:br/>
        <w:br/>
        <w:br/>
        <w:br/>
        <w:br/>
        <w:br/>
        <w:t>[1*] Bu vakitte kılınan namaza salatu’d-duhâ veya salâtü’l-işrâk denir. Türkçede onun adı kuşluk namazıdır (Taberi, Tefsir, 21/169).</w:t>
        <w:br/>
        <w:br/>
        <w:t>[2*] İsra 17/44,</w:t>
      </w:r>
    </w:p>
    <w:p>
      <w:r>
        <w:br w:type="page"/>
      </w:r>
    </w:p>
    <w:p>
      <w:r>
        <w:t>Meal:</w:t>
      </w:r>
    </w:p>
    <w:p>
      <w:r>
        <w:t>Toplanmış haldeki kanatlı canlıları da (boyun eğdirdik). Hepsi daima Allah’a yönelirdi[*].</w:t>
        <w:br/>
        <w:br/>
        <w:br/>
        <w:br/>
        <w:br/>
        <w:br/>
        <w:t>[*] Enbiya 21/79, Sebe 34/10.</w:t>
      </w:r>
    </w:p>
    <w:p>
      <w:r>
        <w:br w:type="page"/>
      </w:r>
    </w:p>
    <w:p>
      <w:r>
        <w:t>Meal:</w:t>
      </w:r>
    </w:p>
    <w:p>
      <w:r>
        <w:t>(Davud’un) İktidarını güçlendirdik. Ona, hikmet (doğru karar verme yeteneği) ve etkili konuşma yeteneği verdik[*].</w:t>
        <w:br/>
        <w:br/>
        <w:br/>
        <w:br/>
        <w:br/>
        <w:br/>
        <w:t>[*] Bakara 2/251.</w:t>
      </w:r>
    </w:p>
    <w:p>
      <w:r>
        <w:br w:type="page"/>
      </w:r>
    </w:p>
    <w:p>
      <w:r>
        <w:t>Meal:</w:t>
      </w:r>
    </w:p>
    <w:p>
      <w:r>
        <w:t>Şu davacıların (ve onlarla birlikte olanların)[1*] haberi sana geldi mi? Bir gün onlar has odaya[2*] sızmışlardı[3*].</w:t>
        <w:br/>
        <w:br/>
        <w:br/>
        <w:br/>
        <w:br/>
        <w:br/>
        <w:t>[1*] Bu surenin 23. Ayetine göre davacılar kendilerini iki kardeş olarak tanıtmıştır. Has odaya sızanlarla ilgili fiil çoğul şahısla çekimlenmiştir. Arap dilinde çoğul, üç ve daha fazlasını gösterdiğinden davacıların yanında başkalarının da olduğu açıktır. Türk dilinde iki kişi de çoğul sayıldığından yanlış anlamayı önlemek için meale “onlarla birlikte olanların” ifadesi eklenmiştir.</w:t>
        <w:br/>
        <w:br/>
        <w:t>[2*] Has oda anlamını verdiğimiz mihrab; oda, hünkar mahfili, başoda, sultanın tek başına kaldığı has oda, harem dairesi, insanların oturduğu ve toplandığı yer vs. anlamlarda kullanılır (Lisân’ul-Arab ve el-Kamus’ul-Muhît) (Meryem 19/11, Sad 38/21). Davud aleyhisselam o ülkenin sultanı olduğu için burada uygun olan “has oda” anlamıdır.</w:t>
        <w:br/>
        <w:br/>
        <w:t>[3*] Bunlar insan suretine girmiş melekler olmalıdır. Tüm koruma duvarlarını aşarak Davud aleyhisselamın has odasına sızmaları ve ona emredici tarzda hitap etmeleri, sonunda Davud’un (a.s.), bunun Allah’ın bir imtihanı olduğunu anlayıp bağışlanma dilemesi ve rükûya kapanması bunu teyit etmektedir.</w:t>
      </w:r>
    </w:p>
    <w:p>
      <w:r>
        <w:br w:type="page"/>
      </w:r>
    </w:p>
    <w:p>
      <w:r>
        <w:t>Meal:</w:t>
      </w:r>
    </w:p>
    <w:p>
      <w:r>
        <w:t>Davud’un yanına girdiklerinde, onlardan dolayı telaşa kapıldı. Onlar şöyle dediler. “Korkma! Biz davacı iki tarafız; birimiz ötekinin hakkına girdi. Sen aramızda doğru karar ver, haksızlık etme! Bize doğru yolu göster.</w:t>
      </w:r>
    </w:p>
    <w:p>
      <w:r>
        <w:br w:type="page"/>
      </w:r>
    </w:p>
    <w:p>
      <w:r>
        <w:t>Meal:</w:t>
      </w:r>
    </w:p>
    <w:p>
      <w:r>
        <w:t>Bu, benim kardeşimdir; onun doksan dokuz koyunu, benim ise bir tek koyunum var. ‘Onun bakımını benim sorumluluğuma bırak’ dedi ve konuşmasıyla beni bastırdı.”</w:t>
      </w:r>
    </w:p>
    <w:p>
      <w:r>
        <w:br w:type="page"/>
      </w:r>
    </w:p>
    <w:p>
      <w:r>
        <w:t>Meal:</w:t>
      </w:r>
    </w:p>
    <w:p>
      <w:r>
        <w:t>Davud (diğer tarafı dinlemeden) dedi ki: “Senin koyununu kendi koyunlarına katmak istemesiyle sana gerçekten haksızlık etmiş. Zaten ortakların çoğu, kesinlikle birbirlerinin hakkına girerler. İnanıp güvenen ve iyi iş yapanlar öyle yapmazlar ama onlar da pek azdır.” Davud kendisini imtihandan geçirdiğimizi anladı ve hemen Rabbinden bağışlanma diledi, rükûya kapandı ve (Rabbine) yöneldi[*].</w:t>
        <w:br/>
        <w:br/>
        <w:br/>
        <w:br/>
        <w:br/>
        <w:br/>
        <w:t>[*] Davud aleyhisselamın, karşı tarafı dinlemeden ve olayı iyice incelemeden acele ile hüküm vermesi yanlıştı. Çünkü ortada, yapılan bir haksızlık veya ortaklık teklifi yoktu. Haksızlık ettiği iddia edilen kardeş, sadece diğerinin koyununun bakımını üstlenmek istemiştir. Tek koyunun bakımının zorluğu nedeniyle bu teklif aslında koyun sahibinin lehinedir. Davud aleyhisselam daha sonra yanlış yaptığını anlamış ve imtihandan geçirildiğini görerek Allah’a yönelmiştir.</w:t>
      </w:r>
    </w:p>
    <w:p>
      <w:r>
        <w:br w:type="page"/>
      </w:r>
    </w:p>
    <w:p>
      <w:r>
        <w:t>Meal:</w:t>
      </w:r>
    </w:p>
    <w:p>
      <w:r>
        <w:t>Biz de onun yaptığını bağışladık. Şüphesiz onun için katımızda bir yakınlık ve varılacak güzel bir yer vardır.</w:t>
      </w:r>
    </w:p>
    <w:p>
      <w:r>
        <w:br w:type="page"/>
      </w:r>
    </w:p>
    <w:p>
      <w:r>
        <w:t>Meal:</w:t>
      </w:r>
    </w:p>
    <w:p>
      <w:r>
        <w:t xml:space="preserve">(Ona şöyle dedik:) “Ey Davud! Bu topraklarda seni halife yaptık (öncekilerin yerine seni geçirdik). O halde insanlar arasında doğru hüküm ver. Sakın kendi arzularına uyma; bu seni Allah’ın yolundan saptırır. Allah’ın yolundan sapanlar için, hesap gününü unutmalarına[1*] karşılık çetin bir azap vardır[2*].” </w:t>
        <w:br/>
        <w:br/>
        <w:br/>
        <w:br/>
        <w:br/>
        <w:br/>
        <w:t>[1*] Ayetin metninde ‘unutma’ kelimesi geçmektedir. Ancak bu gerçek unutma değil unutmuş gibi davranmadır. Çünkü Allah, kimseyi unuttuğu şeyden sorumlu tutmaz (Bakara 2/286).</w:t>
        <w:br/>
        <w:br/>
        <w:t>[2*] Çetin anlamı verdiğimiz kelime, “sıkıca bağlı” anlamındaki (شديد) şedîd’dir. Allah’ın verdiği ceza, kulun fiiline bağlıdır (En'âm 6/160). Hesap gününü unutanların cezası da o gün unutulmak olur (Casiye 45/34-35).</w:t>
      </w:r>
    </w:p>
    <w:p>
      <w:r>
        <w:br w:type="page"/>
      </w:r>
    </w:p>
    <w:p>
      <w:r>
        <w:t>Meal:</w:t>
      </w:r>
    </w:p>
    <w:p>
      <w:r>
        <w:t xml:space="preserve">Göğü, yeri ve ikisinin arasındakileri boşuna yaratmadık[1*]. Bu iddia (bunların boşuna yaratıldığı iddiası), kafirlik edenlerin varsayımıdır. Cehennem ateşinden dolayı, kafirlik edenlerin vay haline![2*] </w:t>
        <w:br/>
        <w:br/>
        <w:br/>
        <w:br/>
        <w:br/>
        <w:br/>
        <w:t>[1*] Hicr 15/85, Enbiya 21/16, Duhan 44/38.</w:t>
        <w:br/>
        <w:br/>
        <w:t>[2*] Zariyat 51/60.</w:t>
      </w:r>
    </w:p>
    <w:p>
      <w:r>
        <w:br w:type="page"/>
      </w:r>
    </w:p>
    <w:p>
      <w:r>
        <w:t>Meal:</w:t>
      </w:r>
    </w:p>
    <w:p>
      <w:r>
        <w:t>Hiç, inanıp güvenen ve iyi işler yapanları, yeryüzünde bozgunculuk yapanlarla bir tutar mıyız? Peki ya yanlışlardan sakınanları günaha batanlarla bir tutar mıyız?[*]</w:t>
        <w:br/>
        <w:br/>
        <w:br/>
        <w:br/>
        <w:br/>
        <w:br/>
        <w:t>[*] Secde 32/18-20, Zümer 39/9, Mü'min 40/58, Casiye 45/21-22, Haşr 59/20.</w:t>
      </w:r>
    </w:p>
    <w:p>
      <w:r>
        <w:br w:type="page"/>
      </w:r>
    </w:p>
    <w:p>
      <w:r>
        <w:t>Meal:</w:t>
      </w:r>
    </w:p>
    <w:p>
      <w:r>
        <w:t>Bu, hem ayetlerini etraflıca düşünmeleri[1*] hem de aklıselim sahibi olanların[2*] doğru bilgiye ulaşmaları[3*] için sana indirdiğimiz bereketli bir kitaptır[4*].</w:t>
        <w:br/>
        <w:br/>
        <w:br/>
        <w:br/>
        <w:br/>
        <w:br/>
        <w:br/>
        <w:br/>
        <w:t>[1*] Nisa 4/82, Müminun 23/68, Muhammed 47/24.</w:t>
        <w:br/>
        <w:br/>
        <w:t>[2*] “Aklıselim sahibi olanlar” anlamı verdiğimiz ifade “ulü’l-elbâb”dır. Bkz. Bakara 2/179’un dipnotu.</w:t>
        <w:br/>
        <w:br/>
        <w:t>[3*] Ra’d 13/19, İbrahim 14/52, Zümer 39/27, Duhan 44/58.</w:t>
        <w:br/>
        <w:br/>
        <w:t>[4*] En’am 6/92, 155, Enbiya 21/50.</w:t>
      </w:r>
    </w:p>
    <w:p>
      <w:r>
        <w:br w:type="page"/>
      </w:r>
    </w:p>
    <w:p>
      <w:r>
        <w:t>Meal:</w:t>
      </w:r>
    </w:p>
    <w:p>
      <w:r>
        <w:t>Davud’a, Süleyman’ı ihsan ettik[1*]. Süleyman ne güzel kuldu! Daima (bize) yönelirdi[2*].</w:t>
        <w:br/>
        <w:br/>
        <w:br/>
        <w:br/>
        <w:br/>
        <w:br/>
        <w:t>[1*] Neml 27/16.</w:t>
        <w:br/>
        <w:br/>
        <w:t>[2*] Neml 27/15.</w:t>
      </w:r>
    </w:p>
    <w:p>
      <w:r>
        <w:br w:type="page"/>
      </w:r>
    </w:p>
    <w:p>
      <w:r>
        <w:t>Meal:</w:t>
      </w:r>
    </w:p>
    <w:p>
      <w:r>
        <w:t>Bir akşam üzeri ona çalımlı cins atlar sunulmuştu.</w:t>
      </w:r>
    </w:p>
    <w:p>
      <w:r>
        <w:br w:type="page"/>
      </w:r>
    </w:p>
    <w:p>
      <w:r>
        <w:t>Meal:</w:t>
      </w:r>
    </w:p>
    <w:p>
      <w:r>
        <w:t>Dedi ki: “Ben malı, Rabbimi hatırlattığı için severim.” Sonra atlar yerlerine çekildi.</w:t>
      </w:r>
    </w:p>
    <w:p>
      <w:r>
        <w:br w:type="page"/>
      </w:r>
    </w:p>
    <w:p>
      <w:r>
        <w:t>Meal:</w:t>
      </w:r>
    </w:p>
    <w:p>
      <w:r>
        <w:t>“Onları bana tekrar getirin” dedi. Hemen ayaklarını ve boyunlarını okşamaya başladı.</w:t>
      </w:r>
    </w:p>
    <w:p>
      <w:r>
        <w:br w:type="page"/>
      </w:r>
    </w:p>
    <w:p>
      <w:r>
        <w:t>Meal:</w:t>
      </w:r>
    </w:p>
    <w:p>
      <w:r>
        <w:t>Tahtının üzerine bir ceset bırakarak Süleyman’ı imtihandan geçirdik. Sonra (bize) yöneldi.</w:t>
      </w:r>
    </w:p>
    <w:p>
      <w:r>
        <w:br w:type="page"/>
      </w:r>
    </w:p>
    <w:p>
      <w:r>
        <w:t>Meal:</w:t>
      </w:r>
    </w:p>
    <w:p>
      <w:r>
        <w:t>Şöyle dedi: “Rabbim, beni bağışla ve bana, benden sonra kimseye nasip olmayacak bir hakimiyet ver. Vehhab olan /karşılık beklemeden bol bol veren sensin.”</w:t>
      </w:r>
    </w:p>
    <w:p>
      <w:r>
        <w:br w:type="page"/>
      </w:r>
    </w:p>
    <w:p>
      <w:r>
        <w:t>Meal:</w:t>
      </w:r>
    </w:p>
    <w:p>
      <w:r>
        <w:t>Bunun üzerine biz de rüzgarı emrine verdik; onun belirlediği tarafa yumuşakça eserdi[*].</w:t>
        <w:br/>
        <w:br/>
        <w:br/>
        <w:br/>
        <w:br/>
        <w:br/>
        <w:t>[*] Süleyman aleyhisselamın emrine verilen rüzgar, bir âyette “âsıfeten  (عَاصِفَةً)” diye nitelenir (Enbiya 21/81). Bu ayette ise, emrettiği yere giderkenki hali “ruhâen (رُخَاء)” şeklinde ifade edilir. Meallerde âsıf kelimesine “şiddetli” anlamı verilir. Şiddetli rüzgar, varacağı yere yumuşakça gitmeyeceği için âsıf kelimesine, sözlüğe uygun olarak “hızlı esen” anlamı vermek gerekir (Mekâyis). Yani bu rüzgar, emredilen işi yapacak hızda ve bunu yaparken başka yerlere zarar vermeyecek yumuşaklıkta esmektedir.</w:t>
      </w:r>
    </w:p>
    <w:p>
      <w:r>
        <w:br w:type="page"/>
      </w:r>
    </w:p>
    <w:p>
      <w:r>
        <w:t>Meal:</w:t>
      </w:r>
    </w:p>
    <w:p>
      <w:r>
        <w:t>Yapı ustalığı ve dalgıçlık yapan tüm şeytanları,</w:t>
      </w:r>
    </w:p>
    <w:p>
      <w:r>
        <w:br w:type="page"/>
      </w:r>
    </w:p>
    <w:p>
      <w:r>
        <w:t>Meal:</w:t>
      </w:r>
    </w:p>
    <w:p>
      <w:r>
        <w:t>zincirlerle birbirlerine bağlanmış diğer şeytanları da (Süleyman’ın emrine verdik)[*].</w:t>
        <w:br/>
        <w:br/>
        <w:br/>
        <w:br/>
        <w:br/>
        <w:br/>
        <w:t>[*] Enbiya 21/82, Sebe 34/12-13.</w:t>
      </w:r>
    </w:p>
    <w:p>
      <w:r>
        <w:br w:type="page"/>
      </w:r>
    </w:p>
    <w:p>
      <w:r>
        <w:t>Meal:</w:t>
      </w:r>
    </w:p>
    <w:p>
      <w:r>
        <w:t>"Bu, bizim sana bağışımızdır; ister iyilik yap, ister yapma, hesabı sorulmayacaktır"[*].</w:t>
        <w:br/>
        <w:br/>
        <w:br/>
        <w:br/>
        <w:br/>
        <w:br/>
        <w:t>[*] Neml 27/40.</w:t>
      </w:r>
    </w:p>
    <w:p>
      <w:r>
        <w:br w:type="page"/>
      </w:r>
    </w:p>
    <w:p>
      <w:r>
        <w:t>Meal:</w:t>
      </w:r>
    </w:p>
    <w:p>
      <w:r>
        <w:t>Şüphesiz onun için katımızda bir yakınlık ve varılacak güzel bir yer vardır.</w:t>
      </w:r>
    </w:p>
    <w:p>
      <w:r>
        <w:br w:type="page"/>
      </w:r>
    </w:p>
    <w:p>
      <w:r>
        <w:t>Meal:</w:t>
      </w:r>
    </w:p>
    <w:p>
      <w:r>
        <w:t>Kulumuz Eyyûb'u da anlat. Hani bir gün Rabbine: "Şeytan bana bitkinlik ve azap verdi." diye yalvarıp yakarmıştı[*].</w:t>
        <w:br/>
        <w:br/>
        <w:br/>
        <w:br/>
        <w:br/>
        <w:br/>
        <w:t>[*] Enbiya 21/83.</w:t>
      </w:r>
    </w:p>
    <w:p>
      <w:r>
        <w:br w:type="page"/>
      </w:r>
    </w:p>
    <w:p>
      <w:r>
        <w:t>Meal:</w:t>
      </w:r>
    </w:p>
    <w:p>
      <w:r>
        <w:t>Ona: "Ayağınla yere vur! İşte bu yıkanılacak ve içilecek soğuk su kaynağı!" dedik.</w:t>
      </w:r>
    </w:p>
    <w:p>
      <w:r>
        <w:br w:type="page"/>
      </w:r>
    </w:p>
    <w:p>
      <w:r>
        <w:t>Meal:</w:t>
      </w:r>
    </w:p>
    <w:p>
      <w:r>
        <w:t>Katımızdan bir ikram ve aklıselim sahibi olanların[1*] akıllarında tutacakları bir bilgi olsun diye ona ailesini ve bir o kadarını daha bağışladık[2*].</w:t>
        <w:br/>
        <w:br/>
        <w:br/>
        <w:br/>
        <w:br/>
        <w:br/>
        <w:t>[1*] “Aklıselim sahibi olanlar” anlamı verdiğimiz ifade “ulü’l-elbâb”dır. Bkz. Bakara 2/179’un dipnotu.</w:t>
        <w:br/>
        <w:br/>
        <w:t>[2*] Enbiya 21/84.</w:t>
      </w:r>
    </w:p>
    <w:p>
      <w:r>
        <w:br w:type="page"/>
      </w:r>
    </w:p>
    <w:p>
      <w:r>
        <w:t>Meal:</w:t>
      </w:r>
    </w:p>
    <w:p>
      <w:r>
        <w:t>Ona: "Eline bir tutam ot al, onu (tenine) bağla[1*]. Günaha girme![2*]” dedik. Onu pek sabırlı bulduk. O ne güzel kuldu! Sürekli Rabbine yönelirdi.</w:t>
        <w:br/>
        <w:br/>
        <w:br/>
        <w:br/>
        <w:br/>
        <w:br/>
        <w:br/>
        <w:br/>
        <w:t>[1*] “Ayette geçen (darb = ضرب) kelimesinin kök anlamı, bir şeyi bir şeyin üstüne vurma veya sabitlemedir (Müfredat). Hemen hemen her iş için kullanılan bu fiilin anlamı, vurulan veya sabitlenen şeye göre değişir (el-Ayn)</w:t>
        <w:br/>
        <w:br/>
        <w:t>[2*] Ayette geçen “la tahnes (لَا تَحْنَثْ)” ifadesine, İsrailiyatın etkisiyle, tefsir ve meallerde “Yeminini bozma!” anlamı verilmiştir. Oysa  bu fiilin mastarı olan “hıns (حنث)” kelimesi Kur’an’da bir ayette daha geçer ve günah anlamında kullanılır (Vakıa 56/46). Sözlükler, “hıns”kelimesinin “günaha veya sıkıntıya girmek” anlamına geldiğini belirtmekle beraber, yeminle ilişkilendirilmesinin tali bir anlam olduğunu da ima ederler (Mekâyîs). Bu ifadeye “yeminini bozma!” anlamı vermek, Kur’an bütünlüğüne aykırıdır.</w:t>
        <w:br/>
        <w:br/>
        <w:br/>
        <w:tab/>
        <w:t>Eyyûb aleyhisselama yapılan uyarının nedeni, hastalığı Allah’tan değil Şeytan’dan bilmesiydi. Oysa, bir nebi olarak, Şeytan’ın insanlar üzerinde böyle bir etkisinin olmadığını aklından çıkarmamalıydı.</w:t>
      </w:r>
    </w:p>
    <w:p>
      <w:r>
        <w:br w:type="page"/>
      </w:r>
    </w:p>
    <w:p>
      <w:r>
        <w:t>Meal:</w:t>
      </w:r>
    </w:p>
    <w:p>
      <w:r>
        <w:t>Güçlü ve ileri görüşlü kullarımız İbrahim’i, İshak’ı ve Yakub’u da anlat!</w:t>
      </w:r>
    </w:p>
    <w:p>
      <w:r>
        <w:br w:type="page"/>
      </w:r>
    </w:p>
    <w:p>
      <w:r>
        <w:t>Meal:</w:t>
      </w:r>
    </w:p>
    <w:p>
      <w:r>
        <w:t>Ahiret yurdunu samimiyetle akıllarından çıkarmamalarına karşılık onların samimiyetlerini onayladık.</w:t>
      </w:r>
    </w:p>
    <w:p>
      <w:r>
        <w:br w:type="page"/>
      </w:r>
    </w:p>
    <w:p>
      <w:r>
        <w:t>Meal:</w:t>
      </w:r>
    </w:p>
    <w:p>
      <w:r>
        <w:t>Onlar katımızda, seçkin ve iyi kişilerdendir[*].</w:t>
        <w:br/>
        <w:br/>
        <w:br/>
        <w:br/>
        <w:t>[*] Meryem 19/49-50, Enbiya 21/72-73.</w:t>
      </w:r>
    </w:p>
    <w:p>
      <w:r>
        <w:br w:type="page"/>
      </w:r>
    </w:p>
    <w:p>
      <w:r>
        <w:t>Meal:</w:t>
      </w:r>
    </w:p>
    <w:p>
      <w:r>
        <w:t>İsmail, Elyasa ve Zülkifl’i de anlat; hepsi de iyilerdendir[*].</w:t>
        <w:br/>
        <w:br/>
        <w:br/>
        <w:br/>
        <w:br/>
        <w:br/>
        <w:t>[*] En’am 6/86, Meryem 19/54-57, Enbiya 21/85-86.</w:t>
      </w:r>
    </w:p>
    <w:p>
      <w:r>
        <w:br w:type="page"/>
      </w:r>
    </w:p>
    <w:p>
      <w:r>
        <w:t>Meal:</w:t>
      </w:r>
    </w:p>
    <w:p>
      <w:r>
        <w:t>Bunlar, akılda tutulması gereken doğru bilgilerdir[1*]. Yanlışlardan sakınanlar için elbette varılacak güzel bir yer vardır;[2*]</w:t>
        <w:br/>
        <w:br/>
        <w:br/>
        <w:br/>
        <w:br/>
        <w:br/>
        <w:t>[1*] Ayetteki zikr (ذكر) kelimesi mastar olduğu için Arap dili açısından ona çoğul anlam da verilebilir.</w:t>
        <w:br/>
        <w:br/>
        <w:t>[2*] Ra’d 13/29.</w:t>
      </w:r>
    </w:p>
    <w:p>
      <w:r>
        <w:br w:type="page"/>
      </w:r>
    </w:p>
    <w:p>
      <w:r>
        <w:t>Meal:</w:t>
      </w:r>
    </w:p>
    <w:p>
      <w:r>
        <w:t>Adn cennetleri![1*] Kapıları onlar için açılmış olacak[2*].</w:t>
        <w:br/>
        <w:br/>
        <w:br/>
        <w:br/>
        <w:t>[1*] Ahiretteki Cennet, “Adn cennetleri” olarak nitelenir (Meryem 19/60-63). Bir diğer niteleme biçimi de “Firdevs”tir (Kehf 18/107-108, Müminun 23/1-11). Bunlar, Cennet’in ortak özelliklerini ifade eden nitelemelerdir.</w:t>
        <w:br/>
        <w:br/>
        <w:t>[2*] Zümer 39/73.</w:t>
      </w:r>
    </w:p>
    <w:p>
      <w:r>
        <w:br w:type="page"/>
      </w:r>
    </w:p>
    <w:p>
      <w:r>
        <w:t>Meal:</w:t>
      </w:r>
    </w:p>
    <w:p>
      <w:r>
        <w:t>Oralara kurularak çeşit çeşit meyveler ve içecekler isteyeceklerdir[*].</w:t>
        <w:br/>
        <w:br/>
        <w:br/>
        <w:br/>
        <w:br/>
        <w:br/>
        <w:t>[*] Yasin 36/57, Saffat 37/41-43, Zuhruf 43/73, Duhan 44/55, Tur 52/22, Vakıa 56/20, Mürselat 77/42.</w:t>
      </w:r>
    </w:p>
    <w:p>
      <w:r>
        <w:br w:type="page"/>
      </w:r>
    </w:p>
    <w:p>
      <w:r>
        <w:t>Meal:</w:t>
      </w:r>
    </w:p>
    <w:p>
      <w:r>
        <w:t>Yanlarında gözlerini üzerlerinden ayırmayan, birbirleriyle yaşıt dişi varlıklar /huriler[*] olacaktır.</w:t>
        <w:br/>
        <w:br/>
        <w:br/>
        <w:br/>
        <w:br/>
        <w:br/>
        <w:t>[*] Cennette hem kadın hem de erkek müminlerin emrine verilecek olan hizmetçiler, hurilerdir (Saffat 37/48-49, Duhan 44/54; Tur 52/20; Rahman 55/56,72; Vakıa 56/22; Nebe 78/33)</w:t>
      </w:r>
    </w:p>
    <w:p>
      <w:r>
        <w:br w:type="page"/>
      </w:r>
    </w:p>
    <w:p>
      <w:r>
        <w:t>Meal:</w:t>
      </w:r>
    </w:p>
    <w:p>
      <w:r>
        <w:t>İşte bunlar, hesap gününde size verileceği vaadedilen şeylerdir[*].</w:t>
        <w:br/>
        <w:br/>
        <w:br/>
        <w:br/>
        <w:br/>
        <w:br/>
        <w:t>[*] Kaf 50/31-32.</w:t>
      </w:r>
    </w:p>
    <w:p>
      <w:r>
        <w:br w:type="page"/>
      </w:r>
    </w:p>
    <w:p>
      <w:r>
        <w:t>Meal:</w:t>
      </w:r>
    </w:p>
    <w:p>
      <w:r>
        <w:t>Bunlar, vereceğimiz rızıklardır; asla tükenmeyecektir[*].</w:t>
        <w:br/>
        <w:br/>
        <w:br/>
        <w:br/>
        <w:br/>
        <w:br/>
        <w:t>[*] Hud 11/108, Ra’d 13/35, Vakıa 56/33.</w:t>
      </w:r>
    </w:p>
    <w:p>
      <w:r>
        <w:br w:type="page"/>
      </w:r>
    </w:p>
    <w:p>
      <w:r>
        <w:t>Meal:</w:t>
      </w:r>
    </w:p>
    <w:p>
      <w:r>
        <w:t>İşte bu (müttakilerin durumudur). Haddini aşanlar için ise şüphesiz ki varılacak kötü bir yer vardır;</w:t>
      </w:r>
    </w:p>
    <w:p>
      <w:r>
        <w:br w:type="page"/>
      </w:r>
    </w:p>
    <w:p>
      <w:r>
        <w:t>Meal:</w:t>
      </w:r>
    </w:p>
    <w:p>
      <w:r>
        <w:t>Cehennem! Orada kalacaklardır. Ne kötü bir yerleşim alanıdır orası![*]</w:t>
        <w:br/>
        <w:br/>
        <w:br/>
        <w:br/>
        <w:br/>
        <w:br/>
        <w:t>[*] Al-i İmran 3/12, Nebe 78/21-23.</w:t>
      </w:r>
    </w:p>
    <w:p>
      <w:r>
        <w:br w:type="page"/>
      </w:r>
    </w:p>
    <w:p>
      <w:r>
        <w:t>Meal:</w:t>
      </w:r>
    </w:p>
    <w:p>
      <w:r>
        <w:t>İşte çok sıcak ve çok soğuk.. (Cehennem bu,) onu tatsınlar![*]</w:t>
        <w:br/>
        <w:br/>
        <w:br/>
        <w:br/>
        <w:t>[*] Saffat 37/67, Vakıa 56/53-55, Nebe 78/24-25, Gaşiye 88/5.</w:t>
      </w:r>
    </w:p>
    <w:p>
      <w:r>
        <w:br w:type="page"/>
      </w:r>
    </w:p>
    <w:p>
      <w:r>
        <w:t>Meal:</w:t>
      </w:r>
    </w:p>
    <w:p>
      <w:r>
        <w:t>Bunun benzeri daha nice çifter çifter (azap)...</w:t>
      </w:r>
    </w:p>
    <w:p>
      <w:r>
        <w:br w:type="page"/>
      </w:r>
    </w:p>
    <w:p>
      <w:r>
        <w:t>Meal:</w:t>
      </w:r>
    </w:p>
    <w:p>
      <w:r>
        <w:t>(Cehennem görevlileri önderlere şöyle diyecektir:) İşte sizinle birlikte gözü kapalı dalan güruh! (Önderler de onlara şöyle diyeceklerdir:) “Onlara merhaba! yok. Onlar da bu ateşte kalacaklardır[*].”</w:t>
        <w:br/>
        <w:br/>
        <w:br/>
        <w:br/>
        <w:br/>
        <w:br/>
        <w:t>[*] Saffat 37/33.</w:t>
      </w:r>
    </w:p>
    <w:p>
      <w:r>
        <w:br w:type="page"/>
      </w:r>
    </w:p>
    <w:p>
      <w:r>
        <w:t>Meal:</w:t>
      </w:r>
    </w:p>
    <w:p>
      <w:r>
        <w:t>(Onlara uyanlar da:) “Asıl size merhaba yok! Bunu (dünyada güzel göstererek) bize siz sundunuz. Ne kötü kalma yeri!” diyeceklerdir.</w:t>
      </w:r>
    </w:p>
    <w:p>
      <w:r>
        <w:br w:type="page"/>
      </w:r>
    </w:p>
    <w:p>
      <w:r>
        <w:t>Meal:</w:t>
      </w:r>
    </w:p>
    <w:p>
      <w:r>
        <w:t>(Allah’a da) şöyle diyeceklerdir: “Rabbimiz, bunu önümüze kim sürdüyse, ona o ateşte iki kat azap ver[*].”</w:t>
        <w:br/>
        <w:br/>
        <w:br/>
        <w:br/>
        <w:br/>
        <w:br/>
        <w:t>[*] A’raf 7/38, Ahzab 33/68.</w:t>
      </w:r>
    </w:p>
    <w:p>
      <w:r>
        <w:br w:type="page"/>
      </w:r>
    </w:p>
    <w:p>
      <w:r>
        <w:t>Meal:</w:t>
      </w:r>
    </w:p>
    <w:p>
      <w:r>
        <w:t>(Birbirlerine) “Neden bazı adamları göremiyoruz, onları kötü kimseler sayardık?</w:t>
      </w:r>
    </w:p>
    <w:p>
      <w:r>
        <w:br w:type="page"/>
      </w:r>
    </w:p>
    <w:p>
      <w:r>
        <w:t>Meal:</w:t>
      </w:r>
    </w:p>
    <w:p>
      <w:r>
        <w:t>Onları alaya mı aldık, yoksa gözlerden mi kaçtılar?” diyecekler[*].</w:t>
        <w:br/>
        <w:br/>
        <w:br/>
        <w:br/>
        <w:br/>
        <w:br/>
        <w:t>[*] Mü’minun 23/110, Mutaffifin 83/29-30.</w:t>
      </w:r>
    </w:p>
    <w:p>
      <w:r>
        <w:br w:type="page"/>
      </w:r>
    </w:p>
    <w:p>
      <w:r>
        <w:t>Meal:</w:t>
      </w:r>
    </w:p>
    <w:p>
      <w:r>
        <w:t>Şüphesiz bu; ateş halkının birbirleri ile çekişecek olmaları bir gerçektir[*].</w:t>
        <w:br/>
        <w:br/>
        <w:br/>
        <w:br/>
        <w:br/>
        <w:br/>
        <w:t>[*] İbrahim 14/21, Sebe 34/31-33, Saffat 37/27-32.</w:t>
      </w:r>
    </w:p>
    <w:p>
      <w:r>
        <w:br w:type="page"/>
      </w:r>
    </w:p>
    <w:p>
      <w:r>
        <w:t>Meal:</w:t>
      </w:r>
    </w:p>
    <w:p>
      <w:r>
        <w:t>(Ya Muhammed!) Sen şöyle de: “Ben sadece bir uyarıcıyım[1*]. Allah’tan başka ilah yoktur;[2*] tektir, her şeyi emri altına almış olandır,[3*]</w:t>
        <w:br/>
        <w:br/>
        <w:br/>
        <w:br/>
        <w:t>[1*] Ra’d 13/7, Naziat 79/45.</w:t>
        <w:br/>
        <w:br/>
        <w:t>[2*] Al-i İmran 3/18, En’am 6/102, A’raf 7/158, Kasas 28/70, 88, Teğabün 64/13.</w:t>
        <w:br/>
        <w:br/>
        <w:t>[3*] Ra’d 13/16, Zümer 39/4.</w:t>
      </w:r>
    </w:p>
    <w:p>
      <w:r>
        <w:br w:type="page"/>
      </w:r>
    </w:p>
    <w:p>
      <w:r>
        <w:t>Meal:</w:t>
      </w:r>
    </w:p>
    <w:p>
      <w:r>
        <w:t>göklerin, yerin ve ikisinin arasında olanların sahibidir, daima üstündür, çokça bağışlayandır[*].”</w:t>
        <w:br/>
        <w:br/>
        <w:br/>
        <w:br/>
        <w:br/>
        <w:br/>
        <w:t>[*] Meryem 19/65, Şuara 26/24, Saffat 37/5, Nebe 78/37.</w:t>
      </w:r>
    </w:p>
    <w:p>
      <w:r>
        <w:br w:type="page"/>
      </w:r>
    </w:p>
    <w:p>
      <w:r>
        <w:t>Meal:</w:t>
      </w:r>
    </w:p>
    <w:p>
      <w:r>
        <w:t>De ki: “O (buraya kadar anlatılanlar) büyük bir haberdir[*].</w:t>
        <w:br/>
        <w:br/>
        <w:br/>
        <w:br/>
        <w:t>[*] Nebe 78/1-2.</w:t>
      </w:r>
    </w:p>
    <w:p>
      <w:r>
        <w:br w:type="page"/>
      </w:r>
    </w:p>
    <w:p>
      <w:r>
        <w:t>Meal:</w:t>
      </w:r>
    </w:p>
    <w:p>
      <w:r>
        <w:t>Ama siz ondan yüz çeviriyorsunuz[*].</w:t>
        <w:br/>
        <w:br/>
        <w:br/>
        <w:br/>
        <w:br/>
        <w:br/>
        <w:t>[*] Ra’d 13/5, İsra 17/49, 98, Mu’minun 23/82, Neml 27/67, Saffat 37/16-17, Kaf 50/3, Vakıa 56/47-48, Naziat 79/10-11.</w:t>
      </w:r>
    </w:p>
    <w:p>
      <w:r>
        <w:br w:type="page"/>
      </w:r>
    </w:p>
    <w:p>
      <w:r>
        <w:t>Meal:</w:t>
      </w:r>
    </w:p>
    <w:p>
      <w:r>
        <w:t>(Şunu da söyle:) Mele-i A’la / büyük melekler topluluğu tartışırlarken, benim onlara (tartışma konularına) dair bir bilgim yoktu[*].</w:t>
        <w:br/>
        <w:br/>
        <w:br/>
        <w:br/>
        <w:br/>
        <w:br/>
        <w:t>[*] Bakara 2/30.</w:t>
      </w:r>
    </w:p>
    <w:p>
      <w:r>
        <w:br w:type="page"/>
      </w:r>
    </w:p>
    <w:p>
      <w:r>
        <w:t>Meal:</w:t>
      </w:r>
    </w:p>
    <w:p>
      <w:r>
        <w:t>Bunlar bana, sadece benim açık bir uyarıcı olmam sebebiyle vahyedilmektedir[*].</w:t>
        <w:br/>
        <w:br/>
        <w:br/>
        <w:br/>
        <w:t>[*] Ahkaf 46/9.</w:t>
      </w:r>
    </w:p>
    <w:p>
      <w:r>
        <w:br w:type="page"/>
      </w:r>
    </w:p>
    <w:p>
      <w:r>
        <w:t>Meal:</w:t>
      </w:r>
    </w:p>
    <w:p>
      <w:r>
        <w:t>Bir gün Rabbin meleklere şöyle demişti: “Balçıktan bir beşer[*] yaratacağım.</w:t>
        <w:br/>
        <w:br/>
        <w:br/>
        <w:br/>
        <w:br/>
        <w:br/>
        <w:t>[*] İnsan vücudunun dış kısmına yani cildine “beşere (البشرة)” denir. Beşer (البشر) kelimesi Kur’an’da, insan anlamında kullanılır ve bununla, insanın diğer canlılardan farklı olan fiziki yapısına dikkat çekilir. İnsan, elbise giymek zorunda olan tek varlıktır. Elbise onun, dünyanın her yerinde ve her mevsimde yaşamasına imkan verir (A’raf 7/26; Nahl 16/5, 81). Kur’an,  ilk insan olan Adem aleyhisselamın topraktan yaratılan ilk beşer olduğunu açıkça bildirir (Hicr 15/28, 33; Furkan 25/54, Rum 30/20). Bütün bunlar, insanın başka bir varlıktan evrilerek oluştuğu iddialarını reddetmektedir.</w:t>
      </w:r>
    </w:p>
    <w:p>
      <w:r>
        <w:br w:type="page"/>
      </w:r>
    </w:p>
    <w:p>
      <w:r>
        <w:t>Meal:</w:t>
      </w:r>
    </w:p>
    <w:p>
      <w:r>
        <w:t>Son şeklini verip içine ruhumdan üflediğimde (onu bilgi ile donattığımda)[1*] onun karşısında secdeye kapanın /saygıyla eğilin![2*]”</w:t>
        <w:br/>
        <w:br/>
        <w:br/>
        <w:br/>
        <w:br/>
        <w:br/>
        <w:t>[1*] Bakara 2/31-34.</w:t>
        <w:br/>
        <w:br/>
        <w:t>[2*] Hicr 15/29. Secdenin kök anlamı eğilmedir (Müfredat).</w:t>
      </w:r>
    </w:p>
    <w:p>
      <w:r>
        <w:br w:type="page"/>
      </w:r>
    </w:p>
    <w:p>
      <w:r>
        <w:t>Meal:</w:t>
      </w:r>
    </w:p>
    <w:p>
      <w:r>
        <w:t xml:space="preserve">Bütün melekler hep birlikte secde ettiler /saygıyla eğildiler[*]. </w:t>
        <w:br/>
        <w:br/>
        <w:t xml:space="preserve"> </w:t>
        <w:br/>
        <w:br/>
        <w:br/>
        <w:br/>
        <w:t>[*] Bakara 2/34, A’raf 7/11, Hicr 15/30, İsra 17/61, Kehf 18/50, Taha 20/116.</w:t>
      </w:r>
    </w:p>
    <w:p>
      <w:r>
        <w:br w:type="page"/>
      </w:r>
    </w:p>
    <w:p>
      <w:r>
        <w:t>Meal:</w:t>
      </w:r>
    </w:p>
    <w:p>
      <w:r>
        <w:t xml:space="preserve">Ama İblis eğilmedi, büyüklendi ve kafirlerden oldu[*]. </w:t>
        <w:br/>
        <w:br/>
        <w:br/>
        <w:br/>
        <w:br/>
        <w:br/>
        <w:t>[*] A’raf 7/12, Hicr 15/31.</w:t>
      </w:r>
    </w:p>
    <w:p>
      <w:r>
        <w:br w:type="page"/>
      </w:r>
    </w:p>
    <w:p>
      <w:r>
        <w:t>Meal:</w:t>
      </w:r>
    </w:p>
    <w:p>
      <w:r>
        <w:t>Allah dedi ki: “Ey İblis! Kendi ellerimle yarattığıma secde etmeni /saygıyla eğilmeni engelleyen neydi? Büyüklendin mi yoksa kendini üstün görenlerden misin?[*]”</w:t>
        <w:br/>
        <w:br/>
        <w:br/>
        <w:br/>
        <w:t>[*] Hicr 15/32. Allah’ın imtihan için yarattığı varlıklar, insanlar ve cinlerdir (Zariyat 51/56). Melekler, cinlerin Allah tarafından görevlendirilmiş olanlarıdır. İblis de Allah’ın melek olarak görevlendirdiği cinlerdendir. Secde emri meleklere verildiği için İblis, melek olmasaydı secdeden sorumlu tutulamazdı. Secde etmemesinin sebebi kendini büyük görüp direnmesidir. Bu suçu hangi melek işlese aynı konuma düşer (Nisa 4/172-173). “Kâfirlerden oldu” sözü, İblis’ten önce de kafir olanların varlığını gösterir.</w:t>
      </w:r>
    </w:p>
    <w:p>
      <w:r>
        <w:br w:type="page"/>
      </w:r>
    </w:p>
    <w:p>
      <w:r>
        <w:t>Meal:</w:t>
      </w:r>
    </w:p>
    <w:p>
      <w:r>
        <w:t>İblis: “Ben ondan değerliyim; çünkü beni ateşten yarattın, onu balçıktan yarattın[*].” dedi.</w:t>
        <w:br/>
        <w:br/>
        <w:br/>
        <w:br/>
        <w:br/>
        <w:br/>
        <w:t>[*] A’raf 7/12, Hicr 15/33, İsra 17/61-62.</w:t>
      </w:r>
    </w:p>
    <w:p>
      <w:r>
        <w:br w:type="page"/>
      </w:r>
    </w:p>
    <w:p>
      <w:r>
        <w:t>Meal:</w:t>
      </w:r>
    </w:p>
    <w:p>
      <w:r>
        <w:t>Allah dedi ki: “Madem öyle, çık oradan! Artık sen kovuldun[*].</w:t>
        <w:br/>
        <w:br/>
        <w:br/>
        <w:br/>
        <w:br/>
        <w:br/>
        <w:t>[*] A’raf 7/13, Hicr 15/34, İsra 17/63.</w:t>
      </w:r>
    </w:p>
    <w:p>
      <w:r>
        <w:br w:type="page"/>
      </w:r>
    </w:p>
    <w:p>
      <w:r>
        <w:t>Meal:</w:t>
      </w:r>
    </w:p>
    <w:p>
      <w:r>
        <w:t xml:space="preserve">Yapılan her şeyin karşılığını bulacağı[1*] güne kadar lanetim[2*] / dışlamam senin üzerinde olacaktır.” </w:t>
        <w:br/>
        <w:br/>
        <w:br/>
        <w:br/>
        <w:br/>
        <w:br/>
        <w:t>[1*]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 1/4-5, Nûr 24/25, Saffat 37/19-20, Zâriyât 51/6 12-13, Vakıa 56/56, Mearic 70/26, Müddessir 74/46, İnfitar 82/9, 15-19).</w:t>
        <w:br/>
        <w:br/>
        <w:t>[2​*] (İblis) Dedi ki: “Rabbim! O zaman bana, bunların tekrar diriltilecekleri güne kadar yaşama fırsatı ver.”</w:t>
      </w:r>
    </w:p>
    <w:p>
      <w:r>
        <w:br w:type="page"/>
      </w:r>
    </w:p>
    <w:p>
      <w:r>
        <w:t>Meal:</w:t>
      </w:r>
    </w:p>
    <w:p>
      <w:r>
        <w:t>(İblis) Dedi ki: “Rabbim! O zaman bana, bunların tekrar diriltilecekleri güne kadar yaşama fırsatı[1*] ver[2*].”</w:t>
        <w:br/>
        <w:br/>
        <w:br/>
        <w:br/>
        <w:br/>
        <w:br/>
        <w:t>[1*] Bu ayetten Meleklerin de ömürlü varlıklar olduğu ancak bazılarına Kıyamet /mezardan kalkış gününe kadar yaşama hakkı tanındığı anlaşılıyor.</w:t>
        <w:br/>
        <w:br/>
        <w:t>[2*] A’raf 7/14, Hicr 15/36.</w:t>
      </w:r>
    </w:p>
    <w:p>
      <w:r>
        <w:br w:type="page"/>
      </w:r>
    </w:p>
    <w:p>
      <w:r>
        <w:t>Meal:</w:t>
      </w:r>
    </w:p>
    <w:p>
      <w:r>
        <w:t>(Allah) Dedi ki: “Sen kendisine yaşama fırsatı verilenlerdensin,[*]</w:t>
        <w:br/>
        <w:br/>
        <w:br/>
        <w:br/>
        <w:br/>
        <w:br/>
        <w:t>[*] A'raf 7/15, Hicr 15/37.</w:t>
      </w:r>
    </w:p>
    <w:p>
      <w:r>
        <w:br w:type="page"/>
      </w:r>
    </w:p>
    <w:p>
      <w:r>
        <w:t>Meal:</w:t>
      </w:r>
    </w:p>
    <w:p>
      <w:r>
        <w:t>o malum gün[1*] gelinceye kadar (ölmeyeceksin)[2*].”</w:t>
        <w:br/>
        <w:br/>
        <w:br/>
        <w:br/>
        <w:br/>
        <w:br/>
        <w:t>[1*] “Malum gün” birinci sura üflendiği gündür. O gün,, Allah’n tercih ettikleri dışında bütün canlılar ölecektir. (Zümer 39/68) Yeniden dirilen insana, ölümle dirilmesi arasında geçen süre,  göz açıp kapayacak kadar hatta daha da az gelir (Nahl 16/77, Kamer 54/50). İblis, en son ölen canlı dahi olsa o da aynı şeyi hissedecektir. Bu ayetten Meleklerin de ömürlü varlıklar olduğu ancak bazılarına Kıyamet /mezardan kalkış gününe kadar yaşama hakkı tanındığı anlaşılıyor.</w:t>
        <w:br/>
        <w:br/>
        <w:t>[2*] (Hicr 15/38).</w:t>
      </w:r>
    </w:p>
    <w:p>
      <w:r>
        <w:br w:type="page"/>
      </w:r>
    </w:p>
    <w:p>
      <w:r>
        <w:t>Meal:</w:t>
      </w:r>
    </w:p>
    <w:p>
      <w:r>
        <w:t>(İblis de) Şöyle dedi: “Öyleyse senin gücüne yemin olsun ki onların hepsini yanlış kurgulara yönelteceğim[*].</w:t>
        <w:br/>
        <w:br/>
        <w:br/>
        <w:br/>
        <w:br/>
        <w:br/>
        <w:t>[*] A’raf 7/16-17, Hicr 15/39.</w:t>
      </w:r>
    </w:p>
    <w:p>
      <w:r>
        <w:br w:type="page"/>
      </w:r>
    </w:p>
    <w:p>
      <w:r>
        <w:t>Meal:</w:t>
      </w:r>
    </w:p>
    <w:p>
      <w:r>
        <w:t>Ancak onlardan samimiyeti onaylanmış kulların hariç[*].”</w:t>
        <w:br/>
        <w:br/>
        <w:br/>
        <w:br/>
        <w:br/>
        <w:br/>
        <w:t>[*] Samimiyeti onaylanmış anlamı verdiğimiz ‘muhlas’ (مُخْلَص)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w:t>
      </w:r>
    </w:p>
    <w:p>
      <w:r>
        <w:br w:type="page"/>
      </w:r>
    </w:p>
    <w:p>
      <w:r>
        <w:t>Meal:</w:t>
      </w:r>
    </w:p>
    <w:p>
      <w:r>
        <w:t>(Allah) Dedi ki: “İşte bu doğru! Şu gerçeği de söyleyeyim ki,</w:t>
      </w:r>
    </w:p>
    <w:p>
      <w:r>
        <w:br w:type="page"/>
      </w:r>
    </w:p>
    <w:p>
      <w:r>
        <w:t>Meal:</w:t>
      </w:r>
    </w:p>
    <w:p>
      <w:r>
        <w:t>Cehennemi kesinlikle seninle ve onlardan sana uyanların tamamıyla dolduracağım[*].”</w:t>
        <w:br/>
        <w:br/>
        <w:br/>
        <w:br/>
        <w:br/>
        <w:br/>
        <w:t>[*] A’raf 7/18, Hicr 15/42-43, İsra 17/63.</w:t>
      </w:r>
    </w:p>
    <w:p>
      <w:r>
        <w:br w:type="page"/>
      </w:r>
    </w:p>
    <w:p>
      <w:r>
        <w:t>Meal:</w:t>
      </w:r>
    </w:p>
    <w:p>
      <w:r>
        <w:t>(Ey Muhammed!) De ki: “Yaptığım işe karşılık sizden herhangi bir ücret istemiyorum[*]. Kendi kendine bir şey iddia edenlerden de değilim."</w:t>
        <w:br/>
        <w:br/>
        <w:br/>
        <w:br/>
        <w:br/>
        <w:br/>
        <w:t>[*] En’am 6/90, Yusuf 12/104, Mu’minun 23/72, Furkan 25/57, Şura 42/23, Tur 52/40, Kalem 68/46.</w:t>
      </w:r>
    </w:p>
    <w:p>
      <w:r>
        <w:br w:type="page"/>
      </w:r>
    </w:p>
    <w:p>
      <w:r>
        <w:t>Meal:</w:t>
      </w:r>
    </w:p>
    <w:p>
      <w:r>
        <w:t>Kur’ân, herkes için akılda tutulması gereken bir bilgiden /zikirden başka bir şey değildir[*].</w:t>
        <w:br/>
        <w:br/>
        <w:br/>
        <w:br/>
        <w:br/>
        <w:br/>
        <w:br/>
        <w:br/>
        <w:t>[*] Yusuf 12/104, Enbiya 21/10, 24, 50, Yasin 36/69, Zuhruf 43/44, Kalem 68/52, Tekvir 81/27.</w:t>
      </w:r>
    </w:p>
    <w:p>
      <w:r>
        <w:br w:type="page"/>
      </w:r>
    </w:p>
    <w:p>
      <w:r>
        <w:t>Meal:</w:t>
      </w:r>
    </w:p>
    <w:p>
      <w:r>
        <w:t>Onun haberini bir süre sonra kesinlikle öğreneceksiniz[*].”</w:t>
        <w:br/>
        <w:br/>
        <w:br/>
        <w:br/>
        <w:br/>
        <w:br/>
        <w:t>[*] Zümer 39/39-40, Zuhruf 43/89, Nebe 78/4-5, Tekasür 102/3-4.</w:t>
      </w:r>
    </w:p>
    <w:p>
      <w:r>
        <w:br w:type="page"/>
      </w:r>
    </w:p>
    <w:p>
      <w:pPr>
        <w:pStyle w:val="Heading1"/>
      </w:pPr>
      <w:r>
        <w:t>ZÜMER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Bu kitabın indirilmesi, daima üstün ve kararları doğru olan Allah tarafındandır[*]. </w:t>
        <w:br/>
        <w:br/>
        <w:br/>
        <w:br/>
        <w:br/>
        <w:br/>
        <w:t>[*] Taha 20/4, Şuara 26/192-193, Secde 32/2, Mü’min 40/2, Fussilet 41/2, 42, Casiye 45/2, Ahkaf 46/2, Vakıa 56/80, Hakka 69/43.</w:t>
      </w:r>
    </w:p>
    <w:p>
      <w:r>
        <w:br w:type="page"/>
      </w:r>
    </w:p>
    <w:p>
      <w:r>
        <w:t>Meal:</w:t>
      </w:r>
    </w:p>
    <w:p>
      <w:r>
        <w:t>Bu Kitab’ı sana gerçekleri içerir bir şekilde biz indirdik[1*]. Öyleyse sen de dine bir şey katmadan[2*] kulluğu Allah’a yap![3*]</w:t>
        <w:br/>
        <w:br/>
        <w:br/>
        <w:br/>
        <w:br/>
        <w:br/>
        <w:t>[1*] Al-i İmran 3/3, Nisa 4/105, Maide 5/48, İsra 17/105, Zümer 39/41, Şura 42/17.</w:t>
        <w:br/>
        <w:br/>
        <w:t>[2*]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w:t>
        <w:br/>
        <w:br/>
        <w:t>[3*] Ra’d 13/36, Hicr 15/99, Meryem 19/65, Zümer 39/11, 14, 66.</w:t>
      </w:r>
    </w:p>
    <w:p>
      <w:r>
        <w:br w:type="page"/>
      </w:r>
    </w:p>
    <w:p>
      <w:r>
        <w:t>Meal:</w:t>
      </w:r>
    </w:p>
    <w:p>
      <w:r>
        <w:t>Bilin ki saf din Allah’ın dinidir[1*]. Allah ile aralarına veliler[2*] koyanlar şöyle derler: “Biz bunlara sırf bizi Allah’a daha fazla yaklaştırsınlar diye kulluk ediyoruz[3*].” Allah, ihtilafa düştükleri şeylerde aralarında hüküm verecektir[4*]. Allah, yalancı ve nankör birini yola getirmez[5*].</w:t>
        <w:br/>
        <w:br/>
        <w:br/>
        <w:br/>
        <w:br/>
        <w:br/>
        <w:t>[1*] Nahl 16/52, Rum 30/30. Allah dinini tamamlamıştır (Maide 5/3); ona bir ekleme veya çıkarma yapılamaz. İçine Allah’tan başkasının söz ve hükümleri katılmış din, Allah’ın dini olamaz. Allah Teâlâ, kendisinden başkasına kulluk edilmemesi için, Kur’an ayetlerini birbirini açıklar şekilde indirmiş (En’am 6/114), bu açıklamalara erişilmesi için usul belirlemiş (Al-i İmran 3/7, A’raf 7/52, Zümer 39/23, Fussilet 41/3) ve bunun dışına çıkılmasını kabul etmemiştir (Hûd 11/1-2).</w:t>
        <w:br/>
        <w:br/>
        <w:t>[2*] Aralarına başka bir şey girmeyecek şekilde birbirine yakın olan iki kişi veya şeyden her birine veli denir. Buradan hareketle akrabalık, dostluk, yardım ve inanç bakımından doğan yakınlık da mecazen bu kelimeyle ifade edilir (Müfredât). Allah ile arasına başka birini koymayan herkes Allah’ın velisi, Allah da onun velisidir (Bakara 2/257, Muhammed 47/11). Ayetler gayet açık olduğu halde tasavvufta bir velayet makamı oluşturulur, o makama veli veya evliya diye nitelenen kişiler yerleştirilerek onlar birer vesile/aracı konumuna getirilir. Böylece Allah ikinci sıraya konur ve tevbe edilmediği takdirde asla affedilmeyecek şirk günahına girilmiş olur (Bakara 2/257, Nisa 4/48, 116, A’raf 7/3, 30, Secde 32/4, Ahkaf 46/4-6).</w:t>
        <w:br/>
        <w:br/>
        <w:t>[3*] Yunus 10/18.</w:t>
        <w:br/>
        <w:br/>
        <w:t>[4*] Hac 22/56, 68-69 Secde 32/25, Casiye 45/17.</w:t>
        <w:br/>
        <w:br/>
        <w:t>[5*] Bakara 2/39, Al-i İmran 3/86, Nahl 16/104.</w:t>
      </w:r>
    </w:p>
    <w:p>
      <w:r>
        <w:br w:type="page"/>
      </w:r>
    </w:p>
    <w:p>
      <w:r>
        <w:t>Meal:</w:t>
      </w:r>
    </w:p>
    <w:p>
      <w:r>
        <w:t>Allah çocuk edinmek isteseydi elbette yarattıkları içinden beğendiğini seçerdi. Bu, ona yakıştırılamaz[1*]. O Allah’tır, tektir, her şeyi emri altına almış olandır[2*].</w:t>
        <w:br/>
        <w:br/>
        <w:br/>
        <w:br/>
        <w:br/>
        <w:br/>
        <w:t>[1*] Bakara 2/116, Yunus 10/68, Kehf 18/4, Meryem 19/88-93, Enbiya 21/26, Saffat 37/151-152, Zuhruf 43/81-82.</w:t>
        <w:br/>
        <w:br/>
        <w:t>[2*] Ra’d 13/16, Sad 38/65.</w:t>
      </w:r>
    </w:p>
    <w:p>
      <w:r>
        <w:br w:type="page"/>
      </w:r>
    </w:p>
    <w:p>
      <w:r>
        <w:t>Meal:</w:t>
      </w:r>
    </w:p>
    <w:p>
      <w:r>
        <w:t>O, gökleri ve yeri o gerçek için (sizleri imtihan için[1*]) yaratmıştır. Geceyi gündüzün üstüne sarar, gündüzü de gecenin üstüne sarar[2*]. Güneş’i ve Ay’ı hizmete koymuştur. Bunların her biri (kendi yörüngesinde[3*]) belli bir süre için akar gider[4*]. Bilin ki o daima üstündür, çok bağışlayıcıdır.</w:t>
        <w:br/>
        <w:br/>
        <w:br/>
        <w:br/>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Duhan 44/39, Casiye 45/22, Ahkaf 46/3, Tegabun 64/3).</w:t>
        <w:br/>
        <w:br/>
        <w:t>[2*] Gece ve gündüz, tıpkı Güneş ve Ay gibi yörüngesi olan iki ayrı varlıktır (Yasin 36/40). Uzay, zifiri karanlık olduğu halde dünyayı aydınlatan şey, kendine gelen Güneş ışınlarını duhâya /ısı ve ışığa çeviren gündüzdür (Şems 91/1-4). Gecenin karanlık olma şartı olmadığı için (İsrâ 17/12) kutup bölgesinde, beyaz geceler oluşur. Güneşsiz günlerde bile bu bölgeleri aydınlatan, ufkun altından gelen Güneş ışınlarını aydınlığa çeviren gündüzdür. Gündüz, Güneş ışığının olmadığı zamanlarda bile kendinde olan zayıf aydınlık ile, dünya için bir gece lambası görevi görür. Bu aydınlığa atmosfer aydınlığı, gök aydınlığı veya gece aydınlığı denir. Bu ayet, gece ve gündüzün, 24 saat boyunca dünyanın çevresini bir küre gibi sardığını bildirmektedir.</w:t>
        <w:br/>
        <w:br/>
        <w:t>[3*] Yasin 36/40.</w:t>
        <w:br/>
        <w:br/>
        <w:t>[4*] Ra'd 13/2, Lokman 31/29, Fatır 35/13.</w:t>
      </w:r>
    </w:p>
    <w:p>
      <w:r>
        <w:br w:type="page"/>
      </w:r>
    </w:p>
    <w:p>
      <w:r>
        <w:t>Meal:</w:t>
      </w:r>
    </w:p>
    <w:p>
      <w:r>
        <w:t>O, sizi (atanız Adem’i) bir tek nefisten (döllenmiş bir yumurtadan) yarattı. Sonra eşini de ondan (döllenmiş bir yumurtadan[1*]) oluşturdu. Sizin için sekiz eş en’am (koyun, keçi, sığır ve deveden birer erkek ve dişi) indirdi[2*]. Sizi analarınızın karınlarında, üç karanlık yerde şekilden şekile dönüştürerek yarattı[3*]. İşte o Allah’tır, sizin Rabbiniz /sahibinizdir. Hakimiyet yalnız onundur. Ondan başka ilah yoktur[4*]. Nasıl oluyor da başka tarafa döndürülüyorsunuz?[5*]</w:t>
        <w:br/>
        <w:br/>
        <w:br/>
        <w:br/>
        <w:br/>
        <w:br/>
        <w:t>[1*] Nefis kelimesine döllenmiş yumurta manası verilmesinin  delili Nisa 4/1 ve ilgili dipnotunda açıklanmıştır.</w:t>
        <w:br/>
        <w:br/>
        <w:t>[2*] En’am 6/143-144.</w:t>
        <w:br/>
        <w:br/>
        <w:t>[3*] Erkeğin tohumu /menisi kadının üreme organına bırakılınca karar-ı mekîn’de yani yumurtaya ulaşmasına imkan veren yerde nutfeye /döllenmiş yumurtaya dönüşür (Müminun 23/13, Abese 80/18-20). Çocuğun cinsiyeti ve diğer özellikleri bu sırada belli olur (Necm 53/45-46, Maide 5/32, Enbiya 21/35). Nutfe, yumurtaya ulaştığı karar-ı mekînden, bir süre kalacağı müstekarra yani rahim tüpüne, oradan da doğuma kadar kalacağı müstevdaa yani rahime geçer (En’âm 6/98). Böylece oluşum, üç karanlık yerde tamamlanmış olur.</w:t>
        <w:br/>
        <w:br/>
        <w:t>[4*] En’am 6/102, Fatır 35/13, Mü’min 40/62-64.</w:t>
        <w:br/>
        <w:br/>
        <w:t>[5*] Yunus 10/32.</w:t>
      </w:r>
    </w:p>
    <w:p>
      <w:r>
        <w:br w:type="page"/>
      </w:r>
    </w:p>
    <w:p>
      <w:r>
        <w:t>Meal:</w:t>
      </w:r>
    </w:p>
    <w:p>
      <w:r>
        <w:t>(Ey insanlar!) Kâfirlik ederseniz /bütün bunları görmezden gelirseniz (bilin ki) Allah’ın size ihtiyacı yoktur[1*]. Kullarının kâfirlik etmesine de rıza göstermez. Şükrederseniz /görevlerinizi yerine getirirseniz şükretmenizden memnun olur[2*]. Hiçbir günahkâr başkasının günahını yüklenmez[3*]. Sonunda dönüp geleceğiniz yer Rabbinizin huzurudur; o size neler yaptığınızı bildirecektir. Çünkü o, içinizde olanları bilendir.</w:t>
        <w:br/>
        <w:br/>
        <w:br/>
        <w:br/>
        <w:br/>
        <w:br/>
        <w:t>[1*] İbrahim 14/8, Fatır 35/15.</w:t>
        <w:br/>
        <w:br/>
        <w:t>[2*] Bakara 2/152, Nisa 4/147, İbrahim 14/7, Neml 27/40, Lokman 31/12.</w:t>
        <w:br/>
        <w:br/>
        <w:t>[3*] En’am 6/164, İsra 17/15, Fatır 35/18, Necm 53/38.</w:t>
      </w:r>
    </w:p>
    <w:p>
      <w:r>
        <w:br w:type="page"/>
      </w:r>
    </w:p>
    <w:p>
      <w:r>
        <w:t>Meal:</w:t>
      </w:r>
    </w:p>
    <w:p>
      <w:r>
        <w:t xml:space="preserve">İnsana bir zarar dokunduğunda Rabbine yönelerek yalvarıp yakarır. Sonra Rabbi ona kendinden bir nimet bahşettiğinde daha önce yalvarıp yakardığı Rabbini unutur, insanları Allah’ın yolundan saptırmak için ona benzer nitelikte varlıklar[1*] uydurur. De ki: “Kâfirliğinle (elde ettiklerinden) az bir süre yararlan![2*] Sen, kesinlikle ateşin ahalisindensin![3*]” </w:t>
        <w:br/>
        <w:br/>
        <w:br/>
        <w:br/>
        <w:br/>
        <w:br/>
        <w:br/>
        <w:br/>
        <w:t>[1*]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Sebe 34/33, Zümer 39/8, Fussilet 41/9. Ayrıca ilgili ayetler için bkz.En’am 6/63-64, Yunus 10/22-23, İsra 17/67-69, Ankebut 29/65, Lokman 31/31-32.</w:t>
        <w:br/>
        <w:br/>
        <w:t>[2*] İnsanları Allah’ın yolundan saptıranlar, dini kullanarak çeşitli çıkarlar sağlarlar. Bunlar, ahiret nimetinin yanında azdır ve kısa sürelidir (En’am 6/44, Tevbe 9/34).</w:t>
        <w:br/>
        <w:br/>
        <w:t>[3*] Yunus 10/12, 21, Hud 11/9-10, Rum 30/33-34, Zümer 39/49, Fussilet 41/50-51.</w:t>
      </w:r>
    </w:p>
    <w:p>
      <w:r>
        <w:br w:type="page"/>
      </w:r>
    </w:p>
    <w:p>
      <w:r>
        <w:t>Meal:</w:t>
      </w:r>
    </w:p>
    <w:p>
      <w:r>
        <w:t>(Böyle biri mi) yoksa ahiret endişesi ve Rabbinin ikramı ümidiyle gecenin bölümlerinde secde ederek ve kıyamda bulunarak[1*] içtenlikle boyun eğen kişi mi (iyidir)? De ki: “Hiç bilenlerle bilmeyenler bir olur mu?[2*]” Doğru bilgiyi ancak, aklıselim sahibi olanlar[3*] kullanırlar.</w:t>
        <w:br/>
        <w:br/>
        <w:br/>
        <w:br/>
        <w:t>[1*] Secde 32/16.</w:t>
        <w:br/>
        <w:br/>
        <w:t>[2*] Secde 32/18, Sad 38/28, Mü'min 40/58, Casiye 45/20-21, Mücadele 58/11, Haşr 59/20.</w:t>
        <w:br/>
        <w:br/>
        <w:t>[3*] “Aklıselim sahibi olanlar” anlamı verdiğimiz ifade “ulü’l-elbâb”dır. Bkz. Bakara 2/179’un dipnotu.</w:t>
      </w:r>
    </w:p>
    <w:p>
      <w:r>
        <w:br w:type="page"/>
      </w:r>
    </w:p>
    <w:p>
      <w:r>
        <w:t>Meal:</w:t>
      </w:r>
    </w:p>
    <w:p>
      <w:r>
        <w:t>De ki (Allah, şöyle buyuruyor)[1*]: “Ey inanıp güvenen kullarım, Rabbinize karşı yanlış yapmaktan sakının![2*] Bu dünyada iyilik eden, iyilik bulur[3*]. Allah’ın toprakları geniştir[4*]. Muhakkak ki sabredenlere /duruşunu bozmayanlara ödülleri hesapsızca verilecektir[5*].”</w:t>
        <w:br/>
        <w:br/>
        <w:br/>
        <w:br/>
        <w:br/>
        <w:br/>
        <w:t>[1*] Allah’ın Elçisi, Allah’ın sözünü ulaştırmakla görevli olduğu için ayete böyle meal vermek gerekir (Maide 5/99, Nahl 16/35, Nur 24/54).</w:t>
        <w:br/>
        <w:br/>
        <w:t>[2*] Hac 22/1, Lokman 31/33, Zümer 39/16.</w:t>
        <w:br/>
        <w:br/>
        <w:t>[3*] Yunus 10/26, Ra’d 13/18, Nahl 16/30, Enbiya 21/101, Necm 53/31-32, Hadid 57/10.</w:t>
        <w:br/>
        <w:br/>
        <w:t>[4*] Ankebut 29/56.</w:t>
        <w:br/>
        <w:br/>
        <w:t>[5*] Mü’min 40/40.</w:t>
      </w:r>
    </w:p>
    <w:p>
      <w:r>
        <w:br w:type="page"/>
      </w:r>
    </w:p>
    <w:p>
      <w:r>
        <w:t>Meal:</w:t>
      </w:r>
    </w:p>
    <w:p>
      <w:r>
        <w:t>De ki: “Bana, bu dine bir şey katmadan Allah'a kulluk etmem emredildi[*].</w:t>
        <w:br/>
        <w:br/>
        <w:br/>
        <w:br/>
        <w:br/>
        <w:br/>
        <w:t>[*] Zümer 39/2.</w:t>
      </w:r>
    </w:p>
    <w:p>
      <w:r>
        <w:br w:type="page"/>
      </w:r>
    </w:p>
    <w:p>
      <w:r>
        <w:t>Meal:</w:t>
      </w:r>
    </w:p>
    <w:p>
      <w:r>
        <w:t>Ben, Müslümanların en önünde olma emri de aldım[*]."</w:t>
        <w:br/>
        <w:br/>
        <w:br/>
        <w:br/>
        <w:t>[*] En’am 6/14, 162-163, Yunus 10/104, Neml 27/91, Mü’min 40/66.</w:t>
      </w:r>
    </w:p>
    <w:p>
      <w:r>
        <w:br w:type="page"/>
      </w:r>
    </w:p>
    <w:p>
      <w:r>
        <w:t>Meal:</w:t>
      </w:r>
    </w:p>
    <w:p>
      <w:r>
        <w:t>De ki: “Ben, Rabbime karşı gelirsem o azametli günün azabından korkarım[*].”</w:t>
        <w:br/>
        <w:br/>
        <w:br/>
        <w:br/>
        <w:br/>
        <w:br/>
        <w:br/>
        <w:br/>
        <w:br/>
        <w:br/>
        <w:t>[*] En’am 6/15, Yunus 10/15.</w:t>
      </w:r>
    </w:p>
    <w:p>
      <w:r>
        <w:br w:type="page"/>
      </w:r>
    </w:p>
    <w:p>
      <w:r>
        <w:t>Meal:</w:t>
      </w:r>
    </w:p>
    <w:p>
      <w:r>
        <w:t>De ki: “Ben, dinime bir şey katmadan sadece Allah’a kulluk ederim[*].</w:t>
        <w:br/>
        <w:br/>
        <w:br/>
        <w:br/>
        <w:br/>
        <w:br/>
        <w:t>[*] Zümer 39/2.</w:t>
      </w:r>
    </w:p>
    <w:p>
      <w:r>
        <w:br w:type="page"/>
      </w:r>
    </w:p>
    <w:p>
      <w:r>
        <w:t>Meal:</w:t>
      </w:r>
    </w:p>
    <w:p>
      <w:r>
        <w:t xml:space="preserve">Siz de Allah’ın dışında dilediğinize kulluk edin[1*].” Onlara şunu da söyle: “Asıl hüsrana uğrayanlar, kıyamet /mezardan kalkış günü kendini ve ailesini hüsrana uğratanlardır. Bilin ki apaçık hüsran işte budur[2*].” </w:t>
        <w:br/>
        <w:br/>
        <w:br/>
        <w:br/>
        <w:t>[1*] Fussilet 41/40, Kafirun 109/1-6.</w:t>
        <w:br/>
        <w:br/>
        <w:t>[2*] A’raf 7/9, Mü’minun 23/103, Şura 42/45.</w:t>
      </w:r>
    </w:p>
    <w:p>
      <w:r>
        <w:br w:type="page"/>
      </w:r>
    </w:p>
    <w:p>
      <w:r>
        <w:t>Meal:</w:t>
      </w:r>
    </w:p>
    <w:p>
      <w:r>
        <w:t>Üstlerinde ateşten gölgeler, altlarında da gölgeler olur[1*]. İşte Allah kullarını bununla korkutuyor. Ey kullarım, bana yanlış yapmaktan sakının[2*].</w:t>
        <w:br/>
        <w:br/>
        <w:br/>
        <w:br/>
        <w:br/>
        <w:br/>
        <w:t>[1*] A’raf 7/40-41, İbrahim 14/49-50, Ankebut 29/55, Vakıa 56/41-43.</w:t>
        <w:br/>
        <w:br/>
        <w:t>[2*] Zümer 39/10.</w:t>
      </w:r>
    </w:p>
    <w:p>
      <w:r>
        <w:br w:type="page"/>
      </w:r>
    </w:p>
    <w:p>
      <w:r>
        <w:t>Meal:</w:t>
      </w:r>
    </w:p>
    <w:p>
      <w:r>
        <w:t xml:space="preserve">Tağuta[*] kulluk etmekten uzak duran ve Allah’a yönelen kimselere gelince; müjdeler onlar içindir. Sen, kullarıma müjde ver! </w:t>
        <w:br/>
        <w:br/>
        <w:br/>
        <w:br/>
        <w:t>[*] Tağut, haddini aşmakta ileri giden insan ve cin şeytanlarıdır. Bunlar, yoldan çıkmakla kalmaz ayetleri ya yok sayarak ya da anlamlarını bozarak başkalarının da haddini aşmasına ve yoldan çıkmasına sebep olurlar (Bakara 2/256, 257; Nisa 4/51, 60, 76; Maide 5/60; Nahl 16/36).</w:t>
      </w:r>
    </w:p>
    <w:p>
      <w:r>
        <w:br w:type="page"/>
      </w:r>
    </w:p>
    <w:p>
      <w:r>
        <w:t>Meal:</w:t>
      </w:r>
    </w:p>
    <w:p>
      <w:r>
        <w:t xml:space="preserve">O kullarım, sözü dinleyip en güzeline uyanlardır[1*]. Onlar, Allah’ın doğru yola kabul ettiği kimselerdir. İşte onlar, aklıselim sahibi olanlardır[2*]. </w:t>
        <w:br/>
        <w:br/>
        <w:br/>
        <w:br/>
        <w:br/>
        <w:br/>
        <w:t>[1*] Zümer 39/23, 55.</w:t>
        <w:br/>
        <w:br/>
        <w:t>[2*] “Aklıselim sahibi olanlar” anlamı verdiğimiz ifade “ulü’l-elbâb”dır. Bkz. Bakara 2/179’un dipnotu.</w:t>
      </w:r>
    </w:p>
    <w:p>
      <w:r>
        <w:br w:type="page"/>
      </w:r>
    </w:p>
    <w:p>
      <w:r>
        <w:t>Meal:</w:t>
      </w:r>
    </w:p>
    <w:p>
      <w:r>
        <w:t>Peki, aleyhinde azap hükmü kesinleşen biri (onlar gibi) midir?[*] Ateşte olan birini sen mi kurtaracaksın?</w:t>
        <w:br/>
        <w:br/>
        <w:br/>
        <w:br/>
        <w:br/>
        <w:br/>
        <w:t>[*] Tevbe 9/80, Secde 32/18, Saffat 37/31, Zümer 39/71, Mü’min 40/6.</w:t>
      </w:r>
    </w:p>
    <w:p>
      <w:r>
        <w:br w:type="page"/>
      </w:r>
    </w:p>
    <w:p>
      <w:r>
        <w:t>Meal:</w:t>
      </w:r>
    </w:p>
    <w:p>
      <w:r>
        <w:t>Rablerine karşı yanlış yapmaktan sakınanlar için ise (cennette) alt taraflarından ırmaklar akan köşkler ve üst taraflarında yapılmış başka köşkler vardır. Bunu Allah vaad etmiştir. Allah vaadinden dönmez[*].</w:t>
        <w:br/>
        <w:br/>
        <w:br/>
        <w:br/>
        <w:br/>
        <w:br/>
        <w:t>[*] Nisa 4/122, Furkan 25/75, Ankebut 29/58, Lokman 31/8-9, Sebe 34/37.</w:t>
      </w:r>
    </w:p>
    <w:p>
      <w:r>
        <w:br w:type="page"/>
      </w:r>
    </w:p>
    <w:p>
      <w:r>
        <w:t>Meal:</w:t>
      </w:r>
    </w:p>
    <w:p>
      <w:r>
        <w:t>Allah’ın gökten su indirip yerdeki kaynaklara ulaştırdığını, sonra onunla renkleri farklı ekinler bitirdiğini görmedin mi[1*]? Sonra ekin kurumaya başlar da onu sararmış halde görürsün, arkasından Allah onu çerçöpe dönüştürür.  Bunda, aklıselim sahibi olanlar[2*] için kesinlikle doğru bilgiler vardır.</w:t>
        <w:br/>
        <w:br/>
        <w:br/>
        <w:br/>
        <w:br/>
        <w:br/>
        <w:t>[1*] Bakara 2/22, En’am 6/99, İbrahim 14/32, Yunus 10/24, Nahl 16/10-11, Kehf 18/45, Taha 20/53, Hac 22/63, Fatır 35/27, Hadid 57/20.</w:t>
        <w:br/>
        <w:br/>
        <w:t>[2*] “Aklıselim sahibi olanlar” anlamı verdiğimiz ifade “ulü’l-elbâb”dır. Bkz. Bakara 2/179’un dipnotu.</w:t>
      </w:r>
    </w:p>
    <w:p>
      <w:r>
        <w:br w:type="page"/>
      </w:r>
    </w:p>
    <w:p>
      <w:r>
        <w:t>Meal:</w:t>
      </w:r>
    </w:p>
    <w:p>
      <w:r>
        <w:t>(Gösterdiği gayretten dolayı[1*]) Allah’ın, gönlünü İslam’a açtığı ve böylece Rabbinden gelen bir aydınlık içinde olan kişi (kalbi katılaşmış kişi) gibi midir?[2*] Allah’ın zikrine /kitabına[3*] karşı kalpleri katılaşmış olanların[4*] vay haline! Onlar, açık bir sapkınlık içindedirler[5*].</w:t>
        <w:br/>
        <w:br/>
        <w:br/>
        <w:br/>
        <w:br/>
        <w:br/>
        <w:t>[1*] Yunus 10/108, İsra 17/15, Lokman 31/12.</w:t>
        <w:br/>
        <w:br/>
        <w:t>[2*] En’am 6/125.</w:t>
        <w:br/>
        <w:br/>
        <w:t>[3*] Hicr 15/9.</w:t>
        <w:br/>
        <w:br/>
        <w:t>[4*] İsra 17/82.</w:t>
        <w:br/>
        <w:br/>
        <w:t>[5*] Hadid 57/16.</w:t>
      </w:r>
    </w:p>
    <w:p>
      <w:r>
        <w:br w:type="page"/>
      </w:r>
    </w:p>
    <w:p>
      <w:r>
        <w:t>Meal:</w:t>
      </w:r>
    </w:p>
    <w:p>
      <w:r>
        <w:t xml:space="preserve">Allah, sözlerin en güzelini (Kur’an’ı),[1*] müteşâbih mesânî /birbirine benzer ikişerli yapıda[2*] bir kitap olarak indirmiştir. Rablerinden çekinenlerin bundan dolayı derileri ürperir, sonra derileri ve kalpleri Allah’ın zikri /kitabı karşısında yumuşar[3*]. İşte bu kitap, Allah'ın rehberidir. O, gereğini yapan[4*] kullarını bu rehberle hidayete erdirir. Allah’ın sapık saydığını yola getirecek kimse yoktur[5*]. </w:t>
        <w:br/>
        <w:br/>
        <w:br/>
        <w:br/>
        <w:t>[1*] Zümer 39/18, 55.</w:t>
        <w:br/>
        <w:br/>
        <w:t>[2*] “Birbirine benzeyen” anlamı verilen kelime “müteşabih”,  “ikişerli yapıda” anlamı verilen kelime ise “mesânî”dir. İkişerli yapı, muhkem ve müteşabih ayetlerden oluştuğu için (Al-i İmran 3/7) bu kelimeler, burada, Kur’an’ın özelliğini anlatmaktadır. Allah Teala kitabını, bu yöntemle açıklar (A’raf 7/52, Hud 11/1-2, Fussilet 41/3).</w:t>
        <w:br/>
        <w:br/>
        <w:t>[3*] Enfal 8/2, Hac 22/35.</w:t>
        <w:br/>
        <w:br/>
        <w:t>[4*]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[5*] Onlar yola gelmeden Allah onları yola gelmiş saymaz (Ra’d 13/27, Kasas 28/56, Şura 42/13).</w:t>
      </w:r>
    </w:p>
    <w:p>
      <w:r>
        <w:br w:type="page"/>
      </w:r>
    </w:p>
    <w:p>
      <w:r>
        <w:t>Meal:</w:t>
      </w:r>
    </w:p>
    <w:p>
      <w:r>
        <w:t>Kıyamet /mezardan kalkış günü yüzünü o kötü azaptan koruyan kişi, (yanlışlar içinde olan kişi) gibi midir? Yanlışlar içinde olanlara şöyle denecektir: “Kazandığınız şeyin tadına varın bakalım![*]”</w:t>
        <w:br/>
        <w:br/>
        <w:br/>
        <w:br/>
        <w:br/>
        <w:br/>
        <w:t>[*] Fussilet 41/40.</w:t>
      </w:r>
    </w:p>
    <w:p>
      <w:r>
        <w:br w:type="page"/>
      </w:r>
    </w:p>
    <w:p>
      <w:r>
        <w:t>Meal:</w:t>
      </w:r>
    </w:p>
    <w:p>
      <w:r>
        <w:t>Onlardan öncekiler de yalana sarılmışlardı[1*]. Sonunda azap onlara, hiç fark etmedikleri yerden gelmişti[2*].</w:t>
        <w:br/>
        <w:br/>
        <w:br/>
        <w:br/>
        <w:br/>
        <w:br/>
        <w:t>[1*] Sebe 34/45, Fatır 35/25, Mülk 67/18.</w:t>
        <w:br/>
        <w:br/>
        <w:t>[2*] Nahl 16/26.</w:t>
      </w:r>
    </w:p>
    <w:p>
      <w:r>
        <w:br w:type="page"/>
      </w:r>
    </w:p>
    <w:p>
      <w:r>
        <w:t>Meal:</w:t>
      </w:r>
    </w:p>
    <w:p>
      <w:r>
        <w:t>Allah onlara, dünya hayatında bu rezilliği tattırdı. Ahiretteki azap ise elbette daha büyük olacaktır. Keşke bilselerdi![*]</w:t>
        <w:br/>
        <w:br/>
        <w:br/>
        <w:br/>
        <w:t>[*] Ra’d 13/34, Taha 20/127.</w:t>
      </w:r>
    </w:p>
    <w:p>
      <w:r>
        <w:br w:type="page"/>
      </w:r>
    </w:p>
    <w:p>
      <w:r>
        <w:t>Meal:</w:t>
      </w:r>
    </w:p>
    <w:p>
      <w:r>
        <w:t>Şüphesiz, biz bu Kur’an’da insanlar için her türlü örneği verdik, belki doğru bilgileri kullanırlar[*].</w:t>
        <w:br/>
        <w:br/>
        <w:br/>
        <w:br/>
        <w:br/>
        <w:br/>
        <w:t>[*] İsra 17/89, Kehf 18/54, Rum 30/58.</w:t>
      </w:r>
    </w:p>
    <w:p>
      <w:r>
        <w:br w:type="page"/>
      </w:r>
    </w:p>
    <w:p>
      <w:r>
        <w:t>Meal:</w:t>
      </w:r>
    </w:p>
    <w:p>
      <w:r>
        <w:t>(Örnekleri), içinde bir eğrilik[1*] olmayan Arapça kur’anlar /ayet kümeleri[2*] halinde verdik, belki yanlışlardan sakınırlar.</w:t>
        <w:br/>
        <w:br/>
        <w:br/>
        <w:br/>
        <w:br/>
        <w:br/>
        <w:t>[1*] Eğrilik anlamı verdiğimiz İvec (عوج), çok dikkat edilmedikçe anlaşılamayacak olan eğriliktir (Müfredat). Doğruya çok yakın görünecek şekilde anlamda yapılan çarpıtmalar, böyle eğriliklerdir. Kur’an’da herhangi bir ivec yoktur (Kehf 18/1); ancak insanlar Kur’an’a uymak yerine Kur’an’ı kendilerine uydurmak için anlamı çarpıtabilir yani ivec yapabilirler.</w:t>
        <w:br/>
        <w:br/>
        <w:br/>
        <w:t>[2*] Kur'an, karae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Kur’an (قُرْآنً)’ın çoğulu olmadığından tekil için de çoğul için de kullanılır. Bu sebeple kur’ân (قُرْآن) kelimesine, bağlamına göre, kur’ânlar diye de anlam verilebilir.</w:t>
      </w:r>
    </w:p>
    <w:p>
      <w:r>
        <w:br w:type="page"/>
      </w:r>
    </w:p>
    <w:p>
      <w:r>
        <w:t>Meal:</w:t>
      </w:r>
    </w:p>
    <w:p>
      <w:r>
        <w:t xml:space="preserve">Allah, birbiriyle zıtlaşıp duran birkaç ortağın emri altındaki adam ile tek bir kişiye bağlı olan adamı örnek veriyor. Hiç bu ikisinin durumu aynı olur mu? Her şeyi mükemmel yapmak Allah’a özgüdür fakat onların çoğu bunu bilmez[*]. </w:t>
        <w:br/>
        <w:br/>
        <w:br/>
        <w:br/>
        <w:br/>
        <w:br/>
        <w:t>[*] Nahl 16/75-76, Rum 30/28. Bu konu İncil’de de şöyle örneklendirilir: “Hiç kimse iki efendiye kulluk edemez. Ya birinden nefret edip öbürünü sever ya da birine bağlanıp öbürünü hor görür. Siz hem Tanrı’ya hem de paraya kulluk edemezsiniz.” (Matta 6:24)</w:t>
      </w:r>
    </w:p>
    <w:p>
      <w:r>
        <w:br w:type="page"/>
      </w:r>
    </w:p>
    <w:p>
      <w:r>
        <w:t>Meal:</w:t>
      </w:r>
    </w:p>
    <w:p>
      <w:r>
        <w:t>Şüphesiz ki sen de öleceksin, onlar da ölecekler[*].</w:t>
        <w:br/>
        <w:br/>
        <w:br/>
        <w:br/>
        <w:br/>
        <w:br/>
        <w:t>[*] Al-i İmran 3/185, Enbiya 21/34-35, Ankebut 29/57.</w:t>
      </w:r>
    </w:p>
    <w:p>
      <w:r>
        <w:br w:type="page"/>
      </w:r>
    </w:p>
    <w:p>
      <w:r>
        <w:t>Meal:</w:t>
      </w:r>
    </w:p>
    <w:p>
      <w:r>
        <w:t>Sonra kıyamet /mezardan kalkış günü hepiniz, Rabbinizin katında birbirinizle çekişeceksiniz[*].</w:t>
        <w:br/>
        <w:br/>
        <w:br/>
        <w:br/>
        <w:br/>
        <w:br/>
        <w:t>[*] İbrahim 14/21, Şuara 26/96-102, Sebe 34/31-33, Saffat 37/27-32, Sad 38/64.</w:t>
      </w:r>
    </w:p>
    <w:p>
      <w:r>
        <w:br w:type="page"/>
      </w:r>
    </w:p>
    <w:p>
      <w:r>
        <w:t>Meal:</w:t>
      </w:r>
    </w:p>
    <w:p>
      <w:r>
        <w:t>Allah hakkında yalan söyleyen ve doğrular kendisine ulaştığında da onları yalanlayandan daha büyük yanlış yapan kişi kimdir? Kâfirler /ayetleri görmezlikte direnenler için cehennemde yer mi yok![*]</w:t>
        <w:br/>
        <w:br/>
        <w:br/>
        <w:br/>
        <w:t>[*] En’am 6/21, 93, A’raf 7/37, Yunus 10/17, Hud 11/18, Ankebut 29/68.</w:t>
      </w:r>
    </w:p>
    <w:p>
      <w:r>
        <w:br w:type="page"/>
      </w:r>
    </w:p>
    <w:p>
      <w:r>
        <w:t>Meal:</w:t>
      </w:r>
    </w:p>
    <w:p>
      <w:r>
        <w:t>Doğruları getirenler ve bir de onu tasdik edenler var ya işte onlar, yanlışlardan sakınanlardır[*].</w:t>
        <w:br/>
        <w:br/>
        <w:br/>
        <w:br/>
        <w:br/>
        <w:br/>
        <w:t>[*] Leyl 92/5-7.</w:t>
      </w:r>
    </w:p>
    <w:p>
      <w:r>
        <w:br w:type="page"/>
      </w:r>
    </w:p>
    <w:p>
      <w:r>
        <w:t>Meal:</w:t>
      </w:r>
    </w:p>
    <w:p>
      <w:r>
        <w:t>Rableri katında onlar için istedikleri her şey vardır. Bu, güzel davrananların ödülüdür[*].</w:t>
        <w:br/>
        <w:br/>
        <w:br/>
        <w:br/>
        <w:br/>
        <w:br/>
        <w:t>[*] Nahl 16/31, Enbiya 21/102, Furkan 25/16, Yasin 36/57, Fussilet 41/31, Şura 42/22, Kaf 50/35.</w:t>
      </w:r>
    </w:p>
    <w:p>
      <w:r>
        <w:br w:type="page"/>
      </w:r>
    </w:p>
    <w:p>
      <w:r>
        <w:t>Meal:</w:t>
      </w:r>
    </w:p>
    <w:p>
      <w:r>
        <w:t>Böylece Allah; onların işlediklerinin en kötüsünü (bile) örtecek ve işlediklerinin en güzeliyle onları ödüllendirecektir[*].</w:t>
        <w:br/>
        <w:br/>
        <w:br/>
        <w:br/>
        <w:br/>
        <w:br/>
        <w:t>[*] Al-i İmran 3/195, Nisa 4/48, 116, Enfal 8/29, Nahl 16/96-97, Kehf 18/88, Ankebut 29/7, Teğabün 64/9.</w:t>
      </w:r>
    </w:p>
    <w:p>
      <w:r>
        <w:br w:type="page"/>
      </w:r>
    </w:p>
    <w:p>
      <w:r>
        <w:t>Meal:</w:t>
      </w:r>
    </w:p>
    <w:p>
      <w:r>
        <w:t>Allah kuluna yetmez mi![1*] Bir de seni, Allah ile aralarına koydukları ile korkutuyorlar. Allah’ın sapık saydığını yola getirecek kimse yoktur[2*].</w:t>
        <w:br/>
        <w:br/>
        <w:br/>
        <w:br/>
        <w:br/>
        <w:br/>
        <w:t>[1*] Bakara 2/137, Hicr 15/95.</w:t>
        <w:br/>
        <w:br/>
        <w:t>[2*] Bkz. Zümer 39/23’ün dipnotu.</w:t>
      </w:r>
    </w:p>
    <w:p>
      <w:r>
        <w:br w:type="page"/>
      </w:r>
    </w:p>
    <w:p>
      <w:r>
        <w:t>Meal:</w:t>
      </w:r>
    </w:p>
    <w:p>
      <w:r>
        <w:t>Allah’ın doğru yolda saydığını saptıracak kimse de yoktur[*]. Allah daima üstün olan ve hak edilen cezayı veren değil midir?</w:t>
        <w:br/>
        <w:br/>
        <w:br/>
        <w:br/>
        <w:br/>
        <w:br/>
        <w:t>[*] Hicr 15/42, Nahl 16/99-100, İsra 17/65.</w:t>
      </w:r>
    </w:p>
    <w:p>
      <w:r>
        <w:br w:type="page"/>
      </w:r>
    </w:p>
    <w:p>
      <w:r>
        <w:t>Meal:</w:t>
      </w:r>
    </w:p>
    <w:p>
      <w:r>
        <w:t>Onlara: “Gökleri ve yeri kim yarattı?” diye sorsan kesinlikle “Allah” derler[1*]. De ki: “Allah ile aranıza koyup yalvardıklarınıza baktınız mı? Allah bana bir zarar vermek isterse onlar bu zararı giderebilirler mi? Ya da bana bir ikramda bulunmak isterse onlar bu ikramı engelleyebilirler mi?[2*]” De ki: “Allah bana yeter. Tevekkül edenler, sadece Allah’a güvenip dayanırlar[3*].”</w:t>
        <w:br/>
        <w:br/>
        <w:br/>
        <w:br/>
        <w:br/>
        <w:br/>
        <w:t>[1*] Yunus 10/31, Mu’minun 23/84-89, Ankebut 29/61, Lokman 31/25, Zuhruf 43/9-10, 87.</w:t>
        <w:br/>
        <w:br/>
        <w:t>[2*] En’am 6/17, Yunus 10/107.</w:t>
        <w:br/>
        <w:br/>
        <w:t>[3*] Yusuf 12/67, İbrahim 14/12.</w:t>
      </w:r>
    </w:p>
    <w:p>
      <w:r>
        <w:br w:type="page"/>
      </w:r>
    </w:p>
    <w:p>
      <w:r>
        <w:t>Meal:</w:t>
      </w:r>
    </w:p>
    <w:p>
      <w:r>
        <w:t>De ki: “Ey halkım, elinizden ne geliyorsa yapın! Ben de yapıyorum. İleride öğreneceksiniz;[*]</w:t>
        <w:br/>
        <w:br/>
        <w:br/>
        <w:br/>
        <w:br/>
        <w:br/>
        <w:t>[*] En’am 6/135, Hud 11/121.</w:t>
      </w:r>
    </w:p>
    <w:p>
      <w:r>
        <w:br w:type="page"/>
      </w:r>
    </w:p>
    <w:p>
      <w:r>
        <w:t>Meal:</w:t>
      </w:r>
    </w:p>
    <w:p>
      <w:r>
        <w:t>rezil edici azap kime gelecek, kalıcı azap kimin üzerine çökecek (öğreneceksiniz)[*].”</w:t>
        <w:br/>
        <w:br/>
        <w:br/>
        <w:br/>
        <w:br/>
        <w:br/>
        <w:t>[*] Aynı ifadeleri, Nuh (a.s.) ve Şuayb (a.s.) da kavimlerine karşı kullanmıştır (Hud 11/39, Hud 11/93).</w:t>
      </w:r>
    </w:p>
    <w:p>
      <w:r>
        <w:br w:type="page"/>
      </w:r>
    </w:p>
    <w:p>
      <w:r>
        <w:t>Meal:</w:t>
      </w:r>
    </w:p>
    <w:p>
      <w:r>
        <w:t>Bu kitabı sana, tüm insanlar için gerçekleri içerir şekilde biz indirdik[1*]. Yola gelen, kendisi için gelir; yoldan çıkan da kendi aleyhine çıkar. Sen onların vekili değilsin[2*].</w:t>
        <w:br/>
        <w:br/>
        <w:br/>
        <w:br/>
        <w:br/>
        <w:br/>
        <w:t>[1*] Al-i İmran 3/3, Nisa 4/105, Maide 5/48, İsra 17/105, Zümer 39/2, Şura 42/17.</w:t>
        <w:br/>
        <w:br/>
        <w:t>[2*] En’am 6/104, Yunus 10/108, İsra 17/15, Neml 27/92, Rum 30/44, Fussilet 41/46.</w:t>
      </w:r>
    </w:p>
    <w:p>
      <w:r>
        <w:br w:type="page"/>
      </w:r>
    </w:p>
    <w:p>
      <w:r>
        <w:t>Meal:</w:t>
      </w:r>
    </w:p>
    <w:p>
      <w:r>
        <w:t>Allah ruhları (nefisleri), bedenlerin (nefislerin) ölümü sırasında çeker alır[1*], ölmemiş bedenlerin (nefislerin) ruhlarını (nefislerini) uykularında iken alır. Ölümüne hükmettiği bedenlerin ruhlarını tutar, diğerlerini ise belli bir süreye[2*] kadar (bedenlerine) geri gönderir. Bunda, düşünen bir topluluk için âyetler /göstergeler vardır.</w:t>
        <w:br/>
        <w:br/>
        <w:br/>
        <w:br/>
        <w:br/>
        <w:br/>
        <w:t>[1*] Bu ayete göre insan, biri beden diğeri ruh olmak üzere iki nefisten oluşur. Ruhun çoğunlukla can ile aynı şey olduğu zannedilir. Oysa ruhun üflenmesi, ana rahminde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Bu ayete göre Allah insanı iki şekilde vefat ettirir: biri uyuyunca diğeri de ölünce olur.. Ruh ve canın farklı şeyler olduğu, uyuyan insanın canlılığını korumasından da anlaşılır. Uyuyan insanın ruhu, uyandığında; ölen kişinin ruhu ise ahirette bedenler yeniden diriltildiğinde geri döner (Tekvîr 81/7). Yeniden dirilen kişi kendini uykudan uyanmış gibi hisseder ve "Uyuduğumuz yerden bizi kim kaldırdı?" der: (Yasin 36/52).</w:t>
        <w:br/>
        <w:br/>
        <w:t>[2*] Belirlenmiş ecel (ecel-i müsemma) için Bkz. En’am 6/2 ve dipnotu.</w:t>
      </w:r>
    </w:p>
    <w:p>
      <w:r>
        <w:br w:type="page"/>
      </w:r>
    </w:p>
    <w:p>
      <w:r>
        <w:t>Meal:</w:t>
      </w:r>
    </w:p>
    <w:p>
      <w:r>
        <w:t>Yoksa Allah ile aralarına girecek şefaatçiler mi edindiler? De ki: “Ya onların bir şeye güçleri yetmiyor ve akıllarını da kullanmıyorlarsa?[*]”</w:t>
        <w:br/>
        <w:br/>
        <w:br/>
        <w:br/>
        <w:br/>
        <w:br/>
        <w:t>[*] Yunus 10/18.</w:t>
      </w:r>
    </w:p>
    <w:p>
      <w:r>
        <w:br w:type="page"/>
      </w:r>
    </w:p>
    <w:p>
      <w:r>
        <w:t>Meal:</w:t>
      </w:r>
    </w:p>
    <w:p>
      <w:r>
        <w:t>De ki: “Şefaat[1*] tümüyle Allah’a aittir. Göklerde ve yerde tüm yetkiler onundur[2*]. Sonunda onun huzuruna çıkarılacaksınız.”</w:t>
        <w:br/>
        <w:br/>
        <w:br/>
        <w:br/>
        <w:br/>
        <w:br/>
        <w:br/>
        <w:br/>
        <w:t>[1*] Şefaat, birine eşlik etmek veya arka çıkmaktır (El-Ayn, Müfredât). Dünyada insanlar birbirlerine şefaat edebilir, yani arka çıkıp destek olabilirler (Nisa 4/85); ama mahşer günü kimse kimseye şefaat edemez (Bakara 2/48, 254; İnfitar 82/17-19). Cennete gitmiş biri, şirk günahı ile değil de diğer günahlarından dolayı cehenneme girip cezasını çekmiş olan bir yakınına, Allah’ın onayıyla şefaat edebilir yani onu yanına alabilir (A’raf 7/46-49, Meryem 19/86-87, Tur 52/21). Çünkü Allah’ın onayı olmadan şefaat olmaz (Bakara 2/255, Taha 20/109, Secde 32/4, Sebe 34/23).</w:t>
        <w:br/>
        <w:br/>
        <w:t>[2*] Bakara 2/107, Al-i İmran 3/189, Maide 5/40, 120, Tevbe 9/116, Nur 24/42, Furkan 25/2, Şûrâ 42/49, Zuhruf 43/85, Casiye 45/27, Fetih 48/14, Hadid 57/2, 5, Buruc 85/9.</w:t>
      </w:r>
    </w:p>
    <w:p>
      <w:r>
        <w:br w:type="page"/>
      </w:r>
    </w:p>
    <w:p>
      <w:r>
        <w:t>Meal:</w:t>
      </w:r>
    </w:p>
    <w:p>
      <w:r>
        <w:t>Sadece Allah’tan söz edildiğinde ahirete (gereği gibi[1*]) inanmayanların yürekleri daralır; ama onunla aralarına koyduklarından söz edilince hemen yüzleri güler[2*].</w:t>
        <w:br/>
        <w:br/>
        <w:br/>
        <w:br/>
        <w:br/>
        <w:br/>
        <w:t>[1*] Bazı kimseler ahirete, Allah’ın istediği gibi inanmaz, o konuda yanlış bilgilere sarılarak yoldan çıkarlar (Bakara 2/80, Âl-i İmran 3/24, Yunus 10/18, Zümer 39/43).</w:t>
        <w:br/>
        <w:br/>
        <w:t>[2*] İsra 17/46, Mü'min 40/12.</w:t>
      </w:r>
    </w:p>
    <w:p>
      <w:r>
        <w:br w:type="page"/>
      </w:r>
    </w:p>
    <w:p>
      <w:r>
        <w:t>Meal:</w:t>
      </w:r>
    </w:p>
    <w:p>
      <w:r>
        <w:t>De ki: “Göklerin ve yerin yaratıcısı, gaybı ve şehadeti (algılanamayanı da algılanabileni de) bilen Allah’ım! Kullarının ihtilafa düştükleri şeylerde, aralarında  hükmü sen vereceksin![*]”</w:t>
        <w:br/>
        <w:br/>
        <w:br/>
        <w:br/>
        <w:br/>
        <w:br/>
        <w:t>[*] Hac 22/56.</w:t>
      </w:r>
    </w:p>
    <w:p>
      <w:r>
        <w:br w:type="page"/>
      </w:r>
    </w:p>
    <w:p>
      <w:r>
        <w:t>Meal:</w:t>
      </w:r>
    </w:p>
    <w:p>
      <w:r>
        <w:t>Yeryüzündeki her şey ve onunla birlikte bir o kadarı daha, yanlışlar yapmış kimselerin olsa kıyamet /mezardan kalkış gününde o kötü azaptan kurtulmak için kesinlikle hepsini verirler[*]. O gün hiç hesaba katmadıkları şeyler Allah tarafından karşılarına çıkarılmış olur.</w:t>
        <w:br/>
        <w:br/>
        <w:br/>
        <w:br/>
        <w:br/>
        <w:br/>
        <w:t>[*] Al-i İmran 3/91, Maide 5/36, Yunus 10/54, Ra’d 13/18, Mearic 70/11-14.</w:t>
      </w:r>
    </w:p>
    <w:p>
      <w:r>
        <w:br w:type="page"/>
      </w:r>
    </w:p>
    <w:p>
      <w:r>
        <w:t>Meal:</w:t>
      </w:r>
    </w:p>
    <w:p>
      <w:r>
        <w:t>Yaptıkları işlerin kötü olanları da önlerine dökülmüş; hafife aldıkları şeyler onları kuşatmış olur[*].</w:t>
        <w:br/>
        <w:br/>
        <w:br/>
        <w:br/>
        <w:br/>
        <w:br/>
        <w:t>[*] En’am 6/10, Hud 11/8, Nahl 16/34, Mü’min 40/83, Casiye 45/32-33.</w:t>
      </w:r>
    </w:p>
    <w:p>
      <w:r>
        <w:br w:type="page"/>
      </w:r>
    </w:p>
    <w:p>
      <w:r>
        <w:t>Meal:</w:t>
      </w:r>
    </w:p>
    <w:p>
      <w:r>
        <w:t>İnsana bir zarar dokunduğunda bize yalvarıp yakarır. Sonra ona katımızdan bir nimet bahşettiğimizde “Bu sadece bilgim sayesinde bana verildi!” der[1*]. Oysa o nimet bir imtihandır[2*] ama onların çoğu bunu bilmez[3*].</w:t>
        <w:br/>
        <w:br/>
        <w:br/>
        <w:br/>
        <w:br/>
        <w:br/>
        <w:t>[1*] Allah insanları zenginlik ve fakirlikle imtihan eder. Çoğu kimse, zenginleşince kendisini öne çıkarır, fakir düşünce de suçu Allah’a atar (Fussilet 41/50, Fecr 89/15-16).</w:t>
        <w:br/>
        <w:br/>
        <w:t>[2*] “Fitne”, altını içindeki yabancı maddelerden ayırmak için ateşe sokmaktır (Müfredat). Kur’an’da bu kelime imtihan (A’râf  7/155), aldatma (A’râf  7/27), cehennem azabı (Zariyât 51/10-14) ve savaş (Bakara 2/216) anlamlarında kullanılmıştır.</w:t>
        <w:br/>
        <w:br/>
        <w:t>[3*] Yunus 10/12, 21, Hud 11/9-10, Rum 30/33-34, Zümer 39/8, Fussilet 41/50-51.</w:t>
      </w:r>
    </w:p>
    <w:p>
      <w:r>
        <w:br w:type="page"/>
      </w:r>
    </w:p>
    <w:p>
      <w:r>
        <w:t>Meal:</w:t>
      </w:r>
    </w:p>
    <w:p>
      <w:r>
        <w:t>Bu sözü öncekiler de söylemişlerdi[1*] ama kazandıkları şeyler işlerine yaramadı[2*].</w:t>
        <w:br/>
        <w:br/>
        <w:br/>
        <w:br/>
        <w:t>[1*] Bunun bir örneği Karun’dur (Kasas 28/78).</w:t>
        <w:br/>
        <w:br/>
        <w:t>[2*] Hicr 15/80-84, Mü’min 40/82.</w:t>
      </w:r>
    </w:p>
    <w:p>
      <w:r>
        <w:br w:type="page"/>
      </w:r>
    </w:p>
    <w:p>
      <w:r>
        <w:t>Meal:</w:t>
      </w:r>
    </w:p>
    <w:p>
      <w:r>
        <w:t>Sonunda işlediklerinin kötü sonuçları başlarına geldi. Bunlardan yanlış yapanların başlarına da işlediklerinin kötü sonuçları gelecek, bunlar da onun önüne geçemeyeceklerdir[*].</w:t>
        <w:br/>
        <w:br/>
        <w:br/>
        <w:br/>
        <w:br/>
        <w:br/>
        <w:t>[*] En’am 6/134, Yunus 10/53.</w:t>
      </w:r>
    </w:p>
    <w:p>
      <w:r>
        <w:br w:type="page"/>
      </w:r>
    </w:p>
    <w:p>
      <w:r>
        <w:t>Meal:</w:t>
      </w:r>
    </w:p>
    <w:p>
      <w:r>
        <w:t>Bilmiyorlar mı, Allah, tercih ettiği kişi için[1*] rızkı genişletir de daraltır da. İnanıp güvenen bir topluluk için bunda ayetler /göstergeler vardır[2*].</w:t>
        <w:br/>
        <w:br/>
        <w:br/>
        <w:br/>
        <w:br/>
        <w:br/>
        <w:t>[1*] Şâe (شاء)  ile ilgili detaylı bilgi için bkz Ra’d 13/13. ayetin dipnotu.</w:t>
        <w:br/>
        <w:br/>
        <w:t>[2*] Ra’d 13/26, İsra 17/30, Kasas 28/82, Rum 30/37, Ankebut 29/62, Sebe 34/36, 39, Şura 42/12.</w:t>
      </w:r>
    </w:p>
    <w:p>
      <w:r>
        <w:br w:type="page"/>
      </w:r>
    </w:p>
    <w:p>
      <w:r>
        <w:t>Meal:</w:t>
      </w:r>
    </w:p>
    <w:p>
      <w:r>
        <w:t>De ki (Allah, şöyle buyuruyor[1*]): “Ey kendi aleyhinde aşırılıklar yapan kullarım![2*] Allah’ın iyilik ve ikramından ümidinizi kesmeyin. Allah bütün günahları bağışlar. O, daima bağışlayan, iyilik ve ikramı bol olandır[3*].</w:t>
        <w:br/>
        <w:br/>
        <w:br/>
        <w:br/>
        <w:br/>
        <w:br/>
        <w:t>[1*] Allah’ın Elçisi, Allah’ın sözünü ulaştırmakla görevli olduğu için ayete böyle meal vermek gerekir (Maide 5/99, Nahl 16/35, Nur 24/54).</w:t>
        <w:br/>
        <w:br/>
        <w:t>[2*] Burada kast edilenler, yaptıkları aşırılıklardan dolayı günahkar olan insanlardır.</w:t>
        <w:br/>
        <w:br/>
        <w:t>[3*] İşlenen günah ne olursa olsun, terk edilerek tövbe edilir ve doğru yola girilirse Allah, günahı bağışlamakla kalmaz, onu sevaba çevirerek ikramda da bulunur (Al-i İmran 3/135-136, Nisa 4/17, 48, 116, A’raf 7/153, Nahl 16/119, Taha 20/82, Furkan 25/68-71)</w:t>
      </w:r>
    </w:p>
    <w:p>
      <w:r>
        <w:br w:type="page"/>
      </w:r>
    </w:p>
    <w:p>
      <w:r>
        <w:t>Meal:</w:t>
      </w:r>
    </w:p>
    <w:p>
      <w:r>
        <w:t>ْSiz, azap size gelmeden Rabbinize yönelin ve ona teslim olun[*]. Sonra yardım göremezsiniz.</w:t>
        <w:br/>
        <w:br/>
        <w:br/>
        <w:br/>
        <w:br/>
        <w:br/>
        <w:t>[*] İbrahim 14/31, Rum 30/31, 43, Şura 42/47.</w:t>
      </w:r>
    </w:p>
    <w:p>
      <w:r>
        <w:br w:type="page"/>
      </w:r>
    </w:p>
    <w:p>
      <w:r>
        <w:t>Meal:</w:t>
      </w:r>
    </w:p>
    <w:p>
      <w:r>
        <w:t>O azap, siz farkında değilken, ansızın başınıza gelmeden önce Rabbinizden size indirilenin en güzeline (Kur’an’a) uyun[*].”</w:t>
        <w:br/>
        <w:br/>
        <w:br/>
        <w:br/>
        <w:t>[*] İndirilenlerin en güzeli Kur’an’dır (Zümer 39/23). Allah, önceki kitaplardaki hükümlerin çoğunu bu kitaba almış /misliyle nesh etmiş (Bakara 2/106, Nisa 4/163, Şûrâ 42/13) bazılarını da almamış (Maide 5/15), bir kısmını ise daha iyisi ile değiştirmiş /hayırlısıyla nesh etmiş (Maide 5/6, Bakara 2/187) ve dinini tamamlamıştır (Maide 5/3).</w:t>
      </w:r>
    </w:p>
    <w:p>
      <w:r>
        <w:br w:type="page"/>
      </w:r>
    </w:p>
    <w:p>
      <w:r>
        <w:t>Meal:</w:t>
      </w:r>
    </w:p>
    <w:p>
      <w:r>
        <w:t>Yoksa (o gün) kişi şöyle der: “Allah’a karşı işlediğim kusurlardan dolayı vay halime! Gerçekten ben alay edenlerdendim[*].”</w:t>
        <w:br/>
        <w:br/>
        <w:br/>
        <w:br/>
        <w:br/>
        <w:br/>
        <w:t>[*] En’am 6/31, Enbiya 21/46, 97</w:t>
      </w:r>
    </w:p>
    <w:p>
      <w:r>
        <w:br w:type="page"/>
      </w:r>
    </w:p>
    <w:p>
      <w:r>
        <w:t>Meal:</w:t>
      </w:r>
    </w:p>
    <w:p>
      <w:r>
        <w:t>Ya da şöyle der: “Keşke beni Allah yola getirseydi, o zaman ben de kesinlikle kendini yanlışlardan koruyanlardan olurdum[*].”</w:t>
        <w:br/>
        <w:br/>
        <w:br/>
        <w:br/>
        <w:br/>
        <w:br/>
        <w:t>[*] En’am 6/148, İbrahim 14/21, Nahl 16/35, Zuhruf 43/20.</w:t>
      </w:r>
    </w:p>
    <w:p>
      <w:r>
        <w:br w:type="page"/>
      </w:r>
    </w:p>
    <w:p>
      <w:r>
        <w:t>Meal:</w:t>
      </w:r>
    </w:p>
    <w:p>
      <w:r>
        <w:t xml:space="preserve">Yahut azabı gördüğü sırada şunu der: “Keşke bir fırsatım daha olsa da güzel davrananlardan olsam![*]” </w:t>
        <w:br/>
        <w:br/>
        <w:br/>
        <w:br/>
        <w:br/>
        <w:br/>
        <w:t>[*] Bakara 2/167, En’am 6/27-28, A’raf 7/53, Mü’minun 23/99-100, Secde 32/12, Fatır 35/36-37, Mü’min 40/11.</w:t>
      </w:r>
    </w:p>
    <w:p>
      <w:r>
        <w:br w:type="page"/>
      </w:r>
    </w:p>
    <w:p>
      <w:r>
        <w:t>Meal:</w:t>
      </w:r>
    </w:p>
    <w:p>
      <w:r>
        <w:t>Hayır, hayır! Ayetlerim sana kesinlikle geldi, ama sen onlar karşısında yalana sarıldın, büyüklük tasladın ve kafirlerden oldun[*].</w:t>
        <w:br/>
        <w:br/>
        <w:br/>
        <w:br/>
        <w:br/>
        <w:br/>
        <w:t>[*] Taha 20/126, Mü’minun 23/66-67, 105, Furkan 25/27-29, Ahzab 33/66, Zümer 39/71, Casiye 45/31.</w:t>
      </w:r>
    </w:p>
    <w:p>
      <w:r>
        <w:br w:type="page"/>
      </w:r>
    </w:p>
    <w:p>
      <w:r>
        <w:t>Meal:</w:t>
      </w:r>
    </w:p>
    <w:p>
      <w:r>
        <w:t>Kıyamet /mezardan kalkış gününde Allah’a karşı yalan söyleyenlerin yüzlerinin kararmış olduğunu göreceksin[1*]. Büyüklük taslayanlar için cehennemde yer mi yok[2*]!</w:t>
        <w:br/>
        <w:br/>
        <w:br/>
        <w:br/>
        <w:br/>
        <w:br/>
        <w:t>[1*] Al-i İmran 3/106, Yunus 10/27, Abese 80/40-42, Ğaşiye 88/2-7.</w:t>
        <w:br/>
        <w:br/>
        <w:t>[2*] Zümer 39/32.</w:t>
      </w:r>
    </w:p>
    <w:p>
      <w:r>
        <w:br w:type="page"/>
      </w:r>
    </w:p>
    <w:p>
      <w:r>
        <w:t>Meal:</w:t>
      </w:r>
    </w:p>
    <w:p>
      <w:r>
        <w:t>Allah, kendilerini yanlışlardan koruyanları, başarılarından ötürü kurtaracaktır. Onlara ne bir kötülük dokunacak ne de üzüleceklerdir[*].</w:t>
        <w:br/>
        <w:br/>
        <w:br/>
        <w:br/>
        <w:br/>
        <w:br/>
        <w:t>[*] A’raf 7/35, Yunus 10/62-64, Enbiya 21/101-103, Neml 27/89.</w:t>
      </w:r>
    </w:p>
    <w:p>
      <w:r>
        <w:br w:type="page"/>
      </w:r>
    </w:p>
    <w:p>
      <w:r>
        <w:t>Meal:</w:t>
      </w:r>
    </w:p>
    <w:p>
      <w:r>
        <w:t>Allah her şeyin yaratıcısıdır. O her şeye vekil /dayanak olandır[*].</w:t>
        <w:br/>
        <w:br/>
        <w:br/>
        <w:br/>
        <w:br/>
        <w:br/>
        <w:t>[*] En’am 6/102, Mü’min 40/62.</w:t>
      </w:r>
    </w:p>
    <w:p>
      <w:r>
        <w:br w:type="page"/>
      </w:r>
    </w:p>
    <w:p>
      <w:r>
        <w:t>Meal:</w:t>
      </w:r>
    </w:p>
    <w:p>
      <w:r>
        <w:t>Göklerin ve yerin anahtarları onun elindedir[1*]. Allah’ın ayetlerini görmezlikte direnenler /kâfirler var ya, işte onlar kaybedenlerdir![2*]</w:t>
        <w:br/>
        <w:br/>
        <w:br/>
        <w:br/>
        <w:br/>
        <w:br/>
        <w:t>[1*] Şura 42/12.</w:t>
        <w:br/>
        <w:br/>
        <w:t>[2*] Bakara 2/121, Ankebut 29/23.</w:t>
      </w:r>
    </w:p>
    <w:p>
      <w:r>
        <w:br w:type="page"/>
      </w:r>
    </w:p>
    <w:p>
      <w:r>
        <w:t>Meal:</w:t>
      </w:r>
    </w:p>
    <w:p>
      <w:r>
        <w:t>De ki: “Benim Allah’tan başkasına kulluk etmemi mi istiyorsunuz ey cahiller![*]”</w:t>
        <w:br/>
        <w:br/>
        <w:br/>
        <w:br/>
        <w:br/>
        <w:br/>
        <w:t>[*] En’am 6/14, 164, Kafirun 109/1-6.</w:t>
      </w:r>
    </w:p>
    <w:p>
      <w:r>
        <w:br w:type="page"/>
      </w:r>
    </w:p>
    <w:p>
      <w:r>
        <w:t>Meal:</w:t>
      </w:r>
    </w:p>
    <w:p>
      <w:r>
        <w:t xml:space="preserve">Sana da senden ön­cekilere de mutlaka şu vahyedil­miştir: “Eğer şirk koşarsan yaptıkların kesinlikle boşa gider ve sen de kesinlikle kaybeden­lerden olursun[*].  </w:t>
        <w:br/>
        <w:br/>
        <w:t xml:space="preserve">  </w:t>
        <w:br/>
        <w:br/>
        <w:br/>
        <w:br/>
        <w:t>[*] En'am 6/88, Yunus 10/105, Ra'd 13/36, Hac 22/26, Kasas 28/87.</w:t>
      </w:r>
    </w:p>
    <w:p>
      <w:r>
        <w:br w:type="page"/>
      </w:r>
    </w:p>
    <w:p>
      <w:r>
        <w:t>Meal:</w:t>
      </w:r>
    </w:p>
    <w:p>
      <w:r>
        <w:t>Hayır, hayır! Yalnız Allah’a kulluk et ve şükredenlerden /görevini yerine getiren­ler­den ol![*].”</w:t>
        <w:br/>
        <w:br/>
        <w:br/>
        <w:br/>
        <w:br/>
        <w:br/>
        <w:t>[*] Zümer 39/2.</w:t>
      </w:r>
    </w:p>
    <w:p>
      <w:r>
        <w:br w:type="page"/>
      </w:r>
    </w:p>
    <w:p>
      <w:r>
        <w:t>Meal:</w:t>
      </w:r>
    </w:p>
    <w:p>
      <w:r>
        <w:t>Allah’a hak ettiği ölçüde değer vermediler[1*]. Kıyamet /mezardan kalkış günü yeryüzü bütünüyle onun avucundadır, gökler ise onun eliyle dürülmüş olacaktır[2*]. O, onların şirk koştuklarından uzak ve yücedir.</w:t>
        <w:br/>
        <w:br/>
        <w:br/>
        <w:br/>
        <w:br/>
        <w:br/>
        <w:t>[1*] En’am 6/91, Hac 22/74.</w:t>
        <w:br/>
        <w:br/>
        <w:t>[2*] Enbiya 21/104.</w:t>
      </w:r>
    </w:p>
    <w:p>
      <w:r>
        <w:br w:type="page"/>
      </w:r>
    </w:p>
    <w:p>
      <w:r>
        <w:t>Meal:</w:t>
      </w:r>
    </w:p>
    <w:p>
      <w:r>
        <w:t>Sura üflenmiş, Allah’ın tercih ettikleri hariç, göklerde ve yerde kim varsa ölmüş olur. Sonra ona bir daha üflenir, hepsi hemen ayağa kalkıp bakınmaya başlarlar[*].</w:t>
        <w:br/>
        <w:br/>
        <w:br/>
        <w:br/>
        <w:br/>
        <w:br/>
        <w:t>[*] En’am 6/73, Kehf 18/99, Taha 20/102, Mü’minun 23/101, Neml 27/87, Yasin 36/51, Saffat 37/19, Kaf 50/20, Hakka 69/13, Nebe 78/18.</w:t>
      </w:r>
    </w:p>
    <w:p>
      <w:r>
        <w:br w:type="page"/>
      </w:r>
    </w:p>
    <w:p>
      <w:r>
        <w:t>Meal:</w:t>
      </w:r>
    </w:p>
    <w:p>
      <w:r>
        <w:t>Yeryüzü, Rabbinin nuruyla aydınlanır[1*]. Amel defterleri ortaya konur[2*], nebiler ve şahitler getirilir[3*]. (Huzura çıkarılanların) Aralarında hakka uygun bir yargılama yapılır. Kimseye haksızlık edilmez[4*].</w:t>
        <w:br/>
        <w:br/>
        <w:br/>
        <w:br/>
        <w:br/>
        <w:br/>
        <w:t>[1*] Mahşer günü, gökler dürülmüş (Enbiya 21/104, Zümer 39/67) ve güneşin çevresi bir küre gibi sarılmış (Tekvir 81/1) olacağı için Allah yeryüzünü, kendi nuruyla aydınlatacaktır.</w:t>
        <w:br/>
        <w:br/>
        <w:t>[2*] Kehf 18/49, Mü’minun 23/62, Casiye 45/28-29.</w:t>
        <w:br/>
        <w:br/>
        <w:t>[3*] Nisa 4/41, Nahl 16/89, İsra 17/71, Kasas 28/75, Kaf 50/17-21, Hadid 57/19.</w:t>
        <w:br/>
        <w:br/>
        <w:t>[4*] Bakara 2/281, Nisa 4/40, Enbiya 21/47.</w:t>
      </w:r>
    </w:p>
    <w:p>
      <w:r>
        <w:br w:type="page"/>
      </w:r>
    </w:p>
    <w:p>
      <w:r>
        <w:t>Meal:</w:t>
      </w:r>
    </w:p>
    <w:p>
      <w:r>
        <w:t>Herkese yaptığının karşılığı tam olarak verilir[*]. Zaten Allah onların neler yaptıklarını çok iyi bilir.</w:t>
        <w:br/>
        <w:br/>
        <w:br/>
        <w:br/>
        <w:br/>
        <w:br/>
        <w:t>[*] Al-i İmran 3/25, 185, Nahl 16/111, Nur 24/25, Mü’min 40/17, Ahkaf 46/19.</w:t>
      </w:r>
    </w:p>
    <w:p>
      <w:r>
        <w:br w:type="page"/>
      </w:r>
    </w:p>
    <w:p>
      <w:r>
        <w:t>Meal:</w:t>
      </w:r>
    </w:p>
    <w:p>
      <w:r>
        <w:t>Kâfirlik edenler, gruplar halinde cehenneme  sevk edilirler. Nihayet oraya vardıklarında cehennemin kapıları açılır[1*]. Görevliler onlara şöyle derler: “Size içinizden, Rabbinizin ayetlerini bağlantılarıyla birlikte okuyan ve sizi bu günle yüzleşeceğinize dair uyaran elçiler gelmedi mi[2*]?” Onlar: “Evet, geldi; ama bütün kafirler için azap hükmü artık kesinleşti” derler[3*].</w:t>
        <w:br/>
        <w:br/>
        <w:br/>
        <w:br/>
        <w:br/>
        <w:br/>
        <w:t>[1*] Hicr 15/43-44, Neml 27/83, Fussilet 41/19.</w:t>
        <w:br/>
        <w:br/>
        <w:t>[2*] En’am 6/130, Mülk 67/6-11.</w:t>
        <w:br/>
        <w:br/>
        <w:t>[3*] Mü’min 40/6.</w:t>
      </w:r>
    </w:p>
    <w:p>
      <w:r>
        <w:br w:type="page"/>
      </w:r>
    </w:p>
    <w:p>
      <w:r>
        <w:t>Meal:</w:t>
      </w:r>
    </w:p>
    <w:p>
      <w:r>
        <w:t>Onlara: “Ölümsüz olarak kalmak üzere cehennemin kapılarından girin.” denir. Büyüklük taslayanların yeri ne kötüdür![*]”</w:t>
        <w:br/>
        <w:br/>
        <w:br/>
        <w:br/>
        <w:br/>
        <w:br/>
        <w:t>[*] Nahl 16/29, Mü’min 40/76.</w:t>
      </w:r>
    </w:p>
    <w:p>
      <w:r>
        <w:br w:type="page"/>
      </w:r>
    </w:p>
    <w:p>
      <w:r>
        <w:t>Meal:</w:t>
      </w:r>
    </w:p>
    <w:p>
      <w:r>
        <w:t>Rablerine karşı yanlış yapmaktan sakınanlar ise gruplar halinde cennete sevk edilirler. Oraya vardıklarında cennetin kapıları açılmıştır, görevliler onlara şöyle derler: “Selam size! Ne mutlu size! Ölümsüz olarak kalmak üzere girin içeriye[*]!”</w:t>
        <w:br/>
        <w:br/>
        <w:br/>
        <w:br/>
        <w:br/>
        <w:br/>
        <w:t>[*] Ra’d 13/22-24, İbrahim 14/23, Hicr 15/45-46, Nahl 16/31-32, Furkan 25/75-76, Sad 38/49-50, Zuhruf 43/70-73, Kaf 50/31-35.</w:t>
      </w:r>
    </w:p>
    <w:p>
      <w:r>
        <w:br w:type="page"/>
      </w:r>
    </w:p>
    <w:p>
      <w:r>
        <w:t>Meal:</w:t>
      </w:r>
    </w:p>
    <w:p>
      <w:r>
        <w:t>Cennetlikler de şöyle derler: “Her şeyi mükemmel yapmak, bize verdiği sözü tutan ve bu yeri bize veren Allah’a özgüdür. (Bize verilen) Cennette istediğimiz yere yerleşeceğiz[1*]. Güzel işler yapanların ödülü ne güzelmiş![2*]”</w:t>
        <w:br/>
        <w:br/>
        <w:br/>
        <w:br/>
        <w:br/>
        <w:br/>
        <w:t>[1*] Cennette insanlar, farklı derecelerde olacaklardır (En’am 6/132, Enfal 8/4, İsra 17/21, Taha 20/75-76, Ahkaf 46/19).</w:t>
        <w:br/>
        <w:br/>
        <w:t>[2*] Al-i İmran 3/136, A’raf 7/43, Taha 20/75-76, Ankebut 29/58.</w:t>
      </w:r>
    </w:p>
    <w:p>
      <w:r>
        <w:br w:type="page"/>
      </w:r>
    </w:p>
    <w:p>
      <w:r>
        <w:t>Meal:</w:t>
      </w:r>
    </w:p>
    <w:p>
      <w:r>
        <w:t>(O gün) Melekleri, Arş’ın /yönetim merkezinin çevresini kuşatmış halde göreceksin. Onlar her şeyi mükemmel yaptığı için Rablerine boyun eğerler[1*]. (Huzura çıkarılanların) Aralarında hakka uygun bir yargılama yapılmıştır. Şöyle denir: Her şeyi mükemmel yapmak Allah’a özgüdür. O bütün varlıkların Rabbi /Sahibidir[2*]”</w:t>
        <w:br/>
        <w:br/>
        <w:br/>
        <w:br/>
        <w:br/>
        <w:br/>
        <w:t>[1*] Mü’min 40/7, Hakka 69/17.</w:t>
        <w:br/>
        <w:br/>
        <w:t>[2*] Yunus 10/10.</w:t>
      </w:r>
    </w:p>
    <w:p>
      <w:r>
        <w:br w:type="page"/>
      </w:r>
    </w:p>
    <w:p>
      <w:pPr>
        <w:pStyle w:val="Heading1"/>
      </w:pPr>
      <w:r>
        <w:t>MÜ'MİN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söylenebilir. Türkçede böyle bir kullanım yoktur.</w:t>
      </w:r>
    </w:p>
    <w:p>
      <w:r>
        <w:br w:type="page"/>
      </w:r>
    </w:p>
    <w:p>
      <w:r>
        <w:t>Meal:</w:t>
      </w:r>
    </w:p>
    <w:p>
      <w:r>
        <w:t>Bu kitabın indirilişi Allah katındandır; daima üstün olan, her şeyi bilen[*],</w:t>
        <w:br/>
        <w:br/>
        <w:br/>
        <w:br/>
        <w:br/>
        <w:br/>
        <w:t>[*] Taha 20/4, Şuara 26/192-193, Secde 32/2, Zümer 39/1, Fussilet 41/2, 42, Casiye 45/2, Ahkaf 46/2, Vakıa 56/80, Hakka 69/43.</w:t>
      </w:r>
    </w:p>
    <w:p>
      <w:r>
        <w:br w:type="page"/>
      </w:r>
    </w:p>
    <w:p>
      <w:r>
        <w:t>Meal:</w:t>
      </w:r>
    </w:p>
    <w:p>
      <w:r>
        <w:t>günahları bağışlayan, tövbeleri kabul eden[1*], cezası çetin[2*] ve ihsanı bol olanın (katındandır). Ondan başka ilah yoktur, dönüp varılacak yer onun huzurudur.</w:t>
        <w:br/>
        <w:br/>
        <w:br/>
        <w:br/>
        <w:br/>
        <w:br/>
        <w:t>[1*] İşlenen günah ne olursa olsun, ölüm gelmeden önce terk edilerek tövbe edilir ve doğru yola girilirse Allah, günahı bağışlamakla kalmaz, onu sevaba çevirerek ikramda da bulunur (Al-i İmran 3/135-136, Nisa 4/17, 48, 116, A’raf 7/153, Nahl 16/119, Taha 20/82, Furkan 25/68 -71, Zümer 39/53)</w:t>
        <w:br/>
        <w:br/>
        <w:t>[2*] Çetin, ayetteki şedîd’in (شديد) karşılığıdır. Şedîd, ‘güçlü bağla bağlı’ anlamındadır. Allah, vereceği cezayı, kulunun suçuna bağlamıştır. Çetinlik, işlenen suçun karşılığının bir misli artırılacak olmasındandır (En'âm 6/160, Nahl 16/126).</w:t>
      </w:r>
    </w:p>
    <w:p>
      <w:r>
        <w:br w:type="page"/>
      </w:r>
    </w:p>
    <w:p>
      <w:r>
        <w:t>Meal:</w:t>
      </w:r>
    </w:p>
    <w:p>
      <w:r>
        <w:t>Sadece kafirlik edenler, Allah'ın ayetleri hakkında, tartışmaya girerler[1*]. Onların diyar diyar gezip dolaşmaları seni aldatmasın[2*].</w:t>
        <w:br/>
        <w:br/>
        <w:br/>
        <w:br/>
        <w:br/>
        <w:br/>
        <w:t>[1*] Mü’min 40/35, 56, 69-70, Şura 42/35.</w:t>
        <w:br/>
        <w:br/>
        <w:t>[2*] Al-i İmran 3/196.</w:t>
      </w:r>
    </w:p>
    <w:p>
      <w:r>
        <w:br w:type="page"/>
      </w:r>
    </w:p>
    <w:p>
      <w:r>
        <w:t>Meal:</w:t>
      </w:r>
    </w:p>
    <w:p>
      <w:r>
        <w:t>Onlardan önce Nuh’un halkı ve sonrasında gelen kesimler de yalana sarılmışlardı. Her toplum, kendine gelen elçiyi yakalamaya kalkmış ve hakkı, batılla ortadan kaldırmaya çalışmıştı[1*]. Ama onları ben yakaladım. Cezalandırmam nasılmış (gördüler)[2*]!</w:t>
        <w:br/>
        <w:br/>
        <w:br/>
        <w:br/>
        <w:br/>
        <w:br/>
        <w:t>[1*] Kehf 18/56.</w:t>
        <w:br/>
        <w:br/>
        <w:t>[2*] Hac 22/42-44, Sad 38/12-14, Kaf 50/12-14.</w:t>
      </w:r>
    </w:p>
    <w:p>
      <w:r>
        <w:br w:type="page"/>
      </w:r>
    </w:p>
    <w:p>
      <w:r>
        <w:t>Meal:</w:t>
      </w:r>
    </w:p>
    <w:p>
      <w:r>
        <w:t>Rabbinin, ayetleri görmezlikte direnenler hakkında söylediği “Onlar ateş ahalisidir!” sözü, bu şekilde gerçekleşmiş oldu[*].</w:t>
        <w:br/>
        <w:br/>
        <w:br/>
        <w:br/>
        <w:br/>
        <w:br/>
        <w:t>[*] Yunus 10/33, 96-97, Yasin 36/7.</w:t>
      </w:r>
    </w:p>
    <w:p>
      <w:r>
        <w:br w:type="page"/>
      </w:r>
    </w:p>
    <w:p>
      <w:r>
        <w:t>Meal:</w:t>
      </w:r>
    </w:p>
    <w:p>
      <w:r>
        <w:t>Arşı /yönetim merkezini taşıyanlarla onun çevresinde olanlar (melekler), yaptığını mükemmel yapması sebebiyle Rablerine boyun eğer, ona inanıp güvenirler[1*]. Ona inanıp güvenmiş olanlar için de şu şekilde bağışlanma talebinde bulunurlar: "Rabbimiz! Sen, ikramınla ve bilginle her şeyi kuşatmış durumdasın. Tövbe edenleri /dönüş yapanları ve senin yolunda gidenleri bağışla; onları yakıcı ateşin azabından koru![2*]</w:t>
        <w:br/>
        <w:br/>
        <w:br/>
        <w:br/>
        <w:br/>
        <w:br/>
        <w:t>[1*] Enbiya 21/19-20, Zümer 39/75, Hakka 69/17.</w:t>
        <w:br/>
        <w:br/>
        <w:t>[2*] Şura 42/5.</w:t>
      </w:r>
    </w:p>
    <w:p>
      <w:r>
        <w:br w:type="page"/>
      </w:r>
    </w:p>
    <w:p>
      <w:r>
        <w:t>Meal:</w:t>
      </w:r>
    </w:p>
    <w:p>
      <w:r>
        <w:t>Rabbimiz! Onları kendilerine vaad ettiğin Adn cennetlerine koy[1*]. Ana-babalarından, eşlerinden ve soylarından uygun durumda olanları da…[2*] Daima üstün ve bütün kararları doğru olan sensin.</w:t>
        <w:br/>
        <w:br/>
        <w:br/>
        <w:br/>
        <w:br/>
        <w:br/>
        <w:t>[1*] Tevbe 9/72, Ra’d 13/22-24, Meryem 19/60-61.</w:t>
        <w:br/>
        <w:br/>
        <w:t>[2*] Bunlar, şirk günahından uzak kalmış olanlardır (Tûr 52/21).</w:t>
      </w:r>
    </w:p>
    <w:p>
      <w:r>
        <w:br w:type="page"/>
      </w:r>
    </w:p>
    <w:p>
      <w:r>
        <w:t>Meal:</w:t>
      </w:r>
    </w:p>
    <w:p>
      <w:r>
        <w:t>Onları kötü durumlardan koru! O gün kimi kötü durumlardan korursan kesinlikle ona ikram etmiş olursun. Büyük başarı işte budur[*]."</w:t>
        <w:br/>
        <w:br/>
        <w:br/>
        <w:br/>
        <w:br/>
        <w:br/>
        <w:t>[*] En’am 6/16.</w:t>
      </w:r>
    </w:p>
    <w:p>
      <w:r>
        <w:br w:type="page"/>
      </w:r>
    </w:p>
    <w:p>
      <w:r>
        <w:t>Meal:</w:t>
      </w:r>
    </w:p>
    <w:p>
      <w:r>
        <w:t>Kafirlik edenlere de şöyle seslenilecektir: "Allah'ın kızgınlığı, sizin kendinize olan kızgınlığınızdan fazladır; çünkü (dünyada) imana çağrıldığınızda kâfirlik ediyordunuz[*].”</w:t>
        <w:br/>
        <w:br/>
        <w:br/>
        <w:br/>
        <w:br/>
        <w:br/>
        <w:t>[*] İmana davet edildikleri halde bu daveti reddeden kafirlere dair birkaç örnek için bkz: İbrahim 14/9, Kasas 28/48, Sad 38/4-8, Nuh 71/5-7, 21-27.</w:t>
      </w:r>
    </w:p>
    <w:p>
      <w:r>
        <w:br w:type="page"/>
      </w:r>
    </w:p>
    <w:p>
      <w:r>
        <w:t>Meal:</w:t>
      </w:r>
    </w:p>
    <w:p>
      <w:r>
        <w:t>Onlar şöyle diyeceklerdir: "Rabbimiz! Bizi iki şekilde öldürdün, bize iki şekilde hayat verdin[1*]. Suçlarımızı da itiraf ettik[2*]. Buradan çıkışın bir yolu vardır, değil mi[3*]?”</w:t>
        <w:br/>
        <w:br/>
        <w:br/>
        <w:br/>
        <w:br/>
        <w:br/>
        <w:br/>
        <w:br/>
        <w:t>[1*] İnsan, biri beden diğeri ruh olmak üzere iki ayrı nefisten oluşur. Ruh, bilgisayarın işletim sistemi gibidir. Onun bedene yerleştirilmesi, vücut yapısının tamamlanmasından sonradır. Böylece insan; dinleyen, basiret ve gönül sahibi olan bir canlı türü haline gelir (Mü'minûn 23/12-14, Secde 32/7-9). Allah’ın öldürmesi, ruhu bedenden almasıdır. Allah, ruhu bedenden iki şekilde alır; birincisi uykuda, ikincisi de ölüm sırasında olur. Allah, hem uyuyan hem de ölen bedenin ruhunu tutar. Uyuyanın ruhu, uyandığında, ölenin ruhu ise ahirette yeniden dirildiğinde bedene geri döner (Zümer 39/42, Tekvîr 81/7). Ayette geçen iki türlü ölme; ruhun bedeni uyku veya ölüm esnasında terk etmesidir. İki türlü hayat verilmesi de ruhun bedene, uyanırken veya yeniden dirilirken geri dönmesidir.</w:t>
        <w:br/>
        <w:br/>
        <w:t>[2*] Mülk 67/11.</w:t>
        <w:br/>
        <w:br/>
        <w:t>[3*] Maide 5/37, Hac 22/22, Mü’minun 23/107-108, Secde 32/20, Fatır 35/37.</w:t>
      </w:r>
    </w:p>
    <w:p>
      <w:r>
        <w:br w:type="page"/>
      </w:r>
    </w:p>
    <w:p>
      <w:r>
        <w:t>Meal:</w:t>
      </w:r>
    </w:p>
    <w:p>
      <w:r>
        <w:t>(Onlara şöyle denecek:) “(Hayır!) Bu duruma düşmenizin sebebi şudur: Yalnız Allah’a çağrıldığında görmezlikten gelir, ona ortak koşulduğunda inanırdınız[*]. Bu karar, pek yüce ve büyük olan Allah'a aittir."</w:t>
        <w:br/>
        <w:br/>
        <w:br/>
        <w:br/>
        <w:br/>
        <w:br/>
        <w:t>[*] İsra 17/46, Zümer 39/45.</w:t>
      </w:r>
    </w:p>
    <w:p>
      <w:r>
        <w:br w:type="page"/>
      </w:r>
    </w:p>
    <w:p>
      <w:r>
        <w:t>Meal:</w:t>
      </w:r>
    </w:p>
    <w:p>
      <w:r>
        <w:t>O, size ayetlerini gösteren[1*] ve gökten sizin için rızık indirendir[2*]. Doğru bilgileri, sadece Allah'a yönelen kişi gereği gibi kullanır[3*].</w:t>
        <w:br/>
        <w:br/>
        <w:br/>
        <w:br/>
        <w:t>[1*] Neml 27/93, Mü’min 40/81, Fussilet 41/53.</w:t>
        <w:br/>
        <w:br/>
        <w:t>[2*] Yunus 10/59, Sebe 34/24, Zariyat 51/22.</w:t>
        <w:br/>
        <w:br/>
        <w:t>[3*] Zikir;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2/286). Tezkîr, zikri karşı tarafa ulaştırmak (Ğaşiye 88/21); tezekkür ise o zikri kullanmaktır (Kasas 28/51-52, Zümer 39/9). Herkes doğru bilgiyi kullanabilir; ama Allah’tan başka ilah olmadığını kabul etmeyen kişi, onu gereği gibi kullanmış olmaz. Doğru bilgiler kendisine dünyada bir fayda sağlasa bile, o bilgilerin ahirette ona hiçbir faydası olmaz (İsra 17/82, Zariyat 51/55).</w:t>
      </w:r>
    </w:p>
    <w:p>
      <w:r>
        <w:br w:type="page"/>
      </w:r>
    </w:p>
    <w:p>
      <w:r>
        <w:t>Meal:</w:t>
      </w:r>
    </w:p>
    <w:p>
      <w:r>
        <w:t>O halde siz, kâfirlerin /ayetleri görmezlikte direnenlerin hoşuna gitmese de dine bir şey katmadan[1*] yalnız Allah’a çağırın[2*].</w:t>
        <w:br/>
        <w:br/>
        <w:br/>
        <w:br/>
        <w:br/>
        <w:br/>
        <w:t>[1*] Dine, Allah’tan başkasının söz ve hükümleri katılırsa Allah’ın dini olmaktan çıkar. Bu yüzden Kur’an’ın, Allah’ın koyduğu kurallar dışında açıklanması en ağır suç, kendini Allah’ın yerine koyma suçu sayılmıştır. (Hûd 11/1-2)</w:t>
        <w:br/>
        <w:br/>
        <w:t>[2*] A’raf 7/29, Mü’min 40/65.</w:t>
      </w:r>
    </w:p>
    <w:p>
      <w:r>
        <w:br w:type="page"/>
      </w:r>
    </w:p>
    <w:p>
      <w:r>
        <w:t>Meal:</w:t>
      </w:r>
    </w:p>
    <w:p>
      <w:r>
        <w:t>Allah, dereceleri yükseltendir, Arş’ın /yönetimin sahibidir. Kendi işi olan o ruhu /kitabını[1*], (melekleri aracılığı ile) kullarından tercih ettiği kişiye[2*] verir ki (o kişi) huzura varma günü konusunda uyarılarda bulunsun,</w:t>
        <w:br/>
        <w:br/>
        <w:br/>
        <w:br/>
        <w:br/>
        <w:br/>
        <w:t xml:space="preserve">[1*] Bu ayetteki Ruh, Allah’ın emirlerini içeren ayetler kümesi yani onun kitabıdır (Nahl 16/2, İsra 17/85). </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onların kabirlerinden çıkacakları gün konusunda...[1*] Onlardan hiçbirinin hiçbir şeyi Allah'a gizli değildir[2*]. O gün bütün yetki kimindir? Tek olan, her şey emri altında olan Allah’ındır[3*].</w:t>
        <w:br/>
        <w:br/>
        <w:br/>
        <w:br/>
        <w:br/>
        <w:br/>
        <w:t>[1*] İbrahim 14/21, 48; Yasin 36/32, 53.</w:t>
        <w:br/>
        <w:br/>
        <w:t>[2*] Hakka 69/18.</w:t>
        <w:br/>
        <w:br/>
        <w:t>[3*] En'am 6/73, Hac 22/56, Furkan 25/26, İnfitar 82/19.</w:t>
      </w:r>
    </w:p>
    <w:p>
      <w:r>
        <w:br w:type="page"/>
      </w:r>
    </w:p>
    <w:p>
      <w:r>
        <w:t>Meal:</w:t>
      </w:r>
    </w:p>
    <w:p>
      <w:r>
        <w:t>O gün herkese kazandığının karşılığı verilir. O gün herhangi bir haksızlık olmaz. Şüphesiz Allah, hesabı çabuk görendir[*].</w:t>
        <w:br/>
        <w:br/>
        <w:br/>
        <w:br/>
        <w:t>[*] Bakara 2/281, Al-i İmran 3/25, Nisa 4/40, Nahl 16/111, Enbiya 21/47, Yasin 36/54.</w:t>
      </w:r>
    </w:p>
    <w:p>
      <w:r>
        <w:br w:type="page"/>
      </w:r>
    </w:p>
    <w:p>
      <w:r>
        <w:t>Meal:</w:t>
      </w:r>
    </w:p>
    <w:p>
      <w:r>
        <w:t>Yaklaşmakta olan gün, yüreklerin ağza geleceği, yutkunup duracakları gün konusunda[1*] onları uyar. Yanlışa dalanların ne bir can dostu ne de sözü dinlenen bir şefaatçisi olacaktır[2*].</w:t>
        <w:br/>
        <w:br/>
        <w:br/>
        <w:br/>
        <w:br/>
        <w:br/>
        <w:br/>
        <w:br/>
        <w:t>[1*] İbrahim 14/44, Meryem 19/39, Necm 53/57-58.</w:t>
        <w:br/>
        <w:br/>
        <w:t>[2*] Bakara 2/48, En’am 6/51, 70, Şuara 26/100-101, Hakka 69/35.</w:t>
      </w:r>
    </w:p>
    <w:p>
      <w:r>
        <w:br w:type="page"/>
      </w:r>
    </w:p>
    <w:p>
      <w:r>
        <w:t>Meal:</w:t>
      </w:r>
    </w:p>
    <w:p>
      <w:r>
        <w:t>Allah, gözlerin hain bakışını ve göğüslerin neyi gizlediğini bilir[*].</w:t>
        <w:br/>
        <w:br/>
        <w:br/>
        <w:br/>
        <w:br/>
        <w:br/>
        <w:t>[*] Al-i İmran 3/5, 29, Maide 5/99, İbrahim 14/38, Ahzab 33/54.</w:t>
      </w:r>
    </w:p>
    <w:p>
      <w:r>
        <w:br w:type="page"/>
      </w:r>
    </w:p>
    <w:p>
      <w:r>
        <w:t>Meal:</w:t>
      </w:r>
    </w:p>
    <w:p>
      <w:r>
        <w:t>Allah hakkıyla yargılama yapacak[*], Allah ile aralarına koyup yardıma çağırdıkları ise hiçbir yargılama yapamayacaktır. Şüphesiz Allah, daima dinleyen ve görendir.</w:t>
        <w:br/>
        <w:br/>
        <w:br/>
        <w:br/>
        <w:br/>
        <w:br/>
        <w:br/>
        <w:br/>
        <w:t>[*] Neml 27/78.</w:t>
      </w:r>
    </w:p>
    <w:p>
      <w:r>
        <w:br w:type="page"/>
      </w:r>
    </w:p>
    <w:p>
      <w:r>
        <w:t>Meal:</w:t>
      </w:r>
    </w:p>
    <w:p>
      <w:r>
        <w:t>Yeryüzünde gezip dolaşmadılar mı ki kendilerinden öncekilerin sonunun nasıl olduğuna baksınlar! Onlar, kuvvetleri ve yeryüzündeki eserleri bakımından bunlardan daha üstündüler[1*]. Allah onları günahları yüzünden yakaladı. Kendilerini Allah'tan koruyan biri de olmadı[2*].</w:t>
        <w:br/>
        <w:br/>
        <w:br/>
        <w:br/>
        <w:t>[1*] Fecr 89/6-14.</w:t>
        <w:br/>
        <w:br/>
        <w:t>[2*] Yusuf 12/109, Rum 30/9, Fatır 35/44, Mü’min 40/82, Muhammed 47/10.</w:t>
      </w:r>
    </w:p>
    <w:p>
      <w:r>
        <w:br w:type="page"/>
      </w:r>
    </w:p>
    <w:p>
      <w:r>
        <w:t>Meal:</w:t>
      </w:r>
    </w:p>
    <w:p>
      <w:r>
        <w:t>Bunun sebebi şudur: Onlara gönderilen elçiler açık belgelerle geldi ama onlar kâfirlik ettiler /görmezlikte direndiler. Bu yüzden Allah onları yakaladı. Şüphesiz o güçlüdür, cezalandırması çetindir[*].</w:t>
        <w:br/>
        <w:br/>
        <w:br/>
        <w:br/>
        <w:br/>
        <w:br/>
        <w:t>[*] A’raf 7/101, Tevbe 9/70, Yunus 10/13, İbrahim 14/9, Fatır 35/25-26, Teğabun 64/5-6.</w:t>
      </w:r>
    </w:p>
    <w:p>
      <w:r>
        <w:br w:type="page"/>
      </w:r>
    </w:p>
    <w:p>
      <w:r>
        <w:t>Meal:</w:t>
      </w:r>
    </w:p>
    <w:p>
      <w:r>
        <w:t>Şu bir gerçek ki Musa'yı, ayetlerimizle /mucizelerimizle, apaçık ve güçlü bir delil ile elçi olarak gönderdik[*].</w:t>
        <w:br/>
        <w:br/>
        <w:br/>
        <w:br/>
        <w:br/>
        <w:br/>
        <w:t>[*] Hud 11/96, İbrahim 14/5, Mü’minun 23/45, Zuhruf 43/46.</w:t>
      </w:r>
    </w:p>
    <w:p>
      <w:r>
        <w:br w:type="page"/>
      </w:r>
    </w:p>
    <w:p>
      <w:r>
        <w:t>Meal:</w:t>
      </w:r>
    </w:p>
    <w:p>
      <w:r>
        <w:t>Firavun’a, Haman’a ve Karun'a... Onlar "O bir sihirbazdır, yalancının tekidir!" dediler[*].</w:t>
        <w:br/>
        <w:br/>
        <w:br/>
        <w:br/>
        <w:br/>
        <w:br/>
        <w:t>[*] A’raf 7/103, Yunus 10/75, Mü’minun 23/45-46, Hud 11/96-97, Zariyat 51/38-39.</w:t>
      </w:r>
    </w:p>
    <w:p>
      <w:r>
        <w:br w:type="page"/>
      </w:r>
    </w:p>
    <w:p>
      <w:r>
        <w:t>Meal:</w:t>
      </w:r>
    </w:p>
    <w:p>
      <w:r>
        <w:t>Musa onlara, katımızdan gerçeklerle gelince de şöyle dediler: "Onunla birlikte inanıp güvenenlerin oğullarını öldürün, kadınlarını ise sağ bırakın[1*].” Halbuki kâfirlerin oyunu boşa çıkar[2*].</w:t>
        <w:br/>
        <w:br/>
        <w:br/>
        <w:br/>
        <w:br/>
        <w:br/>
        <w:t>[1*] Bakara 2/49, A’raf 7/127, 141, İbrahim 14/6, Kasas 28/4.</w:t>
        <w:br/>
        <w:br/>
        <w:t>[2*] Firavun ve çevresi Musa aleyhisselamın gösterdiği mucizelerin, elçiliğinin açık belgesi olduğunu anladılar (Neml 27/14) ama ona sihirbaz diyerek yalana sarıldılar. Firavun, onu itibarsızlaştırmak için bilgili sihirbazları toplayıp karşısına çıkardı. Onlar da Musa’nın yaptığının sihir değil, gerçek bir mucize olduğunu gördüler ve Allah’ın elçisi olduğuna inandıklarını açıkça ifade ettiler. Bundan rahatsız olan Firavun, onlara şöyle dedi: “İleride öğreneceksiniz, Kesinlikle ellerinizi ve ayaklarınızı çaprazlama keseceğim, sonra hepinizi mutlaka asacağım.” Bu tehditin sihirbazları etkilememesi, Firavun’u iyice bunaltınca İsrailoğulları için de şöyle dedi: “Yakında onların oğullarını öldürecek, kadınlarını sağ bırakacağız. Biz onların üzerinde ezici bir güce sahibiz.” Bütün bunlara rağmen Allah, merhametini gösterdi ve akıllarını başlarına alırlar diye Firavun ve halkını, kurak geçen yıllar ve kıtlıkla cezalandırdı. Ama başlarına iyi bir şey gelince “Bu bizim hakkımızdır!” diyor, bir kötülük dokununca da onun, Musa’nın ve yanındakilerin yüzünden olduğunu söylüyor, Musa’ya inanmayacaklarını kesin bir dille tekrarlıyorlardı. Sonra Allah, yine merhametini gösterdi ve onlara su baskınını, çekirge, kımıl zararlısı, kurbağa ve kan afetini ayrı ayrı mucizeler olarak gönderdi. Bir afet geldiğinde: “Ey Musa! Sana verdiği söz sebebiyle Rabbine bizim için dua et! Eğer bu afeti üzerimizden kaldırırsan kesinlikle sana inanacak ve kesinlikle İsrailoğullarını seninle birlikte göndereceğiz.” diyorlar, sözlerini tutabilecekleri bir süreye kadar afet kaldırılınca da sözlerinden dönüyorlardı (A’raf 7/123-136). Sihirbazları bile öldüremeyen Firavun, iyice bunaldı ve bu ayete göre sadece İsrailoğullarının değil, inanan herkesin oğlunun öldürülmesi emrini verdi ama yine de başarılı olamadı.</w:t>
      </w:r>
    </w:p>
    <w:p>
      <w:r>
        <w:br w:type="page"/>
      </w:r>
    </w:p>
    <w:p>
      <w:r>
        <w:t>Meal:</w:t>
      </w:r>
    </w:p>
    <w:p>
      <w:r>
        <w:t>Firavun şunu da söyledi: "Bırakın beni, Musa'yı öldüreyim, o da Rabbini çağırsın! Ben onun, dininizi değiştireceğinden veya bu topraklarda fesat çıkaracağından korkuyorum[*]."</w:t>
        <w:br/>
        <w:br/>
        <w:br/>
        <w:br/>
        <w:br/>
        <w:br/>
        <w:t>[*] A’raf 7/127, Taha 20/63, Şuara 26/34-35.</w:t>
      </w:r>
    </w:p>
    <w:p>
      <w:r>
        <w:br w:type="page"/>
      </w:r>
    </w:p>
    <w:p>
      <w:r>
        <w:t>Meal:</w:t>
      </w:r>
    </w:p>
    <w:p>
      <w:r>
        <w:t>Musa da şöyle dedi: "Ben, hesap gününe inanmayan her bir kibirliden, hem benim Rabbim hem de sizin Rabbiniz olana sığındım[*]."</w:t>
        <w:br/>
        <w:br/>
        <w:br/>
        <w:br/>
        <w:br/>
        <w:br/>
        <w:t>[*] Duhan 44/20.</w:t>
      </w:r>
    </w:p>
    <w:p>
      <w:r>
        <w:br w:type="page"/>
      </w:r>
    </w:p>
    <w:p>
      <w:r>
        <w:t>Meal:</w:t>
      </w:r>
    </w:p>
    <w:p>
      <w:r>
        <w:t>Firavun hanedanından olup imanını gizleyen mümin bir adam şöyle dedi: "Bir adamı, ‘Rabbim Allah'tır’ dediği için mi öldüreceksiniz? Halbuki o size, Rabbinizden açık belgeler /mucizeler getirdi. Eğer o yalancıysa yalanı kendi aleyhine. Ama eğer doğru söylüyorsa başınıza geleceğini söylediklerinin bir kısmı sizi bulur. Allah, aşırılık eden ve yalan söyleyip duran birini yoluna kabul etmez.</w:t>
      </w:r>
    </w:p>
    <w:p>
      <w:r>
        <w:br w:type="page"/>
      </w:r>
    </w:p>
    <w:p>
      <w:r>
        <w:t>Meal:</w:t>
      </w:r>
    </w:p>
    <w:p>
      <w:r>
        <w:t>Ey halkım! Bugün bütün yetki sizdedir, bu toprağa hakim konumdasınız. Peki, Allah’ın baskını gelirse ona karşı bize kim yardım edecek?” Firavun dedi ki: "Ben size sadece kendi gördüğümü gösteriyorum. Sizi sadece akla uygun olan yola yöneltiyorum."[*]</w:t>
        <w:br/>
        <w:br/>
        <w:br/>
        <w:br/>
        <w:br/>
        <w:br/>
        <w:t>[*] Hud 11/97.</w:t>
      </w:r>
    </w:p>
    <w:p>
      <w:r>
        <w:br w:type="page"/>
      </w:r>
    </w:p>
    <w:p>
      <w:r>
        <w:t>Meal:</w:t>
      </w:r>
    </w:p>
    <w:p>
      <w:r>
        <w:t>O inanmış adam şöyle dedi: "Ey halkım! Birçok topluluğun yaşadığı kötü günlerin benzeri sizin de başınıza gelir diye korkuyorum;</w:t>
      </w:r>
    </w:p>
    <w:p>
      <w:r>
        <w:br w:type="page"/>
      </w:r>
    </w:p>
    <w:p>
      <w:r>
        <w:t>Meal:</w:t>
      </w:r>
    </w:p>
    <w:p>
      <w:r>
        <w:t>(Sizin sonunuz) Nuh’un halkı, Âd, Semûd ve onlardan sonrakilerin sonu gibi (olur diye korkuyorum)[1*]. Allah kullarına haksızlık etmek istemez[2*].</w:t>
        <w:br/>
        <w:br/>
        <w:br/>
        <w:br/>
        <w:br/>
        <w:br/>
        <w:t>[1*] Furkan 25/37-39, Sad 38/12-14, Fussilet 41/13-17, Kaf 50/12-14, Necm 53/51-54, Hakka 69/4-8.</w:t>
        <w:br/>
        <w:br/>
        <w:t>[2*] Fussilet 41/46.</w:t>
      </w:r>
    </w:p>
    <w:p>
      <w:r>
        <w:br w:type="page"/>
      </w:r>
    </w:p>
    <w:p>
      <w:r>
        <w:t>Meal:</w:t>
      </w:r>
    </w:p>
    <w:p>
      <w:r>
        <w:t>Ey halkım! Feryat figan edilecek o günden sizin için korkuyorum;</w:t>
      </w:r>
    </w:p>
    <w:p>
      <w:r>
        <w:br w:type="page"/>
      </w:r>
    </w:p>
    <w:p>
      <w:r>
        <w:t>Meal:</w:t>
      </w:r>
    </w:p>
    <w:p>
      <w:r>
        <w:t>birbirinize sırt çevireceğiniz günden… (O gün ) Sizi Allah'a karşı koruyacak hiç kimse yoktur! Allah’ın sapık saydığını, yola getirecek kimse yoktur[*].”</w:t>
        <w:br/>
        <w:br/>
        <w:br/>
        <w:br/>
        <w:br/>
        <w:br/>
        <w:br/>
        <w:br/>
        <w:t>[*] A’raf 7/186, Şura 42/44-46.</w:t>
      </w:r>
    </w:p>
    <w:p>
      <w:r>
        <w:br w:type="page"/>
      </w:r>
    </w:p>
    <w:p>
      <w:r>
        <w:t>Meal:</w:t>
      </w:r>
    </w:p>
    <w:p>
      <w:r>
        <w:t>Daha önce Yusuf da size açık belgelerle gelmişti. Size getirdikleri hakkında sürekli ikilemde kalmış, öldüğü zaman da “Allah, Yusuf'tan sonra asla elçi göndermez!” demiştiniz. Allah (onları nasıl sapık saydıysa) aşırı giden ve (hakta) şüphe edeni de aynı şekilde sapık sayar.</w:t>
      </w:r>
    </w:p>
    <w:p>
      <w:r>
        <w:br w:type="page"/>
      </w:r>
    </w:p>
    <w:p>
      <w:r>
        <w:t>Meal:</w:t>
      </w:r>
    </w:p>
    <w:p>
      <w:r>
        <w:t>Onlar, kendilerine gelmiş bir delil olmadan Allah'ın ayetleri hakkında tartışmaya girenlerdir[1*]. Bu davranış, hem Allah katında hem de inanıp güvenenler katında ne büyük öfke sebebidir! Allah, kibirli ve zorba olan herkesin kalbinde işte böyle bir tabiat oluşturur[2*].</w:t>
        <w:br/>
        <w:br/>
        <w:br/>
        <w:br/>
        <w:br/>
        <w:br/>
        <w:t>[1*] Mü’min 40/4, 56, 69-70, Şura 42/35.</w:t>
        <w:br/>
        <w:br/>
        <w:t>[2*] Bu durum, kişi tövbe edip kendini düzeltinceye kadar devam eder (Nisa 4/17-18, Furkan 25/68-71).</w:t>
      </w:r>
    </w:p>
    <w:p>
      <w:r>
        <w:br w:type="page"/>
      </w:r>
    </w:p>
    <w:p>
      <w:r>
        <w:t>Meal:</w:t>
      </w:r>
    </w:p>
    <w:p>
      <w:r>
        <w:t>Firavun dedi ki: "Ey Haman! Bana bir kule inşa et; belki o yollara ulaşırım;</w:t>
      </w:r>
    </w:p>
    <w:p>
      <w:r>
        <w:br w:type="page"/>
      </w:r>
    </w:p>
    <w:p>
      <w:r>
        <w:t>Meal:</w:t>
      </w:r>
    </w:p>
    <w:p>
      <w:r>
        <w:t>göklerin yollarına… Çıkıp da Musa'nın ilahına bir bakayım. Ben gerçekten onun yalancı olduğunu düşünüyorum[*]." Firavun’un bu kötü davranışı, böylece kendine süslü gösterildi ve o, doğru yoldan engellendi. Firavun'un oyunu, boşa çıkan bir oyundur.</w:t>
        <w:br/>
        <w:br/>
        <w:br/>
        <w:br/>
        <w:br/>
        <w:br/>
        <w:br/>
        <w:br/>
        <w:t>[*] Kasas 28/38.</w:t>
      </w:r>
    </w:p>
    <w:p>
      <w:r>
        <w:br w:type="page"/>
      </w:r>
    </w:p>
    <w:p>
      <w:r>
        <w:t>Meal:</w:t>
      </w:r>
    </w:p>
    <w:p>
      <w:r>
        <w:t>O inanmış adam şöyle dedi: "Ey halkım! Bana uyun ki size akla uygun olan yolu göstereyim.</w:t>
      </w:r>
    </w:p>
    <w:p>
      <w:r>
        <w:br w:type="page"/>
      </w:r>
    </w:p>
    <w:p>
      <w:r>
        <w:t>Meal:</w:t>
      </w:r>
    </w:p>
    <w:p>
      <w:r>
        <w:t>Ey halkım! Bu dünya hayatı sadece geçici bir yararlanmadır. Ahiret ise sürekli kalınacak yurttur.[*]</w:t>
        <w:br/>
        <w:br/>
        <w:br/>
        <w:br/>
        <w:t>[*] En’am 6/32, Ra’d 13/26, Kasas 28/60, Ankebut 29/64, Şura 42/36, Hadid 57/20.</w:t>
      </w:r>
    </w:p>
    <w:p>
      <w:r>
        <w:br w:type="page"/>
      </w:r>
    </w:p>
    <w:p>
      <w:r>
        <w:t>Meal:</w:t>
      </w:r>
    </w:p>
    <w:p>
      <w:r>
        <w:t>Kim bir kötülük yaparsa ona sadece yaptığının dengi bir karşılık verilir. Erkek olsun, kadın olsun, kim mümin olarak iyi iş yaparsa işte onlar cennete girer, orada onlara hesapsız rızık verilir[*].</w:t>
        <w:br/>
        <w:br/>
        <w:br/>
        <w:br/>
        <w:br/>
        <w:br/>
        <w:t>[*] Nisa 4/124, En’am 6/160, Nahl 16/97, Neml 27/89-90, Kasas 28/84, Rum 30/44, Fussilet 41/46, Casiye 45/15.</w:t>
      </w:r>
    </w:p>
    <w:p>
      <w:r>
        <w:br w:type="page"/>
      </w:r>
    </w:p>
    <w:p>
      <w:r>
        <w:t>Meal:</w:t>
      </w:r>
    </w:p>
    <w:p>
      <w:r>
        <w:t>Ey halkım! Ne oluyor? Ben sizi kurtuluşa çağırıyorum, siz beni ateşe çağırıyorsunuz!</w:t>
      </w:r>
    </w:p>
    <w:p>
      <w:r>
        <w:br w:type="page"/>
      </w:r>
    </w:p>
    <w:p>
      <w:r>
        <w:t>Meal:</w:t>
      </w:r>
    </w:p>
    <w:p>
      <w:r>
        <w:t>Siz beni Allah’ı görmezlikten gelmeye ve hakkında bilgim olmayan bir şeyi ona ortak koşmaya çağırıyorsunuz. Ben ise sizi, daima üstün olan, çok bağışlayan Allah'a çağırıyorum.</w:t>
      </w:r>
    </w:p>
    <w:p>
      <w:r>
        <w:br w:type="page"/>
      </w:r>
    </w:p>
    <w:p>
      <w:r>
        <w:t>Meal:</w:t>
      </w:r>
    </w:p>
    <w:p>
      <w:r>
        <w:t>Hiç şüphesiz ki beni kendisine çağırdığınız şeyin elinde, dünyada da ahirette çağrıda bulunacağı bir şey yoktur, hepimizin dönüp varacağı yer Allah'ın huzurudur. Aşırı gidenler o ateşin ahalisidir.</w:t>
      </w:r>
    </w:p>
    <w:p>
      <w:r>
        <w:br w:type="page"/>
      </w:r>
    </w:p>
    <w:p>
      <w:r>
        <w:t>Meal:</w:t>
      </w:r>
    </w:p>
    <w:p>
      <w:r>
        <w:t>Size söylediklerimi yakında anlarsınız. Ben işimi (bundan sonrasını) Allah'a bırakıyorum. Allah, kullarını daima görmektedir."</w:t>
      </w:r>
    </w:p>
    <w:p>
      <w:r>
        <w:br w:type="page"/>
      </w:r>
    </w:p>
    <w:p>
      <w:r>
        <w:t>Meal:</w:t>
      </w:r>
    </w:p>
    <w:p>
      <w:r>
        <w:t>Allah, o mümin kişiyi, onların kurduğu tuzağın kötü sonuçlarından korudu. Firavun hanedanını da o kötü azap kuşattı;</w:t>
      </w:r>
    </w:p>
    <w:p>
      <w:r>
        <w:br w:type="page"/>
      </w:r>
    </w:p>
    <w:p>
      <w:r>
        <w:t>Meal:</w:t>
      </w:r>
    </w:p>
    <w:p>
      <w:r>
        <w:t>sabah akşam karşısına çıkarıldıkları ateş azabı...[1*] Kıyamet /mezardan kalkış saati geldiği gün ise (Allah şöyle diyecektir:) "Firavun hanedanını daha çetin[2*] bir azaba sokun!"</w:t>
        <w:br/>
        <w:br/>
        <w:br/>
        <w:br/>
        <w:br/>
        <w:br/>
        <w:t>[1*] Bu ayet kabir azabına delil getirilir. Halbuki ölüm ile yeniden diriliş arasında geçen süre, insanın algılaması açısından gözü kapayıp açma hatta daha kısa bir süre gibidir. Kimse aradan geçen sürenin farkında olmaz (Nahl 16/77, Yasin 36/51-52, Kamer 54/46-50). Firavun gibi kafirler yeniden dirildiklerinde: “Vay halimize, uyuduğumuz yerden bizi kim kaldırdı?” diyeceklerdir (Yasin 36/52). Eğer kabir azabı çekiyor olsalardı, "Oh kurtulduk!" diye sevinmeleri gerekirdi. Dolayısıyla bu ayet kabir azabına delil getirilemez. Ayet, Firavun ailesinden birinin Musa aleyhisselama inandığını gören Firavun ve adamlarının nasıl çaresiz kaldıklarını ve hayatın onlara nasıl zindan olduğunu gösterme dışında bir anlama gelmez. Bu azab, bir önceki ayette “kötü azap” diye nitelenen azap ile ilgili bir tanımlamadır. Dünyadaki bu kötü azabı, nebilerine karşı çıkan bütün kafirler yaşarlar (En’am 6/155-157, Neml 27/4-5).</w:t>
        <w:br/>
        <w:br/>
        <w:t>[2*] Çetin, ayetteki (شديد) şedîd’in karşılığıdır. Şedîd, ‘güçlü bağla bağlı’ anlamındadır. Allah, vereceği cezayı, kulunun suçuna bağlamıştır (En'am 6/160).</w:t>
      </w:r>
    </w:p>
    <w:p>
      <w:r>
        <w:br w:type="page"/>
      </w:r>
    </w:p>
    <w:p>
      <w:r>
        <w:t>Meal:</w:t>
      </w:r>
    </w:p>
    <w:p>
      <w:r>
        <w:t>O ateşin /cehennemin içinde birbirleriyle tartışırlarken, güçsüzler, büyüklük taslamış olanlara şöyle derler: "Biz hep sizin takipçiniz olduk. Şimdi ateş azabının bir kısmını bizden savarsınız değil mi[*]?"</w:t>
        <w:br/>
        <w:br/>
        <w:br/>
        <w:br/>
        <w:br/>
        <w:br/>
        <w:t>[*] İbrahim 14/21, Sebe 34/31-33, Saffat 37/27-32, Sad 38/59-64.</w:t>
      </w:r>
    </w:p>
    <w:p>
      <w:r>
        <w:br w:type="page"/>
      </w:r>
    </w:p>
    <w:p>
      <w:r>
        <w:t>Meal:</w:t>
      </w:r>
    </w:p>
    <w:p>
      <w:r>
        <w:t>Büyüklük taslamış olanlar şöyle derler: "(Hayır!) Hepimiz birden ateşin içindeyiz. Allah kulları arasındaki hükmü kesin olarak verdi[*]."</w:t>
        <w:br/>
        <w:br/>
        <w:br/>
        <w:br/>
        <w:br/>
        <w:br/>
        <w:t>[*] A’raf 7/38, Saffat 37/33, Zuhruf 43/39.</w:t>
      </w:r>
    </w:p>
    <w:p>
      <w:r>
        <w:br w:type="page"/>
      </w:r>
    </w:p>
    <w:p>
      <w:r>
        <w:t>Meal:</w:t>
      </w:r>
    </w:p>
    <w:p>
      <w:r>
        <w:t>Ateşte olanlar, cehennem görevlilerine şöyle derler: "Rabbinize yalvarın da bu azabı bizden bir günlüğüne de olsa hafifletsin[*]!"</w:t>
        <w:br/>
        <w:br/>
        <w:br/>
        <w:br/>
        <w:br/>
        <w:br/>
        <w:t>[*] Bakara 2/161-162, Al-i İmran 3/86-88, Nahl 16/85, Fatır 35/36.</w:t>
      </w:r>
    </w:p>
    <w:p>
      <w:r>
        <w:br w:type="page"/>
      </w:r>
    </w:p>
    <w:p>
      <w:r>
        <w:t>Meal:</w:t>
      </w:r>
    </w:p>
    <w:p>
      <w:r>
        <w:t xml:space="preserve">Görevliler: "Size gönderilen elçiler, apaçık belgelerle gelmediler mi?" deyince onlar "Elbette geldiler." cevabını verirler[1*]. Görevliler: "O halde kendiniz yalvarın!" derler ama kafirlerin yalvarışları boşunadır[2*]. </w:t>
        <w:br/>
        <w:br/>
        <w:br/>
        <w:br/>
        <w:br/>
        <w:br/>
        <w:t>[1*] En’am 6/130, Zümer 39/71, Mülk 67/6-11.</w:t>
        <w:br/>
        <w:br/>
        <w:t>[2*] Mümin 40/47-50 ayetlerinde, cehenneme gitmiş kişilerin önce dünyada büyük gördükleri kişilerden sonra da cehennem görevlilerinden yardım istedikleri görülmektedir. Yani dünyadayken kendileriyle Allah’ın arasına aracı koymuş, şirk koşmuş olan kişiler, bu davranışlarını sürdürüyor ve doğrudan Allah’tan istemek yerine araya aracı koymak istiyorlar.</w:t>
      </w:r>
    </w:p>
    <w:p>
      <w:r>
        <w:br w:type="page"/>
      </w:r>
    </w:p>
    <w:p>
      <w:r>
        <w:t>Meal:</w:t>
      </w:r>
    </w:p>
    <w:p>
      <w:r>
        <w:t>Elçilerimize ve inanıp güvenenlere hem dünya hayatında hem de şahitlerin getirileceği günde, kesinlikle yardım ederiz[*].</w:t>
        <w:br/>
        <w:br/>
        <w:br/>
        <w:br/>
        <w:br/>
        <w:br/>
        <w:t>[*] Yunus 10/103, Hac 22/40, Rum 30/47.</w:t>
      </w:r>
    </w:p>
    <w:p>
      <w:r>
        <w:br w:type="page"/>
      </w:r>
    </w:p>
    <w:p>
      <w:r>
        <w:t>Meal:</w:t>
      </w:r>
    </w:p>
    <w:p>
      <w:r>
        <w:t>Artık o gün, yanlışa dalanlara mazeretleri fayda vermez[1*]. Onların hak ettiği lanetlenmedir /dışlanmadır. O kötü yurt /cehennem onlarındır[2*].</w:t>
        <w:br/>
        <w:br/>
        <w:br/>
        <w:br/>
        <w:t>[1*] Nahl 16/84, Rum 30/57, Casiye 45/35, Tahrim 66/7, Mürselat 77/35-36.</w:t>
        <w:br/>
        <w:br/>
        <w:t>[2*] Ra’d 13/25.</w:t>
      </w:r>
    </w:p>
    <w:p>
      <w:r>
        <w:br w:type="page"/>
      </w:r>
    </w:p>
    <w:p>
      <w:r>
        <w:t>Meal:</w:t>
      </w:r>
    </w:p>
    <w:p>
      <w:r>
        <w:t>Biz Musa'ya o rehberi /kitabı verdik[1*]. İsrailoğullarını da o kitaba mirasçı kıldık[2*].</w:t>
        <w:br/>
        <w:br/>
        <w:br/>
        <w:br/>
        <w:br/>
        <w:br/>
        <w:t>[1*] Bakara 2/53, A’raf 7/154, Mü’minun 23/49, Furkan 25/35, Kasas 28/43, Secde 32/23.</w:t>
        <w:br/>
        <w:br/>
        <w:t>[2*] A’raf 7/169-170.</w:t>
      </w:r>
    </w:p>
    <w:p>
      <w:r>
        <w:br w:type="page"/>
      </w:r>
    </w:p>
    <w:p>
      <w:r>
        <w:t>Meal:</w:t>
      </w:r>
    </w:p>
    <w:p>
      <w:r>
        <w:t>(O kitap,) aklıselim sahipleri[1*] için bir rehber[2*] ve doğru bilgidir.</w:t>
        <w:br/>
        <w:br/>
        <w:br/>
        <w:br/>
        <w:br/>
        <w:br/>
        <w:t>[1*] “Aklıselim sahibi olanlar” anlamı verdiğimiz ifade “ulü’l-elbâb”dır. Bkz. Bakara 2/179’un dipnotu.</w:t>
        <w:br/>
        <w:br/>
        <w:t>[2*] İsra 17/2.</w:t>
      </w:r>
    </w:p>
    <w:p>
      <w:r>
        <w:br w:type="page"/>
      </w:r>
    </w:p>
    <w:p>
      <w:r>
        <w:t>Meal:</w:t>
      </w:r>
    </w:p>
    <w:p>
      <w:r>
        <w:t>Sen, sabırlı ol. Allah'ın sözü gerçektir[1*]. Günahın için de bağışlanma dile[2*]; akşamleyin ve sabahın erken vakitlerinde her şeyi güzel yaptığından dolayı Rabbine (Sahibine) ibadet et[3*].</w:t>
        <w:br/>
        <w:br/>
        <w:br/>
        <w:br/>
        <w:br/>
        <w:br/>
        <w:t>[1*] Nahl 16/127, Rum 30/60, Ahkaf 46/35, Kalem 68/48.</w:t>
        <w:br/>
        <w:br/>
        <w:t>[2*] Muhammed 47/19.</w:t>
        <w:br/>
        <w:br/>
        <w:t>[3*] Taha 20/130, Kaf 50/39-40, Tur 52/48.</w:t>
      </w:r>
    </w:p>
    <w:p>
      <w:r>
        <w:br w:type="page"/>
      </w:r>
    </w:p>
    <w:p>
      <w:r>
        <w:t>Meal:</w:t>
      </w:r>
    </w:p>
    <w:p>
      <w:r>
        <w:t>Kendilerine ulaşmış güçlü bir delil olmadan Allah'ın ayetleri hakkında tartışmaya girenlerin içlerinde sadece büyük olma (hevesi) vardır ki o büyüklüğe asla ulaşamazlar[*]. Sen Allah'a sığın. O dinleyen ve görendir.</w:t>
        <w:br/>
        <w:br/>
        <w:br/>
        <w:br/>
        <w:br/>
        <w:br/>
        <w:t>[*] Mü’min 40/4, 35, 69-70, Şura 42/35.</w:t>
      </w:r>
    </w:p>
    <w:p>
      <w:r>
        <w:br w:type="page"/>
      </w:r>
    </w:p>
    <w:p>
      <w:r>
        <w:t>Meal:</w:t>
      </w:r>
    </w:p>
    <w:p>
      <w:r>
        <w:t>Gökleri ve yeri yaratmak, insanları yaratmaktan elbette daha büyük bir iştir[*]. Fakat insanların çoğu bunu bilmez.</w:t>
        <w:br/>
        <w:br/>
        <w:br/>
        <w:br/>
        <w:br/>
        <w:br/>
        <w:t>[*] Naziat 79/27-28.</w:t>
      </w:r>
    </w:p>
    <w:p>
      <w:r>
        <w:br w:type="page"/>
      </w:r>
    </w:p>
    <w:p>
      <w:r>
        <w:t>Meal:</w:t>
      </w:r>
    </w:p>
    <w:p>
      <w:r>
        <w:t>Kör ile gören[1*], inanıp güvenen ve iyi işler yapanlarla da kötülük yapan bir olmaz[2*]. Bilginizi ne kadar az kullanıyorsunuz?</w:t>
        <w:br/>
        <w:br/>
        <w:br/>
        <w:br/>
        <w:br/>
        <w:br/>
        <w:t>[1*] En’am 6/50, Hac 22/46, Fatır 35/19.</w:t>
        <w:br/>
        <w:br/>
        <w:t>[2*] Secde 32/18, Sad 38/28, Zümer 39/9, Casiye 45/20-21, Haşr 59/20.</w:t>
      </w:r>
    </w:p>
    <w:p>
      <w:r>
        <w:br w:type="page"/>
      </w:r>
    </w:p>
    <w:p>
      <w:r>
        <w:t>Meal:</w:t>
      </w:r>
    </w:p>
    <w:p>
      <w:r>
        <w:t>O saat /mezardan kalkış saati elbette gelecektir, onda şüphe yoktur[*]; ama insanların çoğu inanmaz.</w:t>
        <w:br/>
        <w:br/>
        <w:br/>
        <w:br/>
        <w:br/>
        <w:br/>
        <w:t>[*] Hicr 15/85, Hac 22/7.</w:t>
      </w:r>
    </w:p>
    <w:p>
      <w:r>
        <w:br w:type="page"/>
      </w:r>
    </w:p>
    <w:p>
      <w:r>
        <w:t>Meal:</w:t>
      </w:r>
    </w:p>
    <w:p>
      <w:r>
        <w:t>Rabbiniz şöyle dedi: "Bana dua edin ki size karşılık vereyim[1*]. Bana kulluk etmeyi kibirlerine yediremeyenler boyunlarını bükmüş olarak cehenneme gireceklerdir[2*]."</w:t>
        <w:br/>
        <w:br/>
        <w:br/>
        <w:br/>
        <w:br/>
        <w:br/>
        <w:t>[1*] Bakara 2/186, Furkan 25/77.</w:t>
        <w:br/>
        <w:br/>
        <w:t>[2*] Nisa 4/172.</w:t>
      </w:r>
    </w:p>
    <w:p>
      <w:r>
        <w:br w:type="page"/>
      </w:r>
    </w:p>
    <w:p>
      <w:r>
        <w:t>Meal:</w:t>
      </w:r>
    </w:p>
    <w:p>
      <w:r>
        <w:t>Allah, içinde dinlenesiniz diye geceyi, aydınlatıcı olarak da gündüzü sizin için oluşturandır[1*]. Allah kesinlikle insanlara karşı lütuf sahibidir ama insanların çoğu şükretmez /görevlerini yerine getirmez[2*].</w:t>
        <w:br/>
        <w:br/>
        <w:br/>
        <w:br/>
        <w:br/>
        <w:br/>
        <w:t>[1*] Yunus 10/67, İsra 17/12, Furkan 25/47, Neml 27/86, Kasas 28/73, Nebe 78/10-11.</w:t>
        <w:br/>
        <w:br/>
        <w:t>[2*] Neml 27/73.</w:t>
      </w:r>
    </w:p>
    <w:p>
      <w:r>
        <w:br w:type="page"/>
      </w:r>
    </w:p>
    <w:p>
      <w:r>
        <w:t>Meal:</w:t>
      </w:r>
    </w:p>
    <w:p>
      <w:r>
        <w:t>İşte o Allah’tır, sizin Rabbinizdir /Sahibinizdir. Her şeyin yaratıcısıdır. Ondan başka ilah yoktur. Öyleyse nasıl yalana sürükleniyorsunuz[*]?</w:t>
        <w:br/>
        <w:br/>
        <w:br/>
        <w:br/>
        <w:br/>
        <w:br/>
        <w:t>[*] Allah, indirdiği ayetlerle kevnî ayetler yani yaratılmış varlıklar arasındaki ilişkiye dikkat çekmektedir (En’am 6/95, 102; Zümer 39/6). İnsanlar bu ilişkiyi inceleyerek Kitab’ın gerçek olduğunu anlayıp ona aykırı olan yalanlara sürüklenmeyeceklerdir.</w:t>
      </w:r>
    </w:p>
    <w:p>
      <w:r>
        <w:br w:type="page"/>
      </w:r>
    </w:p>
    <w:p>
      <w:r>
        <w:t>Meal:</w:t>
      </w:r>
    </w:p>
    <w:p>
      <w:r>
        <w:t>Allah'ın ayetlerini bile bile inkar edip duranlar yalana işte böyle sürüklenirler[*].</w:t>
        <w:br/>
        <w:br/>
        <w:br/>
        <w:br/>
        <w:br/>
        <w:br/>
        <w:t>[*] En’am 6/32-33.</w:t>
      </w:r>
    </w:p>
    <w:p>
      <w:r>
        <w:br w:type="page"/>
      </w:r>
    </w:p>
    <w:p>
      <w:r>
        <w:t>Meal:</w:t>
      </w:r>
    </w:p>
    <w:p>
      <w:r>
        <w:t>Allah sizin için yeryüzünü yerleşmeye uygun kılan ve göğü bina gibi yapılandırandır[1*]. O her birinize özgün bir biçim vermiş, biçimlerinizi güzel yapmış[2*], sizi temiz ve lezzetli şeylerle rızıklandırmıştır. İşte o Allah’tır, sizin Rabbinizdir /Sahibinizdir. Bütün varlıkların da sahibi olan Allah ne yüce bir bereket kaynağıdır[3*]!</w:t>
        <w:br/>
        <w:br/>
        <w:br/>
        <w:br/>
        <w:br/>
        <w:br/>
        <w:t>[1*] Bakara 2/22, Neml 27/61.</w:t>
        <w:br/>
        <w:br/>
        <w:t>[2*] Al-i İmran 3/6, Teğabun 64/3, İnfitar 82/7-8.</w:t>
        <w:br/>
        <w:br/>
        <w:t>[3*] A’raf 7/54, Mü’minun 23/14.</w:t>
      </w:r>
    </w:p>
    <w:p>
      <w:r>
        <w:br w:type="page"/>
      </w:r>
    </w:p>
    <w:p>
      <w:r>
        <w:t>Meal:</w:t>
      </w:r>
    </w:p>
    <w:p>
      <w:r>
        <w:t>O daima diridir, ondan başka ilah yoktur[1*]. Öyleyse onun dinine bir şey katmadan[2*] sadece ona çağırın[3*]. Her şeyi mükemmel yapmak[4*] bütün varlıkların rabbi olan Allah’a özgüdür.</w:t>
        <w:br/>
        <w:br/>
        <w:br/>
        <w:br/>
        <w:br/>
        <w:br/>
        <w:br/>
        <w:br/>
        <w:br/>
        <w:br/>
        <w:t>[1*] Bakara 2/255.</w:t>
        <w:br/>
        <w:br/>
        <w:t>[2*]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w:t>
        <w:br/>
        <w:br/>
        <w:t>[3*] A’raf 7/29, Mü’min 40/14.</w:t>
        <w:br/>
        <w:br/>
        <w:t>[4*] Üç tip övgü vardır. Birincisi, kişiyi kendi katkısı olmayan bir şeyden dolayı övmektir. Boyu uzun, zeki, iyi bir aileye mensup sözleri böyledir. Arapçada ona medih (المدح) denir. İkincisi, iyi bir şey yaptığı için övmektir. Güzel yemek yapar, arkadaşlığı iyidir gibi sözler buna girer. Bu tür övgüye Arapçada hamd (الحمد) denir. Üçüncüsü, bize yaptığı bir iyilikten dolayı övmektir. Bana güzel bir yemek ikram etti demek gibi. Arapçada ona şükür (الشكر) denir. Yaptığı her şeyi güzel yapan sadece Allah’tır. Allah’ın yaptığı ile insanların yaptığı arasındaki farkı göstermek için güzel yerine mükemmel kelimesini kullandık.</w:t>
      </w:r>
    </w:p>
    <w:p>
      <w:r>
        <w:br w:type="page"/>
      </w:r>
    </w:p>
    <w:p>
      <w:r>
        <w:t>Meal:</w:t>
      </w:r>
    </w:p>
    <w:p>
      <w:r>
        <w:t>De ki: “Rabbimden açık ayetler gelince, sizin Allah ile aranıza koyup çağırdıklarınıza kulluk etmem bana yasaklandı[1*] ve tüm varlıkların Rabbine /sahibine teslim olmam emredildi[2*].”</w:t>
        <w:br/>
        <w:br/>
        <w:br/>
        <w:br/>
        <w:br/>
        <w:br/>
        <w:t>[1*] En’am 6/56.</w:t>
        <w:br/>
        <w:br/>
        <w:t>[2*] En’am 6/14, 162-163, Yunus 10/104, Neml 27/91, Zümer 39/11-12.</w:t>
      </w:r>
    </w:p>
    <w:p>
      <w:r>
        <w:br w:type="page"/>
      </w:r>
    </w:p>
    <w:p>
      <w:r>
        <w:t>Meal:</w:t>
      </w:r>
    </w:p>
    <w:p>
      <w:r>
        <w:t>O, sizi topraktan, sonra döllenmiş yumurtadan, sonra rahim duvarına asılı embriyodan yaratandır. Sonra sizi bir bebek olarak çıkarır.  Sonra güçlü kuvvetli hale gelesiniz daha sonra da ihtiyarlayasınız (diye sizi yaşatır). Fakat kiminiz daha önce vefat ettirilir. Bunlar belirlenmiş ecelinizi tamamlamanız[1*] içindir. Belki aklınızı kullanırsınız[2*].</w:t>
        <w:br/>
        <w:br/>
        <w:br/>
        <w:br/>
        <w:br/>
        <w:br/>
        <w:t>[1*] Bkz. En’am 6/2. ayetin dipnotları.</w:t>
        <w:br/>
        <w:br/>
        <w:t>[2*] Hac 22/5, Mu’minûn 23/12-16, Rum 30/54, Fatır 35/11, Zümer 39/6, Kıyamet 75/37-40.</w:t>
      </w:r>
    </w:p>
    <w:p>
      <w:r>
        <w:br w:type="page"/>
      </w:r>
    </w:p>
    <w:p>
      <w:r>
        <w:t>Meal:</w:t>
      </w:r>
    </w:p>
    <w:p>
      <w:r>
        <w:t xml:space="preserve">Hayat veren de öldüren de odur[1*]. Bir işin olmasına karar verdiğinde onun için sadece “Ol!” der, sonra o şey oluşur[2*]. </w:t>
        <w:br/>
        <w:br/>
        <w:br/>
        <w:br/>
        <w:br/>
        <w:br/>
        <w:t>[1*] Tevbe 9/116, Yunus 10/56, Mü’minun 23/80, Duhan 44/8, Hadid 57/2.</w:t>
        <w:br/>
        <w:br/>
        <w:t>[2*] Bakara 2/117, Nahl 16/40, Yasin 36/82.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Meal:</w:t>
      </w:r>
    </w:p>
    <w:p>
      <w:r>
        <w:t>Allah’ın ayetleri hakkında tartışmaya girenleri görmedin mi? Nasıl oluyor da başka tarafa döndürülüyorlar[*]?</w:t>
        <w:br/>
        <w:br/>
        <w:br/>
        <w:br/>
        <w:br/>
        <w:br/>
        <w:br/>
        <w:br/>
        <w:t>[*] Mü’min 40/4, 35, 56; Şura 42/35.</w:t>
      </w:r>
    </w:p>
    <w:p>
      <w:r>
        <w:br w:type="page"/>
      </w:r>
    </w:p>
    <w:p>
      <w:r>
        <w:t>Meal:</w:t>
      </w:r>
    </w:p>
    <w:p>
      <w:r>
        <w:t>Onlar hem bu Kitap karşısında hem de (önceki) elçilerimizle gönderdiklerimiz karşısında yalana sarılanlardır. İleride öğrenecekler[*],</w:t>
        <w:br/>
        <w:br/>
        <w:br/>
        <w:br/>
        <w:br/>
        <w:br/>
        <w:br/>
        <w:br/>
        <w:t>[*] Bakara 2/39, Maide 5/10, 86, Hac 22/57, Rum 30/16, Teğabun 64/10.</w:t>
      </w:r>
    </w:p>
    <w:p>
      <w:r>
        <w:br w:type="page"/>
      </w:r>
    </w:p>
    <w:p>
      <w:r>
        <w:t>Meal:</w:t>
      </w:r>
    </w:p>
    <w:p>
      <w:r>
        <w:t xml:space="preserve">boyunlarındaki halkalarla ve zincirlerle sürüklenirlerken[*], </w:t>
        <w:br/>
        <w:br/>
        <w:br/>
        <w:br/>
        <w:br/>
        <w:br/>
        <w:t>[*] Ra’d 13/5, İbrahim 14/49, Sebe 34/33, Hakka 69/30-32, İnsan 76/4.</w:t>
      </w:r>
    </w:p>
    <w:p>
      <w:r>
        <w:br w:type="page"/>
      </w:r>
    </w:p>
    <w:p>
      <w:r>
        <w:t>Meal:</w:t>
      </w:r>
    </w:p>
    <w:p>
      <w:r>
        <w:t xml:space="preserve">şiddetli bir sıcaklıkta (iken öğrenecekler)… Sonra ateşin içine doldurulacaklar[*]. </w:t>
        <w:br/>
        <w:br/>
        <w:br/>
        <w:br/>
        <w:br/>
        <w:br/>
        <w:t>[*] Vakıa 56/42, 93-94.</w:t>
      </w:r>
    </w:p>
    <w:p>
      <w:r>
        <w:br w:type="page"/>
      </w:r>
    </w:p>
    <w:p>
      <w:r>
        <w:t>Meal:</w:t>
      </w:r>
    </w:p>
    <w:p>
      <w:r>
        <w:t>Sonra onlara şöyle denilecek: “Ortak koştuklarınız nerede[*],</w:t>
        <w:br/>
        <w:br/>
        <w:br/>
        <w:br/>
        <w:br/>
        <w:br/>
        <w:t>[*] En’am 6/22, Nahl 16/27, Kasas 28/74, Fussilet 41/47.</w:t>
      </w:r>
    </w:p>
    <w:p>
      <w:r>
        <w:br w:type="page"/>
      </w:r>
    </w:p>
    <w:p>
      <w:r>
        <w:t>Meal:</w:t>
      </w:r>
    </w:p>
    <w:p>
      <w:r>
        <w:t>(Nerede) Allah ile aranıza koyduklarınız?” Onlar da derler ki: “Bizden ayrıldılar[1*]. İşin aslı biz daha önce (kayda değer) bir şeye dua etmiyormuşuz.” Allah, o kâfirlerin sapıklığını işte böyle onaylar[2*].</w:t>
        <w:br/>
        <w:br/>
        <w:br/>
        <w:br/>
        <w:br/>
        <w:br/>
        <w:t>[1*] Bakara 2/165-167, En’am 6/23-24, Hud 11/21, Nahl 16/87, Kehf 18/52, Kasas 28/75.</w:t>
        <w:br/>
        <w:br/>
        <w:t>[2*] Kafirler, hem Allah’la araya koydukları varlıkların bir güce sahip olmadıklarını bilirler hem de onlardan yardım istemeye devam ederler. Allah da onlara bu suçlarını itiraf ettirir.</w:t>
      </w:r>
    </w:p>
    <w:p>
      <w:r>
        <w:br w:type="page"/>
      </w:r>
    </w:p>
    <w:p>
      <w:r>
        <w:t>Meal:</w:t>
      </w:r>
    </w:p>
    <w:p>
      <w:r>
        <w:t>Başınıza gelenler yeryüzünde hem haksız yere seviniyor hem de böbürleniyor olmanızdan dolayıdır[*].</w:t>
        <w:br/>
        <w:br/>
        <w:t xml:space="preserve"> </w:t>
        <w:br/>
        <w:br/>
        <w:br/>
        <w:br/>
        <w:br/>
        <w:br/>
        <w:t>[*] Al-i İmran 3/188, Mü’min 40/83.</w:t>
      </w:r>
    </w:p>
    <w:p>
      <w:r>
        <w:br w:type="page"/>
      </w:r>
    </w:p>
    <w:p>
      <w:r>
        <w:t>Meal:</w:t>
      </w:r>
    </w:p>
    <w:p>
      <w:r>
        <w:t>(Onlara şöyle denir:) “Ölümsüz olarak kalmak üzere cehennemin kapılarından girin! Büyüklük taslayanların kalacağı yer ne kötüdür[*]!”</w:t>
        <w:br/>
        <w:br/>
        <w:br/>
        <w:br/>
        <w:br/>
        <w:br/>
        <w:t>[*] Nahl 16/29, Zümer 39/72.</w:t>
      </w:r>
    </w:p>
    <w:p>
      <w:r>
        <w:br w:type="page"/>
      </w:r>
    </w:p>
    <w:p>
      <w:r>
        <w:t>Meal:</w:t>
      </w:r>
    </w:p>
    <w:p>
      <w:r>
        <w:t>Sen sabret /duruşunu bozma; Allah'ın vaadi gerçektir[1*]. Onları tehdit ettiğimiz şeyin bir kısmını sana göstersek de (göstermeyip) seni vefat ettirsek de sonunda huzurumuza getirileceklerdir[2*].</w:t>
        <w:br/>
        <w:br/>
        <w:br/>
        <w:br/>
        <w:br/>
        <w:br/>
        <w:t>[1*] Mü’min 40/55.</w:t>
        <w:br/>
        <w:br/>
        <w:t>[2*] Yunus 10/46, Ra’d 13/40.</w:t>
      </w:r>
    </w:p>
    <w:p>
      <w:r>
        <w:br w:type="page"/>
      </w:r>
    </w:p>
    <w:p>
      <w:r>
        <w:t>Meal:</w:t>
      </w:r>
    </w:p>
    <w:p>
      <w:r>
        <w:t>Şurası kesin ki senden önce de elçiler gönderdik. Onlardan kiminin kıssasını sana anlattık, kiminin kıssasını da anlatmadık[1*]. Hiçbir elçi, Allah'ın izni olmadan bir ayet/ mucize getiremez[2*]. Allah'ın emri gelince hak edilen şekilde iş bitirilir. Batıla dalanlar o son noktada hüsrana uğrarlar[3*].</w:t>
        <w:br/>
        <w:br/>
        <w:br/>
        <w:br/>
        <w:br/>
        <w:br/>
        <w:t>[1*] Nisa 4/164.</w:t>
        <w:br/>
        <w:br/>
        <w:t>[2*] Ra’d 13/38.</w:t>
        <w:br/>
        <w:br/>
        <w:t>[3*] En’am 6/58.</w:t>
      </w:r>
    </w:p>
    <w:p>
      <w:r>
        <w:br w:type="page"/>
      </w:r>
    </w:p>
    <w:p>
      <w:r>
        <w:t>Meal:</w:t>
      </w:r>
    </w:p>
    <w:p>
      <w:r>
        <w:t xml:space="preserve">Allah, bir kısmına binesiniz diye sizin için en’amı[*] /koyun, keçi, sığır ve deveyi var edendir. Bir de onlardan yersiniz. </w:t>
        <w:br/>
        <w:br/>
        <w:br/>
        <w:br/>
        <w:br/>
        <w:br/>
        <w:t>[*] En’am 6/143-144.</w:t>
      </w:r>
    </w:p>
    <w:p>
      <w:r>
        <w:br w:type="page"/>
      </w:r>
    </w:p>
    <w:p>
      <w:r>
        <w:t>Meal:</w:t>
      </w:r>
    </w:p>
    <w:p>
      <w:r>
        <w:t>Onlarda sizin için başka yararlar da vardır. İçinizdeki bir ihtiyacı onlar sayesinde gideresiniz diye (onları var etmiştir). Hem onların üzerinde hem de gemilerde taşınırsınız[*].</w:t>
        <w:br/>
        <w:br/>
        <w:br/>
        <w:br/>
        <w:br/>
        <w:br/>
        <w:br/>
        <w:br/>
        <w:t>[*] Nahl 16/5-7, Mü'minun 23/21-22, Yasin 36/71-73, Zuhruf 43/12-13.</w:t>
      </w:r>
    </w:p>
    <w:p>
      <w:r>
        <w:br w:type="page"/>
      </w:r>
    </w:p>
    <w:p>
      <w:r>
        <w:t>Meal:</w:t>
      </w:r>
    </w:p>
    <w:p>
      <w:r>
        <w:t>O, size (tabiattaki) ayetlerini göstermektedir. Öyleyse Allah'ın ayetlerinden hangisini inkar edebilirsiniz[*]?</w:t>
        <w:br/>
        <w:br/>
        <w:br/>
        <w:br/>
        <w:br/>
        <w:br/>
        <w:t>[*] Bakara 2/164, Nahl 16/83, Enbiya 21/37, Fussilet 41/53, Neml 27/93.</w:t>
      </w:r>
    </w:p>
    <w:p>
      <w:r>
        <w:br w:type="page"/>
      </w:r>
    </w:p>
    <w:p>
      <w:r>
        <w:t>Meal:</w:t>
      </w:r>
    </w:p>
    <w:p>
      <w:r>
        <w:t>Yeryüzünde gezip dolaşmadılar mı ki kendilerinden öncekilerin sonunun nasıl olduğuna baksınlar! Onlar bunlardan hem sayıca daha fazla hem de kuvvetleri ve yeryüzündeki eserleri bakımından daha üstündüler. Ama kazandıkları şeyler işlerine yaramadı[*].</w:t>
        <w:br/>
        <w:br/>
        <w:br/>
        <w:br/>
        <w:br/>
        <w:br/>
        <w:t>[*] Yusuf 12/109, Rum 30/9, Fatır 35/44, Mü’min 40/21, Muhammed 47/10, Fecr 89/6-13.</w:t>
      </w:r>
    </w:p>
    <w:p>
      <w:r>
        <w:br w:type="page"/>
      </w:r>
    </w:p>
    <w:p>
      <w:r>
        <w:t>Meal:</w:t>
      </w:r>
    </w:p>
    <w:p>
      <w:r>
        <w:t>Onlara gönderilen elçiler apaçık belgelerle gelince, (onlara inanmayıp) kendilerindeki ilimle şımardılar[1*]. Hafife aldıkları şey onları kuşatıverdi[2*].</w:t>
        <w:br/>
        <w:br/>
        <w:br/>
        <w:br/>
        <w:br/>
        <w:br/>
        <w:t>[1*] Mü’min 40/75.</w:t>
        <w:br/>
        <w:br/>
        <w:t>[2*] En’am 6/10.</w:t>
      </w:r>
    </w:p>
    <w:p>
      <w:r>
        <w:br w:type="page"/>
      </w:r>
    </w:p>
    <w:p>
      <w:r>
        <w:t>Meal:</w:t>
      </w:r>
    </w:p>
    <w:p>
      <w:r>
        <w:t>Baskınımızı görünce şöyle dediler: "Allah’ın tek (ilah) olduğuna inandık; ona ortak saydıklarımızı inkar ettik."</w:t>
      </w:r>
    </w:p>
    <w:p>
      <w:r>
        <w:br w:type="page"/>
      </w:r>
    </w:p>
    <w:p>
      <w:r>
        <w:t>Meal:</w:t>
      </w:r>
    </w:p>
    <w:p>
      <w:r>
        <w:t>Ama baskınımızı görünce inanmalarının onlara bir faydası olmadı[1*]. Bu, Allah'ın kulları hakkında, öteden beri yürürlükte olan sünneti /yasasıdır[2*]. Kâfirler /ayetleri görmezlikten gelenler, işte o son noktada kaybederler[3*].</w:t>
        <w:br/>
        <w:br/>
        <w:br/>
        <w:br/>
        <w:br/>
        <w:br/>
        <w:t>[1*] Bunun bir örneği Firavun’dur (Yunus 10/90-91).</w:t>
        <w:br/>
        <w:br/>
        <w:t>[2*] Sünnet, Allah’ın bütün nebileri için belirlediği yolu, sırat-ı müstakimi ifade eder. Bu kavram üç âyette sünnetullah /Allah’ın sünneti şeklinde geçer (Ahzab 33/38, 62, Fetih 48/23 ). O yola girmeyenler kaybederler (İsra 17/76-77, Kehf 18/55).</w:t>
        <w:br/>
        <w:br/>
        <w:t>[3*] Nisa 4/17-18, En’am 6/158, Yunus 10/51, Mü’minun 23/99-100, Secde 32/28-29, Sebe 34/51-53, Sad 38/3.</w:t>
      </w:r>
    </w:p>
    <w:p>
      <w:r>
        <w:br w:type="page"/>
      </w:r>
    </w:p>
    <w:p>
      <w:pPr>
        <w:pStyle w:val="Heading1"/>
      </w:pPr>
      <w:r>
        <w:t>FUSSİLET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(Kitap) iyiliği sonsuz ve ikramı bol olan (Allah) tarafından indirilmiştir[*].</w:t>
        <w:br/>
        <w:br/>
        <w:br/>
        <w:br/>
        <w:br/>
        <w:br/>
        <w:t>[*] Taha 20/4, Şuara 26/192-193, Secde 32/2, Zümer 39/2, Mü’min 40/2, Fussilet 41/42, Casiye 45/2, Ahkaf 46/2, Vakıa 56/80, Hakka 69/43.</w:t>
      </w:r>
    </w:p>
    <w:p>
      <w:r>
        <w:br w:type="page"/>
      </w:r>
    </w:p>
    <w:p>
      <w:r>
        <w:t>Meal:</w:t>
      </w:r>
    </w:p>
    <w:p>
      <w:r>
        <w:t>Ayetleri, bilenler topluluğu için Arapça kur’anlar /ayet kümeleri[1*] halinde ayrıntılı olarak açıklanmış bir kitaptır[2*].</w:t>
        <w:br/>
        <w:br/>
        <w:br/>
        <w:br/>
        <w:br/>
        <w:br/>
        <w:t>[1*] Kur'ân, karaa (قرأ)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w:t>
        <w:br/>
        <w:br/>
        <w:t>[2*] En’am 6/114, A’raf 7/52, Yusuf 12/2, Taha 20/113-114, Zümer 39/28, Şura 42/7, Zuhruf 43/3, Ahkaf 46/12.</w:t>
      </w:r>
    </w:p>
    <w:p>
      <w:r>
        <w:br w:type="page"/>
      </w:r>
    </w:p>
    <w:p>
      <w:r>
        <w:t>Meal:</w:t>
      </w:r>
    </w:p>
    <w:p>
      <w:r>
        <w:t>Müjdeleyici ve uyarıcı olsun diye (açıklanmıştır). Fakat onların /insanların çoğu yüz çevirdi; artık dinlemezler[*].</w:t>
        <w:br/>
        <w:br/>
        <w:br/>
        <w:br/>
        <w:br/>
        <w:br/>
        <w:t>[*] Bu ayete göre uyarıcı ve müjdeci olmak Allah’ın kitabının özelliğidir. Allah’ın resulleri, kitaptaki müjde ve uyarıları insanlara tebliğ ettikleri için onlar da bu özelliklerle vasıflandırılmıştır (Hud 11/1-2). Bu da "resul" kelimesinden ilk anlaşılması gerekenin Kitap olduğunu ortaya koyar (İsra 17/9-10, Kehf 18/1-2, Fatır 35/24, Ahkaf 46/12).</w:t>
      </w:r>
    </w:p>
    <w:p>
      <w:r>
        <w:br w:type="page"/>
      </w:r>
    </w:p>
    <w:p>
      <w:r>
        <w:t>Meal:</w:t>
      </w:r>
    </w:p>
    <w:p>
      <w:r>
        <w:t>Onlar şöyle dediler: “Bizi çağırdığın şeye karşı kalplerimiz kat kat örtülü, kulaklarımızda da tıkaç var[*]. Seninle aramızda bir engel bulunmaktadır. Sen yapacağını yap, biz zaten yapıyoruz.”</w:t>
        <w:br/>
        <w:br/>
        <w:br/>
        <w:br/>
        <w:br/>
        <w:br/>
        <w:t>[*] En'am 6/25, İsra 17/45-46, Kehf 18/57, Lokman 31/7.</w:t>
      </w:r>
    </w:p>
    <w:p>
      <w:r>
        <w:br w:type="page"/>
      </w:r>
    </w:p>
    <w:p>
      <w:r>
        <w:t>Meal:</w:t>
      </w:r>
    </w:p>
    <w:p>
      <w:r>
        <w:t>De ki: “Ben de tıpkı sizin gibi bir beşerim, bana ilahınızın tek bir ilah olduğu vahyediliyor[*]. Öyleyse ona karşı dosdoğru olun ve ondan bağışlanma dileyin. Müşriklerin /Allah’ı ikinci sıraya koyanların vay haline!</w:t>
        <w:br/>
        <w:br/>
        <w:br/>
        <w:br/>
        <w:br/>
        <w:br/>
        <w:t>[*] Kehf 18/110.</w:t>
      </w:r>
    </w:p>
    <w:p>
      <w:r>
        <w:br w:type="page"/>
      </w:r>
    </w:p>
    <w:p>
      <w:r>
        <w:t>Meal:</w:t>
      </w:r>
    </w:p>
    <w:p>
      <w:r>
        <w:t>Onlar zekatı vermeyen[1*] ve ahireti görmezden gelenlerdir[2*].”</w:t>
        <w:br/>
        <w:br/>
        <w:br/>
        <w:br/>
        <w:br/>
        <w:br/>
        <w:t>[1*] Allah, zekatı önceki ümmetlere farz kıldığı gibi (Bakara 2/43, 83, Maide 5/12, Meryem 19/31, 55, Beyyine 98/5) son ümmete de farz kılmıştır (Bakara 2/110, Hac 22/78, Nur 24/56). Allah, zekat verenleri överken (Bakara 2/277, Müminun 23/1-4, Nur 24/37-38, Mearic 70/24-25) vermeyenleri yermektedir (Mearic 70/18-21). Bu ayette müşriklerin - zekat emrini bildikleri halde- vermedikleri üstelik ahirete de inanmadıkları ve bu yüzden tehdit edildikleri bildirilmektedir. Başka bir ayette de yapılması gereken yardımlara engel olanların, ahirete de tam olarak inanmadığı görülmektedir (Maun 107/1-7).</w:t>
        <w:br/>
        <w:br/>
        <w:t>[2*] Yasin 36/47, Müddessir 74/42-47.</w:t>
      </w:r>
    </w:p>
    <w:p>
      <w:r>
        <w:br w:type="page"/>
      </w:r>
    </w:p>
    <w:p>
      <w:r>
        <w:t>Meal:</w:t>
      </w:r>
    </w:p>
    <w:p>
      <w:r>
        <w:t>İnanıp güvenen ve iyi işler yapanlar için ise kesintisiz bir ödül vardır[*].</w:t>
        <w:br/>
        <w:br/>
        <w:br/>
        <w:br/>
        <w:br/>
        <w:br/>
        <w:t>[*] Hac 22/50, Lokman 31/8-9, Fatır 35/7, İnşikak 84/25, Tin 95/6.</w:t>
      </w:r>
    </w:p>
    <w:p>
      <w:r>
        <w:br w:type="page"/>
      </w:r>
    </w:p>
    <w:p>
      <w:r>
        <w:t>Meal:</w:t>
      </w:r>
    </w:p>
    <w:p>
      <w:r>
        <w:t>De ki: “Siz, yeri iki günde[1*] yaratanı görmezden gelip de ona benzer nitelikte varlıklar mı uyduruyorsunuz[2*]? İşte o, bütün varlıkların Rabbidir /Sahibidir.”</w:t>
        <w:br/>
        <w:br/>
        <w:br/>
        <w:br/>
        <w:br/>
        <w:br/>
        <w:t xml:space="preserve">[1*]  Allah katında bir gün, bizim hesabımızla bin yıldır (Hac 22/47, Secde 32/5). </w:t>
        <w:br/>
        <w:br/>
        <w:t>[2*]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Sebe 34/33, Zümer 39/8.</w:t>
      </w:r>
    </w:p>
    <w:p>
      <w:r>
        <w:br w:type="page"/>
      </w:r>
    </w:p>
    <w:p>
      <w:r>
        <w:t>Meal:</w:t>
      </w:r>
    </w:p>
    <w:p>
      <w:r>
        <w:t>Dört günde; yeryüzünde üstten aşağıya sabit dağlar[1*] oluşturmuş, yeri bereketli kılmış, her türden besin kaynağını, arayanların eşit olarak ulaşabilecekleri şekilde ölçülendirmiştir[2*].</w:t>
        <w:br/>
        <w:br/>
        <w:br/>
        <w:br/>
        <w:br/>
        <w:br/>
        <w:t>[1*] Bkz. Ra’d 13/3. ayetin dipnotu.</w:t>
        <w:br/>
        <w:br/>
        <w:t>[2*] Yeryüzünün altı günde yaratılmasıyla ilgili ayetler için bkz. A'raf 7/54, Yunus 10/3, Hud 11/7, Furkan 25/59, Secde 32/4-5, Kaf 50/38, Hadid 57/4.</w:t>
      </w:r>
    </w:p>
    <w:p>
      <w:r>
        <w:br w:type="page"/>
      </w:r>
    </w:p>
    <w:p>
      <w:r>
        <w:t>Meal:</w:t>
      </w:r>
    </w:p>
    <w:p>
      <w:r>
        <w:t>Aynı zamanda[*], duman halindeki göğe yönelmiş, ona ve yere: “Gönüllü veya zorunlu olarak boyun eğin!” demişti; ikisi de “Gönüllü olarak boyun eğdik!” diye cevap vermişlerdi.</w:t>
        <w:br/>
        <w:br/>
        <w:br/>
        <w:br/>
        <w:br/>
        <w:br/>
        <w:t>[*] Ayetteki sümme (ثمَ), dört türlü kullanımı olan bir edattır. Bu kullanımlardan biri, sıralama veya öncelik-sonralık kastedilmeksizin mutlak beraberliği ifade eder (Mu’cemu'l-Lugati'l-Arabiyyeti'l-Muasıra, Ahmed Muhtar Abdulhamid Ömer, Alem-ül Kütüb, 2008, c. 1, s. 328. Ayrıca bkz. Yunus 10/103, Hud 11/3, 52; Beled 90/17).</w:t>
      </w:r>
    </w:p>
    <w:p>
      <w:r>
        <w:br w:type="page"/>
      </w:r>
    </w:p>
    <w:p>
      <w:r>
        <w:t>Meal:</w:t>
      </w:r>
    </w:p>
    <w:p>
      <w:r>
        <w:t>Allah, gökleri yedi gök olarak iki gün içinde tamamladı[1*]. Her bir göğe görevini bildirdi. En yakın göğü (birinci kat semayı) kandillerle[2*] süsledi ve korudu[3*]. İşte bu, daima üstün ve bilgili olan Allah’ın belirlediği ölçüdür[4*].</w:t>
        <w:br/>
        <w:br/>
        <w:br/>
        <w:br/>
        <w:br/>
        <w:br/>
        <w:t>[1*] Göğün yedi gök şeklinde düzenlenmesiyle ilgili diğer ayetler için bkz. Bakara 2/29, Talak 65/12, Mülk 67/3, Nuh 71/15.</w:t>
        <w:br/>
        <w:br/>
        <w:t xml:space="preserve">[2*] Allah Teâlâ bu ayette ve Mülk 67/5’de en yakın göğü kandillerle süslediğini bildirmektedir. Kandiller anlamına gelen mesâbih, ilgili ayetlere göre gökyüzünün süsleri olan yıldızlar (nucûm), yıldız kümeleri (burûc), Güneş (sirâç), Ay (kamer) ve gezegenleri (kevâkib) kapsamaktadır. Çünkü Kur’an’da, insanların üstündeki göğün /birinci kat semanın herkesin görebileceği şekilde süslendiği (En’âm 6/97, Nahl 16/16, Kâf 50/6) ama bir gün yıldızların sönüp kararacağı (Mürselât 77/8, Tekvîr 81/2) ifade edilmektedir. Ayrıca, sürekli gözlem yapanlar için göğün yıldız kümeleri ile süslendiği (Hicr 15/16) ve onların iç kısmında Güneş ile Ay’ın bulunduğu (Furkan 25/61) belirtilmektedir. Diğer bir ayette gezegenlerin de en yakın göğün süslerinden sayıldığından  bahsedilmekte (Saffât 37/6), başka bir ayette de onların bir gün dağılacağı (İnfitâr 82/2) bildirilmektedir.   </w:t>
        <w:br/>
        <w:br/>
        <w:t>[3*] Gezegenlerin, en yakın göğün süslerinden olduğu diğer bir ayette belirtilmektedir (Saffat 37/6). Jüpiter ve Satürn gibi dev gaz-gezegenlerinin Dünya’yı, öldürücü derecede zarar verebilecek göktaşlarından koruduğu  bilim adamları tarafından ifade edilmektedir.</w:t>
        <w:br/>
        <w:br/>
        <w:t>[4*] Buraya kadar olan ayetlerde, yerin yaratılması iki gün, dağların oluşumu ve gıda ölçülerinin belirlenmesi dört gün, göklerin yaratılması da iki gün olarak belirtilmiştir. Bunlar ayrı ayrı zamanlarda olsaydı yaratılışın toplam sekiz gün sürmesi gerekirdi oysa Allah gökleri, yeri ve ikisi arasındaki her şeyi toplam altı günde yarattığını belirtmektedir. Dolayısıyla, ayetlerde belirtilen kimi aşamaların eş zamanlı olarak yürütülmüş olduğu anlaşılmaktadır.</w:t>
      </w:r>
    </w:p>
    <w:p>
      <w:r>
        <w:br w:type="page"/>
      </w:r>
    </w:p>
    <w:p>
      <w:r>
        <w:t>Meal:</w:t>
      </w:r>
    </w:p>
    <w:p>
      <w:r>
        <w:t>Yine de yüz çevirirlerse de ki: “Ben, Ad ve Semud’u çarpan yıldırımın dengi olan bir yıldırıma karşı sizi uyarıyorum[*].”</w:t>
        <w:br/>
        <w:br/>
        <w:br/>
        <w:br/>
        <w:br/>
        <w:br/>
        <w:t>[*] Furkan 25/38-39, Ankebut 29/38, Necm 53/50-51.</w:t>
      </w:r>
    </w:p>
    <w:p>
      <w:r>
        <w:br w:type="page"/>
      </w:r>
    </w:p>
    <w:p>
      <w:r>
        <w:t>Meal:</w:t>
      </w:r>
    </w:p>
    <w:p>
      <w:r>
        <w:t>Bir zamanlar onlara; önlerinden ve arkalarından /her yandan elçiler gelip de[1*] “Allah’tan başkasına kulluk etmeyin!” dediklerinde şöyle demişlerdi: “Rabbimiz (böyle bir şey) isteseydi[2*] elbette melekler indirirdi[3*]. Bu yüzden biz sizinle gönderilen mesajları tanımıyoruz[4*].”</w:t>
        <w:br/>
        <w:br/>
        <w:br/>
        <w:br/>
        <w:br/>
        <w:br/>
        <w:t>[1*] A'raf 7/65, 73, Hud 11/50, 61.</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[3*] İsra 17/94-95.</w:t>
        <w:br/>
        <w:br/>
        <w:t>[4*] İbrahim 14/9, Sebe 34/34, Zuhruf 43/23-24.</w:t>
      </w:r>
    </w:p>
    <w:p>
      <w:r>
        <w:br w:type="page"/>
      </w:r>
    </w:p>
    <w:p>
      <w:r>
        <w:t>Meal:</w:t>
      </w:r>
    </w:p>
    <w:p>
      <w:r>
        <w:t>(Hud’un kavmi) Ad, yeryüzünde haksız yere büyüklendi ve “Bizden güçlü kimmiş!” dediler[*]. Onları yaratan Allah’ın daha güçlü olduğunu görmediler mi? Onlar ayetlerimizi bile bile inkar ediyorlardı.</w:t>
        <w:br/>
        <w:br/>
        <w:br/>
        <w:br/>
        <w:br/>
        <w:br/>
        <w:t>[*] Onların güçlü yapılarını anlatan ayetler için bkz. A'raf 7/69, Hud 11/52.</w:t>
      </w:r>
    </w:p>
    <w:p>
      <w:r>
        <w:br w:type="page"/>
      </w:r>
    </w:p>
    <w:p>
      <w:r>
        <w:t>Meal:</w:t>
      </w:r>
    </w:p>
    <w:p>
      <w:r>
        <w:t>Bu yüzden onlara, kara günlerde, soğuk ve şiddetli bir rüzgar gönderdik ki dünya hayatında rezil edici azabı tattıralım. Ahiretteki azap daha da rezil edici olacak ve yardım görmeyeceklerdir[*].</w:t>
        <w:br/>
        <w:br/>
        <w:br/>
        <w:br/>
        <w:br/>
        <w:br/>
        <w:t>[*] Ad Kavmi ile ilgili ayetler için bkz. Hud 11/59-60, Şuara 26/123-140, Ahkaf 46/21-25, Kamer 54/18-21, Zariyat 51/41-42, Hakka 69/6-8, Fecr 89/6-8.</w:t>
      </w:r>
    </w:p>
    <w:p>
      <w:r>
        <w:br w:type="page"/>
      </w:r>
    </w:p>
    <w:p>
      <w:r>
        <w:t>Meal:</w:t>
      </w:r>
    </w:p>
    <w:p>
      <w:r>
        <w:t>(Salih’in kavmi) Semud’a gelince, onlara doğru yolu gösterdik ama onlar körlüğü sevip doğru yola tercih ettiler. Yaptıklarına karşılık onları, alçaltıcı azabın yıldırımı çarptı[*].</w:t>
        <w:br/>
        <w:br/>
        <w:br/>
        <w:br/>
        <w:br/>
        <w:br/>
        <w:t>[*] Semûd Kavmi ile ilgili ayetler için bkz. A’raf 7/73-79, Hud 11/61-68, Hicr 15/80-84, Şuara 26/142-159, Neml 27/45-53, Kamer 54/23-31, Hakka 69/4-5, Şems 91/11-15.</w:t>
      </w:r>
    </w:p>
    <w:p>
      <w:r>
        <w:br w:type="page"/>
      </w:r>
    </w:p>
    <w:p>
      <w:r>
        <w:t>Meal:</w:t>
      </w:r>
    </w:p>
    <w:p>
      <w:r>
        <w:t>İnanıp güvenmiş ve kendilerini yanlışlardan korumuş olanları ise kurtardık[*].</w:t>
        <w:br/>
        <w:br/>
        <w:br/>
        <w:br/>
        <w:br/>
        <w:br/>
        <w:t>[*] Yunus 10/103, Hud 11/58, 66. Yusuf 12/110, Enbiya 21/7-9.</w:t>
      </w:r>
    </w:p>
    <w:p>
      <w:r>
        <w:br w:type="page"/>
      </w:r>
    </w:p>
    <w:p>
      <w:r>
        <w:t>Meal:</w:t>
      </w:r>
    </w:p>
    <w:p>
      <w:r>
        <w:t xml:space="preserve">O gün Allah’ın düşmanları Cehenneme toplanacaklar. Sonra onlar bölüklere ayrılacaklardır[*]. </w:t>
        <w:br/>
        <w:br/>
        <w:br/>
        <w:br/>
        <w:br/>
        <w:br/>
        <w:t>[*] Hicr 15/43-44, Meryem 19/68-73, Neml 27/83, Zümer 39/71-72.</w:t>
      </w:r>
    </w:p>
    <w:p>
      <w:r>
        <w:br w:type="page"/>
      </w:r>
    </w:p>
    <w:p>
      <w:r>
        <w:t>Meal:</w:t>
      </w:r>
    </w:p>
    <w:p>
      <w:r>
        <w:t>Oraya geldiklerinde kulakları, gözleri ve derileri, yapıp ettikleri şeyler hakkında onların aleyhine şahitlik edecektir[*].</w:t>
        <w:br/>
        <w:br/>
        <w:br/>
        <w:br/>
        <w:br/>
        <w:br/>
        <w:br/>
        <w:br/>
        <w:t>[*] Nur 24/24-25, Yasin 36/65.</w:t>
      </w:r>
    </w:p>
    <w:p>
      <w:r>
        <w:br w:type="page"/>
      </w:r>
    </w:p>
    <w:p>
      <w:r>
        <w:t>Meal:</w:t>
      </w:r>
    </w:p>
    <w:p>
      <w:r>
        <w:t>Derilerine: “Niye aleyhimize şahitlik ettiniz?” diye soracaklar. Onlar da: “Her şeyi konuşturan Allah, bizi de konuşturdu. İlkin sizi o yarattı, şimdi de onun huzuruna çıkarılıyorsunuz[*].” diye cevap vereceklerdir.</w:t>
        <w:br/>
        <w:br/>
        <w:br/>
        <w:br/>
        <w:t>[*] En'am 6/94, Kehf 18/48.</w:t>
      </w:r>
    </w:p>
    <w:p>
      <w:r>
        <w:br w:type="page"/>
      </w:r>
    </w:p>
    <w:p>
      <w:r>
        <w:t>Meal:</w:t>
      </w:r>
    </w:p>
    <w:p>
      <w:r>
        <w:t>Kulaklarınız, gözleriniz ve derileriniz aleyhinize şahitlik eder diye bir çekinceniz yoktu. Ayrıca Allah’ın, yaptıklarınızın bir çoğunu bilmeyeceğini zannetmiştiniz[*].</w:t>
        <w:br/>
        <w:br/>
        <w:br/>
        <w:br/>
        <w:br/>
        <w:br/>
        <w:t>[*] Hiçbir şey Allah’tan saklanamaz (Bakara 2/75-77, Al-i İmran 3/5, Nisa 4/108, Zuhruf 43/80, Mücadele 58/6-7).</w:t>
      </w:r>
    </w:p>
    <w:p>
      <w:r>
        <w:br w:type="page"/>
      </w:r>
    </w:p>
    <w:p>
      <w:r>
        <w:t>Meal:</w:t>
      </w:r>
    </w:p>
    <w:p>
      <w:r>
        <w:t>İşte Rabbiniz hakkında kapıldığınız bu zannınız sizi kötü duruma soktu da kaybedenlerden oldunuz[*].</w:t>
        <w:br/>
        <w:br/>
        <w:br/>
        <w:br/>
        <w:br/>
        <w:br/>
        <w:t>[*] İnşikak 84/14-15.</w:t>
      </w:r>
    </w:p>
    <w:p>
      <w:r>
        <w:br w:type="page"/>
      </w:r>
    </w:p>
    <w:p>
      <w:r>
        <w:t>Meal:</w:t>
      </w:r>
    </w:p>
    <w:p>
      <w:r>
        <w:t>O ateş /Cehennem onların kalacakları yer olacaktır, tabii  dayanabilirlerse! Özür dileseler de özürleri dikkate alınacak olanlardan değillerdir[*].</w:t>
        <w:br/>
        <w:br/>
        <w:br/>
        <w:br/>
        <w:br/>
        <w:br/>
        <w:t>[*] Nahl 16/84, Rum 30/57, Casiye 45/35.</w:t>
      </w:r>
    </w:p>
    <w:p>
      <w:r>
        <w:br w:type="page"/>
      </w:r>
    </w:p>
    <w:p>
      <w:r>
        <w:t>Meal:</w:t>
      </w:r>
    </w:p>
    <w:p>
      <w:r>
        <w:t>(Allah’ın ayetlerine körlük etmelerinden dolayı[1*]) Onları, yanlarından ayrılmayan birtakım kimselerle çevrelemiştik de bu kimseler onlara yapmakta oldukları ve daha önce yaptıkları şeyleri süslü göstermişlerdi[2*]. Kendilerinden önce gelip geçmiş cin ve insan toplumları hakkında gerçekleşmiş olan o söz /cezalandırma sözü, onlar için de gerçekleşti. Onlar hüsrana uğrayanlardır[3*].</w:t>
        <w:br/>
        <w:br/>
        <w:br/>
        <w:br/>
        <w:br/>
        <w:br/>
        <w:t>[1*] Zuhruf 43/36-39.</w:t>
        <w:br/>
        <w:br/>
        <w:t>[2*] Meryem 19/83, Furkan 25/28-29, Şuara 26/221-223.</w:t>
        <w:br/>
        <w:br/>
        <w:t>[3*] Ahkaf 46/17-18.</w:t>
      </w:r>
    </w:p>
    <w:p>
      <w:r>
        <w:br w:type="page"/>
      </w:r>
    </w:p>
    <w:p>
      <w:r>
        <w:t>Meal:</w:t>
      </w:r>
    </w:p>
    <w:p>
      <w:r>
        <w:t>Kâfirlik edenler /ayetleri görmezlikte direnenler şöyle dediler: “Bu Kur’an’ı dinlemeyin, onunla ilgili laf kalabalığı yapın, belki galip gelirsiniz[*].”</w:t>
        <w:br/>
        <w:br/>
        <w:br/>
        <w:br/>
        <w:br/>
        <w:br/>
        <w:t>[*] Kafirlerin Allah’ın kitabını etkisiz kılma çabalarına dair ayetler için bkz: Tevbe 9/32, Hac 22/51, 72, Sebe 34/5, 38, Saf 61/8.</w:t>
      </w:r>
    </w:p>
    <w:p>
      <w:r>
        <w:br w:type="page"/>
      </w:r>
    </w:p>
    <w:p>
      <w:r>
        <w:t>Meal:</w:t>
      </w:r>
    </w:p>
    <w:p>
      <w:r>
        <w:t>Kâfirlik edenlere kesinlikle çetin bir azap tattıracağız[1*] ve kesinlikle onlara yaptıklarının en kötüsüyle karşılık vereceğiz[2*].</w:t>
        <w:br/>
        <w:br/>
        <w:br/>
        <w:br/>
        <w:br/>
        <w:br/>
        <w:br/>
        <w:br/>
        <w:t>[1*] Al-i İmran 3/56, Nahl 16/88, Fatır 35/7, Mücadele 58/14-15.</w:t>
        <w:br/>
        <w:br/>
        <w:t>[2*] En’am 6/160, Kasas 28/84, Mümin 40/40.</w:t>
      </w:r>
    </w:p>
    <w:p>
      <w:r>
        <w:br w:type="page"/>
      </w:r>
    </w:p>
    <w:p>
      <w:r>
        <w:t>Meal:</w:t>
      </w:r>
    </w:p>
    <w:p>
      <w:r>
        <w:t>İşte böyle! Allah’a karşı düşmanlık edenlerin cezası o ateş /cehennemdir. Ayetlerimizi bile bile inkar etmelerinin karşılığı olarak ölmemek üzere kalacakları yurtları, oradadır[*].</w:t>
        <w:br/>
        <w:br/>
        <w:br/>
        <w:br/>
        <w:br/>
        <w:br/>
        <w:t>[*] Yunus 10/7-8, Hud 11/17, Hac 22/72, Nur 24/57, Tur 52/11-14.</w:t>
      </w:r>
    </w:p>
    <w:p>
      <w:r>
        <w:br w:type="page"/>
      </w:r>
    </w:p>
    <w:p>
      <w:r>
        <w:t>Meal:</w:t>
      </w:r>
    </w:p>
    <w:p>
      <w:r>
        <w:t>Kâfirlik edenler şöyle diyeceklerdir: “Rabbimiz! Bizi saptıran cinleri ve insanları göster ki onları ayaklarımızın altına alalım; onlar daha da alçalsınlar[*].”</w:t>
        <w:br/>
        <w:br/>
        <w:br/>
        <w:br/>
        <w:br/>
        <w:br/>
        <w:t>[*] A’raf 7/38, Ahzab 33/67-68, Sad 38/61.</w:t>
      </w:r>
    </w:p>
    <w:p>
      <w:r>
        <w:br w:type="page"/>
      </w:r>
    </w:p>
    <w:p>
      <w:r>
        <w:t>Meal:</w:t>
      </w:r>
    </w:p>
    <w:p>
      <w:r>
        <w:t>“Rabbimiz Allah’tır!” deyip de dosdoğru olanlara ise melekler inerek şöyle derler: “Korkmayın, üzülmeyin; size söz verilen Cennet ile sevinin[*]!</w:t>
        <w:br/>
        <w:br/>
        <w:br/>
        <w:br/>
        <w:br/>
        <w:br/>
        <w:t>[*] Enbiya 21/103, Ahkaf 46/13-14.</w:t>
      </w:r>
    </w:p>
    <w:p>
      <w:r>
        <w:br w:type="page"/>
      </w:r>
    </w:p>
    <w:p>
      <w:r>
        <w:t>Meal:</w:t>
      </w:r>
    </w:p>
    <w:p>
      <w:r>
        <w:t>Biz sizin dünya hayatında da ahirette de yakın dostlarınızız. Cennette canınızın çektiği her şey sizindir, istediğiniz her şey de sizindir[*].</w:t>
        <w:br/>
        <w:br/>
        <w:br/>
        <w:br/>
        <w:br/>
        <w:br/>
        <w:t>[*] Nahl 16/31, Enbiya 21/102, Furkan 25/16, Yasin 36/57, Şura 42/22, Kaf 50/35.</w:t>
      </w:r>
    </w:p>
    <w:p>
      <w:r>
        <w:br w:type="page"/>
      </w:r>
    </w:p>
    <w:p>
      <w:r>
        <w:t>Meal:</w:t>
      </w:r>
    </w:p>
    <w:p>
      <w:r>
        <w:t>Bunlar, çok bağışlayan ve ikramı bol olan (Allah) tarafından ağırlanmanız içindir[*].”</w:t>
        <w:br/>
        <w:br/>
        <w:br/>
        <w:br/>
        <w:br/>
        <w:br/>
        <w:t>[*] Al-i İmran 3/198, Kehf 18/107, Secde 32/19.</w:t>
      </w:r>
    </w:p>
    <w:p>
      <w:r>
        <w:br w:type="page"/>
      </w:r>
    </w:p>
    <w:p>
      <w:r>
        <w:t>Meal:</w:t>
      </w:r>
    </w:p>
    <w:p>
      <w:r>
        <w:t>Allah’a çağıran, iyi işler yapan ve “Ben Allah’a tam teslim olanlardanım!” diyenden daha güzel sözlü kim olabilir[*]!</w:t>
        <w:br/>
        <w:br/>
        <w:br/>
        <w:br/>
        <w:br/>
        <w:br/>
        <w:t>[*] Yusuf 12/108, Mü'min 40/41-42.</w:t>
      </w:r>
    </w:p>
    <w:p>
      <w:r>
        <w:br w:type="page"/>
      </w:r>
    </w:p>
    <w:p>
      <w:r>
        <w:t>Meal:</w:t>
      </w:r>
    </w:p>
    <w:p>
      <w:r>
        <w:t>İyilikle kötülük bir olmaz; sen kötülüğü en güzel şekilde sav. Bir de bakarsın ki aranızda düşmanlık olan kişi sıcak bir dost gibi oluvermiş[*].</w:t>
        <w:br/>
        <w:br/>
        <w:br/>
        <w:br/>
        <w:br/>
        <w:br/>
        <w:t>[*] Ra’d 13/22, Nahl 16/126, Mü’minun 23/96, Kasas 28/53-54.</w:t>
      </w:r>
    </w:p>
    <w:p>
      <w:r>
        <w:br w:type="page"/>
      </w:r>
    </w:p>
    <w:p>
      <w:r>
        <w:t>Meal:</w:t>
      </w:r>
    </w:p>
    <w:p>
      <w:r>
        <w:t>Buna ancak sabırlı olanlar /duruşunu bozmayanlar ulaştırılır. Buna ancak (iyi işlerden) büyük bir pay sahibi olanlar ulaştırılır[*].</w:t>
        <w:br/>
        <w:br/>
        <w:br/>
        <w:br/>
        <w:br/>
        <w:br/>
        <w:t>[*] Bakara 2/148, Al-i İmran 3/186, Şura 42/43.</w:t>
      </w:r>
    </w:p>
    <w:p>
      <w:r>
        <w:br w:type="page"/>
      </w:r>
    </w:p>
    <w:p>
      <w:r>
        <w:t>Meal:</w:t>
      </w:r>
    </w:p>
    <w:p>
      <w:r>
        <w:t>Şeytandan bir dürtü seni dürterse hemen Allah’a sığın. Şüphesiz ki o, daima dinleyen ve her şeyi bilendir[*].</w:t>
        <w:br/>
        <w:br/>
        <w:br/>
        <w:br/>
        <w:br/>
        <w:br/>
        <w:t>[*] A’raf 7/200-201, Mü’minun 23/97-98.</w:t>
      </w:r>
    </w:p>
    <w:p>
      <w:r>
        <w:br w:type="page"/>
      </w:r>
    </w:p>
    <w:p>
      <w:r>
        <w:t>Meal:</w:t>
      </w:r>
    </w:p>
    <w:p>
      <w:r>
        <w:t>Gece, gündüz, Güneş ve Ay onun ayetlerindendir[1*]. Yalnızca Allah’a kulluk ediyorsanız ne Güneş’e secde edin ne de Ay’a, bütün bunları yaratana secde edin[2*]!</w:t>
        <w:br/>
        <w:br/>
        <w:br/>
        <w:br/>
        <w:br/>
        <w:br/>
        <w:t>[1*] İsra 17/12, Yasin 36/37-40. Ayrıca bkz. Fussilet 41/53. ayetin dipnotu.</w:t>
        <w:br/>
        <w:br/>
        <w:t>[2*] İsra 17/23, Hac 22/77, Necm 53/62.</w:t>
      </w:r>
    </w:p>
    <w:p>
      <w:r>
        <w:br w:type="page"/>
      </w:r>
    </w:p>
    <w:p>
      <w:r>
        <w:t>Meal:</w:t>
      </w:r>
    </w:p>
    <w:p>
      <w:r>
        <w:t>Eğer büyüklenirlerse (bilsinler ki); Rabbinin katında olanlar bıkıp usanmadan gece gündüz ona boyun eğerler[*].</w:t>
        <w:br/>
        <w:br/>
        <w:br/>
        <w:br/>
        <w:br/>
        <w:br/>
        <w:t>[*] A’raf 7/206, Nahl 16/49, İsra 17/44, Enbiya 21/19-20, Mü’min 40/7, Şura 42/5.</w:t>
      </w:r>
    </w:p>
    <w:p>
      <w:r>
        <w:br w:type="page"/>
      </w:r>
    </w:p>
    <w:p>
      <w:r>
        <w:t>Meal:</w:t>
      </w:r>
    </w:p>
    <w:p>
      <w:r>
        <w:t>Allah’ın ayetlerinden biri de şudur: Yeryüzünü kupkuru görürsün; üzerine su indirdiğimizde kıpırdar ve kabarır. Yeri dirilten Allah, elbette ölüleri de diriltecektir. O, her şeyin ölçüsünü koyandır[*].</w:t>
        <w:br/>
        <w:br/>
        <w:br/>
        <w:br/>
        <w:br/>
        <w:br/>
        <w:t>[*] A’raf 7/57, Nahl 16/65, Hac 22/5-6, Ankebut 29/63, Rum 30/19, 24, 50, Fatır 35/9, Zuhruf 43/11, Casiye 45/5, Ahkaf 46/33.</w:t>
      </w:r>
    </w:p>
    <w:p>
      <w:r>
        <w:br w:type="page"/>
      </w:r>
    </w:p>
    <w:p>
      <w:r>
        <w:t>Meal:</w:t>
      </w:r>
    </w:p>
    <w:p>
      <w:r>
        <w:t>Ayetlerimizde saptırma yapanlar bize asla gizli kalmazlar[1*]. Kıyamet /mezardan kalkış günü; ateşe atılacak olan mı, yoksa güven içinde (huzurumuza) gelecek olan mı daha hayırlıdır[2*]? Siz istediğinizi yapın; Allah, yaptığınız her şeyi görendir.</w:t>
        <w:br/>
        <w:br/>
        <w:br/>
        <w:br/>
        <w:br/>
        <w:br/>
        <w:br/>
        <w:br/>
        <w:t>[1*] Al-i İmran 3/5, Sebe 34/3.</w:t>
        <w:br/>
        <w:br/>
        <w:t>[2*] Secde 32/18-20, Sad 38/28, Zümer 39/9, 19, 24, Mü’min 40/58, Casiye 45/21, Haşr 59/20.</w:t>
      </w:r>
    </w:p>
    <w:p>
      <w:r>
        <w:br w:type="page"/>
      </w:r>
    </w:p>
    <w:p>
      <w:r>
        <w:t>Meal:</w:t>
      </w:r>
    </w:p>
    <w:p>
      <w:r>
        <w:t>Bu zikir[1*] /Bu Kur’an, kendilerine gelince kâfirlik edenler[2*] (bize gizli kalmazlar). Şüphesiz o zikir, güçlü ve şerefli bir kitaptır.</w:t>
        <w:br/>
        <w:br/>
        <w:br/>
        <w:br/>
        <w:br/>
        <w:br/>
        <w:t>[1*]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En’am 6/80). İnsanı, sadece bu bilgi tatmin eder (Ra’d 13/28). Allah’ı zikretmek; onu, kitabını ve yarattığı ayetleri dikkate almak, akıldan çıkarmamak ve onların üzerine düşünmektir. İnsan bunlardan bildiği kadarıyla sorumludur (Bakara 2/209).</w:t>
        <w:br/>
        <w:br/>
        <w:t>[2*] En’am 6/4-5, Kaf 50/5.</w:t>
      </w:r>
    </w:p>
    <w:p>
      <w:r>
        <w:br w:type="page"/>
      </w:r>
    </w:p>
    <w:p>
      <w:r>
        <w:t>Meal:</w:t>
      </w:r>
    </w:p>
    <w:p>
      <w:r>
        <w:t>Batıl, önünden de arkasından da ona yanaşamaz[1*]. O, daima doğru kararlar veren ve yaptığını mükemmel yapan Allah tarafından indirilmiştir[2*].</w:t>
        <w:br/>
        <w:br/>
        <w:br/>
        <w:br/>
        <w:br/>
        <w:br/>
        <w:t>[1*] Kur'an-ı Kerim, iniş aşamasından kıyamete kadar Allah tarafından koruma altına alınmıştır, Dolayısıyla onun metninde ne bir eksiltme yapılabilir ne de artırma. (Hicr 15/9, Vakıa 56/77-79, Cin 72/26-28). Ama herkes imtihandan geçirildiği için Allah’a karşı hadlerini aşanlar, ayetlerin metninde yapamadıkları saptırmayı, ayetlerin anlamlarını kaydırıp onları kendi arzularına göre kullanarak yapmaya çalışabilirler, bundan kaçış olmaz (Bakara 2/75, Al-i İmran 3/7, Fussilet 41/40).</w:t>
        <w:br/>
        <w:br/>
        <w:t>[2*] Fussilet 41/2.</w:t>
      </w:r>
    </w:p>
    <w:p>
      <w:r>
        <w:br w:type="page"/>
      </w:r>
    </w:p>
    <w:p>
      <w:r>
        <w:t>Meal:</w:t>
      </w:r>
    </w:p>
    <w:p>
      <w:r>
        <w:t>Sana, senden önceki elçiler için söylenenlerden başkası söylenmiyor[*]. Senin Rabbin hem çokça bağışlayan hem de cezası acıklı olandır.</w:t>
        <w:br/>
        <w:br/>
        <w:br/>
        <w:br/>
        <w:br/>
        <w:br/>
        <w:t>[*] Al-i İmran 3/184, En’am 6/33-34, Zariyat 51/52-53.</w:t>
      </w:r>
    </w:p>
    <w:p>
      <w:r>
        <w:br w:type="page"/>
      </w:r>
    </w:p>
    <w:p>
      <w:r>
        <w:t>Meal:</w:t>
      </w:r>
    </w:p>
    <w:p>
      <w:r>
        <w:t>Bu kitabı, anlaşılması zor bir dilde ayet kümeleri yapsaydık kesinlikle şöyle derlerdi: “Ayetleri ayrıntılı olarak açıklansaydı ya! Anlaşılması zor bir dil mi yoksa (fasih) Arapça mı[1*] (olmalı)?” De ki: “O, inanıp güvenenler için bir rehber ve şifadır[2*].” Ona inanmayanların (sanki) kulaklarında tıkaç var ve bu kitap onlara kapalıdır[3*]. Onlara (sanki) uzak bir yerden sesleniliyor (da anlayamıyorlar).”</w:t>
        <w:br/>
        <w:br/>
        <w:br/>
        <w:br/>
        <w:t>[1*] Arap olsun veya olmasın, açık ve düzgün konuşamayan kişiye Araplar “(الأعجم) el- a’cem” derler (Müfredat). Anlaşılması zor bir dil ile kastedilen iki şey olabilir. Birincisi Arapçanın ağızlarıdır. Her dilin bir fasih hali, bir de ağızları vardır. Mesela Türkçenin fasih hali İstanbul Türkçesidir. Yazı dili ve iletişim dili olarak İstanbul Türkçesi kullanılır. Bunun yanı sıra çeşitli bölgelerde konuşma dilleri yani ağızlar vardır: Karadeniz ağzı, Ege ağzı vb. Bu ağızlar fasih sayılmaz. A’cemi kelimesiyle kastedilen ikinci şey ise Arapçanın dışında kalan diğer dillerdir. (Nahl 16/103, Şuara 26/198-199).</w:t>
        <w:br/>
        <w:br/>
        <w:t>[2*] Yunus 10/57, İsra 17/82.</w:t>
        <w:br/>
        <w:br/>
        <w:t>[3*] İsra 17/45, Fussilet 41/5.</w:t>
      </w:r>
    </w:p>
    <w:p>
      <w:r>
        <w:br w:type="page"/>
      </w:r>
    </w:p>
    <w:p>
      <w:r>
        <w:t>Meal:</w:t>
      </w:r>
    </w:p>
    <w:p>
      <w:r>
        <w:t>Musa’ya o kitabı[1*] verdik; sonra onda ihtilafa düşüldü. Rabbinin daha önce verdiği bir sözü[2*] olmasaydı aralarında mutlaka hüküm verilirdi (de işleri bitirilirdi). Onlar o kitaptan dolayı kendilerini ikilemde bırakan bir şüphe içinde idiler.”</w:t>
        <w:br/>
        <w:br/>
        <w:br/>
        <w:br/>
        <w:br/>
        <w:br/>
        <w:t xml:space="preserve">[1*] Bakara 2/53, Hud 11/110. </w:t>
        <w:br/>
        <w:br/>
        <w:t>[2*] Hud 11/104.</w:t>
      </w:r>
    </w:p>
    <w:p>
      <w:r>
        <w:br w:type="page"/>
      </w:r>
    </w:p>
    <w:p>
      <w:r>
        <w:t>Meal:</w:t>
      </w:r>
    </w:p>
    <w:p>
      <w:r>
        <w:t>Kim iyi iş yaparsa kendisi için yapar, kim de kötülük yaparsa kendi aleyhine yapar[1*]. Senin Rabbin kullarına asla haksızlık etmez[2*].</w:t>
        <w:br/>
        <w:br/>
        <w:br/>
        <w:br/>
        <w:br/>
        <w:br/>
        <w:t>[1*] Rum 30/44, Casiye 45/15.</w:t>
        <w:br/>
        <w:br/>
        <w:t>[2*] Al-i İmran 3/182, Nisa 4/40, Enfal 8/51, Hac 22/10, Kaf 50/29.</w:t>
      </w:r>
    </w:p>
    <w:p>
      <w:r>
        <w:br w:type="page"/>
      </w:r>
    </w:p>
    <w:p>
      <w:r>
        <w:t>Meal:</w:t>
      </w:r>
    </w:p>
    <w:p>
      <w:r>
        <w:t>O saatin /mezardan kalkış saatinin bilgisi yalnızca ona aittir[1*]. Onun bilgisi olmadan hiçbir  ürün tomurcuğundan çıkamaz, tek bir dişi hamile kalamaz, doğum da yapamaz[2*]. O gün Allah onlara: “Hani, ortaklarım nerede!” diye seslenecek, onlar da: “İçimizden onları (şu anda) gören kimsenin olmadığını sana arz ederiz.” diyeceklerdir.</w:t>
        <w:br/>
        <w:br/>
        <w:br/>
        <w:br/>
        <w:br/>
        <w:br/>
        <w:t>[1*] A’raf 7/187, Lokman 31/34, Ahzab 33/63, Şura 42/17, Zuhruf 43/85, Naziat 79/42-44.</w:t>
        <w:br/>
        <w:br/>
        <w:t>[2*] En'am 6/59, Ra’d 13/8, Fatır 35/11.</w:t>
      </w:r>
    </w:p>
    <w:p>
      <w:r>
        <w:br w:type="page"/>
      </w:r>
    </w:p>
    <w:p>
      <w:r>
        <w:t>Meal:</w:t>
      </w:r>
    </w:p>
    <w:p>
      <w:r>
        <w:t>Daha önce yardıma çağırdıkları kaybolup gitmiş ve kendileri için kaçacak bir yer olmadığını anlamışlardır[*].</w:t>
        <w:br/>
        <w:br/>
        <w:br/>
        <w:br/>
        <w:t>[*] En’am 6/22-24, A’raf 7/37, Yunus 10/28-30, Kehf 18/52-53, Kasas 28/62-64, Mü’min 40/73-74.</w:t>
      </w:r>
    </w:p>
    <w:p>
      <w:r>
        <w:br w:type="page"/>
      </w:r>
    </w:p>
    <w:p>
      <w:r>
        <w:t>Meal:</w:t>
      </w:r>
    </w:p>
    <w:p>
      <w:r>
        <w:t>İnsan hayırlı şeyler istemekten bıkıp usanmaz[1*]. Başına bir fenalık geldiğinde ise hemen umutsuzluğa kapılır, karamsar olur çıkar[2*].</w:t>
        <w:br/>
        <w:br/>
        <w:br/>
        <w:br/>
        <w:br/>
        <w:br/>
        <w:t>[1*] Mearic 70/19, Adiyat 100/8.</w:t>
        <w:br/>
        <w:br/>
        <w:t>[2*] İsra 17/83, Rum 30/36.</w:t>
      </w:r>
    </w:p>
    <w:p>
      <w:r>
        <w:br w:type="page"/>
      </w:r>
    </w:p>
    <w:p>
      <w:r>
        <w:t>Meal:</w:t>
      </w:r>
    </w:p>
    <w:p>
      <w:r>
        <w:t>Çektiği darlıktan sonra ona tarafımızdan bir ikram tattırsak kesinlikle şöyle der: “Bu bana özeldir[1*]. O saatin /mezardan kalkış saatinin geleceğini sanmam ama olur da Rabbimin huzuruna çıkarılırsam kesinlikle bana bundan daha güzeli verilir[2*].” Şurası kesin ki, nankörlük edenlere, neler yaptıklarını bildireceğiz, elbette onlara ağır bir azap tattıracağız.</w:t>
        <w:br/>
        <w:br/>
        <w:br/>
        <w:br/>
        <w:br/>
        <w:br/>
        <w:t>[1*] Kasas 28/78, Zümer 39/49, Fecr 89/15.</w:t>
        <w:br/>
        <w:br/>
        <w:t>[2*] Kehf 18/32-43.</w:t>
      </w:r>
    </w:p>
    <w:p>
      <w:r>
        <w:br w:type="page"/>
      </w:r>
    </w:p>
    <w:p>
      <w:r>
        <w:t>Meal:</w:t>
      </w:r>
    </w:p>
    <w:p>
      <w:r>
        <w:t>İnsana nimet verdiğimizde yüz çevirir ve yan çizer. Başına bir fenalık gelince de yalvarır durur[*].</w:t>
        <w:br/>
        <w:br/>
        <w:br/>
        <w:br/>
        <w:br/>
        <w:br/>
        <w:t>[*] Yunus 10/12, 21, Hud 11/9-10, Rum 30/33-34, Zümer 39/8, Şura 42/48, Fecr 89/16.</w:t>
      </w:r>
    </w:p>
    <w:p>
      <w:r>
        <w:br w:type="page"/>
      </w:r>
    </w:p>
    <w:p>
      <w:r>
        <w:t>Meal:</w:t>
      </w:r>
    </w:p>
    <w:p>
      <w:r>
        <w:t>De ki: “Hiç düşündünüz mü, o /Kur’an Allah katındansa ve siz de onu görmezlikten geliyorsanız; böyle derin bir ayrılık içinde olandan daha sapkını kim olabilir[*]?”</w:t>
        <w:br/>
        <w:br/>
        <w:br/>
        <w:br/>
        <w:br/>
        <w:br/>
        <w:t>[*] Bakara 2/23-24, Ahkaf 46/10.</w:t>
      </w:r>
    </w:p>
    <w:p>
      <w:r>
        <w:br w:type="page"/>
      </w:r>
    </w:p>
    <w:p>
      <w:r>
        <w:t>Meal:</w:t>
      </w:r>
    </w:p>
    <w:p>
      <w:r>
        <w:t>Onlara, çevrelerinde ve kendilerinde olan ayetlerimizi[1*] göstereceğiz[2*]. Sonunda onun (Kur’ân’ın) tümüyle gerçek olduğu, onlar için net olarak ortaya çıkacaktır. (Onlar itiraf etmeseler de) Rabbinin her şeye şahit olması yetmez mi?</w:t>
        <w:br/>
        <w:br/>
        <w:br/>
        <w:br/>
        <w:b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br/>
        <w:br/>
        <w:t>[2*] Enbiya 21/37, Neml 27/93, Mü'min 40/81, Zariyat 51/20-21.</w:t>
      </w:r>
    </w:p>
    <w:p>
      <w:r>
        <w:br w:type="page"/>
      </w:r>
    </w:p>
    <w:p>
      <w:r>
        <w:t>Meal:</w:t>
      </w:r>
    </w:p>
    <w:p>
      <w:r>
        <w:t>Bilin ki onlar, Rablerinin /Sahiplerinin huzuruna varma hakkında şüphe içindedirler[*]. Bilin ki o, her şeyi kuşatandır.</w:t>
        <w:br/>
        <w:br/>
        <w:br/>
        <w:br/>
        <w:br/>
        <w:br/>
        <w:t>[*] Yunus 10/7, Neml 27/66.</w:t>
      </w:r>
    </w:p>
    <w:p>
      <w:r>
        <w:br w:type="page"/>
      </w:r>
    </w:p>
    <w:p>
      <w:pPr>
        <w:pStyle w:val="Heading1"/>
      </w:pPr>
      <w:r>
        <w:t>ŞÛRÂ</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sorulduğuna dair elde rivayet olmaması,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Ayn-Sîn-Kâf!</w:t>
      </w:r>
    </w:p>
    <w:p>
      <w:r>
        <w:br w:type="page"/>
      </w:r>
    </w:p>
    <w:p>
      <w:r>
        <w:t>Meal:</w:t>
      </w:r>
    </w:p>
    <w:p>
      <w:r>
        <w:t>Daima üstün olan ve doğru hükümler veren Allah, sana ve senden öncekilere işte böyle vahyeder[*].</w:t>
        <w:br/>
        <w:br/>
        <w:br/>
        <w:br/>
        <w:br/>
        <w:br/>
        <w:t>[*] Nisa 4/163.</w:t>
      </w:r>
    </w:p>
    <w:p>
      <w:r>
        <w:br w:type="page"/>
      </w:r>
    </w:p>
    <w:p>
      <w:r>
        <w:t>Meal:</w:t>
      </w:r>
    </w:p>
    <w:p>
      <w:r>
        <w:t>Göklerde ve yerde ne varsa hepsi onundur[*]. O, pek yücedir, pek büyüktür.</w:t>
        <w:br/>
        <w:br/>
        <w:br/>
        <w:br/>
        <w:br/>
        <w:br/>
        <w:t>[*] Nisa 4/126, İbrahim 14/2, Nahl 16/52, Tâhâ 20/6, Hac 22/64.</w:t>
      </w:r>
    </w:p>
    <w:p>
      <w:r>
        <w:br w:type="page"/>
      </w:r>
    </w:p>
    <w:p>
      <w:r>
        <w:t>Meal:</w:t>
      </w:r>
    </w:p>
    <w:p>
      <w:r>
        <w:t>(Allah’a saygılarından dolayı) Gökler üst taraflarından neredeyse yarılacaklar[1*]. Melekler ise her şeyi mükemmel yapması sebebiyle Rablerine boyun eğer ve yeryüzündekilerin bağışlanmaları için talepte bulunurlar[2*]. Bilin ki Allah, çok bağışlayan, ikramı bol olandır.</w:t>
        <w:br/>
        <w:br/>
        <w:br/>
        <w:br/>
        <w:br/>
        <w:br/>
        <w:br/>
        <w:br/>
        <w:t>[1*] Meryem 19 /88-92, Ahzab 33/72.</w:t>
        <w:br/>
        <w:br/>
        <w:t>[2*] A’raf 7/206, Enbiya 21/19-20, Mü’min 40/7-9, Fussilet 41/38.</w:t>
      </w:r>
    </w:p>
    <w:p>
      <w:r>
        <w:br w:type="page"/>
      </w:r>
    </w:p>
    <w:p>
      <w:r>
        <w:t>Meal:</w:t>
      </w:r>
    </w:p>
    <w:p>
      <w:r>
        <w:t>Allah ile aralarına veliler koyanlar[1*] var ya, Allah onları gözlemektedir! Sen onlar üzerinde vekil /yetkili değilsin[2*].</w:t>
        <w:br/>
        <w:br/>
        <w:br/>
        <w:br/>
        <w:br/>
        <w:br/>
        <w:t>[1*] Ankebut 29/41, Zümer 39/3.</w:t>
        <w:br/>
        <w:br/>
        <w:t>[2*] En’am 6/66,107, Zümer 39/41.</w:t>
      </w:r>
    </w:p>
    <w:p>
      <w:r>
        <w:br w:type="page"/>
      </w:r>
    </w:p>
    <w:p>
      <w:r>
        <w:t>Meal:</w:t>
      </w:r>
    </w:p>
    <w:p>
      <w:r>
        <w:t>İşte sana böyle Arapça bir Kur’ân[1*] vahyettik ki bütün kentlerin merkezini (Mekke’yi[2*]) ve onun çevresinde olanları uyarasın[3*]. Geleceğinde şüphe olmayan toplanma günü[4*] konusunda da uyarasın. (O gün insanların) Bir kesimi cennette, bir kesimi de alevli ateşin içinde olacaktır[5*].</w:t>
        <w:br/>
        <w:br/>
        <w:br/>
        <w:br/>
        <w:br/>
        <w:br/>
        <w:br/>
        <w:br/>
        <w:t>[1*] Yusuf 12/2, Taha 20/113-114, Zümer 39/28, Fussilet 41/3, Zuhruf 43/3, Ahkaf 46/12.</w:t>
        <w:br/>
        <w:br/>
        <w:t>[2*] Mekke, bütün yerleşim yerlerinin merkezi, çevresi de bütün dünyadır. Resulullah tüm insanlara elçi olarak gönderilmiştir. (En’am 6/92, A’raf 7/158, Hac 22/49, Furkan 25/1, Sebe 34/28).</w:t>
        <w:br/>
        <w:br/>
        <w:t>[3*] En’am 6/90, Yusuf 12/103-104, Enbiya 21/107, َFurkan 25/1.</w:t>
        <w:br/>
        <w:br/>
        <w:t>[4*] Teğabun 64/9.</w:t>
        <w:br/>
        <w:br/>
        <w:t>[5*] A’raf 7/30.</w:t>
      </w:r>
    </w:p>
    <w:p>
      <w:r>
        <w:br w:type="page"/>
      </w:r>
    </w:p>
    <w:p>
      <w:r>
        <w:t>Meal:</w:t>
      </w:r>
    </w:p>
    <w:p>
      <w:r>
        <w:t>Tercihi Allah yapsaydı[1*] onları kesinlikle tek bir ümmet haline getirirdi[2*] ama o, tercihini doğru yapanı[3*] rahmeti içine alır /yoluna kabul eder. Yanlış yapanların ise ne bir velisi ne de bir yardımcısı olur[4*].</w:t>
        <w:br/>
        <w:br/>
        <w:br/>
        <w:br/>
        <w:t>[1*] Allah sistemini imtihan için kurduğundan doğru yola gelip gelmeme konularında tercihi kuluna bırakmıştır. (Hud 11/7, Kehf 18/29, Muhammed 47/31, Mülk 67/1-2, İnsan 76/3).</w:t>
        <w:br/>
        <w:br/>
        <w:t>[2*] Maide 5/48, Yunus 10/99, Hud 11/118-119, Nahl 16/93.</w:t>
        <w:br/>
        <w:br/>
        <w:t>[3*] Şâe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[4*] Nisa 4/123,173, Ahzab 33/17.</w:t>
      </w:r>
    </w:p>
    <w:p>
      <w:r>
        <w:br w:type="page"/>
      </w:r>
    </w:p>
    <w:p>
      <w:r>
        <w:t>Meal:</w:t>
      </w:r>
    </w:p>
    <w:p>
      <w:r>
        <w:t>Yoksa Allah ile aralarına veliler mi koydular[1*]? Oysa asıl veli Allah’tır[2*]! O ölüleri diriltir. O her şeyin ölçüsünü koyandır.</w:t>
        <w:br/>
        <w:br/>
        <w:br/>
        <w:br/>
        <w:br/>
        <w:br/>
        <w:t>[1*] En’am 6/51, A’raf 7/3, Tevbe 9/116.</w:t>
        <w:br/>
        <w:br/>
        <w:t>[2*]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4/48,116; A’raf 7/3, 30; Ahkaf 46/4-6).</w:t>
      </w:r>
    </w:p>
    <w:p>
      <w:r>
        <w:br w:type="page"/>
      </w:r>
    </w:p>
    <w:p>
      <w:r>
        <w:t>Meal:</w:t>
      </w:r>
    </w:p>
    <w:p>
      <w:r>
        <w:t>(De ki:) “İhtilafa düştüğünüz her şeyde hüküm Allah’a aittir[*]. İşte Allah budur. Benim Rabbimdir. Ben ona güvenip dayandım, sadece ona yönelirim.”</w:t>
        <w:br/>
        <w:br/>
        <w:br/>
        <w:br/>
        <w:t>[*] Nisa 4/59. ayet ve dipnotu.</w:t>
      </w:r>
    </w:p>
    <w:p>
      <w:r>
        <w:br w:type="page"/>
      </w:r>
    </w:p>
    <w:p>
      <w:r>
        <w:t>Meal:</w:t>
      </w:r>
    </w:p>
    <w:p>
      <w:r>
        <w:t xml:space="preserve">O, gökleri ve yeri bölünme kanunu ile yaratandır[1*]. Sizin için kendi türünüzden eşler oluşturmuş[2*], en’am /koyun, keçi, sığır ve deve için de eşler oluşturmuştur[3*]. Sizi bu düzen içinde yaratıp çoğaltıyor[4*]. Onun dengi gibi sayılabilecek bir şey yoktur[5*]. O daima dinleyen ve görendir. </w:t>
        <w:br/>
        <w:br/>
        <w:br/>
        <w:br/>
        <w:t xml:space="preserve">[1*] Ayetteki “fâtır (فاطر)”, bir şeyi bölen anlamındadır (Lisan’ul-Arab). Allah, bütün varlıkları bölünme kanununa göre yaratmıştır (ٍİsra 17/51, Rum 30/30, Fatır 35/1) </w:t>
        <w:br/>
        <w:br/>
        <w:t>[2*] A’raf 7/189, Nahl 16/72, Rum 30/21.</w:t>
        <w:br/>
        <w:br/>
        <w:t>[3*] En’am 6/143-144, Zümer 39/6.</w:t>
        <w:br/>
        <w:br/>
        <w:t>[4*] Mü’minun 23/79, Mülk 67/24.</w:t>
        <w:br/>
        <w:br/>
        <w:t>[5*] Nahl 16/74, İhlas 112/4. Aynı gerçek Tevrat’ta da vurgulanır: “Yücesin, ey Egemen RAB! Bir benzerin yok, senden başka Tanrı da yok!” (2. Samuel 7:22)</w:t>
      </w:r>
    </w:p>
    <w:p>
      <w:r>
        <w:br w:type="page"/>
      </w:r>
    </w:p>
    <w:p>
      <w:r>
        <w:t>Meal:</w:t>
      </w:r>
    </w:p>
    <w:p>
      <w:r>
        <w:t>Göklerin ve yerin anahtarları onun elindedir[1*]. O, tercih ettiği kişi için[2*] rızkı genişletir de daraltır da[3*]. Şüphesiz o, her şeyi bilendir.</w:t>
        <w:br/>
        <w:br/>
        <w:br/>
        <w:br/>
        <w:br/>
        <w:br/>
        <w:t>[1*] Zümer 39/63.</w:t>
        <w:br/>
        <w:br/>
        <w:t>[2*] Şâe (شاء) ile ilgili detaylı bilgi için bkz Şûra 42/8. ayetin dipnotu.</w:t>
        <w:br/>
        <w:br/>
        <w:t>[3*] Ra’d 13/26, İsra 17/30, Kasas 28/82, Rum 30/37, Ankebut 29/62, Sebe 34/36, 39, Zümer 39/52.</w:t>
      </w:r>
    </w:p>
    <w:p>
      <w:r>
        <w:br w:type="page"/>
      </w:r>
    </w:p>
    <w:p>
      <w:r>
        <w:t>Meal:</w:t>
      </w:r>
    </w:p>
    <w:p>
      <w:r>
        <w:t>Allah Nuh’a ne emretmişse onu, sizin için bu dinin şeriatı /hükümleri[1*] yapmıştır. Sana vahyettiğimiz, İbrahim’e, Musa’ya ve İsa’ya emrettiğimiz şudur: “Bu dini ayakta tutun ve dinde ayrılığa düşmeyin!” Kendilerine yaptığın çağrı, müşriklere ne kadar ağır geldi! Allah tercih ettiğini kendisine (elçi) seçer[2*], kendisine yöneleni bu dine kabul eder[3*].</w:t>
        <w:br/>
        <w:br/>
        <w:br/>
        <w:br/>
        <w:br/>
        <w:br/>
        <w:br/>
        <w:br/>
        <w:t>[1*] Nisa 4/163.</w:t>
        <w:br/>
        <w:br/>
        <w:t>[2*] Hac 22/75.</w:t>
        <w:br/>
        <w:br/>
        <w:t>[3*] Ra’d 13/27.</w:t>
      </w:r>
    </w:p>
    <w:p>
      <w:r>
        <w:br w:type="page"/>
      </w:r>
    </w:p>
    <w:p>
      <w:r>
        <w:t>Meal:</w:t>
      </w:r>
    </w:p>
    <w:p>
      <w:r>
        <w:t>Kendilerine bu bilgi[1*] geldikten sonra sadece, birbirlerine üstünlük kurma gayretlerinden dolayı ayrılığa düştüler[2*]. Rabbinin, belirlenmiş ecellerine kadar onları bırakma sözü[3*] olmasaydı aralarında mutlaka hüküm verilirdi (de işleri bitirilirdi). Onlardan sonra Kitaba mirasçı olanlar ise Kitap’tan yana tam bir ikilemde bırakan şüphe içine düştüler[4*].</w:t>
        <w:br/>
        <w:br/>
        <w:br/>
        <w:br/>
        <w:br/>
        <w:br/>
        <w:t>[1*] Nahl 16/2, İsra 17/85, Şura 42/52.</w:t>
        <w:br/>
        <w:br/>
        <w:t>[2*] Bakara 2/213, Al-i İmran 3/19, Casiye 45/17.</w:t>
        <w:br/>
        <w:br/>
        <w:t>[3*] Ecel konusu için bkz En’am 6/2 ve dipnotu.</w:t>
        <w:br/>
        <w:br/>
        <w:t>[4*] Yunus 10/19, Hud 11/110, Fussilet 41/45, Fatır 35/32.</w:t>
      </w:r>
    </w:p>
    <w:p>
      <w:r>
        <w:br w:type="page"/>
      </w:r>
    </w:p>
    <w:p>
      <w:r>
        <w:t>Meal:</w:t>
      </w:r>
    </w:p>
    <w:p>
      <w:r>
        <w:t>Bundan dolayı sen davetini yap ve sana emredildiği gibi dosdoğru ol[1*], onların arzularına uyma[2*]! De ki: “Ben Allah’ın indirdiği her kitaba inandım. Bana aranızda adaletli davranmam emredildi[3*]. Allah bizim Rabbimizdir /Sahibimizdir; sizin de Rabbinizdir. Bizim yaptıklarımız bize, sizin yaptıklarınız da sizedir[4*]. Sizinle aramızda tartışmaya gerek yok! Allah hepimizi bir araya getirecektir[5*]. Dönüp varılacak yer onun huzurudur.”</w:t>
        <w:br/>
        <w:br/>
        <w:br/>
        <w:br/>
        <w:br/>
        <w:br/>
        <w:br/>
        <w:br/>
        <w:t>[1*] Hud 11/112.</w:t>
        <w:br/>
        <w:br/>
        <w:t>[2*] Maide 5/48-49.</w:t>
        <w:br/>
        <w:br/>
        <w:t>[3*] Nisa 4/58, Nahl 16/90.</w:t>
        <w:br/>
        <w:br/>
        <w:t>[4*] Yunus 10/41, Hud 11/35, Şuara 26/216, Kasas 28/55, Sebe 34/25.</w:t>
        <w:br/>
        <w:br/>
        <w:t>[5*] Sebe 34/26.</w:t>
      </w:r>
    </w:p>
    <w:p>
      <w:r>
        <w:br w:type="page"/>
      </w:r>
    </w:p>
    <w:p>
      <w:r>
        <w:t>Meal:</w:t>
      </w:r>
    </w:p>
    <w:p>
      <w:r>
        <w:t>Allah’ın daveti kabul edildikten sonra[1*], Allah hakkında karşı delil getirmeye çalışanların[2*] delilleri, Rableri katında değersizdir. Onlar hem öfkeyi hem de çetin bir azabı hak ederler[3*].</w:t>
        <w:br/>
        <w:br/>
        <w:br/>
        <w:br/>
        <w:br/>
        <w:br/>
        <w:t>[1*] Al-i İmran 3/105-106, İbrahim 14/3</w:t>
        <w:br/>
        <w:br/>
        <w:t>[2*] Bakara 2/139.</w:t>
        <w:br/>
        <w:br/>
        <w:t>[3*] Firavun ve hanedanı, Musa aleyhisselamın davetinde haklı olduğunu görmüş ve içten inanmışlardı (Neml 27/14). Hakimiyet ellerinden gitmesin diye her şeyi yaptılar ama başarılı olamadılar. Aynı şey, Mekkeli müşrikler ve Kur’an’a muhatap olup doğruları anladıktan sonra yanlış yolda devam eden herkes için geçerlidir.</w:t>
      </w:r>
    </w:p>
    <w:p>
      <w:r>
        <w:br w:type="page"/>
      </w:r>
    </w:p>
    <w:p>
      <w:r>
        <w:t>Meal:</w:t>
      </w:r>
    </w:p>
    <w:p>
      <w:r>
        <w:t>Gerçekleri içeren bu kitabı ve mîzânı[1*] indiren Allah’tır. Sana ne bildirebilir ki! Belki de o saat /mezardan kalkış saati yakındır[2*].</w:t>
        <w:br/>
        <w:br/>
        <w:br/>
        <w:br/>
        <w:t>[1*] Hadid 57/25. Mizan, Allah’ın tüm varlıklara koyduğu ve insanların uymasını istediği dengedir. Bu ayetteki mizan, ayetlerin ayetleri açıkladığı Kur’an yöntemi olarak da anlaşılabilir. Geniş bilgi için bkz. Al-i İmran 3/7, Hud 11/1-2, Fussilet 41/3.</w:t>
        <w:br/>
        <w:br/>
        <w:t>[2*] A’raf 7/187, Taha 20/15, Ahzab 33/63.</w:t>
      </w:r>
    </w:p>
    <w:p>
      <w:r>
        <w:br w:type="page"/>
      </w:r>
    </w:p>
    <w:p>
      <w:r>
        <w:t>Meal:</w:t>
      </w:r>
    </w:p>
    <w:p>
      <w:r>
        <w:t>O saate inanmayanlar hemen gelmesini ister[1*]. İnananlar ise onun korkusundan titrer; çünkü onun, kaçınılmaz gerçek olduğunu bilirler. Bilin ki o saat /mezardan kalkış saati konusunda kurgu üretenler[2*] derin bir sapkınlık içindedir.</w:t>
        <w:br/>
        <w:br/>
        <w:br/>
        <w:br/>
        <w:br/>
        <w:br/>
        <w:t>[1*] Şuara 26/204.</w:t>
        <w:br/>
        <w:br/>
        <w:t>[2*] Ayetteki “yumârûne” fiili, “sütünü sağmak için devenin memelerine dokunmak, okşamak” anlamına gelen “mirâ’ (مراء)” kökündendir. Kelimenin anlam merkezinde “içeride olanın dışarı çıkartılması” vardır. “Münazaracılardan her biri karşısındakinin düşüncelerini açığa çıkarmaya çalıştığı için münazaraya “mumârât (مُماراة) da denir. Yani “mirâ’ (مراء)” kökünden ister fiil ister isim olsun merkezde hep “yanlış yorum, kurgu, kuruntu (yapmak)” anlamı bulunur.</w:t>
      </w:r>
    </w:p>
    <w:p>
      <w:r>
        <w:br w:type="page"/>
      </w:r>
    </w:p>
    <w:p>
      <w:r>
        <w:t>Meal:</w:t>
      </w:r>
    </w:p>
    <w:p>
      <w:r>
        <w:t>Allah, kullarına karşı lütufkârdır. Koyduğu kurala göre kişiye rızık verir[*]. O, daima güçlü ve üstün olandır.</w:t>
        <w:br/>
        <w:br/>
        <w:br/>
        <w:br/>
        <w:br/>
        <w:br/>
        <w:br/>
        <w:br/>
        <w:t>[*] İster maddi, ister manevi olsun, yararlanılan her şeye ve Allah’ın verdiği her nimete rızık denir (Müfredat). (Bakara 2/22,172, Hud 11/88, Hac 22/58, Vakıa 56/82).</w:t>
      </w:r>
    </w:p>
    <w:p>
      <w:r>
        <w:br w:type="page"/>
      </w:r>
    </w:p>
    <w:p>
      <w:r>
        <w:t>Meal:</w:t>
      </w:r>
    </w:p>
    <w:p>
      <w:r>
        <w:t>Kim ahiret kazancı isterse onun kazancını artırırız. Kim de (yalnızca) dünya kazancı isterse ona da onun kazancından veririz, o kişinin ahirette alacağı bir pay olmaz[*].</w:t>
        <w:br/>
        <w:br/>
        <w:br/>
        <w:br/>
        <w:br/>
        <w:br/>
        <w:t>[*] Bakara 2/200-202, Al-i İmran 3/145, Nisa 4/134, Hud 11/15-16, İsra 17/18-20.</w:t>
      </w:r>
    </w:p>
    <w:p>
      <w:r>
        <w:br w:type="page"/>
      </w:r>
    </w:p>
    <w:p>
      <w:r>
        <w:t>Meal:</w:t>
      </w:r>
    </w:p>
    <w:p>
      <w:r>
        <w:t>Yoksa onların Allah’a ortak koştukları kimseler var da Allah’ın onaylamadığı şeyleri onlar için bu dinin şeriatı /kanunu mu yapıyorlar[1*]? Hesabı, (iyiyi kötüden) ayırma gününe /mahşere bırakma sözü olmasaydı aralarında mutlaka hüküm verilirdi (de işleri bitirilirdi)[2*]. Yanlışlar içinde olanlar için acıklı bir azap vardır[3*].</w:t>
        <w:br/>
        <w:br/>
        <w:br/>
        <w:br/>
        <w:br/>
        <w:br/>
        <w:t>[1*] A’raf 7/32, Yunus 10/59, Hud 11/1-2, Nahl 16/116.</w:t>
        <w:br/>
        <w:br/>
        <w:t>[2*] İbrahim 14/42, Nahl 16/61, Fatır 35/45.</w:t>
        <w:br/>
        <w:br/>
        <w:t>[3*] Yanlışlar içinde olanların kimler olduğunu şu ayetlerden öğreniyoruz: A’raf 7/44-45.</w:t>
      </w:r>
    </w:p>
    <w:p>
      <w:r>
        <w:br w:type="page"/>
      </w:r>
    </w:p>
    <w:p>
      <w:r>
        <w:t>Meal:</w:t>
      </w:r>
    </w:p>
    <w:p>
      <w:r>
        <w:t>O azap başlarına geldiğinde, yanlışlar içinde olan o kimseleri, kazandıkları şeylerden dolayı tir tir titrerken göreceksin[1*]. İnanıp güvenen ve iyi işler yapanlar ise cennet bahçelerindedir. Rablerinin katında istedikleri her şey onlarındır. İşte bu, büyük bir lütuftur[2*].</w:t>
        <w:br/>
        <w:br/>
        <w:br/>
        <w:br/>
        <w:br/>
        <w:br/>
        <w:t>[1*] Şûrâ 42/45.</w:t>
        <w:br/>
        <w:br/>
        <w:t>[2*] Bakara 2/82, Nisa 4/122, Yunus 10/9, Ra’d 13/29, Kehf 18/30-31, 107-108, Hac 22/50, Ankebut 29/58, Rum 30/15.</w:t>
      </w:r>
    </w:p>
    <w:p>
      <w:r>
        <w:br w:type="page"/>
      </w:r>
    </w:p>
    <w:p>
      <w:r>
        <w:t>Meal:</w:t>
      </w:r>
    </w:p>
    <w:p>
      <w:r>
        <w:t>Allah’ın, inanıp güvenen ve iyi işler yapan kullarını müjdelediği şey işte budur[1*]. De ki: “Bu iş için sizden bir ücret istemiyorum[2*], benim istediğim sadece, (Allah’a) yaklaşma konusunda göstereceğiniz sevgidir[3*].” Kim güzel bir iş yaparsa onun o işine güzellikler katarız[4*]. Çünkü Allah çokça bağışlayan ve üzerine düşeni eksiksiz yapandır[5*].</w:t>
        <w:br/>
        <w:br/>
        <w:br/>
        <w:br/>
        <w:br/>
        <w:br/>
        <w:br/>
        <w:br/>
        <w:t>[1*] Bakara 2/25, Tevbe 9/20-22, Ahzab 33/47.</w:t>
        <w:br/>
        <w:br/>
        <w:t>[2*] En’am 6/90, Yusuf 12/104, Mü’minun 23/72, Furkan 25/57, Sad 38/86, Tur 52/40, Kalem 68/46.</w:t>
        <w:br/>
        <w:br/>
        <w:t>[3*] Maide 5/2, 35, Tevbe 9/23-24, Sebe 34/37, Fetih 48/29, Mücadele 58/22.</w:t>
        <w:br/>
        <w:br/>
        <w:t>[4*] Nisa 4/40, En’am 6/160, Yunus 10/26.</w:t>
        <w:br/>
        <w:br/>
        <w:t>[5*] Şükür, yapılan iyiliğin değerini bilmek, yapanı övmek ve hak edilen karşılığı vermektir (Müfredat). Ayette geçen ”şekûr (شكور)” ise aynı kökten mübalağa siğası olduğu için “üzerine düşeni eksiksiz yapan” anlamına gelir.</w:t>
      </w:r>
    </w:p>
    <w:p>
      <w:r>
        <w:br w:type="page"/>
      </w:r>
    </w:p>
    <w:p>
      <w:r>
        <w:t>Meal:</w:t>
      </w:r>
    </w:p>
    <w:p>
      <w:r>
        <w:t>Yoksa (Muhammed) “Bir yalanı Allah’a mâl etti.” mi diyorlar?[1*] Öyle olsa Allah isterse kalbine mühür basar[2*] ve o batılı /uydurduğun yalanı bizzat kendisi yok ederdi. O, sözleriyle[3*] hep doğru olanı gerçekleştirir. O içinizde olanları bilendir.</w:t>
        <w:br/>
        <w:br/>
        <w:br/>
        <w:br/>
        <w:br/>
        <w:br/>
        <w:br/>
        <w:br/>
        <w:br/>
        <w:br/>
        <w:t>[1*] Yunus 10/38, Hud 11/13, Secde 32/3, Ahkaf 46/8, Tur 52/33.</w:t>
        <w:br/>
        <w:br/>
        <w:t>[2*] İsra 17/73-75, Hakka 69/41-44.</w:t>
        <w:br/>
        <w:br/>
        <w:t>[3*] Tercihi kullarına bıraktığını söylemesi sebebiyle (Yunus 10/99-100, Nahl 16/93).</w:t>
      </w:r>
    </w:p>
    <w:p>
      <w:r>
        <w:br w:type="page"/>
      </w:r>
    </w:p>
    <w:p>
      <w:r>
        <w:t>Meal:</w:t>
      </w:r>
    </w:p>
    <w:p>
      <w:r>
        <w:t xml:space="preserve">O, kullarının tevbesini kabul eden ve kötü işlerini affedendir[*]. O, yaptığınız her şeyi bilir.  </w:t>
        <w:br/>
        <w:br/>
        <w:br/>
        <w:br/>
        <w:br/>
        <w:br/>
        <w:t>[*] Al-i İmran 3/135, En’am 6/54, A’raf 7/153, Hicr 15/49, Nahl 16/119, Taha 20/82, Furkan 25/70, Zümer 39/53.</w:t>
      </w:r>
    </w:p>
    <w:p>
      <w:r>
        <w:br w:type="page"/>
      </w:r>
    </w:p>
    <w:p>
      <w:r>
        <w:t>Meal:</w:t>
      </w:r>
    </w:p>
    <w:p>
      <w:r>
        <w:t>İnanıp güvenen ve iyi işler yapanlara istediklerini verir ve lütfederek fazlasını da verir. Kâfirlere /ayetleri görmezlikte direnenlere ise çetin bir azap vardır[*].</w:t>
        <w:br/>
        <w:br/>
        <w:br/>
        <w:br/>
        <w:br/>
        <w:br/>
        <w:t>[*] Nisa 4/173, Yunus 10/26-27, Nur 24/38, Rum 30/44-45, Fatır 35/29-30.</w:t>
      </w:r>
    </w:p>
    <w:p>
      <w:r>
        <w:br w:type="page"/>
      </w:r>
    </w:p>
    <w:p>
      <w:r>
        <w:t>Meal:</w:t>
      </w:r>
    </w:p>
    <w:p>
      <w:r>
        <w:t>Allah, rızkı kullarının önüne büsbütün serseydi kesinlikle yeryüzünde azgınlık ederlerdi. Ancak o, rızkı belirlediği ölçüde indirir[*]. Şüphesiz Allah, kullarının durumundan haberdar olan ve onları görendir.</w:t>
        <w:br/>
        <w:br/>
        <w:br/>
        <w:br/>
        <w:br/>
        <w:br/>
        <w:t>[*] Hicr 15/21.</w:t>
      </w:r>
    </w:p>
    <w:p>
      <w:r>
        <w:br w:type="page"/>
      </w:r>
    </w:p>
    <w:p>
      <w:r>
        <w:t>Meal:</w:t>
      </w:r>
    </w:p>
    <w:p>
      <w:r>
        <w:t xml:space="preserve">Herkes ümidini kestikten sonra yağmuru indiren ve ikramını yayan odur[1*]. O velidir /her şeye en yakın olandır[2*], yaptığını mükemmel yapandır. </w:t>
        <w:br/>
        <w:br/>
        <w:br/>
        <w:br/>
        <w:br/>
        <w:br/>
        <w:t>[1*] Rum 30/48-49.</w:t>
        <w:br/>
        <w:br/>
        <w:t>[2*] Veli için bkz. Şûra 42/9. ayetin dipnotu.</w:t>
      </w:r>
    </w:p>
    <w:p>
      <w:r>
        <w:br w:type="page"/>
      </w:r>
    </w:p>
    <w:p>
      <w:r>
        <w:t>Meal:</w:t>
      </w:r>
    </w:p>
    <w:p>
      <w:r>
        <w:t>Gökleri, yeri yaratması ve her ikisinde yaydığı canlılar, onun ayetlerindendir[1*]. O, şartlarını oluşturduğunda onları bir araya toplamanın ölçüsünü koyandır[2*].</w:t>
        <w:br/>
        <w:br/>
        <w:br/>
        <w:br/>
        <w:br/>
        <w:br/>
        <w:br/>
        <w:br/>
        <w:t>[1*] Bakara 2/164, Rum 30/22, Casiye 45/4, Zariyat 51/20-21.</w:t>
        <w:br/>
        <w:br/>
        <w:t>[2*] En’am 6/38.</w:t>
      </w:r>
    </w:p>
    <w:p>
      <w:r>
        <w:br w:type="page"/>
      </w:r>
    </w:p>
    <w:p>
      <w:r>
        <w:t>Meal:</w:t>
      </w:r>
    </w:p>
    <w:p>
      <w:r>
        <w:t>Başınıza gelen her şey, ellerinizle yaptığınıza karşılıktır. Allah, bir çoğunu da affeder[*].</w:t>
        <w:br/>
        <w:br/>
        <w:br/>
        <w:br/>
        <w:br/>
        <w:br/>
        <w:t>[*] Nisa 4/79.</w:t>
      </w:r>
    </w:p>
    <w:p>
      <w:r>
        <w:br w:type="page"/>
      </w:r>
    </w:p>
    <w:p>
      <w:r>
        <w:t>Meal:</w:t>
      </w:r>
    </w:p>
    <w:p>
      <w:r>
        <w:t xml:space="preserve">Siz, yeryüzünde onu aciz bırakamazsınız. Allah ile aranıza girecek bir veliniz de yardımcınız da yoktur[*]. </w:t>
        <w:br/>
        <w:br/>
        <w:br/>
        <w:br/>
        <w:br/>
        <w:br/>
        <w:t>[*] Bakara 2/107, Ankebut 29/22.</w:t>
      </w:r>
    </w:p>
    <w:p>
      <w:r>
        <w:br w:type="page"/>
      </w:r>
    </w:p>
    <w:p>
      <w:r>
        <w:t>Meal:</w:t>
      </w:r>
    </w:p>
    <w:p>
      <w:r>
        <w:t>Denizde, dağlar gibi akıp giden gemiler de Allah’ın âyetlerindendir[*].</w:t>
        <w:br/>
        <w:br/>
        <w:br/>
        <w:br/>
        <w:br/>
        <w:br/>
        <w:br/>
        <w:br/>
        <w:t>[*] Lokman 31/31, Rahman 55/24.</w:t>
      </w:r>
    </w:p>
    <w:p>
      <w:r>
        <w:br w:type="page"/>
      </w:r>
    </w:p>
    <w:p>
      <w:r>
        <w:t>Meal:</w:t>
      </w:r>
    </w:p>
    <w:p>
      <w:r>
        <w:t>Gerek görürse[1*] (gemileri) hareket ettiren gücü[2*] durdurur da denizin üstünde hareketsiz hale gelirler. Her durumda sabreden /duruşunu hiç bozmayan, daima şükreden /görevlerini yerine getiren herkes için bunda ayetler /göstergeler vardır.</w:t>
        <w:br/>
        <w:br/>
        <w:br/>
        <w:br/>
        <w:br/>
        <w:br/>
        <w:t xml:space="preserve">[1*] Şâe (شاء) fiili ile ilgili olarak bkz. Şûra 42/8. ayetin dipnotu. </w:t>
        <w:br/>
        <w:br/>
        <w:br/>
        <w:t>[2*] Rîh (الرِّيحَ): rüzgar (Enbiya 21/81) ve güç (Enfal 8/46) anlamlarına gelir. Bu iki anlama göre rîh, ister yelken isterse başka bir sistem olsun gemilerin tahrik gücü anlamına gelir.</w:t>
      </w:r>
    </w:p>
    <w:p>
      <w:r>
        <w:br w:type="page"/>
      </w:r>
    </w:p>
    <w:p>
      <w:r>
        <w:t>Meal:</w:t>
      </w:r>
    </w:p>
    <w:p>
      <w:r>
        <w:t>Ya da insanların yaptıklarına karşılık gemilerini batırır. Bir çoğunu da affeder (ve kurtarır)[*].</w:t>
        <w:br/>
        <w:br/>
        <w:br/>
        <w:br/>
        <w:t>[*] Şûrâ 42/30.</w:t>
      </w:r>
    </w:p>
    <w:p>
      <w:r>
        <w:br w:type="page"/>
      </w:r>
    </w:p>
    <w:p>
      <w:r>
        <w:t>Meal:</w:t>
      </w:r>
    </w:p>
    <w:p>
      <w:r>
        <w:t>(Bütün bunlar), ayetlerimiz üzerinde tartışanların[*] kendileri için kaçacak bir yer olmadığını bilmeleri içindir.</w:t>
        <w:br/>
        <w:br/>
        <w:br/>
        <w:br/>
        <w:br/>
        <w:br/>
        <w:t>[*] Mü’min 40/4, 35, 56, 69-70.</w:t>
      </w:r>
    </w:p>
    <w:p>
      <w:r>
        <w:br w:type="page"/>
      </w:r>
    </w:p>
    <w:p>
      <w:r>
        <w:t>Meal:</w:t>
      </w:r>
    </w:p>
    <w:p>
      <w:r>
        <w:t xml:space="preserve">Size verilmiş olan her şey, dünya hayatının menfaatleridir. Allah katındaki nimetler ise şu kişiler için hem daha hayırlı hem de kalıcıdır:[*] İnanıp güvenen ve Rabbine dayanan kişiler için, </w:t>
        <w:br/>
        <w:br/>
        <w:br/>
        <w:br/>
        <w:br/>
        <w:br/>
        <w:t>[*] Al-i İmran 3/14-15, Nahl 16/96, Kehf 18/7, 46, Kasas 28/60, Sebe 34/37.</w:t>
      </w:r>
    </w:p>
    <w:p>
      <w:r>
        <w:br w:type="page"/>
      </w:r>
    </w:p>
    <w:p>
      <w:r>
        <w:t>Meal:</w:t>
      </w:r>
    </w:p>
    <w:p>
      <w:r>
        <w:t>büyük günahlardan[1*] ve fuhuş çeşitlerinden[2*] uzak duran, öfkelendikleri zaman da bağışlayan kişiler için[3*],</w:t>
        <w:br/>
        <w:br/>
        <w:br/>
        <w:br/>
        <w:br/>
        <w:br/>
        <w:t>[1*] Büyük günahlar için bkz: Nisa 4/31.</w:t>
        <w:br/>
        <w:br/>
        <w:t>[2*] Fuhuş çeşitleri diye tercüme ettiğimiz kelime fevâhiş’tir; fuhuş’un çoğuludur. Arapçada çoğul en az üçü gösterir. Kur’an’a göre, nikahsız kadın erkek ilişkisi zina (İsra 17/32) ve erkek erkeğe ilişki (A’raf 7/80) fuhuştur. Üçüncüsü kadın kadına yaşanan ilişki olur.</w:t>
        <w:br/>
        <w:br/>
        <w:t>[3*] Al-i İmran 3/134, Casiye 45/14.</w:t>
      </w:r>
    </w:p>
    <w:p>
      <w:r>
        <w:br w:type="page"/>
      </w:r>
    </w:p>
    <w:p>
      <w:r>
        <w:t>Meal:</w:t>
      </w:r>
    </w:p>
    <w:p>
      <w:r>
        <w:t>Rablerinin çağrısına uyan, namazı özenle ve sürekli kılan[1*], işlerini birbirlerine danışarak[2*] yürüten, kendilerine verdiğimiz rızıktan hayra harcayanlar için,</w:t>
        <w:br/>
        <w:br/>
        <w:br/>
        <w:br/>
        <w:br/>
        <w:br/>
        <w:t>[1*] Bakara 2/3, Enfal 8/2-3, Hac 22/35, Fatır 35/29.</w:t>
        <w:br/>
        <w:br/>
        <w:t>[2*] ‘Birbirine danışarak’ anlamı verdiğimiz kelime “şûra”dır. Sureye ismini veren kelime bu ayettedir. (Bakara 2/233,  Al-i İmran 3/159).</w:t>
      </w:r>
    </w:p>
    <w:p>
      <w:r>
        <w:br w:type="page"/>
      </w:r>
    </w:p>
    <w:p>
      <w:r>
        <w:t>Meal:</w:t>
      </w:r>
    </w:p>
    <w:p>
      <w:r>
        <w:t>ve kendilerine bir saldırı olduğunda birbirleriyle yardımlaşanlar için...[*]</w:t>
        <w:br/>
        <w:br/>
        <w:br/>
        <w:br/>
        <w:br/>
        <w:br/>
        <w:t>[*] Nisa 4/75, Hucurat 49/9.</w:t>
      </w:r>
    </w:p>
    <w:p>
      <w:r>
        <w:br w:type="page"/>
      </w:r>
    </w:p>
    <w:p>
      <w:r>
        <w:t>Meal:</w:t>
      </w:r>
    </w:p>
    <w:p>
      <w:r>
        <w:t>Bir kötülüğün cezası, onun dengi bir kötülüktür[*]. Kim affeder de arayı düzeltirse ödülünü Allah verir. O, yanlışa dalanları sevmez.</w:t>
        <w:br/>
        <w:br/>
        <w:br/>
        <w:br/>
        <w:br/>
        <w:br/>
        <w:t>[*] Buradaki kötülük, cezalandırılan kişi açısındandır. Yoksa bir suçluya hak ettiği cezayı vermek, bir kötülük değildir. (En’am 6/160, Yunus 10/27, Kasas 28/84, Mü’min 40/40).</w:t>
      </w:r>
    </w:p>
    <w:p>
      <w:r>
        <w:br w:type="page"/>
      </w:r>
    </w:p>
    <w:p>
      <w:r>
        <w:t>Meal:</w:t>
      </w:r>
    </w:p>
    <w:p>
      <w:r>
        <w:t>Her kim de haksızlığa uğradıktan sonra hakkını alacak olsa, işte böylelerine uygulanacak bir yaptırım yoktur[*].</w:t>
        <w:br/>
        <w:br/>
        <w:br/>
        <w:br/>
        <w:br/>
        <w:br/>
        <w:t>[*] Nahl 16/126-127, Hac 22/60.</w:t>
      </w:r>
    </w:p>
    <w:p>
      <w:r>
        <w:br w:type="page"/>
      </w:r>
    </w:p>
    <w:p>
      <w:r>
        <w:t>Meal:</w:t>
      </w:r>
    </w:p>
    <w:p>
      <w:r>
        <w:t xml:space="preserve">Yaptırım uygulanacak olanlar sadece, insanlara haksızlık yapanlar ve yeryüzünde haksız yere üstünlük kurma peşinde olanlardır. İşte onlar için acıklı bir azap vardır[*]. </w:t>
        <w:br/>
        <w:br/>
        <w:t xml:space="preserve">   </w:t>
        <w:br/>
        <w:br/>
        <w:br/>
        <w:br/>
        <w:t>[*] Bunun bir örneği için bkz: Maide 5/33.</w:t>
      </w:r>
    </w:p>
    <w:p>
      <w:r>
        <w:br w:type="page"/>
      </w:r>
    </w:p>
    <w:p>
      <w:r>
        <w:t>Meal:</w:t>
      </w:r>
    </w:p>
    <w:p>
      <w:r>
        <w:t>Kim de sabreder /duruşunu bozmaz ve suçluyu bağışlarsa işte bu, gerçekten kararlılık gerektiren işlerdendir[*].</w:t>
        <w:br/>
        <w:br/>
        <w:br/>
        <w:br/>
        <w:br/>
        <w:br/>
        <w:t>[*] Fussilet 41/34-35.</w:t>
      </w:r>
    </w:p>
    <w:p>
      <w:r>
        <w:br w:type="page"/>
      </w:r>
    </w:p>
    <w:p>
      <w:r>
        <w:t>Meal:</w:t>
      </w:r>
    </w:p>
    <w:p>
      <w:r>
        <w:t>Allah kimi sapık sayarsa artık bundan sonra onun bir velisi /savunucusu olmaz[1*]. Yanlışlar içinde olan o kimselerin azabı görünce şöyle dediklerini görürsün: “Geri dönmenin bir yolu var mı?[2*]”</w:t>
        <w:br/>
        <w:br/>
        <w:br/>
        <w:br/>
        <w:br/>
        <w:br/>
        <w:t xml:space="preserve">[1*] A’raf 7/186, Rum 30/29, Mü’min 40/33, Şûrâ 42/8.  </w:t>
        <w:br/>
        <w:br/>
        <w:t>[2*] En'am 6/27, Mü’min 40/11.</w:t>
      </w:r>
    </w:p>
    <w:p>
      <w:r>
        <w:br w:type="page"/>
      </w:r>
    </w:p>
    <w:p>
      <w:r>
        <w:t>Meal:</w:t>
      </w:r>
    </w:p>
    <w:p>
      <w:r>
        <w:t>Onları, ateşin karşısına konulmuş, itibarsızlıktan boyunları bükük ve göz ucuyla bakarken göreceksin[1*]. (Bunları gören) Müminler şöyle diyeceklerdir: “Gerçekten hüsrana uğrayanlar mezardan kalkış günü kendini ve ailesini hüsrana uğratanlarmış[2*]!” Bilin ki yanlışlara dalmış o kimseler, kalıcı bir azap içindedirler[3*].</w:t>
        <w:br/>
        <w:br/>
        <w:br/>
        <w:br/>
        <w:t>[1*] Mü’min 40/60, Şûrâ 42/22.</w:t>
        <w:br/>
        <w:br/>
        <w:t>[2*] Zümer 39/15.</w:t>
        <w:br/>
        <w:br/>
        <w:t>[3*] Tevbe 9/68.</w:t>
      </w:r>
    </w:p>
    <w:p>
      <w:r>
        <w:br w:type="page"/>
      </w:r>
    </w:p>
    <w:p>
      <w:r>
        <w:t>Meal:</w:t>
      </w:r>
    </w:p>
    <w:p>
      <w:r>
        <w:t xml:space="preserve">Allah ile aralarına girip onlara yardım edecek velileri /savunucuları olmaz[1*]. Allah kimin sapıklığını onaylarsa onun için bir çıkış yolu yoktur[2*].  </w:t>
        <w:br/>
        <w:br/>
        <w:br/>
        <w:br/>
        <w:br/>
        <w:br/>
        <w:t>[1*] Nisa 4/173, Enam 6/70, Araf 7/53, Hud 11/20.</w:t>
        <w:br/>
        <w:br/>
        <w:t>[2*] Nahl 16/37, Şûrâ 42/44.</w:t>
      </w:r>
    </w:p>
    <w:p>
      <w:r>
        <w:br w:type="page"/>
      </w:r>
    </w:p>
    <w:p>
      <w:r>
        <w:t>Meal:</w:t>
      </w:r>
    </w:p>
    <w:p>
      <w:r>
        <w:t>Dönüşü olmayan bir gün Allah tarafından gelmeden önce Rabbinizin çağrısına uyun[*]. O gün ne bir sığınağınız olur ne de (suçlarınızı) inkar edebilirsiniz.</w:t>
        <w:br/>
        <w:br/>
        <w:br/>
        <w:br/>
        <w:br/>
        <w:br/>
        <w:t>[*] Enfal 8/24, Ra’d 13/18, Rum 30/43.</w:t>
      </w:r>
    </w:p>
    <w:p>
      <w:r>
        <w:br w:type="page"/>
      </w:r>
    </w:p>
    <w:p>
      <w:r>
        <w:t>Meal:</w:t>
      </w:r>
    </w:p>
    <w:p>
      <w:r>
        <w:t xml:space="preserve">Yüz çevirirlerse (bil ki) seni onlara bekçi olarak göndermedik[1*]. Sana düşen sadece tebliğdir /ayetleri bildirmektir[2*]. Biz insana tarafımızdan bir ikram tattırdığımızda onunla şımarır. Kendi elleriyle yaptıklarından ötürü başına bir kötülük gelse (ikramımızı unutur.) Çünkü insan çok nankördür[3*]. </w:t>
        <w:br/>
        <w:br/>
        <w:br/>
        <w:br/>
        <w:t>[1*] Nisa 4/80, Enam 6/107.</w:t>
        <w:br/>
        <w:br/>
        <w:t>[2*] Maide 5/99, Ra’d 13/40, Nahl 16/82, Nur 24/54.</w:t>
        <w:br/>
        <w:br/>
        <w:t>[3*] Yunus 10/21, Hud 11/9-10, Rum 30/36, Fussilet 41/49-51, Fecr 89/15-16.</w:t>
      </w:r>
    </w:p>
    <w:p>
      <w:r>
        <w:br w:type="page"/>
      </w:r>
    </w:p>
    <w:p>
      <w:r>
        <w:t>Meal:</w:t>
      </w:r>
    </w:p>
    <w:p>
      <w:r>
        <w:t>Göklerde ve yerde tüm yetkiler Allah’ındır[1*]. O, istediğini yaratır. İstediğine kız verir, istediğine de erkek verir[2*].</w:t>
        <w:br/>
        <w:br/>
        <w:br/>
        <w:br/>
        <w:br/>
        <w:br/>
        <w:t>[1*] Bakara 2/107, Al-i İmran 3/189, Maide 5/40, 120, Tevbe 9/116, Nur 24/42, Furkan 25/2, Zümer 39/44, Zuhruf 43/85, Casiye 45/27, Fetih 48/14, Hadid 57/2, 5, Buruc 85/9.</w:t>
        <w:br/>
        <w:br/>
        <w:t>[2*] Al-i İmran 3/6, 47, Rum 30/54.</w:t>
      </w:r>
    </w:p>
    <w:p>
      <w:r>
        <w:br w:type="page"/>
      </w:r>
    </w:p>
    <w:p>
      <w:r>
        <w:t>Meal:</w:t>
      </w:r>
    </w:p>
    <w:p>
      <w:r>
        <w:t>Yahut erkek ve kız olmak üzere ikisinden de verir. İstediğini de kısır yapar. O her şeyi bilen ve ölçüyü koyandır.</w:t>
      </w:r>
    </w:p>
    <w:p>
      <w:r>
        <w:br w:type="page"/>
      </w:r>
    </w:p>
    <w:p>
      <w:r>
        <w:t>Meal:</w:t>
      </w:r>
    </w:p>
    <w:p>
      <w:r>
        <w:t>Allah, bir insanla sadece vahiy (ilham) yoluyla[1*] veya perde arkasından[2*] konuşur. Ya da bir (meleği) elçi gönderir, o da Allah’ın gerekli gördüğünü Allah’ın izniyle o insana vahyeder[3*]. O, pek yüce olan ve daima doğru hükümler verendir.</w:t>
        <w:br/>
        <w:br/>
        <w:br/>
        <w:br/>
        <w:br/>
        <w:br/>
        <w:br/>
        <w:br/>
        <w:t>[1*] Vahiy; sözlükte işaret dili, fısıldama, rumuz, yazı veya ima ile konuşma anlamlarına gelir (Müfredat). Allah’ın göklere ve yere bildirdiği emirler (Fussilet 41/12, Zilzal 99/4-5), arıya bildirilen emirler (Nahl 16/68), Musa’nın (a.s.) annesine ilham edilen emir (Taha 20/38-39, Kasas 28/7-9), İsa’nın (a.s.) havarilerine verilen emir (Maide 5/111), Zekeriya’nın (a.s.) halkıyla işaret dilinde konuşması (Meryem 19/11) ve şeytanların fısıldaması (En’am 6/112, 121) Kur’an-ı Kerim’de “vahiy” olarak isimlendirilir.</w:t>
        <w:br/>
        <w:br/>
        <w:t>[2*] Allah Teala'nın perde arkasından yaptığı vahyin örnekleri, Musa’ya (a.s.) Tur dağı civarında ağaç arkasından seslenmesi (Kasas 28/30) ve kullarına rüyada bazı şeyleri bildirmesidir (Yusuf 12/4-5, 43-49; Saffat 37/102, Fetih 48/27). Ayrıca Allah, her kişinin içine, günahlarını ve yanlıştan korunduğunu da bildirir. O bunu ilham olarak nitelemiştir (Şems 91/8-10). Nitekim vezirin eşi, Yusuf aleyhisselam ile birlikte olmak istediğinde Allah onu, bu şekilde uyarmıştı (Yusuf 12/24).</w:t>
        <w:br/>
        <w:br/>
        <w:t>[3*] Allah’ın melekler aracılığıyla ilettiği vahiy iki çeşittir. Bunlardan birincisi yalnızca o kişileri, diğeri ise tüm insanları ilgilendirir. Birincisi, Allah’ın, -nebi olsun olmasın- insanlara bir meleği insan görünümünde göndererek yaptığı vahiydir. Meryem anamıza da böyle bir vahiy gelmiştir (Al-i İmran 3/45, Hud 11/69, 81; Hicr 15/51-66; Kehf 18/65-82, Meryem 19/16-21, Zariyat 51/24-37). Meleklerle gönderilen vahyin diğer çeşidi de tüm insanlara tebliğ edilmek üzere nebi olan resullere indirilen vahiydir. (Bakara 2/97, Şuara 26/192-194, Necm 53/5-10, Hakka 69/40, Tekvir 81/19-21). Bu esnada Allah öyle bir ortam oluşturur ki resuller, bu vahyin Allah'tan geldiğini kesin olarak anlarlar (Cin 72/26-28).</w:t>
      </w:r>
    </w:p>
    <w:p>
      <w:r>
        <w:br w:type="page"/>
      </w:r>
    </w:p>
    <w:p>
      <w:r>
        <w:t>Meal:</w:t>
      </w:r>
    </w:p>
    <w:p>
      <w:r>
        <w:t>İşte sana da bu şekilde (elçi göndererek), kendi işimiz olan ruhu (Kur’an’ı[1*]) vahyettik. Yoksa sen böyle bir Kitab’ı ve böyle bir inancı bilemezdin[2*]. Ama onu bir nur yaptık, kullarımızdan tercih ettiklerimizi[3*] onunla yola getiririz[4*]. Sen elbette (Kur’an ile[5*]) doğru yolu gösterirsin[6*].</w:t>
        <w:br/>
        <w:br/>
        <w:br/>
        <w:br/>
        <w:br/>
        <w:br/>
        <w:br/>
        <w:br/>
        <w:t>[1*] Bu ayetteki Ruh, Allah’ın emirlerini içeren ayetler kümesi yani Kur’an’dır (İsra 17/85).</w:t>
        <w:br/>
        <w:br/>
        <w:t>[2*]  Bu ayete ve Ankebut 29/48’e göre Muhammed aleyhisselamın, daha önce, ilahi kitap bilgisi yoktu. Kur’an’a göre böyle bir kişi ümmîdir (Al-i İmran 3/20, 75). Aynı zamanda kitabı olduğu halde onun içeriğinden habersiz olanlar da ümmidir (Bakara 2/78). Arapçada anasından doğduğu gibi kalıp belli bir konuda bir şey öğrenmemiş kişiye de ümmi denir. Mekke, Ümmü’l-Kurâ yani yerleşim yerlerinin anası, merkezidir. Yeryüzünde ilk kamu binası orada yapılmıştır (Al-i İmran 3/96). Arap dilinde, Ümmü’l-Kurâlı yani Mekkeli olanlara da ümmî denir (Müfredat). O, ümmilerin yani Mekkelilerin içinden çıkarılmış bir elçidir (Cum’a 62/2).  İsmail aleyhisselamın soyundan olan (Bakara 2/128-129) Muhammed aleyhisselam, Ümmü’l-Kurâ ve çevresini uyarsın diye elçi gönderilmiştir (En’am 6/92, Şûra 42/7). Son nebinin İsmail aleyhisselamın soyundan geleceği ve Mekke’den çıkacağı Tevrat ve İncil’de yazılıdır (Tevrat /Tesniye 18:18,19, Mezmurlar 84:6, 118:22-26;  İncil  /Matta 21:42-44). Ümmî kavramı, Muhammed (a.s.) ile ilgili olarak iki ayette geçer, ikisinde de muhataplar Yahudi ve Hıristiyanlardır (A’raf 7/157-158). Bu kavram, Mekkelilerle ilgili olarak da geçer (Al-i İmran 3/75). Ehlikitap açısından, nebimizin Mekkeli olması Kur’an’ın Tevrat’ı ve İncil’i tasdik ettiğinin göstergesidir. Kur’an’ın önceki kitapları tasdik etme özelliği olduğu için Muhammed (a.s.), Mekkeli olmasından dolayı ümmîdir. Aksi bir iddia, Kur’an’ın önceki kitapları tasdik etme özelliğine ters düşer.</w:t>
        <w:br/>
        <w:br/>
        <w:t>[3*] Şâe (شاء) fiili ile ilgili ayrıntılı bilgi için bkz. Şûra 42/8. ayetin dipnotu.</w:t>
        <w:br/>
        <w:br/>
        <w:br/>
        <w:t>[4*] Maide 5/16.</w:t>
        <w:br/>
        <w:br/>
        <w:t>[5*] En’am 6/19, Kaf 50/45.</w:t>
        <w:br/>
        <w:br/>
        <w:br/>
        <w:tab/>
        <w:tab/>
        <w:t xml:space="preserve"> </w:t>
        <w:br/>
        <w:br/>
        <w:t>[6*] Yusuf 12/108, Mü’minun 23/73.</w:t>
      </w:r>
    </w:p>
    <w:p>
      <w:r>
        <w:br w:type="page"/>
      </w:r>
    </w:p>
    <w:p>
      <w:r>
        <w:t>Meal:</w:t>
      </w:r>
    </w:p>
    <w:p>
      <w:r>
        <w:t>Göklerde ne var, yerde ne varsa hepsinin sahibi olan Allah’ın yolunu[*]. Bilin ki bütün işler sonunda Allah’a varır.</w:t>
        <w:br/>
        <w:br/>
        <w:br/>
        <w:br/>
        <w:br/>
        <w:br/>
        <w:t>[*] Şûrâ 42/4.</w:t>
      </w:r>
    </w:p>
    <w:p>
      <w:r>
        <w:br w:type="page"/>
      </w:r>
    </w:p>
    <w:p>
      <w:pPr>
        <w:pStyle w:val="Heading1"/>
      </w:pPr>
      <w:r>
        <w:t>ZUHRUF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 xml:space="preserve">Apaçık Kitab’a yemin olsun ki[*] </w:t>
        <w:br/>
        <w:br/>
        <w:br/>
        <w:br/>
        <w:br/>
        <w:br/>
        <w:t>[*] Apaçık” anlamı verdiğimiz “mübin (مبين)” kelimesi, müteaddi /geçişli veya lazım/ geçişsiz olur. Geçişsiz olduğu zaman “apaçık”, geçişli olduğunda ise “her şeyi açıkça ortaya koyan” anlamına gelir (Duhan 44/2).</w:t>
      </w:r>
    </w:p>
    <w:p>
      <w:r>
        <w:br w:type="page"/>
      </w:r>
    </w:p>
    <w:p>
      <w:r>
        <w:t>Meal:</w:t>
      </w:r>
    </w:p>
    <w:p>
      <w:r>
        <w:t>şüphesiz biz onu, aklınızı kullanasınız/ doğru bağlantılar kurasınız diye Arapça kur’anlar /ayet kümeleri[1*] haline getirdik[2*].</w:t>
        <w:br/>
        <w:br/>
        <w:br/>
        <w:br/>
        <w:br/>
        <w:br/>
        <w:t>[1*] Kur'ân, karaa (قرأ)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(قُرْآنً) kelimesinin çoğulu olmadığından tekil için de çoğul için de kullanılır. Bu sebeple kur’ân (قُرْآن) kelimesine, bağlamına göre, kur’ânlar diye de anlam verilebilir.</w:t>
        <w:br/>
        <w:br/>
        <w:t>[2*] Yusuf 12/2, Taha 20/113-114, Zümer 39/28, Fussilet 41/3, Şura 42/7, Ahkaf 46/12.</w:t>
      </w:r>
    </w:p>
    <w:p>
      <w:r>
        <w:br w:type="page"/>
      </w:r>
    </w:p>
    <w:p>
      <w:r>
        <w:t>Meal:</w:t>
      </w:r>
    </w:p>
    <w:p>
      <w:r>
        <w:t>Şüphesiz o, katımızdaki Ana Kitap’tadır[1*]; elbette pek yücedir, doğru hükümler içerir[2*].</w:t>
        <w:br/>
        <w:br/>
        <w:br/>
        <w:br/>
        <w:br/>
        <w:br/>
        <w:t>[1*] Bu kitap, her varlık ve olaya ilişkin ilâhî bilginin kayıtlı bulunduğu kitaptır (Ra’d 13/39, Hicr 15/4, Vakıa 56/77-78, Hadid 57/22).</w:t>
        <w:br/>
        <w:br/>
        <w:t>[2*] Doğru olan hükme “hikmet” denir. Kur’an’ın “hakîm” yani hikmetli olması doğru hükümler içerdiği anlamına gelir (Hud 11/1).</w:t>
      </w:r>
    </w:p>
    <w:p>
      <w:r>
        <w:br w:type="page"/>
      </w:r>
    </w:p>
    <w:p>
      <w:r>
        <w:t>Meal:</w:t>
      </w:r>
    </w:p>
    <w:p>
      <w:r>
        <w:t>Aşırı giden bir topluluksunuz diye hoşgörülü davranarak bu zikri[1*] /Kur’an’ı size ulaştırmaktan vaz mı geçelim[2*]?</w:t>
        <w:br/>
        <w:br/>
        <w:br/>
        <w:br/>
        <w:br/>
        <w:br/>
        <w:t>[1*] Zikir, hem önceki kitapların hem de Kur’an’ın ortak adıdır (Hicr 15/9, Nahl 16/43-44, Enbiya 21/7-8, 24).</w:t>
        <w:br/>
        <w:br/>
        <w:t>[2*] Hicr 15/94, Kaf 50/45, Tur 52/29, Ğaşiye 88/21-22.</w:t>
      </w:r>
    </w:p>
    <w:p>
      <w:r>
        <w:br w:type="page"/>
      </w:r>
    </w:p>
    <w:p>
      <w:r>
        <w:t>Meal:</w:t>
      </w:r>
    </w:p>
    <w:p>
      <w:r>
        <w:t>Sizden (Mekkelilerden) öncekilere de nice nebiler gönderdik[*].</w:t>
        <w:br/>
        <w:br/>
        <w:br/>
        <w:br/>
        <w:br/>
        <w:br/>
        <w:t>[*] Nebî, kendisine Kitap ve hikmet verilen kişidir. Bu bilgileri insanlara ulaştırmakla görevli olduğu için her nebi, aynı zamanda resuldür (Bakara 2/136, 213, Al-i İmran 3/81, 84, En'âm 6/83-90, Meryem 19/30, 51, 54).</w:t>
      </w:r>
    </w:p>
    <w:p>
      <w:r>
        <w:br w:type="page"/>
      </w:r>
    </w:p>
    <w:p>
      <w:r>
        <w:t>Meal:</w:t>
      </w:r>
    </w:p>
    <w:p>
      <w:r>
        <w:t>Onlara ne zaman bir nebi gelse mutlaka hafife alırlardı[*].</w:t>
        <w:br/>
        <w:br/>
        <w:br/>
        <w:br/>
        <w:br/>
        <w:br/>
        <w:t>[*] Hicr 15/11, Yasin 36/30.</w:t>
      </w:r>
    </w:p>
    <w:p>
      <w:r>
        <w:br w:type="page"/>
      </w:r>
    </w:p>
    <w:p>
      <w:r>
        <w:t>Meal:</w:t>
      </w:r>
    </w:p>
    <w:p>
      <w:r>
        <w:t>Bu yüzden bunlardan /Mekkelilerden daha güçlü olanları bile helak ettik. Öncekilerin örnekleri (bu kitapta) geçti[*].</w:t>
        <w:br/>
        <w:br/>
        <w:br/>
        <w:br/>
        <w:br/>
        <w:br/>
        <w:t>[*] Yusuf 12/109, Rum 30/9, Fatır 35/44, Mü’min 40/21, 82, Muhammed 47/10, 13.</w:t>
      </w:r>
    </w:p>
    <w:p>
      <w:r>
        <w:br w:type="page"/>
      </w:r>
    </w:p>
    <w:p>
      <w:r>
        <w:t>Meal:</w:t>
      </w:r>
    </w:p>
    <w:p>
      <w:r>
        <w:t>Onlara: “Gökleri ve yeri kim yarattı?” diye sorsan kesinlikle şöyle derler: “Onları, daima üstün ve bilgili olan Allah yarattı[*].”</w:t>
        <w:br/>
        <w:br/>
        <w:br/>
        <w:br/>
        <w:br/>
        <w:br/>
        <w:t>[*] Yunus 10/31, Mu’minun 23/84-89, Ankebut 29/61, Lokman 31/25, Zümer 39/38, Zuhruf 43/87.</w:t>
      </w:r>
    </w:p>
    <w:p>
      <w:r>
        <w:br w:type="page"/>
      </w:r>
    </w:p>
    <w:p>
      <w:r>
        <w:t>Meal:</w:t>
      </w:r>
    </w:p>
    <w:p>
      <w:r>
        <w:t xml:space="preserve">O, yeryüzünü sizin için bir beşik[1*] yapan ve gideceğiniz yere ulaşmanız için orada yollar oluşturandır[2*].  </w:t>
        <w:br/>
        <w:br/>
        <w:br/>
        <w:br/>
        <w:br/>
        <w:br/>
        <w:t>[1*] Taha 20/53, Zariyat 51/48, Nebe 78/6.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w:t>
        <w:br/>
        <w:br/>
        <w:t>[2*] Nahl 16/15, Enbiya 21/31, Nuh 71/19-20.</w:t>
      </w:r>
    </w:p>
    <w:p>
      <w:r>
        <w:br w:type="page"/>
      </w:r>
    </w:p>
    <w:p>
      <w:r>
        <w:t>Meal:</w:t>
      </w:r>
    </w:p>
    <w:p>
      <w:r>
        <w:t>O, gökten bir ölçüye göre su indirendir. Onunla ölü bir beldeyi canlandırır[1*]. Siz de (öldükten sonra topraktan) aynı şekilde çıkarılacaksınız[2*].</w:t>
        <w:br/>
        <w:br/>
        <w:br/>
        <w:br/>
        <w:br/>
        <w:br/>
        <w:t>[1*]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[2*] A’raf 7/57, Furkan 25/48-49, Rum 30/19, Fatır 35/9, Kaf 50/9-11.</w:t>
      </w:r>
    </w:p>
    <w:p>
      <w:r>
        <w:br w:type="page"/>
      </w:r>
    </w:p>
    <w:p>
      <w:r>
        <w:t>Meal:</w:t>
      </w:r>
    </w:p>
    <w:p>
      <w:r>
        <w:t xml:space="preserve">O, bütün çiftleri yaratmış olandır[1*]. Sizin için bineceğiniz gemiler ve en’am[2*] var etmiştir[3*].  </w:t>
        <w:br/>
        <w:br/>
        <w:br/>
        <w:br/>
        <w:br/>
        <w:br/>
        <w:t>[1*] Yasin 36/36.</w:t>
        <w:br/>
        <w:br/>
        <w:t>[2*] Koyun, keçi, sığır, deve (Bkz. En’am 6/143-144).</w:t>
        <w:br/>
        <w:br/>
        <w:t>[3*] Nahl 16/5-7, Müminun 23/21-22, Yasin 36/71-72, Mü’min 40/79-81.</w:t>
      </w:r>
    </w:p>
    <w:p>
      <w:r>
        <w:br w:type="page"/>
      </w:r>
    </w:p>
    <w:p>
      <w:r>
        <w:t>Meal:</w:t>
      </w:r>
    </w:p>
    <w:p>
      <w:r>
        <w:t>Bu, onlardan birinin üzerine kurulmanız, kurulduğunuzda da Rabbinizin nimetini aklınıza getirmeniz ve şöyle demeniz içindir: “Bunu hizmetimize veren Allah, bütün eksikliklerden uzaktır; yoksa biz bunu (bu gemiyi /bu hayvanı) yanımıza yaklaştıramazdık.</w:t>
      </w:r>
    </w:p>
    <w:p>
      <w:r>
        <w:br w:type="page"/>
      </w:r>
    </w:p>
    <w:p>
      <w:r>
        <w:t>Meal:</w:t>
      </w:r>
    </w:p>
    <w:p>
      <w:r>
        <w:t>Biz kesinlikle Rabbimize döneceğiz.”</w:t>
      </w:r>
    </w:p>
    <w:p>
      <w:r>
        <w:br w:type="page"/>
      </w:r>
    </w:p>
    <w:p>
      <w:r>
        <w:t>Meal:</w:t>
      </w:r>
    </w:p>
    <w:p>
      <w:r>
        <w:t>Bazı kullarını, Allah’ın bir parçası (evladı) saydılar[*]. Gerçekten insan apaçık nankördür.</w:t>
        <w:br/>
        <w:br/>
        <w:br/>
        <w:br/>
        <w:br/>
        <w:br/>
        <w:t>[*] Burada “bazı kullar” ifadesiyle kastedilen meleklerdir; çünkü melekler de Allah’a kulluk etmekle sorumludurlar (Nisa 4/172-173, Enbiya 21/26-27). Mekke müşrikleri melekleri Allah’ın kızları sayar ve onlara kulluk ederlerdi. (En’am 6/100, Nahl 16/57, Meryem 19/88-93, Saffat 37/158).</w:t>
      </w:r>
    </w:p>
    <w:p>
      <w:r>
        <w:br w:type="page"/>
      </w:r>
    </w:p>
    <w:p>
      <w:r>
        <w:t>Meal:</w:t>
      </w:r>
    </w:p>
    <w:p>
      <w:r>
        <w:t>Yoksa Allah, yarattıkları içinden, kendine kızlar edindi de erkekleri size mi ayırdı[*]?</w:t>
        <w:br/>
        <w:br/>
        <w:br/>
        <w:br/>
        <w:t>[*] İsra 17/40,  Saffat 37/149, Tur 52/39, Necm 53/21-22.</w:t>
      </w:r>
    </w:p>
    <w:p>
      <w:r>
        <w:br w:type="page"/>
      </w:r>
    </w:p>
    <w:p>
      <w:r>
        <w:t>Meal:</w:t>
      </w:r>
    </w:p>
    <w:p>
      <w:r>
        <w:t>Onlardan biri, Rahman’a yakıştırdığı (bir kız çocuğu) ile  müjdelenince üzüntüsünü belli etmemeye çalışırken yüzü simsiyah kesilir.</w:t>
      </w:r>
    </w:p>
    <w:p>
      <w:r>
        <w:br w:type="page"/>
      </w:r>
    </w:p>
    <w:p>
      <w:r>
        <w:t>Meal:</w:t>
      </w:r>
    </w:p>
    <w:p>
      <w:r>
        <w:t xml:space="preserve">O, açığa vurmadığı bir çatışma içine girer[*]: (Şöyle der:) “Süsler içinde yetiştirilecek biri ha!”  </w:t>
        <w:br/>
        <w:br/>
        <w:br/>
        <w:br/>
        <w:br/>
        <w:br/>
        <w:t>[*] Yaşadığı iç çatışma Nahl 16/58-59’da anlatılmaktadır.</w:t>
      </w:r>
    </w:p>
    <w:p>
      <w:r>
        <w:br w:type="page"/>
      </w:r>
    </w:p>
    <w:p>
      <w:r>
        <w:t>Meal:</w:t>
      </w:r>
    </w:p>
    <w:p>
      <w:r>
        <w:t>Rahman’ın kulları olan melekleri dişi saydılar. Yoksa onların yaratılışlarına şahit mi oldular[*]? Onların bu söylemleri kayda geçirilecek ve sorguya çekileceklerdir.</w:t>
        <w:br/>
        <w:br/>
        <w:br/>
        <w:br/>
        <w:br/>
        <w:br/>
        <w:t>[*] Saffat 37/150, Necm 53/27-28.</w:t>
      </w:r>
    </w:p>
    <w:p>
      <w:r>
        <w:br w:type="page"/>
      </w:r>
    </w:p>
    <w:p>
      <w:r>
        <w:t>Meal:</w:t>
      </w:r>
    </w:p>
    <w:p>
      <w:r>
        <w:t>Bir de şöyle dediler: “Rahman farklı bir tercihte bulunsaydı[1*] onlara (meleklere) kulluk etmezdik.” Bu konuda hiçbir bilgileri yoktur. Onlar sadece delilsiz konuşurlar[2*].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En’am 6/148, Yunus 10/66, Nahl 16/35.</w:t>
      </w:r>
    </w:p>
    <w:p>
      <w:r>
        <w:br w:type="page"/>
      </w:r>
    </w:p>
    <w:p>
      <w:r>
        <w:t>Meal:</w:t>
      </w:r>
    </w:p>
    <w:p>
      <w:r>
        <w:t>Yoksa onlara (Mekkelilere), bundan /Kur’an’dan önce bir Kitap verdik de ona mı sarılıyorlar[*]?</w:t>
        <w:br/>
        <w:br/>
        <w:br/>
        <w:br/>
        <w:br/>
        <w:br/>
        <w:t>[*] Kalem 68/37.</w:t>
      </w:r>
    </w:p>
    <w:p>
      <w:r>
        <w:br w:type="page"/>
      </w:r>
    </w:p>
    <w:p>
      <w:r>
        <w:t>Meal:</w:t>
      </w:r>
    </w:p>
    <w:p>
      <w:r>
        <w:t>Aslında onların dedikleri şudur: “Biz atalarımızı bir inanç üzere bulduk. Biz elbette onların izindeyiz, doğru yoldayız[*].”</w:t>
        <w:br/>
        <w:br/>
        <w:br/>
        <w:br/>
        <w:br/>
        <w:br/>
        <w:t>[*] Bakara 2/170, Maide 5/104, A’raf 7/28, Lokman 31/21.</w:t>
      </w:r>
    </w:p>
    <w:p>
      <w:r>
        <w:br w:type="page"/>
      </w:r>
    </w:p>
    <w:p>
      <w:r>
        <w:t>Meal:</w:t>
      </w:r>
    </w:p>
    <w:p>
      <w:r>
        <w:t>Hep böyle oldu; senden önce de hangi kente bir uyarıcı gönderdiysek oranın şımartılmış olanları ona şöyle dediler: “Biz atalarımızı bir inanç üzere bulduk. Biz elbette onların izindeyiz, onlara uyarız[*].”</w:t>
        <w:br/>
        <w:br/>
        <w:br/>
        <w:br/>
        <w:br/>
        <w:br/>
        <w:t>[*] A’raf 7/70, Yunus 10/78, Hud 11/62, 87, İbrahim 14/10, Enbiya 21/52-53, Şuara 26/69-74.</w:t>
      </w:r>
    </w:p>
    <w:p>
      <w:r>
        <w:br w:type="page"/>
      </w:r>
    </w:p>
    <w:p>
      <w:r>
        <w:t>Meal:</w:t>
      </w:r>
    </w:p>
    <w:p>
      <w:r>
        <w:t>O da: “Peki ya size, atalarınızı üzerinde bulduğunuz inançtan daha doğrusunu getirdiysem?” deyince, onlar şöyle dediler: “Biz sizinle gönderilen mesajları tanımayız[*].”</w:t>
        <w:br/>
        <w:br/>
        <w:br/>
        <w:br/>
        <w:br/>
        <w:br/>
        <w:t>[*] Sebe 34/34, Fussilet 41/13-14.</w:t>
      </w:r>
    </w:p>
    <w:p>
      <w:r>
        <w:br w:type="page"/>
      </w:r>
    </w:p>
    <w:p>
      <w:r>
        <w:t>Meal:</w:t>
      </w:r>
    </w:p>
    <w:p>
      <w:r>
        <w:t>Sonra onlara hak ettikleri cezayı verdik. Yalan söyleyip duranların sonunun ne olduğuna bir bak[*]!</w:t>
        <w:br/>
        <w:br/>
        <w:br/>
        <w:br/>
        <w:br/>
        <w:br/>
        <w:t>[*] Al-i İmran 3/137, En’am 6/11, Nahl 16/36, Rum 30/47.</w:t>
      </w:r>
    </w:p>
    <w:p>
      <w:r>
        <w:br w:type="page"/>
      </w:r>
    </w:p>
    <w:p>
      <w:r>
        <w:t>Meal:</w:t>
      </w:r>
    </w:p>
    <w:p>
      <w:r>
        <w:t>Bir gün İbrahim, babasına ve halkına şöyle dedi: “Ben, sizin kulluk ettiklerinizden tamamen uzağım[*],</w:t>
        <w:br/>
        <w:br/>
        <w:br/>
        <w:br/>
        <w:br/>
        <w:br/>
        <w:t>[*] En’am 6/74, Enbiya 21/51-54, Şuara 26/70-77, Saffat 37/83-87, Mümtahine 60/4.</w:t>
      </w:r>
    </w:p>
    <w:p>
      <w:r>
        <w:br w:type="page"/>
      </w:r>
    </w:p>
    <w:p>
      <w:r>
        <w:t>Meal:</w:t>
      </w:r>
    </w:p>
    <w:p>
      <w:r>
        <w:t>ama beni yaratan hariç[1*]. O, muhakkak bana bir yol gösterecektir[2*].”</w:t>
        <w:br/>
        <w:br/>
        <w:br/>
        <w:br/>
        <w:br/>
        <w:br/>
        <w:t>[1*] İbrahim aleyhisselamın kavmi, Allah’ı inkar etmiyor ama diğer bütün müşrikler gibi Allah ile aralarına aracılar koyuyor, onlara da kulluk ediyordu. İbrahim aleyhisselam, onların Allah dışında taptıkları her şeyden uzak olduğunu ifade etmektedir.</w:t>
        <w:br/>
        <w:br/>
        <w:t>[2*] En’am 6/78-79, Enbiya 21/56, Şuara 26/77-82.</w:t>
      </w:r>
    </w:p>
    <w:p>
      <w:r>
        <w:br w:type="page"/>
      </w:r>
    </w:p>
    <w:p>
      <w:r>
        <w:t>Meal:</w:t>
      </w:r>
    </w:p>
    <w:p>
      <w:r>
        <w:t>Allah bu sözü, onun arkasından gelenler arasında kalıcı bir söz yaptı. Belki (yanlışlarından) dönerler[*].</w:t>
        <w:br/>
        <w:br/>
        <w:br/>
        <w:br/>
        <w:br/>
        <w:br/>
        <w:t>[*] Mümtehine 60/4.</w:t>
      </w:r>
    </w:p>
    <w:p>
      <w:r>
        <w:br w:type="page"/>
      </w:r>
    </w:p>
    <w:p>
      <w:r>
        <w:t>Meal:</w:t>
      </w:r>
    </w:p>
    <w:p>
      <w:r>
        <w:t>Aslında kendilerine bu gerçek (Kur’an) ve resul olduğu apaçık olan kişi (Muhammed) gelinceye kadar bunları da atalarını da nimetlerden yararlandırdım.</w:t>
      </w:r>
    </w:p>
    <w:p>
      <w:r>
        <w:br w:type="page"/>
      </w:r>
    </w:p>
    <w:p>
      <w:r>
        <w:t>Meal:</w:t>
      </w:r>
    </w:p>
    <w:p>
      <w:r>
        <w:t>Ne zaman ki bu gerçek (Kur’an) onlara geldi, ”Bu bir sihirdir[1*]; biz onu reddediyoruz.” dediler[2*].</w:t>
        <w:br/>
        <w:br/>
        <w:br/>
        <w:br/>
        <w:br/>
        <w:br/>
        <w:t>[1*] Sebe 34/43, Ahkaf 46/7.</w:t>
        <w:br/>
        <w:br/>
        <w:t>[2*] Enbiya 21/36, Kasas 28/48.</w:t>
      </w:r>
    </w:p>
    <w:p>
      <w:r>
        <w:br w:type="page"/>
      </w:r>
    </w:p>
    <w:p>
      <w:r>
        <w:t>Meal:</w:t>
      </w:r>
    </w:p>
    <w:p>
      <w:r>
        <w:t>Şunu da dediler: “Bu Kur’an, iki kentin[1*] birinden bir büyük adama indirilseydi ya[2*]!”</w:t>
        <w:br/>
        <w:br/>
        <w:br/>
        <w:br/>
        <w:t>[1*] Bu iki şehir Mekke ve Medine olabileceği gibi Mekke ve Taif de olabilir.</w:t>
        <w:br/>
        <w:br/>
        <w:t>[2*] Sad 38/8.</w:t>
      </w:r>
    </w:p>
    <w:p>
      <w:r>
        <w:br w:type="page"/>
      </w:r>
    </w:p>
    <w:p>
      <w:r>
        <w:t>Meal:</w:t>
      </w:r>
    </w:p>
    <w:p>
      <w:r>
        <w:t>Rabbinin ikramını onlar mı paylaştıracak[1*]! Oysa dünya hayatındaki geçimliklerini bile aralarında biz paylaştırdık. Her birini, diğerlerine göre derece derece üstün kıldık[2*] ki biri diğerine iş gördürsün. Rabbinin ikramı onların biriktirebilecekleri her şeyden daha hayırlıdır[3*].</w:t>
        <w:br/>
        <w:br/>
        <w:br/>
        <w:br/>
        <w:br/>
        <w:br/>
        <w:t>[1*] Bakara 2/105, Al-i İmran 3/73-74, En’am 6/124.</w:t>
        <w:br/>
        <w:br/>
        <w:t>[2*] Nisa 4/32, En’am 6/165, Nahl 16/71, İsra 17/21.</w:t>
        <w:br/>
        <w:br/>
        <w:t>[3*] Yunus 10/58.</w:t>
      </w:r>
    </w:p>
    <w:p>
      <w:r>
        <w:br w:type="page"/>
      </w:r>
    </w:p>
    <w:p>
      <w:r>
        <w:t>Meal:</w:t>
      </w:r>
    </w:p>
    <w:p>
      <w:r>
        <w:t>İnsanlar tek bir topluma /kâfirler topluluğuna dönüşecek olmasaydı Rahman’a karşı kâfirlik edenlerin evlerine kesinlikle gümüşten tavanlar, bir de üzerlerinde yükselecekleri şeyler yapardık.</w:t>
      </w:r>
    </w:p>
    <w:p>
      <w:r>
        <w:br w:type="page"/>
      </w:r>
    </w:p>
    <w:p>
      <w:r>
        <w:t>Meal:</w:t>
      </w:r>
    </w:p>
    <w:p>
      <w:r>
        <w:t>Evleri için birçok kapı, üzerine kurulacakları koltuklar,</w:t>
      </w:r>
    </w:p>
    <w:p>
      <w:r>
        <w:br w:type="page"/>
      </w:r>
    </w:p>
    <w:p>
      <w:r>
        <w:t>Meal:</w:t>
      </w:r>
    </w:p>
    <w:p>
      <w:r>
        <w:t>bir de altın işlemeler yapardık. Bütün bunlar, sadece dünya hayatının menfaatleridir[1*]. Ahiret (hayatının menfaatleri) ise Rabbinin katında yalnızca müttakiler /yanlışlardan sakınanlar içindir[2*].</w:t>
        <w:br/>
        <w:br/>
        <w:br/>
        <w:br/>
        <w:br/>
        <w:br/>
        <w:t>[1*] Al-i İmran 3/14-15, Kasas 28/60, Şûrâ 42/36.</w:t>
        <w:br/>
        <w:br/>
        <w:t>[2*] Kasas 28/83.</w:t>
      </w:r>
    </w:p>
    <w:p>
      <w:r>
        <w:br w:type="page"/>
      </w:r>
    </w:p>
    <w:p>
      <w:r>
        <w:t>Meal:</w:t>
      </w:r>
    </w:p>
    <w:p>
      <w:r>
        <w:t>Kim Rahman’ın zikrine[1*] kör gibi bakarak yüz çevirirse onun başına bir şeytan[2*] sararız; artık o, onun arkadaşı olur[3*].</w:t>
        <w:br/>
        <w:br/>
        <w:br/>
        <w:br/>
        <w:br/>
        <w:br/>
        <w:t>[1*] Zikir, hem önceki kitapların hem de Kur’an’ın ortak adıdır (Hicr 15/9, Nahl 16/43-44, Enbiya 21/7-8, 24).</w:t>
        <w:br/>
        <w:br/>
        <w:t>[2*] Doğru yoldan uzaklaşan ve başkalarını da uzaklaştırmaya çalışan insan ve cinlere şeytan denir (En’am 6/112, Nas 114/4-6).</w:t>
        <w:br/>
        <w:br/>
        <w:t>[3*] Nisa 4/38, Meryem 19/83, Furkan 25/28-29, Şuara 26/221-223, Fussilet 41/25.</w:t>
      </w:r>
    </w:p>
    <w:p>
      <w:r>
        <w:br w:type="page"/>
      </w:r>
    </w:p>
    <w:p>
      <w:r>
        <w:t>Meal:</w:t>
      </w:r>
    </w:p>
    <w:p>
      <w:r>
        <w:t>Şeytanlar kesinlikle onları yoldan çıkarır; ama onlar kendilerini doğru yolda sanırlar[*].</w:t>
        <w:br/>
        <w:br/>
        <w:br/>
        <w:br/>
        <w:br/>
        <w:br/>
        <w:t>[*] A’raf 7/30, Nahl 16/63.</w:t>
      </w:r>
    </w:p>
    <w:p>
      <w:r>
        <w:br w:type="page"/>
      </w:r>
    </w:p>
    <w:p>
      <w:r>
        <w:t>Meal:</w:t>
      </w:r>
    </w:p>
    <w:p>
      <w:r>
        <w:t>Nihayet huzurumuza gelince (onlardan her biri kendi şeytanına) şöyle diyecektir: “Keşke benimle senin aranda iki doğu mesafesi kadar bir mesafe[1*] olsaydı! Sen ne kötü bir arkadaşmışsın[2*]!”</w:t>
        <w:br/>
        <w:br/>
        <w:br/>
        <w:br/>
        <w:br/>
        <w:br/>
        <w:t xml:space="preserve">[1*] Güneş, 21 Mart ve 23 Eylülde tam doğu naktasından doğar ve batı noktasından batar. Sonra her gün, doğup battığı yerler değişir. 21 Aralık ile 21 Hazirandaki doğuş noktaları, birbirine en uzak iki nokta olur. İki doğu mesafesi, bu iki doğuş noktası arasındaki uzaklıktır,  </w:t>
        <w:br/>
        <w:br/>
        <w:t>[2*] Furkan 25/28-29, Zuhruf 43/67.</w:t>
      </w:r>
    </w:p>
    <w:p>
      <w:r>
        <w:br w:type="page"/>
      </w:r>
    </w:p>
    <w:p>
      <w:r>
        <w:t>Meal:</w:t>
      </w:r>
    </w:p>
    <w:p>
      <w:r>
        <w:t>Yakınmanızın bugün size bir yararı olmayacak, çünkü yanlış yapmıştınız. (Bilin ki) Siz bu azabı birlikte çekeceksiniz[*].</w:t>
        <w:br/>
        <w:br/>
        <w:br/>
        <w:br/>
        <w:br/>
        <w:br/>
        <w:t>[*] A’raf 7/38, İbrahim 14/21, Saffat 37/27-33, Mü’min 40/47-48.</w:t>
      </w:r>
    </w:p>
    <w:p>
      <w:r>
        <w:br w:type="page"/>
      </w:r>
    </w:p>
    <w:p>
      <w:r>
        <w:t>Meal:</w:t>
      </w:r>
    </w:p>
    <w:p>
      <w:r>
        <w:t>Sağırlık edenlere sen mi işittireceksin! Ya da körlük edenleri ve açık bir sapkınlık içinde bulunanları doğru yola sen mi getireceksin[*]!</w:t>
        <w:br/>
        <w:br/>
        <w:br/>
        <w:br/>
        <w:br/>
        <w:br/>
        <w:t>[*] Yunus 10/43, Hac 22/46, Neml 27/80-81.</w:t>
      </w:r>
    </w:p>
    <w:p>
      <w:r>
        <w:br w:type="page"/>
      </w:r>
    </w:p>
    <w:p>
      <w:r>
        <w:t>Meal:</w:t>
      </w:r>
    </w:p>
    <w:p>
      <w:r>
        <w:t>Seni (onların arasından) alıp götürürsek[1*] hak ettikleri cezayı onlara elbette veririz[2*].</w:t>
        <w:br/>
        <w:br/>
        <w:br/>
        <w:br/>
        <w:br/>
        <w:br/>
        <w:t>[1*] Enfal 8/33, İbrahim 14/47.</w:t>
        <w:br/>
        <w:br/>
        <w:t>[2*] Ayette geçen (intikam = انتِقَام) suçla ceza arasındaki dengeyi tam kurma anlamına gelir (El-Ayn).</w:t>
      </w:r>
    </w:p>
    <w:p>
      <w:r>
        <w:br w:type="page"/>
      </w:r>
    </w:p>
    <w:p>
      <w:r>
        <w:t>Meal:</w:t>
      </w:r>
    </w:p>
    <w:p>
      <w:r>
        <w:t>Veya onları tehdit ettiğimiz şeyi (azaba uğradıklarını) senin görmeni sağlarız. Onların üzerinde elbette tam hakimiyetimiz vardır[*].</w:t>
        <w:br/>
        <w:br/>
        <w:br/>
        <w:br/>
        <w:br/>
        <w:br/>
        <w:br/>
        <w:br/>
        <w:t>[*] Yunus 10/46, Ra’d 13/40, Mü’min 40/77</w:t>
      </w:r>
    </w:p>
    <w:p>
      <w:r>
        <w:br w:type="page"/>
      </w:r>
    </w:p>
    <w:p>
      <w:r>
        <w:t>Meal:</w:t>
      </w:r>
    </w:p>
    <w:p>
      <w:r>
        <w:t>Sen, sana vahyedilene sımsıkı sarıl[1*]. Sen dosdoğru bir yoldasın[2*].</w:t>
        <w:br/>
        <w:br/>
        <w:br/>
        <w:br/>
        <w:br/>
        <w:br/>
        <w:t>[1*] En’am 6/106, Yunus 10/109, Ahzab 33/2.</w:t>
        <w:br/>
        <w:br/>
        <w:t>[2*] En’am 6/161, Yasin 36/4.</w:t>
      </w:r>
    </w:p>
    <w:p>
      <w:r>
        <w:br w:type="page"/>
      </w:r>
    </w:p>
    <w:p>
      <w:r>
        <w:t>Meal:</w:t>
      </w:r>
    </w:p>
    <w:p>
      <w:r>
        <w:t>O, hem senin için hem de halkın için doğru bilgidir[1*]. İleride sorguya çekileceksiniz[2*].</w:t>
        <w:br/>
        <w:br/>
        <w:br/>
        <w:br/>
        <w:br/>
        <w:br/>
        <w:br/>
        <w:br/>
        <w:t>[1*]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2/209).</w:t>
        <w:br/>
        <w:br/>
        <w:t>[2*] A’raf 7/6-9.</w:t>
      </w:r>
    </w:p>
    <w:p>
      <w:r>
        <w:br w:type="page"/>
      </w:r>
    </w:p>
    <w:p>
      <w:r>
        <w:t>Meal:</w:t>
      </w:r>
    </w:p>
    <w:p>
      <w:r>
        <w:t>Senden önce kendilerine elçilerimizi /kitaplarımızı[1*] gönderdiğimiz kişilere sor bakalım, Rahman ile onların arasında, kulluk edilecek ilahlar[2*] var etmiş miyiz hiç[3*]!</w:t>
        <w:br/>
        <w:br/>
        <w:br/>
        <w:br/>
        <w:br/>
        <w:br/>
        <w:t>[1*] Ayette “elçiler” diye anlam verdiğimiz kelime resul’ün çoğulu olan rusül = (رسل)’dür. Arap dilinde resul, hem birine gönderilen söz hem de o sözü ileten elçi anlamındadır (Müfredat). Allah’ın elçilerinin ilettikleri sözler, onlara verdiği kitaplardır. Muhammed aleyhisselam ve müslümanlar, Allah’ın daha önce gönderdiği elçilere birşey soramayacakları için aracı ilahların olamayacağını ancak onların getirdikleri kitaplardan öğrenebilirler.</w:t>
        <w:br/>
        <w:br/>
        <w:br/>
        <w:tab/>
        <w:t>[2*] İlah, kulluk edilen varlıktır. Tek ilah Allah’tır. Din adamlarının birçoğu, ayetlerde anlam kayması yaparak Allah’ın nebilerinin sözlerini, Allah’ın kitabına uyup uymadığına bakmaksızın, Allah’ın sözü gibi sayıp nebileri ilahlaştırmışlardır. İbadet, kayıtsız şartsız boyun eğmektir. Bu ayete göre Allah, kendi dışında hiçbir şeye kayıtsız şartsız boyun eğilmesini kabul etmemiştir (Enfal 8/67-68, Ahzab 33/36-37). Resule itaat emri de buna istisna teşkil etmez çünkü Allah’ın resulü, onun sözlerini olduğu gibi ileten elçidir (Nisa 4/80, Nur 24/54).</w:t>
        <w:br/>
        <w:br/>
        <w:t>[3*] İsra 17/42, Enbiya 21/22, Mü’minun 23/91, Muhammed 47/19.</w:t>
      </w:r>
    </w:p>
    <w:p>
      <w:r>
        <w:br w:type="page"/>
      </w:r>
    </w:p>
    <w:p>
      <w:r>
        <w:t>Meal:</w:t>
      </w:r>
    </w:p>
    <w:p>
      <w:r>
        <w:t>Musa’yı ayetlerimizle Firavun’a ve ileri gelenlerine elçi gönderdik. Onlara: “Ben varlıkların Rabbinin /Sahibinin elçisiyim.” dedi[*].</w:t>
        <w:br/>
        <w:br/>
        <w:br/>
        <w:br/>
        <w:br/>
        <w:br/>
        <w:t>[*] A’raf 7/103-104, Yunus 10/75, Hud 11/96-97, Mü’minun 23/45-46, Mü’min 40/23-24.</w:t>
      </w:r>
    </w:p>
    <w:p>
      <w:r>
        <w:br w:type="page"/>
      </w:r>
    </w:p>
    <w:p>
      <w:r>
        <w:t>Meal:</w:t>
      </w:r>
    </w:p>
    <w:p>
      <w:r>
        <w:t>Musa onlara ayetlerimizle geldiğinde bir de ne görsün, hepsi onlara gülüyor[*].</w:t>
        <w:br/>
        <w:br/>
        <w:br/>
        <w:br/>
        <w:br/>
        <w:br/>
        <w:t>[*] Allah’ın ayetleri karşısında yalana sarılan ve onları hafife alan bu gibi kimselerin akıbeti hakkında bkz: Kehf 18/106, Rum 30/9-10, Casiye 45/7-11.</w:t>
      </w:r>
    </w:p>
    <w:p>
      <w:r>
        <w:br w:type="page"/>
      </w:r>
    </w:p>
    <w:p>
      <w:r>
        <w:t>Meal:</w:t>
      </w:r>
    </w:p>
    <w:p>
      <w:r>
        <w:t>Onlara[1*] gösterdiğimiz her ayet /mucize mutlaka bir öncekinden daha büyüktü[2*]. Belki yaptıklarından vazgeçerler diye onlara azap da çektirdik[3*].</w:t>
        <w:br/>
        <w:br/>
        <w:br/>
        <w:br/>
        <w:br/>
        <w:br/>
        <w:t>[1*] Allah’ın, Firavun ve halkına çektirdiği azaptan İsrailoğulları etkilenmemiştir. Azaplar sadece Firavun ve halkı üzerine gelmiştir. (Tevrat/Mısır’dan Çıkış 7:21,24; 8:8,22-23; 9:3-4,6-7,23-26; 10:21-23).</w:t>
        <w:br/>
        <w:br/>
        <w:t>[2*] A’raf 7/133, İsra 17/101, Şuara 26/32-33, 45, 60-67.</w:t>
        <w:br/>
        <w:br/>
        <w:t>[3*] A’raf 7/130.</w:t>
      </w:r>
    </w:p>
    <w:p>
      <w:r>
        <w:br w:type="page"/>
      </w:r>
    </w:p>
    <w:p>
      <w:r>
        <w:t>Meal:</w:t>
      </w:r>
    </w:p>
    <w:p>
      <w:r>
        <w:t>Dediler ki: “Ey sihirbaz! Madem sana sözü var, bizim için Rabbine yalvar (da bu azabı gidersin, o zaman) biz mutlaka yola geleceğiz[*].”</w:t>
        <w:br/>
        <w:br/>
        <w:br/>
        <w:br/>
        <w:br/>
        <w:br/>
        <w:br/>
        <w:br/>
        <w:t>[*] Allah, Firavun ve halkına yola gelmeleri için çok sıkıntılar çektirmiş, yaptıklarından dönerlerse azabı üstlerinden kaldıracağı sözünü vermiştir (A’raf 7/134; Tevrat/Mısır’dan Çıkış 8:7-13, 28-32; 9:27-35; 10:16-19)</w:t>
      </w:r>
    </w:p>
    <w:p>
      <w:r>
        <w:br w:type="page"/>
      </w:r>
    </w:p>
    <w:p>
      <w:r>
        <w:t>Meal:</w:t>
      </w:r>
    </w:p>
    <w:p>
      <w:r>
        <w:t>Biz onlardan azabı kaldırır kaldırmaz sözlerinden döndüler[*].</w:t>
        <w:br/>
        <w:br/>
        <w:br/>
        <w:br/>
        <w:br/>
        <w:br/>
        <w:t>[*] Firavun ve halkı, kendilerine çektirilen bu büyük azaplara dayanamayıp yaptıklarından dönme sözü verseler de bu azaplar üzerlerinden kaldırıldığında tekrar büyüklenip sözlerinden döndüler (A’raf 7/135;Tevrat/Mısır’dan Çıkış 8:8-15, 28-32; 9:7, 27-33; 10:16-20).</w:t>
      </w:r>
    </w:p>
    <w:p>
      <w:r>
        <w:br w:type="page"/>
      </w:r>
    </w:p>
    <w:p>
      <w:r>
        <w:t>Meal:</w:t>
      </w:r>
    </w:p>
    <w:p>
      <w:r>
        <w:t>Firavun, halkına şöyle seslendi: “Ey halkım! Mısır’ın yönetimi bende değil mi? Şu ırmaklar hakimiyetim altında akmıyor mu? Bunu görmüyor musunuz[*]?</w:t>
        <w:br/>
        <w:br/>
        <w:br/>
        <w:br/>
        <w:br/>
        <w:br/>
        <w:t>[*] Naziat 79/23-24.</w:t>
      </w:r>
    </w:p>
    <w:p>
      <w:r>
        <w:br w:type="page"/>
      </w:r>
    </w:p>
    <w:p>
      <w:r>
        <w:t>Meal:</w:t>
      </w:r>
    </w:p>
    <w:p>
      <w:r>
        <w:t>Yoksa ben, değersiz ve neredeyse meramını bile anlatamayan şu kişiden daha iyi değil miyim[*]?</w:t>
        <w:br/>
        <w:br/>
        <w:br/>
        <w:br/>
        <w:br/>
        <w:br/>
        <w:t>[*] Musa aleyhisselam, Allah’ın nebisi oluncaya kadar akıcı konuşamayan bir kişiydi. Allah onu elçi olarak Firavun’a göndereceğini bildirince kendisindeki bu sıkıntıyı dile getirmiş ve Allah’tan, dilindeki düğümü çözmesini, kardeşi Harun’u kendine yardımcı yapmasını istemiş, Allah da onun isteklerini kabul etmişti (Taha 20/25-36, Şuara 26/12-13, Kasas  28/34). Musa aleyhisselamın çocukluğu Firavun’un yanında geçmişti (Şuara 26/18, Kasas 28/6-13). Firavun’un bu sözleri, onun, iyice bunaldığını ve önceki halini dile getirerek Musa aleyhisselamı aşağılamaya çalıştığını göstermektedir.</w:t>
      </w:r>
    </w:p>
    <w:p>
      <w:r>
        <w:br w:type="page"/>
      </w:r>
    </w:p>
    <w:p>
      <w:r>
        <w:t>Meal:</w:t>
      </w:r>
    </w:p>
    <w:p>
      <w:r>
        <w:t>Ona altın bileklikler verilseydi ya! Ya da onunla beraber dizi dizi melekler gelseydi[*]!”</w:t>
        <w:br/>
        <w:br/>
        <w:br/>
        <w:br/>
        <w:br/>
        <w:br/>
        <w:t>[*] Firavun’dan asırlar sonra Mekke müşrikleri de Muhammed aleyhisselam için benzer şeyleri söylemişlerdir (En’am 6/8, Hud 11/12, Hicr 15/6-7, İsra 17/90-95, Furkan 25/7-8).</w:t>
      </w:r>
    </w:p>
    <w:p>
      <w:r>
        <w:br w:type="page"/>
      </w:r>
    </w:p>
    <w:p>
      <w:r>
        <w:t>Meal:</w:t>
      </w:r>
    </w:p>
    <w:p>
      <w:r>
        <w:t>Böylece Firavun, kendi toplumunu aşağıladı[1*]; ama onlar ona gönülden boyun eğdiler. Çünkü onlar yoldan çıkmış bir toplumdu[2*].</w:t>
        <w:br/>
        <w:br/>
        <w:br/>
        <w:br/>
        <w:br/>
        <w:br/>
        <w:t>[1*] Kasas 28/4.</w:t>
        <w:br/>
        <w:br/>
        <w:t>[2*] Neml 27/12, Kasas 28/32.</w:t>
      </w:r>
    </w:p>
    <w:p>
      <w:r>
        <w:br w:type="page"/>
      </w:r>
    </w:p>
    <w:p>
      <w:r>
        <w:t>Meal:</w:t>
      </w:r>
    </w:p>
    <w:p>
      <w:r>
        <w:t>Onlar bizi üzüp kızdırınca[1*] biz de onlara hak ettikleri cezayı verdik ve hepsini suda boğduk[2*].</w:t>
        <w:br/>
        <w:br/>
        <w:br/>
        <w:br/>
        <w:br/>
        <w:br/>
        <w:t>[1*] Allah, Firavun ve halkının yola gelmesi için her şeyi yaptı ama bir türlü yola gelmediler (A’raf 7/134-135, Taha 20/43-44).</w:t>
        <w:br/>
        <w:br/>
        <w:t>[2*] Bakara 2/50, A’raf 7/136, Enfal 8/54, İsra 17/103, Taha 20/78, Şuara 26/66, Zariyat 51/40.</w:t>
      </w:r>
    </w:p>
    <w:p>
      <w:r>
        <w:br w:type="page"/>
      </w:r>
    </w:p>
    <w:p>
      <w:r>
        <w:t>Meal:</w:t>
      </w:r>
    </w:p>
    <w:p>
      <w:r>
        <w:t>Onları tarihe karıştırdık ve sonrakiler için ibret-i âlem yaptık[*].</w:t>
        <w:br/>
        <w:br/>
        <w:br/>
        <w:br/>
        <w:br/>
        <w:br/>
        <w:t>[*] Yunus 10/92, Naziat 79/25-26.</w:t>
      </w:r>
    </w:p>
    <w:p>
      <w:r>
        <w:br w:type="page"/>
      </w:r>
    </w:p>
    <w:p>
      <w:r>
        <w:t>Meal:</w:t>
      </w:r>
    </w:p>
    <w:p>
      <w:r>
        <w:t>Senin halkın Meryemoğlu (İsa) örnek verilince  hemen yaygarayı basıyor.</w:t>
      </w:r>
    </w:p>
    <w:p>
      <w:r>
        <w:br w:type="page"/>
      </w:r>
    </w:p>
    <w:p>
      <w:r>
        <w:t>Meal:</w:t>
      </w:r>
    </w:p>
    <w:p>
      <w:r>
        <w:t>Şöyle diyorlar: “Bizim ilahlarımız mı iyi, yoksa Meryemoğlu mu[*]?” Bu karşılaştırmayı sadece seninle çekişmek için yapıyorlar. Aslında onlar, düşmanca davranan bir topluluktur.</w:t>
        <w:br/>
        <w:br/>
        <w:br/>
        <w:br/>
        <w:br/>
        <w:br/>
        <w:t>[*] Kur’an, İsa aleyhisselamın ilah olmadığını vurguladığı halde bunlar konuyu saptırarak sanki Kur’an onu ilah saymış gibi tepki gösteriyorlar.</w:t>
      </w:r>
    </w:p>
    <w:p>
      <w:r>
        <w:br w:type="page"/>
      </w:r>
    </w:p>
    <w:p>
      <w:r>
        <w:t>Meal:</w:t>
      </w:r>
    </w:p>
    <w:p>
      <w:r>
        <w:t xml:space="preserve">Meryemoğlu sadece, kendisine nimet verdiğimiz ve İsrailoğullarına örnek kıldığımız bir kuldur[*]. </w:t>
        <w:br/>
        <w:br/>
        <w:br/>
        <w:br/>
        <w:br/>
        <w:br/>
        <w:t>[*] Nisa 4/171-172, Maide 5/75-76, Meryem 19/30-34.</w:t>
      </w:r>
    </w:p>
    <w:p>
      <w:r>
        <w:br w:type="page"/>
      </w:r>
    </w:p>
    <w:p>
      <w:r>
        <w:t>Meal:</w:t>
      </w:r>
    </w:p>
    <w:p>
      <w:r>
        <w:t>İsteseydik içinizden, yeryüzünde yerinize geçecek melekler var ederdik.</w:t>
      </w:r>
    </w:p>
    <w:p>
      <w:r>
        <w:br w:type="page"/>
      </w:r>
    </w:p>
    <w:p>
      <w:r>
        <w:t>Meal:</w:t>
      </w:r>
    </w:p>
    <w:p>
      <w:r>
        <w:t>(De ki:) “İsa, o saat /yeniden diriliş saati için kesinlikle bir ilimdir[1*]. Sakın o saat hakkında tartışmaya girmeyin! Siz bana uyun[2*]; bu dosdoğru bir yoldur.</w:t>
        <w:br/>
        <w:br/>
        <w:br/>
        <w:br/>
        <w:br/>
        <w:br/>
        <w:t>[1*] Allah Teâlâ, İsa aleyhisselamın kıyamet için bir ilim /bilgi olduğunu bildirmekte, kıyamette yeniden dirilişin nasıl olacağını sorgulayanlara, İsa’nın (a.s.) yaratılışı gibi olacağını söylemektedir. İsa’nın (a.s.) durumunun da Âdem (a.s.)’in durumu gibi olduğu bildirilmektedir (Âl-i İmrân 3/59).  Âdem (a.s.) için anne görevini toprak, İsa (a.s.) için Meryem (r.a.) görmüştü. İkisinin de ortak yönü, babasız dünyaya gelmeleridir. İşte ahirette insanların yeniden yaratılışı da böyle babasız ama anne vasıflı topraktan olacaktır. İsa’nın (a.s.) yeniden diriliş için bir ilim olması, onun aynı zamanda bir mucize olmasına engel değildir (Meryem 19/21, Enbiya 21/91, Mü’minun 23/50) Ayrıca bkz.  Âl-i İmran 3/37’nin dipnotu.</w:t>
        <w:br/>
        <w:br/>
        <w:t>[2*] Al-i İmran 3/31-32.</w:t>
      </w:r>
    </w:p>
    <w:p>
      <w:r>
        <w:br w:type="page"/>
      </w:r>
    </w:p>
    <w:p>
      <w:r>
        <w:t>Meal:</w:t>
      </w:r>
    </w:p>
    <w:p>
      <w:r>
        <w:t>Sakın şeytan sizi (yolumdan) engellemesin; çünkü o, sizin için apaçık bir düşmandır[*]!”</w:t>
        <w:br/>
        <w:br/>
        <w:br/>
        <w:br/>
        <w:br/>
        <w:br/>
        <w:t>[*] Fatır 35/6, Yasin 36/60.</w:t>
      </w:r>
    </w:p>
    <w:p>
      <w:r>
        <w:br w:type="page"/>
      </w:r>
    </w:p>
    <w:p>
      <w:r>
        <w:t>Meal:</w:t>
      </w:r>
    </w:p>
    <w:p>
      <w:r>
        <w:t>İsa, açık belgelerle gelince[1*] (İsrailoğullarına[2*]) dedi ki: “Ben size hikmeti[3*] getirdim, anlaşmazlığa düştüğünüz şeylerin bir kısmını açık açık anlatmak için geldim. Artık Allah’a karşı yanlış yapmaktan sakının ve bana gönülden boyun eğin[4*].</w:t>
        <w:br/>
        <w:br/>
        <w:br/>
        <w:br/>
        <w:br/>
        <w:br/>
        <w:t>[1*] Bakara 2/87, Saf 61/6.</w:t>
        <w:br/>
        <w:br/>
        <w:t>[2*] İsa aleyhisselam, İsrailoğullarına gönderilmiş bir elçiydi (Al-i İmran 3/49, Saf 61/6).</w:t>
        <w:br/>
        <w:br/>
        <w:t>[3*] Hikmet, Allah’ın indirdiği ve yarattığı ayetlerden doğru bilgiye ulaşma yöntemi ve bu yöntem ile ulaşılan doğru bilgidir. Tüm nebiler gibi İsa’ya (a.s.) da Allah tarafından hikmet verilmiştir (Al-i İmran 3/48, 81). Ayrıntılı bilgi için bkz. https://www.suleymaniyevakfi.org/kutsanan-gelenek-ve-kuran/kitap-ve-hikmet.html</w:t>
        <w:br/>
        <w:br/>
        <w:t>[4*] Al-i İmran 3/50.</w:t>
      </w:r>
    </w:p>
    <w:p>
      <w:r>
        <w:br w:type="page"/>
      </w:r>
    </w:p>
    <w:p>
      <w:r>
        <w:t>Meal:</w:t>
      </w:r>
    </w:p>
    <w:p>
      <w:r>
        <w:t>Şüphesiz Allah benim de Rabbimdir sizin de Rabbinizdir. Öyleyse ona kulluk edin; bu dosdoğru bir yoldur[*].”</w:t>
        <w:br/>
        <w:br/>
        <w:br/>
        <w:br/>
        <w:br/>
        <w:br/>
        <w:t>[*] Al-i İmran 3/51.</w:t>
      </w:r>
    </w:p>
    <w:p>
      <w:r>
        <w:br w:type="page"/>
      </w:r>
    </w:p>
    <w:p>
      <w:r>
        <w:t>Meal:</w:t>
      </w:r>
    </w:p>
    <w:p>
      <w:r>
        <w:t>İçlerinden bazı kesimler anlaşmazlığa düştü. Yanlışa dalanların, acıklı günün azabından dolayı vay haline[*]!</w:t>
        <w:br/>
        <w:br/>
        <w:br/>
        <w:br/>
        <w:br/>
        <w:br/>
        <w:t>[*] Meryem 19/37.</w:t>
      </w:r>
    </w:p>
    <w:p>
      <w:r>
        <w:br w:type="page"/>
      </w:r>
    </w:p>
    <w:p>
      <w:r>
        <w:t>Meal:</w:t>
      </w:r>
    </w:p>
    <w:p>
      <w:r>
        <w:t>Onlar, o saatin /yeniden diriliş saatinin kendilerine ansızın gelmesi dışında bir şey mi bekliyorlar? Gelişinin farkına bile varamazlar[*].</w:t>
        <w:br/>
        <w:br/>
        <w:br/>
        <w:br/>
        <w:br/>
        <w:br/>
        <w:t>[*] Muhammed 47/18.</w:t>
      </w:r>
    </w:p>
    <w:p>
      <w:r>
        <w:br w:type="page"/>
      </w:r>
    </w:p>
    <w:p>
      <w:r>
        <w:t>Meal:</w:t>
      </w:r>
    </w:p>
    <w:p>
      <w:r>
        <w:t>O gün, yanlışlardan sakınanlar dışında tüm dostlar birbirine düşman olur[*].</w:t>
        <w:br/>
        <w:br/>
        <w:br/>
        <w:br/>
        <w:br/>
        <w:br/>
        <w:t>[*] Bakara 2/166-167, Furkan 25/27-29, Ankebut 29/25, Saffat 37/27-33.</w:t>
      </w:r>
    </w:p>
    <w:p>
      <w:r>
        <w:br w:type="page"/>
      </w:r>
    </w:p>
    <w:p>
      <w:r>
        <w:t>Meal:</w:t>
      </w:r>
    </w:p>
    <w:p>
      <w:r>
        <w:t>(Allah, yanlışlardan sakınanlara şöyle der:) “Ey kullarım! Bugün üzerinizde ne bir korku olacak ne de siz üzüleceksiniz![*]</w:t>
        <w:br/>
        <w:br/>
        <w:br/>
        <w:br/>
        <w:br/>
        <w:br/>
        <w:t>[*] Al-i İmran 3/185,  A’raf 7/49, Yunus 10/62.</w:t>
      </w:r>
    </w:p>
    <w:p>
      <w:r>
        <w:br w:type="page"/>
      </w:r>
    </w:p>
    <w:p>
      <w:r>
        <w:t>Meal:</w:t>
      </w:r>
    </w:p>
    <w:p>
      <w:r>
        <w:t>Ayetlerimize güvenen ve tam teslim olan (kullarım)...[*]</w:t>
        <w:br/>
        <w:br/>
        <w:br/>
        <w:br/>
        <w:br/>
        <w:br/>
        <w:t>[*] Yunus 10/63.</w:t>
      </w:r>
    </w:p>
    <w:p>
      <w:r>
        <w:br w:type="page"/>
      </w:r>
    </w:p>
    <w:p>
      <w:r>
        <w:t>Meal:</w:t>
      </w:r>
    </w:p>
    <w:p>
      <w:r>
        <w:t>Siz ve eşleriniz, sevinç içinde[1*] girin Cennet’e[2*]!”</w:t>
        <w:br/>
        <w:br/>
        <w:br/>
        <w:br/>
        <w:t>[1*] Rum 30/15.</w:t>
        <w:br/>
        <w:br/>
        <w:t>[2*] Hicr 15/45-46, Yasin 36/55-56, Zümer 39/73, Kaf 50/33-34, Tur 52/18-19.</w:t>
      </w:r>
    </w:p>
    <w:p>
      <w:r>
        <w:br w:type="page"/>
      </w:r>
    </w:p>
    <w:p>
      <w:r>
        <w:t>Meal:</w:t>
      </w:r>
    </w:p>
    <w:p>
      <w:r>
        <w:t>Çevrelerinde altın tepsiler ve testiler dolaştırılır[1*]. Orada, canların çektiği, gözlerin (bakmaktan) hoşlandığı her şey vardır. Siz orada ölümsüz olarak kalacaksınız[2*].</w:t>
        <w:br/>
        <w:br/>
        <w:br/>
        <w:br/>
        <w:br/>
        <w:br/>
        <w:t>[1*] Saffat 37/45-47, İnsan 76/15-16.</w:t>
        <w:br/>
        <w:br/>
        <w:t>[2*] Enbiya 21/102, Fussilet 41/31.</w:t>
      </w:r>
    </w:p>
    <w:p>
      <w:r>
        <w:br w:type="page"/>
      </w:r>
    </w:p>
    <w:p>
      <w:r>
        <w:t>Meal:</w:t>
      </w:r>
    </w:p>
    <w:p>
      <w:r>
        <w:t>İşte bu, yapmış olduklarınıza karşılık size bahşedilen Cennettir[*].</w:t>
        <w:br/>
        <w:br/>
        <w:br/>
        <w:br/>
        <w:br/>
        <w:br/>
        <w:t>[*] A’raf 7/43, Meryem 19/61-63.</w:t>
      </w:r>
    </w:p>
    <w:p>
      <w:r>
        <w:br w:type="page"/>
      </w:r>
    </w:p>
    <w:p>
      <w:r>
        <w:t>Meal:</w:t>
      </w:r>
    </w:p>
    <w:p>
      <w:r>
        <w:t>Sizin için orada pek çok meyve vardır, onlardan yiyeceksiniz[*].</w:t>
        <w:br/>
        <w:br/>
        <w:br/>
        <w:br/>
        <w:br/>
        <w:br/>
        <w:br/>
        <w:br/>
        <w:t>[*] Yasin 36/57, Saffat 37/41-42, Sad 38/51, Duhan 44/55, Tur 52/22, Vakıa 56/20, Mürselat 77/42.</w:t>
      </w:r>
    </w:p>
    <w:p>
      <w:r>
        <w:br w:type="page"/>
      </w:r>
    </w:p>
    <w:p>
      <w:r>
        <w:t>Meal:</w:t>
      </w:r>
    </w:p>
    <w:p>
      <w:r>
        <w:t>Suçlular ise Cehennem azabı içinde ölümsüz olarak kalacaklardır[*].</w:t>
        <w:br/>
        <w:br/>
        <w:br/>
        <w:br/>
        <w:br/>
        <w:br/>
        <w:t>[*] Hud 11/106-107, Kamer 54/47-48.</w:t>
      </w:r>
    </w:p>
    <w:p>
      <w:r>
        <w:br w:type="page"/>
      </w:r>
    </w:p>
    <w:p>
      <w:r>
        <w:t>Meal:</w:t>
      </w:r>
    </w:p>
    <w:p>
      <w:r>
        <w:t xml:space="preserve">Azaplarına ara verilmeyecek[1*] ve orada umutlarını tamamen kaybetmiş olacaklar[2*]. </w:t>
        <w:br/>
        <w:br/>
        <w:br/>
        <w:br/>
        <w:br/>
        <w:br/>
        <w:t>[1*] Bakara 2/86, 161-162, Al-i İmran 3/86-87, Nahl 16/85, Fatır 35/36.</w:t>
        <w:br/>
        <w:br/>
        <w:t>[2*] Rum 30/12.</w:t>
      </w:r>
    </w:p>
    <w:p>
      <w:r>
        <w:br w:type="page"/>
      </w:r>
    </w:p>
    <w:p>
      <w:r>
        <w:t>Meal:</w:t>
      </w:r>
    </w:p>
    <w:p>
      <w:r>
        <w:t>Biz onlara yanlış yapmadık; ama onlar yanlışlar içinde olan kimselerdi[*].</w:t>
        <w:br/>
        <w:br/>
        <w:br/>
        <w:br/>
        <w:br/>
        <w:br/>
        <w:t>[*] Nisa 4/40, Yunus 10/44, Kehf 18/49, Fussilet 41/46.</w:t>
      </w:r>
    </w:p>
    <w:p>
      <w:r>
        <w:br w:type="page"/>
      </w:r>
    </w:p>
    <w:p>
      <w:r>
        <w:t>Meal:</w:t>
      </w:r>
    </w:p>
    <w:p>
      <w:r>
        <w:t>Onlar orada, “Ey Yetkili, Rabbin artık işimizi bitirsin!” diye seslenirler. O da şöyle der: “Siz böyle kalacaksınız[*].”</w:t>
        <w:br/>
        <w:br/>
        <w:br/>
        <w:br/>
        <w:br/>
        <w:br/>
        <w:t>[*] Mü’min 40/49-50.</w:t>
      </w:r>
    </w:p>
    <w:p>
      <w:r>
        <w:br w:type="page"/>
      </w:r>
    </w:p>
    <w:p>
      <w:r>
        <w:t>Meal:</w:t>
      </w:r>
    </w:p>
    <w:p>
      <w:r>
        <w:t>(Ey insanlar!) Biz size kesinlikle gerçekleri getirdik; ama çoğunuz gerçeklerden hoşlanmayan kimselersiniz[*].</w:t>
        <w:br/>
        <w:br/>
        <w:br/>
        <w:br/>
        <w:br/>
        <w:br/>
        <w:t>[*] Mü’minun 23/70, Muhammed 47/8-9.</w:t>
      </w:r>
    </w:p>
    <w:p>
      <w:r>
        <w:br w:type="page"/>
      </w:r>
    </w:p>
    <w:p>
      <w:r>
        <w:t>Meal:</w:t>
      </w:r>
    </w:p>
    <w:p>
      <w:r>
        <w:t>Yoksa bunlar işi sağlama mı aldılar? Asıl işi sağlama alan biziz.</w:t>
      </w:r>
    </w:p>
    <w:p>
      <w:r>
        <w:br w:type="page"/>
      </w:r>
    </w:p>
    <w:p>
      <w:r>
        <w:t>Meal:</w:t>
      </w:r>
    </w:p>
    <w:p>
      <w:r>
        <w:t>Ya da sırlarını ve gizli konuşmalarını dinlemeyeceğimizi mi sanıyorlar[1*]? Hayır, öyle değil! Üstelik yanlarında bulunan elçilerimiz /görevli melekler (her şeyi) kayda geçiriyor[2*].</w:t>
        <w:br/>
        <w:br/>
        <w:br/>
        <w:br/>
        <w:br/>
        <w:br/>
        <w:t>[1*] Bakara 2/77, En’am 6/3, Hud 11/5, Nahl 16/23, Yasin 36/76.</w:t>
        <w:br/>
        <w:br/>
        <w:t>[2*] Yunus 10/21, Kâf 50/17-18, İnfitâr 82/10-12.</w:t>
      </w:r>
    </w:p>
    <w:p>
      <w:r>
        <w:br w:type="page"/>
      </w:r>
    </w:p>
    <w:p>
      <w:r>
        <w:t>Meal:</w:t>
      </w:r>
    </w:p>
    <w:p>
      <w:r>
        <w:t>De ki: “Rahman’ın bir çocuğu olsa[*] ona kulluk edenlerin ilki ben olurum.</w:t>
        <w:br/>
        <w:br/>
        <w:br/>
        <w:br/>
        <w:br/>
        <w:br/>
        <w:t>[*] En’am 6/101, Meryem 19/35, 92, Mü’minun 23/91, Zümer 39/4, Cin 72/3, İhlas 112/3.</w:t>
      </w:r>
    </w:p>
    <w:p>
      <w:r>
        <w:br w:type="page"/>
      </w:r>
    </w:p>
    <w:p>
      <w:r>
        <w:t>Meal:</w:t>
      </w:r>
    </w:p>
    <w:p>
      <w:r>
        <w:t>Hem göklerin ve yerin Rabbi /Sahibi hem de arşın /yönetimin[1*] sahibi olan Allah, onların yaptıkları nitelemelerden uzaktır[2*].”</w:t>
        <w:br/>
        <w:br/>
        <w:br/>
        <w:br/>
        <w:br/>
        <w:br/>
        <w:t>[1*] Arş, “saltanat koltuğu”dur (Yusuf 12/100, Neml 27/23). Göklerde ve yerde arşın sahibi olan Allah, bütün yetkileri elinde tutandır (Yunus 10/3, Ra’d 13/2, Taha 20/5, Furkan 25/59, Secde 32/4, Hadid 57/4).</w:t>
        <w:br/>
        <w:br/>
        <w:t>[2*] En’am 6/100, Yunus 10/68, Enbiya 21/22, Saffat 37/159, 180.</w:t>
      </w:r>
    </w:p>
    <w:p>
      <w:r>
        <w:br w:type="page"/>
      </w:r>
    </w:p>
    <w:p>
      <w:r>
        <w:t>Meal:</w:t>
      </w:r>
    </w:p>
    <w:p>
      <w:r>
        <w:t>Artık onları bırak da tehdit edildikleri günle yüzleşinceye dek boş işlere dalsın, oynayıp dursunlar[*].</w:t>
        <w:br/>
        <w:br/>
        <w:br/>
        <w:br/>
        <w:br/>
        <w:br/>
        <w:t>[*] Hicr 15/3, Mü’minun 23/54, Tur 52/45, Mearic 70/42.</w:t>
      </w:r>
    </w:p>
    <w:p>
      <w:r>
        <w:br w:type="page"/>
      </w:r>
    </w:p>
    <w:p>
      <w:r>
        <w:t>Meal:</w:t>
      </w:r>
    </w:p>
    <w:p>
      <w:r>
        <w:t>O, hem gökte ilah[1*] hem de yeryüzünde ilahtır. O, bütün kararları doğru olan ve daima bilendir[2*].</w:t>
        <w:br/>
        <w:br/>
        <w:br/>
        <w:br/>
        <w:br/>
        <w:br/>
        <w:t>[1*] İlah kavramı için bkz: Zuhruf 43/45.</w:t>
        <w:br/>
        <w:br/>
        <w:t>[2*] En’am 6/3, İsra 17/42, Enbiya 21/22, Müminun 23/91.</w:t>
      </w:r>
    </w:p>
    <w:p>
      <w:r>
        <w:br w:type="page"/>
      </w:r>
    </w:p>
    <w:p>
      <w:r>
        <w:t>Meal:</w:t>
      </w:r>
    </w:p>
    <w:p>
      <w:r>
        <w:t>Göklerde, yerde ve ikisinin arasında, tüm yetkilerin sahibi olan Allah[1*], pek yüce bir bereket kaynağıdır[2*]! O saatin /yeniden diriliş saatinin bilgisi onun katındadır[3*]. Siz, onun huzuruna çıkarılacaksınız.</w:t>
        <w:br/>
        <w:br/>
        <w:br/>
        <w:br/>
        <w:br/>
        <w:br/>
        <w:t>[1*] Bakara 2/107, Al-i İmran 3/189, Maide 5/40, 120, Tevbe 9/116, Nur 24/42, Furkan 25/2, Zümer 39/44, Şûrâ 42/49, Casiye 45/27, Fetih 48/14, Hadid 57/2, 5, Buruc 85/9.</w:t>
        <w:br/>
        <w:br/>
        <w:t>[2*] A’raf 7/54, Furkan 25/61, Mü’min 40/64, Mülk 67/1.</w:t>
        <w:br/>
        <w:br/>
        <w:t>[3*] A’raf 7/187, Lokman 31/34, Ahzab 33/63, Fussilet 41/47, Şûrâ 42/17, Naziat 79/42-44.</w:t>
      </w:r>
    </w:p>
    <w:p>
      <w:r>
        <w:br w:type="page"/>
      </w:r>
    </w:p>
    <w:p>
      <w:r>
        <w:t>Meal:</w:t>
      </w:r>
    </w:p>
    <w:p>
      <w:r>
        <w:t>(O zaman) bunların Allah ile aralarına koyup yardıma çağırdıkları, şefaat hakkına sahip olamayacaklar ama bilerek doğruya şahitlik edenler hariç[*].</w:t>
        <w:br/>
        <w:br/>
        <w:br/>
        <w:br/>
        <w:br/>
        <w:br/>
        <w:t>[*] Şefaat, birine eşlik etmek veya arka çıkmaktır (El-Ayn, Müfredât). Dünyada insanlar birbirlerine şefaat edebilir, yani arka çıkıp destek olabilirler (Nisa 4/85); ama mahşer günü kimse kimseye şefaat edemez (Bakara 2/48, 254; İnfitar 82/17-19). Cennete gitmiş biri, şirk günahı ile değil de diğer günahlarından dolayı cehenneme girip cezasını çekmiş olan bir yakınına, Allah’ın onayıyla şefaat edebilir yani onu yanına alabilir (A’raf 7/46-49, Meryem 19/86-87, Tur 52/21). Çünkü Allah’ın onayı olmadan şefaat olmaz (Bakara 2/255, Taha 20/109, Secde 32/4, Sebe 34/23).</w:t>
      </w:r>
    </w:p>
    <w:p>
      <w:r>
        <w:br w:type="page"/>
      </w:r>
    </w:p>
    <w:p>
      <w:r>
        <w:t>Meal:</w:t>
      </w:r>
    </w:p>
    <w:p>
      <w:r>
        <w:t>Onlara, kendilerini kimin yarattığını sorsan kesinlikle “Allah!” derler. Öyleyse yalana nasıl sürükleniyorlar[*]?</w:t>
        <w:br/>
        <w:br/>
        <w:t xml:space="preserve"> </w:t>
        <w:br/>
        <w:br/>
        <w:br/>
        <w:br/>
        <w:br/>
        <w:br/>
        <w:t>[*] Yunus 10/31, Mu’minun 23/84-89, Ankebut 29/61, Lokman 31/25, Zuhruf 43/9-10.</w:t>
      </w:r>
    </w:p>
    <w:p>
      <w:r>
        <w:br w:type="page"/>
      </w:r>
    </w:p>
    <w:p>
      <w:r>
        <w:t>Meal:</w:t>
      </w:r>
    </w:p>
    <w:p>
      <w:r>
        <w:t xml:space="preserve">Elçinin: “Ey Rabbim!” diye yalvarmasına andolsun ki bunlar inanmayacak bir topluluktur[*].  </w:t>
        <w:br/>
        <w:br/>
        <w:br/>
        <w:br/>
        <w:br/>
        <w:br/>
        <w:t>[*] Bakara 2/6, Yasin 36/7, 10.</w:t>
      </w:r>
    </w:p>
    <w:p>
      <w:r>
        <w:br w:type="page"/>
      </w:r>
    </w:p>
    <w:p>
      <w:r>
        <w:t>Meal:</w:t>
      </w:r>
    </w:p>
    <w:p>
      <w:r>
        <w:t>Artık onlara aldırma, “Selam!” de (geç)[1*]! Zaten ileride öğrenecekler[2*].</w:t>
        <w:br/>
        <w:br/>
        <w:br/>
        <w:br/>
        <w:br/>
        <w:br/>
        <w:t>[1*] Hicr 15/85, Furkan 25/72.</w:t>
        <w:br/>
        <w:br/>
        <w:t>[2*] Mü’min 40/70-74.</w:t>
      </w:r>
    </w:p>
    <w:p>
      <w:r>
        <w:br w:type="page"/>
      </w:r>
    </w:p>
    <w:p>
      <w:pPr>
        <w:pStyle w:val="Heading1"/>
      </w:pPr>
      <w:r>
        <w:t>DUHAN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Apaçık[*] Kitab’a yemin olsun ki!</w:t>
        <w:br/>
        <w:br/>
        <w:br/>
        <w:br/>
        <w:br/>
        <w:br/>
        <w:t>[*] “Apaçık” anlamı verdiğimiz “mübin (مبين)” kelimesi, müteaddi /geçişli veya lazım/ geçişsiz olur. Geçişsiz olduğu zaman “apaçık”, geçişli olduğunda ise “her şeyi açıkça ortaya koyan” anlamına gelir (Zuhruf 43/2).</w:t>
      </w:r>
    </w:p>
    <w:p>
      <w:r>
        <w:br w:type="page"/>
      </w:r>
    </w:p>
    <w:p>
      <w:r>
        <w:t>Meal:</w:t>
      </w:r>
    </w:p>
    <w:p>
      <w:r>
        <w:t>Şüphesiz biz onu bereketli bir gecede (kadir gecesinde) indirdik[*]. Biz uyarılarda bulunuruz.</w:t>
        <w:br/>
        <w:br/>
        <w:br/>
        <w:br/>
        <w:t>[*] Kur’an ayetlerinin inmeye başladığı ilk gece ramazan ayında bulunan Kadir Gecesidir (Bakara 2/185, Kadr 97/1). Bir sonraki ayette (Duhan 44/4) o gece meleklere görev taksimatı yapıldığı ve her birinin, aldığı emirle görev yerlerine gittiklerı ifade edilmektedir. Onların yanlarında bir ruh olur. Ruh, Allah’ın emirlerini içeren talimattır. Kur'an'ın indirilişi de bu emirlerden /ruhlardan biridir (Şura 42/52). O gece Cebrail aleyhisselamın yanındaki ruh, ilk inen ayetlerdi.</w:t>
      </w:r>
    </w:p>
    <w:p>
      <w:r>
        <w:br w:type="page"/>
      </w:r>
    </w:p>
    <w:p>
      <w:r>
        <w:t>Meal:</w:t>
      </w:r>
    </w:p>
    <w:p>
      <w:r>
        <w:t>Karara bağlanmış her iş, o gece (görevli melekler arasında) paylaştırılır[*].</w:t>
        <w:br/>
        <w:br/>
        <w:br/>
        <w:br/>
        <w:br/>
        <w:br/>
        <w:t>[*] Kadir 97/4.</w:t>
      </w:r>
    </w:p>
    <w:p>
      <w:r>
        <w:br w:type="page"/>
      </w:r>
    </w:p>
    <w:p>
      <w:r>
        <w:t>Meal:</w:t>
      </w:r>
    </w:p>
    <w:p>
      <w:r>
        <w:t>(Bu kitap da) tarafımızdan verilen bir emirle (o gece indirilmiştir). Biz elçiler[*] göndeririz.</w:t>
        <w:br/>
        <w:br/>
        <w:br/>
        <w:br/>
        <w:br/>
        <w:br/>
        <w:br/>
        <w:br/>
        <w:t>[*] Buradaki elçiler, hem insan olan hem de melek olan elçilerdir (Nahl 16/2, 36, Fatır 35/1).</w:t>
      </w:r>
    </w:p>
    <w:p>
      <w:r>
        <w:br w:type="page"/>
      </w:r>
    </w:p>
    <w:p>
      <w:r>
        <w:t>Meal:</w:t>
      </w:r>
    </w:p>
    <w:p>
      <w:r>
        <w:t>Rabbinin bir ikramı olarak[*]. O, her şeyi dinleyen ve bilendir.</w:t>
        <w:br/>
        <w:br/>
        <w:br/>
        <w:br/>
        <w:br/>
        <w:br/>
        <w:t>[*] Yunus 10/57.</w:t>
      </w:r>
    </w:p>
    <w:p>
      <w:r>
        <w:br w:type="page"/>
      </w:r>
    </w:p>
    <w:p>
      <w:r>
        <w:t>Meal:</w:t>
      </w:r>
    </w:p>
    <w:p>
      <w:r>
        <w:t>Göklerin, yerin ve ikisi arasında olan varlıkların sahibi olan (Rabbinin ikramı…[*]) Eğer ona kesin olarak inanan kimselerseniz (bunu bilirsiniz).</w:t>
        <w:br/>
        <w:br/>
        <w:br/>
        <w:br/>
        <w:br/>
        <w:br/>
        <w:t>[*] Meryem 19/65, Saffat 37/5, Sad 38/66, Zuhruf 43/85, Nebe 78/37.</w:t>
      </w:r>
    </w:p>
    <w:p>
      <w:r>
        <w:br w:type="page"/>
      </w:r>
    </w:p>
    <w:p>
      <w:r>
        <w:t>Meal:</w:t>
      </w:r>
    </w:p>
    <w:p>
      <w:r>
        <w:t>Ondan başka ilah yoktur[1*]. O, hem hayat verir hem de öldürür[2*]. O sizin Rabbinizdir, gelmiş geçmiş atalarınızın da Rabbidir[3*].</w:t>
        <w:br/>
        <w:br/>
        <w:br/>
        <w:br/>
        <w:br/>
        <w:br/>
        <w:t>[1*] Kasas 28/70.</w:t>
        <w:br/>
        <w:br/>
        <w:t>[2*] Yunus 10/56, Mü’minun 23/80, Mü’min 40/68.</w:t>
        <w:br/>
        <w:br/>
        <w:t>[3*] Şuara 26/26.</w:t>
      </w:r>
    </w:p>
    <w:p>
      <w:r>
        <w:br w:type="page"/>
      </w:r>
    </w:p>
    <w:p>
      <w:r>
        <w:t>Meal:</w:t>
      </w:r>
    </w:p>
    <w:p>
      <w:r>
        <w:t>Bütün bunlara rağmen onlar ikilem içindeler, eğlenip duruyorlar[*].</w:t>
        <w:br/>
        <w:br/>
        <w:br/>
        <w:br/>
        <w:br/>
        <w:br/>
        <w:t>[*] Enbiya 21/2, Sad 38/8, Tur 52/11-12.</w:t>
      </w:r>
    </w:p>
    <w:p>
      <w:r>
        <w:br w:type="page"/>
      </w:r>
    </w:p>
    <w:p>
      <w:r>
        <w:t>Meal:</w:t>
      </w:r>
    </w:p>
    <w:p>
      <w:r>
        <w:t>Göğün apaçık bir duman getireceği[*] (üzerlerine çaresizlik çökeceği) günü gözle.</w:t>
        <w:br/>
        <w:br/>
        <w:br/>
        <w:br/>
        <w:br/>
        <w:br/>
        <w:t>[*] Daha sonraki ayetlerde Mekkeli müşriklerin; kendilerine gönderilen nebilere karşı çıkan Firavun’un kavmi, Tübba halkı ve daha öncekiler gibi olacağı ifade edildiği için bu ayetteki duman, gerçek değil, Mekkeli müşrikleri etki altına alacak, onları sersemletecek ve çok üzecek olan durumdur.</w:t>
      </w:r>
    </w:p>
    <w:p>
      <w:r>
        <w:br w:type="page"/>
      </w:r>
    </w:p>
    <w:p>
      <w:r>
        <w:t>Meal:</w:t>
      </w:r>
    </w:p>
    <w:p>
      <w:r>
        <w:t>(Duman/çaresizlik) bu insanları /Mekkelileri saracak. İşte o, acı bir azaptır!</w:t>
      </w:r>
    </w:p>
    <w:p>
      <w:r>
        <w:br w:type="page"/>
      </w:r>
    </w:p>
    <w:p>
      <w:r>
        <w:t>Meal:</w:t>
      </w:r>
    </w:p>
    <w:p>
      <w:r>
        <w:t>(Şöyle diyecekler:) “Rabbimiz, bu azabı üzerimizden kaldır; biz kesinlikle inanan kimseleriz!”</w:t>
      </w:r>
    </w:p>
    <w:p>
      <w:r>
        <w:br w:type="page"/>
      </w:r>
    </w:p>
    <w:p>
      <w:r>
        <w:t>Meal:</w:t>
      </w:r>
    </w:p>
    <w:p>
      <w:r>
        <w:t xml:space="preserve">(Azabı gördüklerinde) bilgilerinin onlara ne faydası olacak ki[1*]! Halbuki bunlara, her şeyi ortaya koyan bir elçi gelmişti[2*]. </w:t>
        <w:br/>
        <w:br/>
        <w:br/>
        <w:br/>
        <w:br/>
        <w:br/>
        <w:t>[1*] Muhammed 47/18.</w:t>
        <w:br/>
        <w:br/>
        <w:t>[2*] Zuhruf 43/29.</w:t>
      </w:r>
    </w:p>
    <w:p>
      <w:r>
        <w:br w:type="page"/>
      </w:r>
    </w:p>
    <w:p>
      <w:r>
        <w:t>Meal:</w:t>
      </w:r>
    </w:p>
    <w:p>
      <w:r>
        <w:t>Sonra ondan yüz çevirmiş ve şöyle demişlerdi: “(Bu bilgiler) ona öğretilmiş[1*]. O, cinlerin etkisine girmiş[2*]!”</w:t>
        <w:br/>
        <w:br/>
        <w:br/>
        <w:br/>
        <w:br/>
        <w:br/>
        <w:t>[1*] Nahl 16/103.</w:t>
        <w:br/>
        <w:br/>
        <w:t>[2*] Her nebi, sihirbazlıkla veya cinlerin etkisine girmekle suçlanmıştır (Şuara 26/27, Zariyat 51/39, 52, Kamer 54/9). Muhammed aleyhisselama da yöneltilen bu tarz suçlamalar ayetlerle reddedilmiştir (A’raf 7/184, Mü’minun 23/70, Sebe 34/46, Kalem 68/2, Tekvir 81/22).</w:t>
      </w:r>
    </w:p>
    <w:p>
      <w:r>
        <w:br w:type="page"/>
      </w:r>
    </w:p>
    <w:p>
      <w:r>
        <w:t>Meal:</w:t>
      </w:r>
    </w:p>
    <w:p>
      <w:r>
        <w:t>O azabı kısa süreliğine kaldıracağız ama siz kesinlikle eski halinize dönersiniz[*].</w:t>
        <w:br/>
        <w:br/>
        <w:br/>
        <w:br/>
        <w:br/>
        <w:br/>
        <w:t>[*] Bu azap, müşriklerin Mekke hakimiyetini kaybetme azabıdır. Müslümanları göçe zorlamaları üzerine inen ayette, onların Mekke’de fazla kalamayacakları bildirilmişti (İsra 17/76-77). Hudeybiye’de zaferin tüm şartları oluştuğu halde Allah Teala Müslümanların Mekke’ye girmelerine müsaade etmedi, onlarla sulh antlaşması yaptırdı. Bu antlaşma, Müslümanların bilmedikleri din kardeşlerine karşı yanlış davranmalarını önlediği gibi (Fetih 48/24-25) o azabın bir süreliğine Mekkeli müşriklerin üzerlerinden kaldırılmasını da sağladı. Ama  müşrikler, ayette belirtildiği gibi bu antlaşmayı daha sonra bozdular (Tevbe 9/1-4) ve cezayı hak ettiler.</w:t>
      </w:r>
    </w:p>
    <w:p>
      <w:r>
        <w:br w:type="page"/>
      </w:r>
    </w:p>
    <w:p>
      <w:r>
        <w:t>Meal:</w:t>
      </w:r>
    </w:p>
    <w:p>
      <w:r>
        <w:t xml:space="preserve">Bunlara en büyük darbeyi indireceğimiz gün(ü gözle), biz hak ettikleri cezayı elbette vereceğiz[*]. </w:t>
        <w:br/>
        <w:br/>
        <w:br/>
        <w:br/>
        <w:br/>
        <w:br/>
        <w:t>[*] Müşriklerin hak ettikleri ceza, Mekke’yi Müslümanlara bırakmak zorunda kalacak olmalarıdır (İsra 17/76-77). Müslümanları göçe zorlayan Mekkeli müşrikler; Bedir (Enfal 8/67-70), Uhud (Al-i İmran 3/172-174) ve Hendek (Ahzab 33/25) savaşlarında ağır darbeler aldılar. Sonra Müslümanlarla Mekke’nin yanı başında, Hudeybiye’de bir antlaşma yapmak zorunda kaldılar (Tevbe 9/7). Müşriklerin antlaşmayı bozmaları üzerine, Müslümanlar Mekke çevresine kadar gelince, onlar paniğe kapılıp çaresiz kaldılar. İslâm ordusuna karşı koyamayacaklarını anladılar ve Ebû Süfyân başkanlığında bir heyeti Muhammed aleyhisselamın karargahına gönderdiler. Ebû Süfyân, Kâbe’nin avlusunda Mekkelilere kendisinin İslâmiyet’i kabul ettiğini ve teslim olmaktan başka çarelerinin kalmadığını söyledi (DİA, Mekke md.). Ama onun Müslüman olduğunu söylemesi, Mekke’nin Müslümanların eline geçmesine engel olmadı. Mekke’yi de kaybedince müşrikler en ağır darbeyi yediler ve bütün hakimiyetleri yok oldu.</w:t>
      </w:r>
    </w:p>
    <w:p>
      <w:r>
        <w:br w:type="page"/>
      </w:r>
    </w:p>
    <w:p>
      <w:r>
        <w:t>Meal:</w:t>
      </w:r>
    </w:p>
    <w:p>
      <w:r>
        <w:t xml:space="preserve">Bunlardan önce Firavun’un[1*] halkını imtihana[2*] sokmuştuk[3*]; onlara da değerli bir elçi[4*] gelmişti, </w:t>
        <w:br/>
        <w:br/>
        <w:br/>
        <w:br/>
        <w:br/>
        <w:br/>
        <w:t>[1*] Musa (a.s.) ile ilgili ayetlerde geçen “firavun” kelimesinin tek bir kişinin özel ismi olduğu sanılır. Oysa firavun sözcüğü, özel isim değil, Mısır krallarına verilen unvanın adıdır (TDV İslam Ansiklopedisi, firavun). Tevrat'a göre, Musa (a.s.) doğduğunda yönetimde olan firavun, Musa'nın ilk çocuğunun doğumundan sonra, nebi olmasından önce, ölmüştür (Çıkış 2:22). Tevrat’a göre Musa 80 yaşında nebi olmuştur (Çıkış 7:7). Tarihî bilgilere göre en uzun iktidar süren firavun dahi 67 yıl tahtta kalmıştır yani Musa doğduğunda firavun olan kralın, Musa nebi olduğunda iktidarda olması mümkün değildir. Ayrıca Musa (a.s.) bebekken İsrailoğullarının erkek çocuklarının öldürülmesi emri zaten yürürlükteydi (Kasas 28/4-7). A’râf 7/127 ayetinde konuşan firavun ise Musa’nın ona elçi gitmesinden sonra “oğullarını öldürüp kızlarını sağ bırakacağız” diyerek, gelecek zaman kipinde planını anlatmıştır. Bu, eski planın yeni iktidarda tekrar hayata geçirilmesinin kararıdır. Özetle, Kur’an, Tevrat’ta bulunan, Musa’nın hayatı süresince iki farklı firavunun hüküm sürdüğü bilgisini tasdik etmektedir.</w:t>
        <w:br/>
        <w:br/>
        <w:t>[2*] “Fitne”, altını içindeki yabancı maddelerden ayırmak için ateşe sokmaktır (Müfredat). Kur’an’da bu kelime imtihan (A’râf 7/155), aldatma (A’râf 7/27), cehennem azabı (Zariyât 51/10-14) ve savaş (Bakara 2/216) anlamlarında kullanılmıştır.</w:t>
        <w:br/>
        <w:br/>
        <w:t>[3*] A’raf 7/130-136, Zuhruf 43/46-50.</w:t>
        <w:br/>
        <w:br/>
        <w:t>[4*] Firavun’un halkına elçi olarak  hem Musa (a.s.) hem Harun (a.s.) gitmesine rağmen ayette “değerli bir elçi” denerek tekil kişi kullanılmıştır. Bu bilgi Kur’an’ın Tevrat’ı tasdiki açısından önemlidir; çünkü Tevrat’ın Mısır’dan Çıkış 4:14-16 pasajlarında Allah, Musa aleyhisselamı görevlendirirken, onun Harun’a ne söylemesi gerektiğini bildireceğini, Harun’un onun sözcüsü gibi olacağını işaret etmektedir. Yani ikisi tek elçi gibi hareket etmektedir.</w:t>
      </w:r>
    </w:p>
    <w:p>
      <w:r>
        <w:br w:type="page"/>
      </w:r>
    </w:p>
    <w:p>
      <w:r>
        <w:t>Meal:</w:t>
      </w:r>
    </w:p>
    <w:p>
      <w:r>
        <w:t>(Şöyle demişti:) “Allah’ın kullarını (İsrailoğullarını) bana teslim edin. Ben sizin için güvenilir bir elçiyim[*].</w:t>
        <w:br/>
        <w:br/>
        <w:br/>
        <w:br/>
        <w:br/>
        <w:br/>
        <w:t>[*] A’raf 7/104-105, Taha 20/47, Şuara 26/16-17.</w:t>
      </w:r>
    </w:p>
    <w:p>
      <w:r>
        <w:br w:type="page"/>
      </w:r>
    </w:p>
    <w:p>
      <w:r>
        <w:t>Meal:</w:t>
      </w:r>
    </w:p>
    <w:p>
      <w:r>
        <w:t>Sakın Allah’a karşı diklenmeyin; çünkü size apaçık ve güçlü bir delil ile geldim[*].</w:t>
        <w:br/>
        <w:br/>
        <w:br/>
        <w:br/>
        <w:t>[*] Hud 11/96-97, Mü’minun 23/45, Mü’min 40/23, Zariyat 51/38.</w:t>
      </w:r>
    </w:p>
    <w:p>
      <w:r>
        <w:br w:type="page"/>
      </w:r>
    </w:p>
    <w:p>
      <w:r>
        <w:t>Meal:</w:t>
      </w:r>
    </w:p>
    <w:p>
      <w:r>
        <w:t>Beni taşa tutarsınız diye benim de Rabbim sizin de Rabbiniz olana sığındım[*].</w:t>
        <w:br/>
        <w:br/>
        <w:br/>
        <w:br/>
        <w:br/>
        <w:br/>
        <w:t>[*] Mü’min 40/27.</w:t>
      </w:r>
    </w:p>
    <w:p>
      <w:r>
        <w:br w:type="page"/>
      </w:r>
    </w:p>
    <w:p>
      <w:r>
        <w:t>Meal:</w:t>
      </w:r>
    </w:p>
    <w:p>
      <w:r>
        <w:t>Eğer bana inanmadıysanız benden uzak durun.”</w:t>
      </w:r>
    </w:p>
    <w:p>
      <w:r>
        <w:br w:type="page"/>
      </w:r>
    </w:p>
    <w:p>
      <w:r>
        <w:t>Meal:</w:t>
      </w:r>
    </w:p>
    <w:p>
      <w:r>
        <w:t>Daha sonra Rabbine şöyle yalvardı: “Bunlar günaha batmış bir topluluk[*].”</w:t>
        <w:br/>
        <w:br/>
        <w:br/>
        <w:br/>
        <w:t>[*] Yunus 10/88.</w:t>
      </w:r>
    </w:p>
    <w:p>
      <w:r>
        <w:br w:type="page"/>
      </w:r>
    </w:p>
    <w:p>
      <w:r>
        <w:t>Meal:</w:t>
      </w:r>
    </w:p>
    <w:p>
      <w:r>
        <w:t>(Allah da şöyle dedi:) “Geceleyin kullarımı en tepeye (dağa) çıkar[*]; çünkü siz takip edileceksiniz.</w:t>
        <w:br/>
        <w:br/>
        <w:br/>
        <w:br/>
        <w:t>[*] İsrâ (إسراء) kelimesi, “seriy (سرِي)” kökünden türemiş sayılarak ona “gece yürüyüşü” anlamı verilmiştir. İsrâ kökünden fiillerin geçtiği ayetlerde “gece (ليل)” kelimesi de olduğu için bu kelimeye “gece yürüyüşü” anlamı vermek yanlıştır. (Taha 20/77, Şuarâ 26/52. âyetlerde “gece (ليل)” ifadesi açıkça geçmese de ilgili ayetlerden dolayı onlarda da onun varlığı takdir edilir. Kelime, “her şeyin en yükseği” anlamına gelen “serâh (سَرَاة)”dan türemiştir (Müfredat, (سرى)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..(Taha 20/77, Şuarâ 26/52).</w:t>
      </w:r>
    </w:p>
    <w:p>
      <w:r>
        <w:br w:type="page"/>
      </w:r>
    </w:p>
    <w:p>
      <w:r>
        <w:t>Meal:</w:t>
      </w:r>
    </w:p>
    <w:p>
      <w:r>
        <w:t>Denizi (geçtikten sonra) açık haliyle bırak; çünkü onlar, kesinlikle boğulacak bir ordudur[*].”</w:t>
        <w:br/>
        <w:br/>
        <w:br/>
        <w:br/>
        <w:br/>
        <w:br/>
        <w:t>[*] Taha 20/77-78, Şuara 26/63-66.</w:t>
      </w:r>
    </w:p>
    <w:p>
      <w:r>
        <w:br w:type="page"/>
      </w:r>
    </w:p>
    <w:p>
      <w:r>
        <w:t>Meal:</w:t>
      </w:r>
    </w:p>
    <w:p>
      <w:r>
        <w:t>Arkalarında nice bahçeler ve pınarlar bıraktılar.</w:t>
      </w:r>
    </w:p>
    <w:p>
      <w:r>
        <w:br w:type="page"/>
      </w:r>
    </w:p>
    <w:p>
      <w:r>
        <w:t>Meal:</w:t>
      </w:r>
    </w:p>
    <w:p>
      <w:r>
        <w:t>Ekinler, değerli konaklar</w:t>
      </w:r>
    </w:p>
    <w:p>
      <w:r>
        <w:br w:type="page"/>
      </w:r>
    </w:p>
    <w:p>
      <w:r>
        <w:t>Meal:</w:t>
      </w:r>
    </w:p>
    <w:p>
      <w:r>
        <w:t>ve içlerinde tadına vardıkları nice nimetler…</w:t>
      </w:r>
    </w:p>
    <w:p>
      <w:r>
        <w:br w:type="page"/>
      </w:r>
    </w:p>
    <w:p>
      <w:r>
        <w:t>Meal:</w:t>
      </w:r>
    </w:p>
    <w:p>
      <w:r>
        <w:t>İşte böyle oldu. Biz onları diğer halka (İsrailoğullarına) miras bıraktık[*].</w:t>
        <w:br/>
        <w:br/>
        <w:br/>
        <w:br/>
        <w:br/>
        <w:br/>
        <w:t>[*] A’raf 7/137, Şuara 26/57-59.</w:t>
      </w:r>
    </w:p>
    <w:p>
      <w:r>
        <w:br w:type="page"/>
      </w:r>
    </w:p>
    <w:p>
      <w:r>
        <w:t>Meal:</w:t>
      </w:r>
    </w:p>
    <w:p>
      <w:r>
        <w:t>Firavun’a ve ordusuna ne gök ağladı ne de yer. Onlara süre de tanınmadı.</w:t>
      </w:r>
    </w:p>
    <w:p>
      <w:r>
        <w:br w:type="page"/>
      </w:r>
    </w:p>
    <w:p>
      <w:r>
        <w:t>Meal:</w:t>
      </w:r>
    </w:p>
    <w:p>
      <w:r>
        <w:t>Böylece İsrailoğullarını aşağılayıcı azaptan kurtarmış olduk[*];</w:t>
        <w:br/>
        <w:br/>
        <w:br/>
        <w:br/>
        <w:br/>
        <w:br/>
        <w:t>[*] Bakara 2/49, A’raf 7/141, İbrahim 14/6, Taha 20/80.</w:t>
      </w:r>
    </w:p>
    <w:p>
      <w:r>
        <w:br w:type="page"/>
      </w:r>
    </w:p>
    <w:p>
      <w:r>
        <w:t>Meal:</w:t>
      </w:r>
    </w:p>
    <w:p>
      <w:r>
        <w:t xml:space="preserve">Firavun’un çektirdiği azaptan... O, kesinlikle bir zorbaydı, aşırı gidenlerdendi[*].  </w:t>
        <w:br/>
        <w:br/>
        <w:br/>
        <w:br/>
        <w:br/>
        <w:br/>
        <w:t>[*] Yunus 10/83, Kasas 28/4.</w:t>
      </w:r>
    </w:p>
    <w:p>
      <w:r>
        <w:br w:type="page"/>
      </w:r>
    </w:p>
    <w:p>
      <w:r>
        <w:t>Meal:</w:t>
      </w:r>
    </w:p>
    <w:p>
      <w:r>
        <w:t>Şüphesiz onları (İsrailoğullarını), bir ilimle (verdiğimiz Kitap ve hikmetle) çağdaşlarına tercih etmiştik[*].</w:t>
        <w:br/>
        <w:br/>
        <w:br/>
        <w:br/>
        <w:br/>
        <w:br/>
        <w:t>[*] Bakara 2/47,122, Araf 7/140, Casiye 45/16.</w:t>
      </w:r>
    </w:p>
    <w:p>
      <w:r>
        <w:br w:type="page"/>
      </w:r>
    </w:p>
    <w:p>
      <w:r>
        <w:t>Meal:</w:t>
      </w:r>
    </w:p>
    <w:p>
      <w:r>
        <w:t>Onlara açık bir imtihan vesilesi olan âyetler vermiştik[*].</w:t>
        <w:br/>
        <w:br/>
        <w:br/>
        <w:br/>
        <w:br/>
        <w:br/>
        <w:br/>
        <w:br/>
        <w:t>[*] İmtihan vesilesi olan ayetler, hem Allah’ın Musa aleyhisselam aracılığıyla onlara ilettiği emir ve yasaklar hem de gösterilen mucizelerdir.</w:t>
      </w:r>
    </w:p>
    <w:p>
      <w:r>
        <w:br w:type="page"/>
      </w:r>
    </w:p>
    <w:p>
      <w:r>
        <w:t>Meal:</w:t>
      </w:r>
    </w:p>
    <w:p>
      <w:r>
        <w:t>Bunlar da şöyle deyip duruyorlar:</w:t>
      </w:r>
    </w:p>
    <w:p>
      <w:r>
        <w:br w:type="page"/>
      </w:r>
    </w:p>
    <w:p>
      <w:r>
        <w:t>Meal:</w:t>
      </w:r>
    </w:p>
    <w:p>
      <w:r>
        <w:t>“İlk ölümümüzden başkası yok, biz bir daha (yeniden dirilip) yayılacak değiliz[*].</w:t>
        <w:br/>
        <w:br/>
        <w:br/>
        <w:br/>
        <w:br/>
        <w:br/>
        <w:t>[*] En’am 6/29, Mü’minun 23/37.</w:t>
      </w:r>
    </w:p>
    <w:p>
      <w:r>
        <w:br w:type="page"/>
      </w:r>
    </w:p>
    <w:p>
      <w:r>
        <w:t>Meal:</w:t>
      </w:r>
    </w:p>
    <w:p>
      <w:r>
        <w:t>Doğru söyleyen kimselerseniz haydi (diriltip) getirin atalarımızı[*]!”</w:t>
        <w:br/>
        <w:br/>
        <w:br/>
        <w:br/>
        <w:br/>
        <w:br/>
        <w:t>[*] Casiye 45/25.</w:t>
      </w:r>
    </w:p>
    <w:p>
      <w:r>
        <w:br w:type="page"/>
      </w:r>
    </w:p>
    <w:p>
      <w:r>
        <w:t>Meal:</w:t>
      </w:r>
    </w:p>
    <w:p>
      <w:r>
        <w:t>Şimdi bunlar mı daha iyidir yoksa Tübba’ halkı[1*] ve onlardan öncekiler mi? Hepsini helâk ettik, çünkü onlar suçlu kimselerdi[2*].</w:t>
        <w:br/>
        <w:br/>
        <w:br/>
        <w:br/>
        <w:br/>
        <w:br/>
        <w:t>[1*] Tübba’, eski Yemen krallarının unvanıdır (DİA, Tübba). Bu ayette ve Kaf 50/14’te Tübba’ halkının, Allah’ın elçilerine karşı geldiği için helak edildiği bildirilmiş ve böylece Mekke müşrikleri uyarılmıştır.</w:t>
        <w:br/>
        <w:br/>
        <w:t>[2*] En’am 6/6, Yunus 10/13, Zuhruf 43/8, Muhammed 47/13, Kaf 50/36, Kamer 54/51.</w:t>
      </w:r>
    </w:p>
    <w:p>
      <w:r>
        <w:br w:type="page"/>
      </w:r>
    </w:p>
    <w:p>
      <w:r>
        <w:t>Meal:</w:t>
      </w:r>
    </w:p>
    <w:p>
      <w:r>
        <w:t>Gökleri, yeri ve ikisinin arasında olanları, oyun oynayalım diye yaratmadık[*].</w:t>
        <w:br/>
        <w:br/>
        <w:br/>
        <w:br/>
        <w:br/>
        <w:br/>
        <w:t>[*] Enbiya 21/16-17.</w:t>
      </w:r>
    </w:p>
    <w:p>
      <w:r>
        <w:br w:type="page"/>
      </w:r>
    </w:p>
    <w:p>
      <w:r>
        <w:t>Meal:</w:t>
      </w:r>
    </w:p>
    <w:p>
      <w:r>
        <w:t>Onları sadece o gerçek için (sizleri imtihan için[1*]) yarattık; ama insanların çoğu bunu bilmez[2*].</w:t>
        <w:br/>
        <w:br/>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Casiye 45/22, Ahkaf 46/3, Tegabun 64/3).</w:t>
        <w:br/>
        <w:br/>
        <w:t>[2*] Hicr 15/85, Rum 30/8, Ahkaf 46/3.</w:t>
      </w:r>
    </w:p>
    <w:p>
      <w:r>
        <w:br w:type="page"/>
      </w:r>
    </w:p>
    <w:p>
      <w:r>
        <w:t>Meal:</w:t>
      </w:r>
    </w:p>
    <w:p>
      <w:r>
        <w:t>İyiyi kötüden ayırma günü, onların hepsinin buluşma vaktidir[*].</w:t>
        <w:br/>
        <w:br/>
        <w:br/>
        <w:br/>
        <w:br/>
        <w:br/>
        <w:t>[*] Saffat 37/21, Mürselat 77/13-15, 35-38, Nebe 78/17-20.</w:t>
      </w:r>
    </w:p>
    <w:p>
      <w:r>
        <w:br w:type="page"/>
      </w:r>
    </w:p>
    <w:p>
      <w:r>
        <w:t>Meal:</w:t>
      </w:r>
    </w:p>
    <w:p>
      <w:r>
        <w:t xml:space="preserve">O gün hiçbir yakın, diğer bir yakınının herhangi bir ihtiyacını karşılayamayacak[1*]; onlara yardım da edilmeyecektir[2*]. </w:t>
        <w:br/>
        <w:br/>
        <w:br/>
        <w:br/>
        <w:t>[1*] Lokman 31/33, Mearic 70/10, Abese 80/33-37, İnfitar 82/19.</w:t>
        <w:br/>
        <w:br/>
        <w:t>[2*] Bakara 2/48, 123, Tur 52/46.</w:t>
      </w:r>
    </w:p>
    <w:p>
      <w:r>
        <w:br w:type="page"/>
      </w:r>
    </w:p>
    <w:p>
      <w:r>
        <w:t>Meal:</w:t>
      </w:r>
    </w:p>
    <w:p>
      <w:r>
        <w:t>Allah’ın ikramda bulunduğu kişiler hariç[*]. O daima üstün ve ikramı bol olandır.</w:t>
        <w:br/>
        <w:br/>
        <w:br/>
        <w:br/>
        <w:br/>
        <w:br/>
        <w:t>[*] Zuhruf 43/67.</w:t>
      </w:r>
    </w:p>
    <w:p>
      <w:r>
        <w:br w:type="page"/>
      </w:r>
    </w:p>
    <w:p>
      <w:r>
        <w:t>Meal:</w:t>
      </w:r>
    </w:p>
    <w:p>
      <w:r>
        <w:t>Şüphesiz zakkum ağacı,</w:t>
      </w:r>
    </w:p>
    <w:p>
      <w:r>
        <w:br w:type="page"/>
      </w:r>
    </w:p>
    <w:p>
      <w:r>
        <w:t>Meal:</w:t>
      </w:r>
    </w:p>
    <w:p>
      <w:r>
        <w:t>günahkarların yiyeceğidir[*].</w:t>
        <w:br/>
        <w:br/>
        <w:br/>
        <w:br/>
        <w:br/>
        <w:br/>
        <w:t>[*] İsra 17/60, Saffat 37/62-70, Vakıa 56/51-52.</w:t>
      </w:r>
    </w:p>
    <w:p>
      <w:r>
        <w:br w:type="page"/>
      </w:r>
    </w:p>
    <w:p>
      <w:r>
        <w:t>Meal:</w:t>
      </w:r>
    </w:p>
    <w:p>
      <w:r>
        <w:t>Erimiş maden gibidir, karınlarda kaynar.</w:t>
      </w:r>
    </w:p>
    <w:p>
      <w:r>
        <w:br w:type="page"/>
      </w:r>
    </w:p>
    <w:p>
      <w:r>
        <w:t>Meal:</w:t>
      </w:r>
    </w:p>
    <w:p>
      <w:r>
        <w:t>Sıcak suyun kaynaması gibi…</w:t>
      </w:r>
    </w:p>
    <w:p>
      <w:r>
        <w:br w:type="page"/>
      </w:r>
    </w:p>
    <w:p>
      <w:r>
        <w:t>Meal:</w:t>
      </w:r>
    </w:p>
    <w:p>
      <w:r>
        <w:t>“Tutun onu, yakıcı ateşin ortasına sürükleyin[*]!</w:t>
        <w:br/>
        <w:br/>
        <w:br/>
        <w:br/>
        <w:br/>
        <w:br/>
        <w:t>[*] Kaf 50/24-26, Hâkka 69/30-37.</w:t>
      </w:r>
    </w:p>
    <w:p>
      <w:r>
        <w:br w:type="page"/>
      </w:r>
    </w:p>
    <w:p>
      <w:r>
        <w:t>Meal:</w:t>
      </w:r>
    </w:p>
    <w:p>
      <w:r>
        <w:t>Sonra başından aşağı kaynar su azabından dökün[*].”</w:t>
        <w:br/>
        <w:br/>
        <w:br/>
        <w:br/>
        <w:br/>
        <w:br/>
        <w:t>[*] Hac 22/19, Muhammed 47/15, Vakıa 56/92-94, Nebe 78/24-25.</w:t>
      </w:r>
    </w:p>
    <w:p>
      <w:r>
        <w:br w:type="page"/>
      </w:r>
    </w:p>
    <w:p>
      <w:r>
        <w:t>Meal:</w:t>
      </w:r>
    </w:p>
    <w:p>
      <w:r>
        <w:t>(Ona şöyle denecek) “Tat bakalım! Sen çok güçlü ve çok değerlisin ya hani[*]!</w:t>
        <w:br/>
        <w:br/>
        <w:br/>
        <w:br/>
        <w:br/>
        <w:br/>
        <w:t>[*] Sad 38/57, Tur 52/16.</w:t>
      </w:r>
    </w:p>
    <w:p>
      <w:r>
        <w:br w:type="page"/>
      </w:r>
    </w:p>
    <w:p>
      <w:r>
        <w:t>Meal:</w:t>
      </w:r>
    </w:p>
    <w:p>
      <w:r>
        <w:t>İşte bu (ceza, dünyadayken) hakkında tartışıp durduğunuz şeydir[*].”</w:t>
        <w:br/>
        <w:br/>
        <w:br/>
        <w:br/>
        <w:br/>
        <w:br/>
        <w:t>[*] Yasin 36/63-64, Tur 52/13-14.</w:t>
      </w:r>
    </w:p>
    <w:p>
      <w:r>
        <w:br w:type="page"/>
      </w:r>
    </w:p>
    <w:p>
      <w:r>
        <w:t>Meal:</w:t>
      </w:r>
    </w:p>
    <w:p>
      <w:r>
        <w:t>Müttakiler /yanlış yapmaktan sakınanlar, şüphesiz güvenli yerlerde,</w:t>
      </w:r>
    </w:p>
    <w:p>
      <w:r>
        <w:br w:type="page"/>
      </w:r>
    </w:p>
    <w:p>
      <w:r>
        <w:t>Meal:</w:t>
      </w:r>
    </w:p>
    <w:p>
      <w:r>
        <w:t>bahçelerde ve pınar başlarında olacaklardır[*].</w:t>
        <w:br/>
        <w:br/>
        <w:br/>
        <w:br/>
        <w:br/>
        <w:br/>
        <w:t>[*] Hicr 15/45, Zariyat 51/15, Mürselat 77/41.</w:t>
      </w:r>
    </w:p>
    <w:p>
      <w:r>
        <w:br w:type="page"/>
      </w:r>
    </w:p>
    <w:p>
      <w:r>
        <w:t>Meal:</w:t>
      </w:r>
    </w:p>
    <w:p>
      <w:r>
        <w:t>İnce ve kalın ipekten elbiseler giyecek ve karşılıklı oturacaklar[*].</w:t>
        <w:br/>
        <w:br/>
        <w:br/>
        <w:br/>
        <w:br/>
        <w:br/>
        <w:t>[*] Kehf 18/31, Hac 22/23, Fatır 35/33, İnsan 76/21.</w:t>
      </w:r>
    </w:p>
    <w:p>
      <w:r>
        <w:br w:type="page"/>
      </w:r>
    </w:p>
    <w:p>
      <w:r>
        <w:t>Meal:</w:t>
      </w:r>
    </w:p>
    <w:p>
      <w:r>
        <w:t>İşte böyle… Ceylan gözlü hurileri de yanlarına (hizmetçi olarak) veririz[*].</w:t>
        <w:br/>
        <w:br/>
        <w:br/>
        <w:br/>
        <w:br/>
        <w:br/>
        <w:t>[*] Cennete giden müminlere kadın ve erkek hizmetçiler verilecektir. Kadın hizmetçilere huri, erkek hizmetçilere "vildan" denir. Vücutları, kabuğunda saklı inciler gibi örtülü olan, gözlerini, hizmet ettikleri kişilerin üzerinden ayırmayan huriler (Saffat 37/48-49, Rahman 55/56, 72; Vakıa 56/22-23) yüksek seviyede hizmet veren, birbirleriyle aynı yaşta dişi varlıklar olacaktır (Nebe 78/33). Hurilerle ilgili olarak bu ayette ve Tur 52/20’de geçen “(وَزَوَّجْنَاهُم بِحُورٍعِينٍ) Onlara, iri siyah gözlü hurileri zevc yapmış oluruz.” ifadesinden dolayı hurilerin, cennete giden erkeklere odalık olarak verileceği iddia edilir ama bu iddia yanlıştır. Arapçada aynı görüş etrafında birleşenlerden her birine zevc (Vakıa 56/7) dendiği gibi aynı cinsten canlıların erkeğine, dişisine, bir çift ayakkabıdan her birine, nitelikleri birbirine yakın veya zıt olan iki şeyden her birine zevc denir. Fasih Arapçada "zevce" kelimesi yoktur. Zevc ile aynı kökten olan (زوج) "zevvece" fiili, tek mef’ul /nesne alırsa “bir şeyi çift yapma” (Şûrâ 42/49-50), iki nesne alır da ikinci nesne, fiile doğrudan bağlanırsa "evlendirme" anlamına gelir (Ahzab 33/37). Ama ikinci nesne fiile, harf-i cer ile bağlanırsa onun çok yakına alınması anlamını ifade eder. Bu sebeple ayetlerde geçen “Onlara, iri siyah gözlü hurileri zevc yapmış oluruz.” ifadesinin tek anlamı, hurilerin yakın hizmetçiler yapılacağıdır (Müfredat).  Zaten huri kelimesi, bir şeyden uzaklaşıp tekrar o şeye dönme anlamındaki “havr (حَوْر)” kökünden türemiştir (Lisan’ul-Arab). Bu da onların, hizmet ettikleri kişilere yakın konumda olacaklarını (Sad 38/52), kendilerinden istenen şeyleri, çevrelerinde dolaşan erkek hizmetçilerden (vildandan) alıp getireceklerini gösterir. Erkek hizmetçiler de kaynağından doldurulmuş testiler, ibrikler, kadehler, çeşit çeşit meyveler, etler, kuş etleri ve zencefil katkılı sularla çevrelerinde, saçılmış inciler gibi dolaşacaklardır (Vakıa 56/17-21; İnsan 76/15-19).</w:t>
      </w:r>
    </w:p>
    <w:p>
      <w:r>
        <w:br w:type="page"/>
      </w:r>
    </w:p>
    <w:p>
      <w:r>
        <w:t>Meal:</w:t>
      </w:r>
    </w:p>
    <w:p>
      <w:r>
        <w:t>Orada güven içinde her meyveden isteyecekler[*].</w:t>
        <w:br/>
        <w:br/>
        <w:br/>
        <w:br/>
        <w:br/>
        <w:br/>
        <w:t>[*] Yasin 36/57, Saffat 37/41-42, Sad 38/51, Zuhruf 43/73, Tur 52/22, Vakıa 56/20, Mürselat 77/42.</w:t>
      </w:r>
    </w:p>
    <w:p>
      <w:r>
        <w:br w:type="page"/>
      </w:r>
    </w:p>
    <w:p>
      <w:r>
        <w:t>Meal:</w:t>
      </w:r>
    </w:p>
    <w:p>
      <w:r>
        <w:t>Orada ilk ölüm çeşidi (olan uyku[*]) dışında bir ölüm tatmayacaklar, Allah onları yakıcı ateşin azabından da korumuş olacaktır.</w:t>
        <w:br/>
        <w:br/>
        <w:br/>
        <w:br/>
        <w:br/>
        <w:br/>
        <w:t>[*] İnsan, biri beden diğeri ruh olmak üzere iki ayrı nefisten oluşur. Ruh, bilgisayarın işletim sistemi gibidir. Onun bedene yerleştirilmesi, vücut yapısının tamamlanmasından sonradır. Böylece insan; dinleyen, basiret ve gönül sahibi olan bir canlı türü haline gelir (Mü'minûn 23/12-14, Secde 32/7-9). Allah’ın öldürmesi, ruhu bedenden almasıdır. Allah, ruhu bedenden iki şekilde alır; birincisi uykuda, ikincisi de ölüm sırasında olur. Allah, hem uyuyan hem de ölen bedenin ruhunu tutar. Uyuyanın ruhu, uyandığında, ölenin ruhu ise ahirette yeniden dirildiğinde bedene geri döner (Zümer 39/42, Tekvîr 81/7). Burada “ilk ölüm çeşidi” ile ifade edilen, uykudur.</w:t>
      </w:r>
    </w:p>
    <w:p>
      <w:r>
        <w:br w:type="page"/>
      </w:r>
    </w:p>
    <w:p>
      <w:r>
        <w:t>Meal:</w:t>
      </w:r>
    </w:p>
    <w:p>
      <w:r>
        <w:t>Bütün bunlar, Rabbinin lütfu olarak (verilecektir). İşte bu, büyük bir başarıdır[*]!</w:t>
        <w:br/>
        <w:br/>
        <w:br/>
        <w:br/>
        <w:br/>
        <w:br/>
        <w:br/>
        <w:br/>
        <w:br/>
        <w:br/>
        <w:t>[*] Nisa 4/13, Maide 5/119, En’am 6/16, Tevbe 9/72, 100, Saffat 37/60, Mü’min 40/9, Hadid 57/12, Saf 61/10-13.</w:t>
      </w:r>
    </w:p>
    <w:p>
      <w:r>
        <w:br w:type="page"/>
      </w:r>
    </w:p>
    <w:p>
      <w:r>
        <w:t>Meal:</w:t>
      </w:r>
    </w:p>
    <w:p>
      <w:r>
        <w:t>Kur’an’ı senin dilinde (indirerek), kolay anlaşılır hale getirdik ki doğru bilgilere ulaşsınlar[*].</w:t>
        <w:br/>
        <w:br/>
        <w:br/>
        <w:br/>
        <w:br/>
        <w:br/>
        <w:br/>
        <w:br/>
        <w:t>[*] Nahl 16/103, Meryem 19/97, Şuara 26/192-195, Ahkaf 46/12, Kamer 54/17, 22, 32, 40.</w:t>
      </w:r>
    </w:p>
    <w:p>
      <w:r>
        <w:br w:type="page"/>
      </w:r>
    </w:p>
    <w:p>
      <w:r>
        <w:t>Meal:</w:t>
      </w:r>
    </w:p>
    <w:p>
      <w:r>
        <w:t>Artık sen (olacakları) gözle, onlar da gözlüyorlar[*].</w:t>
        <w:br/>
        <w:br/>
        <w:br/>
        <w:br/>
        <w:t>[*] Secde 32/30.</w:t>
      </w:r>
    </w:p>
    <w:p>
      <w:r>
        <w:br w:type="page"/>
      </w:r>
    </w:p>
    <w:p>
      <w:pPr>
        <w:pStyle w:val="Heading1"/>
      </w:pPr>
      <w:r>
        <w:t>CASİYE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kitabın indirilmesi, daima üstün ve kararları doğru olan Allah tarafındandır[*].</w:t>
        <w:br/>
        <w:br/>
        <w:br/>
        <w:br/>
        <w:br/>
        <w:br/>
        <w:t>[*] Taha 20/4, Şuara 26/192-193, Secde 32/2, Zümer 39/1, Mü’min 40/2, Fussilet 41/2, 42, Ahkaf 46/2, Vakıa 56/80, Hakka 69/43.</w:t>
      </w:r>
    </w:p>
    <w:p>
      <w:r>
        <w:br w:type="page"/>
      </w:r>
    </w:p>
    <w:p>
      <w:r>
        <w:t>Meal:</w:t>
      </w:r>
    </w:p>
    <w:p>
      <w:r>
        <w:t>Şüphesiz göklerde ve yerde, inanıp güvenenler için ayetler /göstergeler vardır[*].</w:t>
        <w:br/>
        <w:br/>
        <w:br/>
        <w:br/>
        <w:br/>
        <w:br/>
        <w:t>[*] Allah’ın ayetleri ikiye ayrılır: İlki yaratılmış ayetlerdir, bunlar kainattaki tüm varlıklardır.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kopmaz bir bağ vardır. Bilimin uğraş alanı Allah’ın yarattığı ayetlerdir. Bu sahada Allah’ın indirdiği ayetlerden de yararlanılırsa bilimde, hayallerin ötesinde bir gelişme yaşanacaktır.</w:t>
      </w:r>
    </w:p>
    <w:p>
      <w:r>
        <w:br w:type="page"/>
      </w:r>
    </w:p>
    <w:p>
      <w:r>
        <w:t>Meal:</w:t>
      </w:r>
    </w:p>
    <w:p>
      <w:r>
        <w:t>(Allah’ın) sizi yaratmasında ve yaydığı canlılarda, kesin bilgiye ulaşmak isteyen bir topluluk için ayetler /göstergeler vardır[*] .</w:t>
        <w:br/>
        <w:br/>
        <w:br/>
        <w:br/>
        <w:br/>
        <w:br/>
        <w:t>[*] Rum 30/22, Şûrâ 42/29, Zâriyat 51/20-21.</w:t>
      </w:r>
    </w:p>
    <w:p>
      <w:r>
        <w:br w:type="page"/>
      </w:r>
    </w:p>
    <w:p>
      <w:r>
        <w:t>Meal:</w:t>
      </w:r>
    </w:p>
    <w:p>
      <w:r>
        <w:t>Gece ile gündüzün art arda gelmesinde, Allah’ın gökten indirip onunla yeryüzünü ölümünden sonra canlandırdığı rızıkta[1*], rüzgarları farklı yönlerden ve farklı özelliklerde estirmesinde de aklını kullanan /doğru bağlantılar kuran bir topluluk için ayetler /göstergeler vardır[2*].</w:t>
        <w:br/>
        <w:br/>
        <w:br/>
        <w:br/>
        <w:br/>
        <w:br/>
        <w:t>[1*] Buradaki rızık, yediğimiz içtiğimiz ve faydalandığımız şeyleri oluşturan yağmur, kar, dolu, çeşitli maddeler ve gök cisimlerinden gelen enerjilerdir.</w:t>
        <w:br/>
        <w:br/>
        <w:t>[2*] Bakara 2/164, Nahl 16/12, 65.</w:t>
      </w:r>
    </w:p>
    <w:p>
      <w:r>
        <w:br w:type="page"/>
      </w:r>
    </w:p>
    <w:p>
      <w:r>
        <w:t>Meal:</w:t>
      </w:r>
    </w:p>
    <w:p>
      <w:r>
        <w:t>Bunlar Allah’ın ayetleridir, onları sana tüm gerçekleri içerecek şekilde sıralıyoruz[1*]. Allah’a ve ayetlerine güvenmedikten sonra artık hangi söze güvenecekler[2*]?</w:t>
        <w:br/>
        <w:br/>
        <w:br/>
        <w:br/>
        <w:br/>
        <w:br/>
        <w:t>[1*] Bunlar Allah’ın yaratılmış ayetleridir. Kur’an’da sıkça ifade edilen “aklı kullanma”, “bilgileri kullanma” ve “dik duruşlu olma” şartlarıyla hareket eden her insan, o ayetlerle indirilmiş ayetler arasındaki uyumu, kendi gözlemleriyle, kesin olarak kavrar (Fussilet 41/53).</w:t>
        <w:br/>
        <w:br/>
        <w:t>[2*] A’raf 7/185, Mürselat 77/50.</w:t>
      </w:r>
    </w:p>
    <w:p>
      <w:r>
        <w:br w:type="page"/>
      </w:r>
    </w:p>
    <w:p>
      <w:r>
        <w:t>Meal:</w:t>
      </w:r>
    </w:p>
    <w:p>
      <w:r>
        <w:t>Her günahkar iftiracının vay haline[*]!</w:t>
        <w:br/>
        <w:br/>
        <w:br/>
        <w:br/>
        <w:br/>
        <w:br/>
        <w:t>[*] Şuara 26/221-223.</w:t>
      </w:r>
    </w:p>
    <w:p>
      <w:r>
        <w:br w:type="page"/>
      </w:r>
    </w:p>
    <w:p>
      <w:r>
        <w:t>Meal:</w:t>
      </w:r>
    </w:p>
    <w:p>
      <w:r>
        <w:t>O, Allah’ın âyetleri kendisine bağlantılarıyla birlikte[1*] okunurken dinler; sonra, sanki onları hiç dinlememiş gibi kibirlenmeye devam eder[2*]. Onu acıklı bir azapla müjdele!</w:t>
        <w:br/>
        <w:br/>
        <w:br/>
        <w:br/>
        <w:br/>
        <w:br/>
        <w:br/>
        <w:br/>
        <w:t>[1*] Tilavet sözcüğünün kökü olan t-l-v (تلو) "birden çok şeyin, aralarına kendi cinslerinden olmayan bir şey karışmayacak şekilde peş peşe sıralanması” anlamındadır (Müfredât). Buna göre tilavet, birbiriyle bağlantılı ayetleri, doğru sıralayarak birlikte okumaktır.</w:t>
        <w:br/>
        <w:br/>
        <w:t>[2*] Lokman 31/7.</w:t>
      </w:r>
    </w:p>
    <w:p>
      <w:r>
        <w:br w:type="page"/>
      </w:r>
    </w:p>
    <w:p>
      <w:r>
        <w:t>Meal:</w:t>
      </w:r>
    </w:p>
    <w:p>
      <w:r>
        <w:t>Ayetlerimizden bir şey öğrendiğinde de onu hafife alır[*]. İşte onlara alçaltıcı bir azap vardır.</w:t>
        <w:br/>
        <w:br/>
        <w:br/>
        <w:br/>
        <w:br/>
        <w:br/>
        <w:t>[*] Kehf 18/56.</w:t>
      </w:r>
    </w:p>
    <w:p>
      <w:r>
        <w:br w:type="page"/>
      </w:r>
    </w:p>
    <w:p>
      <w:r>
        <w:t>Meal:</w:t>
      </w:r>
    </w:p>
    <w:p>
      <w:r>
        <w:t>Önlerinde ise cehennem… Kazandıkları şeyler de Allah ile aralarına koydukları velileri /en yakınları da hiçbir işlerine yaramayacak. Onlara büyük bir azap vardır[*].</w:t>
        <w:br/>
        <w:br/>
        <w:br/>
        <w:br/>
        <w:br/>
        <w:br/>
        <w:t>[*] Al-i İmran 3/10, 116, Kehf 18/105-106, Casiye 45/34-35, Mücadele 58/17.</w:t>
      </w:r>
    </w:p>
    <w:p>
      <w:r>
        <w:br w:type="page"/>
      </w:r>
    </w:p>
    <w:p>
      <w:r>
        <w:t>Meal:</w:t>
      </w:r>
    </w:p>
    <w:p>
      <w:r>
        <w:t xml:space="preserve">Bu (Kitap) bir rehberdir[1*]. Rablerinin ayetlerini görmezlikte direnenlere, en fenasından acıklı bir azap vardır[2*]. </w:t>
        <w:br/>
        <w:br/>
        <w:br/>
        <w:br/>
        <w:br/>
        <w:br/>
        <w:br/>
        <w:br/>
        <w:t>[1*] Rehber diye tercüme edilen sözcük “hüdâ”dır, “hidayet” ile aynı köktendir. Hidayet, nazikçe yol göstermektir (Müfredat). Allah'ın hidayet etmesi dört çeşit olur:</w:t>
        <w:br/>
        <w:br/>
        <w:tab/>
        <w:t>1)  Umumi hidayet: Tüm mahlukatı kapsayan hidayet olup, Allah'ın her varlığa, onun için faydalı ve zararlı olanı ayırt etme kabiliyeti vermesidir. (Ta Ha 20/50, A'la 87/3).</w:t>
        <w:br/>
        <w:br/>
        <w:tab/>
        <w:t>2) İmtihandan geçirilen insan ve cinler için hidayet: Davet, yol gösterme ve görevlerini bildirme manasındaki hidayet olup, Allah'ın kitap indirmesi ve uyarıcı göndermesidir (Nisa 4/165, Yunus 10/47, Beled 90/10).</w:t>
        <w:br/>
        <w:br/>
        <w:tab/>
        <w:t>3) Doğru yol üzere olanlar için hidayet: Bu hidayet Allah'ın, kitabına uyanları desteklemesi, onlara başarı vermesi ve önlerini açmasıdır (Ankebut 29/69, Muhammed 47/17).</w:t>
        <w:br/>
        <w:br/>
        <w:tab/>
        <w:t>4) Ahiretteki hidayet: Dünyada son nefesine kadar doğru yol üzerinde yaşayanlara Allah'ın, ahirette cennetin yolunu göstermesidir (A'raf 7/43, Yunus 10/9, Muhammed 47/4-6).</w:t>
        <w:br/>
        <w:br/>
        <w:tab/>
        <w:t>Bu ayetteki “rehber” ise Allah’ın ikinci çeşit hidayetinin sonucu olan “Kitap”tır. Her namazda okuduğumuz Fatiha Suresi’ndeki “Allah’ım bizi sırat-ı müstakime hidayet et” duasının manası ise -duayı eden kişi zaten Allah'a yönelmiş bir kimse olduğundan- “Yoluna geldik, kabul et Allah’ım! Yolunda bizi başarıya ulaştır ve önümüzü aç Allah’ım!” şeklindedir.</w:t>
        <w:br/>
        <w:br/>
        <w:t>[2*] Sebe 34/5.</w:t>
      </w:r>
    </w:p>
    <w:p>
      <w:r>
        <w:br w:type="page"/>
      </w:r>
    </w:p>
    <w:p>
      <w:r>
        <w:t>Meal:</w:t>
      </w:r>
    </w:p>
    <w:p>
      <w:r>
        <w:t>Allah, denizi hizmetinize verendir. Bu, koyduğu kanuna göre gemilerin denizde akıp gitmesi, sizin Allah'ın lütfundan aramanız ve görevlerinizi yerine getirmeniz içindir[*].</w:t>
        <w:br/>
        <w:br/>
        <w:br/>
        <w:br/>
        <w:br/>
        <w:br/>
        <w:t>[*] Nahl 16/14, İsra 17/66, Rum 30/46, Lokman 31/31, Fatır 35/12.</w:t>
      </w:r>
    </w:p>
    <w:p>
      <w:r>
        <w:br w:type="page"/>
      </w:r>
    </w:p>
    <w:p>
      <w:r>
        <w:t>Meal:</w:t>
      </w:r>
    </w:p>
    <w:p>
      <w:r>
        <w:t>O, göklerde ve yerde olan her şeyi, kendi katından (bir ikram olarak) hizmetinize vermiştir. Hiç şüphesiz bunda, düşünen bir topluluk için ayetler /göstergeler vardır[*].</w:t>
        <w:br/>
        <w:br/>
        <w:br/>
        <w:br/>
        <w:br/>
        <w:br/>
        <w:t>[*] Bakara 2/29, 164, İbrahim 14/32-33, Nahl 16/12-13, Hac 22/65, Lokman 31/20.</w:t>
      </w:r>
    </w:p>
    <w:p>
      <w:r>
        <w:br w:type="page"/>
      </w:r>
    </w:p>
    <w:p>
      <w:r>
        <w:t>Meal:</w:t>
      </w:r>
    </w:p>
    <w:p>
      <w:r>
        <w:t>İnanıp güvenenlere söyle; Allah’ın (toplumları ödüllendirme veya cezalandırma) günlerini[1*] beklemeyenleri bağışlasınlar[2*]. Çünkü her topluma, yapmakta olduklarının karşılığını Allah verecektir[3*].</w:t>
        <w:br/>
        <w:br/>
        <w:br/>
        <w:br/>
        <w:br/>
        <w:br/>
        <w:t>[1*] İbrahim 14/5.</w:t>
        <w:br/>
        <w:br/>
        <w:t>[2*] En’am 6/68-70, Furkan 25/63.</w:t>
        <w:br/>
        <w:br/>
        <w:t>[3*] Ğâşiye 88/21-26.</w:t>
      </w:r>
    </w:p>
    <w:p>
      <w:r>
        <w:br w:type="page"/>
      </w:r>
    </w:p>
    <w:p>
      <w:r>
        <w:t>Meal:</w:t>
      </w:r>
    </w:p>
    <w:p>
      <w:r>
        <w:t>Kim iyi iş yaparsa kendisi için yapar, kim de kötülük yaparsa kendi aleyhine yapar. Sonunda Rabbinizin /Sahibinizin huzuruna çıkarılacaksınız[*].</w:t>
        <w:br/>
        <w:br/>
        <w:br/>
        <w:br/>
        <w:t>[*] Rum 30/44, Fussilet 41/46.</w:t>
      </w:r>
    </w:p>
    <w:p>
      <w:r>
        <w:br w:type="page"/>
      </w:r>
    </w:p>
    <w:p>
      <w:r>
        <w:t>Meal:</w:t>
      </w:r>
    </w:p>
    <w:p>
      <w:r>
        <w:t>Şurası kesin ki İsrailoğullarına Kitap, hikmet ve nebîlik vermiştik. Onları temiz şeylerle rızıklandırmış ve çağdaşlarına üstün kılmıştık[*].</w:t>
        <w:br/>
        <w:br/>
        <w:br/>
        <w:br/>
        <w:br/>
        <w:br/>
        <w:t>[*] Bakara 2/47, 122, Mü’min 40/53-54.</w:t>
      </w:r>
    </w:p>
    <w:p>
      <w:r>
        <w:br w:type="page"/>
      </w:r>
    </w:p>
    <w:p>
      <w:r>
        <w:t>Meal:</w:t>
      </w:r>
    </w:p>
    <w:p>
      <w:r>
        <w:t xml:space="preserve">Onlara, görevleri hakkında açık belgeler vermiştik. Ama onlar, kendilerine o bilgi (kitap ve hikmet) geldikten sonra birbirlerine üstünlük kurma çabalarından dolayı ihtilafa düştüler. Senin Rabbin /Sahibin, ihtilafa düştükleri konularda kıyamet /mezardan kalkış günü aralarında karar verecektir[*]. </w:t>
        <w:br/>
        <w:br/>
        <w:br/>
        <w:br/>
        <w:br/>
        <w:br/>
        <w:t>[*] Bakara 2/113, Al-i İmran 3/19, A’raf 7/157, Yunus 10/93.</w:t>
      </w:r>
    </w:p>
    <w:p>
      <w:r>
        <w:br w:type="page"/>
      </w:r>
    </w:p>
    <w:p>
      <w:r>
        <w:t>Meal:</w:t>
      </w:r>
    </w:p>
    <w:p>
      <w:r>
        <w:t>Sonra seni de aynı görevlerle bir şeriat /yol üzerinde (olmakla) görevlendirdik. Sen o şeriata uy; bilmeyenlerin arzularına uyma[*].</w:t>
        <w:br/>
        <w:br/>
        <w:br/>
        <w:br/>
        <w:br/>
        <w:br/>
        <w:t>[*] Bakara 2/120, 145, Maide 5/48-49, Şûrâ 42/13.</w:t>
      </w:r>
    </w:p>
    <w:p>
      <w:r>
        <w:br w:type="page"/>
      </w:r>
    </w:p>
    <w:p>
      <w:r>
        <w:t>Meal:</w:t>
      </w:r>
    </w:p>
    <w:p>
      <w:r>
        <w:t>Çünkü onlar, Allah’tan gelecek hiçbir şeyi senden savamazlar. Yanlışlar içindeki o kimseler, birbirlerinin velisi /en yakını[1*]; Allah ise müttakilerin /yanlışlardan sakınanların velisidir[2*].</w:t>
        <w:br/>
        <w:br/>
        <w:br/>
        <w:br/>
        <w:br/>
        <w:br/>
        <w:t>[1*]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 116, A’raf 7/3, 30, Enfal 8/73, Ahkaf 46/4-6).</w:t>
        <w:br/>
        <w:br/>
        <w:t>[2*] Bakara 2/257, Al-i İmran 3/68, En’am 6/127.</w:t>
      </w:r>
    </w:p>
    <w:p>
      <w:r>
        <w:br w:type="page"/>
      </w:r>
    </w:p>
    <w:p>
      <w:r>
        <w:t>Meal:</w:t>
      </w:r>
    </w:p>
    <w:p>
      <w:r>
        <w:t>Bu (Kitapta olanlar), insanlar için gerçeğin göstergeleridir. Kesin bilgi peşinde olan bir topluluk için ise bir rehber ve bir ikramdır[*].</w:t>
        <w:br/>
        <w:br/>
        <w:br/>
        <w:br/>
        <w:br/>
        <w:br/>
        <w:t>[*] En’am 6/104, A’raf 7/203, Neml 27/77.</w:t>
      </w:r>
    </w:p>
    <w:p>
      <w:r>
        <w:br w:type="page"/>
      </w:r>
    </w:p>
    <w:p>
      <w:r>
        <w:t>Meal:</w:t>
      </w:r>
    </w:p>
    <w:p>
      <w:r>
        <w:t>Yoksa kötü işlerle uğraşıp duranlar, kendilerini, inanıp güvenen ve iyi işler yapanlarla bir tutacağımızı[1*], yaşayışlarının ve ölümlerinin aynı olacağını mı sanıyorlar[2*]? Verdikleri karar ne kötüdür!</w:t>
        <w:br/>
        <w:br/>
        <w:br/>
        <w:br/>
        <w:br/>
        <w:br/>
        <w:t>[1*] Secde 32/18, Sad 38/28, Zümer 39/9, Mü’min 40/58, Haşr 59/20.</w:t>
        <w:br/>
        <w:br/>
        <w:t>[2*] Nahl 16/28-32.</w:t>
      </w:r>
    </w:p>
    <w:p>
      <w:r>
        <w:br w:type="page"/>
      </w:r>
    </w:p>
    <w:p>
      <w:r>
        <w:t>Meal:</w:t>
      </w:r>
    </w:p>
    <w:p>
      <w:r>
        <w:t>Allah, gökleri ve yeri o gerçek için (sizleri imtihan için[*]) ve herkese çalışmasının karşılığının haksızlığa uğratılmadan verilmesi için yarattı.</w:t>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Ahkaf 46/3, Teğabun 64/3).</w:t>
      </w:r>
    </w:p>
    <w:p>
      <w:r>
        <w:br w:type="page"/>
      </w:r>
    </w:p>
    <w:p>
      <w:r>
        <w:t>Meal:</w:t>
      </w:r>
    </w:p>
    <w:p>
      <w:r>
        <w:t>Kendi arzusunu kendine ilah edineni gördün mü[1*]? Bilerek yaptığı için Allah onu sapık saymıştır. (Sanki[2*]) onun kulağına ve kalbine mühür basmış, gözüne de perde çekmiştir[3*]. Allah kabul etmedikten sonra artık onu kim doğru yolda sayabilir[4*]. Bilginizi kullanmaz mısınız?</w:t>
        <w:br/>
        <w:br/>
        <w:br/>
        <w:br/>
        <w:br/>
        <w:br/>
        <w:t>[1*] Kendi arzu ve isteklerini öne alıp Allah’ın emirlerini ikinci sıraya atanlar (Bakara 2/171, Furkan 25/43, Naziat 79/37-39).</w:t>
        <w:br/>
        <w:br/>
        <w:t>[2*] İnanmayanların Kur’an karşısındaki tavırları, temsili istiare (alegori) denen sembollerle canlandırılmıştır. Mecaz çeşitlerinden olan istiarede gerçek anlamı kastetme ihtimali olmadığı için  benzetme edatı kullanılmaz. Türk okuyucular, bu gibi ayetlerde geçen ifadeleri (bizim dilimizde alışılmamış anlam kalıpları olduğundan) mecaz değil, gerçek sanabileceği için benzetme edatı olarak “sanki” kelimesini kullanma zorunluluğu doğmuştur.</w:t>
        <w:br/>
        <w:br/>
        <w:t>[3*] Bakara 2/6-7, Yasin 36/8-9.</w:t>
        <w:br/>
        <w:br/>
        <w:t>[4*] Rum 30/29.</w:t>
      </w:r>
    </w:p>
    <w:p>
      <w:r>
        <w:br w:type="page"/>
      </w:r>
    </w:p>
    <w:p>
      <w:r>
        <w:t>Meal:</w:t>
      </w:r>
    </w:p>
    <w:p>
      <w:r>
        <w:t>Şöyle dediler: “Dünya hayatımızdan başka hayat yoktur[1*]; ölürüz, yeniden hayat buluruz. Bizi sadece zaman helâk eder[2*].” Halbuki onların bu konuda bir bilgileri yoktur. Onlar sadece zanna dayanırlar.</w:t>
        <w:br/>
        <w:br/>
        <w:br/>
        <w:br/>
        <w:br/>
        <w:br/>
        <w:t>[1*] En’am 6/29, Mü’minun 23/37.</w:t>
        <w:br/>
        <w:br/>
        <w:t>[2*] Bunlar, bir taraftan ölür, bir taraftan da doğarız demiş olabilecekleri gibi, tenasühe yani reenkarnasyona inandıklarını da söylemiş olabilirler. Her iki durumda da ahireti inkar etmiş olurlar.</w:t>
      </w:r>
    </w:p>
    <w:p>
      <w:r>
        <w:br w:type="page"/>
      </w:r>
    </w:p>
    <w:p>
      <w:r>
        <w:t>Meal:</w:t>
      </w:r>
    </w:p>
    <w:p>
      <w:r>
        <w:t>Onlara apaçık ayetlerimiz, bağlantılarıyla birlikte okununca “Doğru söylüyorsanız atalarımızı bize getirin[*]!” demekten başka karşı delilleri olmadı.</w:t>
        <w:br/>
        <w:br/>
        <w:br/>
        <w:br/>
        <w:br/>
        <w:br/>
        <w:t>[*] Meryem 19/66-67.</w:t>
      </w:r>
    </w:p>
    <w:p>
      <w:r>
        <w:br w:type="page"/>
      </w:r>
    </w:p>
    <w:p>
      <w:r>
        <w:t>Meal:</w:t>
      </w:r>
    </w:p>
    <w:p>
      <w:r>
        <w:t>De ki: “Allah, size hayat verir, sonra sizi öldürür, sonra da geleceğinde şüphe olmayan[1*] kıyamet /mezardan kalkış günü sizi bir araya toplayacaktır[2*]. Ama insanların çoğu bunu bilmez.”</w:t>
        <w:br/>
        <w:br/>
        <w:br/>
        <w:br/>
        <w:br/>
        <w:br/>
        <w:t>[1*] Al-i İmran 3/9, 25, Nisa 4/87, En’am 6/12.</w:t>
        <w:br/>
        <w:br/>
        <w:t>[2*] Hac 22/66, Rum 30/40.</w:t>
      </w:r>
    </w:p>
    <w:p>
      <w:r>
        <w:br w:type="page"/>
      </w:r>
    </w:p>
    <w:p>
      <w:r>
        <w:t>Meal:</w:t>
      </w:r>
    </w:p>
    <w:p>
      <w:r>
        <w:t>Göklerde ve yerde tüm yetkiler Allah’ındır[1*]. O saat /Mezardan kalkış saati geldiği gün, işte o gün, batıla dalanlar kaybedeceklerdir[2*].</w:t>
        <w:br/>
        <w:br/>
        <w:br/>
        <w:br/>
        <w:br/>
        <w:br/>
        <w:t>[1*] Bakara 2/107, Al-i İmran 3/189, Maide 5/40, 120, Tevbe 9/116, Nur 24/42, Furkan 25/2, Zümer 39/44, Şûrâ 42/49, Zuhruf 43/85, Fetih 48/14, Hadid 57/2, 5, Buruc 85/9.</w:t>
        <w:br/>
        <w:br/>
        <w:t>[2*] En’am 6/31, Yunus 10/45, Rum 30/12.</w:t>
      </w:r>
    </w:p>
    <w:p>
      <w:r>
        <w:br w:type="page"/>
      </w:r>
    </w:p>
    <w:p>
      <w:r>
        <w:t>Meal:</w:t>
      </w:r>
    </w:p>
    <w:p>
      <w:r>
        <w:t>Her ümmeti diz çökmüş olarak göreceksin. Her ümmet kendi Kitabına (göre yargılanmaya) çağrılacak; o gün size yaptıklarınızın karşılığı verilecektir[*].</w:t>
        <w:br/>
        <w:br/>
        <w:br/>
        <w:br/>
        <w:br/>
        <w:br/>
        <w:t>[*] Nisa 4/41-42, Kehf 18/49, Zümer 39/69.</w:t>
      </w:r>
    </w:p>
    <w:p>
      <w:r>
        <w:br w:type="page"/>
      </w:r>
    </w:p>
    <w:p>
      <w:r>
        <w:t>Meal:</w:t>
      </w:r>
    </w:p>
    <w:p>
      <w:r>
        <w:t>Bu da hakkınızdaki gerçekleri söyleyen (amellerinizin yazıldığı) kitabımızdır. Çünkü biz, sizin yaptıklarınızı kayda geçiriyorduk[*].</w:t>
        <w:br/>
        <w:br/>
        <w:br/>
        <w:br/>
        <w:br/>
        <w:br/>
        <w:t>[*] Yunus 10/21, Mü’minun 23/62, Zuhruf 43/80, Kâf 50/17-18, Kamer 54/52-53, İnfitar 82/10-12.</w:t>
      </w:r>
    </w:p>
    <w:p>
      <w:r>
        <w:br w:type="page"/>
      </w:r>
    </w:p>
    <w:p>
      <w:r>
        <w:t>Meal:</w:t>
      </w:r>
    </w:p>
    <w:p>
      <w:r>
        <w:t xml:space="preserve">İnanıp güvenen ve iyi işler yapanları, Rableri rahmeti içine alır[*]. İşte bu, apaçık bir başarıdır. </w:t>
        <w:br/>
        <w:br/>
        <w:br/>
        <w:br/>
        <w:br/>
        <w:br/>
        <w:br/>
        <w:br/>
        <w:t>[*] Nisa 4/57, 122, 175, Hac 22/14, 23, Muhammed 47/12.</w:t>
      </w:r>
    </w:p>
    <w:p>
      <w:r>
        <w:br w:type="page"/>
      </w:r>
    </w:p>
    <w:p>
      <w:r>
        <w:t>Meal:</w:t>
      </w:r>
    </w:p>
    <w:p>
      <w:r>
        <w:t>Kâfirlik edenlere de şöyle denir: “Ayetlerim size bağlantılarıyla birlikte okunmamış mıydı? Ama kendinizi büyük görüp suçlu bir topluluğa dönüşmüştünüz[*].”</w:t>
        <w:br/>
        <w:br/>
        <w:br/>
        <w:br/>
        <w:br/>
        <w:br/>
        <w:t>[*] Lokman 31/7, Mü’minun 23/66, 105, Casiye 45/7-8.</w:t>
      </w:r>
    </w:p>
    <w:p>
      <w:r>
        <w:br w:type="page"/>
      </w:r>
    </w:p>
    <w:p>
      <w:r>
        <w:t>Meal:</w:t>
      </w:r>
    </w:p>
    <w:p>
      <w:r>
        <w:t>“Allah’ın vaadi gerçektir; o saatin /mezardan kalkış saatinin geleceğinde şüphe yoktur!” denilince şöyle demiştiniz: “O saatin ne olduğunu bilmiyoruz. Biz bunu sadece bir olasılık olarak görüyoruz. Kesin bir kanaate varmış değiliz.”</w:t>
        <w:br/>
        <w:br/>
        <w:br/>
        <w:br/>
        <w:br/>
        <w:br/>
        <w:t>[*] Sebe 34/3.</w:t>
      </w:r>
    </w:p>
    <w:p>
      <w:r>
        <w:br w:type="page"/>
      </w:r>
    </w:p>
    <w:p>
      <w:r>
        <w:t>Meal:</w:t>
      </w:r>
    </w:p>
    <w:p>
      <w:r>
        <w:t>Yaptıkları kötülükler karşılarına çıkacak, hafife aldıkları şey onları kuşatacaktır[*].</w:t>
        <w:br/>
        <w:br/>
        <w:br/>
        <w:br/>
        <w:br/>
        <w:br/>
        <w:t>[*] Hud 11/7-8, Nahl 16/34, Zümer 39/48, Ahkaf 46/26.</w:t>
      </w:r>
    </w:p>
    <w:p>
      <w:r>
        <w:br w:type="page"/>
      </w:r>
    </w:p>
    <w:p>
      <w:r>
        <w:t>Meal:</w:t>
      </w:r>
    </w:p>
    <w:p>
      <w:r>
        <w:t>Onlara şöyle denilecek: Siz bu gününüzle /bugün olacaklarla yüzleşmeyi unuttuğunuz gibi biz de bugün sizi unutacağız[*]. Varıp kalacağınız yer ateştir. Size yardım eden de olmayacaktır.</w:t>
        <w:br/>
        <w:br/>
        <w:br/>
        <w:br/>
        <w:br/>
        <w:br/>
        <w:t>[*] A’raf 7/51, Taha 20/126, Secde 32/14.</w:t>
      </w:r>
    </w:p>
    <w:p>
      <w:r>
        <w:br w:type="page"/>
      </w:r>
    </w:p>
    <w:p>
      <w:r>
        <w:t>Meal:</w:t>
      </w:r>
    </w:p>
    <w:p>
      <w:r>
        <w:t>Bunun sebebi, Allah’ın ayetlerini hafife almanız ve dünya hayatının sizi aldatmış olmasıdır. Artık bugün[1*] onlar oradan çıkarılmayacak, özür dilemeleri de istenmeyecektir[2*].</w:t>
        <w:br/>
        <w:br/>
        <w:br/>
        <w:br/>
        <w:br/>
        <w:br/>
        <w:t>[1*] O gün, yeniden yaratılış ile başlayıp sonsuza kadar devam edecek olan kıyamet günüdür (A’raf 7/32).</w:t>
        <w:br/>
        <w:br/>
        <w:t>[2*] Nahl 16/84, Kehf 18/103-106, Rum 30/57, Mü’min 40/52, Tahrim 66/7, Mürselat 77/35-36.</w:t>
      </w:r>
    </w:p>
    <w:p>
      <w:r>
        <w:br w:type="page"/>
      </w:r>
    </w:p>
    <w:p>
      <w:r>
        <w:t>Meal:</w:t>
      </w:r>
    </w:p>
    <w:p>
      <w:r>
        <w:t xml:space="preserve">Yaptığı her şeyi mükemmel yapmak[*] göklerin sahibi ve yerin sahibi, bütün varlıkların sahibi olan Allah’a özgüdür. </w:t>
        <w:br/>
        <w:br/>
        <w:br/>
        <w:br/>
        <w:br/>
        <w:br/>
        <w:t>[*] “Hamd”, birini yaptığı güzel şeyden dolayı övmektir. “Güzel yemek yapar, arkadaşlığı iyidir.” gibi sözler buna girer. Yaptığı her şeyi güzel yapan sadece Allah’tır. Allah’ın yaptığı ile insanların yaptığı arasındaki farkı göstermek için “güzel” yerine “mükemmel” kelimesini kullandık (Fatiha 1/2, En’am 6/1, Kasas 28/70, Rum 30/18, Sebe 34/1, Fatır 35/1, Saffat 37/182, Teğabun 64/1). “Şükür” ise kendine iyilik yapanı övmek veya yapılan iyiliğe iyilikle karşılık vermektir.</w:t>
      </w:r>
    </w:p>
    <w:p>
      <w:r>
        <w:br w:type="page"/>
      </w:r>
    </w:p>
    <w:p>
      <w:r>
        <w:t>Meal:</w:t>
      </w:r>
    </w:p>
    <w:p>
      <w:r>
        <w:t>Göklerde ve yerde büyüklük de ona özgüdür. O daima üstün ve bütün kararları doğru olandır[*].</w:t>
        <w:br/>
        <w:br/>
        <w:br/>
        <w:br/>
        <w:br/>
        <w:br/>
        <w:t>[*] Haşr 59/22-24.</w:t>
      </w:r>
    </w:p>
    <w:p>
      <w:r>
        <w:br w:type="page"/>
      </w:r>
    </w:p>
    <w:p>
      <w:pPr>
        <w:pStyle w:val="Heading1"/>
      </w:pPr>
      <w:r>
        <w:t>AHKAF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kitabın indirilmesi, daima üstün ve kararları doğru olan Allah tarafındandır[*].</w:t>
        <w:br/>
        <w:br/>
        <w:br/>
        <w:br/>
        <w:br/>
        <w:br/>
        <w:t>[*] Taha 20/4, Şuara 26/192-193, Secde 32/2, Zümer 39/1, Mü’min 40/2, Fussilet 41/2, 42, Casiye 45/2, Vakıa 56/80, Hakka 69/43.</w:t>
      </w:r>
    </w:p>
    <w:p>
      <w:r>
        <w:br w:type="page"/>
      </w:r>
    </w:p>
    <w:p>
      <w:r>
        <w:t>Meal:</w:t>
      </w:r>
    </w:p>
    <w:p>
      <w:r>
        <w:t>Gökleri, yeri ve ikisinin arasında olanları, sadece o gerçek için (sizleri imtihan için[*]) ve belli bir süreliğine yarattık. Kafirlik edenler, kendilerine yapılan uyarılardan yüz çevirenlerdir.</w:t>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Casiye 45/22, Teğabun 64/3).</w:t>
      </w:r>
    </w:p>
    <w:p>
      <w:r>
        <w:br w:type="page"/>
      </w:r>
    </w:p>
    <w:p>
      <w:r>
        <w:t>Meal:</w:t>
      </w:r>
    </w:p>
    <w:p>
      <w:r>
        <w:t>De ki: “Allah ile aranıza koyup yardıma çağırdıklarınıza hiç baktınız mı? Gösterin bana, onlar yer­yüzünde neyi yaratmışlar? Yoksa göklerde bir ortaklıkları mı var[*]? (Allah ile aranıza aracı koyma konusunda) Doğru söyleyenlerden iseniz bana bu Kitap’tan önce gelmiş bir kitap veya bir bilgi kalıntısı getirin.”</w:t>
        <w:br/>
        <w:br/>
        <w:br/>
        <w:br/>
        <w:br/>
        <w:br/>
        <w:t>[*] A’raf 7/191, Ra’d 13/16, Nahl 16/20, 73, Hac 22/73, Furkan 25/3, Sebe 34/22, Fatır 35/13, 40, Yasin 36/74-75.</w:t>
      </w:r>
    </w:p>
    <w:p>
      <w:r>
        <w:br w:type="page"/>
      </w:r>
    </w:p>
    <w:p>
      <w:r>
        <w:t>Meal:</w:t>
      </w:r>
    </w:p>
    <w:p>
      <w:r>
        <w:t>Kendisine, kıyamete kadar cevap vere­meyecek kimseyi Allah ile arasına koyup yardıma çağırandan daha sapkın kim olabilir! Üstelik yardıma çağrılanlar, bunların çağrısından bile habersizdirler[*]!</w:t>
        <w:br/>
        <w:br/>
        <w:br/>
        <w:br/>
        <w:br/>
        <w:br/>
        <w:br/>
        <w:br/>
        <w:t>[*] A’raf 7/194-195, Ra’d 13/14.</w:t>
      </w:r>
    </w:p>
    <w:p>
      <w:r>
        <w:br w:type="page"/>
      </w:r>
    </w:p>
    <w:p>
      <w:r>
        <w:t>Meal:</w:t>
      </w:r>
    </w:p>
    <w:p>
      <w:r>
        <w:t>İnsanlar (mahşer günü) bir araya getirildiğinde, onlar bunlara düşman olacaklar ve bunların kendilerine kulluk ettiklerini inkar edeceklerdir[*].</w:t>
        <w:br/>
        <w:br/>
        <w:br/>
        <w:br/>
        <w:br/>
        <w:br/>
        <w:t>[*] Maide 5/116-117, Yunus 10/28-29, Meryem 19/81-82, Ankebut 29/25, Sebe 34/40-41, Fatır 35/14.</w:t>
      </w:r>
    </w:p>
    <w:p>
      <w:r>
        <w:br w:type="page"/>
      </w:r>
    </w:p>
    <w:p>
      <w:r>
        <w:t>Meal:</w:t>
      </w:r>
    </w:p>
    <w:p>
      <w:r>
        <w:t xml:space="preserve">Ayetlerimiz onlara, birbirini açıklayacak şekilde bağlantılarıyla birlikte okununca, kendilerine gelen o gerçeği (Kur’an’ı) görmezlikten gelenler dediler ki: “Bu apaçık bir sihirdir[*]!” </w:t>
        <w:br/>
        <w:br/>
        <w:br/>
        <w:br/>
        <w:br/>
        <w:br/>
        <w:br/>
        <w:br/>
        <w:t>[*] Sebe 34/43, Saffat 37/15, Sad 38/4-7, Müddessir 74/18-25.</w:t>
      </w:r>
    </w:p>
    <w:p>
      <w:r>
        <w:br w:type="page"/>
      </w:r>
    </w:p>
    <w:p>
      <w:r>
        <w:t>Meal:</w:t>
      </w:r>
    </w:p>
    <w:p>
      <w:r>
        <w:t>Aslında onlar “Onu (Muhammed) uydurdu.” diyorlar. De ki: “Eğer onu ben uydurduysam bana Allah’tan gelecek hiçbir şeyi engellemeye gücünüz yetmez[1*]. Allah taşkınlık ettiğiniz şeyleri çok iyi bilir. Sizinle benim aramda şahit olarak Allah yeter[2*]. O çok bağışlayan, ikramı bol olandır.”</w:t>
        <w:br/>
        <w:br/>
        <w:br/>
        <w:br/>
        <w:br/>
        <w:br/>
        <w:t>[1*] Bakara 2/23, Yunus 10/38, Hud 11/13, 35, Secde 32/3, Tur 52/33-34.</w:t>
        <w:br/>
        <w:br/>
        <w:t>[2*] İsra 17/96.</w:t>
      </w:r>
    </w:p>
    <w:p>
      <w:r>
        <w:br w:type="page"/>
      </w:r>
    </w:p>
    <w:p>
      <w:r>
        <w:t>Meal:</w:t>
      </w:r>
    </w:p>
    <w:p>
      <w:r>
        <w:t>De ki: Ben resullerin[1*] ilki değilim[2*]. Bana da size de ne yapılacağını bilmem[3*]. Ben sadece bana vahyedilene uyarım. Ben sadece apaçık bir uyarıcıyım[4*].”</w:t>
        <w:br/>
        <w:br/>
        <w:br/>
        <w:br/>
        <w:t>[1*] Resul (رسول), “birine gönderilen söz” anlamına geldiği gibi “o sözü iletmek için gönderilen elçi” anlamına da gelir.(Müfredat). Allah’ın elçilerinin görevi, onun sözlerini insanlara ulaştırmaktır.</w:t>
        <w:br/>
        <w:br/>
        <w:t>[2*] Al-i İmran 3/144, Nisa 4/163, Ra’d 13/38.</w:t>
        <w:br/>
        <w:br/>
        <w:t>[3*] Allah’ın nebileri dahil herkes ancak iman ederek işlediği amellerinin karşılığında azaptan kurtulabilir. Bunun dışında kimseye ahiretteki azaptan korunma sözü verilmemiştir; çünkü her an yoldan çıkma olasılığı vardır. Yapılması gereken, son ana kadar Allah’a kulluk etmektir (Nisa 4/172, Hicr 15/99, Zümer 39/65-66, Mülk 67/16-17, Mearic 70/28). Nitekim Nebimiz, kızı Fatıma’ya şöyle demiştir: “Ey kızım Fatıma! Benim malımdan dilediğini iste; ama Allah’ın yanında sana faydam olmaz” (Buhari, Vesaya 11).</w:t>
        <w:br/>
        <w:br/>
        <w:t>[4*] En’am 6/50, A’raf 7/188.</w:t>
      </w:r>
    </w:p>
    <w:p>
      <w:r>
        <w:br w:type="page"/>
      </w:r>
    </w:p>
    <w:p>
      <w:r>
        <w:t>Meal:</w:t>
      </w:r>
    </w:p>
    <w:p>
      <w:r>
        <w:t>De ki: “Hiç düşündünüz mü; eğer bu, Allah katından ise ve siz de bunu görmezlikten geldiyseniz (haliniz ne olur[1*]?). Üstelik İsrailoğullarından (kendi kitaplarını iyi bilen) bir şahit de bunun, ellerindekinin dengi olduğuna şahitlik etti ve inandı[2*] ama siz kibirlendiniz.” Şurası bir gerçek ki Allah, yanlışlar içinde olan bir topluluğu yola getirmez.</w:t>
        <w:br/>
        <w:br/>
        <w:br/>
        <w:br/>
        <w:br/>
        <w:br/>
        <w:t>[1*] Fussilet 41/52.</w:t>
        <w:br/>
        <w:br/>
        <w:t>[2*] Bakara 2/121, Maide 5/83-84, Hud 11/17, Kasas 28/52-54, Ankebut 29/47.</w:t>
      </w:r>
    </w:p>
    <w:p>
      <w:r>
        <w:br w:type="page"/>
      </w:r>
    </w:p>
    <w:p>
      <w:r>
        <w:t>Meal:</w:t>
      </w:r>
    </w:p>
    <w:p>
      <w:r>
        <w:t xml:space="preserve">Kâfirlik edenler, inanmış olanlar için şöyle dediler: “Kur’an iyi bir şey olsaydı ona uymakta bizi geçemezlerdi!” Onunla yola gelmedikleri için “Bu, eski bir düzmece!” diyeceklerdir[*]. </w:t>
        <w:br/>
        <w:br/>
        <w:br/>
        <w:br/>
        <w:br/>
        <w:br/>
        <w:t>[*] Furkan 25/4.</w:t>
      </w:r>
    </w:p>
    <w:p>
      <w:r>
        <w:br w:type="page"/>
      </w:r>
    </w:p>
    <w:p>
      <w:r>
        <w:t>Meal:</w:t>
      </w:r>
    </w:p>
    <w:p>
      <w:r>
        <w:t>Kur’an’dan önce hem bir kılavuz hem de bir ikram olarak Musa’nın kitabı vardı[1*]. Kur’an da yanlış yapanları uyarmak ve güzel davrananları müjdelemek için[2*] Arap dili ile[3*] ve onu tasdik edici özellikte[4*] (indirilmiş) bir kitaptır[5*].</w:t>
        <w:br/>
        <w:br/>
        <w:br/>
        <w:br/>
        <w:t>[1*] Hud 11/17.</w:t>
        <w:br/>
        <w:br/>
        <w:t>[2*] İsra 17/9-10, Kehf 18/1-2, Yasin 36/69-70.</w:t>
        <w:br/>
        <w:br/>
        <w:t>[3*] Yusuf 12/2, Taha 20/113-114, Zümer 39/28, Fussilet 41/3, Zuhruf 43/3, Şura 42/7.</w:t>
        <w:br/>
        <w:br/>
        <w:t>[4*] Kur’ân, bütün nebilere verilmiş kitapları hem tasdik eder hem de içeriklerini korur. Onlara yapılan ekleme ve çıkarmalar, ancak Kur’an ile kıyaslanarak tespit edilebilir (Mâide 5/48). Kur’an’ın önceki kitapları tasdik edici özelliğine dair ayetler için bkz: Bakara 2/41, 89, 91, 97, Al-i İmran 3/3, Nisa 4/47, En’am 6/92, Yunus 10/37, Yusuf 12/111, Fatır 35/31, Ahkaf 46/30.</w:t>
        <w:br/>
        <w:br/>
        <w:t>[5*] Kur’an’ın önceki kitapları Arap dili ile tasdik ediyor olması bir zorunluluktur. Çünkü o kitaplar son nebinin İsmail aleyhisselamın soyundan olacağını (Tevrat /Tesniye 18:18-19, İncil /Elçilerin İşleri 3:21-23) ve Mekke’den çıkacağını bildirir (Tevrat /Tesniye 18:18-19, Mezmurlar 84:5-6, 118:22-26; İncil /Matta 21:42-44). Ayrıca bkz; A’raf 7/157-158.</w:t>
      </w:r>
    </w:p>
    <w:p>
      <w:r>
        <w:br w:type="page"/>
      </w:r>
    </w:p>
    <w:p>
      <w:r>
        <w:t>Meal:</w:t>
      </w:r>
    </w:p>
    <w:p>
      <w:r>
        <w:t>“Rabbimiz Allah’tır.” deyip de dosdoğru olanların üzerinde ne bir korku olur ne de onlar üzülürler.[*]</w:t>
        <w:br/>
        <w:br/>
        <w:br/>
        <w:br/>
        <w:br/>
        <w:br/>
        <w:t>[*] Bakara 2/112, Fussilet 41/30.</w:t>
      </w:r>
    </w:p>
    <w:p>
      <w:r>
        <w:br w:type="page"/>
      </w:r>
    </w:p>
    <w:p>
      <w:r>
        <w:t>Meal:</w:t>
      </w:r>
    </w:p>
    <w:p>
      <w:r>
        <w:t>İşte onlar Cennet ahalisidir, yaptıkları işlere karşılık orada ölümsüz olarak kalacaklardır[*].</w:t>
        <w:br/>
        <w:br/>
        <w:br/>
        <w:br/>
        <w:br/>
        <w:br/>
        <w:t>[*] Bakara 2/82, A’raf 7/42, Yunus 10/26, Hud 11/23, Secde 32/17.</w:t>
      </w:r>
    </w:p>
    <w:p>
      <w:r>
        <w:br w:type="page"/>
      </w:r>
    </w:p>
    <w:p>
      <w:r>
        <w:t>Meal:</w:t>
      </w:r>
    </w:p>
    <w:p>
      <w:r>
        <w:t>Biz insana, anne ve babasına iyi davranma görevi yükledik. Annesi onu zorlukla taşımış ve zorlukla doğurmuştur[1*]. Onu karnında zorlukla taşıması ve sütten kesmesi otuz ay sürer[2*]. Olgunluğa erişip kırk yaşına vardığında şöyle der: “Rabbim! Bana destek ver ki hem bana hem anneme-babama verdiğin nimetlere şükredeyim hem de senin razı olacağın iyi işler yapayım. Soyumdan gelenleri de benim için iyi evlatlar eyle. Ben sana yöneldim, ben sana teslim olanlardanım[3*].”</w:t>
        <w:br/>
        <w:br/>
        <w:br/>
        <w:br/>
        <w:br/>
        <w:br/>
        <w:t>[1*] Nisa 4/36, İsra 17/23-24, Ankebut 29/8, Lokman 31/14-15.</w:t>
        <w:br/>
        <w:br/>
        <w:t>[2*] Burada ifade edilen 30 aylık sürenin 24 ayı, çocuğun azami süt emme süresidir (Bakara 2/233). Bunu 30 aydan çıkarınca geriye altı ay kalır. Bu süre, ceninin ana rahminde insanlık vasfını kazanmasından yani ona ruhun üflenmesinden sonraki süredir (Müminun 23/14, Secde 32/7-9). Kur'an'da kameri yıl esas alınır (Tevbe 9/36). Bir kameri yıl 354 gün olduğu için 30 ay yani iki buçuk yıl 885 gün eder. Bundan azami süt emme süresi olan iki yılı yani 708 günü çıkarırsak geriye 177 gün kalır. Çocuğun ana rahminde toplam 280 gün kaldığı kabul edildiği için 280-177=103 eder. Sonuç olarak ruhun 103. gün üflendiği ortaya çıkar. Kameri aylar bazen 29 bazen 30 gün çektiği için bu süre 3,5 aya tekabül eder.</w:t>
        <w:br/>
        <w:br/>
        <w:t>[3*] Benzer bir dua için bkz: Neml 27/19.</w:t>
      </w:r>
    </w:p>
    <w:p>
      <w:r>
        <w:br w:type="page"/>
      </w:r>
    </w:p>
    <w:p>
      <w:r>
        <w:t>Meal:</w:t>
      </w:r>
    </w:p>
    <w:p>
      <w:r>
        <w:t>İşte bunlar; amellerini, en güzelini (esas alarak[1*]) kabul edeceğimiz, kötülüklerine bakmayacağımız ve Cennet ahalisi içine alacağımız kimselerdir. Bu, kendilerine yapılan doğru vaadin gereğidir[2*].</w:t>
        <w:br/>
        <w:br/>
        <w:br/>
        <w:br/>
        <w:br/>
        <w:br/>
        <w:t>[1*] Yunus 10/26, Nahl 16/96-97, Enbiya 21/101, Nur 24/38, Ankebut 29/7, Zümer 39/33-35.</w:t>
        <w:br/>
        <w:br/>
        <w:t>[2*] Nisa 4/31,122, Furkan 25/15-16, Lokman 31/8-9, Zümer 39/20.</w:t>
      </w:r>
    </w:p>
    <w:p>
      <w:r>
        <w:br w:type="page"/>
      </w:r>
    </w:p>
    <w:p>
      <w:r>
        <w:t>Meal:</w:t>
      </w:r>
    </w:p>
    <w:p>
      <w:r>
        <w:t>Bir de anne ve babasına şöyle diyen vardır: “Bıktım sizden![1*] Siz beni (yeniden diriltilip) topraktan çıkarılmakla mı tehdit ediyorsunuz? Halbuki benden önce nice nesiller gelip geçti.[2*]” Annesi ve babası da Allah’tan yardım ister ve şöyle derler: “Yazık sana, iman et! Allah’ın vaadi gerçektir.” O ise şöyle der: “Bu öncekilerin yazılarından[3*] başka ne ki!”</w:t>
        <w:br/>
        <w:br/>
        <w:br/>
        <w:br/>
        <w:br/>
        <w:br/>
        <w:br/>
        <w:br/>
        <w:t>[1*] İsra 17/23.</w:t>
        <w:br/>
        <w:br/>
        <w:t>[2*] Bu tür düşünce sahiplerine dair diğer ayetler için bkz: En’am 6/29, Mü’minun 23/37, Duhan 44/34-36, Casiye 45/24.</w:t>
        <w:br/>
        <w:br/>
        <w:t>[3*]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Kalem 68/15, Mutaffifin 83/13).</w:t>
      </w:r>
    </w:p>
    <w:p>
      <w:r>
        <w:br w:type="page"/>
      </w:r>
    </w:p>
    <w:p>
      <w:r>
        <w:t>Meal:</w:t>
      </w:r>
    </w:p>
    <w:p>
      <w:r>
        <w:t>Kendilerinden önce gelip geçmiş cin ve insan toplumları hakkında gerçekleşmiş olan o söz /cezalandırma sözü, bunlar için de gerçekleşecek. Çünkü bunlar hüsrana uğrayanlardır[*]."</w:t>
        <w:br/>
        <w:br/>
        <w:br/>
        <w:br/>
        <w:br/>
        <w:br/>
        <w:br/>
        <w:br/>
        <w:br/>
        <w:br/>
        <w:t>[*] Fussilet 41/25.</w:t>
      </w:r>
    </w:p>
    <w:p>
      <w:r>
        <w:br w:type="page"/>
      </w:r>
    </w:p>
    <w:p>
      <w:r>
        <w:t>Meal:</w:t>
      </w:r>
    </w:p>
    <w:p>
      <w:r>
        <w:t>Herkesin yaptığı işe göre dereceleri vardır[*]. Bu, (Allah’ın) onlara, yaptıklarının karşılığını tam olarak vermesi içindir. Onlara haksızlık yapılmayacaktır.</w:t>
        <w:br/>
        <w:br/>
        <w:br/>
        <w:br/>
        <w:br/>
        <w:br/>
        <w:t>[*] En’am 6/132.</w:t>
      </w:r>
    </w:p>
    <w:p>
      <w:r>
        <w:br w:type="page"/>
      </w:r>
    </w:p>
    <w:p>
      <w:r>
        <w:t>Meal:</w:t>
      </w:r>
    </w:p>
    <w:p>
      <w:r>
        <w:t>Kâfirlik edenler ateşin karşısına getirildikleri gün[1*], onlara şöyle denir: “Siz güzel şeylerinizi (ahireti hesaba katmadan) dünyadaki hayatınızda tükettiniz. Onların keyfini sürdünüz. Bugün ise yeryüzünde haksız yere büyüklenmenize ve yoldan çıkmanıza karşılık alçaltıcı bir azapla cezalandırılacaksınız[2*].”</w:t>
        <w:br/>
        <w:br/>
        <w:br/>
        <w:br/>
        <w:br/>
        <w:br/>
        <w:t>[1*] Şûrâ 42/45, Ahkaf 46/34.</w:t>
        <w:br/>
        <w:br/>
        <w:t>[2*] En’am 6/93.</w:t>
      </w:r>
    </w:p>
    <w:p>
      <w:r>
        <w:br w:type="page"/>
      </w:r>
    </w:p>
    <w:p>
      <w:r>
        <w:t>Meal:</w:t>
      </w:r>
    </w:p>
    <w:p>
      <w:r>
        <w:t>Âd halkının kardeşlerini /Hûd’u anlat[1*]; Ahkaf’ta[2*] kavmini uyardı. Ondan önce de sonra da nice uyarıcılar gelip geçti. (Hûd) şöyle dedi: “Allah’tan başkasına kulluk etmeyin. Ben size, azametli bir günün azabının gelmesinden korkuyorum.”</w:t>
        <w:br/>
        <w:br/>
        <w:br/>
        <w:br/>
        <w:br/>
        <w:br/>
        <w:t>[1*] Hud kıssası hakkında ayrıntılı bilgi için bkz: A’raf 7/65-72, Hud 11/51-60, Şuara 26/124-140, Fussilet 41/15-16, Kamer 54/18-21, Zariyat 51/41-42, Hâkka 69/6-8, Fecr 89/6-8.</w:t>
        <w:br/>
        <w:br/>
        <w:t>[2*] Ahkaf, sözlükte “eğri büğrü kum tepeleri” demektir. Âd kavminin, Hûd tarafından imana davet edildikleri sırada yaşadıkları yerin adıdır (DİA, Ahkaf).</w:t>
      </w:r>
    </w:p>
    <w:p>
      <w:r>
        <w:br w:type="page"/>
      </w:r>
    </w:p>
    <w:p>
      <w:r>
        <w:t>Meal:</w:t>
      </w:r>
    </w:p>
    <w:p>
      <w:r>
        <w:t>Onlar şöyle dediler: “Sen bizi ilahlarımızdan vazgeçirmek için mi geldin? Doğru söyleyenlerden isen haydi tehdit ettiğin şeyi başımıza getir[*]!”</w:t>
        <w:br/>
        <w:br/>
        <w:br/>
        <w:br/>
        <w:br/>
        <w:br/>
        <w:t>[*] A’raf 7/70, Hûd 11/53.</w:t>
      </w:r>
    </w:p>
    <w:p>
      <w:r>
        <w:br w:type="page"/>
      </w:r>
    </w:p>
    <w:p>
      <w:r>
        <w:t>Meal:</w:t>
      </w:r>
    </w:p>
    <w:p>
      <w:r>
        <w:t>O da şöyle dedi: “Onun bilgisi yalnız Allah'ın katındadır. Ben size, benimle gönderilen mesajı tebliğ ediyorum[*]. Ama ben sizi, cahilce davranan bir halk olarak görüyorum.”</w:t>
        <w:br/>
        <w:br/>
        <w:br/>
        <w:br/>
        <w:br/>
        <w:br/>
        <w:t>[*] A’raf 7/68, Hud 11/57.</w:t>
      </w:r>
    </w:p>
    <w:p>
      <w:r>
        <w:br w:type="page"/>
      </w:r>
    </w:p>
    <w:p>
      <w:r>
        <w:t>Meal:</w:t>
      </w:r>
    </w:p>
    <w:p>
      <w:r>
        <w:t>O azabı, vadilerine doğru yönelmiş bulut kütlesi halinde görünce şöyle dediler: “Bu, bize yağmur yağdıracak bir bulut kütlesi!” (Hûd dedi ki:) “Hayır! O, hemen gelmesini istediğiniz şey, içinde acıklı bir azap olan rüzgardır.</w:t>
      </w:r>
    </w:p>
    <w:p>
      <w:r>
        <w:br w:type="page"/>
      </w:r>
    </w:p>
    <w:p>
      <w:r>
        <w:t>Meal:</w:t>
      </w:r>
    </w:p>
    <w:p>
      <w:r>
        <w:t>O rüzgar, Rabbinin emriyle her şeyi yerle bir edecektir.” Sonunda öyle bir hale geldiler ki evlerinden başka görülebilecek bir şey kalmadı. Biz suçlular topluluğunu işte böyle cezalandırırız[*].</w:t>
        <w:br/>
        <w:br/>
        <w:br/>
        <w:br/>
        <w:br/>
        <w:br/>
        <w:t>[*] Fussilet 41/16, Kamer 54/19-20, Zariyat 51/41-42, Hakka 69/6-7.</w:t>
      </w:r>
    </w:p>
    <w:p>
      <w:r>
        <w:br w:type="page"/>
      </w:r>
    </w:p>
    <w:p>
      <w:r>
        <w:t>Meal:</w:t>
      </w:r>
    </w:p>
    <w:p>
      <w:r>
        <w:t xml:space="preserve">Onlara, size vermediğimiz imkanlar vermiştik[1*]. Onlar için de dinleme yeteneği, basiret /ileri görüşlü olma özelliği ve gönüller oluşturmuştuk[2*] ama ayetlerimizi bile bile inkar ettikleri için dinleme yetenekleri, basiretleri ve gönülleri bir işe yaramadı. Hafife aldıkları şey /o azap onları kuşattı[3*]. </w:t>
        <w:br/>
        <w:br/>
        <w:br/>
        <w:br/>
        <w:br/>
        <w:br/>
        <w:t>[1*] Bu imkanları anlatan ayetler için bkz: A'raf 7/69, Hud 11/52, Şuara 26/132-134, Fussilet 41/15.</w:t>
        <w:br/>
        <w:br/>
        <w:t>[2*] Dinleme, basiret ve gönül, ruhun üflenmesi ile kazanılan özelliklerdir (Secde 32/9). Ruh, bilgisayarın işletim sistemine benzetilebilir. O sistem, bilgisayarın yapımı tamamlandıktan sonra yüklenir. Ruh da vücuda, yapısının tamamlanmasından sonra yüklenir ve kişide gönül, dinleme, basiret sahibi olma özellikleri oluşturur. Kişi, o andan itibaren diğer canlılardan farklı hale gelir (Müminûn 23/12-14). Gönül, ruhun kalbi; kişinin ana kumanda merkezidir. Akıl, doğru bilgilere uyulmasını ister. Gönül ise menfaatleriyle doğrular arasında git-geller yaşar. Kararını menfaatlerine göre verirse kendini bazı doğrulara kapatır, onları yok sayar. Bu da kişiyi, insanlara karşı nankör, Allah’a karşı kâfir yapar. Kafir, Allah’ın ayetlerini görür, doğru olduklarına inanır ama menfaatlerine ters düştüğü için görmezden gelir. Bu sebeple kafirlik, bilinçli bir eylemdir (Al-i İmran 3/106, Tevbe 9/66, Nahl 16/106, Neml 27/14, Ankebut 29/47, Lokman 31/32). Bu eylemi yapanlar, Allah’ın, meleklerin ve tüm insanların lanetini hak ederler. Tevbe etmezlerse dünyalarını da ahiretlerini de kaybederler (Al-i İmran 3/89-91). Ad kavmi de Hud aleyhisselamı dinlemeyerek kâfir olmuş ve cezayı hak etmiştir (Hud 11/59, Fussilet 41/15). Zaten Allah, elçi gönderip gerekli uyarıları yapmadan, hiçbir toplumu helak etmez (İsra 17/15, Rum 30/9).</w:t>
        <w:br/>
        <w:br/>
        <w:t>[3*] En’am 6/6.</w:t>
      </w:r>
    </w:p>
    <w:p>
      <w:r>
        <w:br w:type="page"/>
      </w:r>
    </w:p>
    <w:p>
      <w:r>
        <w:t>Meal:</w:t>
      </w:r>
    </w:p>
    <w:p>
      <w:r>
        <w:t>Çevrenizdeki nice kentleri de helak ettik[*]. Belki yanlışlarından dönerler diye onlara da ayetlerimizi değişik biçimlerde anlatmıştık.</w:t>
        <w:br/>
        <w:br/>
        <w:br/>
        <w:br/>
        <w:br/>
        <w:br/>
        <w:t>[*] Taha 20/128, Kasas 28/58, Secde 32/26, Zuhruf 43/8.</w:t>
      </w:r>
    </w:p>
    <w:p>
      <w:r>
        <w:br w:type="page"/>
      </w:r>
    </w:p>
    <w:p>
      <w:r>
        <w:t>Meal:</w:t>
      </w:r>
    </w:p>
    <w:p>
      <w:r>
        <w:t>Allah’a yaklaşmak için[1*] Allah ile kendi aralarına koydukları ilahlar onlara yardım etseydi ya[2*]! Aksine o ilahlar, yanlarından /zihinlerinden kaybolup gittiler[3*]. Zaten bu iş, kendi düzmeceleri ve uydurup durdukları şeydi[4*].</w:t>
        <w:br/>
        <w:br/>
        <w:br/>
        <w:br/>
        <w:br/>
        <w:br/>
        <w:t>[1*] Zümer 39/3.</w:t>
        <w:br/>
        <w:br/>
        <w:t>[2*] Muhammed 47/13.</w:t>
        <w:br/>
        <w:br/>
        <w:t>[3*] İsra 17/67.</w:t>
        <w:br/>
        <w:br/>
        <w:t>[4*] Yusuf 12/40.</w:t>
      </w:r>
    </w:p>
    <w:p>
      <w:r>
        <w:br w:type="page"/>
      </w:r>
    </w:p>
    <w:p>
      <w:r>
        <w:t>Meal:</w:t>
      </w:r>
    </w:p>
    <w:p>
      <w:r>
        <w:t>Bir gün, Kur’an’ı dinlemeye hazır bir grup cini sana yönlendirmiştik[*]. Yanına vardıklarında birbirlerine “Susun!” dediler. Dinlemeleri tamamlanınca birer uyarıcı olarak toplumlarına döndüler.</w:t>
        <w:br/>
        <w:br/>
        <w:br/>
        <w:br/>
        <w:br/>
        <w:br/>
        <w:t>[*] Allah, cinleri de insanlar gibi imtihan için yaratmış ve aynı görevlerle yükümlü tutmuştur (Nisa 4/172-173 Zariyat 51/56). Tevrat ve İncil’e inanan insanlar yeni bir nebi beklentisi içinde idiler. (Bakara 2/121, Maide 5/83-84, Hud 11/17, Kasas 28/52-54, Ankebut 29/47). Yukarıdaki ayetler, cinlerin bir kısmının da Tevrat’a inandıklarını ve aynı beklenti içinde olduklarını gösterir. Nitekim Tevrat’tan haberi olmayan cinler de vardı. Onların içinden de Nebimizi dinlemek için gelenler olmuştu (Cin 72/1-15).</w:t>
      </w:r>
    </w:p>
    <w:p>
      <w:r>
        <w:br w:type="page"/>
      </w:r>
    </w:p>
    <w:p>
      <w:r>
        <w:t>Meal:</w:t>
      </w:r>
    </w:p>
    <w:p>
      <w:r>
        <w:t>Onlara dediler ki: “Ey halkımız! Musa’dan sonra indirilmiş[*], kendinden önceki kitapları tasdik eden, gerçeğe ve dosdoğru yola yönelten bir kitap dinledik.</w:t>
        <w:br/>
        <w:br/>
        <w:br/>
        <w:br/>
        <w:br/>
        <w:br/>
        <w:t>[*] Ayette Kur’an’ın Musa’dan (a.s.) sonra indirildiğine ve kendinden öncekileri tasdik eder özellikte olduğuna dikkat çekilmektedir. Oysa herkesin bildiği gibi Kur’an, İsa’dan (a.s.) sonra indirilmiştir. Musa’ya (a.s.) dikkat çekilme nedeni, Kur’an’dan önceki şeriatın temelinin Musa’ya (a.s.) verilen emirler olmasıdır. Musa’dan (a.s.) sonra İsrailoğullarına pek çok nebi gelmiştir (Bakara 2/87). Bunlar, Musa’ya (a.s.) verilen şeriattan sorumludur. İsa’ya (a.s.) da bu nedenle hem Tevrat hem İncil öğretilmiştir (Al-i İmran 3/48, Maide 5/110). Onlara verilen kitaplar bazı hatırlatmalar, hafifletmeler ve yeni gelecek nebiye dair müjdeleyici bilgiler içerir. Tevrat’ta, son nebinin Musa (a.s.) gibi bir nebi olacağı bildirilmiştir (Yasa’nın Tekrarı 18:18). İsa aleyhisselamın da yasayı yani Musa’ya (a.s.) verilen şeriatı geçersiz kılmak için değil yerine getirmek için geldiği İncil’de yazar (Matta 5:17-19). Musa’dan (a.s.) sonra yeni şeriat getiren ilk nebi Muhammed (a.s.), yeni yasa da Kur’an olduğu için, ayette Kur’an’ın bu özelliği öne çıkarılmıştır.</w:t>
      </w:r>
    </w:p>
    <w:p>
      <w:r>
        <w:br w:type="page"/>
      </w:r>
    </w:p>
    <w:p>
      <w:r>
        <w:t>Meal:</w:t>
      </w:r>
    </w:p>
    <w:p>
      <w:r>
        <w:t>Ey halkımız! Allah’a çağırana olumlu cevap verin ve ona inanıp güvenin ki (Allah) hem günahlarınızı bağışlasın hem de sizi acıklı bir azaptan korusun[*].</w:t>
        <w:br/>
        <w:br/>
        <w:br/>
        <w:br/>
        <w:br/>
        <w:br/>
        <w:br/>
        <w:br/>
        <w:t>[*] Cin 72/13.</w:t>
      </w:r>
    </w:p>
    <w:p>
      <w:r>
        <w:br w:type="page"/>
      </w:r>
    </w:p>
    <w:p>
      <w:r>
        <w:t>Meal:</w:t>
      </w:r>
    </w:p>
    <w:p>
      <w:r>
        <w:t>Kim Allah’a çağırana olumlu cevap vermezse (bilsin ki) yeryüzünde Allah’ı aciz bırakacak değildir. Onun, Allah ile arasına girecek yakınları da olmayacaktır[*]. Böyleleri açık bir sapkınlık içindedirler.”</w:t>
        <w:br/>
        <w:br/>
        <w:br/>
        <w:br/>
        <w:br/>
        <w:br/>
        <w:t>[*] Nur 24/57, Ankebut 29/22, Şûrâ 42/31. Allah’ın varlığına ve birliğine inanmayan kimse yoktur. Ama Allah’a güveni olmayanlar araya, kendilerini koruyacaklarını sandıkları aracılar koyarak Allah’ı ikinci sıraya atmış ve müşrik olmuş olurlar.</w:t>
      </w:r>
    </w:p>
    <w:p>
      <w:r>
        <w:br w:type="page"/>
      </w:r>
    </w:p>
    <w:p>
      <w:r>
        <w:t>Meal:</w:t>
      </w:r>
    </w:p>
    <w:p>
      <w:r>
        <w:t>Gökleri ve yeri yaratan, onları yaratırken acizlik göstermeyen Allah’ın, ölülere yeniden hayat vermenin ölçüsünü de koyduğunu görmediler mi[*]? Evet o, her şeye bir ölçü koyandır.</w:t>
        <w:br/>
        <w:br/>
        <w:br/>
        <w:br/>
        <w:br/>
        <w:br/>
        <w:br/>
        <w:br/>
        <w:t>[*] Rum 30/19, 50, Fussilet 41/39, Zuhruf 43/11, Kaf 50/9-11, 38, Kıyamet 75/37-40.</w:t>
      </w:r>
    </w:p>
    <w:p>
      <w:r>
        <w:br w:type="page"/>
      </w:r>
    </w:p>
    <w:p>
      <w:r>
        <w:t>Meal:</w:t>
      </w:r>
    </w:p>
    <w:p>
      <w:r>
        <w:t>Kâfirlik edenler ateşin karşısına getirildikleri gün[1*], onlara “Bu gerçekmiş, değil mi?” denir. Onlar “Evet, Rabbimize yemin olsun ki gerçekmiş.” derler. Rableri de onlara “Öyleyse kâfirlik etmenize karşılık tadın bu azabı!” der[2*].</w:t>
        <w:br/>
        <w:br/>
        <w:br/>
        <w:br/>
        <w:t>[1*] Ahkaf 46/20.</w:t>
        <w:br/>
        <w:br/>
        <w:t>[2*] En’am 6/30.</w:t>
      </w:r>
    </w:p>
    <w:p>
      <w:r>
        <w:br w:type="page"/>
      </w:r>
    </w:p>
    <w:p>
      <w:r>
        <w:t>Meal:</w:t>
      </w:r>
    </w:p>
    <w:p>
      <w:r>
        <w:t>Elçilerden kararlılık sahibi olanlar[1*] nasıl sabrettilerse /duruşlarını bozmadılarsa sen de onlar gibi sabret! Kâfirler için aceleci olma[2*]! Onlar; tehdit edildikleri azabı görecekleri gün, dünyada gündüzün kısa bir süresi kadar kalmış gibi olacaklar[3*]. Bu, bir bildiridir. Hiç, yoldan çıkmış bir topluluktan başkası helak edilir mi[4*]?</w:t>
        <w:br/>
        <w:br/>
        <w:br/>
        <w:br/>
        <w:br/>
        <w:br/>
        <w:t>[1*] “Ülü’l-azm” olarak nitelendirilen  elçiler Nuh, İbrahim, Musa ve İsa aleyhisselam olmalıdır. Çünkü bunlar şu iki ayette de birlikte zikredilmiştir (Ahzab 33/7, Şûrâ 42/13).</w:t>
        <w:br/>
        <w:br/>
        <w:t>[2*] Yunus 10/109, Nahl 16/127, Rum 30/60, Mü’min 40/55, 77, Tur 52/48, Kalem 68/48, Müzzemmil 73/10, Müddessir 74/7, İnsan 76/24.</w:t>
        <w:br/>
        <w:br/>
        <w:t>[3*] Yunus 10/45, İsra 17/52, Taha 20/103-104, Mü’minun 23/112-114, Rum 30/55, Naziat 79/46.</w:t>
        <w:br/>
        <w:br/>
        <w:t>[4*] En’am 6/47.</w:t>
      </w:r>
    </w:p>
    <w:p>
      <w:r>
        <w:br w:type="page"/>
      </w:r>
    </w:p>
    <w:p>
      <w:pPr>
        <w:pStyle w:val="Heading1"/>
      </w:pPr>
      <w:r>
        <w:t>MUHAMMED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Kâfir olan ve Allah’ın yolundan ayrılanlar var ya Allah onların amellerini boşa çıkarır[*]. </w:t>
        <w:br/>
        <w:br/>
        <w:br/>
        <w:br/>
        <w:t>[*] Enfal 8/34-37, Nahl 16/88, Kehf 18/103-106, Muhammed 47/8-9, 28, 32.</w:t>
      </w:r>
    </w:p>
    <w:p>
      <w:r>
        <w:br w:type="page"/>
      </w:r>
    </w:p>
    <w:p>
      <w:r>
        <w:t>Meal:</w:t>
      </w:r>
    </w:p>
    <w:p>
      <w:r>
        <w:t>İnanıp güvenen, iyi işler yapan ve Muhammed'e indirilene inananlara gelince -ki ona indirilen, Rablerinden gelen bir gerçektir- Allah onların kötülüklerini örter ve durumlarını düzeltir[*].</w:t>
        <w:br/>
        <w:br/>
        <w:br/>
        <w:br/>
        <w:br/>
        <w:br/>
        <w:t>[*] Ankebut 29/7.</w:t>
      </w:r>
    </w:p>
    <w:p>
      <w:r>
        <w:br w:type="page"/>
      </w:r>
    </w:p>
    <w:p>
      <w:r>
        <w:t>Meal:</w:t>
      </w:r>
    </w:p>
    <w:p>
      <w:r>
        <w:t>Bunun sebebi, kâfir olanların /ayetleri görmezlikten gelenlerin batıla uymaları[*], Allah’a inanıp güvenenlerin ise Rablerinden gelen hakka uymalarıdır. Allah, insanlara, kendi hallerini işte böyle örneklendirir.</w:t>
        <w:br/>
        <w:br/>
        <w:br/>
        <w:br/>
        <w:br/>
        <w:br/>
        <w:t>[*] Muhammed 47/28.</w:t>
      </w:r>
    </w:p>
    <w:p>
      <w:r>
        <w:br w:type="page"/>
      </w:r>
    </w:p>
    <w:p>
      <w:r>
        <w:t>Meal:</w:t>
      </w:r>
    </w:p>
    <w:p>
      <w:r>
        <w:t>Kâfirlik edenlerle savaşta karşılaşınca boyunlarını vurun[1*]. Nihayet (kuvvetlerini kırıp) onları etkisiz hale getirince[2*] bağlarını sıkı tutun (esir alın). Sonra ya karşılıksız ya da fidye karşılığı serbest bırakın[3*] ki savaşın doğurduğu ağır sıkıntılar ortadan kalksın. Yapmanız gereken budur. Allah farklı tercihte bulunsaydı onların hakkından kesinlikle kendisi gelirdi. Bunu yapmaması, birinizi diğerinizle yıpratıcı bir imtihandan geçirmek içindir. Allah yolunda öldürülenlere gelince, Allah onların işlerini asla boşa çıkarmaz.</w:t>
        <w:br/>
        <w:br/>
        <w:br/>
        <w:br/>
        <w:br/>
        <w:br/>
        <w:t>[1*] Enfal 8/12.</w:t>
        <w:br/>
        <w:br/>
        <w:t>[2*] Enfal 8/57, 67.</w:t>
        <w:br/>
        <w:br/>
        <w:br/>
        <w:t>[3*] Bu ayete göre savaş esirlerini, karşılıksız veya fidye karşılığı serbest bırakmak gerekir. Hiçbir ayette, onların öldürülmesine veya köleleştirilmesine dair bir işaret yoktur. Nebimiz, aldığı bütün esirleri, bu ayet gereği serbest bırakmıştır. Ama Şii - Sünni mezhepler dahil, ulemanın büyük çoğunluğu ilgili ayetleri ve Nebimizin uygulamalarını yok sayarak esirlerin öldürülebileceği, köle ve cariye yapılabileceği ve cariyelerle nikahsız cinsel ilişkiye girilebileceği konusunda ittifak etmişlerdir. Bunun için bazı ayetleri yok saymışlar (Bakara 2/221, Nisa 4/25, Nur 24/32-33), bazı ayetlerin de anlamını bozmuşlardır (Nisa 4/3, Mü’minun 23/5-6, Mearic 70/29-30).</w:t>
      </w:r>
    </w:p>
    <w:p>
      <w:r>
        <w:br w:type="page"/>
      </w:r>
    </w:p>
    <w:p>
      <w:r>
        <w:t>Meal:</w:t>
      </w:r>
    </w:p>
    <w:p>
      <w:r>
        <w:t>Allah onları hedeflerine ulaştıracak ve durumlarını düzeltecektir.</w:t>
      </w:r>
    </w:p>
    <w:p>
      <w:r>
        <w:br w:type="page"/>
      </w:r>
    </w:p>
    <w:p>
      <w:r>
        <w:t>Meal:</w:t>
      </w:r>
    </w:p>
    <w:p>
      <w:r>
        <w:t>Onları kendilerine bildirdiği cennete[*] koyacaktır.</w:t>
        <w:br/>
        <w:br/>
        <w:br/>
        <w:br/>
        <w:br/>
        <w:br/>
        <w:t>[*] Bakara 2/154, Al-i İmran 3/169-171, 195, Hac 22/58, Yasin 36/26-27.</w:t>
      </w:r>
    </w:p>
    <w:p>
      <w:r>
        <w:br w:type="page"/>
      </w:r>
    </w:p>
    <w:p>
      <w:r>
        <w:t>Meal:</w:t>
      </w:r>
    </w:p>
    <w:p>
      <w:r>
        <w:t>Ey inanıp güvenenler! Siz Allah’a /onun dinine yardım ederseniz[1*] o da size yardım eder[2*] ve ayaklarınızı (bu dinde) sabit kılar[3*]!</w:t>
        <w:br/>
        <w:br/>
        <w:br/>
        <w:br/>
        <w:br/>
        <w:br/>
        <w:t>[1*] Allah'ın dinine yardım onun dinini öğrenmek, öğretmek ve yüklediği görevleri yerine getirmekle olur (Hac 22/40-41, Hadid 57/25, Saf 61/14).</w:t>
        <w:br/>
        <w:br/>
        <w:t>[2*] Al-i İmran 3/160.</w:t>
        <w:br/>
        <w:br/>
        <w:t>[3*] Bakara 2/250, İbrahim 14/27.</w:t>
      </w:r>
    </w:p>
    <w:p>
      <w:r>
        <w:br w:type="page"/>
      </w:r>
    </w:p>
    <w:p>
      <w:r>
        <w:t>Meal:</w:t>
      </w:r>
    </w:p>
    <w:p>
      <w:r>
        <w:t xml:space="preserve">Kâfirlik edenler var ya, onların hak ettiği yıkılıp gitmektir! Allah, onların amellerini boşa çıkarır[*]. </w:t>
        <w:br/>
        <w:br/>
        <w:br/>
        <w:br/>
        <w:br/>
        <w:br/>
        <w:t>[*] Muhammed 47/1.</w:t>
      </w:r>
    </w:p>
    <w:p>
      <w:r>
        <w:br w:type="page"/>
      </w:r>
    </w:p>
    <w:p>
      <w:r>
        <w:t>Meal:</w:t>
      </w:r>
    </w:p>
    <w:p>
      <w:r>
        <w:t xml:space="preserve">Bunun sebebi, Allah'ın indirdiğinden hoşlanmamalarıdır[*]. Allah da onların amellerini yok saymıştır. </w:t>
        <w:br/>
        <w:br/>
        <w:br/>
        <w:br/>
        <w:br/>
        <w:br/>
        <w:t>[*] Mü’minun 23/70, Zuhruf 43/78.</w:t>
      </w:r>
    </w:p>
    <w:p>
      <w:r>
        <w:br w:type="page"/>
      </w:r>
    </w:p>
    <w:p>
      <w:r>
        <w:t>Meal:</w:t>
      </w:r>
    </w:p>
    <w:p>
      <w:r>
        <w:t xml:space="preserve">Yeryüzünde gezip dolaşmadılar mı ki öncekilerin sonunun nasıl olduğuna baksınlar![*] Allah onları yerle bir etmiştir. Bu kâfirlerin hak ettiği de onlarınkinin benzeridir.  </w:t>
        <w:br/>
        <w:br/>
        <w:br/>
        <w:br/>
        <w:br/>
        <w:br/>
        <w:br/>
        <w:br/>
        <w:t>[*] Yusuf 12/109, Hac 22/46, Rum 30/9, Fatır 35/44, Mü'min 40/21, 82.</w:t>
      </w:r>
    </w:p>
    <w:p>
      <w:r>
        <w:br w:type="page"/>
      </w:r>
    </w:p>
    <w:p>
      <w:r>
        <w:t>Meal:</w:t>
      </w:r>
    </w:p>
    <w:p>
      <w:r>
        <w:t>Bunun sebebi şudur: Allah, inanıp güvenenlerin mevlâsı /koruyup kollayıcısıdır[1*]; ama kâfirlerin (azaba çarptırılmaları sırasında) mevlâsı olmaz[2*].</w:t>
        <w:br/>
        <w:br/>
        <w:br/>
        <w:br/>
        <w:br/>
        <w:br/>
        <w:t>[1*] Bakara 2/257, A’raf 7/196, Yusuf 12/101.</w:t>
        <w:br/>
        <w:br/>
        <w:t>[2*] Allah, Rahman sıfatıyla kâfirleri de dünyadayken koruyup kollar ama azap edeceği vakit ona engel olabilecek hiçbir varlık yoktur (Ra'd 13/11, Ankebut 29/22, Şûrâ 42/31, Ahkaf 46/28).</w:t>
      </w:r>
    </w:p>
    <w:p>
      <w:r>
        <w:br w:type="page"/>
      </w:r>
    </w:p>
    <w:p>
      <w:r>
        <w:t>Meal:</w:t>
      </w:r>
    </w:p>
    <w:p>
      <w:r>
        <w:t>Allah, inanıp güvenen ve iyi işler yapanları içinden ırmaklar akan cennetlere koyacaktır[1*]. Kâfirlik edenler ise (dünyanın geçici menfaatlerinden) yararlanır ve en’amın /koyun, keçi, sığır ve devenin[2*] yemesi gibi yerler[3*]. Ateş onların kalacakları yerdir[4*].</w:t>
        <w:br/>
        <w:br/>
        <w:br/>
        <w:br/>
        <w:br/>
        <w:br/>
        <w:t>[1*] Hac 22/14, 23.</w:t>
        <w:br/>
        <w:br/>
        <w:t>[2*] En’âm 6/143-144.</w:t>
        <w:br/>
        <w:br/>
        <w:t>[3*] Bunlar, en’am gibi davranır, canlarının istediği her şeyi doymak bilmeden yer, yemediklerini de yenilemez hale getirirler.</w:t>
        <w:br/>
        <w:br/>
        <w:t>[4*] Fussilet 41/24.</w:t>
      </w:r>
    </w:p>
    <w:p>
      <w:r>
        <w:br w:type="page"/>
      </w:r>
    </w:p>
    <w:p>
      <w:r>
        <w:t>Meal:</w:t>
      </w:r>
    </w:p>
    <w:p>
      <w:r>
        <w:t xml:space="preserve">Seni sürüp çıkaran kentinden daha güçlü nice kentler vardı, biz onları helak ettik[1*]. Onlara yardım eden hiç kimse olmadı[2*]. </w:t>
        <w:br/>
        <w:br/>
        <w:br/>
        <w:br/>
        <w:t>[1*] Zuhruf 43/8, Duhan 44/37.</w:t>
        <w:br/>
        <w:br/>
        <w:t>[2*] Ahkaf 46/27-28.</w:t>
      </w:r>
    </w:p>
    <w:p>
      <w:r>
        <w:br w:type="page"/>
      </w:r>
    </w:p>
    <w:p>
      <w:r>
        <w:t>Meal:</w:t>
      </w:r>
    </w:p>
    <w:p>
      <w:r>
        <w:t>Rabbinden gelen açık bir belgeye dayanan kişi, hiç, kötü işleri kendine güzel gösterilen[1*] ve arzularına uyanlar gibi olur mu[2*]?</w:t>
        <w:br/>
        <w:br/>
        <w:br/>
        <w:br/>
        <w:t>[1*] Kötü işleri güzel gösterenler, insan ve cin şeytanlarıdır (En’am 6/43, 112, Nahl 16/63, Taha 20/117-121).</w:t>
        <w:br/>
        <w:br/>
        <w:t>[2*] Hud 11/17, Fatır 35/8.</w:t>
      </w:r>
    </w:p>
    <w:p>
      <w:r>
        <w:br w:type="page"/>
      </w:r>
    </w:p>
    <w:p>
      <w:r>
        <w:t>Meal:</w:t>
      </w:r>
    </w:p>
    <w:p>
      <w:r>
        <w:t>Takvalı olanlara /yanlışlardan sakınanlara vaat edilen cennet şöyledir[1*]: İçinde rengi ve kokusu bozulmayan su ırmakları, tadı değişmeyen süt ırmakları, içenlere lezzet veren (ama sarhoş etmeyen) içki ırmakları ve saflaştırılmış bal ırmakları bulunur. Onlar için orada her türlü meyve ve bir de Rablerinin bağışlaması vardır[2*]. Böyle bir kişi, o ateşin (cehennemin) içinde ölümsüz olarak kalan ve kendine kaynar su içirilip de o suyun bağırsaklarını paramparça ettiği[3*] kişi gibi olur mu[4*]?</w:t>
        <w:br/>
        <w:br/>
        <w:br/>
        <w:br/>
        <w:br/>
        <w:br/>
        <w:t>[1*] Ra’d 13/35, Zuhruf 43/71-72.</w:t>
        <w:br/>
        <w:br/>
        <w:t>[2*] Saffat 37/45-47, Tur 52/23, Kamer 54/54, Vakıa 56/17-19, İnsan 76/15-18.</w:t>
        <w:br/>
        <w:br/>
        <w:t>[3*] Duhan 44/43-46.</w:t>
        <w:br/>
        <w:br/>
        <w:t>[4*] Furkan 25/15.</w:t>
      </w:r>
    </w:p>
    <w:p>
      <w:r>
        <w:br w:type="page"/>
      </w:r>
    </w:p>
    <w:p>
      <w:r>
        <w:t>Meal:</w:t>
      </w:r>
    </w:p>
    <w:p>
      <w:r>
        <w:t>Onlardan seni dinleyenler var[1*]. Yanından çıkınca bilgi sahibi olanlara: "Ne dedi şimdi bu!" derler. Onlar, Allah’ın kalpleri üstünde yeni bir yapı oluşturduğu[2*] ve kendi arzularına uyup duran kimselerdir.</w:t>
        <w:br/>
        <w:br/>
        <w:br/>
        <w:br/>
        <w:t>[1*] Nisa 4/81-83, En’am 6/25, Yunus 10/42-43, İsra 17/47.</w:t>
        <w:br/>
        <w:br/>
        <w:t>[2*] Bu durum, kişi tövbe edip kendini düzeltinceye kadar devam eder (Nisa 4/17-18, Furkan 25/68-71). Tövbe etmeyip kendini düzeltmezse cehenneme gider (Al-i İmran 3/86-90).</w:t>
      </w:r>
    </w:p>
    <w:p>
      <w:r>
        <w:br w:type="page"/>
      </w:r>
    </w:p>
    <w:p>
      <w:r>
        <w:t>Meal:</w:t>
      </w:r>
    </w:p>
    <w:p>
      <w:r>
        <w:t>Doğru yola girenlere gelince Allah onların hidayetini artırır ve yanlışlardan sakınma kararlılığı verir[*].</w:t>
        <w:br/>
        <w:br/>
        <w:br/>
        <w:br/>
        <w:br/>
        <w:br/>
        <w:t>[*] Meryem 19/76, Ankebut 29/69.</w:t>
      </w:r>
    </w:p>
    <w:p>
      <w:r>
        <w:br w:type="page"/>
      </w:r>
    </w:p>
    <w:p>
      <w:r>
        <w:t>Meal:</w:t>
      </w:r>
    </w:p>
    <w:p>
      <w:r>
        <w:t>Bunlar o saatin /mezardan kalkış saatinin kendilerine ansızın gelmesi dışında bir şey mi bekliyorlar[1*]? Oysa onun bütün şartları /alametleri ortaya çıkmıştır. O saat geldiğinde akıllarını başlarına almalarının ne faydası olur[2*]?</w:t>
        <w:br/>
        <w:br/>
        <w:br/>
        <w:br/>
        <w:br/>
        <w:br/>
        <w:t>[1*] Zuhruf 43/66.</w:t>
        <w:br/>
        <w:br/>
        <w:t>[2*] Fecr 89/23.</w:t>
      </w:r>
    </w:p>
    <w:p>
      <w:r>
        <w:br w:type="page"/>
      </w:r>
    </w:p>
    <w:p>
      <w:r>
        <w:t>Meal:</w:t>
      </w:r>
    </w:p>
    <w:p>
      <w:r>
        <w:t>Şunu bil ki Allah'tan başka ilah yoktur[1*]. Hem kendi günahın için hem de inanmış erkek ve kadınlar için bağışlanma talebinde bulun[2*]. Allah, gezip dolaştığınız yeri de varıp durduğunuz yeri de bilir[3*].</w:t>
        <w:br/>
        <w:br/>
        <w:br/>
        <w:br/>
        <w:br/>
        <w:br/>
        <w:t>[1*] Al-i İmran 3/18, Enbiya 21/25.</w:t>
        <w:br/>
        <w:br/>
        <w:t>[2*] Enfal 8/67-68, Mü’min 40/55, Fetih 48/1-2, Nasr 110/1-3.</w:t>
        <w:br/>
        <w:br/>
        <w:t>[3*] Hud 11/6, Hadid 57/4.</w:t>
      </w:r>
    </w:p>
    <w:p>
      <w:r>
        <w:br w:type="page"/>
      </w:r>
    </w:p>
    <w:p>
      <w:r>
        <w:t>Meal:</w:t>
      </w:r>
    </w:p>
    <w:p>
      <w:r>
        <w:t>İnanıp güvenenler: "Keşke bir sure indirilse!" derler. Hüküm içeren bir sure indirilip de içinde savaştan söz edilince kalplerinde hastalık olanların, ölüm baygınlığına girmiş birinin bakışı gibi sana baktıklarını görürsün[*]. Oysa onlara uygun olan,</w:t>
        <w:br/>
        <w:br/>
        <w:br/>
        <w:br/>
        <w:br/>
        <w:br/>
        <w:br/>
        <w:br/>
        <w:br/>
        <w:br/>
        <w:t>[*] Tevbe 9/64, 86, 124-125, 127.</w:t>
      </w:r>
    </w:p>
    <w:p>
      <w:r>
        <w:br w:type="page"/>
      </w:r>
    </w:p>
    <w:p>
      <w:r>
        <w:t>Meal:</w:t>
      </w:r>
    </w:p>
    <w:p>
      <w:r>
        <w:t>içten boyun eğmek ve marufa /Kur’an’a uygun konuşmaktır. Savaşma işi kesinleşince de Allah'a karşı dürüst davranırlarsa kendileri için elbette iyi olur[*].</w:t>
        <w:br/>
        <w:br/>
        <w:br/>
        <w:br/>
        <w:br/>
        <w:br/>
        <w:t>[*] Enfal 8/5-8, 15-16, Tevbe 9/111.</w:t>
      </w:r>
    </w:p>
    <w:p>
      <w:r>
        <w:br w:type="page"/>
      </w:r>
    </w:p>
    <w:p>
      <w:r>
        <w:t>Meal:</w:t>
      </w:r>
    </w:p>
    <w:p>
      <w:r>
        <w:t>Savaştan yüz çevirirseniz, bulunduğunuz yerde fesat çıkarmanız ve akrabalık bağlarını koparmanızdan başka ne bekleyebilirsiniz ki[*]!</w:t>
        <w:br/>
        <w:br/>
        <w:br/>
        <w:br/>
        <w:br/>
        <w:br/>
        <w:t>[*] Tevbe 9/38-39, 41.</w:t>
      </w:r>
    </w:p>
    <w:p>
      <w:r>
        <w:br w:type="page"/>
      </w:r>
    </w:p>
    <w:p>
      <w:r>
        <w:t>Meal:</w:t>
      </w:r>
    </w:p>
    <w:p>
      <w:r>
        <w:t>İşte bu gibiler, Allah’ın lanetlediği /dışladığı kimselerdir. (Sanki[*]) Allah, onları sağırlaştırmış ve basiretlerini köreltmiştir.</w:t>
        <w:br/>
        <w:br/>
        <w:br/>
        <w:br/>
        <w:br/>
        <w:br/>
        <w:t>[*] Bu âyette, istiare-i temsiliyye (alegori) denen mecazi anlatım vardır. İstiarede benzetme edatı gizlenir ama Türkçede, bu tür istiareler gerçek sanıldığı için burada benzetme “sanki” sözüyle açığa çıkarılmıştır (Lokman 31/6-7, Câsiye 45/6-7). “Sanki” edatı yazılmazsa bazı insanlar, Allah’ın kafirlere, tövbe kapısını kapattığını ve özgürce karar almalarını engellediğini sanacaklardır. Oysa tövbe edildiği yani yanlıştan dönüldüğü takdirde affedilmeyecek bir günah yoktur (Bakara 2/159-160, Nisa 4/17, Zümer 39/53).</w:t>
      </w:r>
    </w:p>
    <w:p>
      <w:r>
        <w:br w:type="page"/>
      </w:r>
    </w:p>
    <w:p>
      <w:r>
        <w:t>Meal:</w:t>
      </w:r>
    </w:p>
    <w:p>
      <w:r>
        <w:t xml:space="preserve">Bunlar Kur’an’ı hiç mi etraflıca düşünmezler[*]? Yoksa kalp­leri üzerinde kilitler mi var? </w:t>
        <w:br/>
        <w:br/>
        <w:br/>
        <w:br/>
        <w:br/>
        <w:br/>
        <w:t>[*] Nisa 4/82, Mü'minûn 23/68, Sad 38/29.</w:t>
      </w:r>
    </w:p>
    <w:p>
      <w:r>
        <w:br w:type="page"/>
      </w:r>
    </w:p>
    <w:p>
      <w:r>
        <w:t>Meal:</w:t>
      </w:r>
    </w:p>
    <w:p>
      <w:r>
        <w:t>Doğru yol, kendileri için apaçık ortaya çıktıktan sonra gerisin geri dönenler var ya, onları bu yanlışa şeytan sürüklemiş ve beklentiler içine sokmuştur[*].</w:t>
        <w:br/>
        <w:br/>
        <w:br/>
        <w:br/>
        <w:br/>
        <w:br/>
        <w:br/>
        <w:br/>
        <w:t>[*] Bakara 2/217, Al-i İmran 3/86-88, Maide 5/54, Nahl 16/63.</w:t>
      </w:r>
    </w:p>
    <w:p>
      <w:r>
        <w:br w:type="page"/>
      </w:r>
    </w:p>
    <w:p>
      <w:r>
        <w:t>Meal:</w:t>
      </w:r>
    </w:p>
    <w:p>
      <w:r>
        <w:t>Bunun sebebi onların, Allah'ın indirdiğinden hoşlanmayanlara "Bazı konularda size gönülden boyun eğeceğiz[1*]." demeleridir. Allah onların yaptığı gizli konuşmaları bilir[2*].</w:t>
        <w:br/>
        <w:br/>
        <w:br/>
        <w:br/>
        <w:br/>
        <w:br/>
        <w:br/>
        <w:br/>
        <w:t>[1*] Bakara 2/14, Nisa 4/142-143, Haşr 59/11-12.</w:t>
        <w:br/>
        <w:br/>
        <w:t>[2*] Bakara 2/77.</w:t>
      </w:r>
    </w:p>
    <w:p>
      <w:r>
        <w:br w:type="page"/>
      </w:r>
    </w:p>
    <w:p>
      <w:r>
        <w:t>Meal:</w:t>
      </w:r>
    </w:p>
    <w:p>
      <w:r>
        <w:t>Melekler, yüzlerine ve sırtlarına vura vura onları vefat ettirdiklerinde[*] halleri nice olur?</w:t>
        <w:br/>
        <w:br/>
        <w:br/>
        <w:br/>
        <w:br/>
        <w:br/>
        <w:t>[*] İnsan, biri beden diğeri ruh olmak üzere iki nefisten oluşur (Zümer 39/42). Ruhun çoğunlukla can ile aynı şey olduğu zannedilir. Oysa canlılık ana rahminde döllenmeyle başlarken, ruhun üflenmesi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Ruhun işletim sisteminden farkı, kendi bedeninden başkasına yüklenememesidir.Ahirette de yeniden yaratılan bedenine girecektir (Kıyame 75/3-4, Tekvîr 81/7). Ruhun bedenden çekilip alınmasına “vefat ettirme” denir. Allah insanı iki şekilde vefat ettirir: biri uyuyunca, diğeri de ölünce olur. Allah, hem uyuyan hem de ölen bedenin ruhunu tutar. Ruh ve canın farklı şeyler olduğu, uyuyan insanın canlılığını korumasından da anlaşılır. Uyuyan insanın ruhu, uyandığında; ölen kişinin ruhu ise ahirette kendi bedeni yeniden yaratıldığında geri döner (Mü'minûn 23/100).</w:t>
      </w:r>
    </w:p>
    <w:p>
      <w:r>
        <w:br w:type="page"/>
      </w:r>
    </w:p>
    <w:p>
      <w:r>
        <w:t>Meal:</w:t>
      </w:r>
    </w:p>
    <w:p>
      <w:r>
        <w:t>Bunun sebebi onların Allah'ı razı edecek şeylerden hoşlanmayarak onu öfkelendiren şeylere uymalarıdır. Allah da onların amellerini yok saymıştır[*].</w:t>
        <w:br/>
        <w:br/>
        <w:br/>
        <w:br/>
        <w:br/>
        <w:br/>
        <w:t>[*] Muhammed 47/3.</w:t>
      </w:r>
    </w:p>
    <w:p>
      <w:r>
        <w:br w:type="page"/>
      </w:r>
    </w:p>
    <w:p>
      <w:r>
        <w:t>Meal:</w:t>
      </w:r>
    </w:p>
    <w:p>
      <w:r>
        <w:t xml:space="preserve">Yoksa kalplerinde hastalık olanlar, kötü  eğilimlerini Allah'ın asla ortaya çıkarmayacağını mı sanıyorlar[*]? </w:t>
        <w:br/>
        <w:br/>
        <w:br/>
        <w:br/>
        <w:br/>
        <w:br/>
        <w:t>[*] Tevbe 9/64.</w:t>
      </w:r>
    </w:p>
    <w:p>
      <w:r>
        <w:br w:type="page"/>
      </w:r>
    </w:p>
    <w:p>
      <w:r>
        <w:t>Meal:</w:t>
      </w:r>
    </w:p>
    <w:p>
      <w:r>
        <w:t xml:space="preserve">Farklı tercihte bulunsaydık onları sana elbette gösterirdik, sen de onları kesinlikle görünüşlerinden tanırdın[1*]. Ama onları, konuşmalarının üslûbundan[2*] kesin olarak tanırsın. Allah bütün amellerinizi bilir. </w:t>
        <w:br/>
        <w:br/>
        <w:br/>
        <w:br/>
        <w:br/>
        <w:br/>
        <w:t>[1*] Tevbe 9/101.</w:t>
        <w:br/>
        <w:br/>
        <w:t>[2*] Üslûp, “oluş, yapış veya yapılış biçimi, tutulan yol, tarz, usûl” anlamına gelir. Lehn (لَحْنِ) ise “melodi yani kulağa hoş gelen ses” anlamına gelebildiği gibi melodinin inişli çıkışlı olmasından mülhem “inişli çıkışlılık” anlamına da gelebilir. Bundan dolayı (لَحْنِ الْقَوْلِ)“kulağa hoş gelen ama dikkat edilince inişli çıkışlı yani birbiriyle çelişkili olduğu anlaşılan sözlerden oluşan bir uslûp özelliğini” anlatır.</w:t>
      </w:r>
    </w:p>
    <w:p>
      <w:r>
        <w:br w:type="page"/>
      </w:r>
    </w:p>
    <w:p>
      <w:r>
        <w:t>Meal:</w:t>
      </w:r>
    </w:p>
    <w:p>
      <w:r>
        <w:t>Biz, içinizden cihad edenleri[1*] ve sabırlı davrananları bilinceye, iç yüzünüzü ortaya çıkarıncaya kadar sizi, kesinlikle yıpratıcı bir imtihana sokacağız[2*].</w:t>
        <w:br/>
        <w:br/>
        <w:br/>
        <w:br/>
        <w:br/>
        <w:br/>
        <w:t>[1*] Cihad (جهاد), düşmanın, şeytanın veya arzuların baskısına karşı Allah’ın emrine uymak için verilen her türlü mücadeledir (Müfredat). Allah yolunda savaş, cihadın en önemli  parçasıdır.</w:t>
        <w:br/>
        <w:br/>
        <w:t>[2*] Bakara 2/155, 214, Al-i İmran 3/142, Tevbe 9/16, Kehf 18/7, Enbiya 21/35, Nur 24/47-50, Ankebut 29/2, Kıyamet 75/36. Benzer ifadeler Tevrat’ta da yer alır:  “Ya RAB, sınayıp tanıdın beni.” (Mezmurlar 139:1)</w:t>
      </w:r>
    </w:p>
    <w:p>
      <w:r>
        <w:br w:type="page"/>
      </w:r>
    </w:p>
    <w:p>
      <w:r>
        <w:t>Meal:</w:t>
      </w:r>
    </w:p>
    <w:p>
      <w:r>
        <w:t>Kâfir olan, Allah’ın yolundan ayrılan ve doğru yol kendileri için apaçık ortaya çıktıktan sonra bu resulün karşısında yer alanlar Allah’a asla zarar veremezler[1*]. Allah, onların amellerini yok sayacaktır[2*].</w:t>
        <w:br/>
        <w:br/>
        <w:br/>
        <w:br/>
        <w:br/>
        <w:br/>
        <w:t>[1*] Al-i İmran 3/176-177, Nisa 4/115.</w:t>
        <w:br/>
        <w:br/>
        <w:t>[2*] Muhammed 47/1-3.</w:t>
      </w:r>
    </w:p>
    <w:p>
      <w:r>
        <w:br w:type="page"/>
      </w:r>
    </w:p>
    <w:p>
      <w:r>
        <w:t>Meal:</w:t>
      </w:r>
    </w:p>
    <w:p>
      <w:r>
        <w:t>Ey inanıp güvenenler; Allah'a gönüllü olarak boyun eğin, bu resule gönüllü olarak boyun eğin[1*] de amellerinizi geçersiz kılmayın[2*]!</w:t>
        <w:br/>
        <w:br/>
        <w:br/>
        <w:br/>
        <w:t>[1*] Nisa 4/59, 92, Maide 5/92, Nur 24/54, Teğabün 64/12.</w:t>
        <w:br/>
        <w:br/>
        <w:t>[2*] Hucurat 49/2.</w:t>
      </w:r>
    </w:p>
    <w:p>
      <w:r>
        <w:br w:type="page"/>
      </w:r>
    </w:p>
    <w:p>
      <w:r>
        <w:t>Meal:</w:t>
      </w:r>
    </w:p>
    <w:p>
      <w:r>
        <w:t>Kâfir olan ve Allah’ın yolundan ayrılanlar sonra da kâfir olarak ölenler[1*] var ya Allah onları asla bağışlamaz[2*].</w:t>
        <w:br/>
        <w:br/>
        <w:br/>
        <w:br/>
        <w:br/>
        <w:br/>
        <w:t>[1*] Her kafirin ölmeden önce tevbe etme hakkı vardır (Al-i İmran 3/86-89, Nisa 4/17-18, Furkan 25/68-71.)</w:t>
        <w:br/>
        <w:br/>
        <w:t>[2*] Nisa 4/48, 116, 167-169, Muhammed 47/1.</w:t>
      </w:r>
    </w:p>
    <w:p>
      <w:r>
        <w:br w:type="page"/>
      </w:r>
    </w:p>
    <w:p>
      <w:r>
        <w:t>Meal:</w:t>
      </w:r>
    </w:p>
    <w:p>
      <w:r>
        <w:t>ْÖyleyse gevşemeyin, barış /uzlaşma çağrısı yapmayın[1*]! Üstün olan sizsiniz[2*]! Allah sizinle beraberdir. O sizi, işlerinizde asla yalnız bırakmaz[3*].</w:t>
        <w:br/>
        <w:br/>
        <w:br/>
        <w:br/>
        <w:br/>
        <w:br/>
        <w:t>[1*] Savaş, düşmanın saldırısını engellemek için yapılır (Bakara 2/190) Saldıran tarafa barış teklifi yapılamaz. Ancak düşman taraf savaştan vazgeçer de barış teklifi yaparsa teklifleri kabul edilir (Enfal 8/61).</w:t>
        <w:br/>
        <w:br/>
        <w:t>[2*] Al-i İmran 3/139-140, 160, Tevbe 9/38-40.</w:t>
        <w:br/>
        <w:br/>
        <w:t>[3*] Mü’min 40/51.</w:t>
      </w:r>
    </w:p>
    <w:p>
      <w:r>
        <w:br w:type="page"/>
      </w:r>
    </w:p>
    <w:p>
      <w:r>
        <w:t>Meal:</w:t>
      </w:r>
    </w:p>
    <w:p>
      <w:r>
        <w:t>Dünya hayatı sadece bir oyun ve oyalanmadır[1*]. Eğer inanır ve yanlış yapmaktan sakınırsanız Allah size hak ettiğiniz karşılıkları verir[2*]. Sizden mallarınızın tamamını da istemez[3*].</w:t>
        <w:br/>
        <w:br/>
        <w:br/>
        <w:br/>
        <w:br/>
        <w:br/>
        <w:br/>
        <w:br/>
        <w:t>[1*] En'am 6/32, Ankebut 29/64, Hadid 57/20.</w:t>
        <w:br/>
        <w:br/>
        <w:t>[2*] Al-i İmran 3/179.</w:t>
        <w:br/>
        <w:br/>
        <w:t>[3*] Bakara 2/219, Tevbe 9/103.</w:t>
      </w:r>
    </w:p>
    <w:p>
      <w:r>
        <w:br w:type="page"/>
      </w:r>
    </w:p>
    <w:p>
      <w:r>
        <w:t>Meal:</w:t>
      </w:r>
    </w:p>
    <w:p>
      <w:r>
        <w:t>Eğer sizden onları isteyip de sizi aç ve açıkta bırakacak olsaydı cimrilik ederdiniz ve Allah, bütün kötü eğilimlerinizi ortaya çıkarırdı[*].</w:t>
        <w:br/>
        <w:br/>
        <w:br/>
        <w:br/>
        <w:br/>
        <w:br/>
        <w:t>[*] İsra 17/29.</w:t>
      </w:r>
    </w:p>
    <w:p>
      <w:r>
        <w:br w:type="page"/>
      </w:r>
    </w:p>
    <w:p>
      <w:r>
        <w:t>Meal:</w:t>
      </w:r>
    </w:p>
    <w:p>
      <w:r>
        <w:t>İşte sizler Allah yolunda harcama yapmaya çağrılan kimselersiniz ama içinizden cimrilik edenler var. Kim cimrilik ederse cimriliği sadece kendine eder[1*]. Allah zengindir, siz fakirsiniz. Eğer yüz çevirirseniz o, yerinize başka bir topluluk getirir de onlar sizin gibi olmazlar[2*].</w:t>
        <w:br/>
        <w:br/>
        <w:br/>
        <w:br/>
        <w:br/>
        <w:br/>
        <w:t>[1*] Al-i İmran 3/180.</w:t>
        <w:br/>
        <w:br/>
        <w:t>[2*] Maide 5/54.</w:t>
      </w:r>
    </w:p>
    <w:p>
      <w:r>
        <w:br w:type="page"/>
      </w:r>
    </w:p>
    <w:p>
      <w:pPr>
        <w:pStyle w:val="Heading1"/>
      </w:pPr>
      <w:r>
        <w:t>FETİH</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Sana, her şeyin önünü açacak[1*] bir fethin /Mekke’yi fethin[2*] yolunu açtık.</w:t>
        <w:br/>
        <w:br/>
        <w:br/>
        <w:br/>
        <w:br/>
        <w:br/>
        <w:t>[1*] Bu surenin 28. ayetinde İslam’ın bütün dinlere hakim olacağı bildirildiği için Hudeybiye antlaşmasıyla başlayan bu hakimiyet, Mekke’nin fethi ile güçlenecek ve devam edecektir (Tevbe 9/32-33, Saf 61/8-9).</w:t>
        <w:br/>
        <w:br/>
        <w:t>[2*] Nebimiz, Mekke’den ayrılmak zorunda bırakıldığı sırada inen ayetlerde, ona baskı yapan müşriklerin Mekke’de fazla kalamayacakları bildirilmiş (İsra 17/76-77) ve Bedir savaşında Mekke’yi fethin şartları oluşturulmuştu (Enfal 8/5-8). Ancak bir sonraki ayette işaret edilen suçların işlenmesi sebebi ile Mekke’nin fethi gecikmişti.</w:t>
      </w:r>
    </w:p>
    <w:p>
      <w:r>
        <w:br w:type="page"/>
      </w:r>
    </w:p>
    <w:p>
      <w:r>
        <w:t>Meal:</w:t>
      </w:r>
    </w:p>
    <w:p>
      <w:r>
        <w:t>Allah bunu, (Bedir’de) işlediğin önceki ve sonraki günahını bağışlamak[*], sana olan nimetini tamamlamak ve seni (hedefe götürecek) dosdoğru bir yola yöneltmek için yaptı.</w:t>
        <w:br/>
        <w:br/>
        <w:br/>
        <w:br/>
        <w:br/>
        <w:br/>
        <w:t>[*] Yüce Allah, savaş sırasında düşmanı etkisiz hale getirmeden esir almayı (Muhammed 47/4) ve savaşı bırakıp geri çekilmeyi yasaklamıştı (Enfal 8/15-16). Nebimiz Bedir savaşında bu emirlere aykırı davranıp esir almış ve savaşı bırakmıştı. Eğer Allah, Mekke'de Müslümanlara o gün için zafer sözü vermeseydi (Rum 30/1-6) büyük bir yenilgiye uğrayacaklardı (Enfal 8/67-68). Bu ayette, o suçların bağışlanmasının Mekke’nin fethiyle mümkün olacağı bildirilmiş, fetih gerçekleştikten sonra da Nebimize, bağışlanma talep etmesi emredilmiştir (Nasr 110/1-3). Böylece o, her konuda olduğu gibi tövbe ve istiğfar konusunda da bize örnek kılınmıştır.</w:t>
      </w:r>
    </w:p>
    <w:p>
      <w:r>
        <w:br w:type="page"/>
      </w:r>
    </w:p>
    <w:p>
      <w:r>
        <w:t>Meal:</w:t>
      </w:r>
    </w:p>
    <w:p>
      <w:r>
        <w:t>Bir de Allah bunu, sana güçlü bir yardımda bulunmak için yaptı.</w:t>
      </w:r>
    </w:p>
    <w:p>
      <w:r>
        <w:br w:type="page"/>
      </w:r>
    </w:p>
    <w:p>
      <w:r>
        <w:t>Meal:</w:t>
      </w:r>
    </w:p>
    <w:p>
      <w:r>
        <w:t>Müminlerin imanları kat kat artsın diye onların kalplerine iç huzuru vermiş olan odur. Göklerin ve yerin orduları Allah’ındır[*]. Allah daima bilen ve doğru kararlar verendir.</w:t>
        <w:br/>
        <w:br/>
        <w:br/>
        <w:br/>
        <w:br/>
        <w:br/>
        <w:t>[*] Fetih 48/7.</w:t>
      </w:r>
    </w:p>
    <w:p>
      <w:r>
        <w:br w:type="page"/>
      </w:r>
    </w:p>
    <w:p>
      <w:r>
        <w:t>Meal:</w:t>
      </w:r>
    </w:p>
    <w:p>
      <w:r>
        <w:t>Allah (bunları) mümin erkeklerle mümin kadınları, ölümsüz olarak kalmak üzere, içlerinden ırmaklar akan cennetlere sokmak ve onların kötü işlerini örtmek için[1*] yaptı. Bu, Allah katında büyük bir başarıdır[2*].</w:t>
        <w:br/>
        <w:br/>
        <w:br/>
        <w:br/>
        <w:br/>
        <w:br/>
        <w:t>[1*] Bu ifade, sahabenin de günah işlediğini göstermektedir. Nitekim onlar, Bedir’de Muhammed aleyhisselamın işlediği iki günaha ses çıkarmayarak onun günahına ortak olmuşlardı (Enfal 8/5-8, 67-68).</w:t>
        <w:br/>
        <w:br/>
        <w:t>[2*] Tevbe 9/72.</w:t>
      </w:r>
    </w:p>
    <w:p>
      <w:r>
        <w:br w:type="page"/>
      </w:r>
    </w:p>
    <w:p>
      <w:r>
        <w:t>Meal:</w:t>
      </w:r>
    </w:p>
    <w:p>
      <w:r>
        <w:t>Bunları bir de Allah hakkında kötü zanlar besleyen münafık erkeklerle münafık kadınlara ve müşrik erkeklerle müşrik kadınlara[1*] azap etmek için yaptı. Besledikleri kötü zanlar[2*], dönüp dolaşıp başlarına gelsin! Allah onlara öfkelenmiş, onları lanetlemiş /dışlamış ve onlar için cehennemi hazırlamıştır. Orası ne kötü bir varış yeridir[3*]!</w:t>
        <w:br/>
        <w:br/>
        <w:br/>
        <w:br/>
        <w:br/>
        <w:br/>
        <w:t>[1*] Bu münafıklar Hendek savaşında, savaş meydanından çekilmiş olanlardır (Ahzab 33/12-17, Fetih 48/16). Müşrikler ise o günkü Mekkelilerdir.</w:t>
        <w:br/>
        <w:br/>
        <w:t>[2*] Fetih 48/12.</w:t>
        <w:br/>
        <w:br/>
        <w:t>[3*] Tevbe 9/68, 98.</w:t>
      </w:r>
    </w:p>
    <w:p>
      <w:r>
        <w:br w:type="page"/>
      </w:r>
    </w:p>
    <w:p>
      <w:r>
        <w:t>Meal:</w:t>
      </w:r>
    </w:p>
    <w:p>
      <w:r>
        <w:t>Göklerin ve yerin orduları Allah’ındır[*]. Allah, daima üstün olan ve doğru kararlar verendir.</w:t>
        <w:br/>
        <w:br/>
        <w:br/>
        <w:br/>
        <w:br/>
        <w:br/>
        <w:t>[*] Fetih 48/4.</w:t>
      </w:r>
    </w:p>
    <w:p>
      <w:r>
        <w:br w:type="page"/>
      </w:r>
    </w:p>
    <w:p>
      <w:r>
        <w:t>Meal:</w:t>
      </w:r>
    </w:p>
    <w:p>
      <w:r>
        <w:t>Biz seni şahit, müjdeci ve uyarıcı olarak gönderdik[*].</w:t>
        <w:br/>
        <w:br/>
        <w:br/>
        <w:br/>
        <w:br/>
        <w:br/>
        <w:t>[*] Nisa 4/41-42, Ahzab 33/45.</w:t>
      </w:r>
    </w:p>
    <w:p>
      <w:r>
        <w:br w:type="page"/>
      </w:r>
    </w:p>
    <w:p>
      <w:r>
        <w:t>Meal:</w:t>
      </w:r>
    </w:p>
    <w:p>
      <w:r>
        <w:t>Bunu, Allah’a ve resulüne /elçisinin getirdiğine[1*] inanıp güvenesiniz, Allah’ın değerini bilesiniz, onu yüceltesiniz, kuşluk ile öğle vaktinde ve ikindide ona ibadet edesiniz diye yaptık[2*].</w:t>
        <w:br/>
        <w:br/>
        <w:br/>
        <w:br/>
        <w:br/>
        <w:br/>
        <w:t>[1*] Resul (رسول), “birine iletmek için üstlenilen söz” anlamına geldiği gibi “o sözü iletmeyi üstlenen kişi” anlamına da gelir (Müfredat). Bu sebeple Kur’an’da geçen resul (رسول) kelimesi, bazen tebliğ edilen sözü, bazen de o sözü getiren kişiyi ifade eder. Allah’ın resulleri, onun sözlerini tebliğ ile görevli oldukları için “Allah’ın resulü” kelimesinin geçtiği yerlerde vurgu Allah’ın kitabınadır (Maide 5/67, 99). Mealde “resul /elçinin getirdiği” ifadesi bu nedenle yazılmıştır.</w:t>
        <w:br/>
        <w:br/>
        <w:t>[2*] Buradaki tesbih emri kuşluk, öğle ve ikindide kılınan nafile namazlara işaret eder. Ayrıntı için bkz. A’raf 7/205 ve dipnotları, Taha 20/130, Ahzab 33/41-42, İnsan 76/25.</w:t>
      </w:r>
    </w:p>
    <w:p>
      <w:r>
        <w:br w:type="page"/>
      </w:r>
    </w:p>
    <w:p>
      <w:r>
        <w:t>Meal:</w:t>
      </w:r>
    </w:p>
    <w:p>
      <w:r>
        <w:t>Sana biat edenler /bağlılık sözleşmesi yapanlar aslında Allah’a biat etmiş olurlar. Allah’ın eli onların elleri üstündedir. Artık kim sözünden cayarsa sadece kendi aleyhine caymış olur. Kim de Allah’a karşı üstlendiği yükümlülüğü tam olarak yerine getirirse Allah ona büyük bir ödül verecektir[*].</w:t>
        <w:br/>
        <w:br/>
        <w:br/>
        <w:br/>
        <w:br/>
        <w:br/>
        <w:t>[*] Ra’d 13/20, Nahl 16/91.</w:t>
      </w:r>
    </w:p>
    <w:p>
      <w:r>
        <w:br w:type="page"/>
      </w:r>
    </w:p>
    <w:p>
      <w:r>
        <w:t>Meal:</w:t>
      </w:r>
    </w:p>
    <w:p>
      <w:r>
        <w:t>Taşralı Araplardan geride kalanlar[1*]: “Bizi, mallarımız ve ailelerimiz meşgul etti; o yüzden bizim için Allah’tan bağışlanma dile[2*]!” diyeceklerdir. Onlar kalplerinde olmayan şeyi dilleriyle söylüyorlar. De ki: “Peki, Allah size bir zarar vermek isterse ya da size bir fayda sağlamak isterse ona karşı sizin için kim ne yapabilir[3*]?” Hayır; Allah yaptığınız her şeyden haberdardır.</w:t>
        <w:br/>
        <w:br/>
        <w:br/>
        <w:br/>
        <w:br/>
        <w:br/>
        <w:t>[1*] “Geride kalan” anlamı verilen kelime, ismi meful kalıbında olan ve “geride bırakılan” anlamına gelen  “muhallef”tir. Bu münafıkları geride bırakan şey, Allah’a olan güvensizlikleri ve Müslümanlarla ilgili kötü düşünceleriydi (Fetih 48/12). Zaten bunlar, onlarla birlikte gitselerdi fitne çıkararak sıkıntıya sebep olurlardı (Tevbe 9/47, 90-101).</w:t>
        <w:br/>
        <w:br/>
        <w:t>[2*] Tevbe 9/80.</w:t>
        <w:br/>
        <w:br/>
        <w:t>[3*] Ahzab 33/17.</w:t>
      </w:r>
    </w:p>
    <w:p>
      <w:r>
        <w:br w:type="page"/>
      </w:r>
    </w:p>
    <w:p>
      <w:r>
        <w:t>Meal:</w:t>
      </w:r>
    </w:p>
    <w:p>
      <w:r>
        <w:t>Aslında siz, Allah’ın elçisinin ve müminlerin ailelerine asla dönemeyeceklerini zannetmiştiniz[*]. Bu, kalplerinize süslü gösterildi. Kötü zanda bulundunuz ve kaybetmiş bir topluluk haline geldiniz.</w:t>
        <w:br/>
        <w:br/>
        <w:br/>
        <w:br/>
        <w:br/>
        <w:br/>
        <w:t>[*] Bunların bu kötü zanları, Allah’ın müminleri korumayacağı şeklindeydi (Fetih 48/6).</w:t>
      </w:r>
    </w:p>
    <w:p>
      <w:r>
        <w:br w:type="page"/>
      </w:r>
    </w:p>
    <w:p>
      <w:r>
        <w:t>Meal:</w:t>
      </w:r>
    </w:p>
    <w:p>
      <w:r>
        <w:t>Kim Allah’a ve elçisine inanıp güvenmezse bilsin ki biz kafirler için alevli bir ateş hazırladık[*].</w:t>
        <w:br/>
        <w:br/>
        <w:br/>
        <w:br/>
        <w:t>[*] İnsan 76/4.</w:t>
      </w:r>
    </w:p>
    <w:p>
      <w:r>
        <w:br w:type="page"/>
      </w:r>
    </w:p>
    <w:p>
      <w:r>
        <w:t>Meal:</w:t>
      </w:r>
    </w:p>
    <w:p>
      <w:r>
        <w:t>Göklerde ve yerde tüm yetkiler Allah'ındır[1*]. O, bağışlanmayı hak edeni bağışlar, azabı hak edene de azap eder[2*]. Allah, bağışlayan ve ikramı bol olandır[3*].</w:t>
        <w:br/>
        <w:br/>
        <w:br/>
        <w:br/>
        <w:br/>
        <w:br/>
        <w:t>[1*] Bakara 2/107, Al-i İmran 3/189, Maide 5/40, 120, Tevbe 9/116, Nur 24/42, Furkan 25/2, Zümer 39/44, Şûrâ 42/49, Zuhruf 43/85, Casiye 45/27, Hadid 57/2, 5, Buruc 85/9.</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br/>
        <w:tab/>
        <w:t xml:space="preserve"> </w:t>
        <w:br/>
        <w:br/>
        <w:t>[3*] Ankebut 29/21.</w:t>
      </w:r>
    </w:p>
    <w:p>
      <w:r>
        <w:br w:type="page"/>
      </w:r>
    </w:p>
    <w:p>
      <w:r>
        <w:t>Meal:</w:t>
      </w:r>
    </w:p>
    <w:p>
      <w:r>
        <w:t>Geride kalanlar, ganimetleri[1*] almak için yola çıktığınız zaman “Bırakın bizi de size tâbi olalım.” diyeceklerdir. Onlar Allah’ın sözünü değiştirmek istiyorlar. Sen de ki: “Asla bize tâbi olamayacaksınız. (Çünkü) Daha önce Allah’ın böyle bir sözü vardır[2*].” Onlar ise: “Hayır, siz bizi kıskanıyorsunuz.” diyeceklerdir. Aslında onlar söylenenlerin sadece pek azını kavrarlar.</w:t>
        <w:br/>
        <w:br/>
        <w:br/>
        <w:br/>
        <w:br/>
        <w:br/>
        <w:t xml:space="preserve">[1*]  Hudeybiye antlaşması sonucu Mekkelilerin desteğini yitiren Hayber Yahudileri, büsbütün korumasız kalmışlardı. Onlarla yapılacak savaşın kazananı belli olduğu için bu ganimetler, onlardan alınacak ganimetlerdi.  </w:t>
        <w:br/>
        <w:br/>
        <w:t>[2*]  Bunlar, münafıklıklarından dolayı Allah’ın geride bıraktığı kimselerdir. Allah Nebimize, asıl düşmanın onlar olduğunu bildirmiş ve onlardan uzak durmasını emretmiştir (Münafikun 63/4).</w:t>
      </w:r>
    </w:p>
    <w:p>
      <w:r>
        <w:br w:type="page"/>
      </w:r>
    </w:p>
    <w:p>
      <w:r>
        <w:t>Meal:</w:t>
      </w:r>
    </w:p>
    <w:p>
      <w:r>
        <w:t>Taşralı Araplardan geride kalanlara de ki: “Siz yakında savaş gücü yüksek bir topluluğa karşı çağrılacaksınız. Ya onlarla savaşırsınız ya da onlar barış girişiminde bulunurlar[1*]. Bu çağrıya içten boyun eğerseniz Allah size güzel bir ödül verir. Daha önce yüz çevirdiğiniz gibi[2*] yine yüz çevirirseniz sizi acıklı bir azaba uğratır[3*].</w:t>
        <w:br/>
        <w:br/>
        <w:br/>
        <w:br/>
        <w:br/>
        <w:br/>
        <w:t>[1*] Nisa 4/90-91, 94; Enfal 8/61; Muhammed 47/35.</w:t>
        <w:br/>
        <w:br/>
        <w:t>[2*] Bu münafıklar Hendek savaşında, savaş meydanından çekilmiş ve müşriklerin önünü açmışlardı (Ahzab 33/12-17).</w:t>
        <w:br/>
        <w:br/>
        <w:t>[3*] Tevbe 9/38-39.</w:t>
      </w:r>
    </w:p>
    <w:p>
      <w:r>
        <w:br w:type="page"/>
      </w:r>
    </w:p>
    <w:p>
      <w:r>
        <w:t>Meal:</w:t>
      </w:r>
    </w:p>
    <w:p>
      <w:r>
        <w:t>(Savaşa gitmemeleri hususunda) Köre bir sıkıntı yoktur, topala bir sıkıntı yoktur, hastaya da bir sıkıntı yoktur. Kim Allah’a ve elçisine gönülden boyun eğerse Allah onu, içlerinden ırmaklar akan cennetlere sokar[1*]. Kim de yüz çevirirse onu acıklı bir azaba uğratır[2*].</w:t>
        <w:br/>
        <w:br/>
        <w:br/>
        <w:br/>
        <w:br/>
        <w:br/>
        <w:t>[1*] Nisa 4/69, Nur 24/52.</w:t>
        <w:br/>
        <w:br/>
        <w:t>[2*] Tevbe 9/74.</w:t>
      </w:r>
    </w:p>
    <w:p>
      <w:r>
        <w:br w:type="page"/>
      </w:r>
    </w:p>
    <w:p>
      <w:r>
        <w:t>Meal:</w:t>
      </w:r>
    </w:p>
    <w:p>
      <w:r>
        <w:t xml:space="preserve">O ağacın altında sana biat ettiklerinde /bağlılık sözleşmesi yaptıklarında, Allah o müminlerden razı oldu. Onların kalplerinde olanı bildi de onlara iç huzuru verdi ve onları yakın bir fetih ile ödüllendirdi[*].  </w:t>
        <w:br/>
        <w:br/>
        <w:t xml:space="preserve"> </w:t>
        <w:br/>
        <w:br/>
        <w:br/>
        <w:br/>
        <w:t>[*] Bu ayet, Resulüllah ile bey’at eden müminlerin, sözlerine bağlı kaldıklarının delilidir (Fetih 48/10).</w:t>
      </w:r>
    </w:p>
    <w:p>
      <w:r>
        <w:br w:type="page"/>
      </w:r>
    </w:p>
    <w:p>
      <w:r>
        <w:t>Meal:</w:t>
      </w:r>
    </w:p>
    <w:p>
      <w:r>
        <w:t xml:space="preserve">Alacakları çok miktarda ganimetlerle de...[*] Allah, daima üstün olan ve doğru kararlar verendir. </w:t>
        <w:br/>
        <w:br/>
        <w:br/>
        <w:br/>
        <w:br/>
        <w:br/>
        <w:t>[*] 18. ayette geçen fetih, Hayber’in fethi, buradaki ganimetler de Hayber ganimetleridir. Çünkü 15. ayete göre bütün bunlar, Hudeybiye’ye gelmeyenlere yasaklanmıştır.</w:t>
      </w:r>
    </w:p>
    <w:p>
      <w:r>
        <w:br w:type="page"/>
      </w:r>
    </w:p>
    <w:p>
      <w:r>
        <w:t>Meal:</w:t>
      </w:r>
    </w:p>
    <w:p>
      <w:r>
        <w:t>Allah size alacağınız birçok ganimeti daha vaad etti[1*] ama bunu (Hayber zaferini) sizin için önceledi de o insanların (Mekkelilerin) elini üzerinizden çekti[2*] ki inanıp güvenenler için bir ayet /bir gösterge olsun ve sizi (hedefe götürecek) dosdoğru bir yola yönlendirsin.</w:t>
        <w:br/>
        <w:br/>
        <w:br/>
        <w:br/>
        <w:br/>
        <w:br/>
        <w:t>[1*] Hudeybiye antlaşmasından sonra müminlerin önü açıldı, önce Hayber sonra Mekke, Taif ve Suriye’ye kadar bir çok yer fethedildi ve müslümanlar büyük ganimetler elde ettiler.</w:t>
        <w:br/>
        <w:br/>
        <w:t>[2*] Hudeybiye antlaşması, Hendek savaşında, Yahudilerle tam bir ittifak içinde olan Mekkelilerin, çıkabilecek bir müslüman-yahudi savaşında tarafsız kalmalarını sağlamıştı. Bundan dolayı Mekkeliler, Hayber'in fethi sırasında Yahudilere destek veremediler.</w:t>
      </w:r>
    </w:p>
    <w:p>
      <w:r>
        <w:br w:type="page"/>
      </w:r>
    </w:p>
    <w:p>
      <w:r>
        <w:t>Meal:</w:t>
      </w:r>
    </w:p>
    <w:p>
      <w:r>
        <w:t>Hesaplamadığınız daha niceleri (fetih ve ganimetler) de var[*]. Allah onları kuşatma altına almıştır. Allah her şeye bir ölçü koyandır.</w:t>
        <w:br/>
        <w:br/>
        <w:br/>
        <w:br/>
        <w:br/>
        <w:br/>
        <w:t>[*] Saf 61/10-14.</w:t>
      </w:r>
    </w:p>
    <w:p>
      <w:r>
        <w:br w:type="page"/>
      </w:r>
    </w:p>
    <w:p>
      <w:r>
        <w:t>Meal:</w:t>
      </w:r>
    </w:p>
    <w:p>
      <w:r>
        <w:t>Kafirlik edenler (Mekkeli müşrikler) sizinle savaşsalardı kesinlikle sırtlarını dönüp kaçarlardı. Sonra kendilerine bir veli /bir yakın ve yardım edecek birini de bulamazlardı[*].</w:t>
        <w:br/>
        <w:br/>
        <w:br/>
        <w:br/>
        <w:br/>
        <w:br/>
        <w:t>[*] Âl-i İmran 3/110-111, Haşr 59/11-14.</w:t>
      </w:r>
    </w:p>
    <w:p>
      <w:r>
        <w:br w:type="page"/>
      </w:r>
    </w:p>
    <w:p>
      <w:r>
        <w:t>Meal:</w:t>
      </w:r>
    </w:p>
    <w:p>
      <w:r>
        <w:t>Allah'ın öteden beri uyguladığı sünneti /yasası budur. Allah'ın sünnetinde bir değişme bulamazsın[*].</w:t>
        <w:br/>
        <w:br/>
        <w:br/>
        <w:br/>
        <w:br/>
        <w:br/>
        <w:t>[*] Ahzab 33/62, Fatır 35/43.</w:t>
      </w:r>
    </w:p>
    <w:p>
      <w:r>
        <w:br w:type="page"/>
      </w:r>
    </w:p>
    <w:p>
      <w:r>
        <w:t>Meal:</w:t>
      </w:r>
    </w:p>
    <w:p>
      <w:r>
        <w:t>Mekke’nin yanı başında sizi onlara üstün kıldıktan sonra onların elini sizden, sizin elinizi de onlardan çektiren odur[*]. Allah ne yaptığınızı daima görendir.</w:t>
        <w:br/>
        <w:br/>
        <w:br/>
        <w:br/>
        <w:br/>
        <w:br/>
        <w:t>[*] Hudeybiye’de müslümanların galip geleceği bir savaş ortamı doğmuşken Allah, savaşa izin vermedi.</w:t>
      </w:r>
    </w:p>
    <w:p>
      <w:r>
        <w:br w:type="page"/>
      </w:r>
    </w:p>
    <w:p>
      <w:r>
        <w:t>Meal:</w:t>
      </w:r>
    </w:p>
    <w:p>
      <w:r>
        <w:t>Kâfirlik eden, Mescid-i Haram’a girmenizi ve bekletilen kurbanların varacağı yere ulaşmasını[*] engelleyen onlardır. Bilmediğiniz mümin erkeklerle mümin kadınları, bilmeden ezip geçecek ve bundan dolayı zor duruma düşecek olmasaydınız (Allah size Mekke’yi fethettirirdi). Ama Allah, tercih ettiğine ikramda bulunmak için böyle yaptı. Eğer (müminlerle kâfirler)  birbirlerinden ayrılmış olsalardı onlardan kâfirlik edenleri kesinlikle acıklı bir azaba uğratırdık.</w:t>
        <w:br/>
        <w:br/>
        <w:br/>
        <w:br/>
        <w:br/>
        <w:br/>
        <w:t>[*] Bakara 2/196.</w:t>
      </w:r>
    </w:p>
    <w:p>
      <w:r>
        <w:br w:type="page"/>
      </w:r>
    </w:p>
    <w:p>
      <w:r>
        <w:t>Meal:</w:t>
      </w:r>
    </w:p>
    <w:p>
      <w:r>
        <w:t>Kâfirlik edenler kalplerindeki taassubu; cahiliye taassubunu harekete geçirdikleri sırada Allah, elçisine ve müminlere, tarafından bir iç huzuru verdi[*] ve takva sözüne /yanlışlardan sakınma sözüne onların sıkıca bağlı kalmalarını sağladı. Onlar, buna pek layık ve ehildiler. Allah her şeyi bilendir.</w:t>
        <w:br/>
        <w:br/>
        <w:br/>
        <w:br/>
        <w:br/>
        <w:br/>
        <w:t>[*] Fetih 48/18.</w:t>
      </w:r>
    </w:p>
    <w:p>
      <w:r>
        <w:br w:type="page"/>
      </w:r>
    </w:p>
    <w:p>
      <w:r>
        <w:t>Meal:</w:t>
      </w:r>
    </w:p>
    <w:p>
      <w:r>
        <w:t>Allah, elçisini, onun rüyasının[1*] gerçekliğini kesinlikle onayladı. Allah gerekli desteği verirse[2*] güven içinde, kiminiz saçlarını kazıtmış, kiminiz de kısaltmış olarak[3*] ve korkmadan Mescid-i Haram’a mutlaka gireceksiniz. Ama Allah sizin bilmediğinizi bildiğinden[4*], rüyanın gerçekleşmesinin öncesinde, yakın bir fethe /Mekke'nin fethine imkan verecektir.</w:t>
        <w:br/>
        <w:br/>
        <w:br/>
        <w:br/>
        <w:br/>
        <w:br/>
        <w:br/>
        <w:br/>
        <w:br/>
        <w:br/>
        <w:t>[1*] “Rüya” kelimesi, “resul” kelimesinin bedel-i ba’z’ı sayılarak ayete meal verilmiştir. Burada Muhammed a.s. için nebi değil resul yani elçi kelimesinin kullanılması, bu rüyanın Allah’ın bir mesajı olduğunu gösterir.</w:t>
        <w:br/>
        <w:br/>
        <w:t>[2*] Şâe = شاء fiili ile ilgili detaylı bilgi için bkz. Fetih 48/14. ayetin dipnotu.</w:t>
        <w:br/>
        <w:br/>
        <w:t>[3*] Buradaki saçı kısaltma veya kazıtma işi, hac ibadetinde Arafat’tan inip büyük şeytan taşlandıktan sonra olur ve daha sonra farz tavaf için Ka’be’ye gidilir. Umrede ise Ka’be tavaf edilip sa’y yapıldıktan sonra saçlar kesilir veya kısaltılır. Dolayısıyla bu ayet, Müslümanların Hudeybiye’ye, umre için değil hac için gittiklerinin açık delilidir.</w:t>
        <w:br/>
        <w:br/>
        <w:t>[4*] Bu bilgi, Mekkelilerin Hudeybiye antlaşmasını bozacakları bilgisidir (Tevbe 9/1-4).</w:t>
      </w:r>
    </w:p>
    <w:p>
      <w:r>
        <w:br w:type="page"/>
      </w:r>
    </w:p>
    <w:p>
      <w:r>
        <w:t>Meal:</w:t>
      </w:r>
    </w:p>
    <w:p>
      <w:r>
        <w:t xml:space="preserve">Dinini, bütün dinlere hâkim kılmak için[1*] Elçisini bu rehber (Kur’an) ve hak din[2*] ile gönderen Allah’tır. Şahit olarak Allah yeter. </w:t>
        <w:br/>
        <w:br/>
        <w:br/>
        <w:br/>
        <w:br/>
        <w:br/>
        <w:t>[1*]  Her insan kendini dindar saydığı için (A’raf 7/30) herkesin bir dini vardır. Bu sebeple hak din, insanların yaşadığı her yere hakim olacaktır. (Fetih 48/28, Saf 61/9)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br/>
        <w:br/>
        <w:t>[2*] Mevsuf, sıfatına izafe edilmiştir, ed-dîn’ul-hak (الدين الحق) demektir. Hak din, Allah’ın kitaplarında beyan ettiği tek din olan İslam dinidir (Âl-i İmran 3/19, Zümer 39/2-3). Bunun dışında kalanlar batıl dinlerdir (Âl-i İmran 3/85).</w:t>
      </w:r>
    </w:p>
    <w:p>
      <w:r>
        <w:br w:type="page"/>
      </w:r>
    </w:p>
    <w:p>
      <w:r>
        <w:t>Meal:</w:t>
      </w:r>
    </w:p>
    <w:p>
      <w:r>
        <w:t>Muhammed, Allah’ın elçisidir[1*]. Onunla beraber olanlar, kâfirler karşısında sarsılmaz[2*], kendi aralarında ise pek merhametlidirler[3*]. Onları, rüku ve secde ederek /emirlerine boyun eğerek Allah’ın lütfunu ve rızasını ararlarken görürsün. Onları tanıtan belirtiler, Allah’a boyun eğmelerinin etkisinden dolayı yüzlerindedir. Bu, onların Tevrat’taki örneğidir[4*]. İncil’deki örnekleri ise filizini çıkarıp güçlendiren, kalınlaşıp sapları üzerinde dik duran ve çiftçileri hayran bırakan bir ekin benzetmesidir[5]. Bu tanımlamalar, Allah’ın, müminler sebebiyle kafirleri sinirlendirmesi içindir. Allah inanıp güvenen ve iyi işler yapan bu kimselere, bağışlanma ve büyük bir ödül vaat etmiştir[6*].</w:t>
        <w:br/>
        <w:br/>
        <w:br/>
        <w:br/>
        <w:br/>
        <w:br/>
        <w:t>[1*] Ahzab 33/40.</w:t>
        <w:br/>
        <w:br/>
        <w:t>[2*] Ayette, sarsılmaz diye anlam verdiğimiz eşidda’ şedîd’in (شديد)’in çoğuludur. Şedîd, ‘güçlü bağla bağlı’ anlamındadır (Müfredat). Müslümanlar, kafirlere karşı herhangi bir haksızlığa meyl etmeden tavizsiz bir duruş sergilemelidirler (Bakara 2/190). Birçok mealde bu kavrama verilen "sert ve şiddetli" gibi anlamlar, kafirlere karşı aşırı davranışlara yol açmaktadır. Sarsılmaz bir davranış göstermemiz gerekenler, bizimle savaşan, bizi ülkemizden çıkarmaya çalışan ve çıkaranlara destek verenlerdir (Mümtahine 60/8-9).</w:t>
        <w:br/>
        <w:br/>
        <w:t>[3*] Maide 5/54.</w:t>
        <w:br/>
        <w:br/>
        <w:t>[4*] Kur’an’a göre, "Muhammed'le beraber olanlar", Allah'a inanıp güvenen, Allah'tan korkan, kendilerine gönderilen nebiye destek veren kimselerdir. “Bu kimselerin örneği” demekle yalnızca sahabenin veya Muhammed (a.s.) zamanındaki inananların özellikleri değil, mü’min olarak tanımlanan insanların her dönemdeki özellikleri kastedilmektedir. İncil'de geçen açık örnek de Tevrat'ta geçen örnek de böyledir. Tevrat'ta mü'minlerin yüzlerindeki belirtiyi anlatan örnek, Mısır’dan Çıkış 20 babındadır. Musa aleyhisselam on emri almak için Sina Dağı’na çağrılmıştı. Bu sırada bir boru sesi duyulmakta, gök gürlemekte, şimşekler çakmaktaydı: "Boru sesi gitgide yükselince, Musa konuştu ve Tanrı gök gürlemeleriyle onu yanıtladı. RAB Sina Dağı’nın üzerine indi, Musa’yı dağın tepesine çağırdı. Musa tepeye çıktı." (Mısır’dan Çıkış 19:19-20) Bu sırada dağın tepesini bulutlar kaplamıştı ve aşağıdan gök gürültüleri duyuluyordu. Dağın eteğinde toplanmış olan İsrailoğulları bu manzara karşısında çok korkmuştu: “Halk gök gürlemelerini, boru sesini duyup şimşekleri ve dağın başındaki dumanı görünce korkudan titremeye başladı. Uzakta durarak Musa’ya, “Bizimle sen konuş, dinleyelim” dediler, “Ama Tanrı konuşmasın, yoksa ölürüz.” Musa, “Korkmayın!” diye karşılık verdi, “Tanrı sizi denemek için geldi; Tanrı korkusu üzerinizde olsun, günah işlemeyesiniz diye”” (Mısır’dan Çıkış 20:18-20). Bu pasajlardan 20:20’de “Tanrı korkusu üzerinizde olsun” şeklinde tercüme edilen kısmın İbranicesi araştırıldığında, “üzerinizde” anlamı verilen “al- pə·nê·ḵem (עַל־ פְּנֵיכֶ֖ם)” ifadesinin asıl anlamının Tevrat’ta Malachi 2:3 pasajında olduğu gibi “yüzlerinizde” olduğu ve tıpkı Arapçadaki “vech (وجه)” yani “yüz” kelimesi gibi, yüzü söyleyerek kişiyi kastettiği ortaya çıkar. Pasaja göre Allah bu manzarayı İsrailoğullarına, kendisinden korkan insanların yüzünde bunu gösteren bir belirti bulunması için  yaşatmıştır. Bu olayın ardından Musa (a.s.) dağdan iner ve İsrailoğullarına on emri iletir. Onlar da bu emir ve yasakları dinleyeceklerine dair antlaşma yaparlar (Mısır’dan Çıkış 24:3). Allah’ın onlardan aldığı bu söz, Bakara Suresi 2/40. ayetinde Allah’tan korkma emriyle birlikte hatırlatılır. Özetle, bu ayetteki “Onları tanıtan belirtiler, Allah’a boyun eğmelerinin etkisinden dolayı yüzlerindedir.” ifadesiyle, Allah korkusu taşıdığı için ona boyun eğen ve yüzünden bu korkunun anlaşıldığı mümin kimseler tanıtılmaktadır.</w:t>
        <w:br/>
        <w:br/>
        <w:t>[5*] Matta 13:1-23, Luka 8:4-15.</w:t>
        <w:br/>
        <w:br/>
        <w:t>[6*] Maide 5/9.</w:t>
      </w:r>
    </w:p>
    <w:p>
      <w:r>
        <w:br w:type="page"/>
      </w:r>
    </w:p>
    <w:p>
      <w:pPr>
        <w:pStyle w:val="Heading1"/>
      </w:pPr>
      <w:r>
        <w:t>HUCURAT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inanıp güvenenler! Allah'ın ve resulünün[1*] (Allah'ın sözünün) önüne geçmeyin[2*]. Allah’a karşı yanlış yapmaktan sakının. Şüphesiz Allah, daima dinleyen ve bilendir.</w:t>
        <w:br/>
        <w:br/>
        <w:br/>
        <w:br/>
        <w:br/>
        <w:br/>
        <w:br/>
        <w:br/>
        <w:t>[1*] Resul (رسول), “birine iletmek için üstlenilen söz” anlamına geldiği gibi “o sözü iletmeyi üstlenen kişi” anlamına da gelir (Müfredat). Bu sebeple Kur’an’da geçen resul (رسول ) kelimesi, bazen tebliğ edilen sözü, bazen de o sözü getiren kişiyi ifade eder. Allah’ın resulleri, onun sözlerini tebliğ ile görevli oldukları için “Allah’ın resulü” kelimesinin geçtiği yerlerde vurgu Allah’ın kitabınadır (Maide 5/67, 99). Mealde “resul /elçinin getirdiği” ifadesi bu nedenle yazılmıştır.</w:t>
        <w:br/>
        <w:br/>
        <w:t>[2*] Nisa 4/65, Nur 24/51-52, Ahzab 33/36.</w:t>
      </w:r>
    </w:p>
    <w:p>
      <w:r>
        <w:br w:type="page"/>
      </w:r>
    </w:p>
    <w:p>
      <w:r>
        <w:t>Meal:</w:t>
      </w:r>
    </w:p>
    <w:p>
      <w:r>
        <w:t>Ey inanıp güvenenler! Seslerinizi Nebi’nin sesinden fazla yükseltmeyin. Onunla, birinizin diğeriyle konuştuğu gibi ulu orta konuşmayın. Yoksa siz farkına bile varmadan amelleriniz boşa gider[*].</w:t>
        <w:br/>
        <w:br/>
        <w:br/>
        <w:br/>
        <w:br/>
        <w:br/>
        <w:t>[*] Tevbe 9/61, Lokman 31/19, Nur 24/63.</w:t>
      </w:r>
    </w:p>
    <w:p>
      <w:r>
        <w:br w:type="page"/>
      </w:r>
    </w:p>
    <w:p>
      <w:r>
        <w:t>Meal:</w:t>
      </w:r>
    </w:p>
    <w:p>
      <w:r>
        <w:t>Allah'ın resulünün /elçisinin getirdiğinin yanında[*] seslerini kısanlar var ya onlar Allah’ın, takva /yanlışlardan sakınma hususunda kalplerini imtihandan geçirmiş olduğu kimselerdir. Onlar için bağışlanma ve büyük bir ödül vardır.</w:t>
        <w:br/>
        <w:br/>
        <w:br/>
        <w:br/>
        <w:br/>
        <w:br/>
        <w:t>[*] Resul kelimesi ilgili açıklama için bkz. Hucurat 49/1 dipnotu.</w:t>
      </w:r>
    </w:p>
    <w:p>
      <w:r>
        <w:br w:type="page"/>
      </w:r>
    </w:p>
    <w:p>
      <w:r>
        <w:t>Meal:</w:t>
      </w:r>
    </w:p>
    <w:p>
      <w:r>
        <w:t>(Ey Muhammed! Sen içerdeyken) Odaların dışından sana seslenenler var ya onların çoğu aklını kullanmayan kimselerdir.</w:t>
      </w:r>
    </w:p>
    <w:p>
      <w:r>
        <w:br w:type="page"/>
      </w:r>
    </w:p>
    <w:p>
      <w:r>
        <w:t>Meal:</w:t>
      </w:r>
    </w:p>
    <w:p>
      <w:r>
        <w:t>Sen yanlarına çıkıncaya kadar sabretselerdi kendileri için elbette iyi olurdu. Allah, çok bağışlayan ve ikramı bol olandır.</w:t>
      </w:r>
    </w:p>
    <w:p>
      <w:r>
        <w:br w:type="page"/>
      </w:r>
    </w:p>
    <w:p>
      <w:r>
        <w:t>Meal:</w:t>
      </w:r>
    </w:p>
    <w:p>
      <w:r>
        <w:t>Ey inanıp güvenenler! Eğer bir fasık/ yoldan çıkmış biri[1*], size bir haber getirirse iyice araştırın[2*]. Yoksa işin aslını bilmeden bir topluluğa sataşırsınız da bundan dolayı yaptığınıza pişman olursunuz.</w:t>
        <w:br/>
        <w:br/>
        <w:br/>
        <w:br/>
        <w:br/>
        <w:br/>
        <w:t>[1*] Bakara 2/27.</w:t>
        <w:br/>
        <w:br/>
        <w:t>[2*] Nisa 4/83, İsra 17/36.</w:t>
      </w:r>
    </w:p>
    <w:p>
      <w:r>
        <w:br w:type="page"/>
      </w:r>
    </w:p>
    <w:p>
      <w:r>
        <w:t>Meal:</w:t>
      </w:r>
    </w:p>
    <w:p>
      <w:r>
        <w:t>Bilin ki Allah’ın resulü sizin içinizdedir. Eğer o, birçok konuda size uysaydı sıkıntıya düşerdiniz  ama (düşmediniz; çünkü) Allah imanı size sevdirdi, onu kalplerinizin süsü yaptı, kâfirliği (ayetleri görmezlikten gelmeyi), fasıklığı (yoldan çıkmayı) ve isyanı (emirlerine karşı gelmeyi) ise size kötü gösterdi. İşte bu durumda olanlar, olgun kimselerdir[*].</w:t>
        <w:br/>
        <w:br/>
        <w:br/>
        <w:br/>
        <w:br/>
        <w:br/>
        <w:t>[*] Bakara 2/186, 256, A’raf 7/146.</w:t>
      </w:r>
    </w:p>
    <w:p>
      <w:r>
        <w:br w:type="page"/>
      </w:r>
    </w:p>
    <w:p>
      <w:r>
        <w:t>Meal:</w:t>
      </w:r>
    </w:p>
    <w:p>
      <w:r>
        <w:t>Allah bunları kendisinden bir lütuf ve nimet olarak yaptı. Allah, daima bilen ve kararları doğru olandır.</w:t>
      </w:r>
    </w:p>
    <w:p>
      <w:r>
        <w:br w:type="page"/>
      </w:r>
    </w:p>
    <w:p>
      <w:r>
        <w:t>Meal:</w:t>
      </w:r>
    </w:p>
    <w:p>
      <w:r>
        <w:t>Müminlerden iki grup birbirleriyle savaşırlarsa aralarını düzeltin[1*]. Onlardan biri diğerine saldırmaya devam ederse, Allah’ın emrine dönünceye (uzlaşmaya yanaşıncaya) kadar, saldıran tarafla siz de savaşın. Allah’ın emrine dönerlerse adaletle aralarını bulun ve hakka uygun davranın. Allah hakka uygun davrananları sever[2*].</w:t>
        <w:br/>
        <w:br/>
        <w:br/>
        <w:br/>
        <w:br/>
        <w:br/>
        <w:t>[1*] Enfal 8/1, Hucurat 49/10.</w:t>
        <w:br/>
        <w:br/>
        <w:t>[2*] Nisa 4/135, Maide 5/8.</w:t>
      </w:r>
    </w:p>
    <w:p>
      <w:r>
        <w:br w:type="page"/>
      </w:r>
    </w:p>
    <w:p>
      <w:r>
        <w:t>Meal:</w:t>
      </w:r>
    </w:p>
    <w:p>
      <w:r>
        <w:t>Müminler ancak ve ancak kardeştirler[1*]; öyleyse kardeşlerinizin arasını düzeltin[2*]. Allah’a karşı yanlış yapmaktan sakının ki ikram göresiniz.</w:t>
        <w:br/>
        <w:br/>
        <w:br/>
        <w:br/>
        <w:br/>
        <w:br/>
        <w:br/>
        <w:br/>
        <w:t>[1*] Âl-i İmran 3/103.</w:t>
        <w:br/>
        <w:br/>
        <w:t>[2*] Hucurat 49/9.</w:t>
      </w:r>
    </w:p>
    <w:p>
      <w:r>
        <w:br w:type="page"/>
      </w:r>
    </w:p>
    <w:p>
      <w:r>
        <w:t>Meal:</w:t>
      </w:r>
    </w:p>
    <w:p>
      <w:r>
        <w:t>Ey inanıp güvenenler! Hiçbir topluluk başka bir topluluğu alaya almasın; belki onlar, kendilerinden daha iyi olabilir. Kadınlar da başka kadınları alaya almasınlar; belki onlar kendilerinden daha iyi olabilir. Birbirinizi ayıplamayın. Birbirinize kötü lakaplar takmayın. İnanıp güvendikten sonra adınızın fasığa çıkması ne kötüdür[*]! Kim ki tövbe etmez /dönüş yapmazsa işte böyleleri yanlış yapan kimselerdir.</w:t>
        <w:br/>
        <w:br/>
        <w:br/>
        <w:br/>
        <w:br/>
        <w:br/>
        <w:t>[*] Secde 32/18.</w:t>
      </w:r>
    </w:p>
    <w:p>
      <w:r>
        <w:br w:type="page"/>
      </w:r>
    </w:p>
    <w:p>
      <w:r>
        <w:t>Meal:</w:t>
      </w:r>
    </w:p>
    <w:p>
      <w:r>
        <w:t>Ey inanıp güvenenler, zannın birçoğundan kaçının[1*]; çünkü bazı zanlar günahtır[2*]. Kimsenin gizli hallerini araştırmayın. Biriniz diğerinizin gıybetini yapmasın[3*]. Sizden biri, ölü kardeşinin etini yemek ister mi? Tabii bundan tiksindiniz. Allah’a karşı yanlış yapmaktan sakının. Şüphesiz Allah tövbeleri /dönüşleri kabul eder, ikramı boldur.</w:t>
        <w:br/>
        <w:br/>
        <w:br/>
        <w:br/>
        <w:br/>
        <w:br/>
        <w:t>[1*] Arapçada zann (ظنّ) hem “kesin bilgi” (Bakara 2/46, Hakka 69/20) hem de “varsayım” (Bakara 2/78, En’am 6/116, Yunus 10/36, 60, 66, Necm 53/28) anlamına gelir. Varsayımların oranı kesin bilgiden çok fazla olacağı için, “zannın birçoğu” ifadesi bilgiye dayalı olmayan zannı yani varsayımları ifade eder.</w:t>
        <w:br/>
        <w:br/>
        <w:br/>
        <w:tab/>
        <w:t xml:space="preserve"> </w:t>
        <w:br/>
        <w:br/>
        <w:t>[2*] “Günah” olarak tercüme edilen “ism (إثم)”, kişiyi sevaptan yani iyiliklerden uzaklaştıran davranış anlamındadır (Müfredât). Allah, ‘ism’ olarak tanımladığı her davranışı, haram saymıştır (A’raf 7/33).</w:t>
        <w:br/>
        <w:br/>
        <w:br/>
        <w:tab/>
        <w:t xml:space="preserve"> </w:t>
        <w:br/>
        <w:br/>
        <w:t>[3*] Gıybet, “Bir kimsenin arkasından aleyhinde konuşma, duyacağı zaman üzüleceği bir sözü söyleme, çekiştirme, koğuculuk” anlamlarına gelir. Bir hadis şöyledir: “Resûlullah (sav), 'Gıybet nedir biliyor musunuz?' diye sordu. Sahâbe, 'Allah ve Resûlü daha iyi bilir!' karşılığını verdiler. Resûlullah, 'Kardeşini hoşlanmadığı bir şey ile anmandır.' buyurdu. 'Ya kardeşimde o söylediğim durum varsa ne dersin?' diye sorulunca Resûlullah, 'Söylediğin şey eğer onda varsa gıybet etmişsindir. Şayet yoksa ona iftira etmiş olursun.' buyurdu.” (Müslim, Birr 70; Ebu Davud, Edeb 40; Tirmizi, Birr 23). Ama haksızlık yapan kişiyi ilgili mercilere şikâyet etmek, kötülüğe engel olma çabasında destek aramak, fetva sormak, insanları kötülüklerden ve zararlardan korumak,  zulüm, haksızlık, fesatçılık, ahlâksızlık gibi tutum ve davranışları hayat tarzı haline getirmiş kimseleri kınamak maksadıyla bunların aleyhinde konuşmak gıybet kapsamına girmez (Nisa 4/114, 148, Mücadele 58/9-10).</w:t>
      </w:r>
    </w:p>
    <w:p>
      <w:r>
        <w:br w:type="page"/>
      </w:r>
    </w:p>
    <w:p>
      <w:r>
        <w:t>Meal:</w:t>
      </w:r>
    </w:p>
    <w:p>
      <w:r>
        <w:t>Ey insanlar! Sizi bir erkekle bir dişiden yarattık[1*]. Birbirinizi tanıyasınız diye milletlere ve boylara ayırdık[2*]. Allah katında en değerli olanınız, yanlış yapmaktan en çok sakınanınızdır[3*]. Allah daima bilen, her şeyin iç yüzünden haberdar olandır.</w:t>
        <w:br/>
        <w:br/>
        <w:br/>
        <w:br/>
        <w:t>[1*] Nisa 4/1, A’raf 7/189.</w:t>
        <w:br/>
        <w:br/>
        <w:t>[2*] Rum 30/22.</w:t>
        <w:br/>
        <w:br/>
        <w:t>[3*] Her insan, Adem aleyhisselamın soyundandır ve aynı derecede saygındır (İsra 17/70). Kimsenin kimseye soy üstünlüğü yoktur. Nebimiz şöyle demiştir: “Ey insanlar! Dikkat edin, Rabbiniz birdir, babanız birdir. Arap’ın Acem’e (Arap olmayana), Acem’in Arap’a; beyaz tenlinin siyaha, siyah tenlinin beyaza bir üstünlüğü yoktur. Üstünlük ancak takva iledir.” (Ahmed b. Hanbel 5/411). Ayrıca bkz: Sebe 34/37, Leyl 92/17-21.</w:t>
      </w:r>
    </w:p>
    <w:p>
      <w:r>
        <w:br w:type="page"/>
      </w:r>
    </w:p>
    <w:p>
      <w:r>
        <w:t>Meal:</w:t>
      </w:r>
    </w:p>
    <w:p>
      <w:r>
        <w:t>Taşralı Araplar: “Biz de iman ettik!” dediler. De ki: “İman etmediniz. Ama ‘(Size) teslim olduk[1*]’ deyin.” İman henüz kalbinize girmedi. Allah’a ve elçisine içten boyun eğerseniz Allah, amellerinizin karşılığından hiçbir şeyi eksiltmez[2*]. Allah, çok bağışlayan ve ikramı bol olandır.</w:t>
        <w:br/>
        <w:br/>
        <w:br/>
        <w:br/>
        <w:br/>
        <w:br/>
        <w:t>[1*] "Teslim olduk" ifadesi, "Allah'a teslim olma" anlamına geldiği gibi "barış ortamına girme" anlamına da gelir (Müfredat). Nitekim Sebe Melikesi Belkıs kendi tahtının Süleyman'ın (a.s.) yanına getirildiğini görünce şöyle demişti: "Sizdeki bu ilim daha önce bize anlatılmıştı. Biz de teslim olduk." (Neml 27/42). Bu, Süleyman'ın (a.s.) sahip olduğu ilme ve devlet gücüne teslimiyettir. Sonra onun Allah’a teslim olduğunu, kendisinin yanlış dinde olduğunu anlamış, o zaman müslüman olmuştu (Neml 27/44). Yukarıdaki ayette sözü edilen çöl arapları da Müslümanların üstünlüğünü ve gücünü görmüş, bu yüzden onlara teslim olmuşlar ama henüz iman etmemişlerdi. Eğer Allah’a teslim olmuş olsalardı ayette “İman etmediniz” denmezdi.</w:t>
        <w:br/>
        <w:br/>
        <w:t>[2*] Al-i İmran 3/57.</w:t>
      </w:r>
    </w:p>
    <w:p>
      <w:r>
        <w:br w:type="page"/>
      </w:r>
    </w:p>
    <w:p>
      <w:r>
        <w:t>Meal:</w:t>
      </w:r>
    </w:p>
    <w:p>
      <w:r>
        <w:t>Müminler; ancak Allah’a ve elçisine inanıp güvenen, sonra şüpheye düşmeyen, Allah yolunda mallarıyla ve canlarıyla cihad eden /ellerinden geleni yapan kimselerdir[1*]. İşte onlar doğru sözlü kimselerdir[2*].</w:t>
        <w:br/>
        <w:br/>
        <w:br/>
        <w:br/>
        <w:br/>
        <w:br/>
        <w:t>[1*] Cihad (جهاد), düşmanın, şeytanın veya arzuların baskısına karşı Allah’ın emrine uymak için verilen her türlü mücadeledir (Müfredat). Allah yolunda savaş, cihadın çok önemli bir parçasıdır.</w:t>
        <w:br/>
        <w:br/>
        <w:t>[2*] Enfal 8/2-4, Hac 22/35, Nur 24/62.</w:t>
      </w:r>
    </w:p>
    <w:p>
      <w:r>
        <w:br w:type="page"/>
      </w:r>
    </w:p>
    <w:p>
      <w:r>
        <w:t>Meal:</w:t>
      </w:r>
    </w:p>
    <w:p>
      <w:r>
        <w:t>De ki: “Siz dininizi /bu dine girip girmediğinizi Allah’a mı öğretiyorsunuz?” Allah göklerde ve yerde olanları bilir. Allah her şeyi bilendir.</w:t>
      </w:r>
    </w:p>
    <w:p>
      <w:r>
        <w:br w:type="page"/>
      </w:r>
    </w:p>
    <w:p>
      <w:r>
        <w:t>Meal:</w:t>
      </w:r>
    </w:p>
    <w:p>
      <w:r>
        <w:t>Müslüman oldular diye seni minnet altında bırakıyorlar. De ki: “Müslüman oldunuz diye beni minnet altında bırakmayın. Eğer (müslüman olduğunuz konusunda) doğru söyleyen kimselerseniz imana erdirdiği için sizi asıl Allah minnet altında bırakır.“</w:t>
      </w:r>
    </w:p>
    <w:p>
      <w:r>
        <w:br w:type="page"/>
      </w:r>
    </w:p>
    <w:p>
      <w:r>
        <w:t>Meal:</w:t>
      </w:r>
    </w:p>
    <w:p>
      <w:r>
        <w:t>Allah, göklerin ve yerin gaybını /gizlisini saklısını bilir[*]. Allah, yaptığınız her şeyi görendir.</w:t>
        <w:br/>
        <w:br/>
        <w:br/>
        <w:br/>
        <w:br/>
        <w:br/>
        <w:t>[*] Al-i İmran 3/5, En’am 6/59, Hud 11/123, Fatır 35/38.</w:t>
      </w:r>
    </w:p>
    <w:p>
      <w:r>
        <w:br w:type="page"/>
      </w:r>
    </w:p>
    <w:p>
      <w:pPr>
        <w:pStyle w:val="Heading1"/>
      </w:pPr>
      <w:r>
        <w:t>KAF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Kâf![1*] Şanlı Kur'an'a[2*] yemin olsun!</w:t>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Buruc 85/21.</w:t>
      </w:r>
    </w:p>
    <w:p>
      <w:r>
        <w:br w:type="page"/>
      </w:r>
    </w:p>
    <w:p>
      <w:r>
        <w:t>Meal:</w:t>
      </w:r>
    </w:p>
    <w:p>
      <w:r>
        <w:t>Doğrusu kendilerine içlerinden bir uyarıcının gelmesine şaşırdılar[*] da o kâfirler şöyle dediler: "Bu, çok acayip bir şey!”</w:t>
        <w:br/>
        <w:br/>
        <w:br/>
        <w:br/>
        <w:br/>
        <w:br/>
        <w:t>[*] Yunus 10/2, Sad 38/4.</w:t>
      </w:r>
    </w:p>
    <w:p>
      <w:r>
        <w:br w:type="page"/>
      </w:r>
    </w:p>
    <w:p>
      <w:r>
        <w:t>Meal:</w:t>
      </w:r>
    </w:p>
    <w:p>
      <w:r>
        <w:t>Ölüp de toprak haline geldikten sonra mı (tekrar dirileceğiz)? Bu, (gerçekleşme ihtimali) uzak bir dönüş[*]!"</w:t>
        <w:br/>
        <w:br/>
        <w:br/>
        <w:br/>
        <w:br/>
        <w:br/>
        <w:t>[*] Ra’d 13/5, Saffat 37/16-17.</w:t>
      </w:r>
    </w:p>
    <w:p>
      <w:r>
        <w:br w:type="page"/>
      </w:r>
    </w:p>
    <w:p>
      <w:r>
        <w:t>Meal:</w:t>
      </w:r>
    </w:p>
    <w:p>
      <w:r>
        <w:t>Yerin onlardan neyi eksilttiğini[1*] iyi biliriz. Yanımızda (o bilgileri) saklayan bir kayıt[2*] da vardır.</w:t>
        <w:br/>
        <w:br/>
        <w:br/>
        <w:br/>
        <w:br/>
        <w:br/>
        <w:t>[1*] Bu ifade, ölülerin bedeninin tamamının yok olmayacağını, ilk oluşumdaki döllenmiş yumurtanın benzerini oluşturacak bir kısmın kalacağını gösterir. Çünkü Allah, insanı, ilk haline döndürmenin ölçüsünü koymuştur (A’raf 7/29, Tarık 86/8-9).</w:t>
        <w:br/>
        <w:br/>
        <w:t>[2*] “Kayıt” anlamı verdiğimiz kelime “kitap (كتاب)’tır. Arap dilinde her türlü kayda ve o kayıtların toplandığı şeye kitap denir (Müfredat). Kainatta olan her şey mutlaka kayda geçirilir (En’am 6/59, Yunus 10/61, Neml 27/75).</w:t>
      </w:r>
    </w:p>
    <w:p>
      <w:r>
        <w:br w:type="page"/>
      </w:r>
    </w:p>
    <w:p>
      <w:r>
        <w:t>Meal:</w:t>
      </w:r>
    </w:p>
    <w:p>
      <w:r>
        <w:t>Doğrusu, bu gerçekler /ayetler kendilerine geldiğinde yalana sarıldılar[1*]; artık onlar (ne yapacakları konusunda) karmakarışık bir haldedirler[2*].</w:t>
        <w:br/>
        <w:br/>
        <w:br/>
        <w:br/>
        <w:br/>
        <w:br/>
        <w:t>[1*] En'am 6/4-5.</w:t>
        <w:br/>
        <w:br/>
        <w:t>[2*] Zariyat 51/8-9, Enbiya 21/5, Müddessir 74/18-25.</w:t>
      </w:r>
    </w:p>
    <w:p>
      <w:r>
        <w:br w:type="page"/>
      </w:r>
    </w:p>
    <w:p>
      <w:r>
        <w:t>Meal:</w:t>
      </w:r>
    </w:p>
    <w:p>
      <w:r>
        <w:t>Üstlerindeki göğe hiç bakmadılar mı, onu nasıl bina etmiş ve süslemişiz? Onda hiçbir delik yoktur.[*]</w:t>
        <w:br/>
        <w:br/>
        <w:br/>
        <w:br/>
        <w:br/>
        <w:br/>
        <w:t>[*] Mülk 67/3-4.</w:t>
      </w:r>
    </w:p>
    <w:p>
      <w:r>
        <w:br w:type="page"/>
      </w:r>
    </w:p>
    <w:p>
      <w:r>
        <w:t>Meal:</w:t>
      </w:r>
    </w:p>
    <w:p>
      <w:r>
        <w:t>Yeryüzüne sabit dağlar yerleştirip yerin alanını artırdık[1*]. Orada, erkekli dişili her güzel bitkiyi bitirdik[2*].</w:t>
        <w:br/>
        <w:br/>
        <w:t xml:space="preserve"> </w:t>
        <w:br/>
        <w:br/>
        <w:br/>
        <w:br/>
        <w:t>[1*] Ra'd 13/3, Hicr 15/19. Dağlar yer kabuğunun savrulmasını önler (Nahl 16/15, Enbiya 21/31, Lokman 31/10). Dağlar olmasaydı, depremler daha fazla zarar verirdi. Dağların üzerindeki alan tabanlarının kapsadığı alandan fazla olduğu için de yeryüzünü genişletir.</w:t>
        <w:br/>
        <w:br/>
        <w:t>[2*] Hac 22/5, Şuara 26/7.</w:t>
      </w:r>
    </w:p>
    <w:p>
      <w:r>
        <w:br w:type="page"/>
      </w:r>
    </w:p>
    <w:p>
      <w:r>
        <w:t>Meal:</w:t>
      </w:r>
    </w:p>
    <w:p>
      <w:r>
        <w:t>Bunlar, bize yönelen her kula gerçeği göstermek[1*] ve doğru bilgi vermek içindir[2*].</w:t>
        <w:br/>
        <w:br/>
        <w:br/>
        <w:br/>
        <w:br/>
        <w:br/>
        <w:t>[1*] Bakara 2/269, Al-i İmran 3/190, Ra’d 13/19, İbrahim 14/52, Fussilet 41/53.</w:t>
        <w:br/>
        <w:br/>
        <w:t>[2*] Zümer 39/21.</w:t>
      </w:r>
    </w:p>
    <w:p>
      <w:r>
        <w:br w:type="page"/>
      </w:r>
    </w:p>
    <w:p>
      <w:r>
        <w:t>Meal:</w:t>
      </w:r>
    </w:p>
    <w:p>
      <w:r>
        <w:t>Gökten bereketli bir su indirdik, onunla bahçeler ve hasat edilecek tahıllar bitirdik.</w:t>
      </w:r>
    </w:p>
    <w:p>
      <w:r>
        <w:br w:type="page"/>
      </w:r>
    </w:p>
    <w:p>
      <w:r>
        <w:t>Meal:</w:t>
      </w:r>
    </w:p>
    <w:p>
      <w:r>
        <w:t>Salkımları meyve dolu, yüksek hurma ağaçları da (bitirdik)[*].</w:t>
        <w:br/>
        <w:br/>
        <w:br/>
        <w:br/>
        <w:br/>
        <w:br/>
        <w:t>[*] Bakara 2/22, En’am 6/99, Taha 20/53, Neml 27/60, Lokman 31/10.</w:t>
      </w:r>
    </w:p>
    <w:p>
      <w:r>
        <w:br w:type="page"/>
      </w:r>
    </w:p>
    <w:p>
      <w:r>
        <w:t>Meal:</w:t>
      </w:r>
    </w:p>
    <w:p>
      <w:r>
        <w:t>Bunlar, kullarımıza rızık olması içindir. O su ile ölü bir beldeyi canlandırdık. (Öldükten sonra topraktan) çıkış da böyle olacaktır[*].</w:t>
        <w:br/>
        <w:br/>
        <w:br/>
        <w:br/>
        <w:br/>
        <w:br/>
        <w:t>[*] A’raf 7/57, Furkan 25/48-49, Rum 30/19, Fatır 35/9, Zuhruf 43/11.</w:t>
      </w:r>
    </w:p>
    <w:p>
      <w:r>
        <w:br w:type="page"/>
      </w:r>
    </w:p>
    <w:p>
      <w:r>
        <w:t>Meal:</w:t>
      </w:r>
    </w:p>
    <w:p>
      <w:r>
        <w:t xml:space="preserve">Bunlardan önce Nuh’un halkı, Res[*] ahalisi ve Semud (halkı) da yalana sarıldı. </w:t>
        <w:br/>
        <w:br/>
        <w:br/>
        <w:br/>
        <w:t>[*] Arapçada “kuyu, örülmemiş kuyu, çukur, maden ocağı” gibi anlamlara gelen res, Suudi Arabistan'ın başkenti Riyad’ın kuzeyinde yer alan Yemâme’de Felc de denilen bir kasabanın, bir vadinin veya bir kuyunun adıdır (DİA, Ashabü'r-Res). Burada yaşayan halk kendilerine gönderilen elçileri yalanladıkları için helak edilmiştir (Furkan 25/38).</w:t>
      </w:r>
    </w:p>
    <w:p>
      <w:r>
        <w:br w:type="page"/>
      </w:r>
    </w:p>
    <w:p>
      <w:r>
        <w:t>Meal:</w:t>
      </w:r>
    </w:p>
    <w:p>
      <w:r>
        <w:t>Âd (halkı), Firavun (hanedanı), Lut’un kardeşleri,</w:t>
      </w:r>
    </w:p>
    <w:p>
      <w:r>
        <w:br w:type="page"/>
      </w:r>
    </w:p>
    <w:p>
      <w:r>
        <w:t>Meal:</w:t>
      </w:r>
    </w:p>
    <w:p>
      <w:r>
        <w:t>Eyke ahalisi ve Tübba[1*]’ halkı... Hepsi de kendilerine gelen elçileri yalanladılar, sonunda tehdidim gerçekleşti[2*].</w:t>
        <w:br/>
        <w:br/>
        <w:br/>
        <w:br/>
        <w:br/>
        <w:br/>
        <w:t>[1*] Tübba’, eski Yemen krallarının unvanıdır (DİA, Tübba). Bu ayette ve Duhan 44/37’de Tübba’ kavminin, Allah’ın elçilerine karşı geldiği için helak edildiği bildirilmiş ve böylece Mekke müşrikleri uyarılmıştır.</w:t>
        <w:br/>
        <w:br/>
        <w:t>[2*] Hac 22/42-45, Sad 38/12-14, Mü’min 40/5.</w:t>
      </w:r>
    </w:p>
    <w:p>
      <w:r>
        <w:br w:type="page"/>
      </w:r>
    </w:p>
    <w:p>
      <w:r>
        <w:t>Meal:</w:t>
      </w:r>
    </w:p>
    <w:p>
      <w:r>
        <w:t xml:space="preserve">İlk yaratmada acizlik mi gösterdik[1*]! Hayır onlar, yeniden yaratılış hususunda bir kafa karışıklığı içindedirler[2*].  </w:t>
        <w:br/>
        <w:br/>
        <w:br/>
        <w:br/>
        <w:br/>
        <w:br/>
        <w:t>[1*] Lokman 31/28, Rum 30/27, Ahkaf 46/33, Vakıa 56/62.</w:t>
        <w:br/>
        <w:br/>
        <w:t>[2*] Ra’d 13/5, Secde 32/10, Sebe 34/7.</w:t>
      </w:r>
    </w:p>
    <w:p>
      <w:r>
        <w:br w:type="page"/>
      </w:r>
    </w:p>
    <w:p>
      <w:r>
        <w:t>Meal:</w:t>
      </w:r>
    </w:p>
    <w:p>
      <w:r>
        <w:t>İnsanı biz yarattık; nefsinin ona neler fısıldadığını biliriz. Biz ona sinir uçlarından[1*] daha yakınız[2*].</w:t>
        <w:br/>
        <w:br/>
        <w:br/>
        <w:br/>
        <w:br/>
        <w:br/>
        <w:t xml:space="preserve">[1*] Ayette geçen habl’ul- verîd (حبل الوريد) ifadesine meallerde “şah damarı” anlamı verilir. Oysa “şah damarı” anlamına gelen kelime, Hakka 69/46 suresinde geçen “vetîn (الَوتين)” kelimesidir. “Habl’ul verîd” ifadesinin kelime tercümesi ise “ulaşan iplik”tir. İçinden sıvı akan bir şeye “iplik (حبل)” denemeyeceği için ona, damar anlamı verilemez. Habl’ul- verîd’e verilecek tek anlam, duyulardan  gelen bilgilerin beyne, beyinden gelen bilgilerin de organlara ulaşmasını sağlayan lifler yani sinir sistemidir. Allah Teala, o bilgileri uygulamaya koymadan önce kayda geçirtir. İlgili ayet şöyledir: “Yeryüzünde veya kendinizde meydana gelen tek bir şey yoktur ki onu ayrı bir varlık olarak yaratmamızdan önce bir deftere kaydedilmiş olmasın. Bu, Allah’a göre kolaydır (Hadid 57/22). Allah, bu bilgilerin sinirlere ulaşmasından önce onlardan haberdar olduğu için kişiye, sinir uçlarından da yakındır. </w:t>
        <w:br/>
        <w:br/>
        <w:t>[2*] Bakara 2/186, Enfal 8/24, Hud 11/5.</w:t>
      </w:r>
    </w:p>
    <w:p>
      <w:r>
        <w:br w:type="page"/>
      </w:r>
    </w:p>
    <w:p>
      <w:r>
        <w:t>Meal:</w:t>
      </w:r>
    </w:p>
    <w:p>
      <w:r>
        <w:t>Sağında ve solunda iki kayıt görevlisi oturmuş, kayıt yaparken</w:t>
      </w:r>
    </w:p>
    <w:p>
      <w:r>
        <w:br w:type="page"/>
      </w:r>
    </w:p>
    <w:p>
      <w:r>
        <w:t>Meal:</w:t>
      </w:r>
    </w:p>
    <w:p>
      <w:r>
        <w:t>kişi ne söylerse söylesin, yanında mutlaka hazır bir gözcü bulunur[*].</w:t>
        <w:br/>
        <w:br/>
        <w:br/>
        <w:br/>
        <w:br/>
        <w:br/>
        <w:t>[*] Yunus 10/21, Kehf 18/49, Zuhruf 43/80, Casiye 45/29, Kamer 54/52-53, İnfitâr 82/10-12.</w:t>
      </w:r>
    </w:p>
    <w:p>
      <w:r>
        <w:br w:type="page"/>
      </w:r>
    </w:p>
    <w:p>
      <w:r>
        <w:t>Meal:</w:t>
      </w:r>
    </w:p>
    <w:p>
      <w:r>
        <w:t>Ölüm sarhoşluğu, bütün gerçekliği ile gelir; “işte bu, sürekli kaçındığın şeydir[*]”.</w:t>
        <w:br/>
        <w:br/>
        <w:br/>
        <w:br/>
        <w:br/>
        <w:br/>
        <w:t>[*] En’am 6/93, Müminun 23/99-100, Cuma 62/8.</w:t>
      </w:r>
    </w:p>
    <w:p>
      <w:r>
        <w:br w:type="page"/>
      </w:r>
    </w:p>
    <w:p>
      <w:r>
        <w:t>Meal:</w:t>
      </w:r>
    </w:p>
    <w:p>
      <w:r>
        <w:t>(Mezardan kalkış günü) Sûra üflenir[*]; “işte bu da tehdit edildiğin gündür.”</w:t>
        <w:br/>
        <w:br/>
        <w:br/>
        <w:br/>
        <w:br/>
        <w:br/>
        <w:t>[*] En’am 6/73, Kehf 18/99, Taha 20/102, Mü’minun 23/101, Neml 27/87, Yasin 36/51, Saffat 37/19, Zümer 39/68, Hakka 69/13, Nebe 78/18.</w:t>
      </w:r>
    </w:p>
    <w:p>
      <w:r>
        <w:br w:type="page"/>
      </w:r>
    </w:p>
    <w:p>
      <w:r>
        <w:t>Meal:</w:t>
      </w:r>
    </w:p>
    <w:p>
      <w:r>
        <w:t>Herkes, beraberinde bir sevk görevlisi ve bir şahit ile birlikte gelir[*].</w:t>
        <w:br/>
        <w:br/>
        <w:br/>
        <w:br/>
        <w:br/>
        <w:br/>
        <w:t>[*] Hud 11/18, Mü’min 40/51-52.</w:t>
      </w:r>
    </w:p>
    <w:p>
      <w:r>
        <w:br w:type="page"/>
      </w:r>
    </w:p>
    <w:p>
      <w:r>
        <w:t>Meal:</w:t>
      </w:r>
    </w:p>
    <w:p>
      <w:r>
        <w:t>(Cehennemlik olana şöyle denir:) “Bu konuda umursamazlık içindeydin; artık perdeni açtık; bugün gözün keskindir[*].”</w:t>
        <w:br/>
        <w:br/>
        <w:br/>
        <w:br/>
        <w:br/>
        <w:br/>
        <w:br/>
        <w:br/>
        <w:t>[*] Meryem 19/38-39, Enbiya 21/1, 97.</w:t>
      </w:r>
    </w:p>
    <w:p>
      <w:r>
        <w:br w:type="page"/>
      </w:r>
    </w:p>
    <w:p>
      <w:r>
        <w:t>Meal:</w:t>
      </w:r>
    </w:p>
    <w:p>
      <w:r>
        <w:t>Beraberinde olan (sevk görevlisi) der ki: “İşte yanımdaki hazır[*]!”</w:t>
        <w:br/>
        <w:br/>
        <w:br/>
        <w:br/>
        <w:br/>
        <w:br/>
        <w:br/>
        <w:br/>
        <w:t>[*] Melekler kalpte olanı bilmez. Sadece yapılan eylemleri ve ağızdan çıkan sözleri bilirler (Kaf 50/17-18). İçimizde olanı bilen sadece Allah’tır (Bakara 2/256, Al-i İmran 3/154,167, Ahzab 33/51, Fetih 48/18, Kaf 50/16, Mülk 67/13). İnsanlar içlerinden geçen vesvese, hayal, anlık duygular gibi şeylerden değil içlerine yerleştirdikleri iman, küfür gibi şeylerden sorumludur (Bakara 2/284).</w:t>
      </w:r>
    </w:p>
    <w:p>
      <w:r>
        <w:br w:type="page"/>
      </w:r>
    </w:p>
    <w:p>
      <w:r>
        <w:t>Meal:</w:t>
      </w:r>
    </w:p>
    <w:p>
      <w:r>
        <w:t>(Her bir cehennemliğin yanındaki iki meleğe şöyle denir:) “Gerçekleri görmezlikten gelen ve bu konuda inatçılık eden herkesi cehenneme atın[*]!</w:t>
        <w:br/>
        <w:br/>
        <w:br/>
        <w:br/>
        <w:br/>
        <w:br/>
        <w:br/>
        <w:br/>
        <w:t>[*] Duhan 44/47-49, Hâkka 69/30-37.</w:t>
      </w:r>
    </w:p>
    <w:p>
      <w:r>
        <w:br w:type="page"/>
      </w:r>
    </w:p>
    <w:p>
      <w:r>
        <w:t>Meal:</w:t>
      </w:r>
    </w:p>
    <w:p>
      <w:r>
        <w:t>İyiliğe engel olup duran, saldırgan ve şüpheci olanları…</w:t>
      </w:r>
    </w:p>
    <w:p>
      <w:r>
        <w:br w:type="page"/>
      </w:r>
    </w:p>
    <w:p>
      <w:r>
        <w:t>Meal:</w:t>
      </w:r>
    </w:p>
    <w:p>
      <w:r>
        <w:t>Allah ile beraber başka bir ilah oluşturanı da çetin bir azaba atın[*]!”</w:t>
        <w:br/>
        <w:br/>
        <w:br/>
        <w:br/>
        <w:br/>
        <w:br/>
        <w:t>[*] A’raf 7/44, Hicr 15/95-96, İsra 17/39.</w:t>
      </w:r>
    </w:p>
    <w:p>
      <w:r>
        <w:br w:type="page"/>
      </w:r>
    </w:p>
    <w:p>
      <w:r>
        <w:t>Meal:</w:t>
      </w:r>
    </w:p>
    <w:p>
      <w:r>
        <w:t>(Onu suça sürükleyen) arkadaşı[1*] der ki: "Rabbimiz! Onu taşkınlığa ben sürüklemedim; o zaten derin bir sapkınlık içindeydi[2*]."</w:t>
        <w:br/>
        <w:br/>
        <w:br/>
        <w:br/>
        <w:t>[1*] Fussilet 41/25, Zuhruf 43/36-38.</w:t>
        <w:br/>
        <w:br/>
        <w:t>[2*] İbrahim 14/22, Furkan 25/28-29, Sebe 34/31-32, Saffat 37/27-31.</w:t>
      </w:r>
    </w:p>
    <w:p>
      <w:r>
        <w:br w:type="page"/>
      </w:r>
    </w:p>
    <w:p>
      <w:r>
        <w:t>Meal:</w:t>
      </w:r>
    </w:p>
    <w:p>
      <w:r>
        <w:t>Allah da der ki: "Huzurumda çekişmeyin[1*]! Size bu tehdidi (cehenneme gideceğiniz tehdidini) önceden yapmıştım[2*].</w:t>
        <w:br/>
        <w:br/>
        <w:br/>
        <w:br/>
        <w:br/>
        <w:br/>
        <w:t>[1*] Şuara 26/96-102, Sad 38/59-64, Zümer 39/31.</w:t>
        <w:br/>
        <w:br/>
        <w:t>[2*] Taha 20/126, Zümer 39/59.</w:t>
      </w:r>
    </w:p>
    <w:p>
      <w:r>
        <w:br w:type="page"/>
      </w:r>
    </w:p>
    <w:p>
      <w:r>
        <w:t>Meal:</w:t>
      </w:r>
    </w:p>
    <w:p>
      <w:r>
        <w:t>Benim söylediğim söz, huzurumda (başka sözle) değiştirilmez[1*]. Ben kullarıma asla haksızlık etmem[2*].”</w:t>
        <w:br/>
        <w:br/>
        <w:br/>
        <w:br/>
        <w:t>[1*] Bu cümle, Allah’ın hiçbir zaman sözünden dönmeyeceğini belirtir. Dünyadayken şeytana uyan ve yanlış yapanlar, cezasını cehennemde çekeceklerdir (A’raf 7/18, Hicr 15/42-43, İsra 17/63).</w:t>
        <w:br/>
        <w:br/>
        <w:t>[2*] Al-i İmran 3/182, Nisa 4/40, Yunus 10/44, Fussilet 41/46.</w:t>
      </w:r>
    </w:p>
    <w:p>
      <w:r>
        <w:br w:type="page"/>
      </w:r>
    </w:p>
    <w:p>
      <w:r>
        <w:t>Meal:</w:t>
      </w:r>
    </w:p>
    <w:p>
      <w:r>
        <w:t>O gün cehenneme: "Doldun mu?" deriz, o da "Daha da mı var[*]?" der.</w:t>
        <w:br/>
        <w:br/>
        <w:br/>
        <w:br/>
        <w:br/>
        <w:br/>
        <w:t>[*] Hud 11/119, Secde 32/13, Sad 38/84-85.</w:t>
      </w:r>
    </w:p>
    <w:p>
      <w:r>
        <w:br w:type="page"/>
      </w:r>
    </w:p>
    <w:p>
      <w:r>
        <w:t>Meal:</w:t>
      </w:r>
    </w:p>
    <w:p>
      <w:r>
        <w:t>Cennet ise yanlışlardan sakınanlara uzak olmayacak şekilde daha da yaklaştırılır[*].</w:t>
        <w:br/>
        <w:br/>
        <w:br/>
        <w:br/>
        <w:br/>
        <w:br/>
        <w:t>[*] Şuara 26/90, Tekvir 81/13.</w:t>
      </w:r>
    </w:p>
    <w:p>
      <w:r>
        <w:br w:type="page"/>
      </w:r>
    </w:p>
    <w:p>
      <w:r>
        <w:t>Meal:</w:t>
      </w:r>
    </w:p>
    <w:p>
      <w:r>
        <w:t>(Onlara şöyle denir) “İşte bu (cennet) size vaat edilen şeydir. Daima Allah’a yönelen ve kendini koruyan herkese...[*]</w:t>
        <w:br/>
        <w:br/>
        <w:br/>
        <w:br/>
        <w:br/>
        <w:br/>
        <w:t>[*] Sad 38/49-53.</w:t>
      </w:r>
    </w:p>
    <w:p>
      <w:r>
        <w:br w:type="page"/>
      </w:r>
    </w:p>
    <w:p>
      <w:r>
        <w:t>Meal:</w:t>
      </w:r>
    </w:p>
    <w:p>
      <w:r>
        <w:t xml:space="preserve">İçten içe Rahman’dan çekinen ve ona yönelmiş bir kalp ile gelenlere (yaklaştırılacaktır)[*]. </w:t>
        <w:br/>
        <w:br/>
        <w:br/>
        <w:br/>
        <w:br/>
        <w:br/>
        <w:t>[*] Şuara 26/88-89, Yasin 36/11.</w:t>
      </w:r>
    </w:p>
    <w:p>
      <w:r>
        <w:br w:type="page"/>
      </w:r>
    </w:p>
    <w:p>
      <w:r>
        <w:t>Meal:</w:t>
      </w:r>
    </w:p>
    <w:p>
      <w:r>
        <w:t>Oraya esenlik ve güvenlik içinde girin! Bu, ölümsüzlüğün (başladığı) günüdür[*].”</w:t>
        <w:br/>
        <w:br/>
        <w:br/>
        <w:br/>
        <w:br/>
        <w:br/>
        <w:t>[*] Hicr 15/45-46, Zümer 39/73.</w:t>
      </w:r>
    </w:p>
    <w:p>
      <w:r>
        <w:br w:type="page"/>
      </w:r>
    </w:p>
    <w:p>
      <w:r>
        <w:t>Meal:</w:t>
      </w:r>
    </w:p>
    <w:p>
      <w:r>
        <w:t xml:space="preserve">Orada istedikleri her şey onlarındır[1*]; yanımızda daha fazlası da vardır[2*]. </w:t>
        <w:br/>
        <w:br/>
        <w:br/>
        <w:br/>
        <w:t>[1*] Nahl 16/31, Furkan 25/15-16, Zümer 39/33-34, Şûrâ 42/22.</w:t>
        <w:br/>
        <w:br/>
        <w:t>[2*] Nisa 4/173, Yunus 10/26, Nur 24/38, Fatır 35/30, Şûrâ 42/26.</w:t>
      </w:r>
    </w:p>
    <w:p>
      <w:r>
        <w:br w:type="page"/>
      </w:r>
    </w:p>
    <w:p>
      <w:r>
        <w:t>Meal:</w:t>
      </w:r>
    </w:p>
    <w:p>
      <w:r>
        <w:t>Bunlardan (Kureyşlilerden) önce, nice nesilleri helak ettik[1*]. Onlar bunlardan daha güçlülerdi[2*]. Diyar diyar dolaşmışlardı[3*] (Şimdi) Kaçabilecekleri bir yer mi var[4*]!</w:t>
        <w:br/>
        <w:br/>
        <w:br/>
        <w:br/>
        <w:br/>
        <w:br/>
        <w:t>[1*] En’am 6/6, Meryem 19/74, 98, Taha 20/128, Yasin 36/31, Sad 38/3, Muhammed 47/13.</w:t>
        <w:br/>
        <w:br/>
        <w:t>[2*] Kureyşliler, yaz ve kış yolculuklarında, ticaret için uzak yerlere gidiyorlardı (Kureyş 106/1-4). Onlardan daha güçlü olan ve daha uzaklara giden kavimler vardı ama bu gücün onlara bir faydası olmadı. Bu ayetteki karşılaştırma Kureyşlilerle bu kavimler arasında yapılmaktadır (Sebe 34/15-21).</w:t>
        <w:br/>
        <w:br/>
        <w:t>[3*] Rum 30/9, Mü'min 40/21.</w:t>
        <w:br/>
        <w:br/>
        <w:t>[4*] Nisa 4/121, İbrahim 14/21, Fussilet 41/48, Şûrâ 42/35.</w:t>
      </w:r>
    </w:p>
    <w:p>
      <w:r>
        <w:br w:type="page"/>
      </w:r>
    </w:p>
    <w:p>
      <w:r>
        <w:t>Meal:</w:t>
      </w:r>
    </w:p>
    <w:p>
      <w:r>
        <w:t>Bunda, (Allah’a yönelmiş) bir kalbe sahip olan[1*] veya şahit olarak (anlayıp kavrayarak gerçeklere) kulak veren kişi için doğru bilgiler vardır[2*].</w:t>
        <w:br/>
        <w:br/>
        <w:br/>
        <w:br/>
        <w:br/>
        <w:br/>
        <w:t>[1*] Allah’a yönelmiş bir kalbe sahip olan kişi, duygularının etkisi altında kalmayan, aklı ile duygularını aynı doğruda birleştiren kişidir (Hac 22/46).</w:t>
        <w:br/>
        <w:br/>
        <w:t>[2*] A’raf 7/2, Yasin 36/11, Kaf 50/45, Zariyat 51/55.</w:t>
      </w:r>
    </w:p>
    <w:p>
      <w:r>
        <w:br w:type="page"/>
      </w:r>
    </w:p>
    <w:p>
      <w:r>
        <w:t>Meal:</w:t>
      </w:r>
    </w:p>
    <w:p>
      <w:r>
        <w:t>Gökleri, yeri ve ikisinin arasında olanları altı günde[1*] yarattık; bize bir yorgunluk da dokunmadı[2*].</w:t>
        <w:br/>
        <w:br/>
        <w:br/>
        <w:br/>
        <w:br/>
        <w:br/>
        <w:t>[1*]A'raf 7/54, Yunus 10/3, Hud 11/7, Ra’d 13/2, Taha 20/5, Furkan 25/59, Secde 32/4, Fussilet 41/9-12, Hadid 57/4</w:t>
        <w:br/>
        <w:br/>
        <w:t>[2*] Bu ayet, Tevrat ve İncil tercümelerinde geçen, Allah’ın yorulup dinlendiğine dair ifadeleri kesin bir şekilde reddetmektedir. Allah yorulmadığına göre, dinlenmesinden de söz edilemez. Nitekim Tevrat Yeşeya 40:28 pasajı da şöyledir “Bilmiyor musun, duymadın mı? Ebedi Tanrı, RAB, bütün dünyayı yaratan, ne yorulur ne de zayıflar, onun bilgisi kavranamaz.” Aslında, “dinlendi” şeklinde tercüme edilen İbranice “shabath (שָׁבַת)” kelimesine, Tevrat’ta geçtiği diğer pasajlarda “bitirmek, durmak” anlamı verilirken (Yaratılış 8:22), yalnızca yaratılışla ve şabatla (Cumartesi günü çalışma yasağı ile) ilgili pasajlarda “dinlenme” anlamı verilmiştir (Yaratılış 2:1-3, Mısır’dan Çıkış 20:11, 31:17). Tasdik ilişkisi açısından durum değerlendirildiğinde, Tevrat’ın bu gibi pasajlarının tercümesinde, kelimelerin anlamlarının kaydırıldığı, böylece tahrif edildiği ortaya çıkmaktadır. Kur’an’da, altı gün süren yaratılışın sonunda Allah’a hiçbir yorgunluk dokunmadığının vurgulanması bu nedenle önemlidir.</w:t>
      </w:r>
    </w:p>
    <w:p>
      <w:r>
        <w:br w:type="page"/>
      </w:r>
    </w:p>
    <w:p>
      <w:r>
        <w:t>Meal:</w:t>
      </w:r>
    </w:p>
    <w:p>
      <w:r>
        <w:t>Sen onların söylediklerine sabret /duruşunu bozma! Güneşin doğmasından önce de batmasından önce[1*] de her şeyi güzel yapmasına karşılık Rabbine ibadet et[2*].</w:t>
        <w:br/>
        <w:br/>
        <w:br/>
        <w:br/>
        <w:br/>
        <w:br/>
        <w:t>[1*] Güneşin doğmasından öncesi gece, batmasından öncesi de gündüzdür. Akşam, yatsı ve sabah namazları gece, öğle ve ikindi namazları da gündüz kılınır.</w:t>
        <w:br/>
        <w:br/>
        <w:t>[2*] Farz namazların vakitlerini gösteren iki ayet “Namazı kıl!” emriyle başlar (Hud 11/114, İsra 17/78). Farz ve nafile namazların vakitlerini birlikte ifade eden ayetlerde ise “tesbih et” ifadesi kullanılır (Taha 20/130, Rum 30/17-18, Tur 52/48-49, İnsan 76/26). Türkçede tesbih etme fiili yalnızca belli sözlerin tekrar tekrar söylenmesi şeklinde anlaşıldığı için bu sözcük yerine “ibadet et” fiili kullanılmıştır.</w:t>
      </w:r>
    </w:p>
    <w:p>
      <w:r>
        <w:br w:type="page"/>
      </w:r>
    </w:p>
    <w:p>
      <w:r>
        <w:t>Meal:</w:t>
      </w:r>
    </w:p>
    <w:p>
      <w:r>
        <w:t>Gecenin bir bölümünde ve secdelerin ardından da ibadet et[*].</w:t>
        <w:br/>
        <w:br/>
        <w:br/>
        <w:br/>
        <w:t>[*] Ayette geçen "secdeler" ifadesi çoğuldur. Arapçada çoğul, üç ve daha fazlasını gösterir. Her rekatta iki secde yapıldığı için (Nisa 4/103) bu ayette verilen tesbih/ibadet emri, iki rekâttan yani en az dört secdeden sonra yapılan (ilk ve son) oturuşlarda yerine getirilir. Nebimizin, secdelerin ardından oturduğunda Tahiyyatı okuması ve bunu ümmetine de öğretmesi, ayetteki bu tesbih/ibadet emrinden dolayıdır. "Gecenin bir bölümünde" yapılan tesbih/ibadet ise bir miktar uyuyup uyandıktan sonra kılınan teheccüd namazıdır (Secde 32/16). Bu namaz Nebimize farzdır (İsra 17/79).</w:t>
      </w:r>
    </w:p>
    <w:p>
      <w:r>
        <w:br w:type="page"/>
      </w:r>
    </w:p>
    <w:p>
      <w:r>
        <w:t>Meal:</w:t>
      </w:r>
    </w:p>
    <w:p>
      <w:r>
        <w:t>Dinle: O çağırıcının yakın bir yerden sesleneceği gün[*],</w:t>
        <w:br/>
        <w:br/>
        <w:br/>
        <w:br/>
        <w:br/>
        <w:br/>
        <w:t>[*] Yasin 36/53, Kamer 54/6.</w:t>
      </w:r>
    </w:p>
    <w:p>
      <w:r>
        <w:br w:type="page"/>
      </w:r>
    </w:p>
    <w:p>
      <w:r>
        <w:t>Meal:</w:t>
      </w:r>
    </w:p>
    <w:p>
      <w:r>
        <w:t xml:space="preserve">Yani (insanların) o yüksek sesi bütün gerçekliği ile duyacakları gün (hepsi kabirlerden çıkacaktır). İşte bu, çıkış günüdür[*].” </w:t>
        <w:br/>
        <w:br/>
        <w:br/>
        <w:br/>
        <w:br/>
        <w:br/>
        <w:t>[*] Kaf 50/20.</w:t>
      </w:r>
    </w:p>
    <w:p>
      <w:r>
        <w:br w:type="page"/>
      </w:r>
    </w:p>
    <w:p>
      <w:r>
        <w:t>Meal:</w:t>
      </w:r>
    </w:p>
    <w:p>
      <w:r>
        <w:t xml:space="preserve">Hayat veren de öldüren de biziz biz! Dönüp varılacak yer bizim huzurumuzdur[*]! </w:t>
        <w:br/>
        <w:br/>
        <w:br/>
        <w:br/>
        <w:br/>
        <w:br/>
        <w:br/>
        <w:br/>
        <w:t>[*] Hicr 15/23, Yasin 36/12.</w:t>
      </w:r>
    </w:p>
    <w:p>
      <w:r>
        <w:br w:type="page"/>
      </w:r>
    </w:p>
    <w:p>
      <w:r>
        <w:t>Meal:</w:t>
      </w:r>
    </w:p>
    <w:p>
      <w:r>
        <w:t xml:space="preserve">Bu dönüş, yerin parçalanacağı ve insanların kalkıp koşacağı gün[1*] gerçekleşecektir. İşte bu (tekrar yaratıp) toplamamızdır, bizim için kolaydır.[2*] </w:t>
        <w:br/>
        <w:br/>
        <w:br/>
        <w:br/>
        <w:br/>
        <w:br/>
        <w:t>[1*] Kamer 54/6-8, Mearic 70/43, İnşikak 84/3-5, Zilzal 99/2, Adiyat 100/9.</w:t>
        <w:br/>
        <w:br/>
        <w:t>[2*] Kehf 18/47, Kamer 54/50.</w:t>
      </w:r>
    </w:p>
    <w:p>
      <w:r>
        <w:br w:type="page"/>
      </w:r>
    </w:p>
    <w:p>
      <w:r>
        <w:t>Meal:</w:t>
      </w:r>
    </w:p>
    <w:p>
      <w:r>
        <w:t xml:space="preserve">Biz onların neler söylediklerini iyi biliriz[1*]. Sen onlara zorbalık edecek değilsin. Öyleyse tehdidimden korkanları Kur’an ile bilgilendir[2*]. </w:t>
        <w:br/>
        <w:br/>
        <w:br/>
        <w:br/>
        <w:br/>
        <w:br/>
        <w:t>[1*] Hicr 15/97.</w:t>
        <w:br/>
        <w:br/>
        <w:t>[2*] En’am 6/51, Taha 20/1-3, Zariyat 51/55, A’lâ 87/9-10, Ğaşiye 88/21-22.</w:t>
      </w:r>
    </w:p>
    <w:p>
      <w:r>
        <w:br w:type="page"/>
      </w:r>
    </w:p>
    <w:p>
      <w:pPr>
        <w:pStyle w:val="Heading1"/>
      </w:pPr>
      <w:r>
        <w:t>ZARİYAT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Yükseldikçe yükselenlere,[*]</w:t>
        <w:br/>
        <w:br/>
        <w:br/>
        <w:br/>
        <w:br/>
        <w:br/>
        <w:t>[*] Allah birçok surede olduğu gibi bu surede de değer verdiği şeye yemin ederek bir başka şeyin  önemine vurgu yapmaktadır. Burada dört şeye yemin etmiş ve kıyamet günü ile ilgili vaadlerin  gerçekleşeceğine vurgu yapmıştır. O gün Allah’a en yakın olacak kişiler “sabikûn” yani önde olanlardır (Vakıa 56/10-11). Bu sebeple ayette ilk yemin edilen “ez-zâriyât (الذَّارِيَاتِ)”a “yükselen nefisler” anlamı vermek ve arkadan gelen şeyleri de o nefslerin özelliği saymak çok uygun olur. Zaten yemin edilen diğer üç şeyin başında takip ifade eden “fa (ف)” harfinin tekrarlanması, yemin edilen şeylerin tek bir varlığın birbirini takip eden özellikleri olduğunun delilidir. Hayırda yükselenler, ağır yükler yüklenir, sıkıntılara çözüm bulmaya çalışır ve görev paylaşımı yaparlar. Aynı şey, Saffat, Mürselat, Naziat ve Adiyat surelerindeki yeminler için de uygundur (Al-i İmran 3/114, 133, Enbiya 21/89-90, Müminun 23/57-61, Furkan 25/74, Hadid 57/21).</w:t>
      </w:r>
    </w:p>
    <w:p>
      <w:r>
        <w:br w:type="page"/>
      </w:r>
    </w:p>
    <w:p>
      <w:r>
        <w:t>Meal:</w:t>
      </w:r>
    </w:p>
    <w:p>
      <w:r>
        <w:t>(bu yolda) ağır yük yüklenenlere,</w:t>
      </w:r>
    </w:p>
    <w:p>
      <w:r>
        <w:br w:type="page"/>
      </w:r>
    </w:p>
    <w:p>
      <w:r>
        <w:t>Meal:</w:t>
      </w:r>
    </w:p>
    <w:p>
      <w:r>
        <w:t>(elinden geleni yaparak[*]) kolayca yol bulanlara,</w:t>
        <w:br/>
        <w:br/>
        <w:br/>
        <w:br/>
        <w:br/>
        <w:br/>
        <w:t>[*] Ankebut 29/69.</w:t>
      </w:r>
    </w:p>
    <w:p>
      <w:r>
        <w:br w:type="page"/>
      </w:r>
    </w:p>
    <w:p>
      <w:r>
        <w:t>Meal:</w:t>
      </w:r>
    </w:p>
    <w:p>
      <w:r>
        <w:t>(bu maksatla) iş bölümü yapanlara[*] yemin olsun ki</w:t>
        <w:br/>
        <w:br/>
        <w:br/>
        <w:br/>
        <w:t>[*] Al-i İmran 3/159, Şura 42/38.</w:t>
      </w:r>
    </w:p>
    <w:p>
      <w:r>
        <w:br w:type="page"/>
      </w:r>
    </w:p>
    <w:p>
      <w:r>
        <w:t>Meal:</w:t>
      </w:r>
    </w:p>
    <w:p>
      <w:r>
        <w:t>size vaad edilen elbette doğrudur[*].</w:t>
        <w:br/>
        <w:br/>
        <w:br/>
        <w:br/>
        <w:br/>
        <w:br/>
        <w:t>[*] Tur 52/7, Mürselat 77/7.</w:t>
      </w:r>
    </w:p>
    <w:p>
      <w:r>
        <w:br w:type="page"/>
      </w:r>
    </w:p>
    <w:p>
      <w:r>
        <w:t>Meal:</w:t>
      </w:r>
    </w:p>
    <w:p>
      <w:r>
        <w:t>Her şeyin karşılığının verilmesi işi[*] mutlaka gerçekleşecektir.</w:t>
        <w:br/>
        <w:br/>
        <w:br/>
        <w:br/>
        <w:t>[*] Din, “âdet, durum; yapılan işe karşılık vermek ve verilen karşılık, itaat /boyun eğme” anlamlarına gelir (es-Sıhâh). Din, Kuran’da insanın kabul edip ona göre yaşamaya söz verdiği sistem anlamına da gelir (Al-i İmran 3/19, Kafirun 109/6). Allah’ın dininde boyun eğilen yalnızca Allah’tır ve bunun karşılığı ondan beklenir. Birçok ayette geçen “Din günü” de dünyada yapılanların karşılığının alınacağı Ahiret günüdür (Fatiha 1/3, Nûr 24/25, Saffat 37/19-20, Sad 38/78, Zâriyât 51/12-13, Vakıa 56/56, Mearic 70/26, Müddessir 74/46, İnfitar 82/9,15-19).</w:t>
      </w:r>
    </w:p>
    <w:p>
      <w:r>
        <w:br w:type="page"/>
      </w:r>
    </w:p>
    <w:p>
      <w:r>
        <w:t>Meal:</w:t>
      </w:r>
    </w:p>
    <w:p>
      <w:r>
        <w:t>Görkemli ve sağlam yapılı[1*] göğe yemin olsun ki[2*]</w:t>
        <w:br/>
        <w:br/>
        <w:br/>
        <w:br/>
        <w:br/>
        <w:br/>
        <w:t>[1*] Bu ayete “yolları olan göğe yemin ederim” anlamı da verilebilir. Çünkü göklerin her bir katına çıkan yollar vardır (Mü'minun 23/17, Sad 38/10-11, Mümin 40/36-37, Rahman 55/33, Mearic 70/3, Nuh 71/15).</w:t>
        <w:br/>
        <w:br/>
        <w:t>[2*] Büruc 85/1, Tarık 86/11.</w:t>
      </w:r>
    </w:p>
    <w:p>
      <w:r>
        <w:br w:type="page"/>
      </w:r>
    </w:p>
    <w:p>
      <w:r>
        <w:t>Meal:</w:t>
      </w:r>
    </w:p>
    <w:p>
      <w:r>
        <w:t>(ey müşrikler) siz (hesap verme konusunda) hakikaten farklı bir söylem içindesiniz[*].</w:t>
        <w:br/>
        <w:br/>
        <w:br/>
        <w:br/>
        <w:br/>
        <w:br/>
        <w:t>[*] Secde 32/10, Naziat 79/10-12.</w:t>
      </w:r>
    </w:p>
    <w:p>
      <w:r>
        <w:br w:type="page"/>
      </w:r>
    </w:p>
    <w:p>
      <w:r>
        <w:t>Meal:</w:t>
      </w:r>
    </w:p>
    <w:p>
      <w:r>
        <w:t>Yalana sürüklenmiş kişi, (bu konuda da gerçekten) uzaklaştırılıp yalana sürüklenir[*].</w:t>
        <w:br/>
        <w:br/>
        <w:br/>
        <w:br/>
        <w:t>[*] Mü’min 40/62-63, Casiye 45/7.</w:t>
      </w:r>
    </w:p>
    <w:p>
      <w:r>
        <w:br w:type="page"/>
      </w:r>
    </w:p>
    <w:p>
      <w:r>
        <w:t>Meal:</w:t>
      </w:r>
    </w:p>
    <w:p>
      <w:r>
        <w:t>Kahrolsun delilsiz konuşup duranlar![*]</w:t>
        <w:br/>
        <w:br/>
        <w:br/>
        <w:br/>
        <w:br/>
        <w:br/>
        <w:t>[*] En’am 6/116, 148, Yunus 10/66, Zuhruf 43/20.</w:t>
      </w:r>
    </w:p>
    <w:p>
      <w:r>
        <w:br w:type="page"/>
      </w:r>
    </w:p>
    <w:p>
      <w:r>
        <w:t>Meal:</w:t>
      </w:r>
    </w:p>
    <w:p>
      <w:r>
        <w:t xml:space="preserve">Onlar daldıkları şey içinde kalıp doğruları önemsemeyenlerdir[*].  </w:t>
        <w:br/>
        <w:br/>
        <w:br/>
        <w:br/>
        <w:t>[*] Mü’minun 23/54, 63, Mâûn 107/5.</w:t>
      </w:r>
    </w:p>
    <w:p>
      <w:r>
        <w:br w:type="page"/>
      </w:r>
    </w:p>
    <w:p>
      <w:r>
        <w:t>Meal:</w:t>
      </w:r>
    </w:p>
    <w:p>
      <w:r>
        <w:t>“Her şeyin karşılığının verileceği gün de ne zamanmış!” diye soruyorlar[*].</w:t>
        <w:br/>
        <w:br/>
        <w:br/>
        <w:br/>
        <w:br/>
        <w:br/>
        <w:t>[*] İnfitar 82/9, Mutaffifin 83/10-12.</w:t>
      </w:r>
    </w:p>
    <w:p>
      <w:r>
        <w:br w:type="page"/>
      </w:r>
    </w:p>
    <w:p>
      <w:r>
        <w:t>Meal:</w:t>
      </w:r>
    </w:p>
    <w:p>
      <w:r>
        <w:t>Cehennem ateşinde kıvrandırılırken şüphelerinden arındıkları[1*] gün (bunun cevabını alacaklar)[2*].</w:t>
        <w:br/>
        <w:br/>
        <w:br/>
        <w:br/>
        <w:br/>
        <w:br/>
        <w:t>[1*] “Fitne”, altını içindeki yabancı maddelerden ayırmak için ateşe sokmaktır (Müfredat). Ayette geçen fitne kelimesine “kıvrandırılırken şüphelerinden arındıkları” anlamı bunun için verilmiştir. Bu anlamı destekleyen ayetler şunlardır: (En’am 6/27-30, Secde 32/12, Fatır 35/36-37, Mümin 40/10-11)</w:t>
        <w:br/>
        <w:br/>
        <w:t>[2*] Ahkaf 46/20, 34.</w:t>
      </w:r>
    </w:p>
    <w:p>
      <w:r>
        <w:br w:type="page"/>
      </w:r>
    </w:p>
    <w:p>
      <w:r>
        <w:t>Meal:</w:t>
      </w:r>
    </w:p>
    <w:p>
      <w:r>
        <w:t>(İşlediğiniz günahlarla) “Yaktığınız ateşi tadın bakalım! Bu, bir an önce gelmesini istediğiniz şeydir[*]” (denir).</w:t>
        <w:br/>
        <w:br/>
        <w:br/>
        <w:br/>
        <w:br/>
        <w:br/>
        <w:t>[*] En’am 6/30, Yunus 10/51-52, Kamer 54/48, Mülk 67/27.</w:t>
      </w:r>
    </w:p>
    <w:p>
      <w:r>
        <w:br w:type="page"/>
      </w:r>
    </w:p>
    <w:p>
      <w:r>
        <w:t>Meal:</w:t>
      </w:r>
    </w:p>
    <w:p>
      <w:r>
        <w:t>Yanlışlardan sakınanlar ise bahçelerde ve pınar başlarında bulunacak[*],</w:t>
        <w:br/>
        <w:br/>
        <w:br/>
        <w:br/>
        <w:br/>
        <w:br/>
        <w:t>[*] Hicr 15/45, Duhan 44/51-52.</w:t>
      </w:r>
    </w:p>
    <w:p>
      <w:r>
        <w:br w:type="page"/>
      </w:r>
    </w:p>
    <w:p>
      <w:r>
        <w:t>Meal:</w:t>
      </w:r>
    </w:p>
    <w:p>
      <w:r>
        <w:t>Rablerinin onlara verdiği nimetleri almakla meşgul olacaklardır[*]. Çünkü onlar bundan önce iyi davranan kimselerdi.</w:t>
        <w:br/>
        <w:br/>
        <w:br/>
        <w:br/>
        <w:br/>
        <w:br/>
        <w:t>[*] Tur 52/17-18.</w:t>
      </w:r>
    </w:p>
    <w:p>
      <w:r>
        <w:br w:type="page"/>
      </w:r>
    </w:p>
    <w:p>
      <w:r>
        <w:t>Meal:</w:t>
      </w:r>
    </w:p>
    <w:p>
      <w:r>
        <w:t>Geceleri pek az uyurlar[*],</w:t>
        <w:br/>
        <w:br/>
        <w:br/>
        <w:br/>
        <w:br/>
        <w:br/>
        <w:t>[*] Furkan 25/64, Secde 32/16, Zümer 39/9. Nebimizin şöyle dediği rivayet edilmiştir: “Gece namazını kılın; çünkü bu sizden önceki sâlih kulların devam ettiği, Allah’a yaklaşmaya vesile olan, günahları örten ve engelleyen bir ibadettir” (Tirmizî, Daavât, 115).</w:t>
      </w:r>
    </w:p>
    <w:p>
      <w:r>
        <w:br w:type="page"/>
      </w:r>
    </w:p>
    <w:p>
      <w:r>
        <w:t>Meal:</w:t>
      </w:r>
    </w:p>
    <w:p>
      <w:r>
        <w:t>seher vakitlerinde de bağışlanma dilerlerdi[*].</w:t>
        <w:br/>
        <w:br/>
        <w:br/>
        <w:br/>
        <w:br/>
        <w:br/>
        <w:t>[*] Al-i İmran 3/17.</w:t>
      </w:r>
    </w:p>
    <w:p>
      <w:r>
        <w:br w:type="page"/>
      </w:r>
    </w:p>
    <w:p>
      <w:r>
        <w:t>Meal:</w:t>
      </w:r>
    </w:p>
    <w:p>
      <w:r>
        <w:t>Onların mallarında, isteyen ve isteyemeyenin hakkı vardı[*].</w:t>
        <w:br/>
        <w:br/>
        <w:br/>
        <w:br/>
        <w:t>[*] Mearic 70/24-25.</w:t>
      </w:r>
    </w:p>
    <w:p>
      <w:r>
        <w:br w:type="page"/>
      </w:r>
    </w:p>
    <w:p>
      <w:r>
        <w:t>Meal:</w:t>
      </w:r>
    </w:p>
    <w:p>
      <w:r>
        <w:t>Kesin bilgi peşinde olanlar için yeryüzünde ayetler /göstergeler vardır[*].</w:t>
        <w:br/>
        <w:br/>
        <w:br/>
        <w:br/>
        <w:br/>
        <w:br/>
        <w:t>[*] Rum 30/22, Şûrâ 42/29, Casiye 45/4.</w:t>
      </w:r>
    </w:p>
    <w:p>
      <w:r>
        <w:br w:type="page"/>
      </w:r>
    </w:p>
    <w:p>
      <w:r>
        <w:t>Meal:</w:t>
      </w:r>
    </w:p>
    <w:p>
      <w:r>
        <w:t>Kendinizde de ayetler var; görmüyor musunuz[*]?</w:t>
        <w:br/>
        <w:br/>
        <w:br/>
        <w:br/>
        <w:br/>
        <w:br/>
        <w:t>[*] Fussilet 41/53.</w:t>
      </w:r>
    </w:p>
    <w:p>
      <w:r>
        <w:br w:type="page"/>
      </w:r>
    </w:p>
    <w:p>
      <w:r>
        <w:t>Meal:</w:t>
      </w:r>
    </w:p>
    <w:p>
      <w:r>
        <w:t>Rızkınız da[1*]; size vaad edilen de göktedir[2*].</w:t>
        <w:br/>
        <w:br/>
        <w:br/>
        <w:br/>
        <w:br/>
        <w:br/>
        <w:t>[1*] Kaf 50/9-11.</w:t>
        <w:br/>
        <w:br/>
        <w:t>[2*] Bu ayet, cennetin ve cehennemin yaratılmış olduğunu bildirmektedir. Mahşer günü, cennet yaklaştırılacak, cehennem de tutuşturulacaktır (Şuara 26/90-91, Kaf 50/31, Naziat 79/36, Tekvir 81/11-13).</w:t>
      </w:r>
    </w:p>
    <w:p>
      <w:r>
        <w:br w:type="page"/>
      </w:r>
    </w:p>
    <w:p>
      <w:r>
        <w:t>Meal:</w:t>
      </w:r>
    </w:p>
    <w:p>
      <w:r>
        <w:t>Göğün ve yerin Rabbine yemin olsun ki o vaat, sizin konuşuyor olmanız gibi gerçektir.</w:t>
      </w:r>
    </w:p>
    <w:p>
      <w:r>
        <w:br w:type="page"/>
      </w:r>
    </w:p>
    <w:p>
      <w:r>
        <w:t>Meal:</w:t>
      </w:r>
    </w:p>
    <w:p>
      <w:r>
        <w:t>İbrahim’in değerli konuklarının haberi sana geldi değil mi[*]?</w:t>
        <w:br/>
        <w:br/>
        <w:br/>
        <w:br/>
        <w:br/>
        <w:br/>
        <w:t>[*] Hud 11/69-76, Hicr 15/51-60, Ankebut 29/31-32.</w:t>
      </w:r>
    </w:p>
    <w:p>
      <w:r>
        <w:br w:type="page"/>
      </w:r>
    </w:p>
    <w:p>
      <w:r>
        <w:t>Meal:</w:t>
      </w:r>
    </w:p>
    <w:p>
      <w:r>
        <w:t>Onun yanına girdiklerinde “Selam!” dediler. O da: “Size de selam olsun. Sizler buralarda tanınmayan kimselersiniz” dedi.</w:t>
      </w:r>
    </w:p>
    <w:p>
      <w:r>
        <w:br w:type="page"/>
      </w:r>
    </w:p>
    <w:p>
      <w:r>
        <w:t>Meal:</w:t>
      </w:r>
    </w:p>
    <w:p>
      <w:r>
        <w:t>Onlara sezdirmeden hemen ailesinin yanına gitti ve besili bir buzağı (pişirtip) getirdi[*].</w:t>
        <w:br/>
        <w:br/>
        <w:br/>
        <w:br/>
        <w:br/>
        <w:br/>
        <w:t>[*] Hud 11/69.</w:t>
      </w:r>
    </w:p>
    <w:p>
      <w:r>
        <w:br w:type="page"/>
      </w:r>
    </w:p>
    <w:p>
      <w:r>
        <w:t>Meal:</w:t>
      </w:r>
    </w:p>
    <w:p>
      <w:r>
        <w:t>Onu konukların önüne koydu. (Buzağıya el sürmediklerini görünce[*]) “Yemiyor musunuz?” dedi.</w:t>
        <w:br/>
        <w:br/>
        <w:br/>
        <w:br/>
        <w:br/>
        <w:br/>
        <w:t>[*] Hud 11/70.</w:t>
      </w:r>
    </w:p>
    <w:p>
      <w:r>
        <w:br w:type="page"/>
      </w:r>
    </w:p>
    <w:p>
      <w:r>
        <w:t>Meal:</w:t>
      </w:r>
    </w:p>
    <w:p>
      <w:r>
        <w:t>Onların bu halinden dolayı bir korku hissetti. “Korkma!” dediler ve ona, ilim sahibi olacak bir oğul müjdesi verdiler[*].</w:t>
        <w:br/>
        <w:br/>
        <w:br/>
        <w:br/>
        <w:br/>
        <w:br/>
        <w:t>[*] Hicr 15/52-53.</w:t>
      </w:r>
    </w:p>
    <w:p>
      <w:r>
        <w:br w:type="page"/>
      </w:r>
    </w:p>
    <w:p>
      <w:r>
        <w:t>Meal:</w:t>
      </w:r>
    </w:p>
    <w:p>
      <w:r>
        <w:t>İbrahim’in karısı, çığlık atarak hemen onlara döndü ve ellerini yüzüne vurup şöyle dedi: “Ben kocamış ve kısır bir kadınım ama[*]!”</w:t>
        <w:br/>
        <w:br/>
        <w:br/>
        <w:br/>
        <w:br/>
        <w:br/>
        <w:t>[*] Hud 11/72. Çocuk müjdesi karşısında İbrahim aleyhisselam da şaşırmıştı (Hicr 15/54-56).</w:t>
      </w:r>
    </w:p>
    <w:p>
      <w:r>
        <w:br w:type="page"/>
      </w:r>
    </w:p>
    <w:p>
      <w:r>
        <w:t>Meal:</w:t>
      </w:r>
    </w:p>
    <w:p>
      <w:r>
        <w:t>Melekler: “Rabbin böyle dedi. Şüphesiz o, bütün kararları doğru olan ve daima bilendir.” dediler[*].</w:t>
        <w:br/>
        <w:br/>
        <w:br/>
        <w:br/>
        <w:br/>
        <w:br/>
        <w:t>[*] Hud 11/73.</w:t>
      </w:r>
    </w:p>
    <w:p>
      <w:r>
        <w:br w:type="page"/>
      </w:r>
    </w:p>
    <w:p>
      <w:r>
        <w:t>Meal:</w:t>
      </w:r>
    </w:p>
    <w:p>
      <w:r>
        <w:t>İbrahim: “Sonraki göreviniz nedir, ey elçiler?” dedi[*].</w:t>
        <w:br/>
        <w:br/>
        <w:br/>
        <w:br/>
        <w:br/>
        <w:br/>
        <w:t>[*] Hicr 15/57.</w:t>
      </w:r>
    </w:p>
    <w:p>
      <w:r>
        <w:br w:type="page"/>
      </w:r>
    </w:p>
    <w:p>
      <w:r>
        <w:t>Meal:</w:t>
      </w:r>
    </w:p>
    <w:p>
      <w:r>
        <w:t>Şöyle dediler: “Biz, günaha batmış bir topluluğa gönderildik[*],</w:t>
        <w:br/>
        <w:br/>
        <w:br/>
        <w:br/>
        <w:br/>
        <w:br/>
        <w:t>[*] Hicr 15/58, Ankebut 19/31.</w:t>
      </w:r>
    </w:p>
    <w:p>
      <w:r>
        <w:br w:type="page"/>
      </w:r>
    </w:p>
    <w:p>
      <w:r>
        <w:t>Meal:</w:t>
      </w:r>
    </w:p>
    <w:p>
      <w:r>
        <w:t>üzerlerine (volkanik patlamayla pişmiş) çamurdan taş yağdırmak için[*].</w:t>
        <w:br/>
        <w:br/>
        <w:br/>
        <w:br/>
        <w:br/>
        <w:br/>
        <w:t>[*] Hud 11/82, Hicr 15/74.</w:t>
      </w:r>
    </w:p>
    <w:p>
      <w:r>
        <w:br w:type="page"/>
      </w:r>
    </w:p>
    <w:p>
      <w:r>
        <w:t>Meal:</w:t>
      </w:r>
    </w:p>
    <w:p>
      <w:r>
        <w:t>Aşırı davrananlar için Rabbin katında işaretlenmiş taşlar...[*]”</w:t>
        <w:br/>
        <w:br/>
        <w:br/>
        <w:br/>
        <w:br/>
        <w:br/>
        <w:t>[*] Hud 11/83.</w:t>
      </w:r>
    </w:p>
    <w:p>
      <w:r>
        <w:br w:type="page"/>
      </w:r>
    </w:p>
    <w:p>
      <w:r>
        <w:t>Meal:</w:t>
      </w:r>
    </w:p>
    <w:p>
      <w:r>
        <w:t>(Daha sonra) Oradaki müminleri (şehrin dışına) çıkardık[*].</w:t>
        <w:br/>
        <w:br/>
        <w:br/>
        <w:br/>
        <w:br/>
        <w:br/>
        <w:t>[*] Hud 11/81, Hicr 15/65, Şuara 26/170-171, Ankebut 29/32-33, Saffat 37/134-135.</w:t>
      </w:r>
    </w:p>
    <w:p>
      <w:r>
        <w:br w:type="page"/>
      </w:r>
    </w:p>
    <w:p>
      <w:r>
        <w:t>Meal:</w:t>
      </w:r>
    </w:p>
    <w:p>
      <w:r>
        <w:t>Zaten orada -bir ev haricinde- hiçbir müslüman da bulamadık.</w:t>
      </w:r>
    </w:p>
    <w:p>
      <w:r>
        <w:br w:type="page"/>
      </w:r>
    </w:p>
    <w:p>
      <w:r>
        <w:t>Meal:</w:t>
      </w:r>
    </w:p>
    <w:p>
      <w:r>
        <w:t>Can yakıcı azaptan korkanlar için orada bir ayet /gösterge bıraktık[*].</w:t>
        <w:br/>
        <w:br/>
        <w:br/>
        <w:br/>
        <w:br/>
        <w:br/>
        <w:t>[*] Hicr 15/75-77, Ankebut 29/35.</w:t>
      </w:r>
    </w:p>
    <w:p>
      <w:r>
        <w:br w:type="page"/>
      </w:r>
    </w:p>
    <w:p>
      <w:r>
        <w:t>Meal:</w:t>
      </w:r>
    </w:p>
    <w:p>
      <w:r>
        <w:t>Musa’da da (ayet vardır). Hani onu apaçık ve güçlü bir delil ile Firavun’a göndermiştik[*].</w:t>
        <w:br/>
        <w:br/>
        <w:br/>
        <w:br/>
        <w:br/>
        <w:br/>
        <w:t>[*] Hud 11/96, Mü’minun 23/45-46, Mü’min 40/23, Zuhruf 43/46.</w:t>
      </w:r>
    </w:p>
    <w:p>
      <w:r>
        <w:br w:type="page"/>
      </w:r>
    </w:p>
    <w:p>
      <w:r>
        <w:t>Meal:</w:t>
      </w:r>
    </w:p>
    <w:p>
      <w:r>
        <w:t>Firavun, iktidarına dayanarak ona sırt çevirdi ve “Bu, ya sihirbaz ya da cinlerin etkisine girmiş biri.” dedi[*].</w:t>
        <w:br/>
        <w:br/>
        <w:br/>
        <w:br/>
        <w:br/>
        <w:br/>
        <w:t>[*] Şuara 26/27, 34, Mü’min 40/23-24.</w:t>
      </w:r>
    </w:p>
    <w:p>
      <w:r>
        <w:br w:type="page"/>
      </w:r>
    </w:p>
    <w:p>
      <w:r>
        <w:t>Meal:</w:t>
      </w:r>
    </w:p>
    <w:p>
      <w:r>
        <w:t>Nihayet onu ve ordularını tutup denize gömdük[1*]. O sırada o, kendini kınıyordu[2*].</w:t>
        <w:br/>
        <w:br/>
        <w:br/>
        <w:br/>
        <w:br/>
        <w:br/>
        <w:t>[1*] Bakara 2/50, A'raf 7/136, İsra 17/103, Şuara 26/65-66, Kasas 28/40, Zuhruf 43/54-55.</w:t>
        <w:br/>
        <w:br/>
        <w:t>[2*] Yunus 10/90-92.</w:t>
      </w:r>
    </w:p>
    <w:p>
      <w:r>
        <w:br w:type="page"/>
      </w:r>
    </w:p>
    <w:p>
      <w:r>
        <w:t>Meal:</w:t>
      </w:r>
    </w:p>
    <w:p>
      <w:r>
        <w:t>Âd kavminde de (ayet vardır). Bir gün üzerlerine o kısır rüzgarı[*] göndermiştik.</w:t>
        <w:br/>
        <w:br/>
        <w:br/>
        <w:br/>
        <w:br/>
        <w:br/>
        <w:t>[*] Rüzgarların normalde aşılama ve yağmur bulutlarını taşıma görevleri vardır (A'raf 7/57, Hicr 15/22, Furkan 25/48-49, Rum 30/48, Fatır 35/9). Ancak bu rüzgar, içinde herhangi bir fayda barındırmamaktadır, Bu nedenle kısır olarak vasıflandırılmıştır.</w:t>
      </w:r>
    </w:p>
    <w:p>
      <w:r>
        <w:br w:type="page"/>
      </w:r>
    </w:p>
    <w:p>
      <w:r>
        <w:t>Meal:</w:t>
      </w:r>
    </w:p>
    <w:p>
      <w:r>
        <w:t>Üstünden geçtiği şeyleri, çürümüş gibi yapmadan bırakmıyordu[*].</w:t>
        <w:br/>
        <w:br/>
        <w:br/>
        <w:br/>
        <w:br/>
        <w:br/>
        <w:t>[*] Fussilet 41/16, Ahkaf 46/24-25, Kamer 54/19-20, Hakka 69/6-7.</w:t>
      </w:r>
    </w:p>
    <w:p>
      <w:r>
        <w:br w:type="page"/>
      </w:r>
    </w:p>
    <w:p>
      <w:r>
        <w:t>Meal:</w:t>
      </w:r>
    </w:p>
    <w:p>
      <w:r>
        <w:t>(Salih’in kavmi) Semud’da da (ayet vardır). Onlara “Bir süre daha (nimetlerden) yararlanın.” denmişti[*].</w:t>
        <w:br/>
        <w:br/>
        <w:br/>
        <w:br/>
        <w:br/>
        <w:br/>
        <w:t>[*] Fussilet 41/17.</w:t>
      </w:r>
    </w:p>
    <w:p>
      <w:r>
        <w:br w:type="page"/>
      </w:r>
    </w:p>
    <w:p>
      <w:r>
        <w:t>Meal:</w:t>
      </w:r>
    </w:p>
    <w:p>
      <w:r>
        <w:t>(Yapılan uyarılardan sonra) Rablerinin emrine başkaldırmışlardı. Bakıp dururlarken onları yıldırım çarptı[*].</w:t>
        <w:br/>
        <w:br/>
        <w:br/>
        <w:br/>
        <w:t>[*] İlgili ayetler birlikte okununca, bu kavmin başına gelen helakin, yıldırımlarla birlikte gelen gök gürültülerini ve sarsıntıları da içerdiği anlaşılmaktadır (Hud 11/67, Hicr 15/83-84, Fussilet 41/17, Kamer 54/31, Hakka 69/5).</w:t>
      </w:r>
    </w:p>
    <w:p>
      <w:r>
        <w:br w:type="page"/>
      </w:r>
    </w:p>
    <w:p>
      <w:r>
        <w:t>Meal:</w:t>
      </w:r>
    </w:p>
    <w:p>
      <w:r>
        <w:t>Artık yerlerinden kalkamadılar, bir yardım da görmediler[*].</w:t>
        <w:br/>
        <w:br/>
        <w:br/>
        <w:br/>
        <w:br/>
        <w:br/>
        <w:t>[*] Hicr 15/84.</w:t>
      </w:r>
    </w:p>
    <w:p>
      <w:r>
        <w:br w:type="page"/>
      </w:r>
    </w:p>
    <w:p>
      <w:r>
        <w:t>Meal:</w:t>
      </w:r>
    </w:p>
    <w:p>
      <w:r>
        <w:t>Daha önce de Nuh kavmini (helak etmiştik). Onlar da yoldan çıkan bir topluluk olmuşlardı[*].</w:t>
        <w:br/>
        <w:br/>
        <w:br/>
        <w:br/>
        <w:br/>
        <w:br/>
        <w:t>[*] Furkan 25/37, Necm 53/52.</w:t>
      </w:r>
    </w:p>
    <w:p>
      <w:r>
        <w:br w:type="page"/>
      </w:r>
    </w:p>
    <w:p>
      <w:r>
        <w:t>Meal:</w:t>
      </w:r>
    </w:p>
    <w:p>
      <w:r>
        <w:t>Göğü, kudretimizle bina ettik. Biz kesinlikle geniş imkanlara sahibiz[*].</w:t>
        <w:br/>
        <w:br/>
        <w:br/>
        <w:br/>
        <w:t>[*] Enbiya 21/30, Kaf 50/6, Mü'min 40/57, Naziat 79/27-28.</w:t>
      </w:r>
    </w:p>
    <w:p>
      <w:r>
        <w:br w:type="page"/>
      </w:r>
    </w:p>
    <w:p>
      <w:r>
        <w:t>Meal:</w:t>
      </w:r>
    </w:p>
    <w:p>
      <w:r>
        <w:t>Yeryüzünü de yayıp döşedik[1*], biz ne güzel döşeyeniz[2*]!</w:t>
        <w:br/>
        <w:br/>
        <w:br/>
        <w:br/>
        <w:br/>
        <w:br/>
        <w:t>[1*] Bakara 2/22</w:t>
        <w:br/>
        <w:br/>
        <w:t>[2*] Taha 20/53, Zuhruf 43/10, Nebe 78/6.</w:t>
      </w:r>
    </w:p>
    <w:p>
      <w:r>
        <w:br w:type="page"/>
      </w:r>
    </w:p>
    <w:p>
      <w:r>
        <w:t>Meal:</w:t>
      </w:r>
    </w:p>
    <w:p>
      <w:r>
        <w:t>Her şeyden iki eş yarattık[*]; belki bilginizi kullanırsınız.</w:t>
        <w:br/>
        <w:br/>
        <w:br/>
        <w:br/>
        <w:t>[*] Ra’d 13/3, Yasin 36/36, Zuhruf 43/12, Necm 53/45, Kıyamet 75/39.</w:t>
      </w:r>
    </w:p>
    <w:p>
      <w:r>
        <w:br w:type="page"/>
      </w:r>
    </w:p>
    <w:p>
      <w:r>
        <w:t>Meal:</w:t>
      </w:r>
    </w:p>
    <w:p>
      <w:r>
        <w:t>Öyleyse (kurtuluş için) Allah’a kaçın[1*]! Ben onun tarafından size gönderilmiş apaçık bir uyarıcıyım[2*].</w:t>
        <w:br/>
        <w:br/>
        <w:br/>
        <w:br/>
        <w:br/>
        <w:br/>
        <w:t>[1*] Âl-i İmran 3/101.</w:t>
        <w:br/>
        <w:br/>
        <w:t>[2*] Hud 11/2.</w:t>
      </w:r>
    </w:p>
    <w:p>
      <w:r>
        <w:br w:type="page"/>
      </w:r>
    </w:p>
    <w:p>
      <w:r>
        <w:t>Meal:</w:t>
      </w:r>
    </w:p>
    <w:p>
      <w:r>
        <w:t>Allah’ın yanı sıra başka bir ilah oluşturmayın[1*]. Ben sizin için, onun tarafından (gönderilmiş) apaçık bir uyarıcıyım[2*].</w:t>
        <w:br/>
        <w:br/>
        <w:br/>
        <w:br/>
        <w:t>[1*] İsra 17/22, 39; Şuara 26/213; Kasas 28/88.</w:t>
        <w:br/>
        <w:br/>
        <w:t>[2*] Hud 11/2.</w:t>
      </w:r>
    </w:p>
    <w:p>
      <w:r>
        <w:br w:type="page"/>
      </w:r>
    </w:p>
    <w:p>
      <w:r>
        <w:t>Meal:</w:t>
      </w:r>
    </w:p>
    <w:p>
      <w:r>
        <w:t>Hep böyle olmuştur; bunlardan öncekiler de kendilerine gelen her elçiye mutlaka ya “sihirbaz” ya da “cinlerin etkisine girmiş” demişlerdir[*].</w:t>
        <w:br/>
        <w:br/>
        <w:br/>
        <w:br/>
        <w:t>[*] Müminun 23/20, Şuara 26/27, Zariyat 51/39, Kamer 54/9.</w:t>
      </w:r>
    </w:p>
    <w:p>
      <w:r>
        <w:br w:type="page"/>
      </w:r>
    </w:p>
    <w:p>
      <w:r>
        <w:t>Meal:</w:t>
      </w:r>
    </w:p>
    <w:p>
      <w:r>
        <w:t>Böyle demeyi birbirlerine vasiyet mi ettiler? Aslında onlar, hadlerini aşan bir topluluktur[*].</w:t>
        <w:br/>
        <w:br/>
        <w:br/>
        <w:br/>
        <w:br/>
        <w:br/>
        <w:t>[*] Tur 52/32.</w:t>
      </w:r>
    </w:p>
    <w:p>
      <w:r>
        <w:br w:type="page"/>
      </w:r>
    </w:p>
    <w:p>
      <w:r>
        <w:t>Meal:</w:t>
      </w:r>
    </w:p>
    <w:p>
      <w:r>
        <w:t>Öyleyse onlardan (bir süre) yüz çevir[1*]; sen bundan dolayı kınanacak değilsin[2*].</w:t>
        <w:br/>
        <w:br/>
        <w:br/>
        <w:br/>
        <w:br/>
        <w:br/>
        <w:t>[1*] Saffat 37/174, 178; Kamer 54/6.</w:t>
        <w:br/>
        <w:br/>
        <w:t>[2*] Şûrâ 42/6.</w:t>
      </w:r>
    </w:p>
    <w:p>
      <w:r>
        <w:br w:type="page"/>
      </w:r>
    </w:p>
    <w:p>
      <w:r>
        <w:t>Meal:</w:t>
      </w:r>
    </w:p>
    <w:p>
      <w:r>
        <w:t>Sen doğru bilgi ver. Çünkü doğru bilgi inananlara yarar sağlar[*].</w:t>
        <w:br/>
        <w:br/>
        <w:br/>
        <w:br/>
        <w:br/>
        <w:br/>
        <w:t>[*] En’am 6/51, Kaf 50/45, Taha 20/1-3, A’lâ 87/9-10, Ğaşiye 88/21-22.</w:t>
      </w:r>
    </w:p>
    <w:p>
      <w:r>
        <w:br w:type="page"/>
      </w:r>
    </w:p>
    <w:p>
      <w:r>
        <w:t>Meal:</w:t>
      </w:r>
    </w:p>
    <w:p>
      <w:r>
        <w:t>Ben, cinleri ve insanları sadece ve sadece, bana kulluk etsinler diye yarattım[*].</w:t>
        <w:br/>
        <w:br/>
        <w:br/>
        <w:br/>
        <w:br/>
        <w:br/>
        <w:t>[*] İnsanların ve cinlerin yaratılışının tek gayesi, Allah'a kulluk etmeleridir. Allah'ın emir ve yasaklarına uygun olarak yapılan her türlü iş ve günlük çalışma da kulluğun kapsamına girer. Kim İblis gibi davranır da Allah'a kulluktan kaçınırsa, cezasını görür (Nisa 4/172-173, A’raf 7/11-23).</w:t>
      </w:r>
    </w:p>
    <w:p>
      <w:r>
        <w:br w:type="page"/>
      </w:r>
    </w:p>
    <w:p>
      <w:r>
        <w:t>Meal:</w:t>
      </w:r>
    </w:p>
    <w:p>
      <w:r>
        <w:t>Onlardan hiçbir rızık[1*] istemiyorum, bana bir şey yedirmelerini de istemiyorum[2*].</w:t>
        <w:br/>
        <w:br/>
        <w:br/>
        <w:br/>
        <w:br/>
        <w:br/>
        <w:t>[1*] İster maddi ister manevi olsun, kendisiyle ihtiyaçların giderildiği her şeye rızık denir. (Bakara 2/22, 172, Âl-i İmran 3/37, Hud 11/88, Hac 22/58, Vakıa 56/82)</w:t>
        <w:br/>
        <w:br/>
        <w:t>[2*] Göklerde ve yerde bulunan her şey Allah’ındır (Âl-i İmran 3/109, Nisa 4/126, 132, Hicr 15/21). O hiçbir şeye muhtaç değildir, ama tüm varlıklar ona muhtaçtır (En’am 6/14, Fatır 35/15, İhlas 112/2).</w:t>
      </w:r>
    </w:p>
    <w:p>
      <w:r>
        <w:br w:type="page"/>
      </w:r>
    </w:p>
    <w:p>
      <w:r>
        <w:t>Meal:</w:t>
      </w:r>
    </w:p>
    <w:p>
      <w:r>
        <w:t>Allah, (her varlığın) rızkını verendir[1*], güçlüdür[2*], sarsılmazdır.</w:t>
        <w:br/>
        <w:br/>
        <w:br/>
        <w:br/>
        <w:br/>
        <w:br/>
        <w:t>[1*] Hud 11/6, Ankebut 29/60.</w:t>
        <w:br/>
        <w:br/>
        <w:t>[2*] Şûrâ 42/19.</w:t>
      </w:r>
    </w:p>
    <w:p>
      <w:r>
        <w:br w:type="page"/>
      </w:r>
    </w:p>
    <w:p>
      <w:r>
        <w:t>Meal:</w:t>
      </w:r>
    </w:p>
    <w:p>
      <w:r>
        <w:t>Yanlışa dalanların (azaptan) alacakları pay, (kendileri gibi yanlışa dalan) arkadaşlarının payına denk olacaktır[1*]; benden bunu acele istemesinler[2*].</w:t>
        <w:br/>
        <w:br/>
        <w:br/>
        <w:br/>
        <w:br/>
        <w:br/>
        <w:t>[1*] Al-i İmran 3/86-90, A’raf 7/38, 44-45, Meryem 19/72.</w:t>
        <w:br/>
        <w:br/>
        <w:t>[2*] Yunus 10/50, Nahl 16/1, Şûrâ 42/18.</w:t>
      </w:r>
    </w:p>
    <w:p>
      <w:r>
        <w:br w:type="page"/>
      </w:r>
    </w:p>
    <w:p>
      <w:r>
        <w:t>Meal:</w:t>
      </w:r>
    </w:p>
    <w:p>
      <w:r>
        <w:t>Tehdit edildikleri günden dolayı, kafirlik edenlerin vay haline[*]!</w:t>
        <w:br/>
        <w:br/>
        <w:br/>
        <w:br/>
        <w:br/>
        <w:br/>
        <w:t>[*] Meryem 19/37, Sad 38/27.</w:t>
      </w:r>
    </w:p>
    <w:p>
      <w:r>
        <w:br w:type="page"/>
      </w:r>
    </w:p>
    <w:p>
      <w:pPr>
        <w:pStyle w:val="Heading1"/>
      </w:pPr>
      <w:r>
        <w:t>TUR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Tûr dağına[*],</w:t>
        <w:br/>
        <w:br/>
        <w:br/>
        <w:br/>
        <w:br/>
        <w:br/>
        <w:t>[*] Tûr, dağ anlamındadır (Mekâyis). Kur’an’da sadece Sina’da bulunan bir dağın adı olarak kullanıldığından dolayı özel isim kabul edilir (Müfredat). Burası, Musa aleyhisselamın ilk vahiy aldığı, Mısır'dan çıktıktan sonra da İsrailoğullarıyla birlikte geri dönüp (Tevrat/Mısır'dan Çıkış 3:12) on emri aldığı dağdır (Meryem 19/52, Kasas 28/29, 46, Tin 95/2).</w:t>
      </w:r>
    </w:p>
    <w:p>
      <w:r>
        <w:br w:type="page"/>
      </w:r>
    </w:p>
    <w:p>
      <w:r>
        <w:t>Meal:</w:t>
      </w:r>
    </w:p>
    <w:p>
      <w:r>
        <w:t>satır satır yazılı Kitab’a</w:t>
      </w:r>
    </w:p>
    <w:p>
      <w:r>
        <w:br w:type="page"/>
      </w:r>
    </w:p>
    <w:p>
      <w:r>
        <w:t>Meal:</w:t>
      </w:r>
    </w:p>
    <w:p>
      <w:r>
        <w:t>ki o, açılıp yayılan parşömendedir[*].</w:t>
        <w:br/>
        <w:br/>
        <w:br/>
        <w:br/>
        <w:br/>
        <w:br/>
        <w:t>[*] İlk ayette Tûr dağı üzerine yemin edilmesi, bu ve önceki ayette özellikleri anlatılan kitabın Musa aleyhisselama indirilen kitap olduğunu düşündürmektedir (A’raf 7/145, 150-154).</w:t>
      </w:r>
    </w:p>
    <w:p>
      <w:r>
        <w:br w:type="page"/>
      </w:r>
    </w:p>
    <w:p>
      <w:r>
        <w:t>Meal:</w:t>
      </w:r>
    </w:p>
    <w:p>
      <w:r>
        <w:t>Beyt-i Mamur’a[*],</w:t>
        <w:br/>
        <w:br/>
        <w:br/>
        <w:br/>
        <w:br/>
        <w:br/>
        <w:t>[*] İbadetle canlı tutulan mescit beyt-i mamurdur (Tevbe 9/17-18). Ancak bir çok mescit, amacının dışına çıkarılarak harap edilir (Bakara 2/114). el-Mescid’ul-haram olarak nitelenen Kabe ve çevresi de insanların isyanı yüzünden Nuh Tufanı ile yıkılmış ve İbrahim aleyhisselam tarafından tekrar yapılmış (Bakara 2/127) ama daha sonra yine bir şirk yuvasına dönüşmüştü (Tevbe 9/17-18). el-Mescid’ul-haram ifadesindeki el-haram kelimesi o bölgede olanların can güvenliği ile ilgilidir (Bakara 2/125-126). Orası için el-Beyt’ul-haram ifadesi de kullanılır (Maide 5/2) ama hiçbir yerde el-ma’mur /içinde sürekli Allah’a ibadet edilen yer ifadesi kullanılmaz. İnsanlar sık sık Allah’a isyan edip mescitleri amacının dışına çıkardıkları için dünyada hiçbir mescidin böyle bir özelliği yoktur. Burası, gökte bulunan ve sürekli içinde ibadet yapılan bir mescit olmalıdır. Şeytanlar birinci kat semaya dahi yaklaştırılmadıkları (Saffat 37/7-10) gibi Allah’a isyan eden hiçbir melek orada barındırılmaz, İblis gibi derhal oradan kovulur (Nisa 4/172-173, A’raf 7/11-18). Bu sebeple göklerdeki mescit, ibadet dışında bir amaçla kullanılamaz. Dolayısıyla el-Beyt’ül-Ma’mûr, Nebimizin Mirac seyahatinde gittiği el-Mescid’ul- aksâ /en uzak mescit olmalıdır. Nitekim rivayetlere göre orası, yedinci kat semada melekler için inşa edilmiş, bir gelen bir daha gelmemek üzere her gün 70.000 meleğin ziyaret edip ibadette bulunduğu mâbeddir. (Buhârî, “Bedʾü’l-ḫalḳ”, 6, “Menâḳıbü’l-enṣâr”, 42; Müslim, “Îmân”, 259, 264; Nesâî, “Ṣalât”, 1; Müsned, III, 149, 153; IV, 207, 209, 210).</w:t>
      </w:r>
    </w:p>
    <w:p>
      <w:r>
        <w:br w:type="page"/>
      </w:r>
    </w:p>
    <w:p>
      <w:r>
        <w:t>Meal:</w:t>
      </w:r>
    </w:p>
    <w:p>
      <w:r>
        <w:t>yükseltilmiş tavana (göğe)[*],</w:t>
        <w:br/>
        <w:br/>
        <w:br/>
        <w:br/>
        <w:t>[*] Ra’d 13/2, Enbiya 21/32, Rahman 55/7, Naziat 79/27-28, Gaşiye 88/18.</w:t>
      </w:r>
    </w:p>
    <w:p>
      <w:r>
        <w:br w:type="page"/>
      </w:r>
    </w:p>
    <w:p>
      <w:r>
        <w:t>Meal:</w:t>
      </w:r>
    </w:p>
    <w:p>
      <w:r>
        <w:t>ve doldurulmuş denizlere yemin olsun ki[*]</w:t>
        <w:br/>
        <w:br/>
        <w:br/>
        <w:br/>
        <w:br/>
        <w:br/>
        <w:t>[*] “Doldurulmuş” anlamı verilen “mescûr (الْمَسْجُورِ)”, “secr (سجر)” kökünden türemiştir, “karıştırma, yakma ve doldurma” anlamlarına gelir (Mekâyîs). İnsanların yeniden diriltilmesinden önce dağlar yürütülüp parçalanmış (Taha 20/105-107, Mürselat 77/10) ve denizleri doldurmuş (Tekvir 81/6) olacağı için burada uygun olan  “doldurma” anlamıdır. Aynı kelime, cehennemin doldurulması ile ilgili olarak da kullanılmıştır (Mü’min 40/72).</w:t>
      </w:r>
    </w:p>
    <w:p>
      <w:r>
        <w:br w:type="page"/>
      </w:r>
    </w:p>
    <w:p>
      <w:r>
        <w:t>Meal:</w:t>
      </w:r>
    </w:p>
    <w:p>
      <w:r>
        <w:t>Rabbinin azabı mutlaka gerçekleşecektir[*].</w:t>
        <w:br/>
        <w:br/>
        <w:br/>
        <w:br/>
        <w:br/>
        <w:br/>
        <w:t>[*] Mürselat 77/7.</w:t>
      </w:r>
    </w:p>
    <w:p>
      <w:r>
        <w:br w:type="page"/>
      </w:r>
    </w:p>
    <w:p>
      <w:r>
        <w:t>Meal:</w:t>
      </w:r>
    </w:p>
    <w:p>
      <w:r>
        <w:t>Onu savuşturabilecek hiçbir şey yoktur[*].</w:t>
        <w:br/>
        <w:br/>
        <w:br/>
        <w:br/>
        <w:br/>
        <w:br/>
        <w:t>[*] Mearic 70/1-3</w:t>
      </w:r>
    </w:p>
    <w:p>
      <w:r>
        <w:br w:type="page"/>
      </w:r>
    </w:p>
    <w:p>
      <w:r>
        <w:t>Meal:</w:t>
      </w:r>
    </w:p>
    <w:p>
      <w:r>
        <w:t>Göklerin çalkalanıp duracağı[*],</w:t>
        <w:br/>
        <w:br/>
        <w:br/>
        <w:br/>
        <w:br/>
        <w:br/>
        <w:t>[*] İnsanların yeniden dirileceği günden önce göklerin durumunu anlatan diğer ayetler için bkz: Enbiya 21/104, Furkan 25/25, Rahman 55/37, Hakka 69/16, Mearic 70/8, Müzzemmil 73/18, Mürselat 77/9, Nebe 78/19, Tekvir 81/11, İnfitar 82/1, İnşikak 84/1-2.</w:t>
      </w:r>
    </w:p>
    <w:p>
      <w:r>
        <w:br w:type="page"/>
      </w:r>
    </w:p>
    <w:p>
      <w:r>
        <w:t>Meal:</w:t>
      </w:r>
    </w:p>
    <w:p>
      <w:r>
        <w:t>dağların yürütülüp gideceği günde...[*]</w:t>
        <w:br/>
        <w:br/>
        <w:br/>
        <w:br/>
        <w:br/>
        <w:br/>
        <w:t>[*] İnsanların yeniden dirileceği günden önce dağların durumunu anlatan diğer ayetler için bkz: Kehf 18/47, Taha 20/105-107, Vakıa 56/5-6, Hakka 69/14, Mearic 70/9, Müzzemmil 73/14, Mürselat 77/10, Nebe 78/20, Tekvir 81/3, Karia 101/5.</w:t>
      </w:r>
    </w:p>
    <w:p>
      <w:r>
        <w:br w:type="page"/>
      </w:r>
    </w:p>
    <w:p>
      <w:r>
        <w:t>Meal:</w:t>
      </w:r>
    </w:p>
    <w:p>
      <w:r>
        <w:t>O gün, (doğrular karşısında) yalan söyleyip durmuş olanların vay haline[*]!</w:t>
        <w:br/>
        <w:br/>
        <w:br/>
        <w:br/>
        <w:br/>
        <w:br/>
        <w:t>[*] Bu ifade, Mürselat 77/15-49. ayetler arasında tam on kez tekrarlanır (Mutaffifin 83/10).</w:t>
      </w:r>
    </w:p>
    <w:p>
      <w:r>
        <w:br w:type="page"/>
      </w:r>
    </w:p>
    <w:p>
      <w:r>
        <w:t>Meal:</w:t>
      </w:r>
    </w:p>
    <w:p>
      <w:r>
        <w:t>Onlar, boş işler içinde oynayıp duranlardır[*].</w:t>
        <w:br/>
        <w:br/>
        <w:br/>
        <w:br/>
        <w:br/>
        <w:br/>
        <w:t>[*] Enbiya 21/2, Duhan 44/9.</w:t>
      </w:r>
    </w:p>
    <w:p>
      <w:r>
        <w:br w:type="page"/>
      </w:r>
    </w:p>
    <w:p>
      <w:r>
        <w:t>Meal:</w:t>
      </w:r>
    </w:p>
    <w:p>
      <w:r>
        <w:t>İtilip kakılarak cehennem ateşine atılacakları gün[*]</w:t>
        <w:br/>
        <w:br/>
        <w:br/>
        <w:br/>
        <w:t>[*] Duhan 44/47-49, Rahman 55/41, Hâkka 69/25-37, Alak 96/15-16</w:t>
      </w:r>
    </w:p>
    <w:p>
      <w:r>
        <w:br w:type="page"/>
      </w:r>
    </w:p>
    <w:p>
      <w:r>
        <w:t>Meal:</w:t>
      </w:r>
    </w:p>
    <w:p>
      <w:r>
        <w:t>(onlara şöyle denecek:) “İşte bu, yalan sayıp durduğunuz ateştir[*]</w:t>
        <w:br/>
        <w:br/>
        <w:br/>
        <w:br/>
        <w:br/>
        <w:br/>
        <w:t>[*] Yasin 36/63, Rahman 55/43.</w:t>
      </w:r>
    </w:p>
    <w:p>
      <w:r>
        <w:br w:type="page"/>
      </w:r>
    </w:p>
    <w:p>
      <w:r>
        <w:t>Meal:</w:t>
      </w:r>
    </w:p>
    <w:p>
      <w:r>
        <w:t>Bu da mı sihir! Yoksa bunu da mı görmüyorsunuz[*]!</w:t>
        <w:br/>
        <w:br/>
        <w:br/>
        <w:br/>
        <w:br/>
        <w:br/>
        <w:t>[*] En’am 6/30, Kaf 50/22.</w:t>
      </w:r>
    </w:p>
    <w:p>
      <w:r>
        <w:br w:type="page"/>
      </w:r>
    </w:p>
    <w:p>
      <w:r>
        <w:t>Meal:</w:t>
      </w:r>
    </w:p>
    <w:p>
      <w:r>
        <w:t>Oraya girip kalın! İster sabredin, isterse sabretmeyin, sizin için aynıdır. Size sadece yaptıklarınızın karşılığı verilecektir[*]!”</w:t>
        <w:br/>
        <w:br/>
        <w:br/>
        <w:br/>
        <w:t>[*] İbrahim 14/21, Yasin 36/64, Fussilet 41/24.</w:t>
      </w:r>
    </w:p>
    <w:p>
      <w:r>
        <w:br w:type="page"/>
      </w:r>
    </w:p>
    <w:p>
      <w:r>
        <w:t>Meal:</w:t>
      </w:r>
    </w:p>
    <w:p>
      <w:r>
        <w:t>Yanlışlardan sakınanlar ise cennetlerde ve nimetler içinde olacaklar[*].</w:t>
        <w:br/>
        <w:br/>
        <w:br/>
        <w:br/>
        <w:br/>
        <w:br/>
        <w:t>[*] Hicr 15/45, Zariyat 51/15, Kamer 54/54, İnfitar 82/13, Mutaffifin 83/22.</w:t>
      </w:r>
    </w:p>
    <w:p>
      <w:r>
        <w:br w:type="page"/>
      </w:r>
    </w:p>
    <w:p>
      <w:r>
        <w:t>Meal:</w:t>
      </w:r>
    </w:p>
    <w:p>
      <w:r>
        <w:t>Rablerinin verdiği şeylerin tadına varacaklar[1*]. Rableri onları yakıcı ateşin azabından korumuş olacaktır[2*].</w:t>
        <w:br/>
        <w:br/>
        <w:br/>
        <w:br/>
        <w:br/>
        <w:br/>
        <w:t>[1*] Yasin 36/55, Zariyat 51/16.</w:t>
        <w:br/>
        <w:br/>
        <w:t>[2*] Duhan 44/56, Tur 52/27, İnsan 76/11.</w:t>
      </w:r>
    </w:p>
    <w:p>
      <w:r>
        <w:br w:type="page"/>
      </w:r>
    </w:p>
    <w:p>
      <w:r>
        <w:t>Meal:</w:t>
      </w:r>
    </w:p>
    <w:p>
      <w:r>
        <w:t>(Onlara şöyle denecek:) “Yaptıklarınıza karşılık afiyetle yiyin, için![*]”</w:t>
        <w:br/>
        <w:br/>
        <w:br/>
        <w:br/>
        <w:br/>
        <w:br/>
        <w:t>[*] Hâkka 69/19-24, Mürselat 77/41-44.</w:t>
      </w:r>
    </w:p>
    <w:p>
      <w:r>
        <w:br w:type="page"/>
      </w:r>
    </w:p>
    <w:p>
      <w:r>
        <w:t>Meal:</w:t>
      </w:r>
    </w:p>
    <w:p>
      <w:r>
        <w:t>Sıra sıra dizili sedirlere yaslanacaklar[1*]. Ceylan gözlü hurileri de yanlarına (hizmetçi olarak) vermiş olacağız[2*].</w:t>
        <w:br/>
        <w:br/>
        <w:br/>
        <w:br/>
        <w:br/>
        <w:br/>
        <w:t>[1*] Hicr 15/47, Kehf 18/31, Saffat 37/44, Sad 38/51, Rahman 55/54,76, Vakıa 56/15-16, İnsan 76/13.</w:t>
        <w:br/>
        <w:br/>
        <w:t>[2*]  Cennete giden müminlere kadın ve erkek hizmetçiler verilecektir. Kadın hizmetçilere huri, erkek hizmetçilere "vildan" denir. Vücutları, kabuğunda saklı inciler gibi örtülü olan, gözlerini, hizmet ettikleri kişilerin üzerinden ayırmayan huriler (Saffat 37/48-49, Rahman 55/56; 72, Vakıa 56/22-23) yüksek seviyede hizmet veren, birbirleriyle aynı yaşta dişi varlıklar olacaktır (Nebe 78/33). Hurilerle ilgili olarak bu ayette ve Duhan 44/54’te geçen “(وَزَوَّجْنَاهُم بِحُورٍعِينٍ) Onlara, iri siyah gözlü hurileri zevc yapmış oluruz.” ifadesinden dolayı hurilerin, cennete giden erkeklere odalık olarak verileceği iddia edilir ama bu iddia yanlıştır. Arapçada aynı görüş etrafında birleşenlerden her birine zevc (Vakıa 56/7) dendiği gibi aynı cinsten canlıların erkeğine, dişisine, bir çift ayakkabıdan her birine, nitelikleri birbirine yakın veya zıt olan iki şeyden her birine zevc denir. Fasih Arapçada "zevce" kelimesi yoktur. Zevc ile aynı kökten olan “(زوج) zevvece" fiili, tek mef’ul /nesne alırsa “bir şeyi çift yapma” (Şûrâ 42/49-50), iki nesne alır da ikinci nesne, fiile doğrudan bağlanırsa "evlendirme" anlamına gelir (Ahzab 33/37). Ama ikinci nesne fiile, harf-i cer ile bağlanırsa onun çok yakına alınması anlamını ifade eder. Bu sebeple ayetlerde geçen “Onlara, ceylan gözlü hurileri zevc yapmış oluruz.” ifadesinin tek anlamı, hurilerin yakın hizmetçiler yapılacağıdır (Müfredat). Zaten huri kelimesi, bir şeyden uzaklaşıp tekrar o şeye dönme anlamındaki “havr (حَوْر)” kökünden türemiştir (Lisan’ul-Arab). Bu da onların, hizmet ettikleri kişilere yakın konumda olacaklarını (Sad 38/52), kendilerinden istenen şeyleri, çevrelerinde dolaşan erkek hizmetçilerden (vildandan) alıp getireceklerini gösterir. Erkek hizmetçiler de kaynağından doldurulmuş testiler, ibrikler, kadehler, çeşit çeşit meyveler, etler, kuş etleri ve zencefil katkılı sularla çevrelerinde, saçılmış inciler gibi dolaşacaklardır (Vakıa 56/17-21; İnsan 76/15-19).</w:t>
      </w:r>
    </w:p>
    <w:p>
      <w:r>
        <w:br w:type="page"/>
      </w:r>
    </w:p>
    <w:p>
      <w:r>
        <w:t>Meal:</w:t>
      </w:r>
    </w:p>
    <w:p>
      <w:r>
        <w:t>İnanan ve soyları da inançta kendilerine uyan kimseler var ya, onların bu soylarını kendilerine katarız[1*]. Kendi amellerinin karşılığından bir şey de eksiltmeyiz. Herkes kazandığına bağlıdır[2*].</w:t>
        <w:br/>
        <w:br/>
        <w:br/>
        <w:br/>
        <w:br/>
        <w:br/>
        <w:t>[1*] Ra’d 13/22-24, Mü’min 40/8.</w:t>
        <w:br/>
        <w:br/>
        <w:t>[2*] Müddessir 74/38.</w:t>
      </w:r>
    </w:p>
    <w:p>
      <w:r>
        <w:br w:type="page"/>
      </w:r>
    </w:p>
    <w:p>
      <w:r>
        <w:t>Meal:</w:t>
      </w:r>
    </w:p>
    <w:p>
      <w:r>
        <w:t>Onlara, canlarının çektiği meyveyi ve eti bol bol veririz[*].</w:t>
        <w:br/>
        <w:br/>
        <w:br/>
        <w:br/>
        <w:br/>
        <w:br/>
        <w:t>[*] Vakıa 56/20-21, Mürselat 77/42.</w:t>
      </w:r>
    </w:p>
    <w:p>
      <w:r>
        <w:br w:type="page"/>
      </w:r>
    </w:p>
    <w:p>
      <w:r>
        <w:t>Meal:</w:t>
      </w:r>
    </w:p>
    <w:p>
      <w:r>
        <w:t xml:space="preserve">Orada birbirlerine, içinde, boş söz söyletmeyecek ve günaha sokmayacak içki bulunan kadehler sunarlar[*]. </w:t>
        <w:br/>
        <w:br/>
        <w:br/>
        <w:br/>
        <w:br/>
        <w:br/>
        <w:br/>
        <w:br/>
        <w:br/>
        <w:br/>
        <w:t>[*] Saffat 37/45-47, Muhammed 47/15, Vakıa 56/17-19.</w:t>
      </w:r>
    </w:p>
    <w:p>
      <w:r>
        <w:br w:type="page"/>
      </w:r>
    </w:p>
    <w:p>
      <w:r>
        <w:t>Meal:</w:t>
      </w:r>
    </w:p>
    <w:p>
      <w:r>
        <w:t>Kendi çocukları çevrelerinde dolaşır; onlar sanki kabuğunda saklı birer incidirler.</w:t>
      </w:r>
    </w:p>
    <w:p>
      <w:r>
        <w:br w:type="page"/>
      </w:r>
    </w:p>
    <w:p>
      <w:r>
        <w:t>Meal:</w:t>
      </w:r>
    </w:p>
    <w:p>
      <w:r>
        <w:t>Birbirlerine dönüp sorarlar[*].</w:t>
        <w:br/>
        <w:br/>
        <w:br/>
        <w:br/>
        <w:br/>
        <w:br/>
        <w:t>[*] Saffat 37/50-54.</w:t>
      </w:r>
    </w:p>
    <w:p>
      <w:r>
        <w:br w:type="page"/>
      </w:r>
    </w:p>
    <w:p>
      <w:r>
        <w:t>Meal:</w:t>
      </w:r>
    </w:p>
    <w:p>
      <w:r>
        <w:t>Şöyle derler: “Biz bundan önce, ailemizin içindeyken bile (Allah korkusundan) titreyen kimselerdik[*].</w:t>
        <w:br/>
        <w:br/>
        <w:br/>
        <w:br/>
        <w:br/>
        <w:br/>
        <w:t>[*] Enbiya 21/49, Mü’minun 23/57, Nur 24/37, Şûrâ 42/18, Mearic 70/27.</w:t>
      </w:r>
    </w:p>
    <w:p>
      <w:r>
        <w:br w:type="page"/>
      </w:r>
    </w:p>
    <w:p>
      <w:r>
        <w:t>Meal:</w:t>
      </w:r>
    </w:p>
    <w:p>
      <w:r>
        <w:t>Allah bize iyilik etti de iliklere kadar işleyen azaptan bizi korudu[*].</w:t>
        <w:br/>
        <w:br/>
        <w:br/>
        <w:br/>
        <w:br/>
        <w:br/>
        <w:t>[*] Tur 52/18.</w:t>
      </w:r>
    </w:p>
    <w:p>
      <w:r>
        <w:br w:type="page"/>
      </w:r>
    </w:p>
    <w:p>
      <w:r>
        <w:t>Meal:</w:t>
      </w:r>
    </w:p>
    <w:p>
      <w:r>
        <w:t>Bundan önce de hep ona yalvarırdık[*]. Çünkü o, çokça iyilik eden, ikramı bol olandır.”</w:t>
        <w:br/>
        <w:br/>
        <w:br/>
        <w:br/>
        <w:br/>
        <w:br/>
        <w:t>[*] Bu ifade onların, Allah’tan istenmesi gereken bir şeyi, başkasından istemediklerini, Allah ile aralarına başka bir varlığı koyarak müşrik olmadıklarını gösterir (Fatiha 1/5).</w:t>
      </w:r>
    </w:p>
    <w:p>
      <w:r>
        <w:br w:type="page"/>
      </w:r>
    </w:p>
    <w:p>
      <w:r>
        <w:t>Meal:</w:t>
      </w:r>
    </w:p>
    <w:p>
      <w:r>
        <w:t>O halde sen doğru bilgi ver[1*]. Rabbinin nimeti sayesinde sen, ne kahinsin[2*] ne de cinlerin etkisindesin (aksine, vahiy alan bir elçisin)[3*].</w:t>
        <w:br/>
        <w:br/>
        <w:br/>
        <w:br/>
        <w:br/>
        <w:br/>
        <w:t>[1*] En’am 6/51, 70, Taha 20/1-3, Kaf 50/45, A’lâ 87/9-10, Ğaşiye 88/21-22.</w:t>
        <w:br/>
        <w:br/>
        <w:t>[2*] Hâkka 69/42.</w:t>
        <w:br/>
        <w:br/>
        <w:t>[3*] A'raf 7/184, Mü’minun 23/70, Sebe 34/46, Kalem 68/2, Tekvir 81/22.</w:t>
      </w:r>
    </w:p>
    <w:p>
      <w:r>
        <w:br w:type="page"/>
      </w:r>
    </w:p>
    <w:p>
      <w:r>
        <w:t>Meal:</w:t>
      </w:r>
    </w:p>
    <w:p>
      <w:r>
        <w:t>Yoksa şöyle mi diyorlar: “O, bir şair! Başına gelecekleri bekliyoruz[*].”</w:t>
        <w:br/>
        <w:br/>
        <w:br/>
        <w:br/>
        <w:br/>
        <w:br/>
        <w:t>[*] Müşrikler Muhammed aleyhisselamı, Allah ile aralarına koydukları ilahlarına karşı çıkan ve düzenlerini bozan bir şair olmakla suçluyor, er geç ilahları tarafından cezalandırılmasını bekliyorlardı (Enbiya 21/5, Yasin 36/69, Saffat 37/36, Hâkka 69/41).</w:t>
      </w:r>
    </w:p>
    <w:p>
      <w:r>
        <w:br w:type="page"/>
      </w:r>
    </w:p>
    <w:p>
      <w:r>
        <w:t>Meal:</w:t>
      </w:r>
    </w:p>
    <w:p>
      <w:r>
        <w:t>De ki: “Bekleyin bakalım, ben de sizinle beraber (sizin başınıza gelecekleri) bekleyenlerdenim[*]!”</w:t>
        <w:br/>
        <w:br/>
        <w:br/>
        <w:br/>
        <w:br/>
        <w:br/>
        <w:t>[*] Taha 20/135.</w:t>
      </w:r>
    </w:p>
    <w:p>
      <w:r>
        <w:br w:type="page"/>
      </w:r>
    </w:p>
    <w:p>
      <w:r>
        <w:t>Meal:</w:t>
      </w:r>
    </w:p>
    <w:p>
      <w:r>
        <w:t>Bunu onlara akılları mı emrediyor, yoksa onlar hadlerini aşan bir topluluk mu[*]?</w:t>
        <w:br/>
        <w:br/>
        <w:br/>
        <w:br/>
        <w:br/>
        <w:br/>
        <w:t>[*] Zariyat 51/53.</w:t>
      </w:r>
    </w:p>
    <w:p>
      <w:r>
        <w:br w:type="page"/>
      </w:r>
    </w:p>
    <w:p>
      <w:r>
        <w:t>Meal:</w:t>
      </w:r>
    </w:p>
    <w:p>
      <w:r>
        <w:t>Ya da “Kur’an’ı kendi uydurup söyledi” mi diyorlar[*]? Aslında onlar (kendi söylediklerine) inanmıyorlar.</w:t>
        <w:br/>
        <w:br/>
        <w:br/>
        <w:br/>
        <w:br/>
        <w:br/>
        <w:t>[*] Hâkka 69/44-47.</w:t>
      </w:r>
    </w:p>
    <w:p>
      <w:r>
        <w:br w:type="page"/>
      </w:r>
    </w:p>
    <w:p>
      <w:r>
        <w:t>Meal:</w:t>
      </w:r>
    </w:p>
    <w:p>
      <w:r>
        <w:t>Eğer doğru söyleyen kimseler iseler Kur’an’ın dengi bir söz /bir kitap getirsinler bakalım[*].</w:t>
        <w:br/>
        <w:br/>
        <w:br/>
        <w:br/>
        <w:br/>
        <w:br/>
        <w:t>[*] Bakara 2/23, Yunus 10/37-38, Hud 11/13, İsra 17/88, Kasas 28/49.</w:t>
      </w:r>
    </w:p>
    <w:p>
      <w:r>
        <w:br w:type="page"/>
      </w:r>
    </w:p>
    <w:p>
      <w:r>
        <w:t>Meal:</w:t>
      </w:r>
    </w:p>
    <w:p>
      <w:r>
        <w:t>Bir yaratıcı[1*] olmadan mı yaratıldılar yoksa yaratıcıları kendileri mi[2*]?</w:t>
        <w:br/>
        <w:br/>
        <w:br/>
        <w:br/>
        <w:br/>
        <w:br/>
        <w:t>[1*] Bu ayetteki şey = شَيْءٍ kelimesine yaratıcı /halik anlamı verilmesinin sebebi karşılaştırmanın yaratma konusunda olmasıdır. Çünkü “şey” kelimesi, “varlık” anlamında olduğu için Allah kendine de “şey” demiştir (Şura 42/11).</w:t>
        <w:br/>
        <w:br/>
        <w:t>[2*] Vakıa 56/57-59.</w:t>
      </w:r>
    </w:p>
    <w:p>
      <w:r>
        <w:br w:type="page"/>
      </w:r>
    </w:p>
    <w:p>
      <w:r>
        <w:t>Meal:</w:t>
      </w:r>
    </w:p>
    <w:p>
      <w:r>
        <w:t xml:space="preserve">Yoksa gökleri ve yeri onlar mı yarattı[*]? Hayır, onlar (sizinle tartıştıkları konuda) kesin bilgi sahibi değillerdir. </w:t>
        <w:br/>
        <w:br/>
        <w:br/>
        <w:br/>
        <w:t>[*] Lokman 31/25, Zümer 39/38, Zuhruf 43/9.</w:t>
      </w:r>
    </w:p>
    <w:p>
      <w:r>
        <w:br w:type="page"/>
      </w:r>
    </w:p>
    <w:p>
      <w:r>
        <w:t>Meal:</w:t>
      </w:r>
    </w:p>
    <w:p>
      <w:r>
        <w:t>Yoksa Rabbinin hazineleri onların yanında mı ya da her şeyi hizaya getirecek olanlar onlar mı?</w:t>
      </w:r>
    </w:p>
    <w:p>
      <w:r>
        <w:br w:type="page"/>
      </w:r>
    </w:p>
    <w:p>
      <w:r>
        <w:t>Meal:</w:t>
      </w:r>
    </w:p>
    <w:p>
      <w:r>
        <w:t>Yoksa üzerinde (ilahi bilgileri) dinledikleri merdivenleri mi var? Öyleyse, içlerinden onları dinleyenler, açık bir delil getirsin[*]!</w:t>
        <w:br/>
        <w:br/>
        <w:br/>
        <w:br/>
        <w:br/>
        <w:br/>
        <w:t>[*] Sad 38/9-10.</w:t>
      </w:r>
    </w:p>
    <w:p>
      <w:r>
        <w:br w:type="page"/>
      </w:r>
    </w:p>
    <w:p>
      <w:r>
        <w:t>Meal:</w:t>
      </w:r>
    </w:p>
    <w:p>
      <w:r>
        <w:t>Yoksa kızlar Allah’ın da oğullar sizin mi[*]?</w:t>
        <w:br/>
        <w:br/>
        <w:br/>
        <w:br/>
        <w:br/>
        <w:br/>
        <w:t>[*] En’am 6/100, Nahl 16/57, İsra 17/40, Saffat 37/149, Zuhruf 43/16, Necm 53/21.</w:t>
      </w:r>
    </w:p>
    <w:p>
      <w:r>
        <w:br w:type="page"/>
      </w:r>
    </w:p>
    <w:p>
      <w:r>
        <w:t>Meal:</w:t>
      </w:r>
    </w:p>
    <w:p>
      <w:r>
        <w:t>Yoksa onlardan ücret istiyorsun da o borçtan dolayı ağır bir yük altına mı sokulmuşlar[*]?</w:t>
        <w:br/>
        <w:br/>
        <w:br/>
        <w:br/>
        <w:br/>
        <w:br/>
        <w:t>[*] Kalem 68/46.</w:t>
      </w:r>
    </w:p>
    <w:p>
      <w:r>
        <w:br w:type="page"/>
      </w:r>
    </w:p>
    <w:p>
      <w:r>
        <w:t>Meal:</w:t>
      </w:r>
    </w:p>
    <w:p>
      <w:r>
        <w:t>Yoksa gizli bilgiler onlarda da onu onlar mı kayda geçiriyorlar[*]?</w:t>
        <w:br/>
        <w:br/>
        <w:br/>
        <w:br/>
        <w:br/>
        <w:br/>
        <w:t>[*] Kalem 68/47.</w:t>
      </w:r>
    </w:p>
    <w:p>
      <w:r>
        <w:br w:type="page"/>
      </w:r>
    </w:p>
    <w:p>
      <w:r>
        <w:t>Meal:</w:t>
      </w:r>
    </w:p>
    <w:p>
      <w:r>
        <w:t>Yoksa bir oyun kurmak mı istiyorlar? Asıl oyuna gelenler, kafirlik edenlerdir[*].</w:t>
        <w:br/>
        <w:br/>
        <w:br/>
        <w:br/>
        <w:br/>
        <w:br/>
        <w:t>[*] Tarık 86/15-17.</w:t>
      </w:r>
    </w:p>
    <w:p>
      <w:r>
        <w:br w:type="page"/>
      </w:r>
    </w:p>
    <w:p>
      <w:r>
        <w:t>Meal:</w:t>
      </w:r>
    </w:p>
    <w:p>
      <w:r>
        <w:t>Yoksa onların Allah’tan başka bir ilahı mı var[1*]? Allah, onların kendisine ortak saydıklarından uzaktır[2*].</w:t>
        <w:br/>
        <w:br/>
        <w:br/>
        <w:br/>
        <w:br/>
        <w:br/>
        <w:t>[1*] Meryem 19/81, Furkan 25/3, Yasin 36/74.</w:t>
        <w:br/>
        <w:br/>
        <w:t>[2*] Yunus 10/18, Nahl 16/1, 3, Mü’minun 23/92, Neml 27/63, Rum 30/40.</w:t>
      </w:r>
    </w:p>
    <w:p>
      <w:r>
        <w:br w:type="page"/>
      </w:r>
    </w:p>
    <w:p>
      <w:r>
        <w:t>Meal:</w:t>
      </w:r>
    </w:p>
    <w:p>
      <w:r>
        <w:t>Gökten bir parçayı (başlarına) düşerken görseler “Bu yoğun bir bulut kütlesi!” derler[*].</w:t>
        <w:br/>
        <w:br/>
        <w:br/>
        <w:br/>
        <w:br/>
        <w:br/>
        <w:t>[*] En’am 6/25, Kamer 54/2.</w:t>
      </w:r>
    </w:p>
    <w:p>
      <w:r>
        <w:br w:type="page"/>
      </w:r>
    </w:p>
    <w:p>
      <w:r>
        <w:t>Meal:</w:t>
      </w:r>
    </w:p>
    <w:p>
      <w:r>
        <w:t>Artık onları, cezaya çarptırılacakları günle yüzleşinceye kadar kendi hallerine bırak[*].</w:t>
        <w:br/>
        <w:br/>
        <w:br/>
        <w:br/>
        <w:br/>
        <w:br/>
        <w:t>[*] Hicr 15/3, Mü’minun 23/54, Zuhruf 43/83, Mearic 70/42.</w:t>
      </w:r>
    </w:p>
    <w:p>
      <w:r>
        <w:br w:type="page"/>
      </w:r>
    </w:p>
    <w:p>
      <w:r>
        <w:t>Meal:</w:t>
      </w:r>
    </w:p>
    <w:p>
      <w:r>
        <w:t>Kurdukları oyun, o gün onlardan hiçbir şeyi engellemeyecek, onlara yardım da edilmeyecektir[*].</w:t>
        <w:br/>
        <w:br/>
        <w:br/>
        <w:br/>
        <w:br/>
        <w:br/>
        <w:t>[*] Duhan 44/41.</w:t>
      </w:r>
    </w:p>
    <w:p>
      <w:r>
        <w:br w:type="page"/>
      </w:r>
    </w:p>
    <w:p>
      <w:r>
        <w:t>Meal:</w:t>
      </w:r>
    </w:p>
    <w:p>
      <w:r>
        <w:t>Yanlışa dalanlar için bundan önce (dünyada) bir azap daha var[*] ama onların çoğu bunu bilmez.</w:t>
        <w:br/>
        <w:br/>
        <w:br/>
        <w:br/>
        <w:br/>
        <w:br/>
        <w:t>[*] Ra’d 13/34, Secde 32/21. Sözü edilen azap onlara, belki yanlışlarından dönerler diye hayattayken yapılan uyarıları ifade eder. Bunlardan ders alıp ölmeden önce tövbe eder, doğru yola dönerlerse ahiretteki büyük azaptan kurtulurlar (Nisa 4/17-18, En’am 6/42-43, A’raf 7/94-95, 130, Tevbe 9/126, Zuhruf 43/48). Bu azabın bir örneğini Firavun yaşamıştır. Musa’ya (a.s.), Harun’a (a.s.) ve İsrailoğullarına bir şey yapamadığını görmek, dünyasını cehenneme çevirmişti (Mü’min 40/46) ama tevbeyi boğulurken yaptığı için işine yaramamıştı (Yunus 10/90-91).</w:t>
      </w:r>
    </w:p>
    <w:p>
      <w:r>
        <w:br w:type="page"/>
      </w:r>
    </w:p>
    <w:p>
      <w:r>
        <w:t>Meal:</w:t>
      </w:r>
    </w:p>
    <w:p>
      <w:r>
        <w:t>Rabbinin kararı gereği sen sabret /duruşunu bozma[1*]; her daim gözümüz senin üzerinde. Kalktığın vakit, her şeyi güzel yapmasına karşılık Rabbine ibadet et[2*].</w:t>
        <w:br/>
        <w:br/>
        <w:br/>
        <w:br/>
        <w:br/>
        <w:br/>
        <w:t>[1*] Sad 38/17, Kalem 68/48, İnsan 76/24.</w:t>
        <w:br/>
        <w:br/>
        <w:t>[2*] Farz namazların vakitlerini gösteren iki ayet “(اَقِمِ الصَّلٰوةَ) Namazı kıl!” emriyle başlar (Hud 11/114, İsra 17/78). Farz ve nafile namazların vakitlerini birlikte gösteren ayetlerde ise “(سَبِّحْ) sebbih” yani “tesbih et” emri kullanılır (Taha 20/130, Rum 30/17-18, Kaf 50/39-40, İnsan 76/26). Buradaki emir de “tesbih et” şeklindedir. Ancak Türkçede tesbih etme fiili yalnızca belli sözlerin tekrar tekrar söylenmesi şeklinde anlaşıldığı için “tesbih et” yerine “ibadet et” ifadesi tercih edilmiştir.</w:t>
      </w:r>
    </w:p>
    <w:p>
      <w:r>
        <w:br w:type="page"/>
      </w:r>
    </w:p>
    <w:p>
      <w:r>
        <w:t>Meal:</w:t>
      </w:r>
    </w:p>
    <w:p>
      <w:r>
        <w:t>Gecenin bir bölümünde ve yıldızlar geri dönerken[1*] de ona ibadet et[2*].</w:t>
        <w:br/>
        <w:br/>
        <w:br/>
        <w:br/>
        <w:br/>
        <w:br/>
        <w:t>[1*] “Geri dönme” işi iki şekilde olur, biri, giden bir şeyin geri dönmesi, diğeri de gelen bir şeyin geri dönmesidir.  Yıldızların geri dönmesi de iki şekildedir. Birincisi Güneşin batmasından sonra başlayan ve ufkun 18 derece altına inmesine kadar devam eden dönmedir. Güneş ufkun 18 derece altına inince ufuk tamamen kararmış, bütün yıldızlar ortaya çıkmış ve yatsı vakti bitmiş olur (İsra 17/78). İkincisi, Güneşin ufka uzaklığı 18 derecenin altına inince başlar, bu sırada seher vakti girer. Bu vakitte, küçük yıldızlar kaybolmaya başlar; Güneşin doğmasına yakın vakitte en parlak yıldızlar da gözükmez olur. Ayetteki “gecenin bir bölümünde” ifadesi de gecenin ortasını yani yatsı sonu ile sabah namazı vaktinin girmesine kadar olan vakti ifade eder. Bu vakit, teheccüd namazının vaktidir. Dolayısıyla bu ayette, gecenin farklı bölümlerinde kılınan farz ve nafile namazlarının vakitleri anlatılmaktadır.</w:t>
        <w:br/>
        <w:br/>
        <w:t>[2*] Tevrat'ın Ağıtlar 2:19 ayetinde de gece kalkıp ellerini yukarı kaldırarak Allah’a yakarma emri bulunmaktadır. Türkçesinde detayları belli olmamakla birlikte, aşağıdaki İngilizce sitedeki meallerin parantez içi bilgilerinden, gecenin 3 ya da 4 bölüme ayrıldığı ve bu bölümlerde kalkıp "haykırma/içini dökme" şeklinde tercüme edilen (ancak büyük ihtimalle "tilavet" emrinin karşılığı olan) bir emir olduğu anlaşılıyor. İngilizce Kuran meallerinde de tilavet kavramı "yüksek sesle okuma, anlatma/sayıp dökme" anlamlarına gelen "recite" kavramıyla tercüme ediliyor. https://www.biblegateway.com/verse/en/Lamentations%202%3A19</w:t>
      </w:r>
    </w:p>
    <w:p>
      <w:r>
        <w:br w:type="page"/>
      </w:r>
    </w:p>
    <w:p>
      <w:pPr>
        <w:pStyle w:val="Heading1"/>
      </w:pPr>
      <w:r>
        <w:t>NECM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Ortaya çıktığında o yıldıza[1*] (kutup yıldızına) yemin olsun ki[2*]</w:t>
        <w:br/>
        <w:br/>
        <w:br/>
        <w:br/>
        <w:br/>
        <w:br/>
        <w:t>[1*] Hevâ (هَوَى) kelimesinin kök anlamı, gök ile yer arasındaki boşluktur (Lisan’ul-arab). Sürekli bu boşlukta asılı olan Kutup yıldızı, güneş ışınları çekilince görünür hale gelir.</w:t>
        <w:br/>
        <w:br/>
        <w:t>[2*] Allah, birçok surede olduğu gibi bu surede de değer verdiği bir şeye yemin ederek bir başka şeyin önemine vurgu yapmaktadır. Burada değer verdiği şey, elif-lam takısı ile belirlilik kazanan "yıldız (necm)" kelimesidir. Nahl 16/16. ayette bu yıldızın yol bulmaya yaradığının anlatılması, buradaki "en-necm (النَّجْمِ)" kelimesinin "Kutup Yıldızı" olduğunu gösterir. Güney Kutbunda Sigma Octantis adı verilen, yıldızın da benzer özellikleri vardır.</w:t>
      </w:r>
    </w:p>
    <w:p>
      <w:r>
        <w:br w:type="page"/>
      </w:r>
    </w:p>
    <w:p>
      <w:r>
        <w:t>Meal:</w:t>
      </w:r>
    </w:p>
    <w:p>
      <w:r>
        <w:t>Arkadaşınız doğru yoldan sapmadı[1*], yanlış kurgulara da kapılmadı[2*].</w:t>
        <w:br/>
        <w:br/>
        <w:br/>
        <w:br/>
        <w:br/>
        <w:br/>
        <w:t>[1*] Sebe 34/50.</w:t>
        <w:br/>
        <w:br/>
        <w:t>[2*] Tekvir 81/22.</w:t>
      </w:r>
    </w:p>
    <w:p>
      <w:r>
        <w:br w:type="page"/>
      </w:r>
    </w:p>
    <w:p>
      <w:r>
        <w:t>Meal:</w:t>
      </w:r>
    </w:p>
    <w:p>
      <w:r>
        <w:t>O, kendi arzusuna göre konuşmuyor[*].</w:t>
        <w:br/>
        <w:br/>
        <w:br/>
        <w:br/>
        <w:br/>
        <w:br/>
        <w:t>[*] Yunus 10/15-16, Hakka 69/44-47.</w:t>
      </w:r>
    </w:p>
    <w:p>
      <w:r>
        <w:br w:type="page"/>
      </w:r>
    </w:p>
    <w:p>
      <w:r>
        <w:t>Meal:</w:t>
      </w:r>
    </w:p>
    <w:p>
      <w:r>
        <w:t>Konuştuğu o şey, kendisine yapılan vahiyden /Kur’an'dan ibarettir[*].</w:t>
        <w:br/>
        <w:br/>
        <w:br/>
        <w:br/>
        <w:br/>
        <w:br/>
        <w:t>[*] Neml 27/6, Yasin 36/69, Şûrâ 42/52, Ahkaf 46/9.</w:t>
      </w:r>
    </w:p>
    <w:p>
      <w:r>
        <w:br w:type="page"/>
      </w:r>
    </w:p>
    <w:p>
      <w:r>
        <w:t>Meal:</w:t>
      </w:r>
    </w:p>
    <w:p>
      <w:r>
        <w:t>Onu ona, pek güçlü olan (Cebrail) öğretti[*].</w:t>
        <w:br/>
        <w:br/>
        <w:br/>
        <w:br/>
        <w:br/>
        <w:br/>
        <w:t>[*] Rahman 55/2. Ayette bu öğretme işi direkt Allah’a nispet edilmektedir. Allah’ın, elçilerine bir şey öğretmesi ancak gönderdiği elçi aracılığı ile olur (Şûrâ 42/51). Bunun nasıl olduğu da Cin 72/26-28 ayetlerde açıklanmıştır.</w:t>
      </w:r>
    </w:p>
    <w:p>
      <w:r>
        <w:br w:type="page"/>
      </w:r>
    </w:p>
    <w:p>
      <w:r>
        <w:t>Meal:</w:t>
      </w:r>
    </w:p>
    <w:p>
      <w:r>
        <w:t>Heybetli olan[*] (Cebrail)... Gerçek görüntüsü ile doğruldu.</w:t>
        <w:br/>
        <w:br/>
        <w:br/>
        <w:br/>
        <w:br/>
        <w:br/>
        <w:t>[*] Tekvir 81/19-21.</w:t>
      </w:r>
    </w:p>
    <w:p>
      <w:r>
        <w:br w:type="page"/>
      </w:r>
    </w:p>
    <w:p>
      <w:r>
        <w:t>Meal:</w:t>
      </w:r>
    </w:p>
    <w:p>
      <w:r>
        <w:t>O sırada o, en yüksek ufukta[1*] (Nur Dağı’nda)[2*] idi.</w:t>
        <w:br/>
        <w:br/>
        <w:br/>
        <w:br/>
        <w:br/>
        <w:br/>
        <w:t>[1*] Tekvir 81/23.</w:t>
        <w:br/>
        <w:br/>
        <w:t>[2*] Mekke’nin çevresindeki en yüksek dağ Hira mağarasının bulunduğu Nur dağıdır (Hira, TDV İslam Ansiklopedisi). Kabe’den bakıldığında en yüksek ufuk, o dağın tepesidir. Muhammed aleyhisselam, dağın tepesindeki Hira Mağarasında ibadete çekilmişken en tepede Cebrail aleyhisselamı görmüş, daha sonra Cebrail onun yanına inmiş ve ona ilk vahyi iletmiştir.</w:t>
      </w:r>
    </w:p>
    <w:p>
      <w:r>
        <w:br w:type="page"/>
      </w:r>
    </w:p>
    <w:p>
      <w:r>
        <w:t>Meal:</w:t>
      </w:r>
    </w:p>
    <w:p>
      <w:r>
        <w:t>Sonra yaklaştı ve aşağıya süzüldü.</w:t>
      </w:r>
    </w:p>
    <w:p>
      <w:r>
        <w:br w:type="page"/>
      </w:r>
    </w:p>
    <w:p>
      <w:r>
        <w:t>Meal:</w:t>
      </w:r>
    </w:p>
    <w:p>
      <w:r>
        <w:t>(Muhammed’e) İki zira (yaklaşık bir kol mesafesi) kadar[*] hatta daha da yaklaştı.</w:t>
        <w:br/>
        <w:br/>
        <w:br/>
        <w:br/>
        <w:br/>
        <w:br/>
        <w:t>[*] Bu ayette geçen kavs (قوس) kelimesi, “yay” anlamına geldiği gibi ölçü birimi olan “zira'”  yani dirsekten orta parmak ucuna kadar olan uzaklık anlamına da gelir (Lisan’ul-arab). Burada Cebrail aleyhisselam ile Nebimiz arasındaki mesafe ifade edildiği için uygun olan zira' anlamıdır.</w:t>
      </w:r>
    </w:p>
    <w:p>
      <w:r>
        <w:br w:type="page"/>
      </w:r>
    </w:p>
    <w:p>
      <w:r>
        <w:t>Meal:</w:t>
      </w:r>
    </w:p>
    <w:p>
      <w:r>
        <w:t>Sonra o, vahyedeceği şeyi, Allah’ın kuluna (Muhammed’e) vahyetti[*].</w:t>
        <w:br/>
        <w:br/>
        <w:br/>
        <w:br/>
        <w:br/>
        <w:br/>
        <w:t>[*] Cebrail, diğer nebiler gibi Allah’ın Muhammed aleyhisselama da gönderdiği elçidir. Elçinin sözü, onu gönderenin sözü olduğu için Kur’an, Cebrail’in sözü değil, onu, elçi olarak gönderen Allah’ın sözüdür (Bakara 2/97, Nahl 16/102, Şuara 26/192-195, Şûrâ 42/51, Hakka 69/40-47, Tekvir 81/19-21).</w:t>
      </w:r>
    </w:p>
    <w:p>
      <w:r>
        <w:br w:type="page"/>
      </w:r>
    </w:p>
    <w:p>
      <w:r>
        <w:t>Meal:</w:t>
      </w:r>
    </w:p>
    <w:p>
      <w:r>
        <w:t>Gördüğü şeyi gönlü yalanlamadı.</w:t>
      </w:r>
    </w:p>
    <w:p>
      <w:r>
        <w:br w:type="page"/>
      </w:r>
    </w:p>
    <w:p>
      <w:r>
        <w:t>Meal:</w:t>
      </w:r>
    </w:p>
    <w:p>
      <w:r>
        <w:t>Şimdi siz, (Muhammed’in) gözüyle gördüğü şey üzerinde onunla tartışıyor musunuz?</w:t>
      </w:r>
    </w:p>
    <w:p>
      <w:r>
        <w:br w:type="page"/>
      </w:r>
    </w:p>
    <w:p>
      <w:r>
        <w:t>Meal:</w:t>
      </w:r>
    </w:p>
    <w:p>
      <w:r>
        <w:t>(Muhammed) Cebrail’i (gerçek görüntüsüyle[*]) bir defa daha gördü.</w:t>
        <w:br/>
        <w:br/>
        <w:br/>
        <w:br/>
        <w:br/>
        <w:br/>
        <w:br/>
        <w:br/>
        <w:t>[*] Melekler, insan şekline de girebilmektedirler (Hud 11/77, Meryem 19/17, Zariyat 51/24-30).</w:t>
      </w:r>
    </w:p>
    <w:p>
      <w:r>
        <w:br w:type="page"/>
      </w:r>
    </w:p>
    <w:p>
      <w:r>
        <w:t>Meal:</w:t>
      </w:r>
    </w:p>
    <w:p>
      <w:r>
        <w:t>Sidret’ül-müntehâ’nın[*] yakınında.</w:t>
        <w:br/>
        <w:br/>
        <w:br/>
        <w:br/>
        <w:br/>
        <w:br/>
        <w:t>[*] “Sidret'ul-muntehâ”, “en son noktada bulunan sidre ağacı” Türkçede  arap kirazı denen bu ağaç cennette de olacaktır (Vakıa 56/28). Allah Teâlâ yeri küre şeklinde ve yedi kat göğün benzeri olarak yarattığı için (Talak 65/12), yerin yedi kat, göklerin de küre şeklinde olduğu anlaşılmaktadır. Yedinci kat gök ise yeryüzü gibi sularla, bitkilerle ve hayvanlarla donanmıştır. Her şeyin hazinesinin göklerde olması (Hicr 15/21) ve en’âmın yani koyun, keçi, sığır ve devenin indirilmiş bulunması (Zümer 39/6) bunun delillerindendir. Bu sebeple Sidret'ul-muntehâ yedinci kat göğün en üst noktasında olur. Mekke’nin Ümmü’l-kurâ yani dünyadaki yerleşim yerlerinin merkezi olması da Sidret'ul-muntehâ’nın bulunduğu yerin, Mekke’nin dik üstünde olmasını gerektirir.</w:t>
      </w:r>
    </w:p>
    <w:p>
      <w:r>
        <w:br w:type="page"/>
      </w:r>
    </w:p>
    <w:p>
      <w:r>
        <w:t>Meal:</w:t>
      </w:r>
    </w:p>
    <w:p>
      <w:r>
        <w:t>Onun yakınında Cennet’ül-me’vâ /yerleşip kalınacak Cennet vardır[*].</w:t>
        <w:br/>
        <w:br/>
        <w:br/>
        <w:br/>
        <w:br/>
        <w:br/>
        <w:t>[*] Cennet’ül-Me’vâ, müminlere vaad edilen cennettir (Secde 32/19, Naziat 79/40-41). Orası, şu anda göklerdedir (Zariyat 51/22). Genişliği, gökler ve yer kadardır (Al-i İmran 3/133, Hadîd 57/21).</w:t>
      </w:r>
    </w:p>
    <w:p>
      <w:r>
        <w:br w:type="page"/>
      </w:r>
    </w:p>
    <w:p>
      <w:r>
        <w:t>Meal:</w:t>
      </w:r>
    </w:p>
    <w:p>
      <w:r>
        <w:t>O sırada Sidre’yi (Sidret’ül-müntehâyı) kaplayan şey kaplıyordu[*].</w:t>
        <w:br/>
        <w:br/>
        <w:br/>
        <w:br/>
        <w:br/>
        <w:br/>
        <w:t>[*] Sidre’yi kaplayan şey, Tur Suresi’nde Allah’ın Beyt-i ma’mûr’dan sonra üzerine yemin ettiği “yükseltilmiş tavan”dır. Çünkü Allah, bir yerde bir şeyi kısaca anlatır sonra bir başka yerde açıklar (Hud 11/1-2). Allah Teâlâ dünyayı, yedi kat göğün benzeri olarak yarattığı (Talak 65/12) ve gökler de yeryüzü gibi küre şeklinde olduğu için “yükseltilmiş tavan” ifadesi göklerin en uç noktasını ifade eder. Bu, Muhammed aleyhisselamın.Miraç yolculuğunda Cenneti görmediğinin delili olur. Zaten o oraya, cenneti görmesi için değil, el-Mescid’ul-Aksâ’nın çevresindeki ayetlerden bazılarını görmesi için götürülmüştü (İsra 17/1).</w:t>
      </w:r>
    </w:p>
    <w:p>
      <w:r>
        <w:br w:type="page"/>
      </w:r>
    </w:p>
    <w:p>
      <w:r>
        <w:t>Meal:</w:t>
      </w:r>
    </w:p>
    <w:p>
      <w:r>
        <w:t>(Muhammed’in) Gözü başka tarafa kaymadı, haddini de aşmadı.</w:t>
      </w:r>
    </w:p>
    <w:p>
      <w:r>
        <w:br w:type="page"/>
      </w:r>
    </w:p>
    <w:p>
      <w:r>
        <w:t>Meal:</w:t>
      </w:r>
    </w:p>
    <w:p>
      <w:r>
        <w:t>O, Rabbinin en büyük ayetlerinden bir kısmını gerçekten gördü[*].</w:t>
        <w:br/>
        <w:br/>
        <w:br/>
        <w:br/>
        <w:br/>
        <w:br/>
        <w:t>[*] Bütün bu ayetler, İsra ve Mirac yolculuğunda gidilen el-Mescid’ul-Aksâ’nın yedinci kat semadaki mescid yani el-Beyt’ül-Ma’mûr (Tûr 52/4) olduğunu net olarak anlatır (İsra 17/1, 60).</w:t>
      </w:r>
    </w:p>
    <w:p>
      <w:r>
        <w:br w:type="page"/>
      </w:r>
    </w:p>
    <w:p>
      <w:r>
        <w:t>Meal:</w:t>
      </w:r>
    </w:p>
    <w:p>
      <w:r>
        <w:t>Peki siz, Lât’ı ve Uzzâ’yı gördünüz mü?</w:t>
      </w:r>
    </w:p>
    <w:p>
      <w:r>
        <w:br w:type="page"/>
      </w:r>
    </w:p>
    <w:p>
      <w:r>
        <w:t>Meal:</w:t>
      </w:r>
    </w:p>
    <w:p>
      <w:r>
        <w:t>Ya üçüncü ve sonuncuları olan Menât’ı?</w:t>
      </w:r>
    </w:p>
    <w:p>
      <w:r>
        <w:br w:type="page"/>
      </w:r>
    </w:p>
    <w:p>
      <w:r>
        <w:t>Meal:</w:t>
      </w:r>
    </w:p>
    <w:p>
      <w:r>
        <w:t xml:space="preserve">Erkekler sizin de kızlar Allah’ın mı?[*] </w:t>
        <w:br/>
        <w:br/>
        <w:br/>
        <w:br/>
        <w:br/>
        <w:br/>
        <w:t>[*] Nahl 16/57, İsra 17/40, Saffat 37/149-150, Zuhruf 43/16, Tur 52/39.</w:t>
      </w:r>
    </w:p>
    <w:p>
      <w:r>
        <w:br w:type="page"/>
      </w:r>
    </w:p>
    <w:p>
      <w:r>
        <w:t>Meal:</w:t>
      </w:r>
    </w:p>
    <w:p>
      <w:r>
        <w:t>O zaman bu, adaletsiz bir paylaşımdır!</w:t>
      </w:r>
    </w:p>
    <w:p>
      <w:r>
        <w:br w:type="page"/>
      </w:r>
    </w:p>
    <w:p>
      <w:r>
        <w:t>Meal:</w:t>
      </w:r>
    </w:p>
    <w:p>
      <w:r>
        <w:t>Bunlar, sizin ve atalarınızın taktığı isimlerden başka bir şey değildir[1*]. Bunlar hakkında Allah bir delil indirmemiştir[2*]. Bu isimleri takanlar sadece varsayımlara ve kendi arzu ettikleri şeylere uyuyorlar[3*]. Halbuki onlara Rablerinden bir rehber geldi.</w:t>
        <w:br/>
        <w:br/>
        <w:br/>
        <w:br/>
        <w:br/>
        <w:br/>
        <w:t>[1*] Arapçada isim, bir şeyi tanımlayan, neye yaradığını gösteren ve akılda tutmaya yarayan sözdür (Müfredat). Burada sözü edilen Mekkeli müşrikler kendileri için bir takım tanrılar tanımlamış, özelliklerini kendileri uydurmuşlardır. Hud Aleyhisselam’ın kavmi olan Ad (A’raf 7/71) ve Yusuf Aleyhisselamın içinde yaşadığı Mısır toplumu da benzer tanrılar oluşturmuş (Yusuf 12/40) ve onlara tapmışlardır.</w:t>
        <w:br/>
        <w:br/>
        <w:t>[2*] A’raf 7/33, Yunus 10/68, Kehf 18/5, Saffat 37/156-157.</w:t>
        <w:br/>
        <w:br/>
        <w:t>[3*] En’am 6/148, Yunus 10/66, Necm 53/28.</w:t>
      </w:r>
    </w:p>
    <w:p>
      <w:r>
        <w:br w:type="page"/>
      </w:r>
    </w:p>
    <w:p>
      <w:r>
        <w:t>Meal:</w:t>
      </w:r>
    </w:p>
    <w:p>
      <w:r>
        <w:t>Yoksa insan umduğu şeye (uydurduğu ilahların desteğine) ulaşabilir mi?[*]</w:t>
        <w:br/>
        <w:br/>
        <w:br/>
        <w:br/>
        <w:br/>
        <w:br/>
        <w:t>[*] İnsan kendi arzularına uyarak değil, Allah’ın istediği şekilde yaşayarak doğru yolda olabilir. İyi niyet, yapılan yanlışları meşru kılmaz (Yunus 10/18, Sebe 34/37, Zümer 39/3).</w:t>
      </w:r>
    </w:p>
    <w:p>
      <w:r>
        <w:br w:type="page"/>
      </w:r>
    </w:p>
    <w:p>
      <w:r>
        <w:t>Meal:</w:t>
      </w:r>
    </w:p>
    <w:p>
      <w:r>
        <w:t>Hayır, Ahiret de Allah’ındır, dünya da.[*]</w:t>
        <w:br/>
        <w:br/>
        <w:br/>
        <w:br/>
        <w:br/>
        <w:br/>
        <w:t>[*] İnfitar 82/19, Leyl 92/13.</w:t>
      </w:r>
    </w:p>
    <w:p>
      <w:r>
        <w:br w:type="page"/>
      </w:r>
    </w:p>
    <w:p>
      <w:r>
        <w:t>Meal:</w:t>
      </w:r>
    </w:p>
    <w:p>
      <w:r>
        <w:t xml:space="preserve">Göklerde nice melek var! Onların[1*] şefaati[2*] ancak, Allah’ın tercih ettiği ve razı olduğu kişi lehine onay vermesinden sonra işe yarar. </w:t>
        <w:br/>
        <w:br/>
        <w:br/>
        <w:br/>
        <w:br/>
        <w:br/>
        <w:t>[1*] “Onların” anlamı verilen “hum = (هم)” zamiri, Arap dilinde yalnızca erkekleri gösterdiği gibi erkek ve dişilerden oluşan topluluğu da gösterir. Bu ifade, melek topluluğunun erkek ve dişilerden oluştuğunun delillerindendir. Zaten Allah, her şeyi, iki eş olacak şekilde çift yaratmıştır (Zariyat 51/49).</w:t>
        <w:br/>
        <w:br/>
        <w:t>[2*]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Nisa 4/115-116) günahı sevabından fazla olanlar ise cehennemde cezalarını çektikten sonra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
        <w:br w:type="page"/>
      </w:r>
    </w:p>
    <w:p>
      <w:r>
        <w:t>Meal:</w:t>
      </w:r>
    </w:p>
    <w:p>
      <w:r>
        <w:t>Ahirete inanıp güvenmeyenler melekleri hep kız ismi ile isimlendirirler[*].</w:t>
        <w:br/>
        <w:br/>
        <w:br/>
        <w:br/>
        <w:br/>
        <w:br/>
        <w:t>[*] Nisa 4/117, Saffat 37/150, Zuhruf 43/19, Zariyat 51/49.</w:t>
      </w:r>
    </w:p>
    <w:p>
      <w:r>
        <w:br w:type="page"/>
      </w:r>
    </w:p>
    <w:p>
      <w:r>
        <w:t>Meal:</w:t>
      </w:r>
    </w:p>
    <w:p>
      <w:r>
        <w:t>Bu konuda hiçbir bilgileri yoktur, onlar sadece varsayımlarının peşinden giderler. Varsayım, gerçeğin yerini hiçbir şekilde tutmaz[*].</w:t>
        <w:br/>
        <w:br/>
        <w:br/>
        <w:br/>
        <w:br/>
        <w:br/>
        <w:t>[*] Necm 53/23.</w:t>
      </w:r>
    </w:p>
    <w:p>
      <w:r>
        <w:br w:type="page"/>
      </w:r>
    </w:p>
    <w:p>
      <w:r>
        <w:t>Meal:</w:t>
      </w:r>
    </w:p>
    <w:p>
      <w:r>
        <w:t>Bizim zikrimize[1*] /Kitabımıza sırtını dönen ve dünya hayatından başkasını istemeyen kişilere karşı mesafeli ol[2*]!</w:t>
        <w:br/>
        <w:br/>
        <w:br/>
        <w:br/>
        <w:br/>
        <w:br/>
        <w:t>[1*] Zikir, bağlantılarıyla birlikte düşünülüp öğrenilen doğru bilgi, o bilgiyi kullanıma hazır tutmak, akla veya dile getirmektir (Müfredât).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br/>
        <w:br/>
        <w:t>[2*] En’am 6/106, Hicr 15/94, Secde 32/30.</w:t>
      </w:r>
    </w:p>
    <w:p>
      <w:r>
        <w:br w:type="page"/>
      </w:r>
    </w:p>
    <w:p>
      <w:r>
        <w:t>Meal:</w:t>
      </w:r>
    </w:p>
    <w:p>
      <w:r>
        <w:t>Onların bilgi seviyesi işte bu kadar (sadece varsayım)! Senin Rabbin, yolundan sapanları iyi bilir. O, doğru yolda olanları da iyi bilir[*].</w:t>
        <w:br/>
        <w:br/>
        <w:br/>
        <w:br/>
        <w:br/>
        <w:br/>
        <w:t>[*] En’am 6/117, Nahl 16/125, Kalem 68/7.</w:t>
      </w:r>
    </w:p>
    <w:p>
      <w:r>
        <w:br w:type="page"/>
      </w:r>
    </w:p>
    <w:p>
      <w:r>
        <w:t>Meal:</w:t>
      </w:r>
    </w:p>
    <w:p>
      <w:r>
        <w:t>Göklerde ne var, yerde ne varsa hepsi Allah’ındır[1*]. Sonunda Allah, kötülük edenleri yaptıklarına karşılık cezalandıracak, güzel davrananları da en güzeli ile ödüllendirecektir[2*].</w:t>
        <w:br/>
        <w:br/>
        <w:br/>
        <w:br/>
        <w:br/>
        <w:br/>
        <w:t>[1*] Al-i İmran 3/109, 129, Nisa 4/126, 131-132.</w:t>
        <w:br/>
        <w:br/>
        <w:t>[2*] En’am 6/ 73,160, Yunus 10/26-27, Hud 11/7, İbrahim 14/19, Hicr 15/85, Nahl 16/96-97, Nur 24/38, Ankebut 29/7, 44, Rum 30/8, Zümer 39/5,33-35, Duhan 44/39, Ahkaf 46/3,16, Teğâbun 64/3.</w:t>
      </w:r>
    </w:p>
    <w:p>
      <w:r>
        <w:br w:type="page"/>
      </w:r>
    </w:p>
    <w:p>
      <w:r>
        <w:t>Meal:</w:t>
      </w:r>
    </w:p>
    <w:p>
      <w:r>
        <w:t>Onlar, büyük günahlardan[1*] ve fuhuş çeşitlerinden[2*] kaçınanlardır ama küçük günahları olabilir. Çünkü Rabbin, bağışlaması geniş olandır[3*]. Yerden /topraktan oluşturup geliştirdiğinde de analarınızın karnında birer cenin olduğunuzda da sizi en iyi bilen odur[4*]. Kendinizi temize çıkarmayın. O, yanlışlardan kimin daha fazla sakındığını en iyi bilendir[5*].</w:t>
        <w:br/>
        <w:br/>
        <w:br/>
        <w:br/>
        <w:br/>
        <w:br/>
        <w:t>[1*] Büyük günahlarla ilgili bilgi için bkz: Nisa 4/31 dipnotu (Şûrâ 42/37).</w:t>
        <w:br/>
        <w:br/>
        <w:t>[2*] Ayette geçen “fevâhiş (فواحش)” kelimesi çoğuldur, fuhuş çeşitleri anlamına gelir. Arapçada çoğul en az üçü gösterir. Bunlardan zina yani kadın ve erkeğin nikahsız ilişkisi (İsra 17/32) ile erkek erkeğe ilişki Kur’an’da açıkça “fuhuş (فَاحِشَة)” olarak nitelenmiştir (A’raf 7/80, Ankebut 29/28). Üçüncü fuhuş çeşidi de kadın kadına ilişki olur.</w:t>
        <w:br/>
        <w:br/>
        <w:t>[3*] Zümer 39/53.</w:t>
        <w:br/>
        <w:br/>
        <w:t>[4*] Döllenmiş yumurta haline getirdiğinde (Al-i İmran 3/6, Nahl 16/78, Müminûn 23/12-14, İnsan 76/1-2). Zümer 39/6.</w:t>
        <w:br/>
        <w:br/>
        <w:t>[5*] Nisa 4/49, Nur 24/21.</w:t>
      </w:r>
    </w:p>
    <w:p>
      <w:r>
        <w:br w:type="page"/>
      </w:r>
    </w:p>
    <w:p>
      <w:r>
        <w:t>Meal:</w:t>
      </w:r>
    </w:p>
    <w:p>
      <w:r>
        <w:t>Sen, sırt çeviren o adamı gördün mü[*],</w:t>
        <w:br/>
        <w:br/>
        <w:br/>
        <w:br/>
        <w:br/>
        <w:br/>
        <w:t>[*] Meryem 19/77, Necm 53/29, Alak 96/13-14.</w:t>
      </w:r>
    </w:p>
    <w:p>
      <w:r>
        <w:br w:type="page"/>
      </w:r>
    </w:p>
    <w:p>
      <w:r>
        <w:t>Meal:</w:t>
      </w:r>
    </w:p>
    <w:p>
      <w:r>
        <w:t>biraz verip sonra (yardımı) tümden keseni[*]?</w:t>
        <w:br/>
        <w:br/>
        <w:br/>
        <w:br/>
        <w:br/>
        <w:br/>
        <w:t>[*] Al-i İmran 3/180, Nisa 4/37, Hadid 57/24, Leyl 92/8-11.</w:t>
      </w:r>
    </w:p>
    <w:p>
      <w:r>
        <w:br w:type="page"/>
      </w:r>
    </w:p>
    <w:p>
      <w:r>
        <w:t>Meal:</w:t>
      </w:r>
    </w:p>
    <w:p>
      <w:r>
        <w:t>Gaybın /gizli saklı şeylerin bilgisi onda da o kişi (olacakları) mı görüyor (bu yüzden mi böyle davranıyor[*])?</w:t>
        <w:br/>
        <w:br/>
        <w:br/>
        <w:br/>
        <w:br/>
        <w:br/>
        <w:t>[*] Meryem 19/78.</w:t>
      </w:r>
    </w:p>
    <w:p>
      <w:r>
        <w:br w:type="page"/>
      </w:r>
    </w:p>
    <w:p>
      <w:r>
        <w:t>Meal:</w:t>
      </w:r>
    </w:p>
    <w:p>
      <w:r>
        <w:t>Yoksa Musa’nın sayfalarında olanlar ona haber verilmedi mi,</w:t>
      </w:r>
    </w:p>
    <w:p>
      <w:r>
        <w:br w:type="page"/>
      </w:r>
    </w:p>
    <w:p>
      <w:r>
        <w:t>Meal:</w:t>
      </w:r>
    </w:p>
    <w:p>
      <w:r>
        <w:t>görevini tam yapan İbrahim’in sayfalarında da olanlar[*]!</w:t>
        <w:br/>
        <w:br/>
        <w:br/>
        <w:br/>
        <w:br/>
        <w:br/>
        <w:t>[*] İbrahim ve Musa aleyhisselama indirilen kitaplar için bkz. Bakara 2/136, Al-i İmran 3/84, A’lâ 87/18-19.</w:t>
      </w:r>
    </w:p>
    <w:p>
      <w:r>
        <w:br w:type="page"/>
      </w:r>
    </w:p>
    <w:p>
      <w:r>
        <w:t>Meal:</w:t>
      </w:r>
    </w:p>
    <w:p>
      <w:r>
        <w:t>Hiçbir günahkâr başkasının günahını yüklenmez[*],</w:t>
        <w:br/>
        <w:br/>
        <w:br/>
        <w:br/>
        <w:t>[*] En’am 6/164, İsra 17/15, Fatır 35/18, Zümer 39/7.</w:t>
      </w:r>
    </w:p>
    <w:p>
      <w:r>
        <w:br w:type="page"/>
      </w:r>
    </w:p>
    <w:p>
      <w:r>
        <w:t>Meal:</w:t>
      </w:r>
    </w:p>
    <w:p>
      <w:r>
        <w:t>insanın çalışmasından başkası kendinin değildir[*],</w:t>
        <w:br/>
        <w:br/>
        <w:br/>
        <w:br/>
        <w:br/>
        <w:br/>
        <w:t>[*] Bakara 2/200-202, İsra 17/18-20.</w:t>
      </w:r>
    </w:p>
    <w:p>
      <w:r>
        <w:br w:type="page"/>
      </w:r>
    </w:p>
    <w:p>
      <w:r>
        <w:t>Meal:</w:t>
      </w:r>
    </w:p>
    <w:p>
      <w:r>
        <w:t>çalışması, daha sonra kendisine gösterilecektir[*],</w:t>
        <w:br/>
        <w:br/>
        <w:br/>
        <w:br/>
        <w:br/>
        <w:br/>
        <w:t>[*] Zilzal 99/6-8.</w:t>
      </w:r>
    </w:p>
    <w:p>
      <w:r>
        <w:br w:type="page"/>
      </w:r>
    </w:p>
    <w:p>
      <w:r>
        <w:t>Meal:</w:t>
      </w:r>
    </w:p>
    <w:p>
      <w:r>
        <w:t>sonra karşılığı ona tastamam verilecek[*],</w:t>
        <w:br/>
        <w:br/>
        <w:br/>
        <w:br/>
        <w:t>[*] Bakara 2/281, Al-i İmran 3/25.</w:t>
      </w:r>
    </w:p>
    <w:p>
      <w:r>
        <w:br w:type="page"/>
      </w:r>
    </w:p>
    <w:p>
      <w:r>
        <w:t>Meal:</w:t>
      </w:r>
    </w:p>
    <w:p>
      <w:r>
        <w:t>varılacak son nokta Rabbinin huzuru olacaktır[*].</w:t>
        <w:br/>
        <w:br/>
        <w:br/>
        <w:br/>
        <w:t>[*] Alak 96/8.</w:t>
      </w:r>
    </w:p>
    <w:p>
      <w:r>
        <w:br w:type="page"/>
      </w:r>
    </w:p>
    <w:p>
      <w:r>
        <w:t>Meal:</w:t>
      </w:r>
    </w:p>
    <w:p>
      <w:r>
        <w:t>Güldüren de ağlatan da O'dur[*],</w:t>
        <w:br/>
        <w:br/>
        <w:br/>
        <w:br/>
        <w:br/>
        <w:br/>
        <w:t>[*] Allah’ın onayı ve yaratması olmadan hiçbir eylem gerçekleşmez (İnsan 76/30, Tekvir 81/29).</w:t>
      </w:r>
    </w:p>
    <w:p>
      <w:r>
        <w:br w:type="page"/>
      </w:r>
    </w:p>
    <w:p>
      <w:r>
        <w:t>Meal:</w:t>
      </w:r>
    </w:p>
    <w:p>
      <w:r>
        <w:t>Canı alan da hayat veren de O'dur [*].</w:t>
        <w:br/>
        <w:br/>
        <w:br/>
        <w:br/>
        <w:t>[*] Yunus 10/56, Mü'minun 23/80, Mü'min 40/68.</w:t>
      </w:r>
    </w:p>
    <w:p>
      <w:r>
        <w:br w:type="page"/>
      </w:r>
    </w:p>
    <w:p>
      <w:r>
        <w:t>Meal:</w:t>
      </w:r>
    </w:p>
    <w:p>
      <w:r>
        <w:t>İki eşi, erkeği ve dişiyi O yarattı[*].</w:t>
        <w:br/>
        <w:br/>
        <w:br/>
        <w:br/>
        <w:t>[*] Zariyat 51/49.</w:t>
      </w:r>
    </w:p>
    <w:p>
      <w:r>
        <w:br w:type="page"/>
      </w:r>
    </w:p>
    <w:p>
      <w:r>
        <w:t>Meal:</w:t>
      </w:r>
    </w:p>
    <w:p>
      <w:r>
        <w:t>Ölçüsü konduğu sırada döllenmiş yumurtadan[*] (yarattı).</w:t>
        <w:br/>
        <w:br/>
        <w:br/>
        <w:br/>
        <w:br/>
        <w:br/>
        <w:t>[*]  “Tümnâ (تُمْنَى ) tümnâ” kelimesi, bir şeyin ölçüsünü koyma ve o ölçüyü geçerli kılma anlamına gelen “(مني ) menâ” kökünden olup [Mekâyîs’ul-luğa] “ölçüsü belirlenen” anlamındadır.  Âyete göre insanın ölçüleri döllenme sırasında konur (Nahl 16/4, Hac 22/5, Fatır 35/11, Yasin 36/77, Mü’min 40/67, Kıyamet 75/37, İnsan 76/2, Abese 80/17-20).</w:t>
      </w:r>
    </w:p>
    <w:p>
      <w:r>
        <w:br w:type="page"/>
      </w:r>
    </w:p>
    <w:p>
      <w:r>
        <w:t>Meal:</w:t>
      </w:r>
    </w:p>
    <w:p>
      <w:r>
        <w:t>(Ahirette) en son oluşturup geliştirme işi de ona aittir[*].</w:t>
        <w:br/>
        <w:br/>
        <w:br/>
        <w:br/>
        <w:br/>
        <w:br/>
        <w:t>[*] Ankebut 29/20.</w:t>
      </w:r>
    </w:p>
    <w:p>
      <w:r>
        <w:br w:type="page"/>
      </w:r>
    </w:p>
    <w:p>
      <w:r>
        <w:t>Meal:</w:t>
      </w:r>
    </w:p>
    <w:p>
      <w:r>
        <w:t>Zengin eden de fakir düşüren de O'dur[*].</w:t>
        <w:br/>
        <w:br/>
        <w:br/>
        <w:br/>
        <w:t>[*] Ayetin bağlamında yer alan güldürme - ağlatma, can alma - hayat verme, erkeği ve dişiyi yaratma ifadelerindeki zıtlık, “servet biriktirme” anlamındaki “kanâ (قني)” fiilini if’âl babına çeviren hemzenin (أ), fiile izâle yani giderme anlamı kazandırdığını göstermektedir. “Fakir düşüren” anlamı bu sebeple verilmiştir (Bakara 2/245, Ankebut 29/62).</w:t>
      </w:r>
    </w:p>
    <w:p>
      <w:r>
        <w:br w:type="page"/>
      </w:r>
    </w:p>
    <w:p>
      <w:r>
        <w:t>Meal:</w:t>
      </w:r>
    </w:p>
    <w:p>
      <w:r>
        <w:t>Şi’ra’nın[*] Rabbi de O'dur.</w:t>
        <w:br/>
        <w:br/>
        <w:br/>
        <w:br/>
        <w:br/>
        <w:br/>
        <w:t xml:space="preserve">[*] Bu ayette geçen Şi’râ (الشِّعْرَى) kelimesinin bir yıldız veya gezegen adı olduğu konusunda ittifak vardır. Necm 53/38. ayetten itibaren anlatılan ve Şi’ra yıldızını da kapsayan bilgiler, İbrahim ve Musa aleyhisselamın sayfalarında /kitaplarında da yer aldığı için bu, gökyüzünün eskiden beri bilinen önemli bir gezegeni veya yıldızı olmalıdır.  Nitekim Kur’an, denizde ve karada yol ve yön bulma konusunda yıldızların önemini vurgular (En’am 6/97, Nahl 16/6). </w:t>
        <w:br/>
        <w:br/>
        <w:br/>
        <w:tab/>
        <w:t>Tevrat'ta bahsi geçen (Yaratılış 32:24, Mezmurlar 139:9) gökyüzü olaylarından biri, "seherin doğması"dır. Seherin doğduğu; seher yıldızı, Çoban yıldızı ya da Venüs olarak bilinen gök cisminin gözden kaybolmasıyla belli olur. Aslında bir gezegen olan Venüs, bilinen en parlak yıldız olan Sirius’tan da yaklaşık 18 kat daha parlaktır. Geçtiği pasajlarda seher kelimesine karşılık gelen ve İbranice okunuşu “şahar” olan sözcük bulunmaktadır. Seher vakti, Kur’an’da ibadet açısından önem verilen (Al-i İmran 3/17, Zariyat 51/18) bir başka önemli kavramdır. Bu nedenle, Şi’ra’nın Venüs olduğu da düşünülebilir.</w:t>
      </w:r>
    </w:p>
    <w:p>
      <w:r>
        <w:br w:type="page"/>
      </w:r>
    </w:p>
    <w:p>
      <w:r>
        <w:t>Meal:</w:t>
      </w:r>
    </w:p>
    <w:p>
      <w:r>
        <w:t xml:space="preserve">(Nuh kavminden sonra) ilk gelen Âd’ı (Hud’un kavmini) O helak etti. </w:t>
        <w:br/>
        <w:br/>
        <w:br/>
        <w:br/>
        <w:br/>
        <w:br/>
        <w:t>[*] Âd Kavmi ile ilgili ayetler için bkz: A’raf 7/65-72, Hud 11/51-60, Şuara 26/123-140, Ahkaf 46/21-25, Kamer 54/18-21, Zariyat 51/41-42, Hakka 69/6-8, Fecr 89/6-8.</w:t>
      </w:r>
    </w:p>
    <w:p>
      <w:r>
        <w:br w:type="page"/>
      </w:r>
    </w:p>
    <w:p>
      <w:r>
        <w:t>Meal:</w:t>
      </w:r>
    </w:p>
    <w:p>
      <w:r>
        <w:t>(Salih’in kavmi) Semûd’u da helak etti. Onlardan geriye kimseyi bırakmadı[*].</w:t>
        <w:br/>
        <w:br/>
        <w:br/>
        <w:br/>
        <w:br/>
        <w:br/>
        <w:br/>
        <w:br/>
        <w:t>[*] Semûd Kavmi ile ilgili ayetler için bkz. A’raf 7/73-79, Hud 11/61-68, Hicr 15/80-84, Şuara 26/142-159, Neml 27/45-53, Kamer 54/23-31, Hakka 69/4-5, Şems 91/11-15.</w:t>
      </w:r>
    </w:p>
    <w:p>
      <w:r>
        <w:br w:type="page"/>
      </w:r>
    </w:p>
    <w:p>
      <w:r>
        <w:t>Meal:</w:t>
      </w:r>
    </w:p>
    <w:p>
      <w:r>
        <w:t>Bunlardan önce de Nuh’un toplumunu yok ettiği. Onlar daha yanlış davranan ve daha çok taşkınlık eden kimselerdi-[*]</w:t>
        <w:br/>
        <w:br/>
        <w:br/>
        <w:br/>
        <w:br/>
        <w:br/>
        <w:t>[*] Nuh (a.s.) kıssası hakkında ayrıntılı bilgi için bkz: A’raf 7/59-64, Yunus 10/71-73, Hud 11/25-48, Mu’minun 23/23-30, Furkan 25/37, Şuara 26/105-122, Saffat 37/75-82, Zariyat 51/46, Kamer 54/9-16, Nuh 71/1-28.</w:t>
      </w:r>
    </w:p>
    <w:p>
      <w:r>
        <w:br w:type="page"/>
      </w:r>
    </w:p>
    <w:p>
      <w:r>
        <w:t>Meal:</w:t>
      </w:r>
    </w:p>
    <w:p>
      <w:r>
        <w:t>Altı üstüne getirilen şehri (Lut kavmini) onun yok etti, yere batırdı[*],</w:t>
        <w:br/>
        <w:br/>
        <w:br/>
        <w:br/>
        <w:br/>
        <w:br/>
        <w:t>[*] Lut (a.s.) kıssası hakkında ayrıntılı bilgi için bkz: A’raf 7/80-84, Hicr 15/61-77, Enbiya 21/74-75, Şuara 26/160-174, Neml 27/54-58, Ankebut 29/28-35, Saffat 37/133-138, Zariyat 51/31-37, Kamer 54/33-40.</w:t>
      </w:r>
    </w:p>
    <w:p>
      <w:r>
        <w:br w:type="page"/>
      </w:r>
    </w:p>
    <w:p>
      <w:r>
        <w:t>Meal:</w:t>
      </w:r>
    </w:p>
    <w:p>
      <w:r>
        <w:t>Sonra orayı kaplayan şeyin (volkanik küllerin) kapladığı[1*] (Musa’nın ve İbrahim’in sayfalarındaki bu bilgiler ona haber verilmedi mi[2*]!)</w:t>
        <w:br/>
        <w:br/>
        <w:br/>
        <w:br/>
        <w:br/>
        <w:br/>
        <w:t>[1*] Hud 11/82.</w:t>
        <w:br/>
        <w:br/>
        <w:t>[2*] Necm 53/36-37.</w:t>
      </w:r>
    </w:p>
    <w:p>
      <w:r>
        <w:br w:type="page"/>
      </w:r>
    </w:p>
    <w:p>
      <w:r>
        <w:t>Meal:</w:t>
      </w:r>
    </w:p>
    <w:p>
      <w:r>
        <w:t>(O kişiye de ki:) Artık Rabbinin hangi nimetinden kuşku duyabilirsin?</w:t>
      </w:r>
    </w:p>
    <w:p>
      <w:r>
        <w:br w:type="page"/>
      </w:r>
    </w:p>
    <w:p>
      <w:r>
        <w:t>Meal:</w:t>
      </w:r>
    </w:p>
    <w:p>
      <w:r>
        <w:t>Bu (kitap) da önceki uyarıcılar gibi bir uyarıcıdır[*].</w:t>
        <w:br/>
        <w:br/>
        <w:br/>
        <w:br/>
        <w:br/>
        <w:br/>
        <w:t>[*] Fussilet 41/2-4.</w:t>
      </w:r>
    </w:p>
    <w:p>
      <w:r>
        <w:br w:type="page"/>
      </w:r>
    </w:p>
    <w:p>
      <w:r>
        <w:t>Meal:</w:t>
      </w:r>
    </w:p>
    <w:p>
      <w:r>
        <w:t>Yaklaşmakta olan (hesap günü) yaklaştı[*].</w:t>
        <w:br/>
        <w:br/>
        <w:br/>
        <w:br/>
        <w:br/>
        <w:br/>
        <w:t>[*] Enbiya 21/1, Mü’min 40/18, Kamer 54/1.</w:t>
      </w:r>
    </w:p>
    <w:p>
      <w:r>
        <w:br w:type="page"/>
      </w:r>
    </w:p>
    <w:p>
      <w:r>
        <w:t>Meal:</w:t>
      </w:r>
    </w:p>
    <w:p>
      <w:r>
        <w:t>Onu, Allah’ın dışında ortaya çıkaracak biri yoktur[*].</w:t>
        <w:br/>
        <w:br/>
        <w:br/>
        <w:br/>
        <w:br/>
        <w:br/>
        <w:t>[*] A’raf 7/187, Ahzab 33/63, Naziat 79/42-44.</w:t>
      </w:r>
    </w:p>
    <w:p>
      <w:r>
        <w:br w:type="page"/>
      </w:r>
    </w:p>
    <w:p>
      <w:r>
        <w:t>Meal:</w:t>
      </w:r>
    </w:p>
    <w:p>
      <w:r>
        <w:t>Yoksa bu sözden /Kur’an’dan dolayı hayrete mi düşüyorsunuz[*]?</w:t>
        <w:br/>
        <w:br/>
        <w:br/>
        <w:br/>
        <w:br/>
        <w:br/>
        <w:t>[*] Yunus 10/2, Sad 38/4, Kaf 50/2.</w:t>
      </w:r>
    </w:p>
    <w:p>
      <w:r>
        <w:br w:type="page"/>
      </w:r>
    </w:p>
    <w:p>
      <w:r>
        <w:t>Meal:</w:t>
      </w:r>
    </w:p>
    <w:p>
      <w:r>
        <w:t>(Halinize) Gülüyor da ağlamıyor musunuz[*]!</w:t>
        <w:br/>
        <w:br/>
        <w:br/>
        <w:br/>
        <w:br/>
        <w:br/>
        <w:t>[*] Benzer bir ifade münafıklar için de söylenmiştir (Tevbe 9/82).</w:t>
      </w:r>
    </w:p>
    <w:p>
      <w:r>
        <w:br w:type="page"/>
      </w:r>
    </w:p>
    <w:p>
      <w:r>
        <w:t>Meal:</w:t>
      </w:r>
    </w:p>
    <w:p>
      <w:r>
        <w:t>Siz dik kafalısınız[*].</w:t>
        <w:br/>
        <w:br/>
        <w:br/>
        <w:br/>
        <w:br/>
        <w:br/>
        <w:t>[*] Nahl 16/22, Mü'minun 23/66-67, Lokman 31/7, Casiye 45/8.</w:t>
      </w:r>
    </w:p>
    <w:p>
      <w:r>
        <w:br w:type="page"/>
      </w:r>
    </w:p>
    <w:p>
      <w:r>
        <w:t>Meal:</w:t>
      </w:r>
    </w:p>
    <w:p>
      <w:r>
        <w:t>Artık Allah’a secde ve kulluk edin[*].</w:t>
        <w:br/>
        <w:br/>
        <w:br/>
        <w:br/>
        <w:br/>
        <w:br/>
        <w:br/>
        <w:br/>
        <w:t>[*] Bakara 2/21, Hac 22/77, Fussilet 41/37.</w:t>
      </w:r>
    </w:p>
    <w:p>
      <w:r>
        <w:br w:type="page"/>
      </w:r>
    </w:p>
    <w:p>
      <w:pPr>
        <w:pStyle w:val="Heading1"/>
      </w:pPr>
      <w:r>
        <w:t>KAMER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 saat /yeniden diriliş saati yaklaştı[1*]. Her şey ayan beyan ortaya çıktı[2*].</w:t>
        <w:br/>
        <w:br/>
        <w:br/>
        <w:br/>
        <w:br/>
        <w:br/>
        <w:t>[1*] Enbiya 21/1, 97, Necm 53/57.</w:t>
        <w:br/>
        <w:br/>
        <w:t>[2*] İnşikak’ul-kamer (نشقاق القمر) sözünün deyim olarak anlamı, bir şeyin ayan beyan ortaya çıkmasıdır (Müfredat شق md.). Muhammed aleyhisselamın, ayı yarma mucizesi gösterdiğine inananlar, kelime tercümesi yaparak bu ayete “Ay yarıldı” şeklinde motamot anlam vermişlerdir. Böyle bir mucize, Kur’an bütünlüğüne aykırıdır; çünkü Allah Teala Muhammed aleyhisselama hissî mucizeler vermediğini, ona verilen tek mucizenin Kur’an olduğunu bildirmiştir (İsra 17/59, Ankebut 29/50-51). Ay’ın kıyamet alameti olarak yarılacağını söyleyenler de bulunmaktadır (DİA, İnşikak’ul-kamer). Halbuki kıyamet, ansızın gelecektir; zaten son nebinin gelmesi ile (Ahzab 33/40) kıyametin bütün alametleri oluşmuştur (Muhammed 47/18).</w:t>
      </w:r>
    </w:p>
    <w:p>
      <w:r>
        <w:br w:type="page"/>
      </w:r>
    </w:p>
    <w:p>
      <w:r>
        <w:t>Meal:</w:t>
      </w:r>
    </w:p>
    <w:p>
      <w:r>
        <w:t>(Kafirlik edenler) Ne zaman bir ayet görseler yüz çevirir[1*] ve “Süregelen bir sihir daha!” derler[2*].</w:t>
        <w:br/>
        <w:br/>
        <w:br/>
        <w:br/>
        <w:br/>
        <w:br/>
        <w:t>[1*] En’am 6/4, 25, A’raf 7/146, Enbiya 21/6, Şuara 26/5, Yasin 36/46, Tur 52/44.</w:t>
        <w:br/>
        <w:br/>
        <w:t>[2*] En’am 6/7, Sebe 34/43, Saffat 37/14-15, Zuhruf 43/30, Ahkaf 46/7.</w:t>
      </w:r>
    </w:p>
    <w:p>
      <w:r>
        <w:br w:type="page"/>
      </w:r>
    </w:p>
    <w:p>
      <w:r>
        <w:t>Meal:</w:t>
      </w:r>
    </w:p>
    <w:p>
      <w:r>
        <w:t>Onlar yalana sarıldı ve arzularının peşine düştüler[1*]. Ama her iş bir yere kadardır[2*].</w:t>
        <w:br/>
        <w:br/>
        <w:br/>
        <w:br/>
        <w:br/>
        <w:br/>
        <w:t>[1*] Şuara 26/5-6, Rum 30/29, Muhammed 47/14, Kaf 50/5.</w:t>
        <w:br/>
        <w:br/>
        <w:t>[2*] En’am 6/67.</w:t>
      </w:r>
    </w:p>
    <w:p>
      <w:r>
        <w:br w:type="page"/>
      </w:r>
    </w:p>
    <w:p>
      <w:r>
        <w:t>Meal:</w:t>
      </w:r>
    </w:p>
    <w:p>
      <w:r>
        <w:t>Halbuki onlara, içinde (görevinden) engellenen kişinin de (Nuh’un da)[1*] anlatıldığı nice haberler geldi[2*],</w:t>
        <w:br/>
        <w:br/>
        <w:br/>
        <w:br/>
        <w:br/>
        <w:br/>
        <w:t>[1*] Bu kişinin Nuh aleyhisselam olduğu Kamer 54/9. ayette açıklanmıştır.</w:t>
        <w:br/>
        <w:br/>
        <w:t>[2*] Tevbe 9/70, İbrahim 14/9, Necm 53/36-54, Teğabün 64/5-7.</w:t>
      </w:r>
    </w:p>
    <w:p>
      <w:r>
        <w:br w:type="page"/>
      </w:r>
    </w:p>
    <w:p>
      <w:r>
        <w:t>Meal:</w:t>
      </w:r>
    </w:p>
    <w:p>
      <w:r>
        <w:t>son derece doğru hükümler (geldi)[1*]. Ama uyarılar bir işe yaramıyor[2*].</w:t>
        <w:br/>
        <w:br/>
        <w:br/>
        <w:br/>
        <w:br/>
        <w:br/>
        <w:br/>
        <w:br/>
        <w:t>[1*] Hikmet kelimesi tekil olduğu halde anlamını, “doğru hükümler” şeklinde çoğul vermemiz, kelimenin mastar olmasından dolayıdır.</w:t>
        <w:br/>
        <w:br/>
        <w:t>[2*] Yunus 10/101.</w:t>
      </w:r>
    </w:p>
    <w:p>
      <w:r>
        <w:br w:type="page"/>
      </w:r>
    </w:p>
    <w:p>
      <w:r>
        <w:t>Meal:</w:t>
      </w:r>
    </w:p>
    <w:p>
      <w:r>
        <w:t>Artık onlardan yüz çevir[1*]. Çağırıcının, görülmedik bir şeye çağıracağı gün[2*],</w:t>
        <w:br/>
        <w:br/>
        <w:br/>
        <w:br/>
        <w:br/>
        <w:br/>
        <w:t>[1*] Saffat 37/174, 178, Zariyat 51/54.</w:t>
        <w:br/>
        <w:br/>
        <w:t>[2*] İsra 17/52, Kaf 50/41.</w:t>
      </w:r>
    </w:p>
    <w:p>
      <w:r>
        <w:br w:type="page"/>
      </w:r>
    </w:p>
    <w:p>
      <w:r>
        <w:t>Meal:</w:t>
      </w:r>
    </w:p>
    <w:p>
      <w:r>
        <w:t>bakışları öne eğik vaziyette kabirlerinden çıkacaklar, etrafa yayılan çekirgeler gibi olacaklar[*],</w:t>
        <w:br/>
        <w:br/>
        <w:br/>
        <w:br/>
        <w:br/>
        <w:br/>
        <w:t>[*] Enbiya 21/97, Yasin 36/51-52, Kalem 68/42-43, Mearic 70/42-44, Naziat 79/6-9.</w:t>
      </w:r>
    </w:p>
    <w:p>
      <w:r>
        <w:br w:type="page"/>
      </w:r>
    </w:p>
    <w:p>
      <w:r>
        <w:t>Meal:</w:t>
      </w:r>
    </w:p>
    <w:p>
      <w:r>
        <w:t>çağırıcıya doğru hızla koşacaklardır[1*]. O kafirler şöyle diyecekler: “Bu pek zor bir gün[2*]!”</w:t>
        <w:br/>
        <w:br/>
        <w:br/>
        <w:br/>
        <w:br/>
        <w:br/>
        <w:t>[1*] İbrahim 14/42-43, Taha 20/108.</w:t>
        <w:br/>
        <w:br/>
        <w:t>[2*] Furkan 25/26, Saffat 37/19-21, Müddessir 74/8-10, Nebe 78/40.</w:t>
      </w:r>
    </w:p>
    <w:p>
      <w:r>
        <w:br w:type="page"/>
      </w:r>
    </w:p>
    <w:p>
      <w:r>
        <w:t>Meal:</w:t>
      </w:r>
    </w:p>
    <w:p>
      <w:r>
        <w:t>Bunlardan önce Nuh’un toplumu da yalana sarılmış[1*], kulumuzu yalanlamış ve “Bu, cinlerin etkisinde[2*].“ demişlerdi; görevini yapması engellenmişti[3*].</w:t>
        <w:br/>
        <w:br/>
        <w:br/>
        <w:br/>
        <w:br/>
        <w:br/>
        <w:t>[1*] Hac 22/42, Sad 38/12, Mü’min 40/5, Kaf 50/12.</w:t>
        <w:br/>
        <w:br/>
        <w:t>[2*] Mü’minun 23/24-25, Zariyat 51/52.</w:t>
        <w:br/>
        <w:br/>
        <w:t>[3*] Şuara 26/116-118.</w:t>
      </w:r>
    </w:p>
    <w:p>
      <w:r>
        <w:br w:type="page"/>
      </w:r>
    </w:p>
    <w:p>
      <w:r>
        <w:t>Meal:</w:t>
      </w:r>
    </w:p>
    <w:p>
      <w:r>
        <w:t xml:space="preserve">O da: “Ben yenik düştüm, yardım et[*]!” diye Rabbine yalvarmıştı. </w:t>
        <w:br/>
        <w:br/>
        <w:br/>
        <w:br/>
        <w:br/>
        <w:br/>
        <w:t>[*] Enbiya 21/76-77, Mü’minun 23/26, Nuh 71/26-28.</w:t>
      </w:r>
    </w:p>
    <w:p>
      <w:r>
        <w:br w:type="page"/>
      </w:r>
    </w:p>
    <w:p>
      <w:r>
        <w:t>Meal:</w:t>
      </w:r>
    </w:p>
    <w:p>
      <w:r>
        <w:t>Biz de oluk oluk sular aksın diye göğün kapılarını açtık.</w:t>
      </w:r>
    </w:p>
    <w:p>
      <w:r>
        <w:br w:type="page"/>
      </w:r>
    </w:p>
    <w:p>
      <w:r>
        <w:t>Meal:</w:t>
      </w:r>
    </w:p>
    <w:p>
      <w:r>
        <w:t>Yerden de kaynaklar fışkırttık[1*]. Böylece kararlaştırılmış bir iş (tufan) için sular birbirine kavuştu[2*].</w:t>
        <w:br/>
        <w:br/>
        <w:br/>
        <w:br/>
        <w:br/>
        <w:br/>
        <w:t>[1*] Tufan’ın oluşması benzer şekilde Tevrat’ın Yaratılış 7:11-12 pasajlarında anlatılmaktadır.</w:t>
        <w:br/>
        <w:br/>
        <w:t>[2*] Hud 11/44.</w:t>
      </w:r>
    </w:p>
    <w:p>
      <w:r>
        <w:br w:type="page"/>
      </w:r>
    </w:p>
    <w:p>
      <w:r>
        <w:t>Meal:</w:t>
      </w:r>
    </w:p>
    <w:p>
      <w:r>
        <w:t>Nuh’u, levhalı ve perçinli bir gemide taşıdık[*].</w:t>
        <w:br/>
        <w:br/>
        <w:br/>
        <w:br/>
        <w:br/>
        <w:br/>
        <w:t>[*] Bu gemi Allah'ın gözetimi altında ve vahye göre inşa edilmiştir (Hud 11/37, Mü'minun 23/27). Bu konu Tevrat’ta da anlatılmıştır (Yaratılış 6:14-16)</w:t>
      </w:r>
    </w:p>
    <w:p>
      <w:r>
        <w:br w:type="page"/>
      </w:r>
    </w:p>
    <w:p>
      <w:r>
        <w:t>Meal:</w:t>
      </w:r>
    </w:p>
    <w:p>
      <w:r>
        <w:t>Gemi, gözetimimiz altında akıp gidiyordu. Bunu, görmezden gelinen kişiye (Nuh’a) bir ödül olsun diye yaptık[*].</w:t>
        <w:br/>
        <w:br/>
        <w:br/>
        <w:br/>
        <w:br/>
        <w:br/>
        <w:t>[*] Hud 11/42.</w:t>
      </w:r>
    </w:p>
    <w:p>
      <w:r>
        <w:br w:type="page"/>
      </w:r>
    </w:p>
    <w:p>
      <w:r>
        <w:t>Meal:</w:t>
      </w:r>
    </w:p>
    <w:p>
      <w:r>
        <w:t>Şurası bir gerçek ki gemiyi, bir ayet /belge olarak bıraktık. Peki, (bu konuda) bir bilgisi olan var mı[*]?</w:t>
        <w:br/>
        <w:br/>
        <w:br/>
        <w:br/>
        <w:br/>
        <w:br/>
        <w:t>[*] Mü’minun 23/30, Şuara 26/121-122, Ankebut 29/15, Hakka 69/11-12.</w:t>
      </w:r>
    </w:p>
    <w:p>
      <w:r>
        <w:br w:type="page"/>
      </w:r>
    </w:p>
    <w:p>
      <w:r>
        <w:t>Meal:</w:t>
      </w:r>
    </w:p>
    <w:p>
      <w:r>
        <w:t>(Gördünüz mü) benim azabım ve uyarılarım nasıl olmuş[*]!</w:t>
        <w:br/>
        <w:br/>
        <w:br/>
        <w:br/>
        <w:t>[*] Rum 30/9.</w:t>
      </w:r>
    </w:p>
    <w:p>
      <w:r>
        <w:br w:type="page"/>
      </w:r>
    </w:p>
    <w:p>
      <w:r>
        <w:t>Meal:</w:t>
      </w:r>
    </w:p>
    <w:p>
      <w:r>
        <w:t>Biz Kur’an’ı, doğru bilgi[1*] edinilmesi için gerçekten kolaylaştırdık[2*]. Peki, o bilgiyi alan var mı?</w:t>
        <w:br/>
        <w:br/>
        <w:br/>
        <w:br/>
        <w:br/>
        <w:br/>
        <w:t>[1*]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2/286). Kur’ân’daki bütün bilgiler doğru olduğu için Allah ona zikir adını vermiştir. (Bkz. Hicr 15/9.) Kur’ân kelimesi ise hem son Kitabın ismi hem de o kitaptaki hükümlere ulaşmayı sağlayan ilgili ayet kümeleri anlamına gelir. (Bkz. İsra 17/106)</w:t>
        <w:br/>
        <w:br/>
        <w:t>[2*] Meryem 19/97, Duhan 44/58, Kamer 54/22, 32, 40.</w:t>
      </w:r>
    </w:p>
    <w:p>
      <w:r>
        <w:br w:type="page"/>
      </w:r>
    </w:p>
    <w:p>
      <w:r>
        <w:t>Meal:</w:t>
      </w:r>
    </w:p>
    <w:p>
      <w:r>
        <w:t>(Hûd’un toplumu) Âd da yalana sarılmıştı[1*]. (Bakın bakalım) benim azabım ve uyarılarım nasıl olmuş[2*]!</w:t>
        <w:br/>
        <w:br/>
        <w:br/>
        <w:br/>
        <w:br/>
        <w:br/>
        <w:t>[1*] Âd Kavmi ile ilgili ayetler için bkz: A’raf 7/65-72, Hud 11/51-60, Şuara 26/123-140, Ahkaf 46/21-25, Zariyat 51/41-42, Hakka 69/6-8, Fecr 89/6-8.</w:t>
        <w:br/>
        <w:br/>
        <w:t>[2*] Kamer 54/16.</w:t>
      </w:r>
    </w:p>
    <w:p>
      <w:r>
        <w:br w:type="page"/>
      </w:r>
    </w:p>
    <w:p>
      <w:r>
        <w:t>Meal:</w:t>
      </w:r>
    </w:p>
    <w:p>
      <w:r>
        <w:t>Kötülüğü sürüp giden kara günde üstlerine soğuk ve şiddetli bir rüzgar gönderdik[*];</w:t>
        <w:br/>
        <w:br/>
        <w:br/>
        <w:br/>
        <w:br/>
        <w:br/>
        <w:t>[*] Fussilet 41/16, Zariyat 51/41, Hakka 69/6.</w:t>
      </w:r>
    </w:p>
    <w:p>
      <w:r>
        <w:br w:type="page"/>
      </w:r>
    </w:p>
    <w:p>
      <w:r>
        <w:t>Meal:</w:t>
      </w:r>
    </w:p>
    <w:p>
      <w:r>
        <w:t>insanları kaldırıp atıyordu. Sanki onlar köklerinden sökülmüş hurma kütükleri gibiydiler[*].</w:t>
        <w:br/>
        <w:br/>
        <w:br/>
        <w:br/>
        <w:br/>
        <w:br/>
        <w:t>[*] Ahkaf 46/24-25, Hakka 69/7-8.</w:t>
      </w:r>
    </w:p>
    <w:p>
      <w:r>
        <w:br w:type="page"/>
      </w:r>
    </w:p>
    <w:p>
      <w:r>
        <w:t>Meal:</w:t>
      </w:r>
    </w:p>
    <w:p>
      <w:r>
        <w:t>(Gördünüz mü) benim azabım ve uyarılarım nasıl olmuş[*]!</w:t>
        <w:br/>
        <w:br/>
        <w:br/>
        <w:br/>
        <w:br/>
        <w:br/>
        <w:br/>
        <w:br/>
        <w:t>[*] Kamer 54/16.</w:t>
      </w:r>
    </w:p>
    <w:p>
      <w:r>
        <w:br w:type="page"/>
      </w:r>
    </w:p>
    <w:p>
      <w:r>
        <w:t>Meal:</w:t>
      </w:r>
    </w:p>
    <w:p>
      <w:r>
        <w:t>Biz Kur’an’ı, doğru bilgi edinilmesi için gerçekten kolaylaştırdık. Peki, o bilgiyi alan var mı[*]?</w:t>
        <w:br/>
        <w:br/>
        <w:br/>
        <w:br/>
        <w:br/>
        <w:br/>
        <w:t>[*] Kamer 54/17.</w:t>
      </w:r>
    </w:p>
    <w:p>
      <w:r>
        <w:br w:type="page"/>
      </w:r>
    </w:p>
    <w:p>
      <w:r>
        <w:t>Meal:</w:t>
      </w:r>
    </w:p>
    <w:p>
      <w:r>
        <w:t>(Salih’in toplumu) Semud da uyarılar karşısında yalana sarılmıştı[*].</w:t>
        <w:br/>
        <w:br/>
        <w:br/>
        <w:br/>
        <w:br/>
        <w:br/>
        <w:t>[*] Semûd Kavmi ile ilgili ayetler için bkz. A’raf 7/73-79, Hud 11/61-68, Hicr 15/80-84, Şuara 26/142-159, Neml 27/45-53, Hakka 69/4-5, Şems 91/11-15.</w:t>
      </w:r>
    </w:p>
    <w:p>
      <w:r>
        <w:br w:type="page"/>
      </w:r>
    </w:p>
    <w:p>
      <w:r>
        <w:t>Meal:</w:t>
      </w:r>
    </w:p>
    <w:p>
      <w:r>
        <w:t>Şöyle demişlerdi: “İçimizden, tek başına kalmış bir beşere mi uyacağız[*]! O zaman kesinlikle bir sapkınlık ve çılgınlık içine girmiş oluruz.</w:t>
        <w:br/>
        <w:br/>
        <w:br/>
        <w:br/>
        <w:br/>
        <w:br/>
        <w:t>[*] Şuara 26/154.</w:t>
      </w:r>
    </w:p>
    <w:p>
      <w:r>
        <w:br w:type="page"/>
      </w:r>
    </w:p>
    <w:p>
      <w:r>
        <w:t>Meal:</w:t>
      </w:r>
    </w:p>
    <w:p>
      <w:r>
        <w:t>O zikir[1*] /o doğru bilgiler aramızdan ona mı verilmiş[2*]! Aslında o; yalancının ve ukalanın tekidir[3*]!”</w:t>
        <w:br/>
        <w:br/>
        <w:br/>
        <w:br/>
        <w:br/>
        <w:br/>
        <w:t>[1*] Zikir hem önceki kitapların hem de Kur’an’ın ortak adıdır (Hicr 15/9, Nahl 16/43-44, Enbiya 21/7, 24).</w:t>
        <w:br/>
        <w:br/>
        <w:t>[2*] Mekkeli müşrikler aynısını Muhammed Aleyhisselam için söylemişlerdir (Sad 38/8, Zuhruf 43/31).</w:t>
        <w:br/>
        <w:br/>
        <w:t>[3*] Hicr 15/80, Şuara 26/141, Şems 91/11.</w:t>
      </w:r>
    </w:p>
    <w:p>
      <w:r>
        <w:br w:type="page"/>
      </w:r>
    </w:p>
    <w:p>
      <w:r>
        <w:t>Meal:</w:t>
      </w:r>
    </w:p>
    <w:p>
      <w:r>
        <w:t>Kimin yalancı ve ukala olduğunu yarın öğrenecekler.</w:t>
      </w:r>
    </w:p>
    <w:p>
      <w:r>
        <w:br w:type="page"/>
      </w:r>
    </w:p>
    <w:p>
      <w:r>
        <w:t>Meal:</w:t>
      </w:r>
    </w:p>
    <w:p>
      <w:r>
        <w:t xml:space="preserve">(Salih’e şöyle dedik:) “Biz, onları imtihan etmek[1*] için bir dişi deve göndereceğiz[2*]. Sen de onları gözetle ve sabırlı ol. </w:t>
        <w:br/>
        <w:br/>
        <w:br/>
        <w:br/>
        <w:br/>
        <w:br/>
        <w:t>[1*] “Fitne”, altını içindeki yabancı maddelerden ayırmak için ateşe sokmaktır (Müfredat). Kur’an’da bu kelime imtihan (A’râf 7/155), aldatma (A’râf 7/27), cehennem azabı (Zariyât 51/10-14) ve savaş (Bakara 2/216) anlamlarında kullanılmıştır.</w:t>
        <w:br/>
        <w:br/>
        <w:t>[2*] A’raf 7/73, Hud 11/64, İsra 17/59.</w:t>
      </w:r>
    </w:p>
    <w:p>
      <w:r>
        <w:br w:type="page"/>
      </w:r>
    </w:p>
    <w:p>
      <w:r>
        <w:t>Meal:</w:t>
      </w:r>
    </w:p>
    <w:p>
      <w:r>
        <w:t>Onlara suyun, o deve ile aralarında paylaştırıldığını bildir. İçme sırası gelen, suyun başında bulunsun[*].”</w:t>
        <w:br/>
        <w:br/>
        <w:br/>
        <w:br/>
        <w:br/>
        <w:br/>
        <w:t>[*] Şuara 26/155, Şems 91/13.</w:t>
      </w:r>
    </w:p>
    <w:p>
      <w:r>
        <w:br w:type="page"/>
      </w:r>
    </w:p>
    <w:p>
      <w:r>
        <w:t>Meal:</w:t>
      </w:r>
    </w:p>
    <w:p>
      <w:r>
        <w:t>Fakat onlar bir arkadaşlarını çağırdılar; o da işi üstlendi ve deveyi ayaklarını keserek öldürdü[*].</w:t>
        <w:br/>
        <w:br/>
        <w:br/>
        <w:br/>
        <w:br/>
        <w:br/>
        <w:t>[*] A’raf 7/77, Hud 11/65, Şuara 26/156-157, Şems 91/14.</w:t>
      </w:r>
    </w:p>
    <w:p>
      <w:r>
        <w:br w:type="page"/>
      </w:r>
    </w:p>
    <w:p>
      <w:r>
        <w:t>Meal:</w:t>
      </w:r>
    </w:p>
    <w:p>
      <w:r>
        <w:t>(Bakın bakalım) benim azabım ve uyarılarım nasıl olmuş[*]!</w:t>
        <w:br/>
        <w:br/>
        <w:br/>
        <w:br/>
        <w:br/>
        <w:br/>
        <w:br/>
        <w:br/>
        <w:t>[*] Kamer 54/16.</w:t>
      </w:r>
    </w:p>
    <w:p>
      <w:r>
        <w:br w:type="page"/>
      </w:r>
    </w:p>
    <w:p>
      <w:r>
        <w:t>Meal:</w:t>
      </w:r>
    </w:p>
    <w:p>
      <w:r>
        <w:t>Üzerlerine yüksek bir ses gönderdik. Hepsi ağılcının kullandığı kuru ot parçaları gibi oldular[*].</w:t>
        <w:br/>
        <w:br/>
        <w:br/>
        <w:br/>
        <w:br/>
        <w:br/>
        <w:t>[*] A’raf 7/78, Hud 11/67-68, Hicr 15/83, Şuara 26/158, Neml 27/51-52, Fussilet 41/17, Hakka 69/5, Şems 91/14.</w:t>
      </w:r>
    </w:p>
    <w:p>
      <w:r>
        <w:br w:type="page"/>
      </w:r>
    </w:p>
    <w:p>
      <w:r>
        <w:t>Meal:</w:t>
      </w:r>
    </w:p>
    <w:p>
      <w:r>
        <w:t>Biz Kur’an’ı, bilgi edinilmesi için gerçekten kolaylaştırdık. Peki, o bilgiyi alan var mı[*]?</w:t>
        <w:br/>
        <w:br/>
        <w:br/>
        <w:br/>
        <w:br/>
        <w:br/>
        <w:t>[*] Kamer 54/17.</w:t>
      </w:r>
    </w:p>
    <w:p>
      <w:r>
        <w:br w:type="page"/>
      </w:r>
    </w:p>
    <w:p>
      <w:r>
        <w:t>Meal:</w:t>
      </w:r>
    </w:p>
    <w:p>
      <w:r>
        <w:t>Lut’un toplumu da uyarılar karşısında yalana sarıldı[*].</w:t>
        <w:br/>
        <w:br/>
        <w:br/>
        <w:br/>
        <w:br/>
        <w:br/>
        <w:t>[*] Lut Aleyhisselamın kıssası hakkında ayrıntılı bilgi için bkz: A’raf 7/80-84, Hicr 15/61-77, Enbiya 21/74-75, Şuara 26/160-174, Neml 27/54-58, Ankebut 29/28-35, Saffat 37/133-138, Zariyat 51/31-37.</w:t>
      </w:r>
    </w:p>
    <w:p>
      <w:r>
        <w:br w:type="page"/>
      </w:r>
    </w:p>
    <w:p>
      <w:r>
        <w:t>Meal:</w:t>
      </w:r>
    </w:p>
    <w:p>
      <w:r>
        <w:t>Lut’un ailesi dışında kalanlara, (lav çamurlarından oluşmuş[1*]) taş ve toprak savuran bir kasırga gönderdik. Lut’un ailesini ise[2*] seher vaktinde[3*] kurtardık,</w:t>
        <w:br/>
        <w:br/>
        <w:br/>
        <w:br/>
        <w:t>[1*] Zariyat 51/33.</w:t>
        <w:br/>
        <w:br/>
        <w:t>[2*] Şuara 26/171.</w:t>
        <w:br/>
        <w:br/>
        <w:t>[3*] Seher vakti, sabahın alacakaranlığının ilk başladığı vakittir. O vakitte insanlar, oluşan aydınlıktan yararlanarak yürüyebilirler.</w:t>
      </w:r>
    </w:p>
    <w:p>
      <w:r>
        <w:br w:type="page"/>
      </w:r>
    </w:p>
    <w:p>
      <w:r>
        <w:t>Meal:</w:t>
      </w:r>
    </w:p>
    <w:p>
      <w:r>
        <w:t>katımızdan bir nimet olarak... Şükredenleri /görevlerini yerine getirenleri işte böyle ödüllendiririz[*].</w:t>
        <w:br/>
        <w:br/>
        <w:br/>
        <w:br/>
        <w:br/>
        <w:br/>
        <w:t>[*] Enbiya 21/9.</w:t>
      </w:r>
    </w:p>
    <w:p>
      <w:r>
        <w:br w:type="page"/>
      </w:r>
    </w:p>
    <w:p>
      <w:r>
        <w:t>Meal:</w:t>
      </w:r>
    </w:p>
    <w:p>
      <w:r>
        <w:t>Lut, vuracağımız darbe hakkında onları uyarmıştı[*] ama uyarıları kuşkuyla karşıladılar.</w:t>
        <w:br/>
        <w:br/>
        <w:br/>
        <w:br/>
        <w:br/>
        <w:br/>
        <w:br/>
        <w:br/>
        <w:t>[*] Şuara 26/161-163.</w:t>
      </w:r>
    </w:p>
    <w:p>
      <w:r>
        <w:br w:type="page"/>
      </w:r>
    </w:p>
    <w:p>
      <w:r>
        <w:t>Meal:</w:t>
      </w:r>
    </w:p>
    <w:p>
      <w:r>
        <w:t>Üstelik Lut’tan, ısrarla onun konukları ile birlikte olmayı istediler[1*]. Biz de onların gözlerini kör ettik[2*]. “Azabımı ve uyarılarımı şimdi tadın bakalım.”</w:t>
        <w:br/>
        <w:br/>
        <w:br/>
        <w:br/>
        <w:br/>
        <w:br/>
        <w:t>[1*] Hud 11/77-79, Hicr 15/67-71.</w:t>
        <w:br/>
        <w:br/>
        <w:t>[2*] Bu olay Tevrat/ Yaratılış 19:4-11 pasajlarında da anlatılır.</w:t>
      </w:r>
    </w:p>
    <w:p>
      <w:r>
        <w:br w:type="page"/>
      </w:r>
    </w:p>
    <w:p>
      <w:r>
        <w:t>Meal:</w:t>
      </w:r>
    </w:p>
    <w:p>
      <w:r>
        <w:t>Sabahleyin erkenden onlara kalıcı bir azap indi[*].</w:t>
        <w:br/>
        <w:br/>
        <w:br/>
        <w:br/>
        <w:br/>
        <w:br/>
        <w:t>[*] Hud 11/81, Hicr 15/73-74, Saffat 37/177.</w:t>
      </w:r>
    </w:p>
    <w:p>
      <w:r>
        <w:br w:type="page"/>
      </w:r>
    </w:p>
    <w:p>
      <w:r>
        <w:t>Meal:</w:t>
      </w:r>
    </w:p>
    <w:p>
      <w:r>
        <w:t>“Azabımı ve uyarılarımı şimdi tadın bakalım.”</w:t>
      </w:r>
    </w:p>
    <w:p>
      <w:r>
        <w:br w:type="page"/>
      </w:r>
    </w:p>
    <w:p>
      <w:r>
        <w:t>Meal:</w:t>
      </w:r>
    </w:p>
    <w:p>
      <w:r>
        <w:t>Biz Kur’an’ı, bilgi edinilmesi için gerçekten kolaylaştırdık. Peki, o bilgiyi alan var mı[*]?</w:t>
        <w:br/>
        <w:br/>
        <w:br/>
        <w:br/>
        <w:br/>
        <w:br/>
        <w:t>[*] Kamer 54/17.</w:t>
      </w:r>
    </w:p>
    <w:p>
      <w:r>
        <w:br w:type="page"/>
      </w:r>
    </w:p>
    <w:p>
      <w:r>
        <w:t>Meal:</w:t>
      </w:r>
    </w:p>
    <w:p>
      <w:r>
        <w:t>Firavun hanedanına da uyarılar geldi[*].</w:t>
        <w:br/>
        <w:br/>
        <w:br/>
        <w:br/>
        <w:br/>
        <w:br/>
        <w:t>[*] Yunus 10/75, Zuhruf 43/46.</w:t>
      </w:r>
    </w:p>
    <w:p>
      <w:r>
        <w:br w:type="page"/>
      </w:r>
    </w:p>
    <w:p>
      <w:r>
        <w:t>Meal:</w:t>
      </w:r>
    </w:p>
    <w:p>
      <w:r>
        <w:t xml:space="preserve">Ayetlerimizin tamamı karşısında yalana sarıldılar. Biz de onları, daima üstün ve iktidar sahibi olana yaraşır biçimde yakaladık[*]. </w:t>
        <w:br/>
        <w:br/>
        <w:br/>
        <w:br/>
        <w:t>[*] Yunus 10/76, Neml 27/13-14, Kasas 28/36-37, Zuhruf 43/47-48.</w:t>
      </w:r>
    </w:p>
    <w:p>
      <w:r>
        <w:br w:type="page"/>
      </w:r>
    </w:p>
    <w:p>
      <w:r>
        <w:t>Meal:</w:t>
      </w:r>
    </w:p>
    <w:p>
      <w:r>
        <w:t>(Ey Mekkeliler!) Sizin kafirleriniz onlardan iyi mi[1*]? Yoksa zebûrlarda[2*] /kitaplarda sizin lehinize bir beraat /aklanma kararı mı var!</w:t>
        <w:br/>
        <w:br/>
        <w:br/>
        <w:br/>
        <w:br/>
        <w:br/>
        <w:t>[1*] Duhan 44/37.</w:t>
        <w:br/>
        <w:br/>
        <w:t>[2*] Zebûrlar diye meal verdiğimiz ez-Zübür =الزُّبر, zebûr’un çoğuludur, hikmet dolu kitaplar anlamındadır (ez-Zeccâc, Meânî’l-Kur’ân ve İ’râbuhu). Al-i İmrân 3/81’de bütün nebîlere kitap ve hikmet verildiği açıklandığı için bu ayetteki ‘zübür’ün, hikmet dolu kitaplar dışında bir anlamı olamaz. Kelime, Şuarâ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 dahil bütün nebîlere verilen kitapları ifade eder.</w:t>
      </w:r>
    </w:p>
    <w:p>
      <w:r>
        <w:br w:type="page"/>
      </w:r>
    </w:p>
    <w:p>
      <w:r>
        <w:t>Meal:</w:t>
      </w:r>
    </w:p>
    <w:p>
      <w:r>
        <w:t>Yoksa bunlar: “Biz birbiriyle yardımlaşan bir topluluğuz.” mu diyorlar?</w:t>
      </w:r>
    </w:p>
    <w:p>
      <w:r>
        <w:br w:type="page"/>
      </w:r>
    </w:p>
    <w:p>
      <w:r>
        <w:t>Meal:</w:t>
      </w:r>
    </w:p>
    <w:p>
      <w:r>
        <w:t>Toplulukları yakında bozguna uğratılacak ve birbirlerine sırt çevirecekler[*].</w:t>
        <w:br/>
        <w:br/>
        <w:br/>
        <w:br/>
        <w:br/>
        <w:br/>
        <w:t>[*] İsra 17/76, Rum 30/1-6.</w:t>
      </w:r>
    </w:p>
    <w:p>
      <w:r>
        <w:br w:type="page"/>
      </w:r>
    </w:p>
    <w:p>
      <w:r>
        <w:t>Meal:</w:t>
      </w:r>
    </w:p>
    <w:p>
      <w:r>
        <w:t>Yeniden diriliş saati, asıl tehdit edildikleri saattir[1*]. O saat (dünyada yaşayacaklarından) daha dehşetli ve daha acıdır[2*].</w:t>
        <w:br/>
        <w:br/>
        <w:br/>
        <w:br/>
        <w:br/>
        <w:br/>
        <w:br/>
        <w:br/>
        <w:t>[1*] Zariyat 51/60.</w:t>
        <w:br/>
        <w:br/>
        <w:t>[2*] Ra’d 13/34, Taha 20/127, Zümer 39/26.</w:t>
      </w:r>
    </w:p>
    <w:p>
      <w:r>
        <w:br w:type="page"/>
      </w:r>
    </w:p>
    <w:p>
      <w:r>
        <w:t>Meal:</w:t>
      </w:r>
    </w:p>
    <w:p>
      <w:r>
        <w:t>Suça batanlar, gerçekten sapkınlık ve çılgınlık içindedirler[*].</w:t>
        <w:br/>
        <w:br/>
        <w:br/>
        <w:br/>
        <w:br/>
        <w:br/>
        <w:t>[*] Zuhruf 43/74-77.</w:t>
      </w:r>
    </w:p>
    <w:p>
      <w:r>
        <w:br w:type="page"/>
      </w:r>
    </w:p>
    <w:p>
      <w:r>
        <w:t>Meal:</w:t>
      </w:r>
    </w:p>
    <w:p>
      <w:r>
        <w:t>Ateşin içinde yüzüstü süründürülecekleri gün[1*] onlara: “Sakarın[2*] /Cehennemin dokunuşlarını tadın bakalım!” (denir).</w:t>
        <w:br/>
        <w:br/>
        <w:br/>
        <w:br/>
        <w:br/>
        <w:br/>
        <w:t>[1*] Mü’min 40/70-72</w:t>
        <w:br/>
        <w:br/>
        <w:t>[2*] "Sakar", Cehennemin bir başka adıdır (Müddessir 74/26-30, 40-47). “Yakıp kavuran” anlamına gelir (Mekâyis).  Kişilerin Cehennemdeki cezaları, işledikleri suça göre farklı olacaktır (Enam 6/60, İsra 17/21).</w:t>
      </w:r>
    </w:p>
    <w:p>
      <w:r>
        <w:br w:type="page"/>
      </w:r>
    </w:p>
    <w:p>
      <w:r>
        <w:t>Meal:</w:t>
      </w:r>
    </w:p>
    <w:p>
      <w:r>
        <w:t>Şüphesiz ki biz, her şeyi bir ölçüye göre yarattık[*].</w:t>
        <w:br/>
        <w:br/>
        <w:br/>
        <w:br/>
        <w:br/>
        <w:br/>
        <w:t>[*] Ra’d 13/8, Furkan 25/2.</w:t>
      </w:r>
    </w:p>
    <w:p>
      <w:r>
        <w:br w:type="page"/>
      </w:r>
    </w:p>
    <w:p>
      <w:r>
        <w:t>Meal:</w:t>
      </w:r>
    </w:p>
    <w:p>
      <w:r>
        <w:t>(Sizi öldürüp tekrar diriltme) İşimiz, bir tek emre bakar; (sizin için) göz açıp kapama gibidir[*].</w:t>
        <w:br/>
        <w:br/>
        <w:br/>
        <w:br/>
        <w:br/>
        <w:br/>
        <w:t>[*] Nahl 16/77.</w:t>
      </w:r>
    </w:p>
    <w:p>
      <w:r>
        <w:br w:type="page"/>
      </w:r>
    </w:p>
    <w:p>
      <w:r>
        <w:t>Meal:</w:t>
      </w:r>
    </w:p>
    <w:p>
      <w:r>
        <w:t>Sizin gibi gruplaşanları helak ettik. Peki, bu bilgiyi alan var mı[*]?</w:t>
        <w:br/>
        <w:br/>
        <w:br/>
        <w:br/>
        <w:br/>
        <w:br/>
        <w:br/>
        <w:br/>
        <w:t>[*] Duhan 44/37.</w:t>
      </w:r>
    </w:p>
    <w:p>
      <w:r>
        <w:br w:type="page"/>
      </w:r>
    </w:p>
    <w:p>
      <w:r>
        <w:t>Meal:</w:t>
      </w:r>
    </w:p>
    <w:p>
      <w:r>
        <w:t>Yaptıkları her şey amel defterlerindedir[*].</w:t>
        <w:br/>
        <w:br/>
        <w:br/>
        <w:br/>
        <w:br/>
        <w:br/>
        <w:t>[*] ez-Zübür (الزُّبر) indirilen kitaplar anlamına geldiği gibi, amel defteri anlamına da gelmektedir. Bir sonraki ayet ile birlikte düşünüldüğünde burada amel defteri olduğu açıktır (Yasin 36/12, Nebe 78/29).</w:t>
      </w:r>
    </w:p>
    <w:p>
      <w:r>
        <w:br w:type="page"/>
      </w:r>
    </w:p>
    <w:p>
      <w:r>
        <w:t>Meal:</w:t>
      </w:r>
    </w:p>
    <w:p>
      <w:r>
        <w:t>Küçük, büyük her şey satır satır yazılmıştır[*].</w:t>
        <w:br/>
        <w:br/>
        <w:br/>
        <w:br/>
        <w:br/>
        <w:br/>
        <w:br/>
        <w:br/>
        <w:t>[*] Yunus 10/21, Mü’minun 23/62, Kehf 18/49, Zuhruf 43/80, Casiye 45/29, İnfitar 82/10-12.</w:t>
      </w:r>
    </w:p>
    <w:p>
      <w:r>
        <w:br w:type="page"/>
      </w:r>
    </w:p>
    <w:p>
      <w:r>
        <w:t>Meal:</w:t>
      </w:r>
    </w:p>
    <w:p>
      <w:r>
        <w:t>Kendini yanlışlardan koruyanlar bahçelerde ve ırmaklarda olacak[*],</w:t>
        <w:br/>
        <w:br/>
        <w:br/>
        <w:br/>
        <w:br/>
        <w:br/>
        <w:t>[*] Tur 52/17.</w:t>
      </w:r>
    </w:p>
    <w:p>
      <w:r>
        <w:br w:type="page"/>
      </w:r>
    </w:p>
    <w:p>
      <w:r>
        <w:t>Meal:</w:t>
      </w:r>
    </w:p>
    <w:p>
      <w:r>
        <w:t>Doğru olanların makamında, iktidar sahibi hükümdarın /Allah’ın huzurunda bulunacaklardır.</w:t>
      </w:r>
    </w:p>
    <w:p>
      <w:r>
        <w:br w:type="page"/>
      </w:r>
    </w:p>
    <w:p>
      <w:pPr>
        <w:pStyle w:val="Heading1"/>
      </w:pPr>
      <w:r>
        <w:t>RAHMAN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Rahman /iyiliği sonsuz olan Allah[*],</w:t>
        <w:br/>
        <w:br/>
        <w:br/>
        <w:br/>
        <w:br/>
        <w:br/>
        <w:t>[*] Rahmân “rahmeti her şeyi kuşatan” demektir. Bu özellik Allah’tan başkasında olmayacağı için kelimeyi “iyiliği sonsuz” diye çevirdik (Fatiha 1/1-3).</w:t>
      </w:r>
    </w:p>
    <w:p>
      <w:r>
        <w:br w:type="page"/>
      </w:r>
    </w:p>
    <w:p>
      <w:r>
        <w:t>Meal:</w:t>
      </w:r>
    </w:p>
    <w:p>
      <w:r>
        <w:t>Kur’ân’ı öğretti[*].</w:t>
        <w:br/>
        <w:br/>
        <w:br/>
        <w:br/>
        <w:br/>
        <w:br/>
        <w:t>[*] Kur’an’ı Allah’ın elçisi sıfatıyla melek Cebrail getirmiş (Hakka 69/40, Tekvîr 81/19) ve onu Nebîmiz Muhammed aleyhisselama öğretmiştir (Necm 53/5). Allah’ın Kur’an’ı öğretmesi, bu şekilde olmuştur.</w:t>
      </w:r>
    </w:p>
    <w:p>
      <w:r>
        <w:br w:type="page"/>
      </w:r>
    </w:p>
    <w:p>
      <w:r>
        <w:t>Meal:</w:t>
      </w:r>
    </w:p>
    <w:p>
      <w:r>
        <w:t>İnsanı yarattı[*].</w:t>
        <w:br/>
        <w:br/>
        <w:br/>
        <w:br/>
        <w:br/>
        <w:br/>
        <w:t>[*] Nahl 16/4, Rahman 55/14, Alak 96/2.</w:t>
      </w:r>
    </w:p>
    <w:p>
      <w:r>
        <w:br w:type="page"/>
      </w:r>
    </w:p>
    <w:p>
      <w:r>
        <w:t>Meal:</w:t>
      </w:r>
    </w:p>
    <w:p>
      <w:r>
        <w:t>Ona, kendini ifade etmeyi öğretti[*].</w:t>
        <w:br/>
        <w:br/>
        <w:br/>
        <w:br/>
        <w:br/>
        <w:br/>
        <w:t>[*] Nahl 16/78.</w:t>
      </w:r>
    </w:p>
    <w:p>
      <w:r>
        <w:br w:type="page"/>
      </w:r>
    </w:p>
    <w:p>
      <w:r>
        <w:t>Meal:</w:t>
      </w:r>
    </w:p>
    <w:p>
      <w:r>
        <w:t>Güneş ve Ay, (her açıdan) bir hesaba göredir[*].</w:t>
        <w:br/>
        <w:br/>
        <w:br/>
        <w:br/>
        <w:br/>
        <w:br/>
        <w:t>[*] Güneş ve Ay’ın dünya ve diğer gök cisimlerine olan uzaklıkları, hareketleri ve diğer tüm özellikleri, ince bir hesaba göre düzenlenmiştir (Bakara 2/189, En’am 6/96, Yunus 10/5, Yasin 36/37-40).</w:t>
      </w:r>
    </w:p>
    <w:p>
      <w:r>
        <w:br w:type="page"/>
      </w:r>
    </w:p>
    <w:p>
      <w:r>
        <w:t>Meal:</w:t>
      </w:r>
    </w:p>
    <w:p>
      <w:r>
        <w:t>O yıldız[1*] ve ağaçlar secde eder /boyun eğerler.[2*]</w:t>
        <w:br/>
        <w:br/>
        <w:br/>
        <w:br/>
        <w:br/>
        <w:br/>
        <w:t>[1*] Nahl 16/16, Hac 22/18, Necm 53/1, Târık 86/3.</w:t>
        <w:b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ayaklar, eller ve dizler üzerindeyken alnı yere koymak da Allah’a itaat ederek eğilme anlamdaki secdedir (Nisa 4/102-103).</w:t>
      </w:r>
    </w:p>
    <w:p>
      <w:r>
        <w:br w:type="page"/>
      </w:r>
    </w:p>
    <w:p>
      <w:r>
        <w:t>Meal:</w:t>
      </w:r>
    </w:p>
    <w:p>
      <w:r>
        <w:t>Rahman göğü yükseltti ve mizanını /dengesini kurdu[*].</w:t>
        <w:br/>
        <w:br/>
        <w:br/>
        <w:br/>
        <w:br/>
        <w:br/>
        <w:t>[*] Naziat 79/27-28.</w:t>
      </w:r>
    </w:p>
    <w:p>
      <w:r>
        <w:br w:type="page"/>
      </w:r>
    </w:p>
    <w:p>
      <w:r>
        <w:t>Meal:</w:t>
      </w:r>
    </w:p>
    <w:p>
      <w:r>
        <w:t>Bunu denge konusunda haddi aşmayasınız diye yaptı.</w:t>
      </w:r>
    </w:p>
    <w:p>
      <w:r>
        <w:br w:type="page"/>
      </w:r>
    </w:p>
    <w:p>
      <w:r>
        <w:t>Meal:</w:t>
      </w:r>
    </w:p>
    <w:p>
      <w:r>
        <w:t>Bütün ölçüleri hakka uygun olarak yapın. Dengeyi bozmayın[*].</w:t>
        <w:br/>
        <w:br/>
        <w:br/>
        <w:br/>
        <w:br/>
        <w:br/>
        <w:t>[*] En’am 6/152, İsra 17/35, Şura 42/17, Hadid 57/25.</w:t>
      </w:r>
    </w:p>
    <w:p>
      <w:r>
        <w:br w:type="page"/>
      </w:r>
    </w:p>
    <w:p>
      <w:r>
        <w:t>Meal:</w:t>
      </w:r>
    </w:p>
    <w:p>
      <w:r>
        <w:t>Rahman, yeri (insanlar, cinler[1*] ve diğer) canlılar için donattı[2*].</w:t>
        <w:br/>
        <w:br/>
        <w:br/>
        <w:br/>
        <w:t>[1*] A’raf 7/24-25.</w:t>
        <w:br/>
        <w:br/>
        <w:t>[2*] Bakara 2/22, Neml 27/61, Mü’min 40/64, Zariyat 51/48.</w:t>
      </w:r>
    </w:p>
    <w:p>
      <w:r>
        <w:br w:type="page"/>
      </w:r>
    </w:p>
    <w:p>
      <w:r>
        <w:t>Meal:</w:t>
      </w:r>
    </w:p>
    <w:p>
      <w:r>
        <w:t>Orada her türlü meyve ve kapçıklı hurmalar vardır.</w:t>
      </w:r>
    </w:p>
    <w:p>
      <w:r>
        <w:br w:type="page"/>
      </w:r>
    </w:p>
    <w:p>
      <w:r>
        <w:t>Meal:</w:t>
      </w:r>
    </w:p>
    <w:p>
      <w:r>
        <w:t>Kabuklu tahıllar ve güzel kokulu bitkiler vardır[*].</w:t>
        <w:br/>
        <w:br/>
        <w:br/>
        <w:br/>
        <w:t>[*] En’am 6/141, Ra’d 13/4, Nahl 16/10-11, Kaf 50/9-11, Abese 80/24-32.</w:t>
      </w:r>
    </w:p>
    <w:p>
      <w:r>
        <w:br w:type="page"/>
      </w:r>
    </w:p>
    <w:p>
      <w:r>
        <w:t>Meal:</w:t>
      </w:r>
    </w:p>
    <w:p>
      <w:r>
        <w:t>(Ey insanlar ve cinler!) O halde Rabbinizin hangi nimetleri karşısında yalana sarılıyorsunuz[*]?</w:t>
        <w:br/>
        <w:br/>
        <w:br/>
        <w:br/>
        <w:br/>
        <w:br/>
        <w:t>[*] Ayetin Arapçasında ikil (tesniye) formda hitap edilmiş olan iki gizli öznenin insanlar ve cinler olduğu, 14 ve 15. ayetlerden anlaşılmaktadır.</w:t>
      </w:r>
    </w:p>
    <w:p>
      <w:r>
        <w:br w:type="page"/>
      </w:r>
    </w:p>
    <w:p>
      <w:r>
        <w:t>Meal:</w:t>
      </w:r>
    </w:p>
    <w:p>
      <w:r>
        <w:t>İnsanı, çanak çömlek gibi kurumuş bir çamurdan yarattı[*].</w:t>
        <w:br/>
        <w:br/>
        <w:br/>
        <w:br/>
        <w:br/>
        <w:br/>
        <w:t>[*] Hicr 15/26-33.</w:t>
      </w:r>
    </w:p>
    <w:p>
      <w:r>
        <w:br w:type="page"/>
      </w:r>
    </w:p>
    <w:p>
      <w:r>
        <w:t>Meal:</w:t>
      </w:r>
    </w:p>
    <w:p>
      <w:r>
        <w:t>Cinleri de ateşli bir karışımdan yarattı[*].</w:t>
        <w:br/>
        <w:br/>
        <w:br/>
        <w:br/>
        <w:br/>
        <w:br/>
        <w:t>[*] Hicr 15/27.</w:t>
      </w:r>
    </w:p>
    <w:p>
      <w:r>
        <w:br w:type="page"/>
      </w:r>
    </w:p>
    <w:p>
      <w:r>
        <w:t>Meal:</w:t>
      </w:r>
    </w:p>
    <w:p>
      <w:r>
        <w:t>(Ey insanlar ve cinler!) Rabbinizin hangi nimetlerini yalan sayıyorsunuz!</w:t>
      </w:r>
    </w:p>
    <w:p>
      <w:r>
        <w:br w:type="page"/>
      </w:r>
    </w:p>
    <w:p>
      <w:r>
        <w:t>Meal:</w:t>
      </w:r>
    </w:p>
    <w:p>
      <w:r>
        <w:t>O, iki doğunun (en erken ve en geç doğuş noktalarının) Rabbidir, iki batının (en erken ve en geç batış noktalarının) da Rabbidir[*].</w:t>
        <w:br/>
        <w:br/>
        <w:br/>
        <w:br/>
        <w:br/>
        <w:br/>
        <w:br/>
        <w:br/>
        <w:t>[*]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Bu yüzden 21 Haziran ve 21 Aralık tarihlerine “gündönümü” denir.  İki doğu ve iki batı işte bu gündönümü noktalarıdır. 20 Aralık’ta kuzey yarımkürede en kısa gün ve en uzun gece yaşanırken güney yarımkürede en uzun gün ve en kısa gece yaşanır. 20 Haziran’da tam tersi olur. 20 Mart ve 22 Eylül günlerinde Güneş tam doğu noktasına geldiği için bu günlerde bütün dünyada gece gündüz eşit olur(Şuara 26/28, Saffat 37/5, Mearic 70/40, Müzzemmil 73/9).</w:t>
      </w:r>
    </w:p>
    <w:p>
      <w:r>
        <w:br w:type="page"/>
      </w:r>
    </w:p>
    <w:p>
      <w:r>
        <w:t>Meal:</w:t>
      </w:r>
    </w:p>
    <w:p>
      <w:r>
        <w:t>(Ey insanlar ve cinler!) Rabbinizin hangi nimetlerini yalan sayıyorsunuz!</w:t>
      </w:r>
    </w:p>
    <w:p>
      <w:r>
        <w:br w:type="page"/>
      </w:r>
    </w:p>
    <w:p>
      <w:r>
        <w:t>Meal:</w:t>
      </w:r>
    </w:p>
    <w:p>
      <w:r>
        <w:t>İki büyük su kütlesini[*] birbirine kavuşacak şekilde salıverir.</w:t>
        <w:br/>
        <w:br/>
        <w:br/>
        <w:br/>
        <w:br/>
        <w:br/>
        <w:t>[*]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 (Furkan 25/53).</w:t>
      </w:r>
    </w:p>
    <w:p>
      <w:r>
        <w:br w:type="page"/>
      </w:r>
    </w:p>
    <w:p>
      <w:r>
        <w:t>Meal:</w:t>
      </w:r>
    </w:p>
    <w:p>
      <w:r>
        <w:t>(Fakat) Aralarında bir engel vardır, birbirlerine karışmazlar[*].</w:t>
        <w:br/>
        <w:br/>
        <w:br/>
        <w:br/>
        <w:br/>
        <w:br/>
        <w:t>[*] Neml 27/61.</w:t>
      </w:r>
    </w:p>
    <w:p>
      <w:r>
        <w:br w:type="page"/>
      </w:r>
    </w:p>
    <w:p>
      <w:r>
        <w:t>Meal:</w:t>
      </w:r>
    </w:p>
    <w:p>
      <w:r>
        <w:t>(Ey insanlar ve cinler!) Rabbinizin hangi nimetlerini yalan sayıyorsunuz!</w:t>
      </w:r>
    </w:p>
    <w:p>
      <w:r>
        <w:br w:type="page"/>
      </w:r>
    </w:p>
    <w:p>
      <w:r>
        <w:t>Meal:</w:t>
      </w:r>
    </w:p>
    <w:p>
      <w:r>
        <w:t>O ikisinden inci ve mercan çıkar[*].</w:t>
        <w:br/>
        <w:br/>
        <w:br/>
        <w:br/>
        <w:br/>
        <w:br/>
        <w:t>[*] Nahl 16/14, Fatır 35/12.</w:t>
      </w:r>
    </w:p>
    <w:p>
      <w:r>
        <w:br w:type="page"/>
      </w:r>
    </w:p>
    <w:p>
      <w:r>
        <w:t>Meal:</w:t>
      </w:r>
    </w:p>
    <w:p>
      <w:r>
        <w:t>(Ey insanlar ve cinler!) Rabbinizin hangi nimetlerini yalan sayıyorsunuz!</w:t>
      </w:r>
    </w:p>
    <w:p>
      <w:r>
        <w:br w:type="page"/>
      </w:r>
    </w:p>
    <w:p>
      <w:r>
        <w:t>Meal:</w:t>
      </w:r>
    </w:p>
    <w:p>
      <w:r>
        <w:t>Denizde inşa edilmiş, dağlar gibi akıp gidenler /gemiler onundur[*].</w:t>
        <w:br/>
        <w:br/>
        <w:br/>
        <w:br/>
        <w:br/>
        <w:br/>
        <w:t>[*] Lokman 31/31, Şûrâ 42/32-34.</w:t>
      </w:r>
    </w:p>
    <w:p>
      <w:r>
        <w:br w:type="page"/>
      </w:r>
    </w:p>
    <w:p>
      <w:r>
        <w:t>Meal:</w:t>
      </w:r>
    </w:p>
    <w:p>
      <w:r>
        <w:t>(Ey insanlar ve cinler!) Rabbinizin hangi nimetlerini yalan sayıyorsunuz!</w:t>
      </w:r>
    </w:p>
    <w:p>
      <w:r>
        <w:br w:type="page"/>
      </w:r>
    </w:p>
    <w:p>
      <w:r>
        <w:t>Meal:</w:t>
      </w:r>
    </w:p>
    <w:p>
      <w:r>
        <w:t>Yeryüzünde bulunan bütün canlılar fanidir.</w:t>
      </w:r>
    </w:p>
    <w:p>
      <w:r>
        <w:br w:type="page"/>
      </w:r>
    </w:p>
    <w:p>
      <w:r>
        <w:t>Meal:</w:t>
      </w:r>
    </w:p>
    <w:p>
      <w:r>
        <w:t xml:space="preserve">Azametli ve ikramı bol olan Rabbinin varlığı ise bakidir[*]. </w:t>
        <w:br/>
        <w:br/>
        <w:br/>
        <w:br/>
        <w:br/>
        <w:br/>
        <w:t>[*] Kasas 28/88, Hadid 57/3.</w:t>
      </w:r>
    </w:p>
    <w:p>
      <w:r>
        <w:br w:type="page"/>
      </w:r>
    </w:p>
    <w:p>
      <w:r>
        <w:t>Meal:</w:t>
      </w:r>
    </w:p>
    <w:p>
      <w:r>
        <w:t>(Ey insanlar ve cinler!) Rabbinizin hangi nimetlerini yalan sayıyorsunuz!</w:t>
      </w:r>
    </w:p>
    <w:p>
      <w:r>
        <w:br w:type="page"/>
      </w:r>
    </w:p>
    <w:p>
      <w:r>
        <w:t>Meal:</w:t>
      </w:r>
    </w:p>
    <w:p>
      <w:r>
        <w:t>Göklerde ve yerde olanlar (ihtiyaçlarını) ondan isterler[1*]. O, her gün her şeyle ilgilenmektedir[2*].</w:t>
        <w:br/>
        <w:br/>
        <w:br/>
        <w:br/>
        <w:br/>
        <w:br/>
        <w:br/>
        <w:br/>
        <w:t>[1*] İbrahim 14/34, Fatır 35/15, İhlas 112/2.</w:t>
        <w:br/>
        <w:br/>
        <w:t>[2*] Bakara 2/255, Al-i İmran 3/2, Secde 32/5, Yasin 36/83.</w:t>
      </w:r>
    </w:p>
    <w:p>
      <w:r>
        <w:br w:type="page"/>
      </w:r>
    </w:p>
    <w:p>
      <w:r>
        <w:t>Meal:</w:t>
      </w:r>
    </w:p>
    <w:p>
      <w:r>
        <w:t>(Ey insanlar ve cinler!) Rabbinizin hangi nimetlerini yalan sayıyorsunuz!</w:t>
      </w:r>
    </w:p>
    <w:p>
      <w:r>
        <w:br w:type="page"/>
      </w:r>
    </w:p>
    <w:p>
      <w:r>
        <w:t>Meal:</w:t>
      </w:r>
    </w:p>
    <w:p>
      <w:r>
        <w:t>Ey ağır yük yüklenen iki varlık (insanlar ve cinler[1*])! Yakında size vakit ayıracağız /hesap soracağız[2*].</w:t>
        <w:br/>
        <w:br/>
        <w:br/>
        <w:br/>
        <w:br/>
        <w:br/>
        <w:t>[1*] Ağır yük, insanların ve cinlerin yüklendiği imtihan yüküdür (Bakara 2/38-39, Taha 20/123-124, Ahzab 33/72, Zariyat 51/56).</w:t>
        <w:br/>
        <w:br/>
        <w:t>[2*] Enbiya 21/23.</w:t>
      </w:r>
    </w:p>
    <w:p>
      <w:r>
        <w:br w:type="page"/>
      </w:r>
    </w:p>
    <w:p>
      <w:r>
        <w:t>Meal:</w:t>
      </w:r>
    </w:p>
    <w:p>
      <w:r>
        <w:t>(Ey insanlar ve cinler!) Rabbinizin hangi nimetlerini yalan sayıyorsunuz!</w:t>
      </w:r>
    </w:p>
    <w:p>
      <w:r>
        <w:br w:type="page"/>
      </w:r>
    </w:p>
    <w:p>
      <w:r>
        <w:t>Meal:</w:t>
      </w:r>
    </w:p>
    <w:p>
      <w:r>
        <w:t>Ey cin ve insan topluluğu! Göklerin ve yerin çaplarından[*] geçip gidebilirseniz geçin gidin. Ama elinizde bir güç olmadan geçip gidemezsiniz.</w:t>
        <w:br/>
        <w:br/>
        <w:br/>
        <w:br/>
        <w:br/>
        <w:br/>
        <w:t>[*] Kutr (قطر), yan, kenar, taraf anlamlarına geldiği gibi, dairenin bir kenarından diğer kenarına, merkezinden geçecek şekilde ulaşan doğru  (Seyyid Şerif Cürcânî, Ta’rifat) anlamına da gelir. Türkçede bu doğruya çap denir. Dünya yuvarlak olduğu için onun kutru da çapı olur. Kur’an’a göre gökler de dünyanın dengi olarak yaratıldığından (Talak 65/12), dünyaya benzer şekildedir. Buna göre ayette anlatılan, yedi kat göğün çaplarından ya da göğün dengi olan yerkürenin yedi katının çaplarından geçerek onu bir uçtan bir uca kat etmek olmalıdır. Bu ayet, gerekli şartlar sağlanırsa, böyle bir gücün elde edilebileceğini gösterir (Mü’minun 23/17, Sad 38/10, Zariyat 51/7, Mearic 70/3-4, Nuh 71/15).</w:t>
      </w:r>
    </w:p>
    <w:p>
      <w:r>
        <w:br w:type="page"/>
      </w:r>
    </w:p>
    <w:p>
      <w:r>
        <w:t>Meal:</w:t>
      </w:r>
    </w:p>
    <w:p>
      <w:r>
        <w:t>(Ey insanlar ve cinler!) Rabbinizin hangi nimetlerini yalan sayıyorsunuz!</w:t>
      </w:r>
    </w:p>
    <w:p>
      <w:r>
        <w:br w:type="page"/>
      </w:r>
    </w:p>
    <w:p>
      <w:r>
        <w:t>Meal:</w:t>
      </w:r>
    </w:p>
    <w:p>
      <w:r>
        <w:t>(O güç olmadan gidemezsiniz çünkü oralarda) üzerinize ateşin dumansız alevi ve alevsiz dumanı gönderilir[*]. O durumda birbirinize yardım edemezsiniz.</w:t>
        <w:br/>
        <w:br/>
        <w:br/>
        <w:br/>
        <w:br/>
        <w:br/>
        <w:t>[*] Hicr 15/16-18, Saffat 37/6-10, Mülk 67/5, Cin 72/8-9.</w:t>
      </w:r>
    </w:p>
    <w:p>
      <w:r>
        <w:br w:type="page"/>
      </w:r>
    </w:p>
    <w:p>
      <w:r>
        <w:t>Meal:</w:t>
      </w:r>
    </w:p>
    <w:p>
      <w:r>
        <w:t>(Ey insanlar ve cinler!) Rabbinizin hangi nimetlerini yalan sayıyorsunuz!</w:t>
      </w:r>
    </w:p>
    <w:p>
      <w:r>
        <w:br w:type="page"/>
      </w:r>
    </w:p>
    <w:p>
      <w:r>
        <w:t>Meal:</w:t>
      </w:r>
    </w:p>
    <w:p>
      <w:r>
        <w:t>Gök yarılıp da kızgın yağ gibi kızıl bir gül görüntüsüne dönüştüğü zaman[*],</w:t>
        <w:br/>
        <w:br/>
        <w:br/>
        <w:br/>
        <w:br/>
        <w:br/>
        <w:t>[*] İnsanların yeniden dirileceği günden önce göklerin durumunu anlatan diğer ayetler için bkz: Enbiya 21/104, Furkan 25/25, Tur 52/9, Hakka 69/16, Mearic 70/8, Müzzemmil 73/18, Mürselat 77/9, Nebe 78/19, Tekvir 81/11, İnfitar 82/1, İnşikak 84/1-2.</w:t>
      </w:r>
    </w:p>
    <w:p>
      <w:r>
        <w:br w:type="page"/>
      </w:r>
    </w:p>
    <w:p>
      <w:r>
        <w:t>Meal:</w:t>
      </w:r>
    </w:p>
    <w:p>
      <w:r>
        <w:t>(Ey insanlar ve cinler!) Rabbinizin hangi nimetlerini yalan sayıyorsunuz!</w:t>
      </w:r>
    </w:p>
    <w:p>
      <w:r>
        <w:br w:type="page"/>
      </w:r>
    </w:p>
    <w:p>
      <w:r>
        <w:t>Meal:</w:t>
      </w:r>
    </w:p>
    <w:p>
      <w:r>
        <w:t>İşte o gün, insanlara ve cinlere, günahları sorulmaz[*].</w:t>
        <w:br/>
        <w:br/>
        <w:br/>
        <w:br/>
        <w:br/>
        <w:br/>
        <w:t>[*] Yapıp ettikleri her şey, amel defterlerinde yazılı olacağı için (Kehf 18/49, Kamer 54/52-53) neler yaptıkları onlara sorulmayacak (Kasas 28/78) ama niçin yaptıkları sorulacaktır. Yani suçlular yapıp ettiklerinin hesabını vereceklerdir (A’raf 7/6, Hicr 15/92-93, Nahl 16/56, 93, Enbiya 21/23, Ankebut 29/13, Zuhruf 43/19, Tekasür 102/8).</w:t>
      </w:r>
    </w:p>
    <w:p>
      <w:r>
        <w:br w:type="page"/>
      </w:r>
    </w:p>
    <w:p>
      <w:r>
        <w:t>Meal:</w:t>
      </w:r>
    </w:p>
    <w:p>
      <w:r>
        <w:t>(Ey insanlar ve cinler!) Rabbinizin hangi nimetlerini yalan sayıyorsunuz!</w:t>
      </w:r>
    </w:p>
    <w:p>
      <w:r>
        <w:br w:type="page"/>
      </w:r>
    </w:p>
    <w:p>
      <w:r>
        <w:t>Meal:</w:t>
      </w:r>
    </w:p>
    <w:p>
      <w:r>
        <w:t>Suçlular görünümlerinden tanınır[1*]. Sonra alınlarından ve ayaklarından yakalanırlar[2*].</w:t>
        <w:br/>
        <w:br/>
        <w:br/>
        <w:br/>
        <w:br/>
        <w:br/>
        <w:t>[1*] Âl-i İmran 3/106, Yunus 10/27, Kıyamet 75/24-25, Abese 80/40-42, Gaşiye 88/2-7.</w:t>
        <w:br/>
        <w:br/>
        <w:t>[2*] Tur 52/13, Alak 96/15-16.</w:t>
      </w:r>
    </w:p>
    <w:p>
      <w:r>
        <w:br w:type="page"/>
      </w:r>
    </w:p>
    <w:p>
      <w:r>
        <w:t>Meal:</w:t>
      </w:r>
    </w:p>
    <w:p>
      <w:r>
        <w:t>(Ey insanlar ve cinler!) Rabbinizin hangi nimetlerini yalan sayıyorsunuz!</w:t>
      </w:r>
    </w:p>
    <w:p>
      <w:r>
        <w:br w:type="page"/>
      </w:r>
    </w:p>
    <w:p>
      <w:r>
        <w:t>Meal:</w:t>
      </w:r>
    </w:p>
    <w:p>
      <w:r>
        <w:t>İşte bu, suçluların yalan saydıkları cehennem ateşidir[*].</w:t>
        <w:br/>
        <w:br/>
        <w:br/>
        <w:br/>
        <w:br/>
        <w:br/>
        <w:t>[*] Yasin 36/63-64, Tur 52/13-14.</w:t>
      </w:r>
    </w:p>
    <w:p>
      <w:r>
        <w:br w:type="page"/>
      </w:r>
    </w:p>
    <w:p>
      <w:r>
        <w:t>Meal:</w:t>
      </w:r>
    </w:p>
    <w:p>
      <w:r>
        <w:t>Onlar, onunla yüksek derecede kaynar su arasında gidip gelirler[*].</w:t>
        <w:br/>
        <w:br/>
        <w:br/>
        <w:br/>
        <w:br/>
        <w:br/>
        <w:t>[*] Hac 22/19, Saffat 37/67-68, Sad 38/55-57, Mü’min 40/70-72, Duhan 44/47-49, Vakıa 56/41-42, 51-54, 92-95.</w:t>
      </w:r>
    </w:p>
    <w:p>
      <w:r>
        <w:br w:type="page"/>
      </w:r>
    </w:p>
    <w:p>
      <w:r>
        <w:t>Meal:</w:t>
      </w:r>
    </w:p>
    <w:p>
      <w:r>
        <w:t>(Ey insanlar ve cinler!) Rabbinizin hangi nimetlerini yalan sayıyorsunuz!</w:t>
      </w:r>
    </w:p>
    <w:p>
      <w:r>
        <w:br w:type="page"/>
      </w:r>
    </w:p>
    <w:p>
      <w:r>
        <w:t>Meal:</w:t>
      </w:r>
    </w:p>
    <w:p>
      <w:r>
        <w:t>Rabbinin huzuruna (günahla) çıkmaktan korkan kişi için iki cennet vardır[*].</w:t>
        <w:br/>
        <w:br/>
        <w:br/>
        <w:br/>
        <w:br/>
        <w:br/>
        <w:t>[*] Naziat 79/40-41.</w:t>
      </w:r>
    </w:p>
    <w:p>
      <w:r>
        <w:br w:type="page"/>
      </w:r>
    </w:p>
    <w:p>
      <w:r>
        <w:t>Meal:</w:t>
      </w:r>
    </w:p>
    <w:p>
      <w:r>
        <w:t>(Ey insanlar ve cinler!) Rabbinizin hangi nimetlerini yalan sayıyorsunuz!</w:t>
      </w:r>
    </w:p>
    <w:p>
      <w:r>
        <w:br w:type="page"/>
      </w:r>
    </w:p>
    <w:p>
      <w:r>
        <w:t>Meal:</w:t>
      </w:r>
    </w:p>
    <w:p>
      <w:r>
        <w:t>Çeşit çeşit meyveli ağaçları olan iki cennet…</w:t>
      </w:r>
    </w:p>
    <w:p>
      <w:r>
        <w:br w:type="page"/>
      </w:r>
    </w:p>
    <w:p>
      <w:r>
        <w:t>Meal:</w:t>
      </w:r>
    </w:p>
    <w:p>
      <w:r>
        <w:t>(Ey insanlar ve cinler!) Rabbinizin hangi nimetlerini yalan sayıyorsunuz!</w:t>
      </w:r>
    </w:p>
    <w:p>
      <w:r>
        <w:br w:type="page"/>
      </w:r>
    </w:p>
    <w:p>
      <w:r>
        <w:t>Meal:</w:t>
      </w:r>
    </w:p>
    <w:p>
      <w:r>
        <w:t>İkisinde de akıp giden iki pınar vardır[*].</w:t>
        <w:br/>
        <w:br/>
        <w:br/>
        <w:br/>
        <w:br/>
        <w:br/>
        <w:t>[*] Hicr 15/45, Duhan 44/51-52, Zariyat 51/15, İnsan 76/5-6, 17-18.</w:t>
      </w:r>
    </w:p>
    <w:p>
      <w:r>
        <w:br w:type="page"/>
      </w:r>
    </w:p>
    <w:p>
      <w:r>
        <w:t>Meal:</w:t>
      </w:r>
    </w:p>
    <w:p>
      <w:r>
        <w:t>(Ey insanlar ve cinler!) Rabbinizin hangi nimetlerini yalan sayıyorsunuz!</w:t>
      </w:r>
    </w:p>
    <w:p>
      <w:r>
        <w:br w:type="page"/>
      </w:r>
    </w:p>
    <w:p>
      <w:r>
        <w:t>Meal:</w:t>
      </w:r>
    </w:p>
    <w:p>
      <w:r>
        <w:t>İkisinde de her meyveden iki eş (erkeği ve dişisi) vardır[*].</w:t>
        <w:br/>
        <w:br/>
        <w:br/>
        <w:br/>
        <w:t>[*] Zariyat 51/49.</w:t>
      </w:r>
    </w:p>
    <w:p>
      <w:r>
        <w:br w:type="page"/>
      </w:r>
    </w:p>
    <w:p>
      <w:r>
        <w:t>Meal:</w:t>
      </w:r>
    </w:p>
    <w:p>
      <w:r>
        <w:t>(Ey insanlar ve cinler!) Rabbinizin hangi nimetlerini yalan sayıyorsunuz!</w:t>
      </w:r>
    </w:p>
    <w:p>
      <w:r>
        <w:br w:type="page"/>
      </w:r>
    </w:p>
    <w:p>
      <w:r>
        <w:t>Meal:</w:t>
      </w:r>
    </w:p>
    <w:p>
      <w:r>
        <w:t xml:space="preserve">Astarları kalın ipekten döşeklere kurulup yaslanırlar[*]. İki Cennetin de olgun meyveleri (onlara) yaklaşır. </w:t>
        <w:br/>
        <w:br/>
        <w:br/>
        <w:br/>
        <w:br/>
        <w:br/>
        <w:t>[*] Hicr 15/47, Kehf 18/31, Yasin 36/55-56, Saffat 37/44, Sad 38/51, Tur 52/20, Vakıa 56/15-16, İnsan 76/13, Mutaffifin 83/22-23.</w:t>
      </w:r>
    </w:p>
    <w:p>
      <w:r>
        <w:br w:type="page"/>
      </w:r>
    </w:p>
    <w:p>
      <w:r>
        <w:t>Meal:</w:t>
      </w:r>
    </w:p>
    <w:p>
      <w:r>
        <w:t>(Ey insanlar ve cinler!) Rabbinizin hangi nimetlerini yalan sayıyorsunuz!</w:t>
      </w:r>
    </w:p>
    <w:p>
      <w:r>
        <w:br w:type="page"/>
      </w:r>
    </w:p>
    <w:p>
      <w:r>
        <w:t>Meal:</w:t>
      </w:r>
    </w:p>
    <w:p>
      <w:r>
        <w:t>Oralarda gözlerini (hizmet ettikleri kişilere) odaklayan huriler vardır. Onlardan önce herhangi bir insan veya cinin onlarla teması olmamıştır[*].</w:t>
        <w:br/>
        <w:br/>
        <w:br/>
        <w:br/>
        <w:br/>
        <w:br/>
        <w:t>[*] “Temas” diye meal verilen kelimenin kökü olan “tams (طَّمْثُ)”, “bir şeye dokunma” anlamındadır (Mekâyîs). Kur’an’da bu ayetle birlikte Rahman 55/74. ayette yalnızca hurilerle ilgili olarak geçer. Huriler cennette yaratılacak olup (Vakıa 56/35-38) oraya giren kadın-erkek her mümine  hizmetçi olarak verilecek olan varlıklardır (Saffat 37/48-49, Sad 38/52, Duhan 44/54, Tur 52/20, Vakıa 56/22-23, Nebe 78/33). Bu ayete göre cennetlikler, hurileri ilk defa cennette göreceklerdir.</w:t>
      </w:r>
    </w:p>
    <w:p>
      <w:r>
        <w:br w:type="page"/>
      </w:r>
    </w:p>
    <w:p>
      <w:r>
        <w:t>Meal:</w:t>
      </w:r>
    </w:p>
    <w:p>
      <w:r>
        <w:t>(Ey insanlar ve cinler!) Rabbinizin hangi nimetlerini yalan sayıyorsunuz!</w:t>
      </w:r>
    </w:p>
    <w:p>
      <w:r>
        <w:br w:type="page"/>
      </w:r>
    </w:p>
    <w:p>
      <w:r>
        <w:t>Meal:</w:t>
      </w:r>
    </w:p>
    <w:p>
      <w:r>
        <w:t>(Huriler) Sanki birer yakut ve mercandırlar.</w:t>
      </w:r>
    </w:p>
    <w:p>
      <w:r>
        <w:br w:type="page"/>
      </w:r>
    </w:p>
    <w:p>
      <w:r>
        <w:t>Meal:</w:t>
      </w:r>
    </w:p>
    <w:p>
      <w:r>
        <w:t>(Ey insanlar ve cinler!) Rabbinizin hangi nimetlerini yalan sayıyorsunuz!</w:t>
      </w:r>
    </w:p>
    <w:p>
      <w:r>
        <w:br w:type="page"/>
      </w:r>
    </w:p>
    <w:p>
      <w:r>
        <w:t>Meal:</w:t>
      </w:r>
    </w:p>
    <w:p>
      <w:r>
        <w:t>İyiliğin karşılığı iyilikten başka ne olabilir[*]!</w:t>
        <w:br/>
        <w:br/>
        <w:br/>
        <w:br/>
        <w:br/>
        <w:br/>
        <w:t>[*] En’am 6/160, Yunus 10/26, Kasas 28/84.</w:t>
      </w:r>
    </w:p>
    <w:p>
      <w:r>
        <w:br w:type="page"/>
      </w:r>
    </w:p>
    <w:p>
      <w:r>
        <w:t>Meal:</w:t>
      </w:r>
    </w:p>
    <w:p>
      <w:r>
        <w:t>(Ey insanlar ve cinler!) Rabbinizin hangi nimetlerini yalan sayıyorsunuz!</w:t>
      </w:r>
    </w:p>
    <w:p>
      <w:r>
        <w:br w:type="page"/>
      </w:r>
    </w:p>
    <w:p>
      <w:r>
        <w:t>Meal:</w:t>
      </w:r>
    </w:p>
    <w:p>
      <w:r>
        <w:t>O iki Cennetin[*] alt tarafında iki Cennet daha vardır.</w:t>
        <w:br/>
        <w:br/>
        <w:br/>
        <w:br/>
        <w:br/>
        <w:br/>
        <w:t>[*] Rahman 55/46.</w:t>
      </w:r>
    </w:p>
    <w:p>
      <w:r>
        <w:br w:type="page"/>
      </w:r>
    </w:p>
    <w:p>
      <w:r>
        <w:t>Meal:</w:t>
      </w:r>
    </w:p>
    <w:p>
      <w:r>
        <w:t>(Ey insanlar ve cinler!) Rabbinizin hangi nimetlerini yalan sayıyorsunuz!</w:t>
      </w:r>
    </w:p>
    <w:p>
      <w:r>
        <w:br w:type="page"/>
      </w:r>
    </w:p>
    <w:p>
      <w:r>
        <w:t>Meal:</w:t>
      </w:r>
    </w:p>
    <w:p>
      <w:r>
        <w:t>Her ikisi de koyu yeşildir.</w:t>
      </w:r>
    </w:p>
    <w:p>
      <w:r>
        <w:br w:type="page"/>
      </w:r>
    </w:p>
    <w:p>
      <w:r>
        <w:t>Meal:</w:t>
      </w:r>
    </w:p>
    <w:p>
      <w:r>
        <w:t>(Ey insanlar ve cinler!) Rabbinizin hangi nimetlerini yalan sayıyorsunuz!</w:t>
      </w:r>
    </w:p>
    <w:p>
      <w:r>
        <w:br w:type="page"/>
      </w:r>
    </w:p>
    <w:p>
      <w:r>
        <w:t>Meal:</w:t>
      </w:r>
    </w:p>
    <w:p>
      <w:r>
        <w:t>İkisinde de kaynayan iki pınar vardır.</w:t>
      </w:r>
    </w:p>
    <w:p>
      <w:r>
        <w:br w:type="page"/>
      </w:r>
    </w:p>
    <w:p>
      <w:r>
        <w:t>Meal:</w:t>
      </w:r>
    </w:p>
    <w:p>
      <w:r>
        <w:t>(Ey insanlar ve cinler!) Rabbinizin hangi nimetlerini yalan sayıyorsunuz!</w:t>
      </w:r>
    </w:p>
    <w:p>
      <w:r>
        <w:br w:type="page"/>
      </w:r>
    </w:p>
    <w:p>
      <w:r>
        <w:t>Meal:</w:t>
      </w:r>
    </w:p>
    <w:p>
      <w:r>
        <w:t>İçlerinde meyve, hurma ve narlar vardır[*].</w:t>
        <w:br/>
        <w:br/>
        <w:br/>
        <w:br/>
        <w:br/>
        <w:br/>
        <w:t>[*] Yasin 36/57.</w:t>
      </w:r>
    </w:p>
    <w:p>
      <w:r>
        <w:br w:type="page"/>
      </w:r>
    </w:p>
    <w:p>
      <w:r>
        <w:t>Meal:</w:t>
      </w:r>
    </w:p>
    <w:p>
      <w:r>
        <w:t>(Ey insanlar ve cinler!) Rabbinizin hangi nimetlerini yalan sayıyorsunuz!</w:t>
      </w:r>
    </w:p>
    <w:p>
      <w:r>
        <w:br w:type="page"/>
      </w:r>
    </w:p>
    <w:p>
      <w:r>
        <w:t>Meal:</w:t>
      </w:r>
    </w:p>
    <w:p>
      <w:r>
        <w:t>Cennet bahçelerinde iyi huylu güzeller vardır[*].</w:t>
        <w:br/>
        <w:br/>
        <w:br/>
        <w:br/>
        <w:br/>
        <w:br/>
        <w:t>[*] Bunlar da o bahçelerden ayrılmayan dişi hizmetçiler yani hurilerdir.</w:t>
      </w:r>
    </w:p>
    <w:p>
      <w:r>
        <w:br w:type="page"/>
      </w:r>
    </w:p>
    <w:p>
      <w:r>
        <w:t>Meal:</w:t>
      </w:r>
    </w:p>
    <w:p>
      <w:r>
        <w:t>(Ey insanlar ve cinler!) Rabbinizin hangi nimetlerini yalan sayıyorsunuz!</w:t>
      </w:r>
    </w:p>
    <w:p>
      <w:r>
        <w:br w:type="page"/>
      </w:r>
    </w:p>
    <w:p>
      <w:r>
        <w:t>Meal:</w:t>
      </w:r>
    </w:p>
    <w:p>
      <w:r>
        <w:t>Onlar, (cennetliklere) tahsis edilmiş olan ve çadırlarda kalan hurilerdir[*].</w:t>
        <w:br/>
        <w:br/>
        <w:br/>
        <w:br/>
        <w:br/>
        <w:br/>
        <w:t>[*] Rahman 55/56.</w:t>
      </w:r>
    </w:p>
    <w:p>
      <w:r>
        <w:br w:type="page"/>
      </w:r>
    </w:p>
    <w:p>
      <w:r>
        <w:t>Meal:</w:t>
      </w:r>
    </w:p>
    <w:p>
      <w:r>
        <w:t>(Ey insanlar ve cinler!) Rabbinizin hangi nimetlerini yalan sayıyorsunuz!</w:t>
      </w:r>
    </w:p>
    <w:p>
      <w:r>
        <w:br w:type="page"/>
      </w:r>
    </w:p>
    <w:p>
      <w:r>
        <w:t>Meal:</w:t>
      </w:r>
    </w:p>
    <w:p>
      <w:r>
        <w:t>Onlarla, cennetliklerden önce herhangi bir insan veya cinin teması olmamıştır[*].</w:t>
        <w:br/>
        <w:br/>
        <w:br/>
        <w:br/>
        <w:t>[*] Huriler, daha önce herhangi bir insan veya cin ile karşılaşmamış dişi varlıklardır. Bkz. Rahman 55/56. Ayetin dipnotu.</w:t>
      </w:r>
    </w:p>
    <w:p>
      <w:r>
        <w:br w:type="page"/>
      </w:r>
    </w:p>
    <w:p>
      <w:r>
        <w:t>Meal:</w:t>
      </w:r>
    </w:p>
    <w:p>
      <w:r>
        <w:t>(Ey insanlar ve cinler!) Rabbinizin hangi nimetlerini yalan sayıyorsunuz!</w:t>
      </w:r>
    </w:p>
    <w:p>
      <w:r>
        <w:br w:type="page"/>
      </w:r>
    </w:p>
    <w:p>
      <w:r>
        <w:t>Meal:</w:t>
      </w:r>
    </w:p>
    <w:p>
      <w:r>
        <w:t>(Cennet ahalisi) Yeşil yastıklara ve pek güzel minderlere kurulup yaslanırlar[*].</w:t>
        <w:br/>
        <w:br/>
        <w:br/>
        <w:br/>
        <w:br/>
        <w:br/>
        <w:t>[*] Rahman 55/54, Ğaşiye 88/15-16.</w:t>
      </w:r>
    </w:p>
    <w:p>
      <w:r>
        <w:br w:type="page"/>
      </w:r>
    </w:p>
    <w:p>
      <w:r>
        <w:t>Meal:</w:t>
      </w:r>
    </w:p>
    <w:p>
      <w:r>
        <w:t>(Ey insanlar ve cinler!) Rabbinizin hangi nimetlerini yalan sayıyorsunuz!</w:t>
      </w:r>
    </w:p>
    <w:p>
      <w:r>
        <w:br w:type="page"/>
      </w:r>
    </w:p>
    <w:p>
      <w:r>
        <w:t>Meal:</w:t>
      </w:r>
    </w:p>
    <w:p>
      <w:r>
        <w:t>Azametli ve çok cömert olan Rabbinin adı pek mübarektir[*]!</w:t>
        <w:br/>
        <w:br/>
        <w:br/>
        <w:br/>
        <w:br/>
        <w:br/>
        <w:t>[*] Zuhruf 43/85.</w:t>
      </w:r>
    </w:p>
    <w:p>
      <w:r>
        <w:br w:type="page"/>
      </w:r>
    </w:p>
    <w:p>
      <w:pPr>
        <w:pStyle w:val="Heading1"/>
      </w:pPr>
      <w:r>
        <w:t>VAKIA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Olacak olan (yeniden diriliş) olduğu zaman[*];</w:t>
        <w:br/>
        <w:br/>
        <w:br/>
        <w:br/>
        <w:br/>
        <w:br/>
        <w:t>[*] Hâkka 69/13-15.</w:t>
      </w:r>
    </w:p>
    <w:p>
      <w:r>
        <w:br w:type="page"/>
      </w:r>
    </w:p>
    <w:p>
      <w:r>
        <w:t>Meal:</w:t>
      </w:r>
    </w:p>
    <w:p>
      <w:r>
        <w:t>onun oluşunu yalan sayacak kimse kalmaz[*].</w:t>
        <w:br/>
        <w:br/>
        <w:br/>
        <w:br/>
        <w:t>[*] O gün insanlar öyle bir halde olacak ki bunu yalanlamaları mümkün olmayacaktır (Hac 22/1-2).</w:t>
      </w:r>
    </w:p>
    <w:p>
      <w:r>
        <w:br w:type="page"/>
      </w:r>
    </w:p>
    <w:p>
      <w:r>
        <w:t>Meal:</w:t>
      </w:r>
    </w:p>
    <w:p>
      <w:r>
        <w:t>O olay, (kimini) alçaltacak, (kimini de) yükseltecektir[*].</w:t>
        <w:br/>
        <w:br/>
        <w:br/>
        <w:br/>
        <w:br/>
        <w:br/>
        <w:t>[*] O gün, kâfirler alçalacak, müminler de yükselecektir (Âl-i İmran 3/106-107, Yunus 10/26-27, Hadid 57/12, Abese 80/33-42).</w:t>
      </w:r>
    </w:p>
    <w:p>
      <w:r>
        <w:br w:type="page"/>
      </w:r>
    </w:p>
    <w:p>
      <w:r>
        <w:t>Meal:</w:t>
      </w:r>
    </w:p>
    <w:p>
      <w:r>
        <w:t>Yer çalkalanıp[*] yerinden oynadığı,</w:t>
        <w:br/>
        <w:br/>
        <w:br/>
        <w:br/>
        <w:br/>
        <w:br/>
        <w:br/>
        <w:br/>
        <w:t>[*] Hakka 69/14, Müzzemmil 73/14, Fecr 89/21, Zilzal 99/1.</w:t>
      </w:r>
    </w:p>
    <w:p>
      <w:r>
        <w:br w:type="page"/>
      </w:r>
    </w:p>
    <w:p>
      <w:r>
        <w:t>Meal:</w:t>
      </w:r>
    </w:p>
    <w:p>
      <w:r>
        <w:t>dağlar paramparça edilip</w:t>
      </w:r>
    </w:p>
    <w:p>
      <w:r>
        <w:br w:type="page"/>
      </w:r>
    </w:p>
    <w:p>
      <w:r>
        <w:t>Meal:</w:t>
      </w:r>
    </w:p>
    <w:p>
      <w:r>
        <w:t>yayılmış toza toprağa dönüştüğü[*],</w:t>
        <w:br/>
        <w:br/>
        <w:br/>
        <w:br/>
        <w:br/>
        <w:br/>
        <w:t>[*] Yeniden diriliş gününden önce dağların durumunu anlatan diğer ayetler için bkz: Kehf 18/47, Taha 20/105-107 Tur 52/10, Hakka 69/14, Mearic 70/9, Müzzemmil 73/14, Mürselat 77/10, Nebe 78/20, Tekvir 81/3, Karia 101/5.</w:t>
      </w:r>
    </w:p>
    <w:p>
      <w:r>
        <w:br w:type="page"/>
      </w:r>
    </w:p>
    <w:p>
      <w:r>
        <w:t>Meal:</w:t>
      </w:r>
    </w:p>
    <w:p>
      <w:r>
        <w:t>ve sizler üç sınıf olduğunuz zaman[*],</w:t>
        <w:br/>
        <w:br/>
        <w:br/>
        <w:br/>
        <w:br/>
        <w:br/>
        <w:t>[*] Rum 30/14-16.</w:t>
      </w:r>
    </w:p>
    <w:p>
      <w:r>
        <w:br w:type="page"/>
      </w:r>
    </w:p>
    <w:p>
      <w:r>
        <w:t>Meal:</w:t>
      </w:r>
    </w:p>
    <w:p>
      <w:r>
        <w:t>iyi durumda olacak olanlar… Kimlerdir iyi durumda olacak olanlar?[*]</w:t>
        <w:br/>
        <w:br/>
        <w:br/>
        <w:br/>
        <w:br/>
        <w:br/>
        <w:t>[*] Vakıa 56/27-40, Beled 90/12-18.</w:t>
      </w:r>
    </w:p>
    <w:p>
      <w:r>
        <w:br w:type="page"/>
      </w:r>
    </w:p>
    <w:p>
      <w:r>
        <w:t>Meal:</w:t>
      </w:r>
    </w:p>
    <w:p>
      <w:r>
        <w:t>Zor durumda olacak olanlar… Kimlerdir zor durumda olacak olanlar?[*]</w:t>
        <w:br/>
        <w:br/>
        <w:br/>
        <w:br/>
        <w:br/>
        <w:br/>
        <w:t>[*] Vakıa 56/41-56, Beled 90/19-20.</w:t>
      </w:r>
    </w:p>
    <w:p>
      <w:r>
        <w:br w:type="page"/>
      </w:r>
    </w:p>
    <w:p>
      <w:r>
        <w:t>Meal:</w:t>
      </w:r>
    </w:p>
    <w:p>
      <w:r>
        <w:t>Bir de önde olanlar vardır, hep önde olanlar!</w:t>
      </w:r>
    </w:p>
    <w:p>
      <w:r>
        <w:br w:type="page"/>
      </w:r>
    </w:p>
    <w:p>
      <w:r>
        <w:t>Meal:</w:t>
      </w:r>
    </w:p>
    <w:p>
      <w:r>
        <w:t>Onlar, Allah’a yakınlığı onaylanmış kimselerdir[*].</w:t>
        <w:br/>
        <w:br/>
        <w:br/>
        <w:br/>
        <w:br/>
        <w:br/>
        <w:t>[*] “Allah’a yakınlığı onaylanmış kimseler” olarak meal verdiğimiz kelime “mukarrebûn”dur. Onlar,  dünyadaki çalışmaları sebebiyle Allah’ın yanında itibarı ve değeri yüksek olanlardır. Bu surede onlar, “önde olanlar” olarak nitelenmiştir. Diğer surelerde de onların özellikleri anlatılmaktadır (Mü'minun 23/57-61, Fatır 35/32).</w:t>
        <w:br/>
        <w:br/>
        <w:br/>
        <w:tab/>
        <w:t>Bunlar cennette, yüksek yerlerde kalacaklar, kendilerine has bir çeşmeden içecekler (Mutaffifîn 83/28); huzur, güzel kokular ve nimetlerle dolu bahçelerde ağırlanacaklardır (Vâkıa 56/88-89).</w:t>
      </w:r>
    </w:p>
    <w:p>
      <w:r>
        <w:br w:type="page"/>
      </w:r>
    </w:p>
    <w:p>
      <w:r>
        <w:t>Meal:</w:t>
      </w:r>
    </w:p>
    <w:p>
      <w:r>
        <w:t>Nimetlerle dolu cennetlerde olacaklardır[*].</w:t>
        <w:br/>
        <w:br/>
        <w:br/>
        <w:br/>
        <w:br/>
        <w:br/>
        <w:t>[*] Yunus 10/9, Hac 22/56, Lokman 31/8, Saffat 37/40-43, Kalem 68/34.</w:t>
      </w:r>
    </w:p>
    <w:p>
      <w:r>
        <w:br w:type="page"/>
      </w:r>
    </w:p>
    <w:p>
      <w:r>
        <w:t>Meal:</w:t>
      </w:r>
    </w:p>
    <w:p>
      <w:r>
        <w:t>Onlar, çoğunluğu öncekilerden[*] olan bir topluluktur;</w:t>
        <w:br/>
        <w:br/>
        <w:br/>
        <w:br/>
        <w:br/>
        <w:br/>
        <w:t>[*]  Önde olanların büyük bir bölümü, Adem aleyhisselamdan Muhammed aleyhisselama kadar gelmiş olan nebilerin ümmetlerindendir.</w:t>
      </w:r>
    </w:p>
    <w:p>
      <w:r>
        <w:br w:type="page"/>
      </w:r>
    </w:p>
    <w:p>
      <w:r>
        <w:t>Meal:</w:t>
      </w:r>
    </w:p>
    <w:p>
      <w:r>
        <w:t>birazı da sonrakilerdendir[*].</w:t>
        <w:br/>
        <w:br/>
        <w:br/>
        <w:br/>
        <w:br/>
        <w:br/>
        <w:t>[*] Önde olanların az bir kısmı da Muhammed aleyhisselamdan kıyamete kadar devam edecek olan son ümmetten olacaktır.</w:t>
      </w:r>
    </w:p>
    <w:p>
      <w:r>
        <w:br w:type="page"/>
      </w:r>
    </w:p>
    <w:p>
      <w:r>
        <w:t>Meal:</w:t>
      </w:r>
    </w:p>
    <w:p>
      <w:r>
        <w:t>Mücevherlerle işlenmiş sedirlere kurulacak[*],</w:t>
        <w:br/>
        <w:br/>
        <w:br/>
        <w:br/>
        <w:br/>
        <w:br/>
        <w:t>[*] Hicr 15/47, Saffat 37/44, Tur 52/20, Ğaşiye 88/13.</w:t>
      </w:r>
    </w:p>
    <w:p>
      <w:r>
        <w:br w:type="page"/>
      </w:r>
    </w:p>
    <w:p>
      <w:r>
        <w:t>Meal:</w:t>
      </w:r>
    </w:p>
    <w:p>
      <w:r>
        <w:t>karşılıklı olarak onlara yaslanacaklar[*].</w:t>
        <w:br/>
        <w:br/>
        <w:br/>
        <w:br/>
        <w:br/>
        <w:br/>
        <w:t>[*] Duhan 44/53.</w:t>
      </w:r>
    </w:p>
    <w:p>
      <w:r>
        <w:br w:type="page"/>
      </w:r>
    </w:p>
    <w:p>
      <w:r>
        <w:t>Meal:</w:t>
      </w:r>
    </w:p>
    <w:p>
      <w:r>
        <w:t>Ölümsüzleştirilmiş erkek hizmetçiler çevrelerinde dolaşacak[*],</w:t>
        <w:br/>
        <w:br/>
        <w:br/>
        <w:br/>
        <w:br/>
        <w:br/>
        <w:t>[*] İnsan 76/19.</w:t>
      </w:r>
    </w:p>
    <w:p>
      <w:r>
        <w:br w:type="page"/>
      </w:r>
    </w:p>
    <w:p>
      <w:r>
        <w:t>Meal:</w:t>
      </w:r>
    </w:p>
    <w:p>
      <w:r>
        <w:t>testiler, ibrikler ve kaynağından doldurulmuş kadehlerle...[*]</w:t>
        <w:br/>
        <w:br/>
        <w:br/>
        <w:br/>
        <w:br/>
        <w:br/>
        <w:t>[*] Saffat 37/45-46, Zuhruf 43/71, İnsan 76/15, Nebe 78/34.</w:t>
      </w:r>
    </w:p>
    <w:p>
      <w:r>
        <w:br w:type="page"/>
      </w:r>
    </w:p>
    <w:p>
      <w:r>
        <w:t>Meal:</w:t>
      </w:r>
    </w:p>
    <w:p>
      <w:r>
        <w:t xml:space="preserve">İçtikleri şeyden dolayı ne başları ağrıtılacak ne de sarhoş olacaklar[*]. </w:t>
        <w:br/>
        <w:br/>
        <w:br/>
        <w:br/>
        <w:br/>
        <w:br/>
        <w:t>[*] Saffat 37/47, Muhammed 47/15, Tur 52/23.</w:t>
      </w:r>
    </w:p>
    <w:p>
      <w:r>
        <w:br w:type="page"/>
      </w:r>
    </w:p>
    <w:p>
      <w:r>
        <w:t>Meal:</w:t>
      </w:r>
    </w:p>
    <w:p>
      <w:r>
        <w:t>(O hizmetçiler) cennetliklerin tercih ettikleri meyveler[*]</w:t>
        <w:br/>
        <w:br/>
        <w:br/>
        <w:br/>
        <w:br/>
        <w:br/>
        <w:t>[*] Yasin 36/57.</w:t>
      </w:r>
    </w:p>
    <w:p>
      <w:r>
        <w:br w:type="page"/>
      </w:r>
    </w:p>
    <w:p>
      <w:r>
        <w:t>Meal:</w:t>
      </w:r>
    </w:p>
    <w:p>
      <w:r>
        <w:t>ve canlarının çektiği kuş etleri ile de (dolaşacaklar)[*].</w:t>
        <w:br/>
        <w:br/>
        <w:br/>
        <w:br/>
        <w:br/>
        <w:br/>
        <w:t>[*] Tur 52/22.</w:t>
      </w:r>
    </w:p>
    <w:p>
      <w:r>
        <w:br w:type="page"/>
      </w:r>
    </w:p>
    <w:p>
      <w:r>
        <w:t>Meal:</w:t>
      </w:r>
    </w:p>
    <w:p>
      <w:r>
        <w:t>Bir de ceylan gözlü huriler[1*] (dolaşacak)[2*].</w:t>
        <w:br/>
        <w:br/>
        <w:br/>
        <w:br/>
        <w:br/>
        <w:br/>
        <w:br/>
        <w:br/>
        <w:t>[1*] Huriler, cennete giden kadının ve erkeğin yakın çevresinde olan dişi hizmetçilerdir. Vücutları, kabuğunda saklı inciler gibi örtülü olan, gözlerini hizmet ettikleri kişilerin üzerinden ayırmayan huriler (Saffat 37/48-49, Rahman 55/56,72; Vakıa 56/22-23), ilk kez cennette yaratılmış olacak (Vakıa 56/36),  üst seviyede hizmet sunacak ve birbirleriyle aynı yaşta olacaklardır (Nebe 78/33). Hurilerle ilgili olarak Duhan 44/54 ve Tur 52/20’de geçen “(وَزَوَّجْنَاهُم بِحُورٍعِينٍ) “Ceylan gözlü hurileri onların yanına vermiş oluruz.” ifadesindeki “zevvece” fiilinden dolayı hurilerin, cennete giden erkeklere odalık veya eş olarak verileceği iddia edilir ama ayete bu anlamı vermek hem bağlam hem gramer açısından yanlıştır. Çünkü “onlar” zamiri ile işaret edilen “önde olanlar”ın içinde hem erkekler hem de kadınlar vardır (Duhan 44/51, Tur 52/17). "Zevvece (زوج)" fiili, tek mef’ul /nesne alırsa “birbirini tamamlayan iki şeyi birleştirme” (Şûrâ 42/49-50); iki nesne alır da ikinci nesne, fiile doğrudan bağlanırsa "evlendirme" anlamına gelir (Ahzab 33/37). Ama ikinci nesne fiile, huriler kelimesinden önceki “bâ (بِ)” harfi gibi harf-i cer ile bağlanırsa “onun çok yakına alınması” anlamını ifade eder (Müfredat). Bu sebeple ayetlerde geçen “Ceylan gözlü hurileri onların yanına vermiş oluruz.” ifadesinin tek anlamı, hurilerin yakın hizmetçiler yapılacağıdır.</w:t>
        <w:br/>
        <w:br/>
        <w:t>[2*] Bu ayetin bir önceki dipnotunda anlatıldığı gibi huriler, cennetteki erkeklere verilecek eşler değil, kadın ve erkek ayrımı olmadan cennete giden tüm insan ve cinlere (Rahman 55/72-74) hizmet edecek dişi varlıklardır. Bu nedenle, bu ayetteki “huriler” sözcüğü ancak 17. ayetteki dolaşma fiilinin fâili olan “vildan” yani “erkek hizmetçiler” sözcüğüne ma’tuf olur. Arap dili açısından da doğru olan budur.</w:t>
      </w:r>
    </w:p>
    <w:p>
      <w:r>
        <w:br w:type="page"/>
      </w:r>
    </w:p>
    <w:p>
      <w:r>
        <w:t>Meal:</w:t>
      </w:r>
    </w:p>
    <w:p>
      <w:r>
        <w:t>Sanki onlar kabuğunda saklı inci gibidir[*].</w:t>
        <w:br/>
        <w:br/>
        <w:br/>
        <w:br/>
        <w:br/>
        <w:br/>
        <w:t>[*] Saffat 37/48-49.</w:t>
      </w:r>
    </w:p>
    <w:p>
      <w:r>
        <w:br w:type="page"/>
      </w:r>
    </w:p>
    <w:p>
      <w:r>
        <w:t>Meal:</w:t>
      </w:r>
    </w:p>
    <w:p>
      <w:r>
        <w:t>(Bütün bunlar) Yaptıklarına karşılık onları ödüllendirmek içindir[*].</w:t>
        <w:br/>
        <w:br/>
        <w:br/>
        <w:br/>
        <w:t>[*] Secde 32/17, Ahkaf 46/13-14, İnsan 76/22.</w:t>
      </w:r>
    </w:p>
    <w:p>
      <w:r>
        <w:br w:type="page"/>
      </w:r>
    </w:p>
    <w:p>
      <w:r>
        <w:t>Meal:</w:t>
      </w:r>
    </w:p>
    <w:p>
      <w:r>
        <w:t>Orada boş söz ve günaha sokan bir şey işitmeyecekler[*].</w:t>
        <w:br/>
        <w:br/>
        <w:br/>
        <w:br/>
        <w:br/>
        <w:br/>
        <w:t>[*] Nebe 78/35-36.</w:t>
      </w:r>
    </w:p>
    <w:p>
      <w:r>
        <w:br w:type="page"/>
      </w:r>
    </w:p>
    <w:p>
      <w:r>
        <w:t>Meal:</w:t>
      </w:r>
    </w:p>
    <w:p>
      <w:r>
        <w:t>(İşitecekleri) sadece “selam selam” sözleri (esenlik ve güvenlik içeren sözler) olacak[*].</w:t>
        <w:br/>
        <w:br/>
        <w:br/>
        <w:br/>
        <w:br/>
        <w:br/>
        <w:t>[*] Meryem 19/62.</w:t>
      </w:r>
    </w:p>
    <w:p>
      <w:r>
        <w:br w:type="page"/>
      </w:r>
    </w:p>
    <w:p>
      <w:r>
        <w:t>Meal:</w:t>
      </w:r>
    </w:p>
    <w:p>
      <w:r>
        <w:t>Defteri sağdan verilenler… Kimlerdir defteri sağdan verilenler?[*]</w:t>
        <w:br/>
        <w:br/>
        <w:br/>
        <w:br/>
        <w:br/>
        <w:br/>
        <w:t>[*] Defteri sağından verilenlerin hepsi cennete gider ve oranın nimetlerinden yararlanırlar (İsra 17/71, Vakıa 56/90-91, Hâkka 69/19-24, Müddessir 74/39-40, İnşikak 84/7-9). Ancak hepsi aynı konumda olmazlar (İsra 17/21).  Allah, kendi yolunda malı ve canıyla elinden geleni yapanları, özürsüz olarak oturup kalanlarla bir tutmayacak, vereceği büyük bir ödülle diğerlerinden üstün kılacaktır (Nisa 4/95-96).</w:t>
      </w:r>
    </w:p>
    <w:p>
      <w:r>
        <w:br w:type="page"/>
      </w:r>
    </w:p>
    <w:p>
      <w:r>
        <w:t>Meal:</w:t>
      </w:r>
    </w:p>
    <w:p>
      <w:r>
        <w:t>Onlar; dikensiz sidre ağaçları[*],</w:t>
        <w:br/>
        <w:br/>
        <w:br/>
        <w:br/>
        <w:br/>
        <w:br/>
        <w:t>[*] Türkçede bu ağaca, Arabistan kirazı denir.</w:t>
      </w:r>
    </w:p>
    <w:p>
      <w:r>
        <w:br w:type="page"/>
      </w:r>
    </w:p>
    <w:p>
      <w:r>
        <w:t>Meal:</w:t>
      </w:r>
    </w:p>
    <w:p>
      <w:r>
        <w:t>meyveleri salkım salkım dizili muz ağaçları arasında,</w:t>
      </w:r>
    </w:p>
    <w:p>
      <w:r>
        <w:br w:type="page"/>
      </w:r>
    </w:p>
    <w:p>
      <w:r>
        <w:t>Meal:</w:t>
      </w:r>
    </w:p>
    <w:p>
      <w:r>
        <w:t>ve uzayıp giden gölgeliklerde,</w:t>
      </w:r>
    </w:p>
    <w:p>
      <w:r>
        <w:br w:type="page"/>
      </w:r>
    </w:p>
    <w:p>
      <w:r>
        <w:t>Meal:</w:t>
      </w:r>
    </w:p>
    <w:p>
      <w:r>
        <w:t>çağlayan su başlarında,</w:t>
      </w:r>
    </w:p>
    <w:p>
      <w:r>
        <w:br w:type="page"/>
      </w:r>
    </w:p>
    <w:p>
      <w:r>
        <w:t>Meal:</w:t>
      </w:r>
    </w:p>
    <w:p>
      <w:r>
        <w:t>çokça meyveler,</w:t>
      </w:r>
    </w:p>
    <w:p>
      <w:r>
        <w:br w:type="page"/>
      </w:r>
    </w:p>
    <w:p>
      <w:r>
        <w:t>Meal:</w:t>
      </w:r>
    </w:p>
    <w:p>
      <w:r>
        <w:t>tükenmeyen ve yenmesi yasaklanmayan meyveler içinde,</w:t>
      </w:r>
    </w:p>
    <w:p>
      <w:r>
        <w:br w:type="page"/>
      </w:r>
    </w:p>
    <w:p>
      <w:r>
        <w:t>Meal:</w:t>
      </w:r>
    </w:p>
    <w:p>
      <w:r>
        <w:t xml:space="preserve">yüksek döşeklerde olacaklar[*]. </w:t>
        <w:br/>
        <w:br/>
        <w:br/>
        <w:br/>
        <w:t>[*] Cennette, önderlerin dışındakiler de cennet nimetlerinden yararlanacak, huri ve vildan yani dişi ve erkek hizmetçiler onlara da hizmet edecektir (Ra’d 13/35, Hicr 15/45-48, Yasin 36/55-58, Saffat 37/40-49, Sad 38/49-54, Tur 52/17-28, Hâkka 69/19-24, İnsan 76/5-22, Mürselat 77/41-44, Ğaşiye 88/8-16).</w:t>
      </w:r>
    </w:p>
    <w:p>
      <w:r>
        <w:br w:type="page"/>
      </w:r>
    </w:p>
    <w:p>
      <w:r>
        <w:t>Meal:</w:t>
      </w:r>
    </w:p>
    <w:p>
      <w:r>
        <w:t>Onları[*]/ hizmet eden hurileri  biz oluşturup geliştirdik.</w:t>
        <w:br/>
        <w:br/>
        <w:br/>
        <w:br/>
        <w:br/>
        <w:br/>
        <w:t>[*] “Onları” diye anlam verdiğimiz (هن) zamirine, bazı tefsir ve meallerde “cennetliklerin eşleri” anlamı verilir. Bunun için 34. âyetteki “yüksek döşeklerde olacaklar (وَفُرُشٍ مَّرْفُوعَةٍ)” ifadesine, Arap diline aykırı olarak “onlara, pek değerli eşler vereceğiz” şeklinde anlam vermişlerdir. Oysa 34. ayetteki ifade, 27. ayetle başlayan ve oradaki “fî (في)” harfi cerri nedeniyle mekan belirttiği açık olan bir dizi yer zarfının sonuncusudur. 27-34 arasındaki tüm ayetlerde defteri sağdan verilenlerin kalacakları yerler anlatılmaktadır. Ayete “onlara, pek değerli eşler vereceğiz” anlamını verebilmek için, zarf olan kelimelere mef’ul /nesne muamelesi yapılması gerekir ki bu, Arap dili açısından mümkün değildir. Zaten “eşler” diye anlam verdikleri furuş (فُرُش) kelimesi, Rahman Suresinin 54. âyetinde, “cennetliklerin yaslandıkları döşekler” anlamında kullanılmıştır ve ona “döşekler” dışında bir anlam veren de olmamıştır. Bu ayette de furuş kelimesi aynı anlamdadır. Bundan üç ayet sonra:“Onlar, defteri sağdan verilenler içindir." (Vakıa 56/38) ifadesi tekrarlanmaktadır. Bu sebeple, zamirin gidebileceği tek yer, Vakıa 56/22. âyetteki hurilerdir.</w:t>
      </w:r>
    </w:p>
    <w:p>
      <w:r>
        <w:br w:type="page"/>
      </w:r>
    </w:p>
    <w:p>
      <w:r>
        <w:t>Meal:</w:t>
      </w:r>
    </w:p>
    <w:p>
      <w:r>
        <w:t>Onları ilk olarak (orada) yarattık[*].</w:t>
        <w:br/>
        <w:br/>
        <w:br/>
        <w:br/>
        <w:t>[*] “İlk olarak” diye anlam verilen kelime “(بكر) bikr”in çoğulu olan “(أبكار) ebkâr”dır. Bikr’in kök anlamı, bir şeyin ilki ve başlangıcı olmaktır (Mekâyîs’ul-luğa (بكر) md.). Bu kelime, bâkire kadınlar için de kullanılır. Tefsir ve mealler, “(فَجَعَلْنَاهُنَّ أَبْكَارًا)” ayetine  “onları ilk defa (orada) yarattık” yerine “onları bâkireler yaptık” anlamı vermişlerdir. Halbuki hurilerle ilk defa cennette karşılaşılacağını söyleyen başka ayetler de vardır (Rahman 55/56, 72-74).</w:t>
      </w:r>
    </w:p>
    <w:p>
      <w:r>
        <w:br w:type="page"/>
      </w:r>
    </w:p>
    <w:p>
      <w:r>
        <w:t>Meal:</w:t>
      </w:r>
    </w:p>
    <w:p>
      <w:r>
        <w:t>Güler yüzlü, içleri temiz[1*] ve birbirlerine yaşıtlar[2*] yaptık.</w:t>
        <w:br/>
        <w:br/>
        <w:br/>
        <w:br/>
        <w:br/>
        <w:br/>
        <w:t>[1*] “Güler yüzlü ve içi temiz” anlamı verdiğimiz kelime (عروب) ‘arûb’un çoğulu olan (عرب) ‘urub’dur. (el-Ayn).</w:t>
        <w:br/>
        <w:br/>
        <w:t>[2*] Nebe 78/33.</w:t>
      </w:r>
    </w:p>
    <w:p>
      <w:r>
        <w:br w:type="page"/>
      </w:r>
    </w:p>
    <w:p>
      <w:r>
        <w:t>Meal:</w:t>
      </w:r>
    </w:p>
    <w:p>
      <w:r>
        <w:t>Bunlar, defteri sağdan verilenler içindir[*].</w:t>
        <w:br/>
        <w:br/>
        <w:br/>
        <w:br/>
        <w:br/>
        <w:br/>
        <w:t>[*] Vakıa 56/27.</w:t>
      </w:r>
    </w:p>
    <w:p>
      <w:r>
        <w:br w:type="page"/>
      </w:r>
    </w:p>
    <w:p>
      <w:r>
        <w:t>Meal:</w:t>
      </w:r>
    </w:p>
    <w:p>
      <w:r>
        <w:t>Onlar (defteri sağdan verilenler), hem öncekilerden oluşan büyük bir topluluktur;</w:t>
      </w:r>
    </w:p>
    <w:p>
      <w:r>
        <w:br w:type="page"/>
      </w:r>
    </w:p>
    <w:p>
      <w:r>
        <w:t>Meal:</w:t>
      </w:r>
    </w:p>
    <w:p>
      <w:r>
        <w:t xml:space="preserve">hem de sonrakilerden oluşan büyük bir topluluktur[*]. </w:t>
        <w:br/>
        <w:br/>
        <w:br/>
        <w:br/>
        <w:br/>
        <w:br/>
        <w:t>[*] Vakıa 56/10-14. Ayetlerde, önde gelenlerin büyük bir bölümünün önceki ümmetlerden, az bir bölümünün de Muhammed aleyhisselamın ümmetinden olacağı bildirilmiş, burada ise defteri sağdan verilenlerin, her iki taraftan da büyük bir bölümü oluşturacağı ifade edilmiştir.</w:t>
      </w:r>
    </w:p>
    <w:p>
      <w:r>
        <w:br w:type="page"/>
      </w:r>
    </w:p>
    <w:p>
      <w:r>
        <w:t>Meal:</w:t>
      </w:r>
    </w:p>
    <w:p>
      <w:r>
        <w:t>Defteri soldan verilenler… Kimlerdir defteri soldan verilenler[*]?</w:t>
        <w:br/>
        <w:br/>
        <w:br/>
        <w:br/>
        <w:br/>
        <w:br/>
        <w:t>[*] Hakka 69/25-29, İnşikak 84/10-15.</w:t>
      </w:r>
    </w:p>
    <w:p>
      <w:r>
        <w:br w:type="page"/>
      </w:r>
    </w:p>
    <w:p>
      <w:r>
        <w:t>Meal:</w:t>
      </w:r>
    </w:p>
    <w:p>
      <w:r>
        <w:t>Onlar, iliklerine kadar işleyen ateş ile kaynar su arasında[*]</w:t>
        <w:br/>
        <w:br/>
        <w:br/>
        <w:br/>
        <w:br/>
        <w:br/>
        <w:t>[*] Mü’min 40/70-72, Rahman 55/43-44.</w:t>
      </w:r>
    </w:p>
    <w:p>
      <w:r>
        <w:br w:type="page"/>
      </w:r>
    </w:p>
    <w:p>
      <w:r>
        <w:t>Meal:</w:t>
      </w:r>
    </w:p>
    <w:p>
      <w:r>
        <w:t>ve kapkara bir dumanın gölgesinde olacak olanlardır[*].</w:t>
        <w:br/>
        <w:br/>
        <w:br/>
        <w:br/>
        <w:br/>
        <w:br/>
        <w:t>[*] Zümer 39/16.</w:t>
      </w:r>
    </w:p>
    <w:p>
      <w:r>
        <w:br w:type="page"/>
      </w:r>
    </w:p>
    <w:p>
      <w:r>
        <w:t>Meal:</w:t>
      </w:r>
    </w:p>
    <w:p>
      <w:r>
        <w:t>(O gölge) ne serinletici ne de ferahlatıcıdır[*].</w:t>
        <w:br/>
        <w:br/>
        <w:br/>
        <w:br/>
        <w:br/>
        <w:br/>
        <w:t>[*] Mürselat 77/30-31.</w:t>
      </w:r>
    </w:p>
    <w:p>
      <w:r>
        <w:br w:type="page"/>
      </w:r>
    </w:p>
    <w:p>
      <w:r>
        <w:t>Meal:</w:t>
      </w:r>
    </w:p>
    <w:p>
      <w:r>
        <w:t>Onlar bundan önce kendilerine verilen nimetlerle şımarmış kimselerdi[*].</w:t>
        <w:br/>
        <w:br/>
        <w:br/>
        <w:br/>
        <w:br/>
        <w:br/>
        <w:t>[*] İbrahim 14/7, Mü’minun 23/33.</w:t>
      </w:r>
    </w:p>
    <w:p>
      <w:r>
        <w:br w:type="page"/>
      </w:r>
    </w:p>
    <w:p>
      <w:r>
        <w:t>Meal:</w:t>
      </w:r>
    </w:p>
    <w:p>
      <w:r>
        <w:t>O büyük günahta /şirkte[1*] ısrar ederlerdi[2*].</w:t>
        <w:br/>
        <w:br/>
        <w:br/>
        <w:br/>
        <w:br/>
        <w:br/>
        <w:t>[1*] Lokman 31/13.</w:t>
        <w:br/>
        <w:br/>
        <w:t>[2*] Bunun bir örneği için bkz: Nuh 71/5-7.</w:t>
      </w:r>
    </w:p>
    <w:p>
      <w:r>
        <w:br w:type="page"/>
      </w:r>
    </w:p>
    <w:p>
      <w:r>
        <w:t>Meal:</w:t>
      </w:r>
    </w:p>
    <w:p>
      <w:r>
        <w:t>Şöyle derlerdi: “Ölüp de toprak ve kemikler haline geldikten sonra mı! Biz gerçekten tekrar diriltilecek miyiz[*]!</w:t>
        <w:br/>
        <w:br/>
        <w:br/>
        <w:br/>
        <w:br/>
        <w:br/>
        <w:t>[*] Ra’d 13/5, İsra 17/49, Mü’minun 23/35, 82, Secde 32/10, Saffat 37/16, Kaf 50/3, Naziât 79/10-12.</w:t>
      </w:r>
    </w:p>
    <w:p>
      <w:r>
        <w:br w:type="page"/>
      </w:r>
    </w:p>
    <w:p>
      <w:r>
        <w:t>Meal:</w:t>
      </w:r>
    </w:p>
    <w:p>
      <w:r>
        <w:t>Geçmiş atalarımız da mı[*] !”</w:t>
        <w:br/>
        <w:br/>
        <w:br/>
        <w:br/>
        <w:br/>
        <w:br/>
        <w:t>[*] Saffat 37/17.</w:t>
      </w:r>
    </w:p>
    <w:p>
      <w:r>
        <w:br w:type="page"/>
      </w:r>
    </w:p>
    <w:p>
      <w:r>
        <w:t>Meal:</w:t>
      </w:r>
    </w:p>
    <w:p>
      <w:r>
        <w:t xml:space="preserve">Onlara de ki: “Öncekiler de sonrakiler de[*], </w:t>
        <w:br/>
        <w:br/>
        <w:br/>
        <w:br/>
        <w:t>[*] Saffat 37/18.</w:t>
      </w:r>
    </w:p>
    <w:p>
      <w:r>
        <w:br w:type="page"/>
      </w:r>
    </w:p>
    <w:p>
      <w:r>
        <w:t>Meal:</w:t>
      </w:r>
    </w:p>
    <w:p>
      <w:r>
        <w:t>bilinen günün belirlenen vaktinde (diriltilip), kesinlikle bir araya toplanacaklardır[*].”</w:t>
        <w:br/>
        <w:br/>
        <w:br/>
        <w:br/>
        <w:br/>
        <w:br/>
        <w:t>[*] Nisa 4/87, Kehf 18/99, Yasin 36/32, 53, Casiye 45/26, Mürselat 77/38.</w:t>
      </w:r>
    </w:p>
    <w:p>
      <w:r>
        <w:br w:type="page"/>
      </w:r>
    </w:p>
    <w:p>
      <w:r>
        <w:t>Meal:</w:t>
      </w:r>
    </w:p>
    <w:p>
      <w:r>
        <w:t>Sonra siz, ey yalan söyleyip duran sapkınlar[*]!</w:t>
        <w:br/>
        <w:br/>
        <w:br/>
        <w:br/>
        <w:t>[*] Al-i İmran 3/90, Vakıa 56/92-94.</w:t>
      </w:r>
    </w:p>
    <w:p>
      <w:r>
        <w:br w:type="page"/>
      </w:r>
    </w:p>
    <w:p>
      <w:r>
        <w:t>Meal:</w:t>
      </w:r>
    </w:p>
    <w:p>
      <w:r>
        <w:t>Kesinlikle zakkum ağacından yiyeceksiniz[*].</w:t>
        <w:br/>
        <w:br/>
        <w:br/>
        <w:br/>
        <w:br/>
        <w:br/>
        <w:t>[*] Saffat 37/62-65, Duhan 44/43-46.</w:t>
      </w:r>
    </w:p>
    <w:p>
      <w:r>
        <w:br w:type="page"/>
      </w:r>
    </w:p>
    <w:p>
      <w:r>
        <w:t>Meal:</w:t>
      </w:r>
    </w:p>
    <w:p>
      <w:r>
        <w:t>Karınlarınızı onunla dolduracaksınız[*].</w:t>
        <w:br/>
        <w:br/>
        <w:br/>
        <w:br/>
        <w:br/>
        <w:br/>
        <w:br/>
        <w:br/>
        <w:t>[*] Saffat 37/66.</w:t>
      </w:r>
    </w:p>
    <w:p>
      <w:r>
        <w:br w:type="page"/>
      </w:r>
    </w:p>
    <w:p>
      <w:r>
        <w:t>Meal:</w:t>
      </w:r>
    </w:p>
    <w:p>
      <w:r>
        <w:t>Üzerine kaynar sudan içeceksiniz[*].</w:t>
        <w:br/>
        <w:br/>
        <w:br/>
        <w:br/>
        <w:t>[*] Yunus 10/4, Kehf 18/29, Saffat 37/67, Nebe 78/24-25, Ğaşiye 88/5.</w:t>
      </w:r>
    </w:p>
    <w:p>
      <w:r>
        <w:br w:type="page"/>
      </w:r>
    </w:p>
    <w:p>
      <w:r>
        <w:t>Meal:</w:t>
      </w:r>
    </w:p>
    <w:p>
      <w:r>
        <w:t>Susuzluktan[*] yanıp kavrulmuş develerin içmesi gibi içeceksiniz.</w:t>
        <w:br/>
        <w:br/>
        <w:br/>
        <w:br/>
        <w:br/>
        <w:br/>
        <w:t>[*] Meryem 19/86.</w:t>
      </w:r>
    </w:p>
    <w:p>
      <w:r>
        <w:br w:type="page"/>
      </w:r>
    </w:p>
    <w:p>
      <w:r>
        <w:t>Meal:</w:t>
      </w:r>
    </w:p>
    <w:p>
      <w:r>
        <w:t>Bu, her şeyin karşılığını bulacağı[1*] günde onlara verilen ziyafettir[2*]!</w:t>
        <w:br/>
        <w:br/>
        <w:br/>
        <w:br/>
        <w:br/>
        <w:br/>
        <w:t>[1*] Din, “âdet, durum; yapılan işe karşılık vermek ve verilen karşılık, itaat /boyun eğme” anlamlarına gelir (es-Sıhâh). Din, Kuran’da insanın kabul edip ona göre yaşamaya söz verdiği sistem anlamına da gelir (Al-i İmran 3/19, Kafirun 109/6). Eğer bu din Allah’ın dini ise boyun eğilen yalnızca Allah’tır ve karşılığı ondan beklenir. “Din günü” de dünyada yapılanların karşılığının alınacağı Ahiret günüdür (Fatiha 1/4, Nûr 24/25, Saffat 37/19-20, Sad 38/78, Zâriyât 51/6-12-13, Mearic 70/26, Müddessir 74/46, İnfitar 82/9,15-19).</w:t>
        <w:br/>
        <w:br/>
        <w:t>[2*] Kehf 18/102, Vakıa 56/93.</w:t>
      </w:r>
    </w:p>
    <w:p>
      <w:r>
        <w:br w:type="page"/>
      </w:r>
    </w:p>
    <w:p>
      <w:r>
        <w:t>Meal:</w:t>
      </w:r>
    </w:p>
    <w:p>
      <w:r>
        <w:t>Sizi biz yarattık[*], (ahirette olacakları) keşke kabul etseniz!</w:t>
        <w:br/>
        <w:br/>
        <w:br/>
        <w:br/>
        <w:br/>
        <w:br/>
        <w:t>[*] Hucurat 49/13, İnsan 76/28.</w:t>
      </w:r>
    </w:p>
    <w:p>
      <w:r>
        <w:br w:type="page"/>
      </w:r>
    </w:p>
    <w:p>
      <w:r>
        <w:t>Meal:</w:t>
      </w:r>
    </w:p>
    <w:p>
      <w:r>
        <w:t>Boşalttığınız meniyi hiç düşündünüz mü[*]?</w:t>
        <w:br/>
        <w:br/>
        <w:br/>
        <w:br/>
        <w:t>[*] Türkçede meni, sadece erkeklerin spermini Arapçada ise bütün canlıların ölçülerinin belirlendiği esnadaki üreme hücrelerini ifade eder (Müfredat). Bu iş, döllenme sırasında oluşur (Necm 53/46, Kıyamet 75/37). Burada kadının hayız döneminde dışarı attığı ve erkeğin boşalttığı üreme hücreleri anlatılmaktadır.</w:t>
      </w:r>
    </w:p>
    <w:p>
      <w:r>
        <w:br w:type="page"/>
      </w:r>
    </w:p>
    <w:p>
      <w:r>
        <w:t>Meal:</w:t>
      </w:r>
    </w:p>
    <w:p>
      <w:r>
        <w:t>Onu siz mi yaratıyorsunuz yoksa yaratan biz miyiz[*]?</w:t>
        <w:br/>
        <w:br/>
        <w:br/>
        <w:br/>
        <w:br/>
        <w:br/>
        <w:t>[*] Mürselat 77/20, Tarık 86/5-7.</w:t>
      </w:r>
    </w:p>
    <w:p>
      <w:r>
        <w:br w:type="page"/>
      </w:r>
    </w:p>
    <w:p>
      <w:r>
        <w:t>Meal:</w:t>
      </w:r>
    </w:p>
    <w:p>
      <w:r>
        <w:t>Aranızda, ölümü biz takdir ettik; bizim önümüze geçilemez[*].</w:t>
        <w:br/>
        <w:br/>
        <w:br/>
        <w:br/>
        <w:br/>
        <w:br/>
        <w:t>[*] Âl-i İmran 3/185, Nisa 4/78, Enbiya 21/35, Ankebut 29/57, Cuma 62/8.</w:t>
      </w:r>
    </w:p>
    <w:p>
      <w:r>
        <w:br w:type="page"/>
      </w:r>
    </w:p>
    <w:p>
      <w:r>
        <w:t>Meal:</w:t>
      </w:r>
    </w:p>
    <w:p>
      <w:r>
        <w:t>Bu, (tanınmanızı engellemeden) yapınızı değiştirmek ve bilmediğiniz bir şekilde sizi yeniden oluşturmak içindir[*].</w:t>
        <w:br/>
        <w:br/>
        <w:br/>
        <w:br/>
        <w:t>[*] Ahirette herkes, Adem aleyhisselam gibi olgunluk yaşında yaratılacak A’raf 7/29 müminler ve kafirler yüzlerinden belli olacak. Müminlerin yüzü ak, kâfirlerin ki kara olacak. Mahşer yerinde müminlerin nurları önlerinden ve sağlarından yansıyacak ve ölümsüz bir yapıda yaratılacaklardır. İsra 17/99, Ankebut 29/20, Necm 53/47, Tahrim 66/8.</w:t>
      </w:r>
    </w:p>
    <w:p>
      <w:r>
        <w:br w:type="page"/>
      </w:r>
    </w:p>
    <w:p>
      <w:r>
        <w:t>Meal:</w:t>
      </w:r>
    </w:p>
    <w:p>
      <w:r>
        <w:t>İlk oluşumunuzu[*] iyi biliyorsunuz. Keşke bilgilerinizi kullansanız!</w:t>
        <w:br/>
        <w:br/>
        <w:br/>
        <w:br/>
        <w:br/>
        <w:br/>
        <w:t>[*] En’am 6/98, Hac 22/5, Mülk 67/23.</w:t>
      </w:r>
    </w:p>
    <w:p>
      <w:r>
        <w:br w:type="page"/>
      </w:r>
    </w:p>
    <w:p>
      <w:r>
        <w:t>Meal:</w:t>
      </w:r>
    </w:p>
    <w:p>
      <w:r>
        <w:t>Ekmekte olduğunuz tohumu düşündünüz mü[*]?</w:t>
        <w:br/>
        <w:br/>
        <w:br/>
        <w:br/>
        <w:t>[*] Yasin 36/33-36.</w:t>
      </w:r>
    </w:p>
    <w:p>
      <w:r>
        <w:br w:type="page"/>
      </w:r>
    </w:p>
    <w:p>
      <w:r>
        <w:t>Meal:</w:t>
      </w:r>
    </w:p>
    <w:p>
      <w:r>
        <w:t>Onu siz mi bitirip yetiştiriyorsunuz, yoksa bitirip yetiştiren biz miyiz[*]?</w:t>
        <w:br/>
        <w:br/>
        <w:br/>
        <w:br/>
        <w:t>[*] En’am 6/141, Nahl 16/10-11, Secde 32/27, Nebe 78/14-16.</w:t>
      </w:r>
    </w:p>
    <w:p>
      <w:r>
        <w:br w:type="page"/>
      </w:r>
    </w:p>
    <w:p>
      <w:r>
        <w:t>Meal:</w:t>
      </w:r>
    </w:p>
    <w:p>
      <w:r>
        <w:t>Gerek görürsek[1*], onları çer çöp haline getiririz de şaşar kalırsınız[2*].</w:t>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Zümer 39/21, Hadid 57/20.</w:t>
      </w:r>
    </w:p>
    <w:p>
      <w:r>
        <w:br w:type="page"/>
      </w:r>
    </w:p>
    <w:p>
      <w:r>
        <w:t>Meal:</w:t>
      </w:r>
    </w:p>
    <w:p>
      <w:r>
        <w:t>(Şöyle dersiniz:) “Biz kesinlikle zarara sokulmuş kimseleriz.</w:t>
      </w:r>
    </w:p>
    <w:p>
      <w:r>
        <w:br w:type="page"/>
      </w:r>
    </w:p>
    <w:p>
      <w:r>
        <w:t>Meal:</w:t>
      </w:r>
    </w:p>
    <w:p>
      <w:r>
        <w:t>Aslında biz mahrum bırakılmış kimseleriz[*].”</w:t>
        <w:br/>
        <w:br/>
        <w:br/>
        <w:br/>
        <w:br/>
        <w:br/>
        <w:t>[*] Bunun somut bir örneği için bkz: Kalem 68/17-32.</w:t>
      </w:r>
    </w:p>
    <w:p>
      <w:r>
        <w:br w:type="page"/>
      </w:r>
    </w:p>
    <w:p>
      <w:r>
        <w:t>Meal:</w:t>
      </w:r>
    </w:p>
    <w:p>
      <w:r>
        <w:t>Ya içmekte olduğunuz suyu düşündünüz mü?</w:t>
      </w:r>
    </w:p>
    <w:p>
      <w:r>
        <w:br w:type="page"/>
      </w:r>
    </w:p>
    <w:p>
      <w:r>
        <w:t>Meal:</w:t>
      </w:r>
    </w:p>
    <w:p>
      <w:r>
        <w:t>Onu buluttan siz mi indirdiniz, yoksa indiren biz miyiz[*]?</w:t>
        <w:br/>
        <w:br/>
        <w:br/>
        <w:br/>
        <w:t>[*] Hicr 15/21, Mü’minun 23/18, Zümer 39/21.</w:t>
      </w:r>
    </w:p>
    <w:p>
      <w:r>
        <w:br w:type="page"/>
      </w:r>
    </w:p>
    <w:p>
      <w:r>
        <w:t>Meal:</w:t>
      </w:r>
    </w:p>
    <w:p>
      <w:r>
        <w:t>İsteseydik o suyu acı yapardık[*]. Keşke şükretseniz /görevlerinizi yerine getirseniz!</w:t>
        <w:br/>
        <w:br/>
        <w:br/>
        <w:br/>
        <w:t>[*] Nitekim suları tuzlu ve acı olan deniz ve göller vardır (Furkan 25/53, Fatır 35/12). Bütün sular böyle olsaydı içilecek su bulunamazdı.</w:t>
      </w:r>
    </w:p>
    <w:p>
      <w:r>
        <w:br w:type="page"/>
      </w:r>
    </w:p>
    <w:p>
      <w:r>
        <w:t>Meal:</w:t>
      </w:r>
    </w:p>
    <w:p>
      <w:r>
        <w:t>Peki ya tutuşturmakta olduğunuz ateşi düşündünüz mü?</w:t>
      </w:r>
    </w:p>
    <w:p>
      <w:r>
        <w:br w:type="page"/>
      </w:r>
    </w:p>
    <w:p>
      <w:r>
        <w:t>Meal:</w:t>
      </w:r>
    </w:p>
    <w:p>
      <w:r>
        <w:t>Onun ağacını[*] siz mi oluşturup geliştirdiniz yoksa oluşturup geliştiren biz miyiz?</w:t>
        <w:br/>
        <w:br/>
        <w:br/>
        <w:br/>
        <w:t>[*] Burada bahsedilen ağaç, başka bir maddeye ihtiyaç duymadan doğrudan parçaları birbirine sürtülerek kıvılcım çıkarılabilen ve o kıvılcımın tutuşturucu olarak kullanıldığı ağaçtır (Yasin 36/80).</w:t>
      </w:r>
    </w:p>
    <w:p>
      <w:r>
        <w:br w:type="page"/>
      </w:r>
    </w:p>
    <w:p>
      <w:r>
        <w:t>Meal:</w:t>
      </w:r>
    </w:p>
    <w:p>
      <w:r>
        <w:t>Biz o ağacı, (birçok şeyi) hatırlatma vesilesi[*] ve ihtiyacı olanların yararlanacağı bir şey yaptık.</w:t>
        <w:br/>
        <w:br/>
        <w:br/>
        <w:br/>
        <w:br/>
        <w:br/>
        <w:t>[*] Ağaç, birçok nimeti hatırlattığı gibi onu yakmakla oluşan ateş de cehennemi hatırlatır.</w:t>
      </w:r>
    </w:p>
    <w:p>
      <w:r>
        <w:br w:type="page"/>
      </w:r>
    </w:p>
    <w:p>
      <w:r>
        <w:t>Meal:</w:t>
      </w:r>
    </w:p>
    <w:p>
      <w:r>
        <w:t>Öyleyse sen, Rabbinin muazzam ismi /özelliği[1*] sebebiyle ona boyun eğ![2*]</w:t>
        <w:br/>
        <w:br/>
        <w:br/>
        <w:br/>
        <w:br/>
        <w:br/>
        <w:t xml:space="preserve">[1*] “Özellik” diye meal verdiğimiz kelime “isim”dir. Çünkü Arapçada isim, bir şeyi tanımlayan, neye yaradığını gösteren ve akılda tutmaya yarayan sözdür (Müfredat). Türkçede “isim”, bu anlamı içermediği için meale “özellik” olarak yazdık (Bakara 2/31). </w:t>
        <w:br/>
        <w:br/>
        <w:t>[2*] Vakıa 56/96, Hâkka 69/52.</w:t>
      </w:r>
    </w:p>
    <w:p>
      <w:r>
        <w:br w:type="page"/>
      </w:r>
    </w:p>
    <w:p>
      <w:r>
        <w:t>Meal:</w:t>
      </w:r>
    </w:p>
    <w:p>
      <w:r>
        <w:t>Hayır! (Kur’an ile ilgili söyledikleriniz doğru değil) Yıldızların bulunduğu yerlere[*] yemin ederim.</w:t>
        <w:br/>
        <w:br/>
        <w:br/>
        <w:br/>
        <w:t>[*] Yıldızların bulunduğu yer birinci kat semadır. Orası, mele-i a’lâ’nın /büyük melekler topluluğunun bulunduğu yerdir. Güneş, ay ve gezegenler birinci kat semanın süsleridir (Saffat 37/6-8).</w:t>
      </w:r>
    </w:p>
    <w:p>
      <w:r>
        <w:br w:type="page"/>
      </w:r>
    </w:p>
    <w:p>
      <w:r>
        <w:t>Meal:</w:t>
      </w:r>
    </w:p>
    <w:p>
      <w:r>
        <w:t>Keşke bilseniz, bu kesinlikle büyük bir yemindir!</w:t>
      </w:r>
    </w:p>
    <w:p>
      <w:r>
        <w:br w:type="page"/>
      </w:r>
    </w:p>
    <w:p>
      <w:r>
        <w:t>Meal:</w:t>
      </w:r>
    </w:p>
    <w:p>
      <w:r>
        <w:t>O, şüphesiz değerli bir Kur’an’dır[*].</w:t>
        <w:br/>
        <w:br/>
        <w:br/>
        <w:br/>
        <w:t>[*] Yasin 36/69-70.</w:t>
      </w:r>
    </w:p>
    <w:p>
      <w:r>
        <w:br w:type="page"/>
      </w:r>
    </w:p>
    <w:p>
      <w:r>
        <w:t>Meal:</w:t>
      </w:r>
    </w:p>
    <w:p>
      <w:r>
        <w:t>(Yıldızların bulunduğu yerde) saklı tutulan bir kitaptadır[*].</w:t>
        <w:br/>
        <w:br/>
        <w:br/>
        <w:br/>
        <w:t>[*] Zuhruf 43/3-4, Büruc 85/21-22.</w:t>
      </w:r>
    </w:p>
    <w:p>
      <w:r>
        <w:br w:type="page"/>
      </w:r>
    </w:p>
    <w:p>
      <w:r>
        <w:t>Meal:</w:t>
      </w:r>
    </w:p>
    <w:p>
      <w:r>
        <w:t>Oradaki kitaba, tertemiz oldukları onaylanmış olanlardan[1*] (meleklerden) başkası dokunamaz[2*].</w:t>
        <w:br/>
        <w:br/>
        <w:br/>
        <w:br/>
        <w:t xml:space="preserve">[1*]  “Tertemiz oldukları onaylanmış olanlar” anlamı verdiğimiz kelime ism-i mef’ul kalıbındaki “mutahharûn (المطهرون)”dur. Bunlar, Allah’ın melek olarak görevlendirdiği cinlerdir. Onlardan herhangi biri, daha önce melek olan İblis gibi (bkz. Bakara 2/34, Kehf 18/50 ve dipnotları), yanlış bir yola girerse görevden uzaklaştırılır (Nisa 4/172-173). </w:t>
        <w:br/>
        <w:br/>
        <w:t>[2*]  Gökler yedi kattır (Bakara 2/29, Fussilet 41/12, Talak 65/12, Mülk 67/3). Birinci kat sema, Mele-i A’lâ yani büyük meleklerin toplanma yeridir. Şeytanlar oraya yaklaştırılmazlar (Saffât 37/6-10). Kur’an’ın yazılı olduğu levha, orada korunmaktadır. Ona sadece melekler dokunabilir. Meleklerden başkasının dokunamayacağı bildirilen Kur’an; elimizdeki Kur’an değil, Kur’an da dahil olmak üzere tüm ilahi bilgilerin saklı tutulduğu ana kitap olan Levh-i Mahfuz’dur. Buna rağmen bu ayet, Kur’an’a abdestsiz ve cünüp olanlarla âdetli ve lohusa kadınların dokunamayacağının delili sayılır. Oysa abdest veya cünüplükten dolayı yıkanma, sadece namaz için şarttır (Maide 5/6). Kur’an okunacağı zaman yapılması emredilen, şeytandan Allah’a sığınmaktır (Nahl 16/98). Abdestsiz, cünüp, âdetli veya lohusa olanların Kur’an’a dokunmalarının veya Kur’an okumalarının haram olduğunu söyleyen sahih bir hadis de yoktur.</w:t>
      </w:r>
    </w:p>
    <w:p>
      <w:r>
        <w:br w:type="page"/>
      </w:r>
    </w:p>
    <w:p>
      <w:r>
        <w:t>Meal:</w:t>
      </w:r>
    </w:p>
    <w:p>
      <w:r>
        <w:t>O, bütün varlıkların Rabbi /Sahibi tarafından indirilmiştir[*].</w:t>
        <w:br/>
        <w:br/>
        <w:br/>
        <w:br/>
        <w:t>[*] Şuara 26/210-212. Cin suresindeki ayetler de (Cin 72/26-28) ininceye kadar Kur’an’ın, şeytanlardan nasıl korunduğunu göstermektedir. Fussilet 41/2, 41-42, Hâkka 69/40-43.</w:t>
      </w:r>
    </w:p>
    <w:p>
      <w:r>
        <w:br w:type="page"/>
      </w:r>
    </w:p>
    <w:p>
      <w:r>
        <w:t>Meal:</w:t>
      </w:r>
    </w:p>
    <w:p>
      <w:r>
        <w:t>Şimdi siz, bu söz /Kur’an hakkında gerçek dışı beyanlarda mı bulunuyorsunuz[*]!</w:t>
        <w:br/>
        <w:br/>
        <w:br/>
        <w:br/>
        <w:br/>
        <w:br/>
        <w:t>[*] Kafirler, Kur’an’ın Allah’ın kelamı olduğunu gayet iyi bilirler ama bunu açıklamak istemezler (Âl-i İmran 3/106, Kasas 28/57).</w:t>
      </w:r>
    </w:p>
    <w:p>
      <w:r>
        <w:br w:type="page"/>
      </w:r>
    </w:p>
    <w:p>
      <w:r>
        <w:t>Meal:</w:t>
      </w:r>
    </w:p>
    <w:p>
      <w:r>
        <w:t>Yalan söylemeyi geçim kaynağınız haline mi getiriyorsunuz[*]?</w:t>
        <w:br/>
        <w:br/>
        <w:br/>
        <w:br/>
        <w:br/>
        <w:br/>
        <w:t>[*] Bakara 2/41, 79, 174, Al-i İmran 3/77-78, Tevbe 9/34.</w:t>
      </w:r>
    </w:p>
    <w:p>
      <w:r>
        <w:br w:type="page"/>
      </w:r>
    </w:p>
    <w:p>
      <w:r>
        <w:t>Meal:</w:t>
      </w:r>
    </w:p>
    <w:p>
      <w:r>
        <w:t>Can boğaza geldiği zaman hadi! (Onu geri çevirin de görelim![*])</w:t>
        <w:br/>
        <w:br/>
        <w:br/>
        <w:br/>
        <w:br/>
        <w:br/>
        <w:t>[*] Nahl 16/28, Müminun 23/99-100, Kıyamet 75/26-29.</w:t>
      </w:r>
    </w:p>
    <w:p>
      <w:r>
        <w:br w:type="page"/>
      </w:r>
    </w:p>
    <w:p>
      <w:r>
        <w:t>Meal:</w:t>
      </w:r>
    </w:p>
    <w:p>
      <w:r>
        <w:t>Siz o zaman (ölmekte olan kişiye) bakar durursunuz[*].</w:t>
        <w:br/>
        <w:br/>
        <w:br/>
        <w:br/>
        <w:t>[*] O sırada ölüm melekleri gelmiş olur (En’am 6/61).</w:t>
      </w:r>
    </w:p>
    <w:p>
      <w:r>
        <w:br w:type="page"/>
      </w:r>
    </w:p>
    <w:p>
      <w:r>
        <w:t>Meal:</w:t>
      </w:r>
    </w:p>
    <w:p>
      <w:r>
        <w:t>Biz ona, sizden daha yakınızdır ama siz göremezsiniz.</w:t>
      </w:r>
    </w:p>
    <w:p>
      <w:r>
        <w:br w:type="page"/>
      </w:r>
    </w:p>
    <w:p>
      <w:r>
        <w:t>Meal:</w:t>
      </w:r>
    </w:p>
    <w:p>
      <w:r>
        <w:t>Hadi bakalım, eğer hesaba çekilmeyecek kimselerseniz[*],</w:t>
        <w:br/>
        <w:br/>
        <w:br/>
        <w:br/>
        <w:t>[*] Saffat 37/ 52-53, Maun 107/1.</w:t>
      </w:r>
    </w:p>
    <w:p>
      <w:r>
        <w:br w:type="page"/>
      </w:r>
    </w:p>
    <w:p>
      <w:r>
        <w:t>Meal:</w:t>
      </w:r>
    </w:p>
    <w:p>
      <w:r>
        <w:t>iddianızda da haklıysanız, çıkmakta olan canı geri çevirin de görelim[*]!</w:t>
        <w:br/>
        <w:br/>
        <w:br/>
        <w:br/>
        <w:t>[*] Bu ayetten anlaşılacağı üzere, insan ölüm karşısında çaresizdir.</w:t>
      </w:r>
    </w:p>
    <w:p>
      <w:r>
        <w:br w:type="page"/>
      </w:r>
    </w:p>
    <w:p>
      <w:r>
        <w:t>Meal:</w:t>
      </w:r>
    </w:p>
    <w:p>
      <w:r>
        <w:t>Eğer ölen kişi Allah’a yakınlığı onaylanmış olanlardan[*] ise</w:t>
        <w:br/>
        <w:br/>
        <w:br/>
        <w:br/>
        <w:t>[*] Vakıa 56/10-11.</w:t>
      </w:r>
    </w:p>
    <w:p>
      <w:r>
        <w:br w:type="page"/>
      </w:r>
    </w:p>
    <w:p>
      <w:r>
        <w:t>Meal:</w:t>
      </w:r>
    </w:p>
    <w:p>
      <w:r>
        <w:t>onun için iyilik ve ikram, güzel kokular ve nimetlerle dolu cennet vardır[*].</w:t>
        <w:br/>
        <w:br/>
        <w:br/>
        <w:br/>
        <w:br/>
        <w:br/>
        <w:t>[*] Nahl 16/32.</w:t>
      </w:r>
    </w:p>
    <w:p>
      <w:r>
        <w:br w:type="page"/>
      </w:r>
    </w:p>
    <w:p>
      <w:r>
        <w:t>Meal:</w:t>
      </w:r>
    </w:p>
    <w:p>
      <w:r>
        <w:t>Eğer defteri sağdan verilenlerden ise[*]</w:t>
        <w:br/>
        <w:br/>
        <w:br/>
        <w:br/>
        <w:br/>
        <w:br/>
        <w:t>[*] Vakıa 56/27.</w:t>
      </w:r>
    </w:p>
    <w:p>
      <w:r>
        <w:br w:type="page"/>
      </w:r>
    </w:p>
    <w:p>
      <w:r>
        <w:t>Meal:</w:t>
      </w:r>
    </w:p>
    <w:p>
      <w:r>
        <w:t>(ona şöyle denir:) “Defteri sağdan verilenlerden olan kişi! Sana selam olsun!”</w:t>
      </w:r>
    </w:p>
    <w:p>
      <w:r>
        <w:br w:type="page"/>
      </w:r>
    </w:p>
    <w:p>
      <w:r>
        <w:t>Meal:</w:t>
      </w:r>
    </w:p>
    <w:p>
      <w:r>
        <w:t>Ama eğer yalan söyleyip duran sapkınlardan ise[*],</w:t>
        <w:br/>
        <w:br/>
        <w:br/>
        <w:br/>
        <w:t>[*] Vakıa 56/51.</w:t>
      </w:r>
    </w:p>
    <w:p>
      <w:r>
        <w:br w:type="page"/>
      </w:r>
    </w:p>
    <w:p>
      <w:r>
        <w:t>Meal:</w:t>
      </w:r>
    </w:p>
    <w:p>
      <w:r>
        <w:t>kaynar sudan bir ziyafet[*]</w:t>
        <w:br/>
        <w:br/>
        <w:br/>
        <w:br/>
        <w:t>[*] Vakıa 56/52-56.</w:t>
      </w:r>
    </w:p>
    <w:p>
      <w:r>
        <w:br w:type="page"/>
      </w:r>
    </w:p>
    <w:p>
      <w:r>
        <w:t>Meal:</w:t>
      </w:r>
    </w:p>
    <w:p>
      <w:r>
        <w:t xml:space="preserve">ve yakıcı ateşte kızarma vardır[*]. </w:t>
        <w:br/>
        <w:br/>
        <w:br/>
        <w:br/>
        <w:br/>
        <w:br/>
        <w:t>[*] Mutaffifin 83/15-16.</w:t>
      </w:r>
    </w:p>
    <w:p>
      <w:r>
        <w:br w:type="page"/>
      </w:r>
    </w:p>
    <w:p>
      <w:r>
        <w:t>Meal:</w:t>
      </w:r>
    </w:p>
    <w:p>
      <w:r>
        <w:t>Şüphesiz bu Kur’an, doğruluğu kesin olarak bilinebilir bir gerçektir[*].</w:t>
        <w:br/>
        <w:br/>
        <w:br/>
        <w:br/>
        <w:t>[*] Fussilet 41/53, Hakka 69/51.</w:t>
      </w:r>
    </w:p>
    <w:p>
      <w:r>
        <w:br w:type="page"/>
      </w:r>
    </w:p>
    <w:p>
      <w:r>
        <w:t>Meal:</w:t>
      </w:r>
    </w:p>
    <w:p>
      <w:r>
        <w:t>Öyleyse sen, Rabbinin muazzam ismi /özelliği sebebiyle ona boyun eğ![*]</w:t>
        <w:br/>
        <w:br/>
        <w:br/>
        <w:br/>
        <w:br/>
        <w:br/>
        <w:t>[*] Vakıa 56/74, Hâkka 69/52.</w:t>
      </w:r>
    </w:p>
    <w:p>
      <w:r>
        <w:br w:type="page"/>
      </w:r>
    </w:p>
    <w:p>
      <w:pPr>
        <w:pStyle w:val="Heading1"/>
      </w:pPr>
      <w:r>
        <w:t>HADİD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ve yerde ne varsa Allah’ı tesbih eder /ona boyun eğer[*]. O, daima üstün ve bütün kararları doğru olandır.</w:t>
        <w:br/>
        <w:br/>
        <w:br/>
        <w:br/>
        <w:t>[*] Gökler, yer ve onlarda bulunan her şey Allah’ın koyduğu kurallara gönüllü olarak boyun eğer (İsra 17/44, Nur 24/41, Fussilet 41/11, Haşr 59/1, Saf 61/1). İmtihan için yaratılan insanlar ve cinler (Hûd 11/7, Kehf 18/7, Zariyat 51/56, Mülk 67/2) ise imtihan konusu olan işlerde serbest bırakılmışlardır. Bunun dışındaki alanlarda; nefes alıp verme, yeme, içme, giyinme, barınma, dinlenme ve benzeri konularda; Allah’ın doğada koyduğu kanunlara boyun eğmeden yaşayamazlar.</w:t>
      </w:r>
    </w:p>
    <w:p>
      <w:r>
        <w:br w:type="page"/>
      </w:r>
    </w:p>
    <w:p>
      <w:r>
        <w:t>Meal:</w:t>
      </w:r>
    </w:p>
    <w:p>
      <w:r>
        <w:t xml:space="preserve">Göklerin ve yerin hakimiyeti onundur[1*]. Hem hayat verir hem de öldürür[2*]. O, her şeye bir ölçü koyandır. </w:t>
        <w:br/>
        <w:br/>
        <w:br/>
        <w:br/>
        <w:br/>
        <w:br/>
        <w:t>[1*] Bakara 2/107, Âl-i İmran 3/189, Maide 5/40, 120, Tevbe 9/116, Nur 24/42, Furkan 25/2, Zümer 39/44, Şûrâ 42/49, Zuhruf 43/85, Casiye 45/27, Fetih 48/14, Hadid 57/5, Buruc 85/9.</w:t>
        <w:br/>
        <w:br/>
        <w:t>[2*] Bakara 2/28, Yunus 10/56, Mü’minun 23/80, Mü’min 40/68.</w:t>
      </w:r>
    </w:p>
    <w:p>
      <w:r>
        <w:br w:type="page"/>
      </w:r>
    </w:p>
    <w:p>
      <w:r>
        <w:t>Meal:</w:t>
      </w:r>
    </w:p>
    <w:p>
      <w:r>
        <w:t>O, evvel (varlığının başlangıcı olmayan), âhir (varlığının sonu olmayan), zâhir (varlığı açık olan[1*]) ve bâtın (hiçbir varlığın tam manasıyla kavrayamayacağı yapıya sahip[2*]) olandır. O, her şeyi bilendir.</w:t>
        <w:br/>
        <w:br/>
        <w:br/>
        <w:br/>
        <w:br/>
        <w:br/>
        <w:t>[1*] Herkes kendi vücudunda ve yaşadığı çevrede yaptığı gözlemlerle Allah’ın varlığı ve birliği konusunda kesin bir kanaate ulaşır (A’raf 7/172-174). Bu konu hem Kur’an’da (Bakara 2/164, Âl-i İmran 3/190-191, Yusuf 12/105, Casiye 45/4-6, Zariyat 51/20-21) hem de önceki kitaplarda belirtilmiştir (İncil /Romalılar 1:19-20).</w:t>
        <w:br/>
        <w:br/>
        <w:t>[2*] Bakara 2/255, En’am 6/103, Nûr 24/35, Haşr 59/22-24, İhlas 112/1-4.</w:t>
      </w:r>
    </w:p>
    <w:p>
      <w:r>
        <w:br w:type="page"/>
      </w:r>
    </w:p>
    <w:p>
      <w:r>
        <w:t>Meal:</w:t>
      </w:r>
    </w:p>
    <w:p>
      <w:r>
        <w:t>O, gökleri ve yeri altı günde[1*] yaratan sonra da arşa[2*] /yönetimin başına geçmiş olandır. Yere ne girer ve yerden ne çıkarsa, gökten ne iner ve göğe ne yükselirse hepsini bilir[3*]. Nerede olursanız olun o, sizinle beraberdir[4*]. Allah, yapmakta olduğunuz şeyleri görendir.</w:t>
        <w:br/>
        <w:br/>
        <w:br/>
        <w:br/>
        <w:br/>
        <w:br/>
        <w:t xml:space="preserve">[1*] Yer ve göklerin toplam altı günde yaratıldığını gösteren ayetler şunlardır: A’raf 7/54, Yunus 10/3, Hud 11/7, Furkan 25/59, Secde 32/4-5, Fussilet 41/9-12, Kaf 50/38, A’raf 7/54, Yunus 10/3, Hud 11/7, Furkan 25/59, Secde 32/4-5, Fussilet 41/9-12, Kaf 50/38. </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Ra’d 13/2, Taha 20/5, Furkan 25/59, Secde 32/4). Arş, yönetim merkezi anlamında da kullanılır (Mümin 40/7, Hâkka 69/17)</w:t>
        <w:br/>
        <w:br/>
        <w:t>[3*] Sebe 34/2.</w:t>
        <w:br/>
        <w:br/>
        <w:t>[4*] Yunus 10/61, Mücadele 58/7.</w:t>
      </w:r>
    </w:p>
    <w:p>
      <w:r>
        <w:br w:type="page"/>
      </w:r>
    </w:p>
    <w:p>
      <w:r>
        <w:t>Meal:</w:t>
      </w:r>
    </w:p>
    <w:p>
      <w:r>
        <w:t>Göklerin ve yerin hakimiyeti onundur[1*]. Bütün işler Allah’a /onun onayına arz edilir[2*].</w:t>
        <w:br/>
        <w:br/>
        <w:br/>
        <w:br/>
        <w:br/>
        <w:br/>
        <w:t>[1*] Hadid 57/2.</w:t>
        <w:br/>
        <w:br/>
        <w:t>[2*] Allah her şeye bir ölçü koyar (Kamer 54/49) ve her oluşum, Allah’ın emriyle başlar (Yasin 36/82). Bir şeyin önce şartları ve ölçüsü, sonra kendisi oluşturulur (Âl-i İmrân 3/6, Zümer 39/6, İnsan 76/1-2). Yapmak istediğimiz şeyleri de ancak Allah’ın onayı ve şartları oluşturmasıyla uygulamaya koyabiliriz (Teğâbun 64/11, İnsan 76/29-30, Tekvîr 81/25-29). Kainattaki diğer tüm olaylar da böyledir. Her iş Allah’ın ol demesiyle başlayıp onun onaylamasıyla sonuçlanır. “Her işin Allah’a arz edilmesi”, bu gerçeği ifade eder (Âl-i İmran 3/109, A’raf 7/54, Hac 22/76).</w:t>
      </w:r>
    </w:p>
    <w:p>
      <w:r>
        <w:br w:type="page"/>
      </w:r>
    </w:p>
    <w:p>
      <w:r>
        <w:t>Meal:</w:t>
      </w:r>
    </w:p>
    <w:p>
      <w:r>
        <w:t>O, geceyi gündüzün içine sokar, gündüzü de gecenin içine sokar[1*]. O, içinizde olanları (sırlarınızı) bilendir[2*].</w:t>
        <w:br/>
        <w:br/>
        <w:br/>
        <w:br/>
        <w:br/>
        <w:br/>
        <w:t>[1*] Gece ile gündüz, Güneş ve Ay gibi, kendilerine ait yörüngelerde dolaşan ayrı varlıklardır (Yasin 36/40). Dünya’nın Güneş ile yaptığı açının daima değişmesi, gece ile gündüzün uzayıp kısalmasına sebep olur. Gece gündüzün içine girince gece kısalır, gündüz uzar. Gündüz gecenin içine girince de gece uzar, gündüz kısalır (Al-i İmran 3/27, Hac 22/61, Lokman 31/29, Fatır 35/13). Ayrıca gece ve gündüz daima yer değiştirir. Akşam gece öne geçer ve gündüz onu bir sarık gibi sarar. Sabah olunca da gündüz öne geçmeye başar. Bu defa da gece gündüzü bir sarık gibi sarar (Zümer 39/5). Karanlık olma gecenin göstergesi olmaktan çıkarıldığı için kutup bölgelerinde güneşli geceler oluşur (İsra 17/12). Dünyanın, uzaydan çekilen fotoğraflarını inceleyenler, gece ile gündüzün ayrı varlıklar olduğunu görebilirler.</w:t>
        <w:br/>
        <w:br/>
        <w:t>[2*] Fatır 35/38.</w:t>
      </w:r>
    </w:p>
    <w:p>
      <w:r>
        <w:br w:type="page"/>
      </w:r>
    </w:p>
    <w:p>
      <w:r>
        <w:t>Meal:</w:t>
      </w:r>
    </w:p>
    <w:p>
      <w:r>
        <w:t>Siz, Allah’a ve resulüne /kitabına[1*] inanıp güvenin[2*] ve Allah’ın sizi yetkili kıldığı mallardan hayra harcayın[3*]. Sizden inanıp güvenen ve hayra harcama yapanlar için büyük bir ödül vardır[4*].</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(Al-i İmrân 3/144). Resul kelimesi yerine ”resul /kitap” ifadesi bunun için yazılmıştır (Maide 5/67, Nahl 16/35).</w:t>
        <w:br/>
        <w:br/>
        <w:t>[2*] Nisa 4/136, A’raf 7/158, Teğabün 64/8.</w:t>
        <w:br/>
        <w:br/>
        <w:t>[3*] Bakara 2/195, 254, Münafikun 63/10, Teğabün 64/16.</w:t>
        <w:br/>
        <w:br/>
        <w:t>[4*] Bakara 2/261- 262, Ra’d 13/22-24, Fatır 35/29-30.</w:t>
      </w:r>
    </w:p>
    <w:p>
      <w:r>
        <w:br w:type="page"/>
      </w:r>
    </w:p>
    <w:p>
      <w:r>
        <w:t>Meal:</w:t>
      </w:r>
    </w:p>
    <w:p>
      <w:r>
        <w:t xml:space="preserve">Size ne oluyor ki Allah’a inanıp güvenmiyorsunuz? Oysa bu resul /Kur’an sizi Rabbinize /Sahibinize inanıp güvenmeye çağırıyor. Üstelik Allah, sizden kesin söz almıştır[*]. Eğer inanan kimselerseniz (sözünüzde durursunuz). </w:t>
        <w:br/>
        <w:br/>
        <w:br/>
        <w:br/>
        <w:br/>
        <w:br/>
        <w:br/>
        <w:br/>
        <w:t>[*] Maide 5/7, A’raf 7/172.</w:t>
      </w:r>
    </w:p>
    <w:p>
      <w:r>
        <w:br w:type="page"/>
      </w:r>
    </w:p>
    <w:p>
      <w:r>
        <w:t>Meal:</w:t>
      </w:r>
    </w:p>
    <w:p>
      <w:r>
        <w:t>Sizi karanlıklardan aydınlığa çıkarması için kuluna açık ayetleri indiren odur[*]. Şüphesiz Allah, size karşı pek şefkatlidir, ikramı boldur.</w:t>
        <w:br/>
        <w:br/>
        <w:br/>
        <w:br/>
        <w:br/>
        <w:br/>
        <w:t>[*] Bakara 2/99, Maide 5/16, İbrahim 14/1, Talak 65/11.</w:t>
      </w:r>
    </w:p>
    <w:p>
      <w:r>
        <w:br w:type="page"/>
      </w:r>
    </w:p>
    <w:p>
      <w:r>
        <w:t>Meal:</w:t>
      </w:r>
    </w:p>
    <w:p>
      <w:r>
        <w:t>Size ne oluyor ki Allah yolunda harcama yapmıyorsunuz[1*]! Halbuki göklerin ve yerin bütün mirası (gerçek sahipliği) Allah’a aittir[2*]. Sizden, Fetih[3*] öncesi hayra harcayan ve savaşan kişiler, (diğerleriyle) bir olmaz. Bunların dereceleri, Fetih’ten sonra hayra harcayan ve savaşanlarınkinden yüksektir. Yine de Allah her birine (yaptıklarının) en güzeliyle karşılık vermeyi vaat etmiştir[4*]. Allah, yaptıklarınızın iç yüzünden haberdardır.</w:t>
        <w:br/>
        <w:br/>
        <w:br/>
        <w:br/>
        <w:br/>
        <w:br/>
        <w:t>[1*] Muhammed 47/38.</w:t>
        <w:br/>
        <w:br/>
        <w:t>[2*] Kainatta var olan her şey Allah’a aittir, Allah insanlara belli kurallar çerçevesinde onları bir süre kullanma hakkı vermiştir (Âl-i İmran 3/180, Meryem 19/40, Rahman 55/26-27).</w:t>
        <w:br/>
        <w:br/>
        <w:t>[3*] Bu fetih, Mekke’nin fethidir (Tevbe 9/100, Fetih 48/1, Nasr 110/1).</w:t>
        <w:br/>
        <w:br/>
        <w:t>[4*] Ahirette herkes amellerine göre farklı konumlarda olacaktır (Nisa 4/95-96, İsra 17/21).</w:t>
      </w:r>
    </w:p>
    <w:p>
      <w:r>
        <w:br w:type="page"/>
      </w:r>
    </w:p>
    <w:p>
      <w:r>
        <w:t>Meal:</w:t>
      </w:r>
    </w:p>
    <w:p>
      <w:r>
        <w:t>Kim Allah’a güzel bir ödünç verirse Allah ona kat kat fazlasını verir. Ona, değerli bir ödül daha vardır[*].</w:t>
        <w:br/>
        <w:br/>
        <w:br/>
        <w:br/>
        <w:br/>
        <w:br/>
        <w:t>[*] Bakara 2/245, Hadid 57/18, Teğabün 64/17. Allah’a ödünç verme ifadesi Tevrat’ta da geçer: “Yoksula cömert davranan Rab’be ödünç vermiştir; karşılığını da Rab ona ödeyecektir.” (Tevrat-Özdeyişler 19:17)</w:t>
      </w:r>
    </w:p>
    <w:p>
      <w:r>
        <w:br w:type="page"/>
      </w:r>
    </w:p>
    <w:p>
      <w:r>
        <w:t>Meal:</w:t>
      </w:r>
    </w:p>
    <w:p>
      <w:r>
        <w:t>Gün gelecek, mümin erkeklerle mümin kadınları, ışıkları önlerinden ve sağlarından yayılır halde göreceksin. (Onlara şöyle söylenecek:) “Bugün sizin müjdeniz, içinden ırmaklar akan ve ölümsüz olarak kalacağınız cennetlerdir[1*]. Büyük başarı işte budur[2*]!”</w:t>
        <w:br/>
        <w:br/>
        <w:br/>
        <w:br/>
        <w:t>[1*] Âl-i İmran 3/107, Abese 80/38-39. Nebîmiz şöyle demiştir: “Cennete ilk girecek olanların yüzleri ayın on dördündeki dolunay gibi olur. Onlardan sonra gelenler, gökte inci gibi parlayan en güzel gezegene benzerler. Kalpleri, tek bir kişinin kalbi gibidir. Aralarında ne kin ne de kıskançlık bulunur. Onlardan her birinin yanına, gözlerini onlardan ayırmayan iki huri verilir.” (Buhari, Bed’ul-halk 8)</w:t>
        <w:br/>
        <w:br/>
        <w:t>[2*] Tevbe 9/72.</w:t>
      </w:r>
    </w:p>
    <w:p>
      <w:r>
        <w:br w:type="page"/>
      </w:r>
    </w:p>
    <w:p>
      <w:r>
        <w:t>Meal:</w:t>
      </w:r>
    </w:p>
    <w:p>
      <w:r>
        <w:t>O gün münafık erkeklerle münafık kadınlar, iman etmiş olanlara: “Bize bakın da ışığınızdan yararlanalım!” diyecekler. Onlara: “Arkanıza (dünyaya) dönün de (orada) ışık arayın!” denecek ve aralarına kapısı olan bir sur çekilecek[*]. İç tarafında her türlü ikram (cennet), dışında, ön tarafında ise azap (cehennem) vardır.</w:t>
        <w:br/>
        <w:br/>
        <w:br/>
        <w:br/>
        <w:t>[*] Bu sur, Cennet ile Cehennem arasındaki yüksek yerlerin yani A’rafın bir başka kelime ile ifadesidir (A’raf 7/44-51). Çünkü Allah Teala bir konuyu bir ayette kısaca anlatıp daha sonra başka ayette /ayetlerde ayrıntılı olarak açıklar (Hud 11/1-2).</w:t>
      </w:r>
    </w:p>
    <w:p>
      <w:r>
        <w:br w:type="page"/>
      </w:r>
    </w:p>
    <w:p>
      <w:r>
        <w:t>Meal:</w:t>
      </w:r>
    </w:p>
    <w:p>
      <w:r>
        <w:t>Münafıklar: “Biz sizinle beraber değil miydik?” diye haykırırlar[1*]. Müminler: “Evet ama siz (ikiyüzlülük ederek) kendi başınızı yaktınız. (Bize bela gelmesini) beklediniz, kuşku duydunuz; kurgularınız Allah’ın emri (ölüm) gelinceye kadar sizi aldattı; çok aldatıcı (insan ve cin şeytanları) da sizi Allah ile aldattı[2*].</w:t>
        <w:br/>
        <w:br/>
        <w:br/>
        <w:br/>
        <w:br/>
        <w:br/>
        <w:t>[1*] Münafıklar, müminlere dünyada iken de aynı şeyleri söylüyorlardı (Nisa 4/141).</w:t>
        <w:br/>
        <w:br/>
        <w:t>[2*] Allah bu konuda tüm insanları uyarmıştır (Lokman 31/33, Fatır 35/5).</w:t>
      </w:r>
    </w:p>
    <w:p>
      <w:r>
        <w:br w:type="page"/>
      </w:r>
    </w:p>
    <w:p>
      <w:r>
        <w:t>Meal:</w:t>
      </w:r>
    </w:p>
    <w:p>
      <w:r>
        <w:t>Onun için bugün sizden de kafirlik etmiş olanlardan da bir fidye alınmayacaktır. Kalacağınız yer ateştir, o sizin en yakınınızdır (sizi sarmıştır). Ne kötü hale gelmektir o![*]”</w:t>
        <w:br/>
        <w:br/>
        <w:br/>
        <w:br/>
        <w:br/>
        <w:br/>
        <w:br/>
        <w:br/>
        <w:t>[*] Bakara 2/48, 123, Al-i İmran 3/91, Maide 5/36, En’am 6/70, Yunus 10/54, Ra’d 13/18, Zümer 39/47, Meâric 70/11-15</w:t>
      </w:r>
    </w:p>
    <w:p>
      <w:r>
        <w:br w:type="page"/>
      </w:r>
    </w:p>
    <w:p>
      <w:r>
        <w:t>Meal:</w:t>
      </w:r>
    </w:p>
    <w:p>
      <w:r>
        <w:t>İman etmiş olanlar için, Allah’ın zikrine yani inen o gerçeğe (Kur’an’a) karşı, kalplerinin derin bir saygı duyma zamanı gelmedi mi[1*]? Sakın daha önce kendilerine ki­tap verilen­ler gibi olmasınlar; onların üzerinden (yeni bir elçinin gönderilmediği[2*]) uzun zaman geçmişti de kalpleri katılaşmıştı. On­ların çoğu yoldan çıkmış kimselerdir[3*].</w:t>
        <w:br/>
        <w:br/>
        <w:br/>
        <w:br/>
        <w:br/>
        <w:br/>
        <w:t>[1*] Ra’d 13/28.</w:t>
        <w:br/>
        <w:br/>
        <w:t>[2*] Maide 5/19.</w:t>
        <w:br/>
        <w:br/>
        <w:t>[3*] En’am 6/42-43, Zümer 39/22-23.</w:t>
      </w:r>
    </w:p>
    <w:p>
      <w:r>
        <w:br w:type="page"/>
      </w:r>
    </w:p>
    <w:p>
      <w:r>
        <w:t>Meal:</w:t>
      </w:r>
    </w:p>
    <w:p>
      <w:r>
        <w:t>Bilin ki Allah, yeryüzünü, ölümünden sonra canlandırır[1*]. Aklınızı kullanasınız /doğru bağlantılar kurasınız diye ayetleri size, o açıklamıştır[2*].</w:t>
        <w:br/>
        <w:br/>
        <w:br/>
        <w:br/>
        <w:br/>
        <w:br/>
        <w:t>[1*] Bakara 2/164, Nahl 16/65, Rum 30/19, 24, 50, Fatır 35/9, Casiye 45/5.</w:t>
        <w:br/>
        <w:br/>
        <w:t>[2*] Hud 11/1-2.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Sadaka[1*] veren erkeklere, sadaka veren kadınlara ve Allah’a güzel bir ödünç verenlere karşılıkları kat kat verilir. Onlar için değerli bir ödül daha vardır[2*].</w:t>
        <w:br/>
        <w:br/>
        <w:br/>
        <w:br/>
        <w:br/>
        <w:br/>
        <w:t>[1*] “Sadaka (صدقة)” kelimesi “doğru söylemek, sözünü yerine getirmek” anlamına gelen “sıdk (صدق)” kökünden türemiş bir isimdir (Kitâbü’l-Ayn). Sadakanın terim anlamı, Allah rızası için gönüllü olarak veya dini bir vecibeyi yerine getirmek için ihtiyaç sahiplerine yapılan maddi yardımlardır  (DİA, Sadaka). Sadaka kelimesi hem farz hem de nafile harcamalar için kullanılır. Farz olan zekâta sadaka ismi verilmesinin sebebi, kişinin sözünün doğruluğunu fiiliyle ispatlamasıdır (Müfredât). Kur’ân’da zekâtın devlet eliyle alınıp dağıtılmasından bahseden âyetlerde devlete olan sadakatı bildiren sadaka kelimesi kullanılmıştır (Tevbe 9/60, 103). Yine zekâtın faizle karşılaştırılması (Bakara 2/276) ve borcun zekâta sayılabilmesi (Bakara 2/280) ile ilgili âyetlerde de bu kökten gelen kelimeler kullanılmıştır.</w:t>
        <w:br/>
        <w:br/>
        <w:t>[2*] Ahzab 33/35, Hadid 57/11.</w:t>
      </w:r>
    </w:p>
    <w:p>
      <w:r>
        <w:br w:type="page"/>
      </w:r>
    </w:p>
    <w:p>
      <w:r>
        <w:t>Meal:</w:t>
      </w:r>
    </w:p>
    <w:p>
      <w:r>
        <w:t>Allah’a ve elçilerine /kitaplarına inanıp güvenenler var ya! İşte onlar özü sözü doğru olan ve Rableri katında şahitlik edecek olanlardır[1*]. Onların alacakları ödülleri ve ışıkları[2*] vardır. Kafirlik eden ve ayetlerimiz karşısında yalana sarılanlara gelince, onlar da yakıcı ateşin ahalisidir[3*].</w:t>
        <w:br/>
        <w:br/>
        <w:br/>
        <w:br/>
        <w:br/>
        <w:br/>
        <w:t>[1*] Nisa 4/41, 69; Nahl 16/89, Kasas 28/75, Zümer 39/69.</w:t>
        <w:br/>
        <w:br/>
        <w:t>[2*] Hadid 57/12.</w:t>
        <w:br/>
        <w:br/>
        <w:t>[3*] Maide 5/10, 86; Hac 22/57, Rum 30/16, Teğabun 64/10.</w:t>
      </w:r>
    </w:p>
    <w:p>
      <w:r>
        <w:br w:type="page"/>
      </w:r>
    </w:p>
    <w:p>
      <w:r>
        <w:t>Meal:</w:t>
      </w:r>
    </w:p>
    <w:p>
      <w:r>
        <w:t>Bilin ki dünya hayatı; oyun oynama, oyalanma, süslenme, birbirinize karşı övünme, daha çok mal ve evlat sahibi olma yarışından ibarettir. Bu, bir yağmur gibidir ki bitirdiği bitkiler çiftçilerin hoşuna gider; sonra kurumaya başlar da onları sararmış halde görürsün. Sonunda o bitkiler çer-çöpe dönüşür. Ahirette ise hem çetin bir azap hem de Allah’ın bağışlaması ve rızası vardır. Dünya hayatı, aldatıcı bir yararlanma dışında bir şey değildir[*].</w:t>
        <w:br/>
        <w:br/>
        <w:br/>
        <w:br/>
        <w:br/>
        <w:br/>
        <w:t>[*] Yunus 10/24, Kehf 18/45, Zümer 39/21.</w:t>
      </w:r>
    </w:p>
    <w:p>
      <w:r>
        <w:br w:type="page"/>
      </w:r>
    </w:p>
    <w:p>
      <w:r>
        <w:t>Meal:</w:t>
      </w:r>
    </w:p>
    <w:p>
      <w:r>
        <w:t xml:space="preserve">Siz, Rabbiniz tarafından bağışlanmak ve genişliği göklerle yerin genişliği kadar olan Cennet’i elde etmek için yarışın. Orası, Allah’a ve elçilerine inanıp güvenenler için hazırlanmıştır[1*]. İşte bu, Allah’ın lütfudur; onu, gereğini yapanlara[2*] verecektir. Allah, büyük lütuf sahibidir. </w:t>
        <w:br/>
        <w:br/>
        <w:br/>
        <w:br/>
        <w:br/>
        <w:br/>
        <w:t>[1*] Âl-i İmran 3/133.</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Yeryüzünde veya kendinizde meydana gelen her şeyin[1*], biz onu ayrı bir varlık olarak yaratmadan[2*] önce mutlaka yazılı bir kaydı tutulur[3*]. Bu, Allah için kolaydır[4*].</w:t>
        <w:br/>
        <w:br/>
        <w:br/>
        <w:br/>
        <w:br/>
        <w:br/>
        <w:t>[1*] Âyette geçen “musibet (مُّصِيبَةٍ)” kelimesi, “savb (صوب)” kökündendir. Savb, bir şeyin gelmesi ve yerine yerleşmesi anlamındadır (Mekâyis). Bu sebeple kelimeye, ister iyi ister kötü olsun “meydana gelen her şey” anlamını verdik. Sonraki âyet de bu anlamı doğrulamaktadır.</w:t>
        <w:br/>
        <w:br/>
        <w:t>[2*] Ber’ (برأ) kökünden türeyen bir kelime Allah için kullanılınca “bir şeyin özünü ve şeklini diğer varlıklardan farklı yaratma” anlamında olur (Lisanu’l Arab). Allah’ın isimlerinden olan el-Bâri’ bu yönüyle el-Hâlık’tan farklıdır. İnsan insana, bitki bitkiye, hayvan hayvana benzer ama hepsi de birbirinden farklı yaratılmıştır (Bakara 2/54, Haşr 59/24). “Ayrı bir varlık olarak yaratma” meali bu nedenle verilmiştir.</w:t>
        <w:br/>
        <w:br/>
        <w:t>[3*] “Yazılı kayıt” meali verdiğimiz kelime “kitap (كتاب)”tır. Kök anlamı, bir şeyi bir şeye eklemektir (Mekayîs). Arapçada kelimeleri ekleyerek yazılan her türlü yazıya kitap denir (Müfredat).</w:t>
        <w:br/>
        <w:br/>
        <w:t>[4*] En’am 6/59, Tevbe 9/51, Yunus 10/61, Hac 22/70, Neml 27/75, Sebe 34/3, Fatır 35/11.</w:t>
      </w:r>
    </w:p>
    <w:p>
      <w:r>
        <w:br w:type="page"/>
      </w:r>
    </w:p>
    <w:p>
      <w:r>
        <w:t>Meal:</w:t>
      </w:r>
    </w:p>
    <w:p>
      <w:r>
        <w:t>Bu, elinizden kaçan şey için dertlenmemeniz ve Allah’ın verdiği şeyle de şımarmamanız içindir[1*]. Allah, kendini beğenen ve övünüp duran hiç kimseyi sevmez[2*].</w:t>
        <w:br/>
        <w:br/>
        <w:br/>
        <w:br/>
        <w:br/>
        <w:br/>
        <w:br/>
        <w:br/>
        <w:t xml:space="preserve">[1*] Meydana gelen her şeyin Allah'ın onayıyla olduğunu bilen biri, kötü duruma düşünce üzülüp ümitsizliğe kapılmaz, iyi duruma gelince de şımarmaz. Onun yapacağı tek şey, yanlışları varsa onları düzeltmeye çalışmak ve geleceğe odaklanarak imtihanı kazanmaya bakmaktır (Hûd 11/9-11, Fecr 89/15-20). </w:t>
        <w:br/>
        <w:br/>
        <w:t>[2*] Nisa 4/36, Lokman 31/18.</w:t>
      </w:r>
    </w:p>
    <w:p>
      <w:r>
        <w:br w:type="page"/>
      </w:r>
    </w:p>
    <w:p>
      <w:r>
        <w:t>Meal:</w:t>
      </w:r>
    </w:p>
    <w:p>
      <w:r>
        <w:t>Onlar, cimrilik eden ve insanlardan da cimrilik etmelerini isteyen kimselerdir[*]. Kim (Allah’a itaat etmekten) yüz çevirirse bilsin ki Allah, hiçbir şeye ihtiyacı olmayan ve yaptığını mükemmel yapandır.</w:t>
        <w:br/>
        <w:br/>
        <w:br/>
        <w:br/>
        <w:br/>
        <w:br/>
        <w:t>[*] Nisa 4/37, Yasin 36/47.</w:t>
      </w:r>
    </w:p>
    <w:p>
      <w:r>
        <w:br w:type="page"/>
      </w:r>
    </w:p>
    <w:p>
      <w:r>
        <w:t>Meal:</w:t>
      </w:r>
    </w:p>
    <w:p>
      <w:r>
        <w:t>Şurası kesin ki elçilerimizi açık belgelerle gönderdik; beraberlerinde Kitab’ı ve mîzanı[1*] indirdik ki insanlar hak ve adalete uygun davransınlar[2*]. Yapısında büyük bir kuvvet olan ve insanlara birçok faydası bulunan demiri de biz indirdik[3*]. Bunlar, bir de Allah’ın kendine /dinine ve elçilerine kimin içten[4*] yardım edeceğini[5*] bilmesi içindir. Allah güçlüdür, daima üstündür.</w:t>
        <w:br/>
        <w:br/>
        <w:br/>
        <w:br/>
        <w:br/>
        <w:br/>
        <w:t>[1*] Mizan, Allah’ın tüm varlıklara koyduğu ve insanların uymasını istediği dengedir. Bu ayetteki mizan, ayetlerin ayetleri açıkladığı Kur’an’ı açıklama yöntemi olarak da anlaşılabilir. Geniş bilgi için bkz: Âl-i İmran 3/7, Hud 11/1-2, Fussilet 41/3, Şûrâ 42/17.</w:t>
        <w:br/>
        <w:br/>
        <w:t>[2*] Bakara 2/213, Nisa 4/163-165.</w:t>
        <w:br/>
        <w:br/>
        <w:t>[3*] Bu ayette demirin indirilmiş olduğu bildirilmektedir. Öyleyse demir dünyanın var olması aşamasında kendi bünyesinde meydana gelen bir madde değildir. Günümüz çalışmaları dünya çekirdeğinde yüksek miktarda demir bulunduğunu tespit etmiştir. Bilim dünyası, demirin ve çoğu mineralin bir dış kaynaktan dünyaya gelmiş olması gerektiğini (http://www.sciencedaily.com/releases/2009/10/091018141608.htm) ve demirle birlikte diğer değerli metallerin, büyük yıldızların çekirdeklerinde, süpernova patlamaları sonucunda oluştuğunu (http://www.sciencedaily.com/releases/2011/09/110907132044.htm) kabul etmektedir (Hicr 15/21). Bu çalışmaların tümünde ortak olarak üzerinde durulan metal, demirdir. Kur’an’da bir sureye “Hadîd” yani “Demir” adının verilmiş olması onun önemini belirtirken, bu ayette onun “indirildiğinin” vurgulanması da Allah’ın yazılı ayetleri ile yaratılmış ayetleri arasındaki sağlam ilişkiyi tekrar ortaya koymaktadır. Bu iki tür ayeti birlikte okuyacak bilim insanları sayesinde bu ilim dallarında daha da ileri keşifler yapılabilir.</w:t>
        <w:br/>
        <w:br/>
        <w:t>[4*] “İçten” diye anlam verdiğimiz kelime “ğayb (غيب)”dır. Ğayb; gizli olan, akılla ve duyularla bilgi edinilemeyen varlıktır. Kelimenin başındaki el (ال) takısı, muzafun ileyhten ıvazdır yani isim tamlamasındaki tamlayanın yerine geçmiştir. (بغيبهم) /biğaybihim = kendi gayblarıyla demektir. Herkesin içi, başkası için gayb olduğundan Medine’deki bazı münafıkları, Nebîmiz, iyi bir Müslüman sanıyordu (Münafikun 63/1-4). İçten inanmak gerektiği için buradaki gayb’a “içten” anlamı verilmiştir.</w:t>
        <w:br/>
        <w:br/>
        <w:t>[5*] Allah'ın dinine yardım onun dinini öğrenmek, öğretmek ve yüklediği görevleri yerine getirmekle olur (Hac 22/40-41, Muhammed 47/7, Saf 61/14).</w:t>
      </w:r>
    </w:p>
    <w:p>
      <w:r>
        <w:br w:type="page"/>
      </w:r>
    </w:p>
    <w:p>
      <w:r>
        <w:t>Meal:</w:t>
      </w:r>
    </w:p>
    <w:p>
      <w:r>
        <w:t>Şu da kesin ki biz, Nuh'u ve İbrahim'i elçi olarak gönderdik. Nebiliği ve kitabı o ikisinin soyları içinde devam ettirdik[1*]. Soylarından, doğru yolda olanlar vardı ama çoğu yoldan çıkmış kimselerdi[2*].</w:t>
        <w:br/>
        <w:br/>
        <w:br/>
        <w:br/>
        <w:br/>
        <w:br/>
        <w:br/>
        <w:br/>
        <w:br/>
        <w:br/>
        <w:t>[1*] En’am 6/83-84, Ankebut 29/27.</w:t>
        <w:br/>
        <w:br/>
        <w:t>[2*] Bakara 2/124, 128, Saffat 37/109-113.</w:t>
      </w:r>
    </w:p>
    <w:p>
      <w:r>
        <w:br w:type="page"/>
      </w:r>
    </w:p>
    <w:p>
      <w:r>
        <w:t>Meal:</w:t>
      </w:r>
    </w:p>
    <w:p>
      <w:r>
        <w:t>Sonra arkalarından, onların izlerini takip eden elçilerimizi gönderdik; Meryem oğlu İsa'yı da onların arkalarından gönderdik ve ona İncil'i verdik[1*]. Ona uyanların kalplerine şefkat ve merhamet duygularını yerleştirdik. Ama onlar kendilerine farz kılmadığımız bir ruhbanlık icat ettiler. Oysa onlara farz kıldığımız, sadece Allah’ın rızasını aramalarıydı. Ruhbanlığın da gereğini tam yapmadılar[2*]. İçlerinden inanıp güvenmiş olanlara ödüllerini veririz ama çoğu yoldan çıkmış kimselerdir[3*].</w:t>
        <w:br/>
        <w:br/>
        <w:br/>
        <w:br/>
        <w:br/>
        <w:br/>
        <w:t>[1*] Maide 5/46.</w:t>
        <w:br/>
        <w:br/>
        <w:t>[2*] Ruhbanlığı gereği gibi yapanlar, şu ayetlerde anlatılmaktadır: Maide 5/82-85. Gereği gibi yapmayanlar da dini kullanarak insanları sömürdüler (Tevbe 9/34).</w:t>
        <w:br/>
        <w:br/>
        <w:t>[3*] Maide 5/47.</w:t>
      </w:r>
    </w:p>
    <w:p>
      <w:r>
        <w:br w:type="page"/>
      </w:r>
    </w:p>
    <w:p>
      <w:r>
        <w:t>Meal:</w:t>
      </w:r>
    </w:p>
    <w:p>
      <w:r>
        <w:t>Ey inanıp güvenenler! Allah’a karşı yanlış yapmaktan sakının ve onun elçisine güvenin[1*] ki Allah size ikramından iki pay versin. Bir de kendisiyle yürüye­ce­ğiniz bir aydınlık oluştursun ve sizi bağış­lasın[2*]. Allah, çok bağışlayan ve ikramı bol olandır.</w:t>
        <w:br/>
        <w:br/>
        <w:br/>
        <w:br/>
        <w:br/>
        <w:br/>
        <w:t>[1*] Hadid 57/7.</w:t>
        <w:br/>
        <w:br/>
        <w:t>[2*] En’âm 6/122,  Enfal 8/29.</w:t>
      </w:r>
    </w:p>
    <w:p>
      <w:r>
        <w:br w:type="page"/>
      </w:r>
    </w:p>
    <w:p>
      <w:r>
        <w:t>Meal:</w:t>
      </w:r>
    </w:p>
    <w:p>
      <w:r>
        <w:t>Böylece, ehlikitap /Kitaplarında uzman olanlar, Allah'ın lütfundan[1*] herhangi bir şeyi elde edemeyeceklerini, bütün lütfun Allah'ın elinde olduğunu, onu tercih ettiğine vereceğini bilmezden gelmesinler[2*]. Allah büyük lütuf sahibidir[3*].</w:t>
        <w:br/>
        <w:br/>
        <w:br/>
        <w:br/>
        <w:br/>
        <w:br/>
        <w:t>[1*] Allah’ın insanlara en büyük lütfu, kitap göndermesidir (A’raf 7/157).</w:t>
        <w:br/>
        <w:br/>
        <w:t>[2*] Bilmezden gelmesinler” meali verilen ifadenin kelime tercümesi “bilmesinler” şeklindedir. Bu gerçek kitaplarda bildirilmiştir. Ehlikitap, kitap üzerinde uzmanlaşmış kişiler olduğu için, bu gerçeğin onlara bildirilmemiş olması mümkün değildir (Bakara 2/40-41). Nitekim gelmesini bekledikleri Kur’an kendilerine gelince onu bilmezden gelmişlerdi (Bakara 2/89, 101). Anlam buna göre verilmiştir.</w:t>
        <w:br/>
        <w:br/>
        <w:t>[3*] Âl-i İmran 3/73-74.</w:t>
      </w:r>
    </w:p>
    <w:p>
      <w:r>
        <w:br w:type="page"/>
      </w:r>
    </w:p>
    <w:p>
      <w:pPr>
        <w:pStyle w:val="Heading1"/>
      </w:pPr>
      <w:r>
        <w:t>MÜCADELE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Kocası hakkında seninle tartışan ve Allah’a şikayette bulunan kadının[*] sözünü, Allah elbette işitti; çünkü Allah birbirinizle yaptığınız konuşmayı dinliyordu. Şüphesiz Allah, dinleyen ve görendir.</w:t>
        <w:br/>
        <w:br/>
        <w:br/>
        <w:br/>
        <w:t>[*] Bu kadın, sahabi hanımlardan Havle binti Sa’lebe’dir. Kocası Evs b. Sâmit ona zıhar yapmıştı.</w:t>
      </w:r>
    </w:p>
    <w:p>
      <w:r>
        <w:br w:type="page"/>
      </w:r>
    </w:p>
    <w:p>
      <w:r>
        <w:t>Meal:</w:t>
      </w:r>
    </w:p>
    <w:p>
      <w:r>
        <w:t>İçinizden karılarına zıhar[1*] yapanlar (bilsinler ki) o kadınlar onların anaları değildir[2*]. Onların anaları, ancak kendilerini doğurmuş olan kadınlardır. Zıhar yapanlar kesinlikle, kötü ve yalan bir söz söylemiş olurlar[3*]. Şurası da bir gerçek ki Allah, kusurları çokça affeden ve bağışlayandır[4*].</w:t>
        <w:br/>
        <w:br/>
        <w:br/>
        <w:br/>
        <w:t>[1*] Zıhâr, kocanın eşini boşamadan onunla cinsel ilişkiyi kesmek için “sen bana anamın sırtı gibisin” demesidir. Bunu yapan kişi, dört ay içinde zihar keffaretini yerine getirerek evliliği sürdürebilir.  Dört ay içinde bunu yapmazsa onu boşamış sayılır ve iddet süreci başlar (Bakara 2/226-227 ve dipnotları).</w:t>
        <w:br/>
        <w:br/>
        <w:t>[2*] Ahzab 33/4.</w:t>
        <w:br/>
        <w:br/>
        <w:t>[3*] Nahl 16/90, Hac 22/30.</w:t>
        <w:br/>
        <w:br/>
        <w:t>[4*] Allah, tövbe eden yani yaptığı günahları terk edip kendini düzelten bütün kullarını affeder (Taha 20/82, Furkan 25/68-71).</w:t>
      </w:r>
    </w:p>
    <w:p>
      <w:r>
        <w:br w:type="page"/>
      </w:r>
    </w:p>
    <w:p>
      <w:r>
        <w:t>Meal:</w:t>
      </w:r>
    </w:p>
    <w:p>
      <w:r>
        <w:t>Karılarına zıhâr yapan ve daha sonra söylediklerinden vazgeçenler, onlarla ilişkiye girmeden önce boyunduruk altında olan birini[*] özgürlüğüne kavuşturmalıdırlar. Size böyle öğüt veriliyor. Allah yaptıklarınızın iç yüzünden haberdardır.</w:t>
        <w:br/>
        <w:br/>
        <w:br/>
        <w:br/>
        <w:t>[*] Rakabe, hürriyetini kaybetmiş ve başkasının hakimiyeti altına girmiş esirdir (Müfredat). Esir düşenler karşılıksız veya fidye karşılığı serbest bırakılır (Muhammed 47/4). Elindeki esiri fidyesiz serbest bırakmak istemeyenlere zekat fonundan ödeme yapılarak esirler hürriyetlerine kavuşturulurlar (Tevbe 9/60). Esir veya başka ülkelerde hapse düşmüş ama elinde imkânı olmayanlar esir kapsamına girerler.</w:t>
      </w:r>
    </w:p>
    <w:p>
      <w:r>
        <w:br w:type="page"/>
      </w:r>
    </w:p>
    <w:p>
      <w:r>
        <w:t>Meal:</w:t>
      </w:r>
    </w:p>
    <w:p>
      <w:r>
        <w:t>Onu bulamayan kişi, eşiyle ilişkiye girmeden önce peş peşe iki ay oruç tutmalıdır. Buna gücü yetmeyen altmış çaresizi doyurmalıdır. İşte bu (çözüm), Allah’a ve elçisine /kitabına güvenmeniz içindir[*]. Bunlar Allah’ın koyduğu sınırlardır. Kâfirler / bunları görmezlikten gelenler için acıklı bir azap vardır.</w:t>
        <w:br/>
        <w:br/>
        <w:br/>
        <w:br/>
        <w:t>[*] Kadın, kocası ile ilgili şikayette bulunmuş ama Allah’ın elçisi, kendisine vahiy gelmeden hüküm vermediği için (Taha 20/114) susmuş ve konuyla ilgili ayetin inmesini beklemiştir. Daha sonra inen bu ayetlerle problem çözülmüştür. Ayetteki, “Bu çözüm, Allah’a ve resulüne güvenmeniz içindir” ifadesi, Kur’an’ın bütün sorunları çözdüğünü ve her konuda ona güvenilmesi gerektiğini göstermektedir.</w:t>
      </w:r>
    </w:p>
    <w:p>
      <w:r>
        <w:br w:type="page"/>
      </w:r>
    </w:p>
    <w:p>
      <w:r>
        <w:t>Meal:</w:t>
      </w:r>
    </w:p>
    <w:p>
      <w:r>
        <w:t>Allah ve elçisinin koyduğu sınırları tanımayanlar[1*], kendilerinden öncekiler nasıl aşağılandılarsa o şekilde aşağılanacaklardır[2*]. Biz, açık ayetler indirdik[3*]. Kâfirlere /bunları görmezlikten gelenlere alçaltıcı bir azap vardır.</w:t>
        <w:br/>
        <w:br/>
        <w:br/>
        <w:br/>
        <w:t>[1*] Nisa 4/115, Muhammed 47/32, Mücadele 58/20.</w:t>
        <w:br/>
        <w:br/>
        <w:t>[2*] “Allah’ın koyduğu sınırlar” ifadesi; bu ayet dışında oruç (Bakara 2/187), boşanma (Bakara 2/229-230, Talak 65/1), miras (Nisa 4/13-14) konuları ile ilgili olarak da geçer. Bir müslümanın, hayatını kendi arzularına veya başkalarının isteklerine göre değil, Allah’ın koyduğu hükümlere göre yaşaması gerekir (En’am 6/57, Yusuf 12/40). Aksi takdirde yoldan çıkmış ve ilahi cezayı hak etmiş olur; çünkü Allah’ın hükümlerine uymayanlar kafir (Maide 5/44), zalim (Maide 5/45) ve fasık (Maide 5/47) olarak nitelendirilmişlerdir. İslam aleminin düştüğü sıkıntıların ana sebebi, Kur’an’dan uzaklaşılmış olmasıdır (Ahzab 33/36).</w:t>
        <w:br/>
        <w:br/>
        <w:t>[3*] Bakara 2/99, Hadid 57/9.</w:t>
      </w:r>
    </w:p>
    <w:p>
      <w:r>
        <w:br w:type="page"/>
      </w:r>
    </w:p>
    <w:p>
      <w:r>
        <w:t>Meal:</w:t>
      </w:r>
    </w:p>
    <w:p>
      <w:r>
        <w:t>Bir gün Allah, onların hepsini diriltecek ve neler yaptıklarını onlara bildirecektir[1*]. Allah yaptıklarını tek tek kaydetmiş[2*] ama kendileri onları unutmuşlardır. Allah her şeye şahittir.</w:t>
        <w:br/>
        <w:br/>
        <w:br/>
        <w:br/>
        <w:t>[1*] Kehf 18/49, Yasin 36/12, Nebe 78/29.</w:t>
        <w:br/>
        <w:br/>
        <w:t>[2*] Âl-i İmran 3/29, Hac 22/70, Ankebut 29/52, Hucurat 49/16, Teğabün 64/4.</w:t>
      </w:r>
    </w:p>
    <w:p>
      <w:r>
        <w:br w:type="page"/>
      </w:r>
    </w:p>
    <w:p>
      <w:r>
        <w:t>Meal:</w:t>
      </w:r>
    </w:p>
    <w:p>
      <w:r>
        <w:t>Allah’ın, göklerde ve yerde olan her şeyi bildiğini görmez misin[1*]? Üç kişi gizlice konuşsa dördüncüsü mutlaka odur. Beş kişi gizlice konuşsa altıncısı mutlaka odur. Bundan daha az ya da daha çok olsalar ve nerede olurlarsa olsunlar, Allah kesinlikle onlarla beraberdir[2*]. Sonra yaptıkları her şeyi kıyamet /mezardan kalkış günü onlara bildirecektir[3*]. Allah, her şeyi bilendir.</w:t>
        <w:br/>
        <w:br/>
        <w:br/>
        <w:br/>
        <w:t>[1*] Âl-i İmran 3/29, Hac 22/70, Ankebut 29/52, Hucurat 49/16, Teğabün 64/4.</w:t>
        <w:br/>
        <w:br/>
        <w:t>[2*] Yunus 10/61, Hadid 57/4.</w:t>
        <w:br/>
        <w:br/>
        <w:t>[3*] Mücadele 58/6.</w:t>
      </w:r>
    </w:p>
    <w:p>
      <w:r>
        <w:br w:type="page"/>
      </w:r>
    </w:p>
    <w:p>
      <w:r>
        <w:t>Meal:</w:t>
      </w:r>
    </w:p>
    <w:p>
      <w:r>
        <w:t>(Belli konularda) gizli konuşmaktan yasaklanan[1*] sonra yasaklandıkları şeye dönüp günah işleme, düşmanlık etme ve elçiye karşı gelme konularında aralarında gizli gizli konuşanları görmedin mi[2*]? Onlar, yanına geldiklerinde Allah'ın senin için kullanmadığı kelimelerle sana (güya) iyilik dileğinde bulunurlar. Kendi aralarında da şöyle derler: “Söylediğimiz bu sözden dolayı Allah bize azap etse ya!” Cehennem onlara yeter! Onlar oraya girip kalacaklardır. Ne kötü hale gelmektir o[3*]!</w:t>
        <w:br/>
        <w:br/>
        <w:br/>
        <w:br/>
        <w:t>[1*] Bir sonraki ayette bu yasakların müminlere konduğu açıkça ifade edildiği için yasakları, gizli gizli çiğneyen  kişilerin önce mümin sonra kafir olan ve bu kafirliklerini gizleyen münafıklar olduğu anlaşılmaktadır.</w:t>
        <w:br/>
        <w:br/>
        <w:t>[2*] Ali İmran 3/154, Tevbe 9/78, İsra 17/47, Enbiya 21/1-3, Zuhruf 43/80.</w:t>
        <w:br/>
        <w:br/>
        <w:t>[3*] Bakara 2/206.</w:t>
      </w:r>
    </w:p>
    <w:p>
      <w:r>
        <w:br w:type="page"/>
      </w:r>
    </w:p>
    <w:p>
      <w:r>
        <w:t>Meal:</w:t>
      </w:r>
    </w:p>
    <w:p>
      <w:r>
        <w:t>Ey inanıp güvenenler! Gizli konuşma yapacağınızda, o konuşmayı sakın günah işleme, düşmanlık etme ve elçiye karşı gelme konularında yapmayın. Ama erdemlilik ve takva /yanlışlardan sakınma konusunda gizli konuşma yapabilirsiniz[*]. Huzurunda toplanacağınız Allah’a karşı yanlış yapmaktan sakının.</w:t>
        <w:br/>
        <w:br/>
        <w:br/>
        <w:br/>
        <w:t>[*] Nisa 4/114.</w:t>
      </w:r>
    </w:p>
    <w:p>
      <w:r>
        <w:br w:type="page"/>
      </w:r>
    </w:p>
    <w:p>
      <w:r>
        <w:t>Meal:</w:t>
      </w:r>
    </w:p>
    <w:p>
      <w:r>
        <w:t>(Yasaklanan) gizli konuşmalar ancak şeytandan kaynaklanır ve inanıp güvenenleri üzmek için yapılır. Gerçek şu ki Allah’ın onayı olmadan o konuşmalar inanıp güvenenlere hiçbir şekilde zarar verecek değildir[*]. Müminler sadece Allah’a güvenip dayansınlar.</w:t>
        <w:br/>
        <w:br/>
        <w:br/>
        <w:br/>
        <w:t>[*] Âl-i İmran 3/120, Maide 5/105, Fatır 35/43.</w:t>
      </w:r>
    </w:p>
    <w:p>
      <w:r>
        <w:br w:type="page"/>
      </w:r>
    </w:p>
    <w:p>
      <w:r>
        <w:t>Meal:</w:t>
      </w:r>
    </w:p>
    <w:p>
      <w:r>
        <w:t>Ey inanıp güvenenler! Size toplantılarda, “Yer açın!” denildiğinde yer açın ki Allah da size genişlik versin. “Kalkın!” denildiğinde de hemen kalkın ki Allah, içinizden inanıp güvenenler ile kendilerine ilim verilenlerin derecelerini yükseltsin[*]. Allah, yaptıklarınızın iç yüzünden haberdardır.</w:t>
        <w:br/>
        <w:br/>
        <w:br/>
        <w:br/>
        <w:t>[*] Önemli konuların istişare edildiği toplantılarda uzman kişilere değer verilip onlara yer açılmalıdır (Nûr 24/62, Zümer 39/9).</w:t>
      </w:r>
    </w:p>
    <w:p>
      <w:r>
        <w:br w:type="page"/>
      </w:r>
    </w:p>
    <w:p>
      <w:r>
        <w:t>Meal:</w:t>
      </w:r>
    </w:p>
    <w:p>
      <w:r>
        <w:t>Ey inanıp güvenenler! Elçimizle gizli bir konuşma yapacağınız zaman, konuşmanızdan önce sadaka verin. Bu, sizin için hayırlı ve temiz olandır. Verecek bir şey bulamazsanız (bilin ki) Allah, çok bağışlayan ve ikramı bol olandır.</w:t>
      </w:r>
    </w:p>
    <w:p>
      <w:r>
        <w:br w:type="page"/>
      </w:r>
    </w:p>
    <w:p>
      <w:r>
        <w:t>Meal:</w:t>
      </w:r>
    </w:p>
    <w:p>
      <w:r>
        <w:t>(Elçimizle) yapacağınız gizli konuşmalardan önce sadakalar vermekten (dolayı fakir düşmekten) mi korktunuz? Madem vermediniz -Allah da yüzünüze baktı (bu sorumluluğu sizden kaldırdı[1*])- öyleyse siz namazı özenle ve sürekli kılmaya ve zekatı vermeye, Allah’a ve elçisine gönülden boyun eğmeye devam edin[2*]. Allah, yaptıklarınızın iç yüzünden haberdardır.</w:t>
        <w:br/>
        <w:br/>
        <w:br/>
        <w:br/>
        <w:t>[1*] Bu ayet, bir önceki ayette yer alan sadaka verme hükmünü hayırlısı ile neshetmiştir. Nesih ile ilgili olarak bkz: Bakara 2/106 ve dipnotu.</w:t>
        <w:br/>
        <w:br/>
        <w:t>[2*] Bakara 2/110, Âl-i İmran 3/132, Enfal 8/20, 46, Nur 24/56.</w:t>
      </w:r>
    </w:p>
    <w:p>
      <w:r>
        <w:br w:type="page"/>
      </w:r>
    </w:p>
    <w:p>
      <w:r>
        <w:t>Meal:</w:t>
      </w:r>
    </w:p>
    <w:p>
      <w:r>
        <w:t>Sen, Allah’ın gazabına uğrayan bir toplulukla (Yahudilerle[1*]) işbirliği yapanları (münafıkları) görmedin mi? Onlar, ne sizdendir ne de onlardan[2*]. Onlar, bile bile yalan yere yemin ederler[3*].</w:t>
        <w:br/>
        <w:br/>
        <w:br/>
        <w:br/>
        <w:t>[1*] Mümtahine 60/13.</w:t>
        <w:br/>
        <w:br/>
        <w:t>[2*] Tevbe 9/56.</w:t>
        <w:br/>
        <w:br/>
        <w:t>[3*] Burada gazaba uğradığı bildirilen toplum Beni Nadîr Yahudileridir. Yemin ederek onlara yardım sözü verenler ise Abdullah b. Übey b. Selül yönetimindeki Hazrec münafıklarıdır (Haşr 59/11-16).</w:t>
      </w:r>
    </w:p>
    <w:p>
      <w:r>
        <w:br w:type="page"/>
      </w:r>
    </w:p>
    <w:p>
      <w:r>
        <w:t>Meal:</w:t>
      </w:r>
    </w:p>
    <w:p>
      <w:r>
        <w:t>Allah, onlar için çetin bir azap hazırlamıştır[*]. Onların yapmakta oldukları şey ne kötüdür!</w:t>
        <w:br/>
        <w:br/>
        <w:br/>
        <w:br/>
        <w:br/>
        <w:br/>
        <w:t>[*] Nisa 4/145.</w:t>
      </w:r>
    </w:p>
    <w:p>
      <w:r>
        <w:br w:type="page"/>
      </w:r>
    </w:p>
    <w:p>
      <w:r>
        <w:t>Meal:</w:t>
      </w:r>
    </w:p>
    <w:p>
      <w:r>
        <w:t>Onlar, yeminlerini kalkan edinip Allah’ın yolundan ayrıldılar[*]. Bu sebeple onlara alçaltıcı bir azap vardır.</w:t>
        <w:br/>
        <w:br/>
        <w:br/>
        <w:br/>
        <w:br/>
        <w:br/>
        <w:t>[*] Münafikun 63/2.</w:t>
      </w:r>
    </w:p>
    <w:p>
      <w:r>
        <w:br w:type="page"/>
      </w:r>
    </w:p>
    <w:p>
      <w:r>
        <w:t>Meal:</w:t>
      </w:r>
    </w:p>
    <w:p>
      <w:r>
        <w:t>Malları da çocukları da Allah’tan gelecek olana karşı onların hiçbir işine yaramayacaktır. Onlar o ateşin ahalisidir. Orada ölümsüz olarak kalacaklardır[*].</w:t>
        <w:br/>
        <w:br/>
        <w:br/>
        <w:br/>
        <w:br/>
        <w:br/>
        <w:t>[*] Âl-i İmran 3/10, 116.</w:t>
      </w:r>
    </w:p>
    <w:p>
      <w:r>
        <w:br w:type="page"/>
      </w:r>
    </w:p>
    <w:p>
      <w:r>
        <w:t>Meal:</w:t>
      </w:r>
    </w:p>
    <w:p>
      <w:r>
        <w:t>Bir gün Allah, onların hepsini diriltecektir[1*]. (Münafıklar) size ettikleri yemin gibi[2*] o gün Allah’a da yemin edecekler ve bununla bir şey elde edeceklerini sanacaklardır. Dikkatli olun; onlar yalancıların ta kendileridir[3*].</w:t>
        <w:br/>
        <w:br/>
        <w:br/>
        <w:br/>
        <w:t>[1*] Mücadele 58/6.</w:t>
        <w:br/>
        <w:br/>
        <w:t>[2*] Tevbe 9/56.</w:t>
        <w:br/>
        <w:br/>
        <w:t>[3*] Münafikun 63/1.</w:t>
      </w:r>
    </w:p>
    <w:p>
      <w:r>
        <w:br w:type="page"/>
      </w:r>
    </w:p>
    <w:p>
      <w:r>
        <w:t>Meal:</w:t>
      </w:r>
    </w:p>
    <w:p>
      <w:r>
        <w:t>Şeytan, onları hakimiyeti altına aldı da onlara Allah’ın Zikrini /Kitabını unutturdu[1*]. Onlar, şeytanın taraftarlarıdır. İyi bilin ki şeytanın taraftarları kaybedeceklerdir[2*].</w:t>
        <w:br/>
        <w:br/>
        <w:br/>
        <w:br/>
        <w:br/>
        <w:br/>
        <w:t>[1*] Araf 7/30, Taha 20/126, Furkan 25/28-29, Zuhruf 43/36-37, Muhammed 47/25-26.</w:t>
        <w:br/>
        <w:br/>
        <w:t>[2*] Fatır 35/6.</w:t>
      </w:r>
    </w:p>
    <w:p>
      <w:r>
        <w:br w:type="page"/>
      </w:r>
    </w:p>
    <w:p>
      <w:r>
        <w:t>Meal:</w:t>
      </w:r>
    </w:p>
    <w:p>
      <w:r>
        <w:t>Allah ve elçisinin koyduğu sınırları tanımayanlar var ya; işte onlar iyice alçalacaklar arasındadır[*].</w:t>
        <w:br/>
        <w:br/>
        <w:br/>
        <w:br/>
        <w:t>[*] Mücadele 58/5.</w:t>
      </w:r>
    </w:p>
    <w:p>
      <w:r>
        <w:br w:type="page"/>
      </w:r>
    </w:p>
    <w:p>
      <w:r>
        <w:t>Meal:</w:t>
      </w:r>
    </w:p>
    <w:p>
      <w:r>
        <w:t>Allah şöyle yazmıştır: “Ben kesinlikle galip gelirim; elçilerim de[*]!” Muhakkak ki Allah güçlü ve daima üstün olandır.</w:t>
        <w:br/>
        <w:br/>
        <w:br/>
        <w:br/>
        <w:t>[*] Enbiya 21/105, Saffat 37/171-173.</w:t>
      </w:r>
    </w:p>
    <w:p>
      <w:r>
        <w:br w:type="page"/>
      </w:r>
    </w:p>
    <w:p>
      <w:r>
        <w:t>Meal:</w:t>
      </w:r>
    </w:p>
    <w:p>
      <w:r>
        <w:t>Allah’a ve ahiret gününe inanıp güvenen bir topluluğun, Allah ve elçisinin koyduğu sınırları tanımayanlara sevgiyle bağlandıklarını göremezsin. İsterse onlar; ana-babaları, evlatları, kardeşleri veya bağlı oldukları topluluk olsun[1*]. Onlar, Allah’ın kalplerine imanı yerleştirdiği, kendinden bir ruh[2*] ile desteklediği ve içinden ırmaklar akan cennetlere hiç ölmemek üzere koyacağı kimselerdir. Allah onlardan razı, onlar da Allah’tan razıdır[3*]. Onlar, Allah’tan yana olanlardır. İyi bilin ki Allah’tan yana olanlar, mutlaka umduklarına kavuşacaklardır[4*].</w:t>
        <w:br/>
        <w:br/>
        <w:br/>
        <w:br/>
        <w:t>[1*] Tevbe 9/23-24.</w:t>
        <w:br/>
        <w:br/>
        <w:t>[2*] Allah’tan gelen bilgiye ruh denir (Nahl 16/2, İsra 17/85, Mümin 40/15, Şura 42/52), Allah Teala’nın, gayretli ve dürüst müminlere verdiği ilham da böyle bir bilgidir. Bu ilhamın sonucunda ortaya çıkan iç huzuru ve ufuk aydınlığı bu bilginin neticesidir. Böylece doğrularla yanlışları ayırma yeteneği oluşur (Bakara 2/269, En’am 6/122, Enfal 8/29, Tevbe 9/26, Fetih 48/4, 18, Hadid 57/28, Şems 91/8). Allah bu desteği meleklerle de verebilir (Al-i İmran 3/123-126, Maide 5/110, Enfal 8/9-12).</w:t>
        <w:br/>
        <w:br/>
        <w:t>[3*] Maide 5/119, Tevbe 9/100, Beyyine 98/7-8.</w:t>
        <w:br/>
        <w:br/>
        <w:t>[4*] Maide 5/56, Ankebut 29/69.</w:t>
      </w:r>
    </w:p>
    <w:p>
      <w:r>
        <w:br w:type="page"/>
      </w:r>
    </w:p>
    <w:p>
      <w:pPr>
        <w:pStyle w:val="Heading1"/>
      </w:pPr>
      <w:r>
        <w:t>HAŞR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yerde ne varsa hepsi Allah’ı tesbih eder /ona boyun eğer[*]. O, daima üstün ve kararları doğru olandır.</w:t>
        <w:br/>
        <w:br/>
        <w:br/>
        <w:br/>
        <w:t>[*] Gökler, yer ve onlarda bulunan her şey Allah’ın koyduğu kurallara gönüllü olarak boyun eğer (İsra 17/44, Nur 24/41, Fussilet 41/11, Hadid 57/1, Saf 61/1).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
        <w:br w:type="page"/>
      </w:r>
    </w:p>
    <w:p>
      <w:r>
        <w:t>Meal:</w:t>
      </w:r>
    </w:p>
    <w:p>
      <w:r>
        <w:t>Ehlikitaptan kâfirlik edenleri, ilk toplu terkleri sırasında[1*] yurtlarından çıkaran Allah’tır. Siz, çıkacaklarını düşünmemiştiniz, onlar ise kalelerinin kendilerini Allah'tan koruyacağını düşünmüşlerdi[2*]. Allah, onlara beklemedikleri yerden geldi de kalplerine korku saldı. Evlerini kendi elleriyle ve müminlerin elleriyle boşaltıp terk ediyorlardı[3*]. Ey ileri görüşlüler; bundan ibret alın!</w:t>
        <w:br/>
        <w:br/>
        <w:br/>
        <w:br/>
        <w:t>[1*] Nebimiz, hicretten kısa bir süre sonra, Medine’de yaşayan Yahudi ve Arap kabileleri ile Medîne Vesîkası  adı verilen bir antlaşma yaptı (DİA, Medine Vesikası). Benî Nadîr Yahudileri bu antlaşmaya aykırı davrandıkları için (Haşr 59/4) savaş sartları oluştu (Enfal 8/55-58); ancak Allah, Yahudilerle ilgili olarak şöyle bir ayet indirmişti: “Verdikleri sözden dönmelerinden dolayı onları lanetledik /dışladık, kalplerini katılaştırdık. Kelimelerin asıl anlamlarını tahrif ediyor /kaydırıyor, akıllarında tutmaları istenen bilgilerin bir kısmını unutuyorlardı. Pek azı dışında onlardan hep hainlik göreceksin. Sen onlara bakma ve yeni bir sayfa aç. Allah güzel davrananları sever.” (Maide 5/13). Bu sebeple nebimiz onlara savaş açmadı (Haşr 59/6). Allah onları dışlayıp kalplerine korku saldı ve onlara ait bazı hurma ağaçlarının kesilmesini istedi (Haşr 59/5). Bu korku ve dışlanma, onların Medine’yi toplu halde terk etmelerini sağladı. Benzer durumu, daha önce Benî Kaynuka Yahudileri yaşamıştı (Haşr 59/15). Benî Nadîr’in çıkışının “ilk toplu terk” olarak nitelenmesi, Benî Kaynuka’nın Medine’yi toplu halde değil de azar azar terk ettiklerini gösterir. Benî Kurayza Yahudileri ise antlaşmaya uymuş ve Hendek Savaşı’nda Müslümanların yanında yer almışlardı. Çatışma ortamına girince savaş meydanından çekilip anlaşmayı bozdular (Ahzab 33/12-15). Bununla da yetinmeyip düşman tarafına geçerek Müslümanlara savaş açmış oldular. Düşmana arka çıkmaları yüzden Nebimiz, Hendek Savaşı’nda düşmanın çekilmesinin hemen arkasından onların kalelerini kuşatıp bir kısmını öldürdü, bir kısmını da esir aldı. Onların yeri, yurdu ve malları da ganimet olarak Müslümanlara kaldı (Ahzab 33/26-27). Bu ayetteki “ilk toplu terk” ifadesi, ikinci toplu terkin de yaşandığını gösterir. O zaman “ikinci toplu terk” Benî Kurayza esirlerinin hürriyetlerine kavuşturulmalarından sonra Medine’yi terk etmeleri olur. Çünkü esirler fidye karşılığı veya karşılıksız serbest bırakılırlar (Muhammed 47/4)</w:t>
        <w:br/>
        <w:br/>
        <w:t>[2*] Antlaşmanın bozulması üzerine Müslümanlar Beni Nadir yahudilerinin kendilerine savaş açılmadan yurtlarından çıkmayacağını düşünüyor, onlar da kendilerine savaş açıldığında kalelerinin kendilerini koruyacağını düşünüyordu. Halbuki Allah onların hurma ağaçlarını kestirerek kalplerine korku salmış ve savaşa gerek kalmadan yurtlarından çıkmalarını sağlamıştır.</w:t>
        <w:br/>
        <w:br/>
        <w:t>[3*] “boşaltıp terk etme” anlamı verilen kelimenin kökü “harab (خراب)” dır, canlılığın kaybolması anlamındadır (Müfredat).</w:t>
      </w:r>
    </w:p>
    <w:p>
      <w:r>
        <w:br w:type="page"/>
      </w:r>
    </w:p>
    <w:p>
      <w:r>
        <w:t>Meal:</w:t>
      </w:r>
    </w:p>
    <w:p>
      <w:r>
        <w:t>Allah, orayı terk etmelerini yazmış olmasaydı[1*] dünyada onlara kesinlikle (başka şekilde) azap ederdi[2*]. Onlara Ahirette de ateş azabı vardır[3*].</w:t>
        <w:br/>
        <w:br/>
        <w:br/>
        <w:br/>
        <w:t xml:space="preserve">[1*] Allah bunu ezelde değil, onların antlaşmayı bozmaları üzerine yazmıştır (Hadid 57/22-23). Nitekim, İsrailoğullarının, Allah’ın emirlerini yerine getirmemeleri durumunda yurtlarından çıkarılacakları ve uluslar arasında dağıtılacakları Tevrat ve İncil’de de yazılıdır (Levililer 26: 14-38, Hezekiel 20:23-24, 1 Peter 1:1, Elçilerin İşleri 8:1,4). </w:t>
        <w:br/>
        <w:br/>
        <w:t>[2*] Beni Nadir Yahudilerinin Medine’den çıkarılması, Maide 5/33. ayetin gereğidir. Bu suçu işleyenlere uygulanacak diğer cezalar da aynı ayette anlatılmaktadır.</w:t>
        <w:br/>
        <w:br/>
        <w:t>[3*] Ra’d 13/34.</w:t>
      </w:r>
    </w:p>
    <w:p>
      <w:r>
        <w:br w:type="page"/>
      </w:r>
    </w:p>
    <w:p>
      <w:r>
        <w:t>Meal:</w:t>
      </w:r>
    </w:p>
    <w:p>
      <w:r>
        <w:t>Çünkü onlar, Allah’ın ve elçisinin karşısında yer aldılar. Kim Allah’ın karşısında yer alırsa (bilsin ki) Allah’ın cezalandırması çetindir[*].</w:t>
        <w:br/>
        <w:br/>
        <w:br/>
        <w:br/>
        <w:t>[*] Nisa 4/115, Enfal 8/13-14, Muhammed 47/32.</w:t>
      </w:r>
    </w:p>
    <w:p>
      <w:r>
        <w:br w:type="page"/>
      </w:r>
    </w:p>
    <w:p>
      <w:r>
        <w:t>Meal:</w:t>
      </w:r>
    </w:p>
    <w:p>
      <w:r>
        <w:t>(Onlara ait) Hurma ağaçlarından herhangi birini kesmeniz veya (kesmeyip) kökleri üzerinde bırakmanız[1*], Allah'ın onayı ile olmuştur[2*]. Bu, Allah’ın, fasıkları[3*] rezil etmesi içindir.</w:t>
        <w:br/>
        <w:br/>
        <w:br/>
        <w:br/>
        <w:t>[1*] Başkalarına ait ağaçlar, sahiplerinin izni olmadan kesilemez. Buradaki ağaç kesimi, antlaşmayı bozmaları sebebiyle Beni Nadîr Yahudilerine göz dağı vermek için Allah’ın onayı ile yapılmış, istisnai bir durumdur.</w:t>
        <w:br/>
        <w:br/>
        <w:t>[2*] Teğabün 64/11, İnsan 76/30, Tekvir 81/29.</w:t>
        <w:br/>
        <w:br/>
        <w:t>[3*] Fâsıklar; Allah’a verdikleri sözden sonra taahhütlerini bozanlar, Allah’ın kurulmasını emrettiği bağı koparan, ve yeryüzünde bozgunculuk yapanlardır (Bakara 2/27). Bunlar, Medine’de, son nebinin gelmesini bekliyorlardı. Onun geldiği gördüler ve inandılar, onunla antlaşma yaptılar ama kıskançlıklarından dolayı kafir oldular (Bakara 2/76-79, 89-92). Bu halleri ile onlar,  Allah’a ve resulüne karşı savaş açmış ve yeryüzünde bozgunculuk yapmış oldukları için cezaları; öldürülmeleri veya asılmaları ya da ellerinin ve ayaklarının çapraz olarak kesilmesi yahut bulundukları yerden sürgün edilmeleri idi. (Maide 5/33). Ancak müslümanlar, onlara karşı müsamahalı davranma emri aldıkları için (Maide 5/13) Allah, kalplerine korku salarak onlara Medine’yi terk ettirmişti. Medine’yi terk etmeleri sağlanmasaydı, Maide 5/33’teki cezalardan bir başkası uygulanacaktı.</w:t>
      </w:r>
    </w:p>
    <w:p>
      <w:r>
        <w:br w:type="page"/>
      </w:r>
    </w:p>
    <w:p>
      <w:r>
        <w:t>Meal:</w:t>
      </w:r>
    </w:p>
    <w:p>
      <w:r>
        <w:t>Allah'ın, elçisine fey[1*] olarak verdiği şeyler için siz ne at sürdünüz ne deve[2*]. Ama Allah, elçilerini tercih ettiği kimselerin üzerine hakim kılar. Allah, her şeye bir ölçü koyandır.</w:t>
        <w:br/>
        <w:br/>
        <w:br/>
        <w:br/>
        <w:t xml:space="preserve">[1*] Buradaki “fey”, düşmanın, savaşmadan çekilip terk ettiği yerler ve içindeki mallardır. Savaş meydanında ele geçirilen mal ve esirlere ganimet, savaş sonucu veya savaşsız ele geçen kamu mallarına da enfal denir (Enfal 8/1).  </w:t>
        <w:br/>
        <w:br/>
        <w:t>[2*] Müslümanların Beni Nadîr Yahudilerine karşı at ve deve sürmemiş olmaları, siyer kitaplarında yazılı olanın aksine, onlara karşı savaş açmadıklarını ve kalelerini kuşatmadıklarını gösterir.</w:t>
      </w:r>
    </w:p>
    <w:p>
      <w:r>
        <w:br w:type="page"/>
      </w:r>
    </w:p>
    <w:p>
      <w:r>
        <w:t>Meal:</w:t>
      </w:r>
    </w:p>
    <w:p>
      <w:r>
        <w:t>O yerleşim yerlerinin halkından (kalan mallardan) Allah'ın, elçisine fey olarak verdiği şeyler; Allah’ın, elçisinin[1*], elçinin en yakınlarının, yetimlerin[2*], miskinlerin ve yolcularındır[3*]. Bu (paylaşım) o malların, içinizden zenginler arasında dolaşan bir servet haline gelmemesi içindir[4*]. Elçi size neyi verirse onu alın ve size neyi yasaklarsa ondan vazgeçin[5*]. Allah'a karşı yanlış yapmaktan sakının. Allah’ın cezalandırması çetindir.</w:t>
        <w:br/>
        <w:br/>
        <w:br/>
        <w:br/>
        <w:t xml:space="preserve">[1*] Fey olarak alınan malların bir kısmının, Allah ve resulüne ait olması, onların kamu yararına kullanılacağını gösterir. Benî Nadîr Yahudilerinden kalan bazı mallar bu şekilde kullanılmış olmalıdır. </w:t>
        <w:br/>
        <w:br/>
        <w:t>[2*] Türkçede yetim, babası olmayan çocuğa; öksüz ise annesi veya hem annesi hem babası olmayan çocuğa denir. Kur’an’da bunların tamamına yetim denir. Bunun bir örneği Nisa 4/6. ayettir. Orada sözü edilen yetimler kapsamına, bunların hepsi girer.</w:t>
        <w:br/>
        <w:br/>
        <w:t>[3*] Bu ayet, feyin tamamının, savaş sonucu elde edilen ganimetlerin beşte biri gibi dağıtılacağını hükme bağlamıştır (Enfal 8/41).</w:t>
        <w:br/>
        <w:br/>
        <w:t>[4*] Feyin, zenginler arasında dolaşan bir servet haline gelmemesi şartından dolayı, kendine feyden pay verilecek kişilerin zengin olmamaları gerekir.</w:t>
        <w:br/>
        <w:br/>
        <w:t>[5*] Ayetin metninde geçen kelime “resul”dür. Resul, Allah tarafından kendisine vahyedileni olduğu gibi tebliğ eder. Ayrıca resul kelimesi risaletin bizzat kendisini yani Kitabı da ifade eder (Müfredat). Bu ayette, “resulün verdiği ve yasakladığı” ile kastedilen, “fey”in paylaştırılması ile ilgili hükümlerdir. Muhammed aleyhisselam, resul olarak bu ayetteki hükümleri uygulamıştır. Resulün emretmesi ve yasaklaması konusunda A’raf 7/157 ayetinin ilgili dipnotuna bakınız.</w:t>
      </w:r>
    </w:p>
    <w:p>
      <w:r>
        <w:br w:type="page"/>
      </w:r>
    </w:p>
    <w:p>
      <w:r>
        <w:t>Meal:</w:t>
      </w:r>
    </w:p>
    <w:p>
      <w:r>
        <w:t>(O mallar, Resulullah’ın yakınları ve hemşehrileri olan) hicret etmiş fakirler içindir ki onlar yurtlarından çıkarılıp mallarından uzaklaştırılmış olan, Allah’ın lütfunu ve rızasını arayan, Allah’a ve elçisine yardım eden kimselerdir[1*]. İşte onlar doğru sözlü kimselerdir[2*].</w:t>
        <w:br/>
        <w:br/>
        <w:br/>
        <w:br/>
        <w:t xml:space="preserve">[1*] Feyin dağıtılacağı yerler 7. ayette tam olarak anlatıldığından burada sözü edilen hicret etmiş fakirler, ayrı bir sınıfı teşkil etmez. Bu sebeple “hicret etmiş fakirler için (لِلْفُقَرَاء الْمُهَاجِرِينَ)” ifadesi, Arap dili açısından, zorunlu olarak önceki ayette yer alan “elçinin en yakınları (ذِي الْقُرْبَى)” ifadesinin bedeli olur. O zaman “elçinin en yakınları” ifadesi Resulullah'ın, hem hicret etmiş olan fakir akrabalarını hem de fakir hemşehrilerini kapsar. </w:t>
        <w:br/>
        <w:br/>
        <w:t>[2*] Tevbe 9/20.</w:t>
      </w:r>
    </w:p>
    <w:p>
      <w:r>
        <w:br w:type="page"/>
      </w:r>
    </w:p>
    <w:p>
      <w:r>
        <w:t>Meal:</w:t>
      </w:r>
    </w:p>
    <w:p>
      <w:r>
        <w:t>Onlardan önce bu yurda /Medine'ye yerleşmiş ve gönüllerine imanı yerleştirmiş olanlar (ensar), kendilerine hicret edip gelenleri severler; onlara (feyden) verilen şeylere karşı içlerinde bir istek duymazlar[1*]. Zor durumda olsalar bile onları kendilerine tercih ederler. Kim nefsinin doyumsuzluğundan korunursa işte onlar umduklarına kavuşacak olanlardır[2*].</w:t>
        <w:br/>
        <w:br/>
        <w:br/>
        <w:br/>
        <w:t>[1*] Enfal 8/72-75, Tevbe 9/100.</w:t>
        <w:br/>
        <w:br/>
        <w:t>[2*] Teğâbün 64/16.</w:t>
      </w:r>
    </w:p>
    <w:p>
      <w:r>
        <w:br w:type="page"/>
      </w:r>
    </w:p>
    <w:p>
      <w:r>
        <w:t>Meal:</w:t>
      </w:r>
    </w:p>
    <w:p>
      <w:r>
        <w:t>Onlardan sonra gelenler şöyle derler: "Rabbimiz! Bizi ve bizden önce iman ile gelip geçmiş kardeşlerimizi bağışla; kalbimizde müminlere karşı bir çekememezlik oluşturma. Rabbimiz! Şüphesiz sen çok şefkatli ve ikramı bol olansın[*]."</w:t>
        <w:br/>
        <w:br/>
        <w:br/>
        <w:br/>
        <w:br/>
        <w:br/>
        <w:t>[*] Bu özellikteki müminlerin diğer duaları için bkz: Âl-i İmran 3/16-17, 147, 193-194, Mü’minun 23/109.</w:t>
      </w:r>
    </w:p>
    <w:p>
      <w:r>
        <w:br w:type="page"/>
      </w:r>
    </w:p>
    <w:p>
      <w:r>
        <w:t>Meal:</w:t>
      </w:r>
    </w:p>
    <w:p>
      <w:r>
        <w:t>(Ey Muhammed!) Münafıklık /ikiyüzlülük edenleri görmedin mi! Ehlikitaptan kafirlik eden kardeşlerine şöyle diyorlar: "Siz buradan (Medine’den) çıkarılırsanız kesinlikle biz de sizinle beraber çıkarız; sizin karşınızda yer alan kimseye, hiçbir zaman boyun eğmeyiz. Sizinle savaşılırsa kesinlikle size yardım ederiz[1*]." Allah şahittir ki bunlar kesinlikle yalancı kimselerdir[2*].</w:t>
        <w:br/>
        <w:br/>
        <w:br/>
        <w:br/>
        <w:t>[1*] Maide 5/52-53.</w:t>
        <w:br/>
        <w:br/>
        <w:t>[2*] Münafikun 63/1.</w:t>
      </w:r>
    </w:p>
    <w:p>
      <w:r>
        <w:br w:type="page"/>
      </w:r>
    </w:p>
    <w:p>
      <w:r>
        <w:t>Meal:</w:t>
      </w:r>
    </w:p>
    <w:p>
      <w:r>
        <w:t>Onlar çıkarılırlarsa bunlar (münafıklar) kesinlikle onlarla beraber çıkmazlar. Onlarla savaşılırsa asla yardım etmezler. Yardım edecek olsalar bile kesinlikle sırtlarını dönüp kaçarlar. Sonra kendileri de yardım görmezler[*].</w:t>
        <w:br/>
        <w:br/>
        <w:br/>
        <w:br/>
        <w:t>[*] Nisa 4/141-143.</w:t>
      </w:r>
    </w:p>
    <w:p>
      <w:r>
        <w:br w:type="page"/>
      </w:r>
    </w:p>
    <w:p>
      <w:r>
        <w:t>Meal:</w:t>
      </w:r>
    </w:p>
    <w:p>
      <w:r>
        <w:t>Onların size karşı içlerinde taşıdıkları korku, Allah korkusundan çok daha güçlüdür. Bu, onların kavrayışsız bir topluluk olmaları sebebiyledir[*].</w:t>
        <w:br/>
        <w:br/>
        <w:br/>
        <w:br/>
        <w:br/>
        <w:br/>
        <w:t>[*] Nisa 4/77, Münafikun 63/3.</w:t>
      </w:r>
    </w:p>
    <w:p>
      <w:r>
        <w:br w:type="page"/>
      </w:r>
    </w:p>
    <w:p>
      <w:r>
        <w:t>Meal:</w:t>
      </w:r>
    </w:p>
    <w:p>
      <w:r>
        <w:t xml:space="preserve">Onlar, korunaklı yerleşim yerlerinde veya duvarların arkasında olmadıkça size karşı toplu halde savaşmazlar[*]. Kendi aralarındaki çatışmaları pek şiddetlidir. Onları birlik içinde sanırsın ama kalpleri farklı farklıdır. Bu onların, doğru bağlantı kurmayan bir topluluk olmalarından dolayıdır. </w:t>
        <w:br/>
        <w:br/>
        <w:br/>
        <w:br/>
        <w:br/>
        <w:br/>
        <w:t>[*] Âl-i İmran 3/110-112.</w:t>
      </w:r>
    </w:p>
    <w:p>
      <w:r>
        <w:br w:type="page"/>
      </w:r>
    </w:p>
    <w:p>
      <w:r>
        <w:t>Meal:</w:t>
      </w:r>
    </w:p>
    <w:p>
      <w:r>
        <w:t>Onların (Beni Nadîr Yahudilerinin) durumu, kendilerinden kısa bir süre önce yaptıklarının cezasını tadanların (Beni Kaynuka Yahudilerinin) durumu gibidir[*]. Onlar için acıklı bir azap oldu.</w:t>
        <w:br/>
        <w:br/>
        <w:br/>
        <w:br/>
        <w:t>[*] Bunlar Medine’yi ilk terk eden Beni Kaynuka Yahudileridir. Benî Nadîr’den önce  “Medine Sözleşmesi” adı verilen antlaşmayı bozdukları için orayı terk etmek zorunda kalmış ve bundan dolayı sıkıntıya girmişlerdir (Haşr 59/2).</w:t>
      </w:r>
    </w:p>
    <w:p>
      <w:r>
        <w:br w:type="page"/>
      </w:r>
    </w:p>
    <w:p>
      <w:r>
        <w:t>Meal:</w:t>
      </w:r>
    </w:p>
    <w:p>
      <w:r>
        <w:t>(Onların durumu) Şeytanın durumuna da benzer. Şeytan insana: "Kafirlik et /Görmezlikten gel!” der, kafirlik ettiğinde ise şöyle der: "Ben senden uzağım; çünkü ben, varlıkların Rabbi / Sahibi olan Allah'tan korkarım[*]!"</w:t>
        <w:br/>
        <w:br/>
        <w:br/>
        <w:br/>
        <w:t>[*] Enfal 8/48.</w:t>
      </w:r>
    </w:p>
    <w:p>
      <w:r>
        <w:br w:type="page"/>
      </w:r>
    </w:p>
    <w:p>
      <w:r>
        <w:t>Meal:</w:t>
      </w:r>
    </w:p>
    <w:p>
      <w:r>
        <w:t>Artık ikisinin de sonu, ölümsüz olarak kalmak üzere ateşte olmalarıdır. İşte bu, yanlış yapanların cezasıdır[*].</w:t>
        <w:br/>
        <w:br/>
        <w:br/>
        <w:br/>
        <w:t>[*] İbrahim 14/22, Mücadele 58/19.</w:t>
      </w:r>
    </w:p>
    <w:p>
      <w:r>
        <w:br w:type="page"/>
      </w:r>
    </w:p>
    <w:p>
      <w:r>
        <w:t>Meal:</w:t>
      </w:r>
    </w:p>
    <w:p>
      <w:r>
        <w:t>Ey inanıp güvenenler! Allah'a karşı yanlış yapmaktan sakının. Herkes yarın için ne hazırladığına baksın[*]. Allah'a karşı yanlış yapmaktan sakının, çünkü Allah yaptıklarınızın iç yüzünden haberdardır.</w:t>
        <w:br/>
        <w:br/>
        <w:br/>
        <w:br/>
        <w:t>[*] Bakara 2/110, Âl-i İmran 3/102, Nebe 78/40.</w:t>
      </w:r>
    </w:p>
    <w:p>
      <w:r>
        <w:br w:type="page"/>
      </w:r>
    </w:p>
    <w:p>
      <w:r>
        <w:t>Meal:</w:t>
      </w:r>
    </w:p>
    <w:p>
      <w:r>
        <w:t>Allah'ı unutan, bu yüzden Allah’ın da onlara kendilerini unutturduğu kimseler gibi olmayın! Onlar yoldan çıkmış olanlardır[*].</w:t>
        <w:br/>
        <w:br/>
        <w:br/>
        <w:br/>
        <w:t>[*] Bu kapsama kafirler girdiği gibi münafıklar da girer (Tevbe 9/67).  Allah’ı unutanlar, çeşitli ruhsal ve bedensel sorunlar yaşarlar. Bu sorunları örtmek için sürekli kendilerinden kaçar ve yaptıkları yanlışları artırırlar (En’am 6/125, Taha 20/124-127, Mücadele 58/19).</w:t>
      </w:r>
    </w:p>
    <w:p>
      <w:r>
        <w:br w:type="page"/>
      </w:r>
    </w:p>
    <w:p>
      <w:r>
        <w:t>Meal:</w:t>
      </w:r>
    </w:p>
    <w:p>
      <w:r>
        <w:t>Cehennem ahalisi ile cennet ahalisi bir değildir. Cennet ahalisi başarılı olmuş kimselerdir[*].</w:t>
        <w:br/>
        <w:br/>
        <w:br/>
        <w:br/>
        <w:t>[*] Secde 32/18-20, Zümer 39/9, Mü'min 40/58, Casiye 45/21-22.</w:t>
      </w:r>
    </w:p>
    <w:p>
      <w:r>
        <w:br w:type="page"/>
      </w:r>
    </w:p>
    <w:p>
      <w:r>
        <w:t>Meal:</w:t>
      </w:r>
    </w:p>
    <w:p>
      <w:r>
        <w:t>Biz bu Kur'ân’ı bir dağa indirmiş olsaydık kesinlikle onun, Allah korkusundan başını eğip paramparça olduğunu görürdün[1*]. İşte bu örnekleri insanlar için veriyoruz; belki düşünürler[2*].</w:t>
        <w:br/>
        <w:br/>
        <w:br/>
        <w:br/>
        <w:t>[1*] Ahzab 33/72.</w:t>
        <w:br/>
        <w:br/>
        <w:t>[2*] İsra 17/89, Kehf 18/54, Rum 30/58, Zümer 39/27.</w:t>
      </w:r>
    </w:p>
    <w:p>
      <w:r>
        <w:br w:type="page"/>
      </w:r>
    </w:p>
    <w:p>
      <w:r>
        <w:t>Meal:</w:t>
      </w:r>
    </w:p>
    <w:p>
      <w:r>
        <w:t>O, Allah’tır, kendisinden başka ilah olmayandır[1*]. Gaybı /algılanamayanı da şehadeti /algılanabileni de bilendir[2*]. O, iyiliği sonsuz ve ikramı bol olandır[3*].</w:t>
        <w:br/>
        <w:br/>
        <w:br/>
        <w:br/>
        <w:t>[1*] Bakara 2/255, Âl-i İmran 3/2, Neml 27/26, Kasas 28/70.</w:t>
        <w:br/>
        <w:br/>
        <w:t>[2*] En’am 6/73, Ra’d 13/9, Secde 32/6, Teğabün 64/18.</w:t>
        <w:br/>
        <w:br/>
        <w:t>[3*] Fatiha 1/3, Bakara 2/163.</w:t>
      </w:r>
    </w:p>
    <w:p>
      <w:r>
        <w:br w:type="page"/>
      </w:r>
    </w:p>
    <w:p>
      <w:r>
        <w:t>Meal:</w:t>
      </w:r>
    </w:p>
    <w:p>
      <w:r>
        <w:t xml:space="preserve">O, Allah’tır, kendisinden başka ilah olmayandır. Mutlak hükümdar, tertemiz olan, esenlik veren, güvenlik veren, koruyup kollayan, daima üstün olan[1*], buyruğunu her şeye geçiren, büyüklükte eşsiz olandır[2*]. Allah onların ortak koştuklarından uzaktır[3*]. </w:t>
        <w:br/>
        <w:br/>
        <w:br/>
        <w:br/>
        <w:t>[1*] Taha 20/114, Mü’minun 23/116, Cuma 62/1.</w:t>
        <w:br/>
        <w:br/>
        <w:t>[2*] Casiye 45/37, Hadid 57/1-5.</w:t>
        <w:br/>
        <w:br/>
        <w:t>[3*] Tûr 52/43.</w:t>
      </w:r>
    </w:p>
    <w:p>
      <w:r>
        <w:br w:type="page"/>
      </w:r>
    </w:p>
    <w:p>
      <w:r>
        <w:t>Meal:</w:t>
      </w:r>
    </w:p>
    <w:p>
      <w:r>
        <w:t>O Allah; yaratan[1*], her yarattığını farklı yaratan[2*] ve kendine özgü şeklini belirleyendir[3*]. En güzel özellikler[4*] onundur[5*]. Göklerde ve yerde ne varsa onu tesbih etmekte /ona boyun eğmektedir[6*]. O, daima üstün ve bütün kararları doğru olandır.</w:t>
        <w:br/>
        <w:br/>
        <w:br/>
        <w:br/>
        <w:t>[1*] En’am 6/102, Zümer 39/62, Mü’min 40/62.</w:t>
        <w:br/>
        <w:br/>
        <w:t>[2*] Ber’ (برأ) kökünden türeyen bir kelime Allah için kullanılınca “bir şeyin özünü ve şeklini diğer varlıklardan farklı yaratma” anlamında olur (Lisanu’l Arab). Allah’ın isimlerinden olan el-Bâri’ bu yönüyle el-Hâlık’tan farklıdır. İnsan insana, bitki bitkiye, hayvan hayvana benzer ama hepsi de birbirinden farklı yaratılmıştır (Bakara 2/54, Hadid 57/22).</w:t>
        <w:br/>
        <w:br/>
        <w:t>[3*] El-Musavvir (المصور) özel şekli belirleyen yani özgünleştiren anlamındadır. Bu özel şekil, herkesin anlayabileceği biçimde olabileceği gibi belli kişilerin anlayabileceği biçimde de olabilir (Müfredat). Âl-i İmran 3/6.</w:t>
        <w:br/>
        <w:br/>
        <w:t xml:space="preserve">[4*] “Özellik” diye meal verdiğimiz kelime “isim”dir. Çünkü Arapçada isim, bir şeyi tanımlayan, neye yaradığını gösteren ve akılda tutmaya yarayan sözdür (Müfredat). Türkçe’de isim, bu anlamı içermediği için meale “özellik” olarak yazdık (Bakara 2/31). </w:t>
        <w:br/>
        <w:br/>
        <w:t>[5*] A’raf 7/180, İsra 17/110-111, Taha 20/8.</w:t>
        <w:br/>
        <w:br/>
        <w:t>[6*] Haşr 59/1.</w:t>
      </w:r>
    </w:p>
    <w:p>
      <w:r>
        <w:br w:type="page"/>
      </w:r>
    </w:p>
    <w:p>
      <w:pPr>
        <w:pStyle w:val="Heading1"/>
      </w:pPr>
      <w:r>
        <w:t>MÜMTEHİNE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inanıp güvenenler! Benim de düşmanım, sizin de düşmanınız olanları veliler /yakın dostlar edinmeyin[1*]. Siz onlara karşı sevgi gösteriyorsunuz. Oysa onlar, size gelen gerçeği görmezlikten geldiler. Rabbiniz olan Allah’a inanıp güveniyorsunuz diye hem elçiyi hem de sizi yurdunuzdan çıkarıyorlar. Eğer benim yolumda cihad etmek[2*] ve benim rızamı kazanmak için (Mekke’den) çıktıysanız bunu yapmayın[3*]. Hâlâ onlara içten içe sevgi besliyorsunuz. Halbuki ben, gizlediğinizi de açığa vurduğunuzu da biliyorum. Sizden kim bunu yaparsa doğru yoldan sapmış olur.</w:t>
        <w:br/>
        <w:br/>
        <w:br/>
        <w:br/>
        <w:t>[1*] Âl-i İmran 3/28, Nisa 4/144, Maide 5/57, Enfal 8/72-73, Tevbe 9/23</w:t>
        <w:br/>
        <w:br/>
        <w:t xml:space="preserve">[2*] “Cihad (جهاد)”, düşmanın, şeytanın veya arzuların baskısına karşı Allah’ın emrine uymak için verilen her türlü mücadeledir (Müfredat). Allah yolunda savaş, cihadın çok önemli bir parçasıdır. </w:t>
        <w:br/>
        <w:br/>
        <w:t>[3*] Tevbe 9/24, Mücadele 58/22.</w:t>
      </w:r>
    </w:p>
    <w:p>
      <w:r>
        <w:br w:type="page"/>
      </w:r>
    </w:p>
    <w:p>
      <w:r>
        <w:t>Meal:</w:t>
      </w:r>
    </w:p>
    <w:p>
      <w:r>
        <w:t>(Siz onlara sevgi besliyorsunuz ama onlar) Sizi ele geçirirlerse size düşman kesilirler, ellerini ve dillerini size kötülük etmek için kullanırlar. Kafirlik etmenizi/ ayetleri görmezden gelmenizi de çok isterler[*].</w:t>
        <w:br/>
        <w:br/>
        <w:br/>
        <w:br/>
        <w:t>[*] Nisa 4/89-90.</w:t>
      </w:r>
    </w:p>
    <w:p>
      <w:r>
        <w:br w:type="page"/>
      </w:r>
    </w:p>
    <w:p>
      <w:r>
        <w:t>Meal:</w:t>
      </w:r>
    </w:p>
    <w:p>
      <w:r>
        <w:t>Kıyamet /mezardan kalkış gününde akrabalarınızın ve çocuklarınızın size hiçbir faydası olmayacak[*]; çünkü Allah aranızı ayıracaktır. O, yaptığınız herşeyi görmektedir.</w:t>
        <w:br/>
        <w:br/>
        <w:br/>
        <w:br/>
        <w:t>[*] Bakara 2/48,123, Şuara 26/88, Lokman 31/33, Mearic 70/11-14, Abese 80/33-37, İnfitar 82/19.</w:t>
      </w:r>
    </w:p>
    <w:p>
      <w:r>
        <w:br w:type="page"/>
      </w:r>
    </w:p>
    <w:p>
      <w:r>
        <w:t>Meal:</w:t>
      </w:r>
    </w:p>
    <w:p>
      <w:r>
        <w:t>İbrahim’de ve onunla birlikte olanlarda[1*] sizin için gerçekten güzel bir örnek vardır. Onlar (Allah’ın emriyle hicret ettiklerinde[2*]) toplumlarına şöyle demişlerdi: “Biz sizden ve Allah ile aranıza koyup kulluk ettiklerinizden uzağız[3*]. Biz sizi tanımıyoruz! Bizimle sizin aranızda ebedi bir düşmanlık ve nefret doğdu[4*]. Bu, Allah’ın tek (ilah) olduğuna inanmanıza kadar devam edecek”. Fakat İbrahim’in, (müşrik olan) babasına söylediği şu söz size örnek olmaz: “Kesinlikle senin için bağışlanma dileyeceğim[5*]; ama Allah’tan sana gelecek bir şeyi engellemeye gücüm yetmez.” (İbrahim ile birlikte olanlar Allah’a şöyle dua etmişlerdi:) “Rabbimiz, sadece sana güvenip dayandık ve sana yöneldik. Dönüp varılacak yer, senin huzurundur.</w:t>
        <w:br/>
        <w:br/>
        <w:br/>
        <w:br/>
        <w:t>[1*] Bu ayette çoğul ifade kullanıldığı için İbrahim aleyhisselam ile birlikte oradan çıkanlar en az üç kişi olmalıdır. Onlardan biri Lût aleyhisselamdır (Enbiya 21/71). Tevrat’ta, İbrahim’in (a.s.) yanında yeğeni Lût, karısı Sâre ve hizmetçilerinin de bulunduğu yazılıdır (Yaratılış 12:4).</w:t>
        <w:br/>
        <w:br/>
        <w:t>[2*] Ankebût 29/26, Saffat 37/99. İbrahim ve beraberindekilerin bulundukları yerden Allah’ın emriyle hicret ettikleri, Tevrat’ın Yaratılış 12:1-3 pasajlarında anlatılmaktadır.</w:t>
        <w:br/>
        <w:br/>
        <w:t>[3*] Zuhruf 43/26-28.</w:t>
        <w:br/>
        <w:br/>
        <w:t>[4*] İbrahim aleyhisselam, inancı yüzünden, babası tarafından kovulmuş (Meryem 19/46), halkı tarafından da ateşe atılarak öldürülmek istenmişti (Enbiya 21/68-70, Ankebut 29/24). Aralarındaki düşmanlık ve nefret bu sebeple ortaya çıkmıştı. Bütün bunlara rağmen İbrahim aleyhisselam, babasının bağışlanması için dua etmişti (İbrahim 14/41).</w:t>
        <w:br/>
        <w:br/>
        <w:t>[5*] Tevbe 9/113-114, Meryem 19/47, Şuara 26/86.</w:t>
      </w:r>
    </w:p>
    <w:p>
      <w:r>
        <w:br w:type="page"/>
      </w:r>
    </w:p>
    <w:p>
      <w:r>
        <w:t>Meal:</w:t>
      </w:r>
    </w:p>
    <w:p>
      <w:r>
        <w:t>Ey Rabbimiz! Bizi kafirlik edenlerin (eline düşürüp de) fitne[1*] konusu yapma /işkencelerine maruz bırakma[2*]. Rabbimiz bizi bağışla! Şüphesiz sen, daima üstün ve bütün kararları doğru olansın[3*].”</w:t>
        <w:br/>
        <w:br/>
        <w:br/>
        <w:br/>
        <w:t xml:space="preserve">[1*] "İşkence" anlamı verdiğimiz kelime fitnedir. “Fitne”, altını içindeki yabancı maddelerden ayırmak için ateşe sokmaktır (Müfredat). Kur’an’da bu kelime imtihan (A’raf  7/155), aldatma (A’raf 7/27), cehennem azabı (Zariyât 51/10-14) ve savaş (Bakara 2/216) anlamlarında da kullanılmıştır. </w:t>
        <w:br/>
        <w:br/>
        <w:t>[2*] Mümtahine 60/2.</w:t>
        <w:br/>
        <w:br/>
        <w:t>[3*] Benzer bir duayı Musa Aleyhisselama inanan Müslümanlar da yapmıştır (Yunus 10/85-86).</w:t>
      </w:r>
    </w:p>
    <w:p>
      <w:r>
        <w:br w:type="page"/>
      </w:r>
    </w:p>
    <w:p>
      <w:r>
        <w:t>Meal:</w:t>
      </w:r>
    </w:p>
    <w:p>
      <w:r>
        <w:t>Sizin için yani Allah’tan ve ahiret gününden beklentisi olanlar için onlarda, kesinlikle güzel bir örnek vardır[*]. Kim (Allah’tan ve ahiret gününden) yüz çevirirse bilsin ki Allah, hiçbir şeye ihtiyacı olmayan, yaptığını da mükemmel yapandır.</w:t>
        <w:br/>
        <w:br/>
        <w:br/>
        <w:br/>
        <w:br/>
        <w:br/>
        <w:t>[*] Mümtahine 60/4.</w:t>
      </w:r>
    </w:p>
    <w:p>
      <w:r>
        <w:br w:type="page"/>
      </w:r>
    </w:p>
    <w:p>
      <w:r>
        <w:t>Meal:</w:t>
      </w:r>
    </w:p>
    <w:p>
      <w:r>
        <w:t>Umulur ki Allah, (inandıkları takdirde[1*]) onlardan düşman olduğunuz kişilerle sizin aranızda bir sevgi oluşturur[2*]. Allah, ölçü koyandır. Allah, çok bağışlayan ve ikramı bol olandır.</w:t>
        <w:br/>
        <w:br/>
        <w:br/>
        <w:br/>
        <w:t>[1*]  Bize örnek gösterilen İbrahim aleyhisselam ve beraberindekiler halklarına şöyle demişlerdi: “Bu (düşmanlık ve nefret) sizin Allah’ın tek (ilah) olduğuna inanmanıza kadar devam edecek” (Mümtahine 60/4). Müslümanları Mekke’den çıkaranların büyük bir bölümü, daha sonra müslüman olmuş ve aradaki düşmanlık dostluğa dönüşmüştü.</w:t>
        <w:br/>
        <w:br/>
        <w:t>[2*] Fussilet 41/34.</w:t>
      </w:r>
    </w:p>
    <w:p>
      <w:r>
        <w:br w:type="page"/>
      </w:r>
    </w:p>
    <w:p>
      <w:r>
        <w:t>Meal:</w:t>
      </w:r>
    </w:p>
    <w:p>
      <w:r>
        <w:t>Allah, din konusunda sizinle savaşmamış ve sizi yurdunuzdan çıkarmamış kimselere karşı erdemli ve hakka uygun davranmanızı yasaklamaz[1*]. Allah hakka uygun davrananları sever[2*].</w:t>
        <w:br/>
        <w:br/>
        <w:br/>
        <w:br/>
        <w:t>[1*] Nisa 4/90.</w:t>
        <w:br/>
        <w:br/>
        <w:t>[2*] Nisa 4/135, Maide 5/8, 42, A’raf 7/29.</w:t>
      </w:r>
    </w:p>
    <w:p>
      <w:r>
        <w:br w:type="page"/>
      </w:r>
    </w:p>
    <w:p>
      <w:r>
        <w:t>Meal:</w:t>
      </w:r>
    </w:p>
    <w:p>
      <w:r>
        <w:t>Allah sadece, din konusunda sizinle savaşmış, sizi yurdunuzdan çıkarmış ve çıkarılmanıza destek vermiş olanları dost saymanızı yasaklar[1*]. Kim onları dost sayarsa işte onlar yanlış yapanların ta kendileridir[2*].</w:t>
        <w:br/>
        <w:br/>
        <w:br/>
        <w:br/>
        <w:t>[1*] Bakara 2/190-193, Nisa 4/91, Tevbe 9/12-14, 123.</w:t>
        <w:br/>
        <w:br/>
        <w:t>[2*] Müslümanlar, gayrimüslimleri sırdaş edinemez, onları stratejik konumlarda tutamazlar (Âl-i İmran 3/118). Onları, müslümanlardan daha yakın seviyede de dostlar edinemezler (Âl-i İmran 3/28, Maide 5/51).</w:t>
      </w:r>
    </w:p>
    <w:p>
      <w:r>
        <w:br w:type="page"/>
      </w:r>
    </w:p>
    <w:p>
      <w:r>
        <w:t>Meal:</w:t>
      </w:r>
    </w:p>
    <w:p>
      <w:r>
        <w:t>Ey inanıp güvenenler! Mümin kadınlar (kocalarını terk edip) hicret ederek size geldiklerinde onları imtihandan geçirin. Onların imanlarını en iyi Allah bilir. Eğer mümin olduklarını anlarsanız onları o kâfirlere (kocalarına) geri göndermeyin. Artık bu kadınlar onlara helal değildir. Onlar da bu kadınlara helal olmazlar[1*]. Kocalarının bunlara verdiklerini geri verin. Mehirlerini verdiğiniz takdirde, bu kadınlarla evlenmenizin size bir günahı yoktur. (Sizden ayrılmak isteyen) kafir karılarınızın bileklerine yapışmayın/  onları zorla tutmayın; onlara verdiklerinizi geri isteyin[2*]. Onlar da /Mekkeli erkekler de (kaçıp size gelen eşlerine) verdiklerini istesinler[3*]. İşte bu, Allah’ın hükmüdür; aranızda o hükmeder. Allah, daima bilen ve kararları doğru olandır.</w:t>
        <w:br/>
        <w:br/>
        <w:br/>
        <w:br/>
        <w:t>[1*] Bu ifadeler, mümin olduklarını söyleyerek kafir eşlerinden ayrılmak için gelip müslümanlara sığınan kadınlarla ilgilidir. Burada eşlerin birbirine helal olmamasının sebebi, kocalarının kafir olmaları değil, bu kadınların onlarla evliliklerine son vermek istemeleridir. İddialarında haklı olduklarını anlamak için imanlarının sorgulanması gerekir. Burada yapılması istenen budur. Kadınların haklılıkları ortaya çıkınca boşanma gerçekleşmiş ve o kadınların kocalarının kendilerine verdiklerini geri verme sorumlulukları doğar. Bu ayet, kocalarının onlara verdikleriniı geri verme sorumluluğunu müslümanlara yüklemektedir. (Bakara 2/228-229, Nisa 4/19).</w:t>
        <w:br/>
        <w:br/>
        <w:t>[2*] Burada, eşinden ayrılan, kadın olduğu için ondan aldıklarını geri vermesi gerekir (Bakara 2/229, Nisa 4/19).</w:t>
        <w:br/>
        <w:br/>
        <w:t>[3*] Eşlerinin kendilerine ne kadar mal verdiğini söyleyenler, Mekke’den kaçıp gelen kadınlardır. Kocaları onlara daha fazla mal verdiklerini iddia edebilirler. Bu ayet onlara, eşlerine verdikleri malı geri isteme hakkı vermektedir. İddialarını ispatlarlarsa onları alma hakları doğar. Bu ayetler, Mekkelilerin bu konuları bildiklerini ve uyguladıklarını da gösterir.</w:t>
      </w:r>
    </w:p>
    <w:p>
      <w:r>
        <w:br w:type="page"/>
      </w:r>
    </w:p>
    <w:p>
      <w:r>
        <w:t>Meal:</w:t>
      </w:r>
    </w:p>
    <w:p>
      <w:r>
        <w:t>Eşlerinizden biri kâfirlere kaçar, sonra o kafirleri cezalandırırsanız /savaşta yenerseniz (alacağınız ganimetten) eşleri gitmiş olanların, onlara verdikleri kadarını verin. İnanıp güvendiğiniz Allah’a karşı yanlış yapmaktan sakının.</w:t>
      </w:r>
    </w:p>
    <w:p>
      <w:r>
        <w:br w:type="page"/>
      </w:r>
    </w:p>
    <w:p>
      <w:r>
        <w:t>Meal:</w:t>
      </w:r>
    </w:p>
    <w:p>
      <w:r>
        <w:t>Ey Nebi! (Hicret eden) O mü’min kadınlar, sana biat etmek /bağlılık sözleşmesi yapmak için geldiklerinde, hiçbir şeyi Allah'a ortak koşmamaları, hırsızlık yapmamaları, zina etmemeleri, çocuklarını öldürmemeleri[1*], kolları ve bacakları arası ile (namuslarıyla) ilgili bir iftira uydurup getirmemeleri[2*] ve ma’rufta[3*] sana karşı gelmemeleri şartı ile onların biatlarını kabul et[4*] ve Allah'tan onların bağışlanmalarını dile[5*]. Çünkü Allah, çok bağışlayan ve ikramı bol olandır.</w:t>
        <w:br/>
        <w:br/>
        <w:br/>
        <w:br/>
        <w:br/>
        <w:br/>
        <w:t>[1*] En’am 6/151, İsra 17/31.</w:t>
        <w:br/>
        <w:br/>
        <w:t>[2*] Bu iftiranın kapsamına tecavüz veya zina suçlaması, biriyle ilişkisinden doğan çocuğu bir başkasına mal etme gibi birçok şey girer. Bunun bir örneği, Züleyha’nın Yusuf aleyhisselama attığı iftiradır (Yusuf 12/23-29).</w:t>
        <w:br/>
        <w:br/>
        <w:t>[3*] Ma’ruf, aklın veya dinin doğru saydığı her şeydir. Zıddı ‘münker’dir (Müfredat). Ma’ruf, Kur’an’da belirtilen ölçüler veya evrensel doğrular sayesinde öğrenilir. Muhammed aleyhisselam, Kur’an ayetlerini tebliğ ederken hata edemez (Hakka 69/44-47). Onun, Allah’ın elçisi olarak yaptığı tebliğlere kayıtsız şartsız uymak gerekir (Ahzab 33/36). Ama Nebi sıfatıyla verdiği emirler sorgulanabilir. Yanlış yaptığı bir durumda onu uyarmayıp yanlışına ortak olanlar, Nebi ile birlikte kınanmıştır (Enfal 8/67-68). Ama verdiği emir, bir ayet gereği değilse onu kabul etmemek ona isyan sayılmaz (Ahzab 33/37). Yine de ona saygı göstermek ve onun yanında sesi yükseltmemek gerekir (Hucurat 49/2).</w:t>
        <w:br/>
        <w:br/>
        <w:t>[4*] Fetih 48/10.</w:t>
        <w:br/>
        <w:br/>
        <w:t>[5*] Muhammed 47/19.</w:t>
      </w:r>
    </w:p>
    <w:p>
      <w:r>
        <w:br w:type="page"/>
      </w:r>
    </w:p>
    <w:p>
      <w:r>
        <w:t>Meal:</w:t>
      </w:r>
    </w:p>
    <w:p>
      <w:r>
        <w:t xml:space="preserve">Ey inanıp güvenenler! Allah’ın gazabına uğrayan bir topluluğu[1*] dost edinmeyin. Kabirlerde olan kafirlerin (ahiretten) umut kesmeleri gibi onlar da ahiretten umutlarını kesmişlerdir[2*]. </w:t>
        <w:br/>
        <w:br/>
        <w:br/>
        <w:br/>
        <w:t>[1*] Mücadele 58/14.</w:t>
        <w:br/>
        <w:br/>
        <w:t>[2*] Kafirler, ahireti önemsemedikleri için ölüm sırasında işlerinin çok zor olacağını anlar ve dünyaya döndürülmelerini isterler. Bu istek kabul edilmeyince dünyadan olduğu gibi ahiretten de umutları kesilmiş olur (Mü'minûn 23/99-100, Ankebut 29/23).</w:t>
      </w:r>
    </w:p>
    <w:p>
      <w:r>
        <w:br w:type="page"/>
      </w:r>
    </w:p>
    <w:p>
      <w:pPr>
        <w:pStyle w:val="Heading1"/>
      </w:pPr>
      <w:r>
        <w:t>SAF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ve yerde ne varsa Allah’ı tesbih eder /ona boyun eğer[*]. O, daima üstün ve bütün kararları doğru olandır.</w:t>
        <w:br/>
        <w:br/>
        <w:br/>
        <w:br/>
        <w:t>[*] Gökler, yer ve onlarda bulunan her şey Allah’ın koyduğu kurallara gönüllü olarak boyun eğer (İsra 17/44, Nur 24/41, Fussilet 41/11, Hadid 57/1, Haşr 59/1).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
        <w:br w:type="page"/>
      </w:r>
    </w:p>
    <w:p>
      <w:r>
        <w:t>Meal:</w:t>
      </w:r>
    </w:p>
    <w:p>
      <w:r>
        <w:t>Ey inanıp güvenenler! Niçin yapmayacağınız şeyleri söylüyorsunuz[*]?</w:t>
        <w:br/>
        <w:br/>
        <w:br/>
        <w:br/>
        <w:br/>
        <w:br/>
        <w:t>[*] Şuara 26/224-226, Muhammed 47/20.</w:t>
      </w:r>
    </w:p>
    <w:p>
      <w:r>
        <w:br w:type="page"/>
      </w:r>
    </w:p>
    <w:p>
      <w:r>
        <w:t>Meal:</w:t>
      </w:r>
    </w:p>
    <w:p>
      <w:r>
        <w:t>Yapmayacağınız şeyleri söylemeniz Allah katında ne büyük nefret uyandıran bir iştir[*]!</w:t>
        <w:br/>
        <w:br/>
        <w:br/>
        <w:br/>
        <w:br/>
        <w:br/>
        <w:t>[*] Nahl 16/91, İsra 17/34.</w:t>
      </w:r>
    </w:p>
    <w:p>
      <w:r>
        <w:br w:type="page"/>
      </w:r>
    </w:p>
    <w:p>
      <w:r>
        <w:t>Meal:</w:t>
      </w:r>
    </w:p>
    <w:p>
      <w:r>
        <w:t>Allah, kendi yolunda kurşunla kenetlenmiş bir yapı[1*] gibi (kenetlenip) omuz omuza[2*] savaşanları sever[3*].</w:t>
        <w:br/>
        <w:br/>
        <w:br/>
        <w:br/>
        <w:t>[1*] Mersûs (مرصوص), “kurşunla bina edilmiş gibi muhkem, sağlam..." anlamında kullanılır (Müfredat). Isıtılmadan dövülerek bütünleşen ve normal sıcaklıkta eritilip dökülerek ortamdaki diğer elemanları da birbirine kenetleyen tek maden kurşundur. Kesme taş yapıların inşasında yapı taşları; yan yana kancalı kenet demirleriyle ve üst üste kamalı zıvana demirleriyle, ara boşluklarına kurşun dökülerek bütünleştirilir. Çatı, kubbe vb. örtü levhası kurşunları ise birlikte katlanıp dövülerek kenetlenir (Antik Çağ’dan XXI. Yüzyıla Büyük İstanbul Tarihi, c.8, s. 295, İstanbul Büyükşehir Belediyesi (Kültür A.Ş.) Yayınları, 2016).</w:t>
        <w:br/>
        <w:br/>
        <w:t>[2*] Enfal 8/45, Fetih 48/29.</w:t>
        <w:br/>
        <w:br/>
        <w:t>[3*] Bakara 2/190, Nisa 4/74, Tevbe 9/111.</w:t>
      </w:r>
    </w:p>
    <w:p>
      <w:r>
        <w:br w:type="page"/>
      </w:r>
    </w:p>
    <w:p>
      <w:r>
        <w:t>Meal:</w:t>
      </w:r>
    </w:p>
    <w:p>
      <w:r>
        <w:t>Bir gün Musa halkına şöyle demişti: “Ey halkım! Benim, Allah’ın size gönderdiği elçisi olduğumu çok iyi bildiğiniz halde niçin beni incitiyorsunuz[1*]!” Onlar (doğru yoldan) kayınca[2*] Allah da onların kalplerini kaydırdı. Allah, yoldan çıkmış bir halkı yola getirmez.</w:t>
        <w:br/>
        <w:br/>
        <w:br/>
        <w:br/>
        <w:t>[1*] Ahzab 33/69.</w:t>
        <w:br/>
        <w:br/>
        <w:t>[2*] Musa aleyhisselam 40 günlüğüne Sina dağına gittiğinde İsrailoğulları buzağıyı tanrı edinmiş, onun Musa’nın da tanrısı olduğunu ama unutup gittiğini söyleyerek Musa aleyhisselamı üzmüş ve öfkelendirmişlerdi (A’raf 7/152-154, Taha 20/86-88).</w:t>
      </w:r>
    </w:p>
    <w:p>
      <w:r>
        <w:br w:type="page"/>
      </w:r>
    </w:p>
    <w:p>
      <w:r>
        <w:t>Meal:</w:t>
      </w:r>
    </w:p>
    <w:p>
      <w:r>
        <w:t>Bir gün Meryem oğlu İsa: “Ey İsrailoğulları! Ben, önümdeki Tevrat’ı tasdik etmek[1*] ve benden sonra gelecek olup özelliği[2*] "ahmed /en övülmüş” olan[3*] elçiyi müjdelemek için Allah’ın size gönderdiği elçisiyim.” dedi. İsa onlara açık belgeler /mucizeler getirince de “Bu, açık bir sihirdir.” dediler[4*].</w:t>
        <w:br/>
        <w:br/>
        <w:br/>
        <w:br/>
        <w:t>[1*] Âl-i İmran 3/50, Maide 5/46.</w:t>
        <w:br/>
        <w:br/>
        <w:t>[2*] Özellik diye meal verilen kelimenin Arapçası isim (اسْمُ)dir. Arapçada isim, bir şeyi tanımlayan, neye yaradığını gösteren ve akılda tutmaya yarayan sözdür (Müfredat سما md.).</w:t>
        <w:br/>
        <w:br/>
        <w:t>[3*] Burada geçen ahmed kelimesi, Nebîmiz Muhammed aleyhisselamın özelliğini ifade etmektedir. Kelime özel isim olmadığı için büyük harfle yazılmamıştır. Arapçada “ahmed”, hamd kökünden ism-i tafdil kalıbında bir sözcüktür ve “en övülmüş” anlamındadır. Her nebi övülmüş olma bakımından aynıdır; ancak tüm insanlığa gönderilmiş son nebi olması nedeniyle Muhammed aleyhisselam “en övülmüş” nebi olarak nitelendirilmiştir. Tevrat ve İncil birlikte okunduğunda, “Rabbin adıyla gelen” (Mezmurlar 118:26, Matta 23:39), “baş köşe taşı” olacak (Mezmurlar 118:22-23, Matta 21:33-36), “Musa gibi” (Tesniye 18:18-19, Elçilerin İşleri 3:21-23) ve “övülmüş” (Matta 21:33-36, Yuhanna 14:16,26; 15:26) son nebinin müjdelendiği açıkça görülmektedir. Kur’an-ı Kerim ile bu kitaplar arasındaki tasdik ilişkisi bu özellikler üzerinden kurulduğu takdirde, kitap ehli de kendilerine müjdelenen nebinin Muhammed (a.s.) olduğunu görecektir.</w:t>
        <w:br/>
        <w:br/>
        <w:t>[4*] Âl-i İmran 3/49, Maide 5/110, Zuhruf 43/63.</w:t>
      </w:r>
    </w:p>
    <w:p>
      <w:r>
        <w:br w:type="page"/>
      </w:r>
    </w:p>
    <w:p>
      <w:r>
        <w:t>Meal:</w:t>
      </w:r>
    </w:p>
    <w:p>
      <w:r>
        <w:t>İslam’a[1*] çağrıldığında (bu çağrıyı reddetmek için) kendi yalanlarını Allah’a mal edenden daha büyük yanlışı yapan kimdir[2*]? Allah yanlışlar içinde olan bir halkı yola getirmez.</w:t>
        <w:br/>
        <w:br/>
        <w:br/>
        <w:br/>
        <w:t>[1*]  İslam, teslim olmak demektir. Allah’a teslim olana “müslim” denir. Türkçede ona “Müslüman” adı verilir. Bütün nebiler insanları İslam’a çağırmışlardır (Âl-i imrân 3/84-85).</w:t>
        <w:br/>
        <w:br/>
        <w:t>[2*] Bu yalanlar, İsrailoğullarının, Musa ve İsa aleyhisselamın Allah’ın resulü olarak yaptıkları çağrılar karşısında uydurdukları şeylerdir. Buna benzer yalanlar, Muhammed aleyhisselama karşı da uydurulmuştur (En’am 6/33). Allah’ın elçilerine karşı bu davranışları yapanlar, aynı zamanda Allah’a iftira etmiş olurlar. (En’am 6/21, 93, A’raf 7/37, Yunus 10/17, Hud 11/18, Ankebut 29/68, Zümer 39/32).</w:t>
      </w:r>
    </w:p>
    <w:p>
      <w:r>
        <w:br w:type="page"/>
      </w:r>
    </w:p>
    <w:p>
      <w:r>
        <w:t>Meal:</w:t>
      </w:r>
    </w:p>
    <w:p>
      <w:r>
        <w:t>Bunlar Allah’ın nurunu /Kur’an’ı ağızları ile söndürmek istiyorlar[1*]. Allah nurunu tamamlayacaktır, varsın kafirler bundan hoşlanmasınlar[2*]!</w:t>
        <w:br/>
        <w:br/>
        <w:br/>
        <w:br/>
        <w:br/>
        <w:br/>
        <w:t>[1*] Buradaki “nur” kavramı, Allah’ın indirdiği Kur’an’ın bir özelliğidir (Nisa 4/174, Maide 5/15, A’raf 7/157, Teğabun 64/8). Bu nuru ağızla söndürmek, onu yalanlamaya, çürütmeye, etkisizleştirmeye çalışmaktır (Bakara 2/42, Maide 5/15, Tevbe 9/32, Fussilet 41/26).</w:t>
        <w:br/>
        <w:br/>
        <w:t>[2*] Allah’ın nurunu tamamlaması, indirdiği son kitapla bu dine son şeklini vermesidir (Maide 5/3).</w:t>
      </w:r>
    </w:p>
    <w:p>
      <w:r>
        <w:br w:type="page"/>
      </w:r>
    </w:p>
    <w:p>
      <w:r>
        <w:t>Meal:</w:t>
      </w:r>
    </w:p>
    <w:p>
      <w:r>
        <w:t>Dinini, bütün dinlere hâkim kılmak için[1*] Elçisini bu rehber (Kur’an) ve hak din[2*] ile gönderen Allah’tır. Varsın müşrikler bundan hoşlanmasınlar!</w:t>
        <w:br/>
        <w:br/>
        <w:br/>
        <w:br/>
        <w:t>[1*] Her insan kendini dindar saydığı için (A’raf 7/30) herkesin bir dini vardır. Bu sebeple hak din, insanların yaşadığı her yere hakim olacaktır. (Fetih 48/28, Saf 61/8)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br/>
        <w:br/>
        <w:t>[2*] Mevsuf, sıfatına izafe edilmiştir, ed-dîn’ul-hak (الدين الحق) demektir. Hak din, Allah’ın kitaplarında beyan ettiği tek din olan İslam dinidir (Âl-i İmran 3/19, Zümer 39/2-3). Bunun dışında kalanlar batıl dinlerdir (Âl-i İmran 3/85).</w:t>
      </w:r>
    </w:p>
    <w:p>
      <w:r>
        <w:br w:type="page"/>
      </w:r>
    </w:p>
    <w:p>
      <w:r>
        <w:t>Meal:</w:t>
      </w:r>
    </w:p>
    <w:p>
      <w:r>
        <w:t>Ey inanıp güvenenler! Sizi acıklı bir azaptan kurtaracak ticareti göstereyim mi[*]?</w:t>
        <w:br/>
        <w:br/>
        <w:br/>
        <w:br/>
        <w:br/>
        <w:br/>
        <w:t>[*] Fatır 35/29-30.</w:t>
      </w:r>
    </w:p>
    <w:p>
      <w:r>
        <w:br w:type="page"/>
      </w:r>
    </w:p>
    <w:p>
      <w:r>
        <w:t>Meal:</w:t>
      </w:r>
    </w:p>
    <w:p>
      <w:r>
        <w:t xml:space="preserve">Allah’a ve resulüne /kitabına[1*] inanıp güveneceksiniz. Allah yolunda mallarınızla ve canlarınızla cihad[2*] edeceksiniz[3*]. Sizin için hayırlı olan budur; bunu bir bilseniz! </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 Resul kelimesi yerine ”resul /kitap” ifadesi bunun için yazılmıştır (Maide 5/67, Nahl 16/35).</w:t>
        <w:br/>
        <w:br/>
        <w:t>[2*] Cihad (جهاد), düşmanın, şeytanın veya arzuların baskısına karşı Allah’ın emrine uymak için verilen her türlü mücadeledir (Müfredat).</w:t>
        <w:br/>
        <w:br/>
        <w:t>[3*] Tevbe 9/111.</w:t>
      </w:r>
    </w:p>
    <w:p>
      <w:r>
        <w:br w:type="page"/>
      </w:r>
    </w:p>
    <w:p>
      <w:r>
        <w:t>Meal:</w:t>
      </w:r>
    </w:p>
    <w:p>
      <w:r>
        <w:t>(Bunları yaparsanız) Allah, günahlarınızı bağışlar ve sizi Adn cennetlerinde[1*], içlerinden ırmaklar akan bahçelere ve güzel konaklara yerleştirir[2*]. İşte bu, büyük bir başarıdır.</w:t>
        <w:br/>
        <w:br/>
        <w:br/>
        <w:br/>
        <w:t>[1*] Ahiretteki Cennet, “Adn cennetleri” olarak nitelenir (Meryem 19/60-63). Bir diğer niteleme biçimi de “Firdevs”tir (Kehf 18/107-108, Müminun 23/11).</w:t>
        <w:br/>
        <w:br/>
        <w:t>[2*] Nisa 4/57, 122, Tevbe 9/72, İbrahim 14/23, Taha 20/75-76, Ankebut 29/58, Zümer 39/20, Hadid 57/12, Teğabun 64/9, Talak 65/11, Beyyine 98/7-8.</w:t>
      </w:r>
    </w:p>
    <w:p>
      <w:r>
        <w:br w:type="page"/>
      </w:r>
    </w:p>
    <w:p>
      <w:r>
        <w:t>Meal:</w:t>
      </w:r>
    </w:p>
    <w:p>
      <w:r>
        <w:t>Seveceğiniz başka şeyleri de (bu dünyada nasip eder): Allah’tan gelecek yardımları[1*] ve yakın fetihleri...[2*] İnanıp güvenenleri bunlarla müjdele.</w:t>
        <w:br/>
        <w:br/>
        <w:br/>
        <w:br/>
        <w:t>[1*] Rum 30/47, Mü’min 40/51.</w:t>
        <w:br/>
        <w:br/>
        <w:t>[2*] İbrahim 14/14, Enbiya 21/105, Hac 22/41, Nur 24/55.</w:t>
      </w:r>
    </w:p>
    <w:p>
      <w:r>
        <w:br w:type="page"/>
      </w:r>
    </w:p>
    <w:p>
      <w:r>
        <w:t>Meal:</w:t>
      </w:r>
    </w:p>
    <w:p>
      <w:r>
        <w:t>Ey inanıp güvenenler, Allah’ın /onun dininin yardımcıları olun[1*]! Tıpkı Meryem oğlu İsa’nın Havarilere: “Allah’a giden yolda benim yardımcılarım kimdir?” diye sorduğunda Havarilerin: “Biz, Allah’ın /onun dininin yardımcılarıyız.” demeleri gibi. Sonra İsrailoğullarının bir kesimi inanıp güvendi, bir kesimi de kafirlik etti. Biz de inanıp güvenenlere düşmanlarına karşı destek verdik; onlar da (düşmanlarına) üstün geldiler[2*].</w:t>
        <w:br/>
        <w:br/>
        <w:br/>
        <w:br/>
        <w:t>[1*] Muhammed 47/7.</w:t>
        <w:br/>
        <w:br/>
        <w:t>[2*] Âl-i İmran 3/52-54.</w:t>
      </w:r>
    </w:p>
    <w:p>
      <w:r>
        <w:br w:type="page"/>
      </w:r>
    </w:p>
    <w:p>
      <w:pPr>
        <w:pStyle w:val="Heading1"/>
      </w:pPr>
      <w:r>
        <w:t>CUMA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yerde ne varsa; mutlak hükümdar, tertemiz, daima üstün ve bütün kararları doğru olan Allah’ı[1*] tesbih etmekte /ona boyun eğmektedir[2*].</w:t>
        <w:br/>
        <w:br/>
        <w:br/>
        <w:br/>
        <w:br/>
        <w:br/>
        <w:t>[1*] Taha 20/114, Mü’minun 23/116, Haşr 59/23-24.</w:t>
        <w:br/>
        <w:br/>
        <w:t>[2*] Gökler, yer ve onlarda bulunan her şey Allah’ın koyduğu kurallara gönüllü olarak boyun eğer (İsra 17/44, Haşr 59/24, Teğabün 64/1).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
        <w:br w:type="page"/>
      </w:r>
    </w:p>
    <w:p>
      <w:r>
        <w:t>Meal:</w:t>
      </w:r>
    </w:p>
    <w:p>
      <w:r>
        <w:t>Allah ümmilere (Mekkelilere)[1*], kendi içlerinden birini elçi olarak göndermiş olandır. O elçi onlara, Allah’ın ayetlerini bağlantılarıyla birlikte okur, onları geliştirir, onlara kitabı ve hikmeti öğretir[2*]. Çünkü onlar daha önce açık bir sapkınlık içindeydiler.</w:t>
        <w:br/>
        <w:br/>
        <w:br/>
        <w:br/>
        <w:br/>
        <w:br/>
        <w:t>[1*] Ümmî kelimesi Kur’an’da üç farklı anlamda kullanılmıştır. Birincisi “ilahi kitap bilgisine sahip olmayan" (Âl-i İmran 3/20, 75), ikincisi “inandığı ilahi kitabın içeriğini bilmeyen” (Bakara 2/78), üçüncüsü de -Mekke’nin  ümmü'l kur'a (şehirlerin anası) olarak adlandırılmasından dolayı- “Mekkeli olan”dır (Müfredat). Nebimiz daha önce ilahî kitap bilgisine sahip değildi (Ankebut 29/47-48, Şûrâ 42/52-53) ama Kur’an’da ona, ümmî denmesinin asıl nedeni bu değildir. Son nebinin İsmail aleyhisselamın soyundan geleceği ve Mekke’den çıkacağı Tevrat ve İncil’de yazılı olduğundan (Tevrat /Tesniye 18:18,19, Mezmurlar 84:6, 118:22-26; İncil /Matta 21:42-44) Kur’an’da onunla ilgili olarak kullanılan ümmî kavramı, Mekkeli anlamındadır (A’raf 7/157 -158).</w:t>
        <w:br/>
        <w:br/>
        <w:t>[2*] Bakara 2/129, 151.</w:t>
      </w:r>
    </w:p>
    <w:p>
      <w:r>
        <w:br w:type="page"/>
      </w:r>
    </w:p>
    <w:p>
      <w:r>
        <w:t>Meal:</w:t>
      </w:r>
    </w:p>
    <w:p>
      <w:r>
        <w:t>(Allah bu elçiyi) henüz onlara (Mekkelilere) katılmamış başkalarına da göndermiştir[*]. O, daima üstün ve bütün kararları doğru olandır.</w:t>
        <w:br/>
        <w:br/>
        <w:br/>
        <w:br/>
        <w:t>[*] En’am 6/92, A’raf 7/158, Furkan 25/1, Sebe 34/28, Şûrâ 42/7.</w:t>
      </w:r>
    </w:p>
    <w:p>
      <w:r>
        <w:br w:type="page"/>
      </w:r>
    </w:p>
    <w:p>
      <w:r>
        <w:t>Meal:</w:t>
      </w:r>
    </w:p>
    <w:p>
      <w:r>
        <w:t>İşte bu (elçi gönderme işi), Allah’ın lütfudur[1*]. Onu, tercih ettiği[2*] kişilere verir. Allah, büyük lütuf sahibidir[3*].</w:t>
        <w:br/>
        <w:br/>
        <w:br/>
        <w:br/>
        <w:br/>
        <w:br/>
        <w:t>[1*] Âl-i İmran 3/164.</w:t>
        <w:br/>
        <w:br/>
        <w:t xml:space="preserve">[2*]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[3*] Hadid 57/29.</w:t>
      </w:r>
    </w:p>
    <w:p>
      <w:r>
        <w:br w:type="page"/>
      </w:r>
    </w:p>
    <w:p>
      <w:r>
        <w:t>Meal:</w:t>
      </w:r>
    </w:p>
    <w:p>
      <w:r>
        <w:t>Kendilerine Tevrat’a uyma görevi yüklenen sonra yüklendikleri o görevi yapmayanların[1*] durumu, hakikatleri açığa çıkaran kitapları[2*] taşıyan eşeğin durumu gibidir[3*]. Allah’ın ayetleri karşısında yalana sarılan bu topluluk ne kötü örnektir! Allah, yanlışlar içinde olan topluluğu yola getirmez.</w:t>
        <w:br/>
        <w:br/>
        <w:br/>
        <w:br/>
        <w:t>[1*] Tevrat’a uyanlar, kendi kitaplarında müjdelenen elçiye ve onunla indirilen kitaba yani Kur’an’a hemen inanır (Maide 5/83-84). Uymayanlar ise Bakara 2/75-79, 89, 100-101 ayetlerinde belirtildiği gibi kendi kitaplarını görmezden gelmiş olurlar.</w:t>
        <w:br/>
        <w:br/>
        <w:t>[2*] “Hakikatleri açığa çıkaran kitaplar” diye meal verilen kelime sifr (السِّفْرُ)’in çoğulu (أسفار)’dır (Müfredat). Tevrat’ın bölümlerinden her birine de sifr denir (DİA, Sifr md).</w:t>
        <w:br/>
        <w:br/>
        <w:t>[3*] Bu ayetin, Yakup aleyhisselamın oğullarından Yisahar ve onun soyundan gelen kabile hakkında Tevrat'ta yapılan şu benzetmeyle ilişkili olduğu anlaşılmaktadır: “Yisahar, heybeler arasında uzanan, kalın kemikli bir eşektir” (Yaratılış 49:14).  Bu benzetmede eşeğin kalın kemikli olması onun üzerine ağır yükler yükleneceğini, iki heybe arasında uzanması ise onun dinlenirken dahi sırtındaki yükü indirmeden durduğunu, işini tamamlamadığı sürece istese de yükünü üzerinden atamayacağını gösterir (Sforno). Yisahar kabilesi, Tora öğrenimi konusunda ünlenmiştir ve Tora uzmanları da gece gündüz demeden öğrenimlerini sadık bir şekilde sürdürürler (Şaare Aaron). Yaratılış 49:15 pasajında Yisahar’ın hamallık için boynunu uzatacağı ve  gönüllü bir hizmetkar olacağı yazılmıştır. Bu sözler, Yisahar’ın, 'Tora’nın boyunduruğunu kabul etme ve halkın manevi hazinesini geliştirme' şeklindeki manevi görevini yansıtır (Rashi). Buna göre, Yisahar kabilesinin görevini yerine getirmesi için, öğrendiklerini uygulayıp bunu halka da öğretmesi gereklidir. Eğer bu görevi yerine getirmezlerse görevlerini tamamlayamayacak ve bu yüzden de sırtlarındaki yükten asla kurtulamayacaklardır. Bu yükün ne olduğu konusunda 15. pasajın Saadya Gaon tefsirinde şu bilgiler bulunur: “İsrailoğullarını tarihlerinde yaptıkları ahide bağlı kalmayı davet eden Kur’an, Yahudilere Allah’ın peygamberleri aracılığıyla bildirdiklerine sahip çıkma, onları gizlememe ve gereğini yerine getirme taahhütlerini hatırlatmıştır (bk. Âl-i İmran Suresi 3/81, 187). Ancak Tevrat’ı yüklenen yani onunla yükümlü kılınan Yahudiler, bu sözlerini hatırlamak istememişler; fakat bu yükümlülüğü inkar edemedikleri için de Tevrat bir “yük” olarak üzerlerinde kalmıştır. Bu yük, omuzlarında taşıdıkları bir “sorumluluk”tan ziyade sırtlarında taşıdıkları bir “ağırlık” halinde kaldığı için, Cuma Suresi 5. ayette sırtında koca koca kitaplar taşıdığı halde onların sadece maddi ağırlığı altında ezilen ama kendisiyle bu kitapların içeriği arasında bir bağ kurma yeteneğine sahip olmayan “eşek” şeklinde oldukça ağır bir benzetme yapılmıştır." (Tefsîr’ut Tevrat bi’l-Arabiyye -Tevrat (Tora) Tefsiri 1. Cilt, Türkiye Yazma Eserler Kurumu Başkanlığı Yayınları:112, İstanbul, 2018) Bu Kur'an ayeti de eşek benzetmesi üzerinden Tevrat ile tasdik ilişkisi kurmakta ve Yahudilere de Tevrat'ta yazılı bulunan gelecek kitaba/elçiye inanma ve bunu halka öğretme görevlerini hatırlatmaktadır.</w:t>
      </w:r>
    </w:p>
    <w:p>
      <w:r>
        <w:br w:type="page"/>
      </w:r>
    </w:p>
    <w:p>
      <w:r>
        <w:t>Meal:</w:t>
      </w:r>
    </w:p>
    <w:p>
      <w:r>
        <w:t>De ki: “Ey Yahudiler! Allah’a, başka insanların değil de sizin yakın olduğunuzu iddia ediyorsanız[1*] ve eğer doğru sözlü kişilerseniz ölümü dileyin bakalım[2*]!”</w:t>
        <w:br/>
        <w:br/>
        <w:br/>
        <w:br/>
        <w:t>[1*] Bakara 2/111, Maide 5/18.</w:t>
        <w:br/>
        <w:br/>
        <w:t>[2*] Bakara 2/94.</w:t>
      </w:r>
    </w:p>
    <w:p>
      <w:r>
        <w:br w:type="page"/>
      </w:r>
    </w:p>
    <w:p>
      <w:r>
        <w:t>Meal:</w:t>
      </w:r>
    </w:p>
    <w:p>
      <w:r>
        <w:t>Elleriyle yaptıkları yüzünden ölümü hiç bir zaman dilemezler. Allah o zalimleri /yanlışa dalan o kimseleri bilir[*].</w:t>
        <w:br/>
        <w:br/>
        <w:br/>
        <w:br/>
        <w:t>[*] Bakara 2/95-96.</w:t>
      </w:r>
    </w:p>
    <w:p>
      <w:r>
        <w:br w:type="page"/>
      </w:r>
    </w:p>
    <w:p>
      <w:r>
        <w:t>Meal:</w:t>
      </w:r>
    </w:p>
    <w:p>
      <w:r>
        <w:t>De ki: “Kendisinden kaçıp durduğunuz ölüm, sizi mutlaka bulacaktır[1*]. Sonra, gaybı /algılanamayanı da şehadeti /algılanabileni de bilen Allah’ın huzuruna çıkarılacaksınız. O size, neler yaptığınızı bildirecektir[2*].”</w:t>
        <w:br/>
        <w:br/>
        <w:br/>
        <w:br/>
        <w:t>[1*] Nisa 4/78, Vakıa 56/60.</w:t>
        <w:br/>
        <w:br/>
        <w:t>[2*] Zümer 39/7.</w:t>
      </w:r>
    </w:p>
    <w:p>
      <w:r>
        <w:br w:type="page"/>
      </w:r>
    </w:p>
    <w:p>
      <w:r>
        <w:t>Meal:</w:t>
      </w:r>
    </w:p>
    <w:p>
      <w:r>
        <w:t>Ey inanıp güvenenler[1*]! Cuma günü, o namaz için çağrı yapıldığında[2*] /ezan okunduğunda Allah’ın zikrine[3*] koşun, alışverişi de bırakın[4*]! Sizin için hayırlı olan budur, bunu bir bilseniz[5*]!</w:t>
        <w:br/>
        <w:br/>
        <w:br/>
        <w:br/>
        <w:t>[1*] Ayette “Ey iman edenler!” şeklinde bütün Müslümanlara hitap edilmesi, diğer namazlar gibi Cuma namazının da kadın erkek ayrımı olmaksızın her Müslümana farz olduğunu ifade etmektedir.</w:t>
        <w:br/>
        <w:br/>
        <w:t>[2*] Bir gün içerisinde gündüz geceden önce geldiği için (Yasin 36/40) günün ilk namazı öğlen vaktinde kılınır. Bu yüzden Cuma namazının vakti öğlen vaktidir, ona çağrı da bu vakitte yapılır.</w:t>
        <w:br/>
        <w:br/>
        <w:t xml:space="preserve">[3*]  Allah’ın zikri, Allah’ın kitabıdır (Hicr 15/9, Enbiya 21/24). Allah’ın zikrine koşmanın ilk anlamı, cuma hutbesidir. Çünkü hutbe, Allah’ın kitabı ile ilişki kurarak bir konuyu anlatmak için okunur. Namaz da o zikri öğrenmek için kılındığından (Taha 20/14) Allah’ın zikrinin ikinci anlamı da Cuma namazıdır. </w:t>
        <w:br/>
        <w:br/>
        <w:t>[4*] Cuma namazı için çağrı yapıldığında alışverişin bırakılıp cumanın kılındığı yere gidilmesi, diğer namazlardan farklı olarak bu namazın cemaatle kılınması gerektiğini gösterir. Çünkü diğer namazlar cemaatle kılınabildiği gibi tek başına da kılınabilir.</w:t>
        <w:br/>
        <w:br/>
        <w:t>[5*] Beş vakit namaz, her durumda kılınmak zorundadır; ama Cuma namazı bazen kılınmayabilir. Mesela -kadın erkek ayrımı olmaksızın- hastalık, hasta bakıcılık, salgın, kişiyi bitkin hale getiren yaşlılık, aşırı sıcak veya soğuk, aşırı derecede yağmur ve çamur, mal ve can bakımından güvenliğin bulunmaması gibi sebepler Cuma namazı yükümlülüğünü düşüren meşru mazeretler olarak kabul edilmiştir. Ayetteki “Sizin için hayırlı olan budur, bunu bir bilseniz!” ifadesinin diğer farz namazlar için değil de sadece Cuma namazı için kullanılmış olması da bunu doğrulamaktadır. Sahabeden Abdullah b. Abbas’ın yağmurlu bir Cuma gününde müezzinine şöyle dediği rivayet edilmiştir: Ezan okurken “Eşhedü enne Muhammede’r-Rasûlullâh”tan sonra “Hayye ale’s-salâh” deme! “Namazınızı evlerinizde kılın” de. İnsanlar bu davranışı yadırgar gibi oldular. Bunun üzerine o da şöyle dedi: “Bunu benden daha hayırlı olan biri (Nebimiz) de yapmıştır. Cuma kesin bir görevdir. Fakat ben size sıkıntı vermek istemedim; aksi takdirde çamurlu ve kaygan bir zeminde yürüyecektiniz.” (Buhârî, Cuma, 14)Aişe validemizin de şöyle dediği nakledilmiştir: (Resûlullâh döneminde) Halk evlerinden /konaklarından ve Avâlî (Medine dışındaki bölgeler)’den nöbetleşerek Cumaya gelirlerdi…” (Buhârî, Cuma, 15) Bunlar, Cuma namazının her şart ve durum altında kılınması zaruri olan ve asla terk edilemeyen beş vakit namazdan farklılık arz ettiğini göstermesi bakımından önemli rivayetlerdir.</w:t>
      </w:r>
    </w:p>
    <w:p>
      <w:r>
        <w:br w:type="page"/>
      </w:r>
    </w:p>
    <w:p>
      <w:r>
        <w:t>Meal:</w:t>
      </w:r>
    </w:p>
    <w:p>
      <w:r>
        <w:t>Namaz kılındığında hemen yeryüzüne dağılın[1*] ve Allah’ın lütfundan arayın. Allah’ı çokça zikredin /onu (onun sözlerini) hep aklınızda tutun[2*] ki umduğunuza kavuşasınız.</w:t>
        <w:br/>
        <w:br/>
        <w:br/>
        <w:br/>
        <w:t>[1*] Namaz kılındığında dağılma emri, hutbenin namazdan önce okunacağını ve mescitte kılınacak başka bir namaz olmadığını ortaya koyar.</w:t>
        <w:br/>
        <w:br/>
        <w:t>[2*] Ahzab 33/41. İnsanlar her durumda Allah'ın kitabındaki kurallara göre davranmalı ve kendilerinden istenenleri akıllarından çıkarmamalıdırlar.</w:t>
      </w:r>
    </w:p>
    <w:p>
      <w:r>
        <w:br w:type="page"/>
      </w:r>
    </w:p>
    <w:p>
      <w:r>
        <w:t>Meal:</w:t>
      </w:r>
    </w:p>
    <w:p>
      <w:r>
        <w:t>Bir ticaret veya eğlence görünce seni ayakta bırakıp gittiler[1*]. De ki “Allah’ın katında olanlar, her türlü eğlence ve ticaretten iyidir[2*]. Allah rızık verenlerin en iyisidir.”</w:t>
        <w:br/>
        <w:br/>
        <w:br/>
        <w:br/>
        <w:t>[1*] Cabir b. Abdullah şöyle demiştir: Nebî sallallahu aleyhi ve sellem ile namaz kılarken yiyecek yüklü bir kervan geldi ve herkes ona koştu, onunla birlikte sadece 12 kişi kaldı. Bunun üzerine bu âyet indi (Buhârî, Tefsir 62). Bu olayın, Nebimizin hutbe okuduğu sırada olduğuna dair rivayet de vardır (Müslim, Cuma, 36)</w:t>
        <w:br/>
        <w:br/>
        <w:t>[2*] Nahl 16/96, Nur 24/37, Kasas 28/60, Şûrâ 42/36.</w:t>
      </w:r>
    </w:p>
    <w:p>
      <w:r>
        <w:br w:type="page"/>
      </w:r>
    </w:p>
    <w:p>
      <w:pPr>
        <w:pStyle w:val="Heading1"/>
      </w:pPr>
      <w:r>
        <w:t>MÜNAFİKUN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Münafıklar (iki yüzlüler) sana geldiklerinde: "Biz şahidiz ki sen kesinlikle Allah'ın elçisisin." dediler. Evet, Allah biliyor ki sen kesinlikle onun elçisisin; ama Allah şahit ki münafıklar kesinlikle yalancıdırlar[*].</w:t>
        <w:br/>
        <w:br/>
        <w:br/>
        <w:br/>
        <w:t>[*] Münafıkların yalancı kimseler oldukları birçok ayette vurgulanmış (Tevbe 9/77, 107, Mücadele 58/18, Haşr 59/11), bu yalancılıklarından dolayı acı bir azaba uğrayacakları ve hem Allah’ı hem de insanları kandırmaya çalıştıkları için cehennemin en alt tabakasına atılacakları haber verilmiştir (Bakara 2/8-10, 76, Nisa 4/142-145).</w:t>
      </w:r>
    </w:p>
    <w:p>
      <w:r>
        <w:br w:type="page"/>
      </w:r>
    </w:p>
    <w:p>
      <w:r>
        <w:t>Meal:</w:t>
      </w:r>
    </w:p>
    <w:p>
      <w:r>
        <w:t>Onlar yeminlerini kalkan edinip Allah’ın yolundan ayrıldılar. Onların yapmakta oldukları şey ne kötüdür[*]!</w:t>
        <w:br/>
        <w:br/>
        <w:br/>
        <w:br/>
        <w:t>[*] Mücadele 58/14-16.</w:t>
      </w:r>
    </w:p>
    <w:p>
      <w:r>
        <w:br w:type="page"/>
      </w:r>
    </w:p>
    <w:p>
      <w:r>
        <w:t>Meal:</w:t>
      </w:r>
    </w:p>
    <w:p>
      <w:r>
        <w:t>Bunun sebebi onların önce inanmaları, sonra kafirlik etmeleridir[1*]. Ardından kalpleri üzerinde yeni bir yapı oluşturulur[2*] da artık onlar (gerçekleri) kavrayamazlar[3*].</w:t>
        <w:br/>
        <w:br/>
        <w:br/>
        <w:br/>
        <w:t>[1*] Nisa 4/137-138.</w:t>
        <w:br/>
        <w:br/>
        <w:t>[2*] Bu durum, kişi tövbe edip kendini düzeltinceye kadar devam eder (Nisa 4/17-18, Furkan 25/68-71). Tövbe etmeyip kendini düzeltmezse cehenneme gider (Âl-i İmran 3/86-90).</w:t>
        <w:br/>
        <w:br/>
        <w:t>[3*] Tevbe 9/87, 93, Nahl 16/106-108, Muhammed 47/16.</w:t>
      </w:r>
    </w:p>
    <w:p>
      <w:r>
        <w:br w:type="page"/>
      </w:r>
    </w:p>
    <w:p>
      <w:r>
        <w:t>Meal:</w:t>
      </w:r>
    </w:p>
    <w:p>
      <w:r>
        <w:t>Onları gördüğünde dış görünüşleri seni hayran bırakır. Konuşurlarsa sözlerine kulak verirsin. Onlar sanki (duvara) dayalı kütükler gibidir. Her yüksek sesi aleyhlerine sanırlar[1*]. Asıl düşman onlardır; öyleyse onlara karşı dikkatli ol! Allah canlarını alsın, bu hale nasıl ve nereden sürükleniyorlar[2*]!</w:t>
        <w:br/>
        <w:br/>
        <w:br/>
        <w:br/>
        <w:t>[1*] Herhangi bir yere dayanmış kütükler, sabitlenmedikleri takdirde yüksek bir sesin titreşimi bile onları yere düşürür. Münafıklar onlara benzerler. Hem Müslümanlar hem de kafirlerle bağlantıları zayıf olduğu için her an gerçek kimliklerinin ortaya çıkmasından korkarlar (Nisa 4/143, Tevbe 9/64)</w:t>
        <w:br/>
        <w:br/>
        <w:t>[2*] Bakara 2/204-206, Tevbe 9/101.</w:t>
      </w:r>
    </w:p>
    <w:p>
      <w:r>
        <w:br w:type="page"/>
      </w:r>
    </w:p>
    <w:p>
      <w:r>
        <w:t>Meal:</w:t>
      </w:r>
    </w:p>
    <w:p>
      <w:r>
        <w:t>Onlara: “Gelin, Allah’ın elçisi sizin için (Allah’tan) bağışlanma dilesin!” denildiğinde başlarını çevirirler. Onların kibirli bir halde uzaklaştıklarını görürsün[*].</w:t>
        <w:br/>
        <w:br/>
        <w:br/>
        <w:br/>
        <w:br/>
        <w:br/>
        <w:t>[*] Nisa 4/61-64.</w:t>
      </w:r>
    </w:p>
    <w:p>
      <w:r>
        <w:br w:type="page"/>
      </w:r>
    </w:p>
    <w:p>
      <w:r>
        <w:t>Meal:</w:t>
      </w:r>
    </w:p>
    <w:p>
      <w:r>
        <w:t>Sen onların bağışlanmalarını dilesen de dilemesen de onlar hakkında bir şey değişmez; (kendilerini düzeltmedikçe) Allah onları asla bağışlamaz! Çünkü Allah, yoldan çıkmış bir topluluğu yola getirmez[*].</w:t>
        <w:br/>
        <w:br/>
        <w:br/>
        <w:br/>
        <w:t>[*] Tevbe 9/80.</w:t>
      </w:r>
    </w:p>
    <w:p>
      <w:r>
        <w:br w:type="page"/>
      </w:r>
    </w:p>
    <w:p>
      <w:r>
        <w:t>Meal:</w:t>
      </w:r>
    </w:p>
    <w:p>
      <w:r>
        <w:t>Onlar, "Allah'ın elçisinin yanında yer alanlara hiçbir şey vermeyin ki dağılıp gitsinler!" diyen kimselerdir. Halbuki göklerin ve yerin hazineleri Allah'ındır;[*] ama münafıklar bunu kavramazlar.</w:t>
        <w:br/>
        <w:br/>
        <w:br/>
        <w:br/>
        <w:br/>
        <w:br/>
        <w:t>[*] Hicr 15/21.</w:t>
      </w:r>
    </w:p>
    <w:p>
      <w:r>
        <w:br w:type="page"/>
      </w:r>
    </w:p>
    <w:p>
      <w:r>
        <w:t>Meal:</w:t>
      </w:r>
    </w:p>
    <w:p>
      <w:r>
        <w:t>Onlar, "Hele Medine'ye dönelim; en güçlü ve şerefli olanlar, o en aşağılıkları elbette oradan çıkaracak![1*]" da diyorlar. Oysa güç ve şeref Allah'a, elçisine ve müminlere aittir;[2*] ama münafıklar bunu bilmezler.</w:t>
        <w:br/>
        <w:br/>
        <w:br/>
        <w:br/>
        <w:br/>
        <w:br/>
        <w:t>[1*] Abdullah b. Übey b. Selûl önderliğindeki münafıklar bu sözü Benî Mustalik Gazvesi sırasında Resulullah ve müminler için söylemişlerdi (Taberî, Münafikun Suresi Tefsiri).</w:t>
        <w:br/>
        <w:br/>
        <w:t>[2*] Güç ve şeref tümüyle Allah’ın elinde olduğu için, onları hak eden kişilere verir (Âl-i İmran 3/26, Nisa 4/139, Yunus 10/65, Fatır 35/10, Saffat 37/180).</w:t>
      </w:r>
    </w:p>
    <w:p>
      <w:r>
        <w:br w:type="page"/>
      </w:r>
    </w:p>
    <w:p>
      <w:r>
        <w:t>Meal:</w:t>
      </w:r>
    </w:p>
    <w:p>
      <w:r>
        <w:t>Ey inanıp güvenenler! Mallarınız ve çocuklarınız sizi, Allah'ın zikrinden[1*] /kitabından alıkoymasın. Kim bunu yaparsa (Allah’ın zikrinden uzaklaşırsa) işte onlar hüsrana uğrayanlardır[2*].</w:t>
        <w:br/>
        <w:br/>
        <w:br/>
        <w:br/>
        <w:t>[1*] Zikir, hem önceki kitapların hem de Kur’an’ın ortak adıdır (Nahl 16/43-44, Enbiya 21/7, 24).</w:t>
        <w:br/>
        <w:br/>
        <w:t>[2*] Tevbe 9/24, Sebe 34/37.</w:t>
      </w:r>
    </w:p>
    <w:p>
      <w:r>
        <w:br w:type="page"/>
      </w:r>
    </w:p>
    <w:p>
      <w:r>
        <w:t>Meal:</w:t>
      </w:r>
    </w:p>
    <w:p>
      <w:r>
        <w:t>Sizden birine ölüm gelip çatmadan önce[1*] size rızık olarak verdiğimiz şeylerden hayra harcayın[2*]; yoksa (harcama yapmadan) ölen kişi şöyle der: "Rabbim, ölümümü kısa bir süre geciktirsen de sadaka /zekat verip[3*] iyilerden olsam!"</w:t>
        <w:br/>
        <w:br/>
        <w:br/>
        <w:br/>
        <w:t>[1*] Bakara 2/254, İbrahim 14/31.</w:t>
        <w:br/>
        <w:br/>
        <w:t xml:space="preserve">[2*] Arapçada infak, “harcama” demektir. Kur’an’a göre kişinin hayra yaptığı harcamaların hepsi infaktır (Bakara 2/215). Buna göre infak, sadaka ve zekâtı da içine alan üst kavramdır; bu yüzden farz olan sadaka ve zekât yerine bazen infak kelimesi kullanılmıştır (Bakara 2/267, Tevbe 9/34). </w:t>
        <w:br/>
        <w:br/>
        <w:t>[3*] Sadaka kelimesi Arapçadan Türkçeye geçerken anlam daralmasına uğradığı için “yapılan ufak tefek yardımlar” şeklinde anlaşılmaktadır. Arapçada ise sadaka, farz olan zekâtı da içine alan bir kavramdır. Zekât mükellefi olsun olmasın herkesin kendi gücü nispetinde hayra harcama yapma görevi vardır. Bu görev Kur’an’da, yerine göre “zekât”, “sadaka” ve “infak” kelimeleriyle ifade edilmiştir. Türkçede zekât farz, sadaka ise nafile harcama olarak bilindiği için metne zekât kelimesi de eklenmiştir. Nitekim burada, infak etmeyen ve sadaka vermeyen kişinin sorumlu olacağının bildirilmesi, emredilen infakın ve sadakanın farz olduğunu göstermektedir.</w:t>
      </w:r>
    </w:p>
    <w:p>
      <w:r>
        <w:br w:type="page"/>
      </w:r>
    </w:p>
    <w:p>
      <w:r>
        <w:t>Meal:</w:t>
      </w:r>
    </w:p>
    <w:p>
      <w:r>
        <w:t>Bir kimsenin eceli geldiğinde Allah onun ölümünü asla geciktirmez[*]. Allah, yaptıklarınızın iç yüzünden haberdardır.</w:t>
        <w:br/>
        <w:br/>
        <w:br/>
        <w:br/>
        <w:br/>
        <w:br/>
        <w:t>[*] Nahl 16/61, Fatır 35/45, Nuh 71/4.</w:t>
      </w:r>
    </w:p>
    <w:p>
      <w:r>
        <w:br w:type="page"/>
      </w:r>
    </w:p>
    <w:p>
      <w:pPr>
        <w:pStyle w:val="Heading1"/>
      </w:pPr>
      <w:r>
        <w:t>TEĞABÛN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yerde ne varsa Allah’ı tesbih etmekte /ona boyun eğmektedir[1*]. Bütün hakimiyet onundur. Yaptığı her şeyi mükemmel yapmak ona özgüdür. O, her şeye bir ölçü koyandır[2*].</w:t>
        <w:br/>
        <w:br/>
        <w:br/>
        <w:br/>
        <w:t>[1*] Gökler, yer ve onlarda bulunan her şey Allah’ın koyduğu kurallara gönüllü olarak boyun eğer (İsra 17/44, Haşr 59/24, Cuma 62/1). İmtihan için yaratılan insanlar ve cinler (Hûd 11/7, Kehf 18/7, Zariyat 51/56, Mülk 67/2) ise imtihan konusu olan işlerde serbest bırakılmışlardır. Bunun dışındaki alanlarda; örneğin nefes alıp verme, yeme-içme, giyinme, barınma, dinlenme ve benzeri konularda Allah’ın doğada koyduğu kanunlara boyun eğmeden yaşayamazlar.</w:t>
        <w:br/>
        <w:br/>
        <w:t>[2*] Kasas 28/70, Rum 30/18, Sebe 34/1, Mülk 67/1.</w:t>
      </w:r>
    </w:p>
    <w:p>
      <w:r>
        <w:br w:type="page"/>
      </w:r>
    </w:p>
    <w:p>
      <w:r>
        <w:t>Meal:</w:t>
      </w:r>
    </w:p>
    <w:p>
      <w:r>
        <w:t>O, sizi yaratmış olandır[1*]. Durum böyleyken kiminiz kâfir olursunuz /onu görmezden gelirsiniz, kiminiz de mü’min olursunuz /ona inanıp güvenirsiniz[2*]. Allah, yaptığınız her şeyi görendir.</w:t>
        <w:br/>
        <w:br/>
        <w:br/>
        <w:br/>
        <w:t>[1*] Rum 30/40.</w:t>
        <w:br/>
        <w:br/>
        <w:t>[2*] İnsan 76/2-3.</w:t>
      </w:r>
    </w:p>
    <w:p>
      <w:r>
        <w:br w:type="page"/>
      </w:r>
    </w:p>
    <w:p>
      <w:r>
        <w:t>Meal:</w:t>
      </w:r>
    </w:p>
    <w:p>
      <w:r>
        <w:t>O, gökleri ve yeri, o gerçek için (sizleri imtihan için[1*]) yaratmış; her birinize özgün bir biçim vermiş ve biçimlerinizi güzel yapmıştır[2*]. Dönüp varılacak yer onun huzurudur.</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Casiye 45/22, Ahkaf 46/3).</w:t>
        <w:br/>
        <w:br/>
        <w:t>[2*] Hiç kimse diğerinin tıpa tıp aynısı değildir (Âl-i İmran 3/6, Mü’min 40/64, Haşr 59/24, İnfitar 82/6-8).</w:t>
      </w:r>
    </w:p>
    <w:p>
      <w:r>
        <w:br w:type="page"/>
      </w:r>
    </w:p>
    <w:p>
      <w:r>
        <w:t>Meal:</w:t>
      </w:r>
    </w:p>
    <w:p>
      <w:r>
        <w:t>O, göklerde ve yerde olan her şeyi bilir. Neleri gizlediğinizi ve neleri açığa vurduğunuzu da bilir. Allah sinelerde olanı bilendir[*].</w:t>
        <w:br/>
        <w:br/>
        <w:br/>
        <w:br/>
        <w:t>[*] Âl-i İmran 3/29, En’am 6/3, Nahl 16/19, Hac 22/70, Mücadele 58/7, Mülk 67/13-14.</w:t>
      </w:r>
    </w:p>
    <w:p>
      <w:r>
        <w:br w:type="page"/>
      </w:r>
    </w:p>
    <w:p>
      <w:r>
        <w:t>Meal:</w:t>
      </w:r>
    </w:p>
    <w:p>
      <w:r>
        <w:t>Daha önce kâfirlik etmiş olanların haberi size gelmedi mi[1*]! Onlar yaptıkları işin cezasını tattılar[2*]. Onlar için (ahirette) acıklı bir azap daha vardır.</w:t>
        <w:br/>
        <w:br/>
        <w:br/>
        <w:br/>
        <w:t>[1*] İbrahim 14/9.</w:t>
        <w:br/>
        <w:br/>
        <w:t>[2*] A’raf 7/101, Yunus 10/13.</w:t>
      </w:r>
    </w:p>
    <w:p>
      <w:r>
        <w:br w:type="page"/>
      </w:r>
    </w:p>
    <w:p>
      <w:r>
        <w:t>Meal:</w:t>
      </w:r>
    </w:p>
    <w:p>
      <w:r>
        <w:t>Bunun sebebi şudur: Elçileri onlara apaçık belgelerle gelmişti[1*]. Onlar ise “Bir beşer mi bize yol gösterecek?” deyip[2*] kafirlik etmiş ve yüz çevirmişlerdi. Allah’ın onlara ihtiyacı olmadı. Allah, kimseye ihtiyacı olmayan ve yaptığını mükemmel yapandır.</w:t>
        <w:br/>
        <w:br/>
        <w:br/>
        <w:br/>
        <w:t>[1*] Mü’min 40/21-22.</w:t>
        <w:br/>
        <w:br/>
        <w:t>[2*] İbrahim 14/9-10, İsra 17/94.</w:t>
      </w:r>
    </w:p>
    <w:p>
      <w:r>
        <w:br w:type="page"/>
      </w:r>
    </w:p>
    <w:p>
      <w:r>
        <w:t>Meal:</w:t>
      </w:r>
    </w:p>
    <w:p>
      <w:r>
        <w:t>Kafirlik edenler, (öldükten sonra) asla diriltilmeyeceklerini iddia ettiler[1*]. De ki: “Hayır, Rabbime yemin ederim ki kesinlikle diriltileceksiniz! Sonra yaptığınız her şey size mutlaka bildirilecektir[2*]. Bu, Allah’a göre kolaydır.”</w:t>
        <w:br/>
        <w:br/>
        <w:br/>
        <w:br/>
        <w:t>[1*] En’am 6/29, Nahl 16/38, İsra 17/49-51, Mü’minun 23/37, Casiye 45/24.</w:t>
        <w:br/>
        <w:br/>
        <w:t>[2*] Nur 24/64, Mücadele 58/6, Kıyamet 75/13.</w:t>
      </w:r>
    </w:p>
    <w:p>
      <w:r>
        <w:br w:type="page"/>
      </w:r>
    </w:p>
    <w:p>
      <w:r>
        <w:t>Meal:</w:t>
      </w:r>
    </w:p>
    <w:p>
      <w:r>
        <w:t>Öyleyse Allah’a, Elçisine ve indirdiğimiz nûra /kitaba inanıp güvenin[*]. Allah, yaptıklarınızın iç yüzünden haberdardır.</w:t>
        <w:br/>
        <w:br/>
        <w:br/>
        <w:br/>
        <w:t>[*​] Nisa 4/136, 174-175.</w:t>
      </w:r>
    </w:p>
    <w:p>
      <w:r>
        <w:br w:type="page"/>
      </w:r>
    </w:p>
    <w:p>
      <w:r>
        <w:t>Meal:</w:t>
      </w:r>
    </w:p>
    <w:p>
      <w:r>
        <w:t>Bir gün Allah, toplanma günü[1*] için sizi bir araya getirecektir. İşte o, aldatanlarla aldananların yüzleşme günüdür[2*]. Kim Allah’a inanıp güvenir ve iyi iş yaparsa Allah onun kötü işlerini örter ve ölümsüz olarak sonsuza dek kalacağı[3*], içinden ırmaklar akan cennetlere koyar. İşte bu, büyük kurtuluştur[4*].</w:t>
        <w:br/>
        <w:br/>
        <w:br/>
        <w:br/>
        <w:t>[1*] Şûrâ 42/7, Casiye 45/26.</w:t>
        <w:br/>
        <w:br/>
        <w:t>[2*] “Aldatanlarla aldananların yüzleşmesi” anlamı verilen ve Kur'an'da bir kez geçen teğabun (التغابن), “ğabn (غبن)” kökünden gelmektedir. “Ğabn”, karşılıklı muâmelelerde kendisini avantajlı hale getirecek düzenlemeleri sinsice yaparak muhatabı zarara sokmayı ifade eder. Mal verme ve anlaşma sırasında yapılabildiği gibi görüş beyan ederken de yapılabilir (Müfredat). Ahirette olacak bu yüzleşme, şu ayetlerde anlatılmaktadır: Bakara 2/165-167, İbrahim 14/21, Sebe 34/31-33, Mutaffifîn 83/1-6.</w:t>
        <w:br/>
        <w:br/>
        <w:t>[3*] Kur’an’da, ‘ebeden’ ve ‘halid’ kelimeleri hem cennetlikler hem de cehennemlikler için kullanılır. Ebeden, ‘sonsuza kadar’, halid ise ‘ölümsüz olan’ anlamına gelir. Cennetlikler için Nisa 4/57, 122; Maide 5/119, Tevbe 9/22,100; Talak 65/11, Beyyine 98/8 ayetlerine; cehennemlikler için Nisa 4/169, Ahzab 33/65, Cin 72/23. ayetlerine bakınız.</w:t>
        <w:br/>
        <w:br/>
        <w:t>[4*] Nahl 16/97, Mü’min 40/40, Saf 61/10-12, Talak 65/11.</w:t>
      </w:r>
    </w:p>
    <w:p>
      <w:r>
        <w:br w:type="page"/>
      </w:r>
    </w:p>
    <w:p>
      <w:r>
        <w:t>Meal:</w:t>
      </w:r>
    </w:p>
    <w:p>
      <w:r>
        <w:t>Kafirlik eden ve ayetlerimiz karşısında yalana sarılanlar var ya, işte onlar o ateşin ahalisidir. Onlar orada ölümsüz olarak kalacaklardır[*]. Ne kötü hale gelmektir o!</w:t>
        <w:br/>
        <w:br/>
        <w:br/>
        <w:br/>
        <w:t>[*] Bakara 2/39, Maide 5/10, 86, Hac 22/57, Rum 30/16.</w:t>
      </w:r>
    </w:p>
    <w:p>
      <w:r>
        <w:br w:type="page"/>
      </w:r>
    </w:p>
    <w:p>
      <w:r>
        <w:t>Meal:</w:t>
      </w:r>
    </w:p>
    <w:p>
      <w:r>
        <w:t>Hiçbir olay, Allah’ın onayı olmadan meydana gelmez[1*]. Kim Allah’a inanıp güvenirse O, onun kalbini doğruya yöneltir[2*]. Allah, her şeyi bilendir.</w:t>
        <w:br/>
        <w:br/>
        <w:br/>
        <w:br/>
        <w:t>[1*] Âl-i İmran 3/145, Yunus 10/100, Hadid 57/22.</w:t>
        <w:br/>
        <w:br/>
        <w:t>[2*] Meryem 19/76, Ankebut 29/69, Muhammed 47/17.</w:t>
      </w:r>
    </w:p>
    <w:p>
      <w:r>
        <w:br w:type="page"/>
      </w:r>
    </w:p>
    <w:p>
      <w:r>
        <w:t>Meal:</w:t>
      </w:r>
    </w:p>
    <w:p>
      <w:r>
        <w:t>Allah’a gönülden boyun eğin, elçisine[1*] de gönülden boyun eğin. Eğer yüz çevirirseniz (bilin ki) elçimizin görevi açık bir tebliğden /ayetleri bildirmekten ibarettir[2*].</w:t>
        <w:br/>
        <w:br/>
        <w:br/>
        <w:br/>
        <w:br/>
        <w:br/>
        <w:t>[1*] Resul (رسول), “birine gönderilen söz” anlamına geldiği gibi “o sözü iletmek için gönderilen elçi” anlamına da gelir (Müfredat).</w:t>
        <w:br/>
        <w:br/>
        <w:t>[2*] Nisa 4/59, Maide 5/92, Nur 24/54, Muhammed 47/33.</w:t>
      </w:r>
    </w:p>
    <w:p>
      <w:r>
        <w:br w:type="page"/>
      </w:r>
    </w:p>
    <w:p>
      <w:r>
        <w:t>Meal:</w:t>
      </w:r>
    </w:p>
    <w:p>
      <w:r>
        <w:t>Allah, kendinden başka ilah olmayandır[*]. Mü’minler yalnız Allah’a güvenip dayansınlar.</w:t>
        <w:br/>
        <w:br/>
        <w:br/>
        <w:br/>
        <w:t>[*] Bakara 2/255, Âl-i İmran 3/2, Nisa 4/87, Taha 20/8, Neml 27/26, Kasas 28/70.</w:t>
      </w:r>
    </w:p>
    <w:p>
      <w:r>
        <w:br w:type="page"/>
      </w:r>
    </w:p>
    <w:p>
      <w:r>
        <w:t>Meal:</w:t>
      </w:r>
    </w:p>
    <w:p>
      <w:r>
        <w:t>Ey inanıp güvenenler! Eşlerinizden ve çocuklarınızdan size düşman[1*] olanlar vardır[2*]. Onlara karşı dikkatli olun! Eğer kusurlarını görmez, yeni bir sayfa açar ve onları bağışlarsanız (bilin ki) Allah da çok bağışlayan ve ikramı bol olandır.</w:t>
        <w:br/>
        <w:br/>
        <w:br/>
        <w:br/>
        <w:t>[1*] “Düşmanlık” anlamını verdiğimiz kelimenin kökü olan adv (عدو) haddini aşma ve uyuşmazlık etme anlamındadır (Müfredat). Bu ayete göre karı-koca birbirine, çocuklar da ana-babasına karşı hadlerini aşabilirler. (Bakara 2/36, A’raf 7/24, Taha 20/123).</w:t>
        <w:br/>
        <w:br/>
        <w:t>[2*] Birbirlerinde huzur ve sükunet bulmaları için (Rum 30/21) yaratılmış olan eşlerin fıtratında birbirlerine muhalefet de vardır (Hud 11/118-119, Fussilet 41/34). Bu muhalefet, düşmanlık seviyesine çıkabilir. Eşlerden kim Allah’ın emir ve yasaklarına uyarsa mutsuz olmaz (Taha 20/123).</w:t>
      </w:r>
    </w:p>
    <w:p>
      <w:r>
        <w:br w:type="page"/>
      </w:r>
    </w:p>
    <w:p>
      <w:r>
        <w:t>Meal:</w:t>
      </w:r>
    </w:p>
    <w:p>
      <w:r>
        <w:t>Mallarınız ve çocuklarınız (ödül değil) sadece imtihan[1*] sebebidir. Büyük ödül Allah katındadır[2*].</w:t>
        <w:br/>
        <w:br/>
        <w:br/>
        <w:br/>
        <w:t>[1*] “Fitne”, altını cürufundan /atıklardan ayırmak için ateşe sokmaktır (Müfredat). Kur’an’da bu kelime imtihan (A’râf 7/155), aldatma (A’râf 7/27), cehennem azabı (Zariyât 51/10-14) ve savaş (Bakara 2/216) anlamlarında kullanılmıştır.</w:t>
        <w:br/>
        <w:br/>
        <w:t>[2*] Enfal 8/28, Kehf 18/46, Sebe 34/37, Münafikun 63/9.</w:t>
      </w:r>
    </w:p>
    <w:p>
      <w:r>
        <w:br w:type="page"/>
      </w:r>
    </w:p>
    <w:p>
      <w:r>
        <w:t>Meal:</w:t>
      </w:r>
    </w:p>
    <w:p>
      <w:r>
        <w:t>Gücünüz yettiğince Allah’a karşı yanlış yapmaktan sakının[1*]. Onu dinleyin ve ona gönülden boyun eğin! Kendi iyiliğiniz için hayra harcama yapın[2*]! Kim nefsinin doyumsuzluğundan korunursa işte onlar umduklarına kavuşacak olanlardır[3*].</w:t>
        <w:br/>
        <w:br/>
        <w:br/>
        <w:br/>
        <w:t>[1*] Âl-i İmran 3/102, Tevbe 9/119, Ahzab 33/70.</w:t>
        <w:br/>
        <w:br/>
        <w:t>[2*] Bakara 2/195, 272, Hadid 57/7.</w:t>
        <w:br/>
        <w:br/>
        <w:t>[3*] Haşr 59/9.</w:t>
      </w:r>
    </w:p>
    <w:p>
      <w:r>
        <w:br w:type="page"/>
      </w:r>
    </w:p>
    <w:p>
      <w:r>
        <w:t>Meal:</w:t>
      </w:r>
    </w:p>
    <w:p>
      <w:r>
        <w:t>Allah’a güzel bir ödünç verirseniz o size, kat kat fazlasını verir ve sizi bağışlar[*]. Allah, üzerine düşeni tam yapan ve fırsat tanıyandır.</w:t>
        <w:br/>
        <w:br/>
        <w:br/>
        <w:br/>
        <w:t>[*] “Karz (قرض)” Arapçada “kesmek” anlamındadır. Ayette geçen  “güzel bir ödünç”, kendi malından kesip vermek, infak etmek anlamındadır. Kimseden bir karşılık beklemeden Allah rızası için infak edenlere Allah kat-kat fazlasını verecektir (Bakara 2/245, Hadid 57/11, 18, Müzzemmil 73/20). Allah’a ödünç verme ifadesi Tevrat’ta da geçer: “Yoksula cömert davranan Rab’be ödünç vermiştir; karşılığını da Rab ona ödeyecektir.” (Tevrat-Özdeyişler 19:17)</w:t>
      </w:r>
    </w:p>
    <w:p>
      <w:r>
        <w:br w:type="page"/>
      </w:r>
    </w:p>
    <w:p>
      <w:r>
        <w:t>Meal:</w:t>
      </w:r>
    </w:p>
    <w:p>
      <w:r>
        <w:t>O, gaybı /algılanamayanı ve şehadeti /algılanabileni bilen, daima üstün ve bütün kararları doğru olandır[*].</w:t>
        <w:br/>
        <w:br/>
        <w:br/>
        <w:br/>
        <w:t>[*] Ra’d 13/9, Secde 32/6, Haşr 59/22.</w:t>
      </w:r>
    </w:p>
    <w:p>
      <w:r>
        <w:br w:type="page"/>
      </w:r>
    </w:p>
    <w:p>
      <w:pPr>
        <w:pStyle w:val="Heading1"/>
      </w:pPr>
      <w:r>
        <w:t>TALAK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Nebî! Kadınları boşayacağınız zaman onları, kendileri için belirlenmiş iddet kurallarına göre boşayın[1*] ve iddeti sayın[2*]. Rabbiniz olan Allah’a karşı yanlış yapmaktan sakının. Siz, onları evlerinden çıkarmayın; onlar da çıkmasınlar[3*]. Sadece, haram kılınan cinsel ilişkiye[4*] girdikleri şüphe götürmez bir şekilde belli ise çıkarabilirsiniz. Bunlar Allah’ın koyduğu sınırlardır[5*]. Kim Allah’ın koyduğu sınırları aşarsa yanlışı kesinlikle kendisine yapar. Bilemezsin, belki Allah bunun ardından yeni bir durum ortaya çıkarır.</w:t>
        <w:br/>
        <w:br/>
        <w:br/>
        <w:br/>
        <w:t xml:space="preserve">[1*] İddet, bir kocanın, karısını boşamasıyla başlayan bekleme süresidir. Kadın düzenli âdet görüyorsa eşi onu, temizlik döneminde ve ilişkiye girmeden boşamalıdır. Üçüncü temizlik süresinin tamamlanması ile iddet biter (Bakara 2/228). Üç temizlik ve iki âdet süresinin toplamı yaklaşık üç ayı bulur. Âdetten kesilmiş olan veya âdet düzensizliği yaşayan kadınlar da eşlerinin boşamasından itibaren üç ay iddet beklerler. Hamile olan kadınların iddeti ise hamileliğin sonlanmasına kadar devam eder (Talak 65/4). </w:t>
        <w:br/>
        <w:br/>
        <w:t>[2*] İddeti bekleyecek olan kadın, iddet süresini saymakla görevli olan da onu boşayan kocadır. İddet sayma emri kocanın, iddet süresi içinde eşiyle yakından ilgilenmesini zorunlu kılar. Bu, hem aralarındaki problemleri çözmelerine yardımcı olur hem de kocanın geri dönme hakkının olduğu süreyi kaçırmamasını sağlar. Kadın da iddeti ile ilgili konularda kocasına, doğru bilgi vermek zorundadır (Bakara 2/228). Ama koca, nikahtan sonra cinsel ilişki yaşamadan karısını boşamışsa iddet gerekmez (Ahzab 33/49).</w:t>
        <w:br/>
        <w:br/>
        <w:t xml:space="preserve">[3*] Burada sözü edilen ev, kocanın evi olmasına rağmen ayette ona “kadınların evleri” denmiştir. Ev kadına ait olsaydı, onun oradan çıkarılmasından söz edilemezdi. Demek ki birinci ve ikinci boşamada, iddet sona ermediği müddetçe, kadın o evi kendi evi gibi kullanacaktır. Evden çıkma veya çıkarılma, kadının eve dönmek üzere herhangi bir yere gitmesini değil, oturduğu evi terk etmesini veya oradan kovulmasını ifade eder. Kadının evinden çıkarılmaması, onun da çıkmaması ve erkeğin iddeti sayması, talakın vuku bulma şartları değil, ailenin yeniden kurulabilmesi için kolaylaştırıcı tavsiyelerdir. Zira kadının evi terk edip gitmesi veya kocasının onu evden çıkarması eşler arasındaki soğukluğun artmasına sebep olabilir. </w:t>
        <w:br/>
        <w:br/>
        <w:t xml:space="preserve">[4*] “Haram kılınan cinsel ilişki” diye meal verdiğimiz kelime “fahişe (فَاحِشَةَ)”dir. Türkçede bu kelime anlam daralmasına uğradığı için burada kullanılmamıştır. Allah Teala kadınla erkeğin nikahlı ilişkisi dışında tüm cinsel ilişki çeşitlerini yasaklamış (A’raf 7/33) ve onlardan uzak durmayı emretmiştir (En’am 6/151, Şurâ 42/37, Necm 53/31-32). Onların ilki zina/kadınla erkeğin nikahsız ilişkisi (İsra 17/32) ikincisi de erkek erkeğe ilişkidir (A’raf 7/80-81). Arap dilinde çoğul, en az üçü gösterdiğinden bu ilişkilerin üçüncü çeşidi lezbiyenlik olur (bkz. Nisa 4/15-16 dipnotları). </w:t>
        <w:br/>
        <w:br/>
        <w:t>[5*] “Allah’ın koyduğu sınırlar” ifadesi Kur’an’da toplam on üç kez geçmektedir. Bu ayet dahil bunların dokuzu, boşanma ve zıhar konuları ile ilgilidir (Bakara 2/229-230, Mücadele 58/4-5). Bu da boşanma konusunun ne kadar önemli olduğunu gösterir. Diğer sınırlar şu ayetlerdedir: Bakara 2/187, Nisa 4/13-14, Tevbe 9/112. İslam aleminin düştüğü sıkıntıların ana sebeplerinden biri de Allah’ın Kur’an’da koyduğu bu sınırları aşmış olmalarıdır (Ahzab 33/36).</w:t>
      </w:r>
    </w:p>
    <w:p>
      <w:r>
        <w:br w:type="page"/>
      </w:r>
    </w:p>
    <w:p>
      <w:r>
        <w:t>Meal:</w:t>
      </w:r>
    </w:p>
    <w:p>
      <w:r>
        <w:t>Bekleme sürelerinin (iddetin) sonuna vardıklarında onları ya marufa[1*] /Kur’an’daki hükümlere göre (nikahınızda) tutun[2*] ya da onlardan maruf ile ayrılın. İçinizden iki adil kişiyi şahit tutun[3*]. (Ey şahitler! Siz de) şahitliği Allah için tam ve düzgün yapın[4*]. İşte bunlarla, içinizden Allah’a ve Ahiret gününe inananlara öğüt veriliyor. Kim Allah’a karşı yanlış yapmaktan sakınırsa Allah ona bir çıkış yolu açar.</w:t>
        <w:br/>
        <w:br/>
        <w:br/>
        <w:br/>
        <w:t>[1*] Ma’ruf, güzelliği akıl veya din yoluyla bilinen şeydir. Zıttı ‘münker’dir (Müfredat). Ma’rufa uygun bilgi, fıtratı yansıttığı için evrensel nitelikte olur.</w:t>
        <w:br/>
        <w:br/>
        <w:t>[2*] Erkek, iddet süresi içinde eşine dönme hakkına sahiptir (Bakara 2/228, 231-232). Eğer dönmezse, süre bittiği andan itibaren kadın bir başkasıyla evlenebilir. Birinci veya ikinci boşamada, iddet bittikten sonra da kendini boşayan kocası onunla yeni bir nikah yapabilir. Erkek eşini üçüncü kere boşamışsa bir daha ona dönemez; bu nedenle aynı evde kalamazlar, iddet de beklenmez (Bakara 2/229). Bu olaydan sonra kadın başka biriyle evlenir, yeni kocasıyla da nikahı sonlanırsa, o zaman tekrar eski kocasıyla  nikahlanabilir (Bakara 2/230).</w:t>
        <w:br/>
        <w:br/>
        <w:t>[3*] İlgili ayetler dikkatle düşünülürse talakın her safhasının şahitlerle tespitinin şart olduğu ortaya çıkar. Bunlardan ilki, boşamanın gerçekleştiği andır (Nisa 4/35). Boşamanın şahitlerle tespiti halinde müslümanlar durumdan haberdar olup arayı düzeltmek için harekete geçerler; yoksa bu görevi yerine getirmeleri zorlaşır. Erkek, iddetin bitmesini beklemeden de eşine dönebilir (Bakara 2/228). İddet içinde dönme, arayı düzeltme şartına bağlandığından bu konuda erkeğin niyetinin sorgulanmasına ve durumun tespitine ihtiyaç olur. Kötü niyetli olduğu anlaşılırsa dönmesine imkân verilmez. Onun için bu safhanın da şahitlerle tespiti gerekir. Süre sonunda dönme de iyi niyet şartına bağlanmıştır (Bakara 2/231). Bu da ancak şahitlerle tespit edilebilir. Demek ki talakın her safhasının şahitlerle tespiti şarttır, şahitsiz olursa geçersizdir.</w:t>
        <w:br/>
        <w:br/>
        <w:t>[4*] Nisa 4/135, Maide 5/8.</w:t>
      </w:r>
    </w:p>
    <w:p>
      <w:r>
        <w:br w:type="page"/>
      </w:r>
    </w:p>
    <w:p>
      <w:r>
        <w:t>Meal:</w:t>
      </w:r>
    </w:p>
    <w:p>
      <w:r>
        <w:t>Allah ona, hiç beklemediği yerden rızık verir[1*]. Kim Allah’a güvenip dayanırsa O, ona yeter. Şüphesiz Allah, işini sonuca ulaştırır. Kesinlikle Allah, her şey için bir ölçü koymuştur[2*].</w:t>
        <w:br/>
        <w:br/>
        <w:br/>
        <w:br/>
        <w:t>[1*] Nisa 4/130, Hud 11/6, Ankebut 29/60.</w:t>
        <w:br/>
        <w:br/>
        <w:t>[2*] Allah her şey için bir ölçü, bir standart koyduğu için buraya kadar anlatılanlar, ölçüye uygun olarak yapılan birinci talakı gösterir. Yaklaşık üç aylık bir sürece yayılan bu talak en fazla iki defa gerçekleşebilir; üçüncü boşamada bu kurallar geçerli olmaz. Tek seferde iki veya üç talakla boşama, şarta veya belli bir zamanın gelmesine bağlayarak boşama da dahil olmak üzere, Bakara 2/229-230 ve Talak 65/2. ayetlerde belirtilen hususlara riayet edilmeyen tüm boşanmalar geçersizdir.</w:t>
      </w:r>
    </w:p>
    <w:p>
      <w:r>
        <w:br w:type="page"/>
      </w:r>
    </w:p>
    <w:p>
      <w:r>
        <w:t>Meal:</w:t>
      </w:r>
    </w:p>
    <w:p>
      <w:r>
        <w:t>Kadınlarınızdan âdetten ümidini kesmiş (menopoza girmiş) olanlar(ın iddeti) hakkında şüpheye düşerseniz (bilin ki) onların iddeti üç aydır; âdet görmeyen kadınlarınki[1*] de öyledir. Hamile olanların bekleme süreleri ise hamileliklerinin sonlanması ile biter[2*]. Kim Allah’a karşı yanlış yapmaktan sakınırsa Allah onun işinde bir kolaylık oluşturur.</w:t>
        <w:br/>
        <w:br/>
        <w:br/>
        <w:br/>
        <w:t>[1*] Birçok meal ve tefsirde ayetteki bu ifadeye “henüz âdet görmeyenler” anlamı verilerek bu ayet, çocukların evlendirilmesinin delili sayılmıştır. Ahzâb 33/49. ayete göre gerdeğe girmeden boşanan kadının iddet beklemesi gerekmediği için bu ayet, çocuklarla gerdeğe girilebileceğinin de delili sayılmıştır. Halbuki ayette, yaşadığı sıkıntıdan/stresten dolayı boşanma esnasında âdet göremez olan yani âdet düzeni bozulan kadınlarla normalde (boşanma öncesinde de) âdet düzensizliği yaşayan, birkaç ayda bir âdet gören kadınların kast edildiği anlaşılmaktadır. Zira düzenli olarak âdet görmeyen kadınlarda iki âdet arası aylarca ve hatta duruma göre yıllarca sürebilir. Zaten evlilik konusunda nikâh çağından bahseden Kur’an’ın (Nisa 4/6) henüz reşit olmamış çocukların evlendirilmesini kabul etmesi de mümkün değildir. Eğer ayette “henüz adet görmeyen ancak normalde görmesi beklenen” çocuklardan bahsediliyor olsaydı, olumsuzluk edatı olarak “lem” değil, “lemma”nın kullanılması gerekirdi. Bu yanlış tercüme, düzenli adet görmeyen kadınların durumu hakkındaki sorunun da çözümsüz kalmasına neden olmuş, mezhepler bu durumdaki kadın için kendilerine göre şöyle bir fetva vermişlerdir: “Düzenli adet görmeyen kadın, kendi yaşıtları adetten kesilinyece kadar bekleyecek, ondan sonra üç ay iddet sayacak, sonra boşanmış kabul edilecektir.” Bu fetvanın hem ayete aykırı olduğu hem de bu durumdaki kadına ve onun nafakasını sağlamak zorunda olan erkeğe büyük zulüm olduğu açıktır.</w:t>
        <w:br/>
        <w:br/>
        <w:t>[2*] Âdetten kesilen, düzenli âdet görmeyen ve hamile olduğu için âdet göremeyen kadınların dışında bir de normal şekilde yani düzenli âdet gören kadınlar vardır ki onların iddetleri de üç kez âdet görüp temizlenmeleridir (Bakara 2/228).</w:t>
      </w:r>
    </w:p>
    <w:p>
      <w:r>
        <w:br w:type="page"/>
      </w:r>
    </w:p>
    <w:p>
      <w:r>
        <w:t>Meal:</w:t>
      </w:r>
    </w:p>
    <w:p>
      <w:r>
        <w:t>Bu Allah’ın size indirdiği emridir. Kim Allah’a karşı yanlış yapmaktan sakınırsa Allah da onun kötülüklerini örter ve alacağı ödülü çoğaltır[*].</w:t>
        <w:br/>
        <w:br/>
        <w:br/>
        <w:br/>
        <w:t>[*] Teğabün 64/9.</w:t>
      </w:r>
    </w:p>
    <w:p>
      <w:r>
        <w:br w:type="page"/>
      </w:r>
    </w:p>
    <w:p>
      <w:r>
        <w:t>Meal:</w:t>
      </w:r>
    </w:p>
    <w:p>
      <w:r>
        <w:t>Boşadığınız kadınları (iddetleri süresince) imkanlarınız ölçüsünde oturduğunuz yerin bir bölümünde oturtun[1*]. (Evi) dar etmek için onlara zarar vermeye kalkmayın. Hamile iseler hamilelikleri sonlanıncaya kadar nafakalarını karşılayın. Çocuğu sizin için emzirirlerse ücretlerini verin[2*]. İşleri aranızda marufa göre karşılıklı görüşme ile yürütün. Eğer karşılıklı olarak zorlanırsanız babası için çocuğu, bir başkası emzirecektir.</w:t>
        <w:br/>
        <w:br/>
        <w:br/>
        <w:br/>
        <w:t>[1*] Talak 65/1.</w:t>
        <w:br/>
        <w:br/>
        <w:t>[2*] Kadın boşandığı için çocuğunu emzirmek istemeyebilir. Eğer emzirirse baba emzirme ücretini verir (Bakara 2/233).</w:t>
      </w:r>
    </w:p>
    <w:p>
      <w:r>
        <w:br w:type="page"/>
      </w:r>
    </w:p>
    <w:p>
      <w:r>
        <w:t>Meal:</w:t>
      </w:r>
    </w:p>
    <w:p>
      <w:r>
        <w:t>Varlıklı olan, harcamayı varlığına göre yapsın. Rızkı dar olan da Allah’ın kendisine verdiğinden harcasın[1*]. Allah hiç kimseye, verdiği imkandan fazla sorumluluk yüklemez[2*]. Allah, zorluğun ardından bir kolaylık oluşturacaktır[3*].</w:t>
        <w:br/>
        <w:br/>
        <w:br/>
        <w:br/>
        <w:t>[1*] İddet süresi içinde kadının geçimi için yapılan harcamalar ve iddet bittikten sonra çocuğu emzirme ücreti, kocanın imkanlarına göre belirlenir (Bakara 2/241).</w:t>
        <w:br/>
        <w:br/>
        <w:t>[2*] Bakara 2/286.</w:t>
        <w:br/>
        <w:br/>
        <w:t>[3*] İnşirah 94/5-6.</w:t>
      </w:r>
    </w:p>
    <w:p>
      <w:r>
        <w:br w:type="page"/>
      </w:r>
    </w:p>
    <w:p>
      <w:r>
        <w:t>Meal:</w:t>
      </w:r>
    </w:p>
    <w:p>
      <w:r>
        <w:t>Rablerinin emrine ve elçilerine başkaldırmış nice kenti çetin bir hesaba çektik ve görülmemiş bir azaba uğrattık[*].</w:t>
        <w:br/>
        <w:br/>
        <w:br/>
        <w:br/>
        <w:br/>
        <w:br/>
        <w:t>[*] Hac 22/45, 48, Muhammed 47/13.</w:t>
      </w:r>
    </w:p>
    <w:p>
      <w:r>
        <w:br w:type="page"/>
      </w:r>
    </w:p>
    <w:p>
      <w:r>
        <w:t>Meal:</w:t>
      </w:r>
    </w:p>
    <w:p>
      <w:r>
        <w:t>Böylece yaptıklarının cezasını tattılar ve işlerinin sonu hüsran oldu[*].</w:t>
        <w:br/>
        <w:br/>
        <w:br/>
        <w:br/>
        <w:br/>
        <w:br/>
        <w:t>[*] Teğabün 64/5.</w:t>
      </w:r>
    </w:p>
    <w:p>
      <w:r>
        <w:br w:type="page"/>
      </w:r>
    </w:p>
    <w:p>
      <w:r>
        <w:t>Meal:</w:t>
      </w:r>
    </w:p>
    <w:p>
      <w:r>
        <w:t xml:space="preserve">Allah (ahirette) onlar için çetin bir azap daha hazırlamıştır[1*]. Öyleyse Allah’a karşı yanlış yapmaktan sakının ey inanıp güvenen aklıselim sahipleri! Allah, size bir zikir /kitap indirdi[2*]. </w:t>
        <w:br/>
        <w:br/>
        <w:br/>
        <w:br/>
        <w:t>[1*] Âl-i İmran 3/56, İsra 17/58, Fussilet 41/27.</w:t>
        <w:br/>
        <w:br/>
        <w:t>[2*] Zikir, hem önceki kitapların hem de Kur’an’ın ortak adıdır (Nahl 16/43-44, Enbiya 21/7, 24).</w:t>
      </w:r>
    </w:p>
    <w:p>
      <w:r>
        <w:br w:type="page"/>
      </w:r>
    </w:p>
    <w:p>
      <w:r>
        <w:t>Meal:</w:t>
      </w:r>
    </w:p>
    <w:p>
      <w:r>
        <w:t>Allah size açıklayıcı ayetlerini bağlantıları ile birlikte okuyan[1*] bir resul[2*] de gönderdi ki inanıp güvenen ve iyi işler yapanları karanlıklardan aydınlığa çıkarsın[3*]. Kim Allah’a inanıp güvenir ve iyi iş yaparsa Allah onu, ölümsüz olarak sonsuza dek kalacağı[4*], içinden ırmaklar akan cennetlere koyar. Böylece Allah ona, gerçekten güzel bir rızık ihsan etmiş olur.</w:t>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 (Kehf 18/27, Ankebut 29/45.)</w:t>
        <w:br/>
        <w:br/>
        <w:t>[2*] Resul (رسول), “birine gönderilen söz” anlamına geldiği gibi “o sözü iletmek için gönderilen elçi” anlamına da gelir (Müfredat). Allah’ın elçilerinin görevi, onun sözlerini insanlara ulaştırmaktır. Kur’an, Muhammed aleyhisselam dahil herkesin uyması gereken resul olduğundan, Kur’an’da Allah’ın resulüne ilişkin ifadelerde asıl vurgu ayetleredir (Âl-i İmrân 3/144, Maide 5/67, En’am 6/106, Yunus 10/109, Ahzab 33/2, Zuhruf 43/43).</w:t>
        <w:br/>
        <w:br/>
        <w:t>[3*] Bakara 2/257, Maide 5/16, İbrahim 14/1, Hadid 57/9.</w:t>
        <w:br/>
        <w:br/>
        <w:t>[4*] Kur’an’da, ‘ebeden’ ve ‘halid’ kelimeleri hem cennetlikler hem de cehennemlikler için kullanılır. Ebeden, ‘sonsuza kadar’, halid ise ‘ölümsüz olan’ anlamına gelir. Cennetlikler için Nisa 4/57, 122; Maide 5/119, Tevbe 9/22,100; Teğabun 64/9, Beyyine 98/8 ayetlerine; cehennemlikler için Nisa 4/169, Ahzab 33/65, Cin 72/23 ayetlerine bakınız.</w:t>
      </w:r>
    </w:p>
    <w:p>
      <w:r>
        <w:br w:type="page"/>
      </w:r>
    </w:p>
    <w:p>
      <w:r>
        <w:t>Meal:</w:t>
      </w:r>
    </w:p>
    <w:p>
      <w:r>
        <w:t>Allah, yedi (kat)[1*] göğü bir de onların mislini yani (yedi kat) yeri[2*] yaratmış olandır. (Allah’ın emrettiği) işler, bunlar arasında inip durur[3*]. Bu, Allah’ın her şeye bir ölçü koyduğunu ve Allah’ın, kesinlikle her şeyi bilgisiyle çepeçevre kuşattığını bilmeniz içindir[4*].</w:t>
        <w:br/>
        <w:br/>
        <w:br/>
        <w:br/>
        <w:t>[1*] Göğün yedi kat gök şeklinde düzenlenmesiyle ilgili diğer ayetler için bkz. Mülk 67/3, Nuh 71/15.</w:t>
        <w:br/>
        <w:br/>
        <w:t>[2*] Arap dilinde misil; örneklikte, ölçüde, diğer hususlarda hatta anlamda bir şeyin benzeri olmaktır (El-Ayn). Yer de yedi kat göğün misli olarak yaratıldığı için onun da yedi kat şeklinde düzenlenmiş olması gerekir (Rahman 55/33). Dünyanın üst tarafı nasıl sularla, bitkilerle ve hayvanlarla döşeli ise yedinci kat gök de aynı olur. Oranın zirve noktasında sidre ağacının olması bundan dolayıdır (Necm 53/14).</w:t>
        <w:br/>
        <w:br/>
        <w:t xml:space="preserve">[3*] İşler, yer ile göğün katmanları arasında yürür (Secde 32/5). </w:t>
        <w:br/>
        <w:br/>
        <w:t>[4*] Hicr 15/85, Enbiya 21/16, Sâd 38/27, Duhan 44/38-39, Zariyat 51/56.</w:t>
      </w:r>
    </w:p>
    <w:p>
      <w:r>
        <w:br w:type="page"/>
      </w:r>
    </w:p>
    <w:p>
      <w:pPr>
        <w:pStyle w:val="Heading1"/>
      </w:pPr>
      <w:r>
        <w:t>TAHRİM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Nebî! Eşlerinin gönlünü kazanmak için Allah’ın sana helal kıldığını[1*] niçin kendine haram kılıyorsun[2*]! Allah, çok bağışlayan ve ikramı bol olandır.</w:t>
        <w:br/>
        <w:br/>
        <w:br/>
        <w:br/>
        <w:t>[1*] Bizans'ın Mısır Genel Valisi (Mukavkıs) tarafından nebimize Mâriye adında bir cariye hediye edilmişti (DİA, Mariye). Allah, cariyelerle birlikteliği, nikah şartına bağlamış (Nur 24/32), hür kadınla evlenme imkanı olanın cariye ile evlenmesini de yasaklamıştır (Nisa 4/25). Ama bu yasak, Ahzab 33/50. ayet ile Muhammed aleyhisselamın şahsına özel olarak kaldırılınca Nebimiz, Mariye ile nikahlanmıştı. Bu nikah, diğer eşlerinin hoşnutsuzluğuna sebep olmuş, o da onları memnun etmek için Mariye’yi kendisine haram kılmıştı. Ayet bu durumu anlatmaktadır.</w:t>
        <w:br/>
        <w:br/>
        <w:t>[2*] Nebinin, dinde haram ya da helal koyma yetkisi olduğu iddia edilir. Halbuki bu ayet onun, kendi şahsı için bile helal ve haram koyma yetkisinin olmadığını göstermektedir. Konu hakkında ayrıntılı bilgi için bkz: A’raf 7/157.</w:t>
      </w:r>
    </w:p>
    <w:p>
      <w:r>
        <w:br w:type="page"/>
      </w:r>
    </w:p>
    <w:p>
      <w:r>
        <w:t>Meal:</w:t>
      </w:r>
    </w:p>
    <w:p>
      <w:r>
        <w:t>Allah, (bu tür) yeminlerinizi[1*] bozmayı[2*] size farz kılmıştır. Allah, sizin en yakınınızdır. O, daima bilen ve bütün kararları doğru olandır.</w:t>
        <w:br/>
        <w:br/>
        <w:br/>
        <w:br/>
        <w:br/>
        <w:br/>
        <w:t>[1*]Allah, yeminlere uymayı emretmiş ama yeminin erdemli davranmaya, yanlışlardan sakınmaya ve insanların arasını düzeltmeye engel kılınmasını yasaklamıştır (Bakara 2/224, Nahl 16/91-94). Yeminini bozan kişinin ne yapması gerektiğini de Maide 5/89’da anlatmıştır.</w:t>
        <w:br/>
        <w:br/>
        <w:t>[2*] Bu ayet, 1. ayette geçen “Nebinin haram kılma işinin” bir tür yemin ile gerçekleştiğini bildirdiği için, bunun Bakara 226. ayette belirtilen îlâ yoluyla olduğu anlaşılır.</w:t>
      </w:r>
    </w:p>
    <w:p>
      <w:r>
        <w:br w:type="page"/>
      </w:r>
    </w:p>
    <w:p>
      <w:r>
        <w:t>Meal:</w:t>
      </w:r>
    </w:p>
    <w:p>
      <w:r>
        <w:t>Bir gün Nebi, eşlerinden birine gizlice bir söz söylemişti. O da onu, (Nebi’nin diğer eşine) bildirince Allah, bu olayı Nebisine açık etti. Nebi  onun bir kısmını (gizlice söz söylediği) eşine anlattı, bir kısmını da anlatmaktan vazgeçti. Eşine bildirdiğinde o: “Bunu sana kim bildirdi?” dedi. Nebi de “Bana, daima bilen; her şeyin iç yüzünden haberdar olan (Allah) bildirdi.” diye cevap verdi.</w:t>
      </w:r>
    </w:p>
    <w:p>
      <w:r>
        <w:br w:type="page"/>
      </w:r>
    </w:p>
    <w:p>
      <w:r>
        <w:t>Meal:</w:t>
      </w:r>
    </w:p>
    <w:p>
      <w:r>
        <w:t>(Ey Nebî’nin iki eşi!) Allah’a tövbe ederseniz (iyi olur). Çünkü ikinizin de kalbi (yanlışa) meyletti. Ona karşı birbirinize arka çıkarsanız (bilin ki) Allah onun en yakınıdır. Böyle olduktan sonra Cebrail, iyi müminler ve melekler de onun destekçileridir[*].</w:t>
        <w:br/>
        <w:br/>
        <w:br/>
        <w:br/>
        <w:t>[*] Ahzab 33/56.</w:t>
      </w:r>
    </w:p>
    <w:p>
      <w:r>
        <w:br w:type="page"/>
      </w:r>
    </w:p>
    <w:p>
      <w:r>
        <w:t>Meal:</w:t>
      </w:r>
    </w:p>
    <w:p>
      <w:r>
        <w:t>(Ey Nebî’nin eşleri![1*]) Eğer o sizi boşarsa bakarsınız Rabbi, sizin yerinize, sizlerden daha hayırlı; Allah’a teslim olan, inanıp güvenen, içten boyun eğen, Allah’a yönelen, ibadetlerini yapan, gezip gerçekleri gören[2*] kadınları, dul ve bakire eşler olarak ona verir.</w:t>
        <w:br/>
        <w:br/>
        <w:br/>
        <w:br/>
        <w:t>[1*] Nebi eşlerinin konumu farklı olduğu için onlarla ilgili özel hükümler vardır (Ahzab 33/28-34).</w:t>
        <w:br/>
        <w:br/>
        <w:t>[2*] Burada dişil çoğul olarak geçen “sâihât (سَائِحَاتٍ)” kelimesi Tevbe 9/112 de eril çoğul olarak “sâihûn (السَّائِحُونَ)” şeklinde geçmekte ve bir çok mealde bu kelimelere “oruç tutanlar” şeklinde anlam verilmektedir. Halbuki oruç tutma özelliği Ahzab 33/35 de “sâimîn ve sâimât (وَالصَّائِمِينَ وَالصَّائِمَاتِ)” şeklinde ifade edilmektedir. Kur’an’da gezip görüp ibret almanın önemini anlatan ayetler bulunduğu ve bu kelimenin kök anlamı seyahat olduğu için (Tevbe 9/2) uygun olan, kelimenin anlamının “gezip dolaşma” olmasıdır (Âl-i İmran 3/137, En’am 6/11, Rum 30/9, Mü’min 40/21, Hicr 15/73-77).</w:t>
      </w:r>
    </w:p>
    <w:p>
      <w:r>
        <w:br w:type="page"/>
      </w:r>
    </w:p>
    <w:p>
      <w:r>
        <w:t>Meal:</w:t>
      </w:r>
    </w:p>
    <w:p>
      <w:r>
        <w:t>Ey inanıp güvenenler! Yakıtı insanlar ve taşlar olan bir ateşe[1*] karşı kendinizi ve ailenizi koruyun[2*]. Orada, Allah’ın onlara emrettiği şeye karşı gelmeyen, kendilerine ne emredilmişse onu yapan, pek katı ve sert tabiatlı melekler vardır[3*].</w:t>
        <w:br/>
        <w:br/>
        <w:br/>
        <w:br/>
        <w:t>[1*] Bakara 2/24.</w:t>
        <w:br/>
        <w:br/>
        <w:t>[2*] Taha 20/132, Zümer 39/15, Şûrâ 42/45.</w:t>
        <w:br/>
        <w:br/>
        <w:t>[3*] Zebani (Alak 96/18) adı verilen cehennemde görevli melekler için bkz: Zümer 39/71-72, Mü’min 40/49-50, Zuhruf 43/77, Mülk 67/8, Müddessir 74/30-31,</w:t>
      </w:r>
    </w:p>
    <w:p>
      <w:r>
        <w:br w:type="page"/>
      </w:r>
    </w:p>
    <w:p>
      <w:r>
        <w:t>Meal:</w:t>
      </w:r>
    </w:p>
    <w:p>
      <w:r>
        <w:t>(Oradakilere şöyle denecek:) Ey kafirlik edenler! Bugün özür beyan etmeyin[1*]. Size sadece yaptıklarınızın karşılığı veriliyor[2*].</w:t>
        <w:br/>
        <w:br/>
        <w:br/>
        <w:br/>
        <w:t>[1*] Nahl 16/84, Rum 30/57, Mü’min 40/52, Casiye 45/35, Mürselat 77/35-36.</w:t>
        <w:br/>
        <w:br/>
        <w:t>[2*] Casiye 45/28, Tur 52/16.</w:t>
      </w:r>
    </w:p>
    <w:p>
      <w:r>
        <w:br w:type="page"/>
      </w:r>
    </w:p>
    <w:p>
      <w:r>
        <w:t>Meal:</w:t>
      </w:r>
    </w:p>
    <w:p>
      <w:r>
        <w:t>Ey inanıp güvenenler! Allah’a samimi bir şekilde tövbe edin/ dönüş yapın[1*]. Umulur ki Rabbiniz, kötü işlerinizi örter de sizi içinden ırmaklar akan cennetlere koyar. O gün /toplanma günü Allah, bu nebiyi ve onun yanında olan müminleri rezil etmez[2*]. Onların nuru /ışığı, önlerinden ve sağlarından yayılır[3*]. Şöyle derler: “Rabbimiz, nurumuzu tamamla ve bizi bağışla! Her şeye bir ölçü koyan sensin.”</w:t>
        <w:br/>
        <w:br/>
        <w:br/>
        <w:br/>
        <w:t>[1*] Hud 11/3.</w:t>
        <w:br/>
        <w:br/>
        <w:t>[2*] Allah kendisine inanıp güvenen ve salih amel işleyen herkesin kötülüklerini örteceğini ve onları cennetle ödüllendireceğini müjdelemiştir (Âl-i İmran 3/195, Nisa 4/31, 57, 122, Enfal 8/29, Ankebut 29/7, Muhammed 47/2, Teğabün 64/9).</w:t>
        <w:br/>
        <w:br/>
        <w:t>[3*] Bu ayet, mahşer yerindeki müminlerin durumunu anlatır. Sollarındaki münafıklar, onların nurlarından yararlanmak için kendilerine doğru dönmelerini isteyeceklerdir (Hadid 57/12-13).</w:t>
      </w:r>
    </w:p>
    <w:p>
      <w:r>
        <w:br w:type="page"/>
      </w:r>
    </w:p>
    <w:p>
      <w:r>
        <w:t>Meal:</w:t>
      </w:r>
    </w:p>
    <w:p>
      <w:r>
        <w:t>Ey nebi! Kâfirlere ve münafıklara karşı cihad et /elinden geleni yap[1*], onlara katı davran /tavizsiz ol[2*]! Varıp kalacakları yer cehennemdir. Ne kötü hale gelmektir o (cehenneme girmek)!</w:t>
        <w:br/>
        <w:br/>
        <w:br/>
        <w:br/>
        <w:t>[1*] Cihad (جهاد), düşmanın, şeytanın veya arzuların baskısına karşı Allah’ın emrine uymak için verilen her türlü mücadeledir (Müfredat). Allah yolunda savaş, cihadın çok önemli bir parçasıdır (Hac 22/78, Ankebut 29/69).</w:t>
        <w:br/>
        <w:br/>
        <w:t>[2*] Ayette, “katı davranma” anlamı verdiğimiz ifade, “ğılza (غِلْظَــةُ)” mastarından türemiştir. Ğılza; incelik, zerafet ya da naziklik anlamına gelen “rikkat” sözcüğünün zıddıdır. Kalınlık, büyüklük, kabalık, sertlik ya da haşinlik anlamlarına gelir (Müfredat). Müslümanlar, kafirlere ve münafıklara karşı herhangi bir haksızlığa meyl etmeden (Maide 5/8), tavizsiz (Kalem 68/9) bir duruş sergilemelidirler (Maide 5/54, Tevbe 9/73, İsra 17/73-75, Furkan 25/52, Fetih 48/29). Birçok mealde bu kavrama verilen "sert davran" gibi anlamlar, kafirlere karşı aşırı davranışlara yol açmaktadır.</w:t>
      </w:r>
    </w:p>
    <w:p>
      <w:r>
        <w:br w:type="page"/>
      </w:r>
    </w:p>
    <w:p>
      <w:r>
        <w:t>Meal:</w:t>
      </w:r>
    </w:p>
    <w:p>
      <w:r>
        <w:t>Allah, Nuh’un karısı ile Lut’un karısını, kâfirlik eden eşlerin bir örneği olarak vermiştir[1*]. Onlar, kullarımızdan iki iyi kulun nikahı altında idiler. (Kafirlik etmelerinin yanında) kocalarına ihanet de ettiler[2*]. Kocaları ise Allah’tan gelen hiçbir şeyi onlardan engelleyemedi[3*]. Onlara “Ateşe girenlerle birlikte siz de girin!” denilecektir.</w:t>
        <w:br/>
        <w:br/>
        <w:br/>
        <w:br/>
        <w:t>[1*] Gelenekte din farkının evliliğe engel olduğu konusunda görüş birliği olduğu halde (DİA, Ridde), bu ayet, nebi eşlerinin bile kafir olabildiğini, buna rağmen nebilerin nikahları altında kalmaya devam ettiklerini ortaya koyar. Kendisi mümin, kocası kafir olan kadınların örneği de bir sonraki ayette verilmektedir (Tahrim 66/11). Gelenekte din farkının nikahı düşürdüğüne delil gösterilen Mümtahine Suresi’nin 10 ve 11. ayetleri, aslında kadının eşini boşamasıyla ilgilidir (bkz. Mümtahine 60/10-11 ve dipnotları).</w:t>
        <w:br/>
        <w:br/>
        <w:t>[2*] Bu ayet, evli çiftlerden birinin yaptığı cinsel ihanetin evliliği bitirmediğinin de örneğidir. Nuh aleyhisselamın eşini gemiye alması bunu destekler. Bkz. Hud 11/40-46 ayeti ve dipnotları.</w:t>
        <w:br/>
        <w:br/>
        <w:t>[3*] A’raf 7/83, Hud 11/81, Hicr 15/59-60, Neml 27/57, Ankebut 29/32-33.</w:t>
      </w:r>
    </w:p>
    <w:p>
      <w:r>
        <w:br w:type="page"/>
      </w:r>
    </w:p>
    <w:p>
      <w:r>
        <w:t>Meal:</w:t>
      </w:r>
    </w:p>
    <w:p>
      <w:r>
        <w:t>Allah, Firavun’un karısını ise inanıp güvenen eşlerin bir örneği olarak vermiştir. O, bir gün şöyle demişti: “Rabbim! Senin katında, cennette benim için bir ev yap. Beni Firavun’dan ve işlerinden kurtar. Beni yanlışlar içinde olan bu toplumdan da kurtar.”</w:t>
      </w:r>
    </w:p>
    <w:p>
      <w:r>
        <w:br w:type="page"/>
      </w:r>
    </w:p>
    <w:p>
      <w:r>
        <w:t>Meal:</w:t>
      </w:r>
    </w:p>
    <w:p>
      <w:r>
        <w:t>Namusunu korumuş olan İmran kızı Meryem de örnektir. Onun içine ruhumuzdan üflemiştik[1*]. Meryem, Rabbinin sözlerini ve kitaplarını tasdik etmişti[2*]. O, içten boyun eğenlerdendi.</w:t>
        <w:br/>
        <w:br/>
        <w:br/>
        <w:br/>
        <w:t>[1*] Buradaki ruh, Allah’tan gelen bilgidir (İsrâ 17/85). O bilgi, Allah’ın İsa aleyhisselama, anasının rahminde iken (Enbiya 21/91) öğrettiği kitap bilgisi ve konuşmadır (Al-i İmran 3/48, Meryem 19/30-33) Böylece o ve annesi, insanlar için birer ayet /mucize olmuşlardır (Meryem 19/21, Müminun 23/50).</w:t>
        <w:br/>
        <w:br/>
        <w:t>[2*] Tevrat’ın Yeşaya 7:14 pasajında, Allah’ın bir ayeti olarak bakire bir kızın erkek çocuk doğuracağı  bildirilmiştir. Meryem annemizin kendinden önceki Tevrat’ı tasdik etmesi, bakire olduğu halde bu doğumu yapmasıyla sağlanmıştır. Tevrat’ta haberi verilen bu doğumun gerçekleşeceği de İncil’in Luka 1:31-35 pasajlarında Meryem annemize bildirilmiştir. Meryem annemize hiçbir erkek dokunmadığı halde (Meryem 19/20) İsa aleyhisselamı doğurduğunun söylenmesi, Kur’an’ın da kendinden önceki kitaplarda bulunan bu sözleri tasdik ettiğini gösterir.</w:t>
      </w:r>
    </w:p>
    <w:p>
      <w:r>
        <w:br w:type="page"/>
      </w:r>
    </w:p>
    <w:p>
      <w:pPr>
        <w:pStyle w:val="Heading1"/>
      </w:pPr>
      <w:r>
        <w:t>MÜLK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Bütün hakimiyeti elinde tutan Allah, ne yüce bir bereket kaynağıdır[*]! O, her şeye bir ölçü koyandır.</w:t>
        <w:br/>
        <w:br/>
        <w:br/>
        <w:br/>
        <w:br/>
        <w:br/>
        <w:t>[*] Yasin 36/83, Zuhruf 43/85.</w:t>
      </w:r>
    </w:p>
    <w:p>
      <w:r>
        <w:br w:type="page"/>
      </w:r>
    </w:p>
    <w:p>
      <w:r>
        <w:t>Meal:</w:t>
      </w:r>
    </w:p>
    <w:p>
      <w:r>
        <w:t>O, hanginiz daha güzel iş yapacak diye sizi yıpratıcı bir imtihandan geçirmek için[*] ölümü ve hayatı  yaratandır. O, daima üstün olan ve çokça bağışlayandır.</w:t>
        <w:br/>
        <w:br/>
        <w:br/>
        <w:br/>
        <w:t>[*] Bakara 2/155, Hud 11/7, Kehf 18/7.</w:t>
      </w:r>
    </w:p>
    <w:p>
      <w:r>
        <w:br w:type="page"/>
      </w:r>
    </w:p>
    <w:p>
      <w:r>
        <w:t>Meal:</w:t>
      </w:r>
    </w:p>
    <w:p>
      <w:r>
        <w:t>O, yedi kat göğü tabaka tabaka yaratandır[*]. Rahman’ın yaratmasında hiçbir uyumsuzluk göremezsin. Bakışlarını (göğe) çevir bakalım; herhangi bir çatlak görebilecek misin?</w:t>
        <w:br/>
        <w:br/>
        <w:br/>
        <w:br/>
        <w:br/>
        <w:br/>
        <w:t>[*] Göğün yedi kat gök şeklinde düzenlenmesiyle ilgili diğer ayetler için bkz. Bakara 2/29, Fussilet 41/12, Talak 65/12, Nuh 71/15.</w:t>
      </w:r>
    </w:p>
    <w:p>
      <w:r>
        <w:br w:type="page"/>
      </w:r>
    </w:p>
    <w:p>
      <w:r>
        <w:t>Meal:</w:t>
      </w:r>
    </w:p>
    <w:p>
      <w:r>
        <w:t>Sonra bakışlarını (oraya) iki defa daha çevir, bakışların sana, aciz bir halde bitkin olarak döner[*].</w:t>
        <w:br/>
        <w:br/>
        <w:br/>
        <w:br/>
        <w:br/>
        <w:br/>
        <w:t>[*] Kaf 50/6.</w:t>
      </w:r>
    </w:p>
    <w:p>
      <w:r>
        <w:br w:type="page"/>
      </w:r>
    </w:p>
    <w:p>
      <w:r>
        <w:t>Meal:</w:t>
      </w:r>
    </w:p>
    <w:p>
      <w:r>
        <w:t>En yakın göğü (birinci kat semayı) kandiller ile süsledik. Oraları şeytanların kovulduğu yerler yaptık.. Şeytanlara (oralarda) alevli bir ateş azabı hazırladık[*].</w:t>
        <w:br/>
        <w:br/>
        <w:br/>
        <w:br/>
        <w:t>[*] Hicr 15/16-18, Saffat 37/6-10, Fussilet 41/12.</w:t>
      </w:r>
    </w:p>
    <w:p>
      <w:r>
        <w:br w:type="page"/>
      </w:r>
    </w:p>
    <w:p>
      <w:r>
        <w:t>Meal:</w:t>
      </w:r>
    </w:p>
    <w:p>
      <w:r>
        <w:t>Rablerine karşı kafirlik edenler için cehennem azabı vardır. Ne kötü hale gelmektir o (azaba maruz kalmak)[*]!</w:t>
        <w:br/>
        <w:br/>
        <w:br/>
        <w:br/>
        <w:br/>
        <w:br/>
        <w:t>[*] Teğabün 64/10.</w:t>
      </w:r>
    </w:p>
    <w:p>
      <w:r>
        <w:br w:type="page"/>
      </w:r>
    </w:p>
    <w:p>
      <w:r>
        <w:t>Meal:</w:t>
      </w:r>
    </w:p>
    <w:p>
      <w:r>
        <w:t>Cehenneme atıldıkları sırada, onun harıl harıl yanmaktayken havayı şiddetle içine çekişini duyarlar.</w:t>
      </w:r>
    </w:p>
    <w:p>
      <w:r>
        <w:br w:type="page"/>
      </w:r>
    </w:p>
    <w:p>
      <w:r>
        <w:t>Meal:</w:t>
      </w:r>
    </w:p>
    <w:p>
      <w:r>
        <w:t>Kızgınlıktan çatlayacak gibi olur[*]. Her bir güruh cehenneme atılırken oranın görevlileri onlara: “Size bir uyarıcı gelmedi mi?” diye sorar.</w:t>
        <w:br/>
        <w:br/>
        <w:br/>
        <w:br/>
        <w:t>[*] Furkan 25/12-13.</w:t>
      </w:r>
    </w:p>
    <w:p>
      <w:r>
        <w:br w:type="page"/>
      </w:r>
    </w:p>
    <w:p>
      <w:r>
        <w:t>Meal:</w:t>
      </w:r>
    </w:p>
    <w:p>
      <w:r>
        <w:t>Onlar şöyle derler: “Evet, gerçekten bize bir uyarıcı geldi ama biz yalana sarıldık ve onlara ‘Allah bir şey indirmemiştir, siz sadece büyük bir sapkınlık içindesiniz’ dedik[*].”</w:t>
        <w:br/>
        <w:br/>
        <w:br/>
        <w:br/>
        <w:t>[*] En'am 6/130, Zümer 39/71.</w:t>
      </w:r>
    </w:p>
    <w:p>
      <w:r>
        <w:br w:type="page"/>
      </w:r>
    </w:p>
    <w:p>
      <w:r>
        <w:t>Meal:</w:t>
      </w:r>
    </w:p>
    <w:p>
      <w:r>
        <w:t xml:space="preserve">Şunu da derler: “Keşke dinleseydik ya da aklımızı kullansaydık! O zaman bu alevli ateşin ahalisi içinde olmazdık[*].” </w:t>
        <w:br/>
        <w:br/>
        <w:br/>
        <w:br/>
        <w:t>[*] En’am 6/27-28, Furkan 25/27-29, Ahzab 33/66.</w:t>
      </w:r>
    </w:p>
    <w:p>
      <w:r>
        <w:br w:type="page"/>
      </w:r>
    </w:p>
    <w:p>
      <w:r>
        <w:t>Meal:</w:t>
      </w:r>
    </w:p>
    <w:p>
      <w:r>
        <w:t xml:space="preserve">Böylece suçlarını itiraf etmiş olurlar[*]. Uzak olsun o alevli ateşin ahalisi! </w:t>
        <w:br/>
        <w:br/>
        <w:br/>
        <w:br/>
        <w:t>[*] Mü’min 40/10-11, Müddessir 74/42-47.</w:t>
      </w:r>
    </w:p>
    <w:p>
      <w:r>
        <w:br w:type="page"/>
      </w:r>
    </w:p>
    <w:p>
      <w:r>
        <w:t>Meal:</w:t>
      </w:r>
    </w:p>
    <w:p>
      <w:r>
        <w:t>İçten içe[1*] Rablerinden çekinenler için ise bağışlanma ve büyük bir ödül vardır[2*].</w:t>
        <w:br/>
        <w:br/>
        <w:br/>
        <w:br/>
        <w:br/>
        <w:br/>
        <w:t>[1*] “İçten içe” anlamı verdiğimiz kelime “el-ğayb (الغيب)”dır.  Ondaki el (ال) takısı muzafunileyhten ıvazdır yani tamlananın yerine geçer ve “gayblarıyla (بغيبهم)” anlamındadır (Bakara 2/3). Kişinin gaybı, kendi içi olduğu için burada tamlamaya “içten içe” anlamı verilmiştir.</w:t>
        <w:br/>
        <w:br/>
        <w:t>[2*] Enbiya 21/49, Yasin 36/11, Kaf 50/32-33.</w:t>
      </w:r>
    </w:p>
    <w:p>
      <w:r>
        <w:br w:type="page"/>
      </w:r>
    </w:p>
    <w:p>
      <w:r>
        <w:t>Meal:</w:t>
      </w:r>
    </w:p>
    <w:p>
      <w:r>
        <w:t>Sözünüzü ister gizleyin, ister açığa vurun; O, içinizde olanı bilendir[*].</w:t>
        <w:br/>
        <w:br/>
        <w:br/>
        <w:br/>
        <w:br/>
        <w:br/>
        <w:t>[*] En’am 6/3, Hud 11/5, Ra’d 13/10, Nahl 16/19, Teğabün 64/4.</w:t>
      </w:r>
    </w:p>
    <w:p>
      <w:r>
        <w:br w:type="page"/>
      </w:r>
    </w:p>
    <w:p>
      <w:r>
        <w:t>Meal:</w:t>
      </w:r>
    </w:p>
    <w:p>
      <w:r>
        <w:t>Yaratan hiç bilmez olur mu![*] O, her şeyin en ince ayrıntısını belirleyendir, her şeyin iç yüzünü bilendir.</w:t>
        <w:br/>
        <w:br/>
        <w:br/>
        <w:br/>
        <w:br/>
        <w:br/>
        <w:t>[*] Âl-i İmran 3/29, Hac 22/70, Nur 24/64, Mücadele 58/7.</w:t>
      </w:r>
    </w:p>
    <w:p>
      <w:r>
        <w:br w:type="page"/>
      </w:r>
    </w:p>
    <w:p>
      <w:r>
        <w:t>Meal:</w:t>
      </w:r>
    </w:p>
    <w:p>
      <w:r>
        <w:t>O, yeryüzünü size boyun eğdirendir[1*]; öyleyse yeryüzünün omuzlarında yürüyüp dolaşın ve Allah’ın verdiği rızıktan yiyin[2*]. (Yeniden dirilip) yayılış O’nun huzurunda olacaktır.</w:t>
        <w:br/>
        <w:br/>
        <w:br/>
        <w:br/>
        <w:br/>
        <w:br/>
        <w:t>[1*] Bakara 2/22, Taha 20/53, Mü’min 40/64, Zuhruf 43/10, Nuh 71/19-20.</w:t>
        <w:br/>
        <w:br/>
        <w:t>[2*] Bakara 2/168, 172, Maide 5/88, En’am 6/141, A’raf 7/10, Nahl 16/114.</w:t>
      </w:r>
    </w:p>
    <w:p>
      <w:r>
        <w:br w:type="page"/>
      </w:r>
    </w:p>
    <w:p>
      <w:r>
        <w:t>Meal:</w:t>
      </w:r>
    </w:p>
    <w:p>
      <w:r>
        <w:t>Gökte olanın[1*], sizi yerin dibine geçirmesine karşı güvende misiniz? Bir de bakarsınız ki orası çalkalanıyor[2*].</w:t>
        <w:br/>
        <w:br/>
        <w:br/>
        <w:br/>
        <w:t>[1*]Allah, kudreti ve ilmi ile her yerde olduğu gibi zatıyla da her yerdedir. O, zatıyla bize, sinir uçlarımızdan daha yakındır. Öyleyse “Allah semadadır” sözü, ona bir yer belirlemek için değil yüceliğini ifade içindir. (En'am 6/3, Zuhruf 43/84, Hadid 57/4-5).</w:t>
        <w:br/>
        <w:br/>
        <w:t>[2*] Nahl 16/45.</w:t>
      </w:r>
    </w:p>
    <w:p>
      <w:r>
        <w:br w:type="page"/>
      </w:r>
    </w:p>
    <w:p>
      <w:r>
        <w:t>Meal:</w:t>
      </w:r>
    </w:p>
    <w:p>
      <w:r>
        <w:t>Ya da gökte olanın, başınıza taş toprak savuran bir kasırga göndermesine karşı güvende misiniz[*]? Uyarılarım neymiş, yakında öğrenirsiniz.</w:t>
        <w:br/>
        <w:br/>
        <w:br/>
        <w:br/>
        <w:t>[*] A’raf 7/97-99, İsra 17/68.</w:t>
      </w:r>
    </w:p>
    <w:p>
      <w:r>
        <w:br w:type="page"/>
      </w:r>
    </w:p>
    <w:p>
      <w:r>
        <w:t>Meal:</w:t>
      </w:r>
    </w:p>
    <w:p>
      <w:r>
        <w:t>Bunlardan öncekiler de yalana sarılmışlardı. Benim de onları tanımamam neymiş (gördüler)[*].</w:t>
        <w:br/>
        <w:br/>
        <w:br/>
        <w:br/>
        <w:t>[*] Hac 22/44, Sebe 34/45, Fatır 35/25-26.</w:t>
      </w:r>
    </w:p>
    <w:p>
      <w:r>
        <w:br w:type="page"/>
      </w:r>
    </w:p>
    <w:p>
      <w:r>
        <w:t>Meal:</w:t>
      </w:r>
    </w:p>
    <w:p>
      <w:r>
        <w:t>Üstlerinde, süzülerek ve kanat çırparak uçan kuşları görmediler mi? Onları, Rahman’dan /iyiliği sonsuz olandan başkası orada tutamaz[*]. O, her şeyi görendir.</w:t>
        <w:br/>
        <w:br/>
        <w:br/>
        <w:br/>
        <w:t>[*] Nahl 16/79.</w:t>
      </w:r>
    </w:p>
    <w:p>
      <w:r>
        <w:br w:type="page"/>
      </w:r>
    </w:p>
    <w:p>
      <w:r>
        <w:t>Meal:</w:t>
      </w:r>
    </w:p>
    <w:p>
      <w:r>
        <w:t>Rahman ile aranıza girerek size kalkan olup yardım edecek kişi de kimmiş[*]! Kâfirler sadece bir aldanış içindedirler.</w:t>
        <w:br/>
        <w:br/>
        <w:br/>
        <w:br/>
        <w:t>[*] A’raf 7/191-192, 197, Enbiya 21/42-43, Furkan 25/3, Yasin 36/74-75.</w:t>
      </w:r>
    </w:p>
    <w:p>
      <w:r>
        <w:br w:type="page"/>
      </w:r>
    </w:p>
    <w:p>
      <w:r>
        <w:t>Meal:</w:t>
      </w:r>
    </w:p>
    <w:p>
      <w:r>
        <w:t>Rahman, verdiği rızkı kesse size rızık verecek olan da kimmiş! Aslında onlar başkaldırma ve haktan kaçışta direnmektedirler[*].</w:t>
        <w:br/>
        <w:br/>
        <w:br/>
        <w:br/>
        <w:br/>
        <w:br/>
        <w:t>[*] Yunus 10/30-31, Neml 27/64, Sebe 34/24, Fatır 35/3.</w:t>
      </w:r>
    </w:p>
    <w:p>
      <w:r>
        <w:br w:type="page"/>
      </w:r>
    </w:p>
    <w:p>
      <w:r>
        <w:t>Meal:</w:t>
      </w:r>
    </w:p>
    <w:p>
      <w:r>
        <w:t>Peki, başını eğerek yürüyen mi hedefi daha iyi bulur yoksa doğru yolda düzgün bir şekilde yürüyen mi[*]?</w:t>
        <w:br/>
        <w:br/>
        <w:br/>
        <w:br/>
        <w:br/>
        <w:br/>
        <w:t>[*] Nahl 16/76, İsra 17/84, Taha 20/135.</w:t>
      </w:r>
    </w:p>
    <w:p>
      <w:r>
        <w:br w:type="page"/>
      </w:r>
    </w:p>
    <w:p>
      <w:r>
        <w:t>Meal:</w:t>
      </w:r>
    </w:p>
    <w:p>
      <w:r>
        <w:t>De ki: “O, sizi oluşturup geliştiren[1*]; sizin için dinleme yeteneği, basiret /ileri görüşlülük ve gönüller oluşturandır. Görevlerinizi ne kadar az yerine getiriyorsunuz[2*]!”</w:t>
        <w:br/>
        <w:br/>
        <w:br/>
        <w:br/>
        <w:t>[1*] En’am 6/98.</w:t>
        <w:br/>
        <w:br/>
        <w:t>[2*] Nahl 16/78, Mü’minun 23/78, Secde 32/9.</w:t>
      </w:r>
    </w:p>
    <w:p>
      <w:r>
        <w:br w:type="page"/>
      </w:r>
    </w:p>
    <w:p>
      <w:r>
        <w:t>Meal:</w:t>
      </w:r>
    </w:p>
    <w:p>
      <w:r>
        <w:t>De ki: “O, sizi yeryüzünde yaratıp çoğaltandır. Siz onun huzurunda toplanacaksınız[*].”</w:t>
        <w:br/>
        <w:br/>
        <w:br/>
        <w:br/>
        <w:t>[*] Mü’minun 23/79.</w:t>
      </w:r>
    </w:p>
    <w:p>
      <w:r>
        <w:br w:type="page"/>
      </w:r>
    </w:p>
    <w:p>
      <w:r>
        <w:t>Meal:</w:t>
      </w:r>
    </w:p>
    <w:p>
      <w:r>
        <w:t>Onlar: “Doğru söylüyorsanız bu vaad ne zaman?” diyorlar[*].</w:t>
        <w:br/>
        <w:br/>
        <w:br/>
        <w:br/>
        <w:t>[*] Yunus 10/48, Enbiya 21/38, Neml 27/71, Sebe 34/29, Yasin 36/48.</w:t>
      </w:r>
    </w:p>
    <w:p>
      <w:r>
        <w:br w:type="page"/>
      </w:r>
    </w:p>
    <w:p>
      <w:r>
        <w:t>Meal:</w:t>
      </w:r>
    </w:p>
    <w:p>
      <w:r>
        <w:t>De ki: “O bilgi, sadece Allah katındadır[1*]. Ben, sadece açık bir uyarıcıyım[2*].”</w:t>
        <w:br/>
        <w:br/>
        <w:br/>
        <w:br/>
        <w:br/>
        <w:br/>
        <w:t>[1*] A’raf 7/187, Neml 27/72, Ahzab 33/63, Sebe 34/30.</w:t>
        <w:br/>
        <w:br/>
        <w:t>[2*] Hac 22/49.</w:t>
      </w:r>
    </w:p>
    <w:p>
      <w:r>
        <w:br w:type="page"/>
      </w:r>
    </w:p>
    <w:p>
      <w:r>
        <w:t>Meal:</w:t>
      </w:r>
    </w:p>
    <w:p>
      <w:r>
        <w:t>Onu yakından gördüklerinde, kafirlik edenlerin yüzleri kötüleşir ve onlara “İşte bu, olmasını istediğiniz şeydir!” denir[*].</w:t>
        <w:br/>
        <w:br/>
        <w:br/>
        <w:br/>
        <w:t>[*] Zariyat 51/12-14.</w:t>
      </w:r>
    </w:p>
    <w:p>
      <w:r>
        <w:br w:type="page"/>
      </w:r>
    </w:p>
    <w:p>
      <w:r>
        <w:t>Meal:</w:t>
      </w:r>
    </w:p>
    <w:p>
      <w:r>
        <w:t>De ki: “Hiç düşündünüz mü, Allah beni ve benimle birlikte olanları helak etse veya bize ikramda bulunsa (bunlar sizin için neyi değiştirir?) Siz kâfirleri, acıklı bir azaptan kim kurtarabilir[*]!”</w:t>
        <w:br/>
        <w:br/>
        <w:br/>
        <w:br/>
        <w:t>[*] En’am 6/17, Yunus 10/107, Fatır 35/2, Zümer 39/38.</w:t>
      </w:r>
    </w:p>
    <w:p>
      <w:r>
        <w:br w:type="page"/>
      </w:r>
    </w:p>
    <w:p>
      <w:r>
        <w:t>Meal:</w:t>
      </w:r>
    </w:p>
    <w:p>
      <w:r>
        <w:t>De ki: “O, iyiliği sonsuz olandır[1*]; biz ona inanıp güvendik ve sadece ona dayandık. Açık bir sapkınlık içinde olanın kim olduğunu yakında öğrenirsiniz[2*].”</w:t>
        <w:br/>
        <w:br/>
        <w:br/>
        <w:br/>
        <w:t>[1*] Rahmân “rahmeti her şeyi kuşatan” demektir. Bu özellik Allah’tan başkasında olmayacağı için kelimeyi “iyiliği sonsuz” diye çevirdik (Fatiha 1/1-3, Rahman 55/1).</w:t>
        <w:br/>
        <w:br/>
        <w:t>[2*] Şuara 26/96-97.</w:t>
      </w:r>
    </w:p>
    <w:p>
      <w:r>
        <w:br w:type="page"/>
      </w:r>
    </w:p>
    <w:p>
      <w:r>
        <w:t>Meal:</w:t>
      </w:r>
    </w:p>
    <w:p>
      <w:r>
        <w:t>Şunu da söyle: “Hiç düşündünüz mü, sularınız çekilecek olsa size kim bir su kaynağı getirebilir[*]!”</w:t>
        <w:br/>
        <w:br/>
        <w:br/>
        <w:br/>
        <w:br/>
        <w:br/>
        <w:t>[*] Hicr 15/22, Vakıa 56/68-70.</w:t>
      </w:r>
    </w:p>
    <w:p>
      <w:r>
        <w:br w:type="page"/>
      </w:r>
    </w:p>
    <w:p>
      <w:pPr>
        <w:pStyle w:val="Heading1"/>
      </w:pPr>
      <w:r>
        <w:t>KALEM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Nûn[1*]! Kaleme ve (onunla) yazanların[2*] satır satır yazdıklarına yemin olsun ki[3*]</w:t>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“Onunla yazanların” şeklinde tercüme edilen ifadenin öznesi belirli değildir. Satır satır yazma işinin fâili insanlar olabileceği gibi (Alak 96/4-5) melekler (Kamer 54/53) de olabilir.</w:t>
        <w:br/>
        <w:br/>
        <w:t>[3*] Bu ayet, kalemle yazı yazmanın önemine vurgu yapmaktadır. Günümüzde, kalemle yazmanın, klavyeyle yazmaya kıyaslandığı pek çok araştırma yapılmış, sonuçlarda, kalemle yazmanın eylem-algı bağlantısını kurması nedeniyle öğrenmeyi kolaylaştırdığı gözlenmiştir. https://www.ncbi.nlm.nih.gov/pmc/articles/PMC4710970/</w:t>
      </w:r>
    </w:p>
    <w:p>
      <w:r>
        <w:br w:type="page"/>
      </w:r>
    </w:p>
    <w:p>
      <w:r>
        <w:t>Meal:</w:t>
      </w:r>
    </w:p>
    <w:p>
      <w:r>
        <w:t>Rabbinin nimeti sayesinde sen, cinlerin etkisinde değilsin[*].</w:t>
        <w:br/>
        <w:br/>
        <w:br/>
        <w:br/>
        <w:t>[*] Her nebiye, cinlerin etkisinde kaldığı, aklını kaybettiği şeklinde suçlamalar yöneltilmiştir (Hud 11/87, Hicr 15/6, Şuara 26/27). Muhammed aleyhisselama da yöneltilen bu suçlamalar ayetlerle çürütülmüştür (A'raf 7/184, Mü’minun 23/70, Sebe 34/46, Tur 52/29,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Senin için kesintisiz bir ödül var[*].</w:t>
        <w:br/>
        <w:br/>
        <w:br/>
        <w:br/>
        <w:t>[*] Fussilet 41/8, İnşikak 84/25, Duha 93/5, Tîn 95/6.</w:t>
      </w:r>
    </w:p>
    <w:p>
      <w:r>
        <w:br w:type="page"/>
      </w:r>
    </w:p>
    <w:p>
      <w:r>
        <w:t>Meal:</w:t>
      </w:r>
    </w:p>
    <w:p>
      <w:r>
        <w:t>Şüphesiz sen üstün bir ahlak üzeresin[*].</w:t>
        <w:br/>
        <w:br/>
        <w:br/>
        <w:br/>
        <w:t>[*] Ayetteki “huluk (خلق)” gözle görülür güç, karakter ve huylar anlamına gelir (Müfredat) (Âl-i İmran 3/159, Ahzab 33/21, İnşirah 94/4).</w:t>
      </w:r>
    </w:p>
    <w:p>
      <w:r>
        <w:br w:type="page"/>
      </w:r>
    </w:p>
    <w:p>
      <w:r>
        <w:t>Meal:</w:t>
      </w:r>
    </w:p>
    <w:p>
      <w:r>
        <w:t>Yakında göreceksin, onlar da görecekler[*],</w:t>
        <w:br/>
        <w:br/>
        <w:br/>
        <w:br/>
        <w:br/>
        <w:br/>
        <w:t>[*] Saffat 37/174-175.</w:t>
      </w:r>
    </w:p>
    <w:p>
      <w:r>
        <w:br w:type="page"/>
      </w:r>
    </w:p>
    <w:p>
      <w:r>
        <w:t>Meal:</w:t>
      </w:r>
    </w:p>
    <w:p>
      <w:r>
        <w:t>hanginizin cinlerin /şeytanın fitnesine kapılmış[*] olduğunu!</w:t>
        <w:br/>
        <w:br/>
        <w:br/>
        <w:br/>
        <w:br/>
        <w:br/>
        <w:t>[*] Buradaki kelime meftûn’dur. “Fitneye kapılmış” anlamındadır. Bilindiği gibi İblis cinlerdendir (Kehf 18/50). İnsanların ve cinlerin, başka kimseleri yoldan çıkarmaya çalışanlarına şeytan denir (Nas 114/5-6). Muhammed aleyhisselamın cinlerin etkisine girmekle itham edilmesi, şeytanın etkisine girdiğinin iddia edilmesidir. Şeytan insanı fitneye sokar (A’raf 7/27, Kalem 68/2).</w:t>
      </w:r>
    </w:p>
    <w:p>
      <w:r>
        <w:br w:type="page"/>
      </w:r>
    </w:p>
    <w:p>
      <w:r>
        <w:t>Meal:</w:t>
      </w:r>
    </w:p>
    <w:p>
      <w:r>
        <w:t>Senin Rabbin, yolundan sapanları iyi bilir. O, doğru yolda olanları da iyi bilir[*].</w:t>
        <w:br/>
        <w:br/>
        <w:br/>
        <w:br/>
        <w:br/>
        <w:br/>
        <w:t>[*] En’am 6/117, Nahl 16/125, Necm 53/30.</w:t>
      </w:r>
    </w:p>
    <w:p>
      <w:r>
        <w:br w:type="page"/>
      </w:r>
    </w:p>
    <w:p>
      <w:r>
        <w:t>Meal:</w:t>
      </w:r>
    </w:p>
    <w:p>
      <w:r>
        <w:t>Öyleyse sen yalan söyleyip duranlara boyun eğme![*]</w:t>
        <w:br/>
        <w:br/>
        <w:br/>
        <w:br/>
        <w:t>[*] Burada yalancılıkla suçlananlar kafirlerdir; çünkü bütün kâfirler yalancıdırlar (Bakara 2/39, Âl-i İmran 3/86-90, Furkan 25/52, Ahzab 33/1, 48).</w:t>
      </w:r>
    </w:p>
    <w:p>
      <w:r>
        <w:br w:type="page"/>
      </w:r>
    </w:p>
    <w:p>
      <w:r>
        <w:t>Meal:</w:t>
      </w:r>
    </w:p>
    <w:p>
      <w:r>
        <w:t>Çok arzu ederler ki sen taviz veresin onlar da taviz versinler[*].</w:t>
        <w:br/>
        <w:br/>
        <w:br/>
        <w:br/>
        <w:br/>
        <w:br/>
        <w:t>[*] İsra 17/73-75.</w:t>
      </w:r>
    </w:p>
    <w:p>
      <w:r>
        <w:br w:type="page"/>
      </w:r>
    </w:p>
    <w:p>
      <w:r>
        <w:t>Meal:</w:t>
      </w:r>
    </w:p>
    <w:p>
      <w:r>
        <w:t>Şunların hiçbirine boyun eğme: Yemin edip duranlara, alçaklara[*],</w:t>
        <w:br/>
        <w:br/>
        <w:br/>
        <w:br/>
        <w:t>[*] En’am 6/109, Mücadele 58/14-16, Münafikun 63/1-2.</w:t>
      </w:r>
    </w:p>
    <w:p>
      <w:r>
        <w:br w:type="page"/>
      </w:r>
    </w:p>
    <w:p>
      <w:r>
        <w:t>Meal:</w:t>
      </w:r>
    </w:p>
    <w:p>
      <w:r>
        <w:t>kışkırtıcılık yapanlara, sürekli laf taşıyanlara,[*]</w:t>
        <w:br/>
        <w:br/>
        <w:br/>
        <w:br/>
        <w:br/>
        <w:br/>
        <w:t>[*] Hümeze 104/1, Felak 113/4.</w:t>
      </w:r>
    </w:p>
    <w:p>
      <w:r>
        <w:br w:type="page"/>
      </w:r>
    </w:p>
    <w:p>
      <w:r>
        <w:t>Meal:</w:t>
      </w:r>
    </w:p>
    <w:p>
      <w:r>
        <w:t>iyiliğe engel olup duranlara, sınırı aşanlara, günahkarlara[*],</w:t>
        <w:br/>
        <w:br/>
        <w:br/>
        <w:br/>
        <w:br/>
        <w:br/>
        <w:t>[*] Casiye 45/7, Kaf 50/25, Mutaffifin 83/10-12.</w:t>
      </w:r>
    </w:p>
    <w:p>
      <w:r>
        <w:br w:type="page"/>
      </w:r>
    </w:p>
    <w:p>
      <w:r>
        <w:t>Meal:</w:t>
      </w:r>
    </w:p>
    <w:p>
      <w:r>
        <w:t>saygısızlara, bütün bunlardan sonra kötülükle damgalananlara[*],</w:t>
        <w:br/>
        <w:br/>
        <w:br/>
        <w:br/>
        <w:t>[*] “Zenîm (زنيم)” kötülükle, cimrilikle ve seviyesizlikle damgalanan kişi (Lisan'ul-arab) anlamına gelir. Kelimenin kök anlamı bir şeyi bir şeye bağlamaktır (Mekâyîs'ul-luğa). Araplar, 'zenim' ifadesini veled-i zina anlamında da kullandıklarından, bazı meallerde bu anlam tercih edilmiştir. Ancak bir kimsenin gayrimeşru bir ilişkiden doğmuş olması kendi suçu ve tercihi olmadığından, Allah kimseyi bununla suçlamaz (Necm 53/38-41). Bu yüzden bu mealde, 'zenim' kelimesine "kötülükle damgalanan" anlamı verilmiştir.</w:t>
      </w:r>
    </w:p>
    <w:p>
      <w:r>
        <w:br w:type="page"/>
      </w:r>
    </w:p>
    <w:p>
      <w:r>
        <w:t>Meal:</w:t>
      </w:r>
    </w:p>
    <w:p>
      <w:r>
        <w:t>malı ve evlatları var diye (böyle davrananlara boyun eğme!)[*].</w:t>
        <w:br/>
        <w:br/>
        <w:br/>
        <w:br/>
        <w:br/>
        <w:br/>
        <w:t>[*] Müddessir 74/11-16, Hümeze 104/1-3.</w:t>
      </w:r>
    </w:p>
    <w:p>
      <w:r>
        <w:br w:type="page"/>
      </w:r>
    </w:p>
    <w:p>
      <w:r>
        <w:t>Meal:</w:t>
      </w:r>
    </w:p>
    <w:p>
      <w:r>
        <w:t>Böyle birine ayetlerimiz bağlantılarıyla birlikte okununca, “Bunlar, öncekilerin yazıları![*]” der.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Ahkaf 46/17, Mutaffifin 83/13).</w:t>
      </w:r>
    </w:p>
    <w:p>
      <w:r>
        <w:br w:type="page"/>
      </w:r>
    </w:p>
    <w:p>
      <w:r>
        <w:t>Meal:</w:t>
      </w:r>
    </w:p>
    <w:p>
      <w:r>
        <w:t>Böylesinin burnunu sürteceğiz[*].</w:t>
        <w:br/>
        <w:br/>
        <w:br/>
        <w:br/>
        <w:br/>
        <w:br/>
        <w:t>[*] Bu gibilere, Ahirette uygulanacak olan cezalar için bkz: En’am 6/26-30, Mutaffifin 83/15-17.</w:t>
      </w:r>
    </w:p>
    <w:p>
      <w:r>
        <w:br w:type="page"/>
      </w:r>
    </w:p>
    <w:p>
      <w:r>
        <w:t>Meal:</w:t>
      </w:r>
    </w:p>
    <w:p>
      <w:r>
        <w:t>Şu bahçenin sahiplerini yıpratıcı bir imtihandan geçirdiğimiz gibi böylelerini de kesinlikle  yıpratıcı bir imtihandan geçireceğiz[*]: Bir gün sahipleri, bahçedeki ürünleri sabahleyin mutlaka toplayacaklarına yemin etmişlerdi.</w:t>
        <w:br/>
        <w:br/>
        <w:br/>
        <w:br/>
        <w:br/>
        <w:br/>
        <w:t>[*] Benzer bir kıssa için bkz: Kehf 18/32-44.</w:t>
      </w:r>
    </w:p>
    <w:p>
      <w:r>
        <w:br w:type="page"/>
      </w:r>
    </w:p>
    <w:p>
      <w:r>
        <w:t>Meal:</w:t>
      </w:r>
    </w:p>
    <w:p>
      <w:r>
        <w:t>(Muhtaçlara) hiçbir şey bırakmayacaklardı[*].</w:t>
        <w:br/>
        <w:br/>
        <w:br/>
        <w:br/>
        <w:br/>
        <w:br/>
        <w:t>[*] Kalem 68/16 ayetinden, burada anlatılan olayın, Kur’an’ın indirilmesinden önce yaşandığı anlaşılmaktadır. Tevrat’ta, her hasatta geçerli olan şu kurallar yer alır: Tarlaların en kenar ve köşelerinin biçilmemesi, artakalan başakların toplanmaması, bağ bozumunda olgun olmayan üzümlerin devşirilmemesi, düşen üzümlerin toplanmaması, bütün bunların yoksullara ve yolculara bırakılması (Levililer 19:9-11). Demek ki bahçenin kenarlarında bir şey bırakmadan ürünün tamamını toplamak Kur’an’dan önceki şeriate göre suçtur. Bahçe sahipleri, bu emirlere karşı gelerek, başkaları için bahçede bırakmaları gereken kısmı da toplamaya yemin ettiklerinden, cezayı hak etmişlerdir.</w:t>
      </w:r>
    </w:p>
    <w:p>
      <w:r>
        <w:br w:type="page"/>
      </w:r>
    </w:p>
    <w:p>
      <w:r>
        <w:t>Meal:</w:t>
      </w:r>
    </w:p>
    <w:p>
      <w:r>
        <w:t>Bu yüzden, onlar uykudayken[1*] Rabbinden gelen bir hortum[2*] bahçeyi sardı.</w:t>
        <w:br/>
        <w:br/>
        <w:br/>
        <w:br/>
        <w:br/>
        <w:br/>
        <w:t>[1*] A’raf 7/97.</w:t>
        <w:br/>
        <w:br/>
        <w:t>[2*] Ayette geçen “tâif (طَائِفٌ)” kelimesi, “bir şeyin etrafında dönen şey/kimse” demektir. Bahçeyi kökünden sökülmüş hale getirebilecek afet, ancak güçlü bir rüzgar olabilir. Kendi ekseni etrafında dönen iki tür rüzgar fırtınası vardır. Biri tayfun, diğeri hortumdur. Kendi etrafında dönerek ilerleyen bir bulutla başlayan ve yerle temas ettiğinde de daireler halinde küçük bir alanda dolaşmaya devam eden, huni şeklini almış güçlü hava sütununa hortum denir. Hortumun etki alanı küçük olmasına rağmen şiddeti büyüktür ve her yerde görülebilir. Buna karşılık tayfunlar, çok büyük bir alanı kaplayan, dünyanın dönüş yönüne zıt bir şekilde doğudan batıya doğru kendi ekseni etrafında dönen, sadece tropik enlemlerde ve okyanusların sıcak suları üzerinde hareket eden dev rüzgar fırtınalarıdır. Bu ayette sözü edilen afet sadece belli bir bölgede güçlü bir etki oluşturduğu için, burada geçen ‘tâif’ kavramına ‘hortum” anlamı verilmiştir.</w:t>
      </w:r>
    </w:p>
    <w:p>
      <w:r>
        <w:br w:type="page"/>
      </w:r>
    </w:p>
    <w:p>
      <w:r>
        <w:t>Meal:</w:t>
      </w:r>
    </w:p>
    <w:p>
      <w:r>
        <w:t>Sonunda bahçe, kökünden sökülmüş gibi oldu[*].</w:t>
        <w:br/>
        <w:br/>
        <w:br/>
        <w:br/>
        <w:br/>
        <w:br/>
        <w:t>[*] Benzer bir kıssa için bkz: Kehf 18/42.</w:t>
      </w:r>
    </w:p>
    <w:p>
      <w:r>
        <w:br w:type="page"/>
      </w:r>
    </w:p>
    <w:p>
      <w:r>
        <w:t>Meal:</w:t>
      </w:r>
    </w:p>
    <w:p>
      <w:r>
        <w:t>Sabahleyin birbirlerine şöyle seslendiler:</w:t>
      </w:r>
    </w:p>
    <w:p>
      <w:r>
        <w:br w:type="page"/>
      </w:r>
    </w:p>
    <w:p>
      <w:r>
        <w:t>Meal:</w:t>
      </w:r>
    </w:p>
    <w:p>
      <w:r>
        <w:t>“Eğer toplayacaksanız ürünlerinizin başına erkenden varın!”</w:t>
      </w:r>
    </w:p>
    <w:p>
      <w:r>
        <w:br w:type="page"/>
      </w:r>
    </w:p>
    <w:p>
      <w:r>
        <w:t>Meal:</w:t>
      </w:r>
    </w:p>
    <w:p>
      <w:r>
        <w:t>Hemen yola çıktılar, aralarında şöyle fısıldaşıyorlardı:</w:t>
      </w:r>
    </w:p>
    <w:p>
      <w:r>
        <w:br w:type="page"/>
      </w:r>
    </w:p>
    <w:p>
      <w:r>
        <w:t>Meal:</w:t>
      </w:r>
    </w:p>
    <w:p>
      <w:r>
        <w:t>“Bugün herhangi bir miskin /çaresiz, kesinlikle orada yanınıza sokulmamalı[*]!”</w:t>
        <w:br/>
        <w:br/>
        <w:br/>
        <w:br/>
        <w:br/>
        <w:br/>
        <w:t>[*] Kur’an’da hasad günü, ürünün hakkının yani sadaka ve zekatının verilmesi istenmekte, sail (isteyen) ve mahrum (isteyemeyen) kimselerin insanların mallarında bilinen bir hakkı olduğu bildirilerek akraba, miskin ve yolcuya hakkının verilmesi emredilmektedir (En’âm 6/141, İsrâ 17/26, Rum 30/38, Zâriyât 51/19, Meâric 70/24, Maun 107/3).</w:t>
      </w:r>
    </w:p>
    <w:p>
      <w:r>
        <w:br w:type="page"/>
      </w:r>
    </w:p>
    <w:p>
      <w:r>
        <w:t>Meal:</w:t>
      </w:r>
    </w:p>
    <w:p>
      <w:r>
        <w:t>(Çaresizleri) mahrum bırakmak amacıyla planladıkları şekilde erkenden gittiler.</w:t>
      </w:r>
    </w:p>
    <w:p>
      <w:r>
        <w:br w:type="page"/>
      </w:r>
    </w:p>
    <w:p>
      <w:r>
        <w:t>Meal:</w:t>
      </w:r>
    </w:p>
    <w:p>
      <w:r>
        <w:t>Bahçeyi görünce şöyle dediler: “Biz, kesinlikle yolumuzu şaşırdık!</w:t>
      </w:r>
    </w:p>
    <w:p>
      <w:r>
        <w:br w:type="page"/>
      </w:r>
    </w:p>
    <w:p>
      <w:r>
        <w:t>Meal:</w:t>
      </w:r>
    </w:p>
    <w:p>
      <w:r>
        <w:t>Hayır, meğer mahrum bırakılan bizmişiz[*]!”</w:t>
        <w:br/>
        <w:br/>
        <w:br/>
        <w:br/>
        <w:br/>
        <w:br/>
        <w:t>[*] Vakıa 56/63-67.</w:t>
      </w:r>
    </w:p>
    <w:p>
      <w:r>
        <w:br w:type="page"/>
      </w:r>
    </w:p>
    <w:p>
      <w:r>
        <w:t>Meal:</w:t>
      </w:r>
    </w:p>
    <w:p>
      <w:r>
        <w:t>Onların orta yolda olanı şöyle dedi: “Size, ‘Keşke (Allah’ın emrine) boyun eğseniz[*]!’ dememiş miydim?”</w:t>
        <w:br/>
        <w:br/>
        <w:br/>
        <w:br/>
        <w:br/>
        <w:br/>
        <w:t>[*] Tesbih, Allah’a kulluk konusunda hızlı hareket etmek, Allah’ı tenzih ve ona uygun olmayan şeyleri ondan uzak bilmek demektir (Müfredat). Bu nedenle metindeki tesbih etme fiiline “Allah’ın emrine boyun eğmek” anlamı verilmiştir.</w:t>
      </w:r>
    </w:p>
    <w:p>
      <w:r>
        <w:br w:type="page"/>
      </w:r>
    </w:p>
    <w:p>
      <w:r>
        <w:t>Meal:</w:t>
      </w:r>
    </w:p>
    <w:p>
      <w:r>
        <w:t>Şöyle dediler: “Rabbimize boyun eğeriz! Biz gerçekten yanlış yapan kimselermişiz!”</w:t>
      </w:r>
    </w:p>
    <w:p>
      <w:r>
        <w:br w:type="page"/>
      </w:r>
    </w:p>
    <w:p>
      <w:r>
        <w:t>Meal:</w:t>
      </w:r>
    </w:p>
    <w:p>
      <w:r>
        <w:t>Sonra da kendi kendilerini kınar bir halde birbirlerine döndüler.</w:t>
      </w:r>
    </w:p>
    <w:p>
      <w:r>
        <w:br w:type="page"/>
      </w:r>
    </w:p>
    <w:p>
      <w:r>
        <w:t>Meal:</w:t>
      </w:r>
    </w:p>
    <w:p>
      <w:r>
        <w:t>Şöyle dediler: “Yazık bize! Biz gerçekten taşkınlık eden kimselermişiz!</w:t>
      </w:r>
    </w:p>
    <w:p>
      <w:r>
        <w:br w:type="page"/>
      </w:r>
    </w:p>
    <w:p>
      <w:r>
        <w:t>Meal:</w:t>
      </w:r>
    </w:p>
    <w:p>
      <w:r>
        <w:t>Umarız ki Rabbimiz, bize bu bahçenin yerine daha iyisini verir. Biz umudumuzu sadece Rabbimize bağlarız[*]!”</w:t>
        <w:br/>
        <w:br/>
        <w:br/>
        <w:br/>
        <w:t>[*] Enbiya 21/46.</w:t>
      </w:r>
    </w:p>
    <w:p>
      <w:r>
        <w:br w:type="page"/>
      </w:r>
    </w:p>
    <w:p>
      <w:r>
        <w:t>Meal:</w:t>
      </w:r>
    </w:p>
    <w:p>
      <w:r>
        <w:t>İşte (dünyadaki) azap böyledir! Ahiretteki azap ise daha büyüktür. Keşke bilselerdi[*]!</w:t>
        <w:br/>
        <w:br/>
        <w:br/>
        <w:br/>
        <w:br/>
        <w:br/>
        <w:t>[*] Ra’d 13/34, Taha 20/126-127, Zümer 39/26.</w:t>
      </w:r>
    </w:p>
    <w:p>
      <w:r>
        <w:br w:type="page"/>
      </w:r>
    </w:p>
    <w:p>
      <w:r>
        <w:t>Meal:</w:t>
      </w:r>
    </w:p>
    <w:p>
      <w:r>
        <w:t>Şüphesiz ki kendini yanlışlardan koruyanlar için Rableri katında nimetlerle dolu cennetler vardır[*].</w:t>
        <w:br/>
        <w:br/>
        <w:br/>
        <w:br/>
        <w:br/>
        <w:br/>
        <w:t>[*] Yunus 10/9, Hac 22/56, Sâd 38/49-54, Nebe 78/31-36.</w:t>
      </w:r>
    </w:p>
    <w:p>
      <w:r>
        <w:br w:type="page"/>
      </w:r>
    </w:p>
    <w:p>
      <w:r>
        <w:t>Meal:</w:t>
      </w:r>
    </w:p>
    <w:p>
      <w:r>
        <w:t>Hiç, (bize) teslim olanları suçlularla bir tutar mıyız[*]!</w:t>
        <w:br/>
        <w:br/>
        <w:br/>
        <w:br/>
        <w:br/>
        <w:br/>
        <w:t>[*] Secde 32/18-20, Sad 38/28, Zümer 39/9, Mü'min 40/58, Casiye 45/21, Haşr 59/20.</w:t>
      </w:r>
    </w:p>
    <w:p>
      <w:r>
        <w:br w:type="page"/>
      </w:r>
    </w:p>
    <w:p>
      <w:r>
        <w:t>Meal:</w:t>
      </w:r>
    </w:p>
    <w:p>
      <w:r>
        <w:t>(Ey suçlular!) Size ne oluyor, nasıl karar veriyorsunuz?</w:t>
      </w:r>
    </w:p>
    <w:p>
      <w:r>
        <w:br w:type="page"/>
      </w:r>
    </w:p>
    <w:p>
      <w:r>
        <w:t>Meal:</w:t>
      </w:r>
    </w:p>
    <w:p>
      <w:r>
        <w:t>Yoksa bir kitabınız var da ondan mı okuyup öğreniyorsunuz[*]?</w:t>
        <w:br/>
        <w:br/>
        <w:br/>
        <w:br/>
        <w:br/>
        <w:br/>
        <w:br/>
        <w:br/>
        <w:t>[*] Sebe 34/44, Saffat 37/156-157.</w:t>
      </w:r>
    </w:p>
    <w:p>
      <w:r>
        <w:br w:type="page"/>
      </w:r>
    </w:p>
    <w:p>
      <w:r>
        <w:t>Meal:</w:t>
      </w:r>
    </w:p>
    <w:p>
      <w:r>
        <w:t>Onda: "Tercih ettiğiniz her şey, kesinlikle sizindir!" diye bir şey mi var?</w:t>
      </w:r>
    </w:p>
    <w:p>
      <w:r>
        <w:br w:type="page"/>
      </w:r>
    </w:p>
    <w:p>
      <w:r>
        <w:t>Meal:</w:t>
      </w:r>
    </w:p>
    <w:p>
      <w:r>
        <w:t>Yoksa “Kesinlikle her konuda karar verme hakkınız var” diye sizin lehinize ettiğimiz, kıyamet gününe kadar geçerli yeminlerimiz mi var?</w:t>
      </w:r>
    </w:p>
    <w:p>
      <w:r>
        <w:br w:type="page"/>
      </w:r>
    </w:p>
    <w:p>
      <w:r>
        <w:t>Meal:</w:t>
      </w:r>
    </w:p>
    <w:p>
      <w:r>
        <w:t>Onlara sor bakalım, hangisi buna kefilmiş!</w:t>
      </w:r>
    </w:p>
    <w:p>
      <w:r>
        <w:br w:type="page"/>
      </w:r>
    </w:p>
    <w:p>
      <w:r>
        <w:t>Meal:</w:t>
      </w:r>
    </w:p>
    <w:p>
      <w:r>
        <w:t>Yoksa onların Allah’a ortak koştukları kimseler mi var[*]? İddialarında haklı iseler ortak koştukları ile birlikte gelsinler.</w:t>
        <w:br/>
        <w:br/>
        <w:br/>
        <w:br/>
        <w:t>[*] Şûrâ 42/21.</w:t>
      </w:r>
    </w:p>
    <w:p>
      <w:r>
        <w:br w:type="page"/>
      </w:r>
    </w:p>
    <w:p>
      <w:r>
        <w:t>Meal:</w:t>
      </w:r>
    </w:p>
    <w:p>
      <w:r>
        <w:t>O gün dizlerinin bağı çözülecek! Secdeye (kapanmaya) çağrılacaklar ama güçleri yetmeyecek[*].</w:t>
        <w:br/>
        <w:br/>
        <w:br/>
        <w:br/>
        <w:br/>
        <w:br/>
        <w:t>[*] Dünyada iken secde etmeyen bu kimseler, ahirette isteseler de secde edemeyecek ve bu şekilde manevi bir azap yaşayacaklar.</w:t>
      </w:r>
    </w:p>
    <w:p>
      <w:r>
        <w:br w:type="page"/>
      </w:r>
    </w:p>
    <w:p>
      <w:r>
        <w:t>Meal:</w:t>
      </w:r>
    </w:p>
    <w:p>
      <w:r>
        <w:t>Bakışları öne eğik, aşağılanmışlık her yanlarını sarmış halde olacaklar[*]. Halbuki onlar sağ salim iken de secdeye çağrılmışlardı (ama yapmamışlardı).</w:t>
        <w:br/>
        <w:br/>
        <w:br/>
        <w:br/>
        <w:br/>
        <w:br/>
        <w:t>[*] Yunus 10/27, Mearic 70/44.</w:t>
      </w:r>
    </w:p>
    <w:p>
      <w:r>
        <w:br w:type="page"/>
      </w:r>
    </w:p>
    <w:p>
      <w:r>
        <w:t>Meal:</w:t>
      </w:r>
    </w:p>
    <w:p>
      <w:r>
        <w:t>Bu söz (Kur’an) karşısında yalana sarılanı bana bırak[1*]! Onları beklemedikleri yerden adım adım kötü sona yaklaştıracağız[2*].</w:t>
        <w:br/>
        <w:br/>
        <w:br/>
        <w:br/>
        <w:br/>
        <w:br/>
        <w:t>[1*] Müzzemmil 73/11, Müddessir 74/11.</w:t>
        <w:br/>
        <w:br/>
        <w:t>[2*] A’raf 7/182.</w:t>
      </w:r>
    </w:p>
    <w:p>
      <w:r>
        <w:br w:type="page"/>
      </w:r>
    </w:p>
    <w:p>
      <w:r>
        <w:t>Meal:</w:t>
      </w:r>
    </w:p>
    <w:p>
      <w:r>
        <w:t xml:space="preserve">Onlara süre tanırım. Benim kurduğum oyun sağlamdır[*]. </w:t>
        <w:br/>
        <w:br/>
        <w:br/>
        <w:br/>
        <w:br/>
        <w:br/>
        <w:t>[*] A’raf 7/183.</w:t>
      </w:r>
    </w:p>
    <w:p>
      <w:r>
        <w:br w:type="page"/>
      </w:r>
    </w:p>
    <w:p>
      <w:r>
        <w:t>Meal:</w:t>
      </w:r>
    </w:p>
    <w:p>
      <w:r>
        <w:t>Yoksa onlardan ücret istiyorsun da onu ödeme yükü altında mı eziliyorlar[*]!</w:t>
        <w:br/>
        <w:br/>
        <w:br/>
        <w:br/>
        <w:br/>
        <w:br/>
        <w:br/>
        <w:br/>
        <w:br/>
        <w:br/>
        <w:t>[*] Mü’minun 23/72, Furkan 25/57, Sad 38/86, Şûrâ 42/23, Tur 52/40.</w:t>
      </w:r>
    </w:p>
    <w:p>
      <w:r>
        <w:br w:type="page"/>
      </w:r>
    </w:p>
    <w:p>
      <w:r>
        <w:t>Meal:</w:t>
      </w:r>
    </w:p>
    <w:p>
      <w:r>
        <w:t>Yoksa gizli bilgiler onlarda da onu onlar mı kayda geçiriyorlar[*]?</w:t>
        <w:br/>
        <w:br/>
        <w:br/>
        <w:br/>
        <w:br/>
        <w:br/>
        <w:t>[*] Tur 52/41.</w:t>
      </w:r>
    </w:p>
    <w:p>
      <w:r>
        <w:br w:type="page"/>
      </w:r>
    </w:p>
    <w:p>
      <w:r>
        <w:t>Meal:</w:t>
      </w:r>
    </w:p>
    <w:p>
      <w:r>
        <w:t>Rabbinin kararı gelinceye kadar sabret /duruşunu bozma[1*]; balığın arkadaşı (Yunus) gibi olma! O sırada o, kendine öfkelenmiş bir halde Rabbine seslenmişti[2*].</w:t>
        <w:br/>
        <w:br/>
        <w:br/>
        <w:br/>
        <w:br/>
        <w:br/>
        <w:t>[1*] Yunus 10/109.</w:t>
        <w:br/>
        <w:br/>
        <w:t>[2*] Enbiya 21/87.</w:t>
      </w:r>
    </w:p>
    <w:p>
      <w:r>
        <w:br w:type="page"/>
      </w:r>
    </w:p>
    <w:p>
      <w:r>
        <w:t>Meal:</w:t>
      </w:r>
    </w:p>
    <w:p>
      <w:r>
        <w:t>Eğer Rabbinden bir nimet onun imdadına yetişmeseydi yerilmiş bir halde çıplak bir alana atılacaktı[*].</w:t>
        <w:br/>
        <w:br/>
        <w:br/>
        <w:br/>
        <w:t>[*] Yunus (a.s.) görev yerini, izinsiz olarak terk edip dolu bir gemiye binmişti. Birini gemiden atmak için kura çekildi. Kura kendisine çıkınca denize atıldı ve bir balık onu yuttu. O, bu sırada balığın karnında olduğu halde kendisinin karanlıklar içinde kaldığını sanmış, pişmanlık içinde tövbe etmişti. Bu onun için bir nimetti; çünkü balığın yuttuğunu fark etseydi ölmek üzere olduğunu anlayacağı için tövbesi kabul edilmezdi (Nisa 4/17-18, Enbiya 21/87-88, Saffât 37/139-148).</w:t>
      </w:r>
    </w:p>
    <w:p>
      <w:r>
        <w:br w:type="page"/>
      </w:r>
    </w:p>
    <w:p>
      <w:r>
        <w:t>Meal:</w:t>
      </w:r>
    </w:p>
    <w:p>
      <w:r>
        <w:t>Sonra Rabbi onu tekrar seçti ve iyilerden yaptı[*].</w:t>
        <w:br/>
        <w:br/>
        <w:br/>
        <w:br/>
        <w:br/>
        <w:br/>
        <w:t>[*] Saffat 37/147.</w:t>
      </w:r>
    </w:p>
    <w:p>
      <w:r>
        <w:br w:type="page"/>
      </w:r>
    </w:p>
    <w:p>
      <w:r>
        <w:t>Meal:</w:t>
      </w:r>
    </w:p>
    <w:p>
      <w:r>
        <w:t>Kafirlik edenler, bu zikri[1*] /Kur'an'ı işittiklerinde neredeyse bakışlarıyla seni öldürecek gibi olurlar ve şöyle derler: “O, kesinlikle cinlerin etkisinde[2*]!”</w:t>
        <w:br/>
        <w:br/>
        <w:br/>
        <w:br/>
        <w:t>[1*]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Haşr 59/19)</w:t>
        <w:br/>
        <w:br/>
        <w:t>[2*] Hicr 15/6.</w:t>
      </w:r>
    </w:p>
    <w:p>
      <w:r>
        <w:br w:type="page"/>
      </w:r>
    </w:p>
    <w:p>
      <w:r>
        <w:t>Meal:</w:t>
      </w:r>
    </w:p>
    <w:p>
      <w:r>
        <w:t>Oysaki o zikir (Kur’an), herkesin aklında tutması gereken bilgiden başka bir şey değildir[*].</w:t>
        <w:br/>
        <w:br/>
        <w:br/>
        <w:br/>
        <w:br/>
        <w:br/>
        <w:t>[*] En’am 6/90, Yusuf 12/104, Sad 38/1, 87; Tekvir 81/26-28.</w:t>
      </w:r>
    </w:p>
    <w:p>
      <w:r>
        <w:br w:type="page"/>
      </w:r>
    </w:p>
    <w:p>
      <w:pPr>
        <w:pStyle w:val="Heading1"/>
      </w:pPr>
      <w:r>
        <w:t>HÂKKA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Gerçekleşeceği kesin olan![*]</w:t>
        <w:br/>
        <w:br/>
        <w:br/>
        <w:br/>
        <w:br/>
        <w:br/>
        <w:t>[*] Hicr 15/85, Hac 22/7, Mü’min 40/59.</w:t>
      </w:r>
    </w:p>
    <w:p>
      <w:r>
        <w:br w:type="page"/>
      </w:r>
    </w:p>
    <w:p>
      <w:r>
        <w:t>Meal:</w:t>
      </w:r>
    </w:p>
    <w:p>
      <w:r>
        <w:t>Gerçekleşeceği kesin olan nedir?</w:t>
      </w:r>
    </w:p>
    <w:p>
      <w:r>
        <w:br w:type="page"/>
      </w:r>
    </w:p>
    <w:p>
      <w:r>
        <w:t>Meal:</w:t>
      </w:r>
    </w:p>
    <w:p>
      <w:r>
        <w:t xml:space="preserve">Gerçekleşeceği kesin olanın ne olduğunu sana kim bildirebilir![*] </w:t>
        <w:br/>
        <w:br/>
        <w:br/>
        <w:br/>
        <w:br/>
        <w:br/>
        <w:t>[*] A’raf 7/187, Ahzab 33/63, Şûrâ 42/17, Naziat 79/42.</w:t>
      </w:r>
    </w:p>
    <w:p>
      <w:r>
        <w:br w:type="page"/>
      </w:r>
    </w:p>
    <w:p>
      <w:r>
        <w:t>Meal:</w:t>
      </w:r>
    </w:p>
    <w:p>
      <w:r>
        <w:t>(Salih’in kavmi) Semud ve (Hud’un kavmi) Âd, (ansızın) kapıyı çalacak olan (o gün)[*] konusunda yalana sarılmışlardı.</w:t>
        <w:br/>
        <w:br/>
        <w:br/>
        <w:br/>
        <w:t>[*] Bu kavimlerin, karşısında yalana sarıldıkları şey, öldükten sonra ahirette dirilip hesap verecekleri günün varlığıdır. O gün neler olacağı Kâria Suresinde anlatılmıştır (Kâria 101/1-11).</w:t>
      </w:r>
    </w:p>
    <w:p>
      <w:r>
        <w:br w:type="page"/>
      </w:r>
    </w:p>
    <w:p>
      <w:r>
        <w:t>Meal:</w:t>
      </w:r>
    </w:p>
    <w:p>
      <w:r>
        <w:t>Sonra Semud (insanın dayanma) sınırını aşan bir şeyle (sesle)[*] helak edildi.</w:t>
        <w:br/>
        <w:br/>
        <w:br/>
        <w:br/>
        <w:t>[*] Hud 11/67, Hicr 15/83, Fussilet 41/17, Kamer 54/31.</w:t>
      </w:r>
    </w:p>
    <w:p>
      <w:r>
        <w:br w:type="page"/>
      </w:r>
    </w:p>
    <w:p>
      <w:r>
        <w:t>Meal:</w:t>
      </w:r>
    </w:p>
    <w:p>
      <w:r>
        <w:t>Âd ise kasıp kavuran soğuk ve şiddetli bir rüzgar ile helak edildi[*].</w:t>
        <w:br/>
        <w:br/>
        <w:br/>
        <w:br/>
        <w:br/>
        <w:br/>
        <w:t>[*] Ahkaf 46/24, Zariyât 51/41, Kamer 54/18-19.</w:t>
      </w:r>
    </w:p>
    <w:p>
      <w:r>
        <w:br w:type="page"/>
      </w:r>
    </w:p>
    <w:p>
      <w:r>
        <w:t>Meal:</w:t>
      </w:r>
    </w:p>
    <w:p>
      <w:r>
        <w:t>Allah o rüzgarı, her şeyi silip süpürecek şekilde yedi gece, sekiz gün onların üzerine saldı. O gün (orada olsaydın) bütün halkı yere serilmiş halde görürdün; sanki onlar, içi boş hurma kütükleri gibiydiler[*].</w:t>
        <w:br/>
        <w:br/>
        <w:br/>
        <w:br/>
        <w:br/>
        <w:br/>
        <w:t>[*] Fussilet 41/16, Ahkaf 46/25, Zariyat 51/42, Kamer 54/20.</w:t>
      </w:r>
    </w:p>
    <w:p>
      <w:r>
        <w:br w:type="page"/>
      </w:r>
    </w:p>
    <w:p>
      <w:r>
        <w:t>Meal:</w:t>
      </w:r>
    </w:p>
    <w:p>
      <w:r>
        <w:t>Şimdi sen, onlardan geriye kalan birini[*] görebilir misin!</w:t>
        <w:br/>
        <w:br/>
        <w:br/>
        <w:br/>
        <w:br/>
        <w:br/>
        <w:t>[*] Bu ayet, Hud aleyhisselam ve ona inananlar hariç (A’raf 7/72, Hud 11/58, Fussilet 41/18) Âd kavminden geriye kimsenin kalmadığını göstermektedir. Ama yaşadıkları yerlerin kalıntıları, ibret için korunmuştur (Ankebut 29/38, Ahkaf 46/25).</w:t>
      </w:r>
    </w:p>
    <w:p>
      <w:r>
        <w:br w:type="page"/>
      </w:r>
    </w:p>
    <w:p>
      <w:r>
        <w:t>Meal:</w:t>
      </w:r>
    </w:p>
    <w:p>
      <w:r>
        <w:t>Firavun, ondan öncekiler ve altı üstüne getirilen yerlerin halkı hep aynı hataya düştü[*].</w:t>
        <w:br/>
        <w:br/>
        <w:br/>
        <w:br/>
        <w:t>[*] Tevbe 9/70, Hac 22/42-45, Sad 38/12-14, Kâf 50/12-14, Necm 53/50-53.</w:t>
      </w:r>
    </w:p>
    <w:p>
      <w:r>
        <w:br w:type="page"/>
      </w:r>
    </w:p>
    <w:p>
      <w:r>
        <w:t>Meal:</w:t>
      </w:r>
    </w:p>
    <w:p>
      <w:r>
        <w:t>Her biri, Rablerinin resulüne /onun elçi olarak getirdiklerine[1*] karşı geldiler. Rableri de onları etkisi arttıkça artan bir azapla yakaladı[2*].</w:t>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Resul kelimesi yerine  "onun elçi olarak getirdikleri” ifadesi bunun için yazılmıştır (Maide 5/67, Nahl 16/35).</w:t>
        <w:br/>
        <w:br/>
        <w:t>[2*] Âl-i İmran 3/11, Hud 11/102, Hac 22/45, Rum 30/9, Mü’min 40/21-22, Kamer 54/41-42, Muhammed 47/10, Fecr 89/6-14.</w:t>
      </w:r>
    </w:p>
    <w:p>
      <w:r>
        <w:br w:type="page"/>
      </w:r>
    </w:p>
    <w:p>
      <w:r>
        <w:t>Meal:</w:t>
      </w:r>
    </w:p>
    <w:p>
      <w:r>
        <w:t>(Yeryüzünü) sular basınca sizi /sizin atalarınızı[*] gemide biz taşıdık.</w:t>
        <w:br/>
        <w:br/>
        <w:br/>
        <w:br/>
        <w:br/>
        <w:br/>
        <w:t>[*] Nuh Tufanı’ndan sonraki insanların tamamı, Nuh aleyhisselam ve onunla birlikte gemide taşınan insanların soyundandır (İsra 17/3, Saffat 37/77, 82).</w:t>
      </w:r>
    </w:p>
    <w:p>
      <w:r>
        <w:br w:type="page"/>
      </w:r>
    </w:p>
    <w:p>
      <w:r>
        <w:t>Meal:</w:t>
      </w:r>
    </w:p>
    <w:p>
      <w:r>
        <w:t>Biz bunları, aklınızdan çıkarmayacağınız bir bilgi yapmak için ve kulağa küpe olsun diye (anlatıyoruz)[*].</w:t>
        <w:br/>
        <w:br/>
        <w:br/>
        <w:br/>
        <w:br/>
        <w:br/>
        <w:t>[*] Hud 11/120, Yusuf 12/111, Taha 20/99.</w:t>
      </w:r>
    </w:p>
    <w:p>
      <w:r>
        <w:br w:type="page"/>
      </w:r>
    </w:p>
    <w:p>
      <w:r>
        <w:t>Meal:</w:t>
      </w:r>
    </w:p>
    <w:p>
      <w:r>
        <w:t>Sûra bir kez üfürüldüğünde[*]</w:t>
        <w:br/>
        <w:br/>
        <w:br/>
        <w:br/>
        <w:br/>
        <w:br/>
        <w:t>[*] En’am 6/73, Kehf 18/99, Taha 20/102, Mü’minun 23/101, Neml 27/87, Yasin 36/51, Saffat 37/19, Zümer 39/68, Kaf 50/20, Nebe 78/18.</w:t>
      </w:r>
    </w:p>
    <w:p>
      <w:r>
        <w:br w:type="page"/>
      </w:r>
    </w:p>
    <w:p>
      <w:r>
        <w:t>Meal:</w:t>
      </w:r>
    </w:p>
    <w:p>
      <w:r>
        <w:t>ve yeryüzü ile dağlar kaldırılıp (un ufak edilerek) tek bir düzlük haline getirildiğinde[*],</w:t>
        <w:br/>
        <w:br/>
        <w:br/>
        <w:br/>
        <w:br/>
        <w:br/>
        <w:t>[*] İbrahim 14/48, Kehf 18/47, Taha 20/105-107, Vakıa 56/5-6, Mearic 70/9, Müzzemmil 73/14, Mürselat 77/10, Nebe 78/20, Tekvir 81/3, Fecr 89/21, Karia 101/5.</w:t>
      </w:r>
    </w:p>
    <w:p>
      <w:r>
        <w:br w:type="page"/>
      </w:r>
    </w:p>
    <w:p>
      <w:r>
        <w:t>Meal:</w:t>
      </w:r>
    </w:p>
    <w:p>
      <w:r>
        <w:t>olacak olan işte o gün olur[*].</w:t>
        <w:br/>
        <w:br/>
        <w:br/>
        <w:br/>
        <w:br/>
        <w:br/>
        <w:t>[*] Vakıa 56/1-3.</w:t>
      </w:r>
    </w:p>
    <w:p>
      <w:r>
        <w:br w:type="page"/>
      </w:r>
    </w:p>
    <w:p>
      <w:r>
        <w:t>Meal:</w:t>
      </w:r>
    </w:p>
    <w:p>
      <w:r>
        <w:t>Gök yarılır, artık o gün çökmeye yüz tutmuş hale gelir[*].</w:t>
        <w:br/>
        <w:br/>
        <w:br/>
        <w:br/>
        <w:t>[*] İnsanların yeniden dirileceği günden önce göklerin durumunu anlatan ayetler için bkz: Enbiya 21/104, Furkan 25/25, Tur 52/9, Rahman 55/37, Mearic 70/8, Müzzemmil 73/18, Mürselat 77/9, Nebe 78/19, Tekvir 81/11, İnfitar 82/1, İnşikak 84/1-2.</w:t>
      </w:r>
    </w:p>
    <w:p>
      <w:r>
        <w:br w:type="page"/>
      </w:r>
    </w:p>
    <w:p>
      <w:r>
        <w:t>Meal:</w:t>
      </w:r>
    </w:p>
    <w:p>
      <w:r>
        <w:t>Melekler onun kenarlarında olurlar. O gün, o meleklerin üst tarafında da sekiz melek, Rabbinin arşını (yönetim merkezini) taşır[*].</w:t>
        <w:br/>
        <w:br/>
        <w:br/>
        <w:br/>
        <w:t>[*] Zümer 39/75, Mü’min 40/7.</w:t>
      </w:r>
    </w:p>
    <w:p>
      <w:r>
        <w:br w:type="page"/>
      </w:r>
    </w:p>
    <w:p>
      <w:r>
        <w:t>Meal:</w:t>
      </w:r>
    </w:p>
    <w:p>
      <w:r>
        <w:t>İşte o gün Allah’a arz edilirsiniz, sizin gizliniz saklınız kalmaz[*].</w:t>
        <w:br/>
        <w:br/>
        <w:br/>
        <w:br/>
        <w:br/>
        <w:br/>
        <w:t>[*] İbrahim 14/48, Kehf 18/49, Mü’min 40/16.</w:t>
      </w:r>
    </w:p>
    <w:p>
      <w:r>
        <w:br w:type="page"/>
      </w:r>
    </w:p>
    <w:p>
      <w:r>
        <w:t>Meal:</w:t>
      </w:r>
    </w:p>
    <w:p>
      <w:r>
        <w:t>Amel defteri sağından verilen kişi[*] şöyle der: “İşte alın, okuyun defterimi!</w:t>
        <w:br/>
        <w:br/>
        <w:br/>
        <w:br/>
        <w:br/>
        <w:br/>
        <w:br/>
        <w:br/>
        <w:br/>
        <w:br/>
        <w:t>[*] Amel defteri sağından verilenlerin hepsi cennete gider ve oranın nimetlerinden yararlanırlar (İsra 17/71, Vakıa 56/27, 90-91, Müddessir 74/39-40, İnşikak 84/7-9). Ancak hepsi aynı konumda olmazlar. Allah, kendi yolunda malı ve canıyla elinden geleni yapanları, özürsüz olarak oturup kalanlarla bir tutmayacak, vereceği büyük bir ödülle diğerlerinden üstün kılacaktır (Nisa 4/95-96, İsra 17/21).</w:t>
      </w:r>
    </w:p>
    <w:p>
      <w:r>
        <w:br w:type="page"/>
      </w:r>
    </w:p>
    <w:p>
      <w:r>
        <w:t>Meal:</w:t>
      </w:r>
    </w:p>
    <w:p>
      <w:r>
        <w:t>Ben, hesabımla mutlaka yüzleşeceğimi anlamıştım[*].”</w:t>
        <w:br/>
        <w:br/>
        <w:br/>
        <w:br/>
        <w:t>[*] Bakara 2/46, İsra 17/13-15.</w:t>
      </w:r>
    </w:p>
    <w:p>
      <w:r>
        <w:br w:type="page"/>
      </w:r>
    </w:p>
    <w:p>
      <w:r>
        <w:t>Meal:</w:t>
      </w:r>
    </w:p>
    <w:p>
      <w:r>
        <w:t>Artık o, bütün beklentileri karşılayan bir yaşayış içindedir.[*]</w:t>
        <w:br/>
        <w:br/>
        <w:br/>
        <w:br/>
        <w:br/>
        <w:br/>
        <w:t>[*] Fecr 89/27-28, Beyyine 98/8, Kâria 101/6-7.</w:t>
      </w:r>
    </w:p>
    <w:p>
      <w:r>
        <w:br w:type="page"/>
      </w:r>
    </w:p>
    <w:p>
      <w:r>
        <w:t>Meal:</w:t>
      </w:r>
    </w:p>
    <w:p>
      <w:r>
        <w:t>Yüce bir cennette /bahçededir[*].</w:t>
        <w:br/>
        <w:br/>
        <w:br/>
        <w:br/>
        <w:br/>
        <w:br/>
        <w:t>[*] Ğaşiye 88/8-10.</w:t>
      </w:r>
    </w:p>
    <w:p>
      <w:r>
        <w:br w:type="page"/>
      </w:r>
    </w:p>
    <w:p>
      <w:r>
        <w:t>Meal:</w:t>
      </w:r>
    </w:p>
    <w:p>
      <w:r>
        <w:t>O bahçenin olgunlaşmış meyveleri (ona) yaklaşır[*].</w:t>
        <w:br/>
        <w:br/>
        <w:br/>
        <w:br/>
        <w:t>[*] Rahman 55/54, İnsan 76/14.</w:t>
      </w:r>
    </w:p>
    <w:p>
      <w:r>
        <w:br w:type="page"/>
      </w:r>
    </w:p>
    <w:p>
      <w:r>
        <w:t>Meal:</w:t>
      </w:r>
    </w:p>
    <w:p>
      <w:r>
        <w:t>(Cennettekilere şöyle denir:) “Afiyetle yiyin için! Bunlar, geçmiş günlerde (Allah’ın rızasını) önceleyerek yaptıklarınıza karşılıktır[*].”</w:t>
        <w:br/>
        <w:br/>
        <w:br/>
        <w:br/>
        <w:br/>
        <w:br/>
        <w:t>[*] Tur 52/19, Mürselat 77/41-44.</w:t>
      </w:r>
    </w:p>
    <w:p>
      <w:r>
        <w:br w:type="page"/>
      </w:r>
    </w:p>
    <w:p>
      <w:r>
        <w:t>Meal:</w:t>
      </w:r>
    </w:p>
    <w:p>
      <w:r>
        <w:t xml:space="preserve">Amel defteri solundan verilen kişi[*] de şöyle der: “Keşke defterim bana verilmeseydi! </w:t>
        <w:br/>
        <w:br/>
        <w:br/>
        <w:br/>
        <w:br/>
        <w:br/>
        <w:t>[*] Vakıa 56/41-46, İnşikak 84/10.</w:t>
      </w:r>
    </w:p>
    <w:p>
      <w:r>
        <w:br w:type="page"/>
      </w:r>
    </w:p>
    <w:p>
      <w:r>
        <w:t>Meal:</w:t>
      </w:r>
    </w:p>
    <w:p>
      <w:r>
        <w:t>Hesabımın ne olduğunu da bilmeseydim![*]</w:t>
        <w:br/>
        <w:br/>
        <w:br/>
        <w:br/>
        <w:t>[*] Kehf 18/49, Kamer 54/52-53.</w:t>
      </w:r>
    </w:p>
    <w:p>
      <w:r>
        <w:br w:type="page"/>
      </w:r>
    </w:p>
    <w:p>
      <w:r>
        <w:t>Meal:</w:t>
      </w:r>
    </w:p>
    <w:p>
      <w:r>
        <w:t>Ah, keşke ölüm her şeyi bitirseydi![*]</w:t>
        <w:br/>
        <w:br/>
        <w:br/>
        <w:br/>
        <w:br/>
        <w:br/>
        <w:t>[*] Nebe 78/40, İnşikak 84/11.</w:t>
      </w:r>
    </w:p>
    <w:p>
      <w:r>
        <w:br w:type="page"/>
      </w:r>
    </w:p>
    <w:p>
      <w:r>
        <w:t>Meal:</w:t>
      </w:r>
    </w:p>
    <w:p>
      <w:r>
        <w:t>Malım bir işe yaramadı![*]</w:t>
        <w:br/>
        <w:br/>
        <w:br/>
        <w:br/>
        <w:br/>
        <w:br/>
        <w:t>[*] Âl-i İmran 3/10, 116, Mücadele 58/17, Leyl 92/11.</w:t>
      </w:r>
    </w:p>
    <w:p>
      <w:r>
        <w:br w:type="page"/>
      </w:r>
    </w:p>
    <w:p>
      <w:r>
        <w:t>Meal:</w:t>
      </w:r>
    </w:p>
    <w:p>
      <w:r>
        <w:t>Yetkilerim de elimden gitti![*]”</w:t>
        <w:br/>
        <w:br/>
        <w:br/>
        <w:br/>
        <w:br/>
        <w:br/>
        <w:t>[*] Nahl 16/107-109, Casiye 45/27.</w:t>
      </w:r>
    </w:p>
    <w:p>
      <w:r>
        <w:br w:type="page"/>
      </w:r>
    </w:p>
    <w:p>
      <w:r>
        <w:t>Meal:</w:t>
      </w:r>
    </w:p>
    <w:p>
      <w:r>
        <w:t>(Onunla ilgili şöyle denir:) “Tutun da prangaya vurun onu![*]</w:t>
        <w:br/>
        <w:br/>
        <w:br/>
        <w:br/>
        <w:br/>
        <w:br/>
        <w:t>[*] İbrahim 14/49.</w:t>
      </w:r>
    </w:p>
    <w:p>
      <w:r>
        <w:br w:type="page"/>
      </w:r>
    </w:p>
    <w:p>
      <w:r>
        <w:t>Meal:</w:t>
      </w:r>
    </w:p>
    <w:p>
      <w:r>
        <w:t>Sonra yakıcı ateşe /cehenneme sokun onu![*]</w:t>
        <w:br/>
        <w:br/>
        <w:br/>
        <w:br/>
        <w:br/>
        <w:br/>
        <w:t>[*] Duhan 44/47-49, İnşikak 84/12.</w:t>
      </w:r>
    </w:p>
    <w:p>
      <w:r>
        <w:br w:type="page"/>
      </w:r>
    </w:p>
    <w:p>
      <w:r>
        <w:t>Meal:</w:t>
      </w:r>
    </w:p>
    <w:p>
      <w:r>
        <w:t>Yetmiş arşın[1*] uzunluğunda bir zincire de[2*] vurun onu![3*]”</w:t>
        <w:br/>
        <w:br/>
        <w:br/>
        <w:br/>
        <w:br/>
        <w:br/>
        <w:t>[1*] Arşın, eski bir uzunluk ölçüsüdür. Bir arşın yaklaşık 68 santimetredir (TDK).</w:t>
        <w:br/>
        <w:br/>
        <w:t>[2*]Ayetteki “sümme = ثمَ” edatına birliktelik ifade eden bir anlam verilmiştir. Çünkü “sümme” dört türlü kullanımı olan bir edattır. Bu kullanımlardan biri, sıralama veya öncelik-sonralık kastedilmeksizin mutlak beraberliği ifade eder (Mu’cemu'l-Lugati'l-Arabiyyeti'l-Muasıra). Nitekim Yunus 10/103, Hud 11/3, 52, Beled 90/11 ayetlerinde de bu anlamda kullanılmıştır.</w:t>
        <w:br/>
        <w:br/>
        <w:t>[3*] Mü’min 40/70-72.</w:t>
      </w:r>
    </w:p>
    <w:p>
      <w:r>
        <w:br w:type="page"/>
      </w:r>
    </w:p>
    <w:p>
      <w:r>
        <w:t>Meal:</w:t>
      </w:r>
    </w:p>
    <w:p>
      <w:r>
        <w:t>Çünkü o, Muazzam olan Allah’a inanıp güvenmezdi[*].</w:t>
        <w:br/>
        <w:br/>
        <w:br/>
        <w:br/>
        <w:br/>
        <w:br/>
        <w:t>[*] Bakara 2/8, 13; Âl-i İmran 3/86-91.</w:t>
      </w:r>
    </w:p>
    <w:p>
      <w:r>
        <w:br w:type="page"/>
      </w:r>
    </w:p>
    <w:p>
      <w:r>
        <w:t>Meal:</w:t>
      </w:r>
    </w:p>
    <w:p>
      <w:r>
        <w:t>Çaresizin yiyeceği konusunda teşvikte bile bulunmazdı[*].</w:t>
        <w:br/>
        <w:br/>
        <w:br/>
        <w:br/>
        <w:br/>
        <w:br/>
        <w:t>[*] Müddessir 74/42-47, Fecr 89/18, Mâûn 107/1-3.</w:t>
      </w:r>
    </w:p>
    <w:p>
      <w:r>
        <w:br w:type="page"/>
      </w:r>
    </w:p>
    <w:p>
      <w:r>
        <w:t>Meal:</w:t>
      </w:r>
    </w:p>
    <w:p>
      <w:r>
        <w:t>Artık o gün orada onun bir can dostu olmaz[*].</w:t>
        <w:br/>
        <w:br/>
        <w:br/>
        <w:br/>
        <w:t>[*] Şuara 26/100-101, Mü’min 40/18, Mearic 70/10.</w:t>
      </w:r>
    </w:p>
    <w:p>
      <w:r>
        <w:br w:type="page"/>
      </w:r>
    </w:p>
    <w:p>
      <w:r>
        <w:t>Meal:</w:t>
      </w:r>
    </w:p>
    <w:p>
      <w:r>
        <w:t>İrinden başka yiyeceği de bulunmaz[*].</w:t>
        <w:br/>
        <w:br/>
        <w:br/>
        <w:br/>
        <w:t>[*] Bu ayette cehennemdekilerin ancak irin, diğer bir ayette (Ğâşiye 88/6) ise sadece dikenli bir bitki yiyeceği söylenir. Birbiriyle çeliştiği sanılan bu iki ayette iki farklı yiyecekten bahsedilse de, diğer ayetlere bakılınca bunların aynı ağacın ürünü olduğu anlaşılacaktır; çünkü cehennemdekilerin, cehennemin dibinde biten, şeytanların başı gibi meyveleri olan ve yiyenlerin karnında kaynar su gibi kaynayan zakkum ağacından yiyecekleri bildirilmektedir (Saffat 37/62-66, Duhan 44/43-46, Vakıa 56/52-53). Öyleyse bu ayetteki “irin”, Müzzemmil 73/13’teki “boğaza tıkanan yiyecek” ve Ğâşiye 88/6’deki “dikenli bitki”nin, zakkum ağacının ürünlerinin farklı vasıfları olduğu ortaya çıkar.</w:t>
      </w:r>
    </w:p>
    <w:p>
      <w:r>
        <w:br w:type="page"/>
      </w:r>
    </w:p>
    <w:p>
      <w:r>
        <w:t>Meal:</w:t>
      </w:r>
    </w:p>
    <w:p>
      <w:r>
        <w:t>Onu sadece, o hatayı[1*] (şirk suçunu bile bile[2*]) işleyenler yer[3*].</w:t>
        <w:br/>
        <w:br/>
        <w:br/>
        <w:br/>
        <w:t>[1*] Ayette “o hatayı işleyenler (الْخَاطِؤُونَ)” anlamına gelen kelimenin başında belirlilik takısı olan elif-lam bulunduğu için, önceki ayetlerde belirtilen hatayı işleyen kişileri gösterir. Bunların temel hatası, Allah’a güvenmemeleridir. Allah’a güvenmeyen kişi ya bir başka şeye ya da kendi kurgularına güvenir. İşte bu suç, Allah’a ortak oluşturmak, ona ortak koşmak anlamına gelen şirk suçudur. Bu suçu işleyene müşrik denir.</w:t>
        <w:br/>
        <w:br/>
        <w:t>[2*] Burada “bile bile” denmesi, bilmeden yapılan yanlışların affedileceğinden dolayıdır (Bakara 2/22, 286). Bunun örneği İbrahim aleyhisselamdır. O, büluğa erdiği andan itibaren (A’raf 7/172-173, Enbiya 21/60) putların ilah olmayacağını anlamıştı. Ama gözlemler yapıp kesin kanaate varıncaya kadar yıldızın, ayın ve güneşin kendi rabbi olduğu inancındaydı. Onların rab olamayacaklarını anlar anlamaz kesin tavrını ortaya koydu (En’am 6/75-79). Onun bu konuda bile bile yaptığı bir yanlış olmadığı için Allah onu hiçbir zaman müşriklerden saymamıştır (Bakara 2/135, Âl-i imran 3/67, 95, En’am 6/161, Nahl 16/123).</w:t>
        <w:br/>
        <w:br/>
        <w:t>[3*] Duhan 44/43-46.</w:t>
      </w:r>
    </w:p>
    <w:p>
      <w:r>
        <w:br w:type="page"/>
      </w:r>
    </w:p>
    <w:p>
      <w:r>
        <w:t>Meal:</w:t>
      </w:r>
    </w:p>
    <w:p>
      <w:r>
        <w:t>Hayır! Görebildiklerinize yemin ederim,</w:t>
      </w:r>
    </w:p>
    <w:p>
      <w:r>
        <w:br w:type="page"/>
      </w:r>
    </w:p>
    <w:p>
      <w:r>
        <w:t>Meal:</w:t>
      </w:r>
    </w:p>
    <w:p>
      <w:r>
        <w:t>Göremediklerinize de (yemin ederim ki)[*]</w:t>
        <w:br/>
        <w:br/>
        <w:br/>
        <w:br/>
        <w:t>[*] Vakıa 56/75, Mearic 70/40, Kıyamet 75/1-2, Tekvir 81/15-16, İnşikak 84/16, Beled 90/1-3.</w:t>
      </w:r>
    </w:p>
    <w:p>
      <w:r>
        <w:br w:type="page"/>
      </w:r>
    </w:p>
    <w:p>
      <w:r>
        <w:t>Meal:</w:t>
      </w:r>
    </w:p>
    <w:p>
      <w:r>
        <w:t>Kur’an, kesinlikle değerli bir elçinin sözüdür[*].</w:t>
        <w:br/>
        <w:br/>
        <w:br/>
        <w:br/>
        <w:t>[*] “Değerli bir elçinin sözüdür” ifadesi, Tekvir 81/19’da Cebrail (a.s.) için kullanılmıştır. Ancak bu ayetteki bağlam Muhammed aleyhisselamın kastedildiğini göstermektedir; çünkü sonraki ayetlerde elçinin sözler uydurması halinde atardamarının koparılacağı söylenmiştir. İster Cebrail (a.s.) ister Muhammed (a.s.) olsun, resul yani elçi kendi sözünü değil onu gönderenin sözünü ilettiğinden, Kur’an elçiyi gönderen Allah’ın sözüdür.</w:t>
      </w:r>
    </w:p>
    <w:p>
      <w:r>
        <w:br w:type="page"/>
      </w:r>
    </w:p>
    <w:p>
      <w:r>
        <w:t>Meal:</w:t>
      </w:r>
    </w:p>
    <w:p>
      <w:r>
        <w:t>O, bir şair sözü değildir. Ne kadar az inanıp güveniyorsunuz[*]!</w:t>
        <w:br/>
        <w:br/>
        <w:br/>
        <w:br/>
        <w:t>[*] Enbiya 21/5, Yasin 36/69-70, Saffat 37/36, Tur 52/30.</w:t>
      </w:r>
    </w:p>
    <w:p>
      <w:r>
        <w:br w:type="page"/>
      </w:r>
    </w:p>
    <w:p>
      <w:r>
        <w:t>Meal:</w:t>
      </w:r>
    </w:p>
    <w:p>
      <w:r>
        <w:t>Bir kâhin sözü de değildir[*]. Bilginizi ne kadar az kullanıyorsunuz!</w:t>
        <w:br/>
        <w:br/>
        <w:br/>
        <w:br/>
        <w:t>[*] Tur 52/29.</w:t>
      </w:r>
    </w:p>
    <w:p>
      <w:r>
        <w:br w:type="page"/>
      </w:r>
    </w:p>
    <w:p>
      <w:r>
        <w:t>Meal:</w:t>
      </w:r>
    </w:p>
    <w:p>
      <w:r>
        <w:t>(Bu Kur’an) varlıkların Rabbi / Sahibi tarafından indirilmiştir[*].</w:t>
        <w:br/>
        <w:br/>
        <w:br/>
        <w:br/>
        <w:t>[*] Taha 20/4, Şuara 26/192-193, Secde 32/2, Zümer 39/2, Mü’min 40/2, Fussilet 41/2, 42, Casiye 45/2, Ahkaf 46/2, Vakıa 56/80.</w:t>
      </w:r>
    </w:p>
    <w:p>
      <w:r>
        <w:br w:type="page"/>
      </w:r>
    </w:p>
    <w:p>
      <w:r>
        <w:t>Meal:</w:t>
      </w:r>
    </w:p>
    <w:p>
      <w:r>
        <w:t>(Resulümüz Muhammed) Eğer bizim adımıza bazı sözler uydurmuş olsaydı[*],</w:t>
        <w:br/>
        <w:br/>
        <w:br/>
        <w:br/>
        <w:br/>
        <w:br/>
        <w:t>[*] Maide 5/67, Yunus 10/15-16, Tur 52/33, Necm 53/3-5.</w:t>
      </w:r>
    </w:p>
    <w:p>
      <w:r>
        <w:br w:type="page"/>
      </w:r>
    </w:p>
    <w:p>
      <w:r>
        <w:t>Meal:</w:t>
      </w:r>
    </w:p>
    <w:p>
      <w:r>
        <w:t>Elbette onu kıskıvrak yakalardık.</w:t>
      </w:r>
    </w:p>
    <w:p>
      <w:r>
        <w:br w:type="page"/>
      </w:r>
    </w:p>
    <w:p>
      <w:r>
        <w:t>Meal:</w:t>
      </w:r>
    </w:p>
    <w:p>
      <w:r>
        <w:t>Sonra kesinlikle onun ana atardamarını koparırdık[*].</w:t>
        <w:br/>
        <w:br/>
        <w:br/>
        <w:br/>
        <w:br/>
        <w:br/>
        <w:t>[*] İsra 17/73-75. Tevrat’ta bu konuda şu pasaj bulunmaktadır: “Adıma konuşan peygamberin ilettiği sözleri dinlemeyeni ben cezalandıracağım. Ancak, kendisine buyurmadığım bir sözü benim adıma söylemeye kalkışan ya da başka ilahlar adına konuşan peygamber öldürülecektir.” (Yasa’nın Tekrarı 18:19-20).</w:t>
      </w:r>
    </w:p>
    <w:p>
      <w:r>
        <w:br w:type="page"/>
      </w:r>
    </w:p>
    <w:p>
      <w:r>
        <w:t>Meal:</w:t>
      </w:r>
    </w:p>
    <w:p>
      <w:r>
        <w:t>İçinizden bunu engelleyebilecek hiç kimse de olmazdı[*].</w:t>
        <w:br/>
        <w:br/>
        <w:br/>
        <w:br/>
        <w:br/>
        <w:br/>
        <w:t>[*] Bakara 2/120, 145. Ra’d 13/37.</w:t>
      </w:r>
    </w:p>
    <w:p>
      <w:r>
        <w:br w:type="page"/>
      </w:r>
    </w:p>
    <w:p>
      <w:r>
        <w:t>Meal:</w:t>
      </w:r>
    </w:p>
    <w:p>
      <w:r>
        <w:t>Kur’an, yanlışlardan sakınanlara kesinlikle doğru bilgi vermektedir[*].</w:t>
        <w:br/>
        <w:br/>
        <w:br/>
        <w:br/>
        <w:br/>
        <w:br/>
        <w:t>[*] Zikir akılda tutulması gereken doğru bilgi anlamındadır. Ayrıca, hem önceki kitapların hem de Kur’an’ın ortak adıdır (Hicr 15/9, Nahl 16/43-44, Enbiya 21/7, 24, Müddessir 74/54).</w:t>
      </w:r>
    </w:p>
    <w:p>
      <w:r>
        <w:br w:type="page"/>
      </w:r>
    </w:p>
    <w:p>
      <w:r>
        <w:t>Meal:</w:t>
      </w:r>
    </w:p>
    <w:p>
      <w:r>
        <w:t>Çok iyi biliyoruz ki içinizde (Kur’an karşısında) yalana sarılanlar var[*].</w:t>
        <w:br/>
        <w:br/>
        <w:br/>
        <w:br/>
        <w:br/>
        <w:br/>
        <w:t>[*] En’am 6/33, Vakıa 56/82.</w:t>
      </w:r>
    </w:p>
    <w:p>
      <w:r>
        <w:br w:type="page"/>
      </w:r>
    </w:p>
    <w:p>
      <w:r>
        <w:t>Meal:</w:t>
      </w:r>
    </w:p>
    <w:p>
      <w:r>
        <w:t>Kur’an, ayetleri görmezlikten gelenler için kesinlikle bir yürek acısıdır[*].</w:t>
        <w:br/>
        <w:br/>
        <w:br/>
        <w:br/>
        <w:br/>
        <w:br/>
        <w:t>[*] Kur’an’ın gerçek olduğunu bildikleri halde ona uymamaları, kafirleri büyük bir iç sıkıntısına sokar (Hicr 15/2, İsra 17/82).</w:t>
      </w:r>
    </w:p>
    <w:p>
      <w:r>
        <w:br w:type="page"/>
      </w:r>
    </w:p>
    <w:p>
      <w:r>
        <w:t>Meal:</w:t>
      </w:r>
    </w:p>
    <w:p>
      <w:r>
        <w:t>Şüphesiz Kur’an, doğruluğu kesin olarak bilinebilir bir gerçektir[*].</w:t>
        <w:br/>
        <w:br/>
        <w:br/>
        <w:br/>
        <w:br/>
        <w:br/>
        <w:t>[*] Fussilet 41/53, Vakıa 56/95.</w:t>
      </w:r>
    </w:p>
    <w:p>
      <w:r>
        <w:br w:type="page"/>
      </w:r>
    </w:p>
    <w:p>
      <w:r>
        <w:t>Meal:</w:t>
      </w:r>
    </w:p>
    <w:p>
      <w:r>
        <w:t>Öyleyse sen, Rabbinin muazzam adı /özelliği sebebiyle ona boyun eğ![*]</w:t>
        <w:br/>
        <w:br/>
        <w:br/>
        <w:br/>
        <w:br/>
        <w:br/>
        <w:t>[*] Vakıa 56/74, 96.</w:t>
      </w:r>
    </w:p>
    <w:p>
      <w:r>
        <w:br w:type="page"/>
      </w:r>
    </w:p>
    <w:p>
      <w:pPr>
        <w:pStyle w:val="Heading1"/>
      </w:pPr>
      <w:r>
        <w:t>MEARİC</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Birisi, (ileride) gerçekleşecek olan azabı (hemen şimdi) istedi[*].</w:t>
        <w:br/>
        <w:br/>
        <w:br/>
        <w:br/>
        <w:t>[*] Enfal 8/32, Yunus 10/50-51, Hac 22/47, Şuara 26/204, Ankebut 29/53-54, Saffat 37/176.</w:t>
      </w:r>
    </w:p>
    <w:p>
      <w:r>
        <w:br w:type="page"/>
      </w:r>
    </w:p>
    <w:p>
      <w:r>
        <w:t>Meal:</w:t>
      </w:r>
    </w:p>
    <w:p>
      <w:r>
        <w:t>Kafirlerin başına gelecek olan ve kimsenin engelleyemeyeceği azabı...[*]</w:t>
        <w:br/>
        <w:br/>
        <w:br/>
        <w:br/>
        <w:br/>
        <w:br/>
        <w:t>[*] Şûrâ 42/22, Tûr 52/7-8, Mürselat 77/7.</w:t>
      </w:r>
    </w:p>
    <w:p>
      <w:r>
        <w:br w:type="page"/>
      </w:r>
    </w:p>
    <w:p>
      <w:r>
        <w:t>Meal:</w:t>
      </w:r>
    </w:p>
    <w:p>
      <w:r>
        <w:t>(Göklere) yükselten araçların sahibi[*] Allah’tan gelecek azabı…</w:t>
        <w:br/>
        <w:br/>
        <w:br/>
        <w:br/>
        <w:br/>
        <w:br/>
        <w:br/>
        <w:br/>
        <w:t>[*] Müminun 23/17, Rahman 55/33.</w:t>
      </w:r>
    </w:p>
    <w:p>
      <w:r>
        <w:br w:type="page"/>
      </w:r>
    </w:p>
    <w:p>
      <w:r>
        <w:t>Meal:</w:t>
      </w:r>
    </w:p>
    <w:p>
      <w:r>
        <w:t>Süresi elli bin yıl olan bir günde /zaman diliminde[1*] melekler ruhlarla birlikte[2*] ona yükselir.</w:t>
        <w:br/>
        <w:br/>
        <w:br/>
        <w:br/>
        <w:t>[1*] Gün kelimesi zaman dilimi anlamına da gelir (Müfredat) Kur'ân'da kamerî yıl esas alınır (Tevbe 9/36).  Bir kamerî yılın uzunluğu bazen 354 bazen de 355 gündür. Ortalaması 354,5 gün eder. Allah’a göre bir gün, bize göre bin yıl (Hac 22/47, Secde 32/5) olduğu için Allah’a göre bir yıl, bize göre 354.500 yıl eder. İlk insanın ölümü ile yeniden diriliş arası Allah’a göre elli bin yıl ettiğinden bunun bize göre uzunluğu, 50.000 X 354.500 =17.725.000000 (onyedi milyar yedi yüz yirmibeş milyon) yıl olur.</w:t>
        <w:br/>
        <w:br/>
        <w:t>[2*] Ölen insanların ruhları göğe yükselecektir (Al-i İmran 3/55, En’am 6/61, A’raf 7/40, Zümer 39/42). İnsan, ruh ve bedenden oluşan bir varlıktır. Kur’an’da hem bedene hem de ruha “nefs (نفس)” denir. İnsanın vücut yapısının ana rahminde tamamlanmasından sonra, bilgisayara işletim sisteminin yüklenmesi gibi bedene yüklenen ruh (A’raf 7/179, Müminun 23/14, Secde 32/7-9), uyku ve ölüm sırasında vücuttan çıkar, uyanma (Zümer 39/42) ve yeniden dirilme sırasında gelip tekrar vücuda girer (Tekvîr 81/7). Ruh kişiye, işitmenin yanında dinleme, bakmanın yanında basiret, kan pompalayan kalbin yanında gönül sahibi olma/karar verme yeteneği kazandırır. Böylece o, imtihan edilebilir bir varlık haline gelir. Bu yapı cinlerde de vardır (A’râf 7/179). Bu yüzden, sadece bu iki varlık imtihana tâbidir (Zariyat 51/56). Kur’an’da ruh kelimesi, Allah’tan gelen bilgi anlamında da kullanılır (Nahl 16/2, Mümin 40/15, Şura 42/52). Allah’ın bilgisi, hayallerin ötesinde bir büyüklüğe sahiptir (Kehf 18/109, Lokman 31/27), ama o bilgiden insanlara verilen çok azdır. Allah’tan aldığı bilgileri onun nebîlerine ulaştırmakla görevli olan Cebrâîl için de Allah, “Ruh’ul-emîn” (Şuarâ 26/192-193), “Ruh’ül-kudüs” (Nahl 16/102), “ruhumuz” (Meryem 19/16-17) ifadelerini kullanmıştır. Adem aleyhisselam yaratılırken, her insan gibi, bedenine ruh üflenmişti. Daha sonra Allah Teala’nın ona öğrettiği varlıklar alemine dair bilgiler de Kur’an’da ruh olarak adlandırılmıştır (Hicr 15/29, Sad 38/72). Bu bilgiler İblis’i kıskandırıp isyan ettirmiştir (Bakara 2/30-34). İsa aleyhisselamı beşikteyken konuşturan, kendisine kitap ve nebilik verildiğini, namaz ve zekat görevi yüklendiğini, iyi bir evlat olacağını (Meryem 19/30-33) söyleten de ona, ana rahminde iken insana üflenen ruhtan ayrı olarak öğretilen özel bilgilerdir (Enbiya 21/91, Tahrim 66/12). Allah’ın, gayretli ve dürüst kişilere destek mahiyetinde ilham ettiği bilgiye de ruh denir (Mücadele 58/22).</w:t>
      </w:r>
    </w:p>
    <w:p>
      <w:r>
        <w:br w:type="page"/>
      </w:r>
    </w:p>
    <w:p>
      <w:r>
        <w:t>Meal:</w:t>
      </w:r>
    </w:p>
    <w:p>
      <w:r>
        <w:t>Öyleyse sen güzelce sabret /duruşunu bozma[*].</w:t>
        <w:br/>
        <w:br/>
        <w:br/>
        <w:br/>
        <w:br/>
        <w:br/>
        <w:t>[*] Nahl 16/127, Rum 30/60, Mü’min 40/77, Ahkaf 46/35, Kalem 68/48.</w:t>
      </w:r>
    </w:p>
    <w:p>
      <w:r>
        <w:br w:type="page"/>
      </w:r>
    </w:p>
    <w:p>
      <w:r>
        <w:t>Meal:</w:t>
      </w:r>
    </w:p>
    <w:p>
      <w:r>
        <w:t>Onlar o azabı (kendilerinden) uzak görüyorlar[*];</w:t>
        <w:br/>
        <w:br/>
        <w:br/>
        <w:br/>
        <w:br/>
        <w:br/>
        <w:t>[*] Kaf 50/3.</w:t>
      </w:r>
    </w:p>
    <w:p>
      <w:r>
        <w:br w:type="page"/>
      </w:r>
    </w:p>
    <w:p>
      <w:r>
        <w:t>Meal:</w:t>
      </w:r>
    </w:p>
    <w:p>
      <w:r>
        <w:t>oysa biz onu (onlara) yakın görüyoruz[*].</w:t>
        <w:br/>
        <w:br/>
        <w:br/>
        <w:br/>
        <w:br/>
        <w:br/>
        <w:t>[*] Nahl 16/77, İsra 17/51, Nebe 78/40.</w:t>
      </w:r>
    </w:p>
    <w:p>
      <w:r>
        <w:br w:type="page"/>
      </w:r>
    </w:p>
    <w:p>
      <w:r>
        <w:t>Meal:</w:t>
      </w:r>
    </w:p>
    <w:p>
      <w:r>
        <w:t>O gün gök, erimiş maden gibi olacak[*].</w:t>
        <w:br/>
        <w:br/>
        <w:br/>
        <w:br/>
        <w:br/>
        <w:br/>
        <w:t>[*] İnsanların yeniden dirileceği günden önce göklerin durumunu anlatan diğer ayetler için bkz: Enbiya 21/104, Furkan 25/25, Tur 52/9, Rahman 55/37, Hakka 69/16, Müzzemmil 73/18, Mürselat 77/9, Nebe 78/19, Tekvir 81/11, İnfitar 82/1, İnşikak 84/1-2.</w:t>
      </w:r>
    </w:p>
    <w:p>
      <w:r>
        <w:br w:type="page"/>
      </w:r>
    </w:p>
    <w:p>
      <w:r>
        <w:t>Meal:</w:t>
      </w:r>
    </w:p>
    <w:p>
      <w:r>
        <w:t>Dağlar, (çırpılmış) renkli yünler gibi olacak.[*]</w:t>
        <w:br/>
        <w:br/>
        <w:br/>
        <w:br/>
        <w:br/>
        <w:br/>
        <w:t>[*] İnsanların yeniden dirileceği günden önce dağların durumunu anlatan diğer ayetler için bkz: Kehf 18/47, Taha 20/105-107, Tur 52/10, Vakıa 56/5-6, Hakka 69/14, Müzzemmil 73/14, Mürselat 77/10, Nebe 78/20, Tekvir 81/3, Karia 101/5.</w:t>
      </w:r>
    </w:p>
    <w:p>
      <w:r>
        <w:br w:type="page"/>
      </w:r>
    </w:p>
    <w:p>
      <w:r>
        <w:t>Meal:</w:t>
      </w:r>
    </w:p>
    <w:p>
      <w:r>
        <w:t>Bir can dostu, diğer can dostunun halini sormayacak[*],</w:t>
        <w:br/>
        <w:br/>
        <w:br/>
        <w:br/>
        <w:br/>
        <w:br/>
        <w:t>[*] Şuara 26/100-101, Mü’min 40/18, Hâkka 69/35.</w:t>
      </w:r>
    </w:p>
    <w:p>
      <w:r>
        <w:br w:type="page"/>
      </w:r>
    </w:p>
    <w:p>
      <w:r>
        <w:t>Meal:</w:t>
      </w:r>
    </w:p>
    <w:p>
      <w:r>
        <w:t>halbuki birbirlerine de gösterilecekler. Suçlu kişi şunu çok arzu edecek: Keşke o günün azabına karşılık fidye olarak çocuklarını verebilse,</w:t>
      </w:r>
    </w:p>
    <w:p>
      <w:r>
        <w:br w:type="page"/>
      </w:r>
    </w:p>
    <w:p>
      <w:r>
        <w:t>Meal:</w:t>
      </w:r>
    </w:p>
    <w:p>
      <w:r>
        <w:t>karısını, kardeşini,</w:t>
      </w:r>
    </w:p>
    <w:p>
      <w:r>
        <w:br w:type="page"/>
      </w:r>
    </w:p>
    <w:p>
      <w:r>
        <w:t>Meal:</w:t>
      </w:r>
    </w:p>
    <w:p>
      <w:r>
        <w:t>kendini koruyup kollayan grubunu</w:t>
      </w:r>
    </w:p>
    <w:p>
      <w:r>
        <w:br w:type="page"/>
      </w:r>
    </w:p>
    <w:p>
      <w:r>
        <w:t>Meal:</w:t>
      </w:r>
    </w:p>
    <w:p>
      <w:r>
        <w:t>ve yeryüzünde olan herkesi verebilse de kendisini (cehennemden) kurtarsa[*]!</w:t>
        <w:br/>
        <w:br/>
        <w:br/>
        <w:br/>
        <w:br/>
        <w:br/>
        <w:t>[*] Âl-i İmran 3/91, Maide 5/36, Yunus 10/54, Ra’d 13/18, Zümer 39/47, Hadid 57/15, Abese 80/33-37.</w:t>
      </w:r>
    </w:p>
    <w:p>
      <w:r>
        <w:br w:type="page"/>
      </w:r>
    </w:p>
    <w:p>
      <w:r>
        <w:t>Meal:</w:t>
      </w:r>
    </w:p>
    <w:p>
      <w:r>
        <w:t>Hayır, asla! O, saf ateştir[*],</w:t>
        <w:br/>
        <w:br/>
        <w:br/>
        <w:br/>
        <w:br/>
        <w:br/>
        <w:t>[*] Leyl 92/14.</w:t>
      </w:r>
    </w:p>
    <w:p>
      <w:r>
        <w:br w:type="page"/>
      </w:r>
    </w:p>
    <w:p>
      <w:r>
        <w:t>Meal:</w:t>
      </w:r>
    </w:p>
    <w:p>
      <w:r>
        <w:t>derilerin üst katmanını soyup duran (bir ateş)[*].</w:t>
        <w:br/>
        <w:br/>
        <w:br/>
        <w:br/>
        <w:br/>
        <w:br/>
        <w:t>[*] Nisa 4/56, Müddessir 74/29.</w:t>
      </w:r>
    </w:p>
    <w:p>
      <w:r>
        <w:br w:type="page"/>
      </w:r>
    </w:p>
    <w:p>
      <w:r>
        <w:t>Meal:</w:t>
      </w:r>
    </w:p>
    <w:p>
      <w:r>
        <w:t>O ateş, (doğrulara) sırtını dönen ve yüz çeviren herkesi kendine çağırır;</w:t>
      </w:r>
    </w:p>
    <w:p>
      <w:r>
        <w:br w:type="page"/>
      </w:r>
    </w:p>
    <w:p>
      <w:r>
        <w:t>Meal:</w:t>
      </w:r>
    </w:p>
    <w:p>
      <w:r>
        <w:t>servet biriktirip saklayanı da...[*]</w:t>
        <w:br/>
        <w:br/>
        <w:br/>
        <w:br/>
        <w:br/>
        <w:br/>
        <w:t>[*] Tevbe 9/34, Fecr 89/20, Hümeze 104/1-9.</w:t>
      </w:r>
    </w:p>
    <w:p>
      <w:r>
        <w:br w:type="page"/>
      </w:r>
    </w:p>
    <w:p>
      <w:r>
        <w:t>Meal:</w:t>
      </w:r>
    </w:p>
    <w:p>
      <w:r>
        <w:t>İnsan, sabırsız ve bencil bir yapıda yaratılmıştır[*].</w:t>
        <w:br/>
        <w:br/>
        <w:br/>
        <w:br/>
        <w:br/>
        <w:br/>
        <w:t>[*] İsra 17/11. Enbiya 21/37, Âdiyat 100/8.</w:t>
      </w:r>
    </w:p>
    <w:p>
      <w:r>
        <w:br w:type="page"/>
      </w:r>
    </w:p>
    <w:p>
      <w:r>
        <w:t>Meal:</w:t>
      </w:r>
    </w:p>
    <w:p>
      <w:r>
        <w:t>Başına bir fenalık gelse sızlanıp durur[*].</w:t>
        <w:br/>
        <w:br/>
        <w:br/>
        <w:br/>
        <w:br/>
        <w:br/>
        <w:t>[*] Hud 11/9, İsra 17/83, Rum 30/36, Fussilet 41/49-50, Şûrâ 42/48, Fecr 89/16.</w:t>
      </w:r>
    </w:p>
    <w:p>
      <w:r>
        <w:br w:type="page"/>
      </w:r>
    </w:p>
    <w:p>
      <w:r>
        <w:t>Meal:</w:t>
      </w:r>
    </w:p>
    <w:p>
      <w:r>
        <w:t>Eline bir nimet geçse kimseye bir şey vermez[*].</w:t>
        <w:br/>
        <w:br/>
        <w:br/>
        <w:br/>
        <w:br/>
        <w:br/>
        <w:t>[*] Kâf 50/24-25, Kalem 68/12.</w:t>
      </w:r>
    </w:p>
    <w:p>
      <w:r>
        <w:br w:type="page"/>
      </w:r>
    </w:p>
    <w:p>
      <w:r>
        <w:t>Meal:</w:t>
      </w:r>
    </w:p>
    <w:p>
      <w:r>
        <w:t>Fakat görevlerini aksatmayanlar[*] öyle değildir.</w:t>
        <w:br/>
        <w:br/>
        <w:br/>
        <w:br/>
        <w:br/>
        <w:br/>
        <w:t>[*] Âyetin metninde geçen “el-musallîn (الْمُصَلِّينَ)”nin türediği “salât (صلَاة)” kelimesinin kök anlamı, bir şeyi bırakmamak ve sürekli arkasında olmaktır (Lisan’ul-Arab). Bunu yapan kişilere el-musallîn denir. Burada, Allah'ın verdiği görevleri sürekli yapan kişiler anlatılmaktadır. Namaza salat denmesi, hiçbir şart altında terk edilemeyen ve her gün, belli vakitlerde yerine getirilmesi gereken tek ibadet olmasından dolayıdır.</w:t>
      </w:r>
    </w:p>
    <w:p>
      <w:r>
        <w:br w:type="page"/>
      </w:r>
    </w:p>
    <w:p>
      <w:r>
        <w:t>Meal:</w:t>
      </w:r>
    </w:p>
    <w:p>
      <w:r>
        <w:t>Onlar, namazlarını devamlı kılanlardır[*].</w:t>
        <w:br/>
        <w:br/>
        <w:br/>
        <w:br/>
        <w:br/>
        <w:br/>
        <w:t>[*] Ayette kadın erkek ayrımı olmadığı için bu ayet, adetli ve lohusa kadınların da namaz kılmaları gerektiğinin delillerindendir. Aksi takdirde onlar, devamlı namaz kılanlardan olmazlar (Bakara 2/222, Mearic 70/34).</w:t>
      </w:r>
    </w:p>
    <w:p>
      <w:r>
        <w:br w:type="page"/>
      </w:r>
    </w:p>
    <w:p>
      <w:r>
        <w:t>Meal:</w:t>
      </w:r>
    </w:p>
    <w:p>
      <w:r>
        <w:t>Onlar kendi mallarında belli bir hak bulunduğunu kabul edenlerdir;</w:t>
      </w:r>
    </w:p>
    <w:p>
      <w:r>
        <w:br w:type="page"/>
      </w:r>
    </w:p>
    <w:p>
      <w:r>
        <w:t>Meal:</w:t>
      </w:r>
    </w:p>
    <w:p>
      <w:r>
        <w:t>isteyen ve isteyemeyene ait bir hak…[*]</w:t>
        <w:br/>
        <w:br/>
        <w:br/>
        <w:br/>
        <w:br/>
        <w:br/>
        <w:t>[*] Zariyat 51/19.</w:t>
      </w:r>
    </w:p>
    <w:p>
      <w:r>
        <w:br w:type="page"/>
      </w:r>
    </w:p>
    <w:p>
      <w:r>
        <w:t>Meal:</w:t>
      </w:r>
    </w:p>
    <w:p>
      <w:r>
        <w:t>Onlar, hesap gününün varlığını kabul edenlerdir[*].</w:t>
        <w:br/>
        <w:br/>
        <w:br/>
        <w:br/>
        <w:t>[*] Bakara 2/4, Neml 27/2-3, Lokman 31/3-4, Hâkka 69/19-20.</w:t>
      </w:r>
    </w:p>
    <w:p>
      <w:r>
        <w:br w:type="page"/>
      </w:r>
    </w:p>
    <w:p>
      <w:r>
        <w:t>Meal:</w:t>
      </w:r>
    </w:p>
    <w:p>
      <w:r>
        <w:t xml:space="preserve">Onlar, Rablerinin azabından korkup titreyenlerdir[*]; </w:t>
        <w:br/>
        <w:br/>
        <w:br/>
        <w:br/>
        <w:br/>
        <w:br/>
        <w:t>[*] Enbiya 21/49, Mü’minun 23/57, İnsan 76/9-10.</w:t>
      </w:r>
    </w:p>
    <w:p>
      <w:r>
        <w:br w:type="page"/>
      </w:r>
    </w:p>
    <w:p>
      <w:r>
        <w:t>Meal:</w:t>
      </w:r>
    </w:p>
    <w:p>
      <w:r>
        <w:t>çünkü Rablerinin azabına karşı (hiç kimse için özel) bir güvence yoktur[*].</w:t>
        <w:br/>
        <w:br/>
        <w:br/>
        <w:br/>
        <w:br/>
        <w:br/>
        <w:t>[*] Allah’ın nebileri dahil herkes ancak iman ederek işlediği amellerinin karşılığında azaptan kurtulabilir. Bunun dışında kimseye ahiretteki azaptan korunma sözü verilmemiştir; çünkü her an yoldan çıkma olasılığı vardır. Yapılması gereken, son ana kadar Allah’a kulluk etmektir (Nisa 4/172, Hicr 15/99, Zümer 39/65-66, Ahkaf 46/9, Mülk 67/16-17). Nitekim Nebimiz, kızı Fatıma’ya şöyle demiştir: “Ey kızım Fatıma! Benim malımdan dilediğini iste; ama Allah’ın yanında sana faydam olmaz” (Buhari, Vesaya 11).</w:t>
      </w:r>
    </w:p>
    <w:p>
      <w:r>
        <w:br w:type="page"/>
      </w:r>
    </w:p>
    <w:p>
      <w:r>
        <w:t>Meal:</w:t>
      </w:r>
    </w:p>
    <w:p>
      <w:r>
        <w:t>Onlar edep yerlerini koruyanlar /açmayanlardır;[*]</w:t>
        <w:br/>
        <w:br/>
        <w:br/>
        <w:br/>
        <w:br/>
        <w:br/>
        <w:br/>
        <w:br/>
        <w:t>[*] Mü’minun 23/5, Nur 24/30-31, 58, Ahzab 33/35.</w:t>
      </w:r>
    </w:p>
    <w:p>
      <w:r>
        <w:br w:type="page"/>
      </w:r>
    </w:p>
    <w:p>
      <w:r>
        <w:t>Meal:</w:t>
      </w:r>
    </w:p>
    <w:p>
      <w:r>
        <w:t>sadece (hür) eşlerine veya[1*] hâkimiyetleri altında olanlara / esir eşlerine açabilirler[2*]. Onlar, bundan dolayı kınanmazlar.</w:t>
        <w:br/>
        <w:br/>
        <w:br/>
        <w:br/>
        <w:t>[1*] Ayetteki “veya” ifadesi, bir Müslümanın edep yerlerini hür ya da esir eşi dışında kimsenin yanında açamayacağını gösterir. Edep yerlerini bir esirin yanında açabilmek için onunla evli olmak şarttır (Nisa 4/3). Bir kadın sadece bir eş ile evli olabileceğinden (Nisa 3/24), edep yerlerini ancak hür veya esir eşinin yanında açabilir. Benzer durum, erkek için de geçerlidir. Erkek de aynı anda biri esir, diğeri hür olan iki kadınla evli olamaz. Çünkü esir kadınla evlenmenin olmazsa olmaz şartı, hür kadınla evlenecek güce sahip olmamaktır (Nisa 4/25). Bu sebeple erkek de tıpkı kadın gibi edep yerlerini ya hür ya da esir olan eşinin yanında açabilir. Ayette “veya” ifadesinin kullanılmış olmasının sebebi budur. Her şey gayet açık olduğu halde bütün mezhepler ve tefsir kitapları, ilgili ayetlerin (Nisa 4/3, Müminûn 23/6, Nur 24/32-33) ya anlamını bozarak ya da onları görmezden gelerek bir erkeğin, sayı sınırı olmaksızın yanındaki cariyelerle nikahsız ilişkisini caiz göstermeye çalışmışlardır: Bu ayette ve Müminun 23/6’da bulunan “veya” anlamına gelen “ev = (أو)” kelimesine “ve” anlamı vererek ayete, edep yerlerinin, hem hür eşin yanında hem de, nikaha gerek olmaksızın, esir kadınların yanında açılabileceği anlamını yüklemişlerdir. Bir de ayetteki “hakimiyetleri altında olanlar (مَا مَلَكَتْ أَيْمَانُهُمْ)” ifadesinin kapsamına aslında erkek esirler de girdiği halde anlamı “cariyeler” olarak değiştirmişlerdir. Aksi takdirde verdikleri anlam, Müslüman kadınların da hakimiyetleri altında bulundurdukları erkek esirlerle nikahsız ilişkiye girebileceklerinin delili olurdu.</w:t>
        <w:br/>
        <w:br/>
        <w:t>[2*] Hakimiyet altında olanlar sadece savaş esirleridir (Nisa 4/3, 24, 25, Müminûn 23/6, Nur 24/32-33, Ahzab 33/50-52).</w:t>
      </w:r>
    </w:p>
    <w:p>
      <w:r>
        <w:br w:type="page"/>
      </w:r>
    </w:p>
    <w:p>
      <w:r>
        <w:t>Meal:</w:t>
      </w:r>
    </w:p>
    <w:p>
      <w:r>
        <w:t>Bunun ötesine geçmek isteyenler var ya işte onlar sınırı aşanlardır[*].</w:t>
        <w:br/>
        <w:br/>
        <w:br/>
        <w:br/>
        <w:t>[*] Mü’minun 23/7.</w:t>
      </w:r>
    </w:p>
    <w:p>
      <w:r>
        <w:br w:type="page"/>
      </w:r>
    </w:p>
    <w:p>
      <w:r>
        <w:t>Meal:</w:t>
      </w:r>
    </w:p>
    <w:p>
      <w:r>
        <w:t>Aynı zamanda o namaz kılanlar / görevlerini aksatmayanlar, aldıkları emanetlere riayet eden ve verdikleri sözü yerine getirenlerdir[*].</w:t>
        <w:br/>
        <w:br/>
        <w:br/>
        <w:br/>
        <w:br/>
        <w:br/>
        <w:t>[*] Mü’minun 23/8.</w:t>
      </w:r>
    </w:p>
    <w:p>
      <w:r>
        <w:br w:type="page"/>
      </w:r>
    </w:p>
    <w:p>
      <w:r>
        <w:t>Meal:</w:t>
      </w:r>
    </w:p>
    <w:p>
      <w:r>
        <w:t>Onlar, şahitliklerini dosdoğru yapanlardır[*].</w:t>
        <w:br/>
        <w:br/>
        <w:br/>
        <w:br/>
        <w:br/>
        <w:br/>
        <w:t>[*] Nisa 4/135, Maide 5/8.</w:t>
      </w:r>
    </w:p>
    <w:p>
      <w:r>
        <w:br w:type="page"/>
      </w:r>
    </w:p>
    <w:p>
      <w:r>
        <w:t>Meal:</w:t>
      </w:r>
    </w:p>
    <w:p>
      <w:r>
        <w:t>Onlar, namazlarına özen gösterenlerdir[*].</w:t>
        <w:br/>
        <w:br/>
        <w:br/>
        <w:br/>
        <w:t>[*] En’am 6/92, Meâric 70/23.</w:t>
      </w:r>
    </w:p>
    <w:p>
      <w:r>
        <w:br w:type="page"/>
      </w:r>
    </w:p>
    <w:p>
      <w:r>
        <w:t>Meal:</w:t>
      </w:r>
    </w:p>
    <w:p>
      <w:r>
        <w:t>İşte onlar, cennet bahçelerinde ikram görecek olanlardır[*].</w:t>
        <w:br/>
        <w:br/>
        <w:br/>
        <w:br/>
        <w:br/>
        <w:br/>
        <w:t>[*] Saffat 37/40-42, Tur 52/17-18, Kamer 54/54-55.</w:t>
      </w:r>
    </w:p>
    <w:p>
      <w:r>
        <w:br w:type="page"/>
      </w:r>
    </w:p>
    <w:p>
      <w:r>
        <w:t>Meal:</w:t>
      </w:r>
    </w:p>
    <w:p>
      <w:r>
        <w:t>Peki ya (alay etmek için)[*] başlarını sana doğru uzatan şu kafirlere ne oluyor,</w:t>
        <w:br/>
        <w:br/>
        <w:br/>
        <w:br/>
        <w:br/>
        <w:br/>
        <w:t>[*] Bakara 2/212, Tevbe 9/79, Müminun 23/110, Mutaffifîn 83/29-32.</w:t>
      </w:r>
    </w:p>
    <w:p>
      <w:r>
        <w:br w:type="page"/>
      </w:r>
    </w:p>
    <w:p>
      <w:r>
        <w:t>Meal:</w:t>
      </w:r>
    </w:p>
    <w:p>
      <w:r>
        <w:t>sağından ve solundan başlarını uzatan öbek öbek kafirlere!</w:t>
      </w:r>
    </w:p>
    <w:p>
      <w:r>
        <w:br w:type="page"/>
      </w:r>
    </w:p>
    <w:p>
      <w:r>
        <w:t>Meal:</w:t>
      </w:r>
    </w:p>
    <w:p>
      <w:r>
        <w:t>Yoksa onlardan her biri nimetlerle dolu Cennet’e yerleştirilmeyi mi umuyor?</w:t>
      </w:r>
    </w:p>
    <w:p>
      <w:r>
        <w:br w:type="page"/>
      </w:r>
    </w:p>
    <w:p>
      <w:r>
        <w:t>Meal:</w:t>
      </w:r>
    </w:p>
    <w:p>
      <w:r>
        <w:t>Hayır, asla! (Kendilerini ayrıcalıklı sanmasınlar) biz, onları da bildikleri şeyden yarattık[*].</w:t>
        <w:br/>
        <w:br/>
        <w:br/>
        <w:br/>
        <w:br/>
        <w:br/>
        <w:t>[*] Vakıa 56/62, Abese 80/17-19, Tarık 86/5-7.</w:t>
      </w:r>
    </w:p>
    <w:p>
      <w:r>
        <w:br w:type="page"/>
      </w:r>
    </w:p>
    <w:p>
      <w:r>
        <w:t>Meal:</w:t>
      </w:r>
    </w:p>
    <w:p>
      <w:r>
        <w:t xml:space="preserve">Hayır, (Güneşin) doğuş noktalarının ve batış noktalarının[*] Rabbi olan zatıma yemin ederim ki biz elbette ölçü koymuş olanız; </w:t>
        <w:br/>
        <w:br/>
        <w:br/>
        <w:br/>
        <w:br/>
        <w:br/>
        <w:t>[*]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Bu yüzden 21 Haziran ve 21 Aralık tarihlerine “gündönümü” denir. Bu iki gündönümü noktası Kur’an’da iki doğu ve iki batı şeklinde ifade edilmiştir (Rahman 55/17). 20 Aralık’ta kuzey yarımkürede en kısa gün ve en uzun gece yaşanırken güney yarımkürede en uzun gün ve en kısa gece yaşanır. 20 Haziran’da tam tersi olur. 20 Mart ve 22 Eylül günlerinde Güneş tam doğu noktasına geldiği için bu günlerde bütün dünyada gece gündüz eşit olur (Şuara 26/28, Saffat 37/5, Rahman 55/17, Müzzemmil 73/9).</w:t>
      </w:r>
    </w:p>
    <w:p>
      <w:r>
        <w:br w:type="page"/>
      </w:r>
    </w:p>
    <w:p>
      <w:r>
        <w:t>Meal:</w:t>
      </w:r>
    </w:p>
    <w:p>
      <w:r>
        <w:t>o kafirlerin yerine daha iyisini getirmenin ölçüsünü… Bizim önümüze geçilemez[*].</w:t>
        <w:br/>
        <w:br/>
        <w:br/>
        <w:br/>
        <w:br/>
        <w:br/>
        <w:t>[*] Maide 5/54, Muhammed 47/38.</w:t>
      </w:r>
    </w:p>
    <w:p>
      <w:r>
        <w:br w:type="page"/>
      </w:r>
    </w:p>
    <w:p>
      <w:r>
        <w:t>Meal:</w:t>
      </w:r>
    </w:p>
    <w:p>
      <w:r>
        <w:t xml:space="preserve">Artık onları bırak da tehdit edildikleri gün ile yüzleşinceye dek boş işlere dalsın, oynayıp dursunlar[*]! </w:t>
        <w:br/>
        <w:br/>
        <w:br/>
        <w:br/>
        <w:br/>
        <w:br/>
        <w:t>[*] Hicr 15/3, Mü’minun 23/54, Tur 52/45, Zuhruf 43/83.</w:t>
      </w:r>
    </w:p>
    <w:p>
      <w:r>
        <w:br w:type="page"/>
      </w:r>
    </w:p>
    <w:p>
      <w:r>
        <w:t>Meal:</w:t>
      </w:r>
    </w:p>
    <w:p>
      <w:r>
        <w:t>O gün, sunaklara akın ediyorlarmış gibi kabirlerinden süratle çıkacaklar[*],</w:t>
        <w:br/>
        <w:br/>
        <w:br/>
        <w:br/>
        <w:br/>
        <w:br/>
        <w:t>[*] Enbiya 21/97, Kamer 54/7-8, Naziat 79/6-9.</w:t>
      </w:r>
    </w:p>
    <w:p>
      <w:r>
        <w:br w:type="page"/>
      </w:r>
    </w:p>
    <w:p>
      <w:r>
        <w:t>Meal:</w:t>
      </w:r>
    </w:p>
    <w:p>
      <w:r>
        <w:t>bakışları öne eğik, aşağılanmışlık her yanlarını sarmış halde (çıkacaklar). İşte tehdit edildikleri gün o gündür[*].</w:t>
        <w:br/>
        <w:br/>
        <w:br/>
        <w:br/>
        <w:br/>
        <w:br/>
        <w:t>[*] Yunus 10/27, Kalem 68/43.</w:t>
      </w:r>
    </w:p>
    <w:p>
      <w:r>
        <w:br w:type="page"/>
      </w:r>
    </w:p>
    <w:p>
      <w:pPr>
        <w:pStyle w:val="Heading1"/>
      </w:pPr>
      <w:r>
        <w:t>NUH</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Biz Nuh’u “Acıklı bir azap gelmeden önce halkını uyar!” diye kendi halkına elçi olarak gönderdik[*].</w:t>
        <w:br/>
        <w:br/>
        <w:br/>
        <w:br/>
        <w:br/>
        <w:br/>
        <w:t>[*] Nuh kıssası hakkında ayrıntılı bilgi için bkz: A’raf 7/59-72, Hud 11/25-49, Yunus 10/71-73, Mü’minun 23/23-30, Şuara 26/105-122, Saffat 37/75-82, Kamer 54/9-16.</w:t>
      </w:r>
    </w:p>
    <w:p>
      <w:r>
        <w:br w:type="page"/>
      </w:r>
    </w:p>
    <w:p>
      <w:r>
        <w:t>Meal:</w:t>
      </w:r>
    </w:p>
    <w:p>
      <w:r>
        <w:t>Nuh şöyle dedi: “Ey halkım! Ben sizin için açık bir uyarıcıyım:[*]</w:t>
        <w:br/>
        <w:br/>
        <w:br/>
        <w:br/>
        <w:br/>
        <w:br/>
        <w:t>[*] Hud 11/25, Şuara 26/106-107.</w:t>
      </w:r>
    </w:p>
    <w:p>
      <w:r>
        <w:br w:type="page"/>
      </w:r>
    </w:p>
    <w:p>
      <w:r>
        <w:t>Meal:</w:t>
      </w:r>
    </w:p>
    <w:p>
      <w:r>
        <w:t xml:space="preserve">Allah’a kulluk edin, ona karşı yanlış yapmaktan sakının ve bana gönülden boyun eğin diye[*] (sizi uyarıyorum). </w:t>
        <w:br/>
        <w:br/>
        <w:br/>
        <w:br/>
        <w:br/>
        <w:br/>
        <w:br/>
        <w:br/>
        <w:t>[*] A’raf 7/59, Hud 11/26, Mü’minun 23/23.</w:t>
      </w:r>
    </w:p>
    <w:p>
      <w:r>
        <w:br w:type="page"/>
      </w:r>
    </w:p>
    <w:p>
      <w:r>
        <w:t>Meal:</w:t>
      </w:r>
    </w:p>
    <w:p>
      <w:r>
        <w:t xml:space="preserve">(Böyle yapın ki) O sizin günahlarınızı bağışlasın ve belirlenmiş ecelinizin[1*] sonuna kadar size süre tanısın[2*]. Allah’ın takdir ettiği ecel gelince erteleme olmaz[3*]. Keşke bunu bilseniz!”  </w:t>
        <w:br/>
        <w:br/>
        <w:br/>
        <w:br/>
        <w:t>[1*] Ecel, bir şey için belirlenen süredir (Bakara 2/231, 282, Kasas 28/28). Ana rahmindeki döllenmenin arkasından insanın fiziki özellikleri  ve doğal yaşam süresi yani biyolojik ecel belirlenir (Abese 80/17-19). Bir de Allah katında, süresi belirlenmiş bir ecel yani ecel-i müsemma vardır (En’âm 6/2). İnsan en fazla ecel-i müsemmasına kadar yaşayabilir. Bazı yanlış davranışlar bu eceli kısaltır ve her şey gibi bunun da kaydı tutulur (Ra’d 13/38-39, Fatır 35/11). Yunus aleyhisselam ve kavmi gibi tövbe edip durumunu düzeltenlere, ecelinden kalan süreyi tamamlama imkanı verilir (Yunus 10/98, Hud 11/3, Enbiya 21/87-88, Saffat 37/139-148, Kalem 68/48-50).</w:t>
        <w:br/>
        <w:br/>
        <w:t>[2*] Hud 11/3, İbrahim 14/10.</w:t>
        <w:br/>
        <w:br/>
        <w:t>[3*] A’raf 7/34, Yunus 10/49, Hicr 15/5, Nahl 16/61, Müminûn 23/43, Münafikun 63/11.</w:t>
      </w:r>
    </w:p>
    <w:p>
      <w:r>
        <w:br w:type="page"/>
      </w:r>
    </w:p>
    <w:p>
      <w:r>
        <w:t>Meal:</w:t>
      </w:r>
    </w:p>
    <w:p>
      <w:r>
        <w:t>Nuh dedi ki: “Rabbim! Ben halkımı gece gündüz davet ettim[*].</w:t>
        <w:br/>
        <w:br/>
        <w:br/>
        <w:br/>
        <w:br/>
        <w:br/>
        <w:t>[*] Hud 11/32. ayette Nuh Aleyhisselamın bu mücadelesi ona inanmayanların ağzından aktarılmıştır.</w:t>
      </w:r>
    </w:p>
    <w:p>
      <w:r>
        <w:br w:type="page"/>
      </w:r>
    </w:p>
    <w:p>
      <w:r>
        <w:t>Meal:</w:t>
      </w:r>
    </w:p>
    <w:p>
      <w:r>
        <w:t>Fakat davetim onların sadece kaçışlarını artırdı![*]</w:t>
        <w:br/>
        <w:br/>
        <w:br/>
        <w:br/>
        <w:br/>
        <w:br/>
        <w:t>[*] A’raf 7/60, Hud 11/27, Mü’minun 23/24-25, Şuara 26/116, Kamer 54/9.</w:t>
      </w:r>
    </w:p>
    <w:p>
      <w:r>
        <w:br w:type="page"/>
      </w:r>
    </w:p>
    <w:p>
      <w:r>
        <w:t>Meal:</w:t>
      </w:r>
    </w:p>
    <w:p>
      <w:r>
        <w:t>Sen bağışlayasın diye ne zaman onları (imana) davet ettiysem (duymamak için) parmaklarını kulaklarına tıkadılar, (görmemek için) elbiselerine büründüler, ayak dirediler ve kibirlendikçe kibirlendiler[*].</w:t>
        <w:br/>
        <w:br/>
        <w:br/>
        <w:br/>
        <w:br/>
        <w:br/>
        <w:t>[*] Bu tavrı gösterenlere ahirette bunun hesabı sorulacaktır (Mü’minun 23/66-67, Casiye 45/7-8, 31).</w:t>
      </w:r>
    </w:p>
    <w:p>
      <w:r>
        <w:br w:type="page"/>
      </w:r>
    </w:p>
    <w:p>
      <w:r>
        <w:t>Meal:</w:t>
      </w:r>
    </w:p>
    <w:p>
      <w:r>
        <w:t>Sonra onlara açıkça davette bulundum[*].</w:t>
        <w:br/>
        <w:br/>
        <w:br/>
        <w:br/>
        <w:br/>
        <w:br/>
        <w:t>[*] Yunus 10/71-72.</w:t>
      </w:r>
    </w:p>
    <w:p>
      <w:r>
        <w:br w:type="page"/>
      </w:r>
    </w:p>
    <w:p>
      <w:r>
        <w:t>Meal:</w:t>
      </w:r>
    </w:p>
    <w:p>
      <w:r>
        <w:t xml:space="preserve">Orta yerde ilan ettiğim de oldu, gizliden gizliye anlattığım da[*]. </w:t>
        <w:br/>
        <w:br/>
        <w:br/>
        <w:br/>
        <w:br/>
        <w:br/>
        <w:t>[*] A’raf 7/61-63.</w:t>
      </w:r>
    </w:p>
    <w:p>
      <w:r>
        <w:br w:type="page"/>
      </w:r>
    </w:p>
    <w:p>
      <w:r>
        <w:t>Meal:</w:t>
      </w:r>
    </w:p>
    <w:p>
      <w:r>
        <w:t>Şöyle dedim: “Rabbinizden bağışlanma dileyin; çünkü o çokça bağışlayandır[*].</w:t>
        <w:br/>
        <w:br/>
        <w:br/>
        <w:br/>
        <w:br/>
        <w:br/>
        <w:t>[*] Taha 20/82.</w:t>
      </w:r>
    </w:p>
    <w:p>
      <w:r>
        <w:br w:type="page"/>
      </w:r>
    </w:p>
    <w:p>
      <w:r>
        <w:t>Meal:</w:t>
      </w:r>
    </w:p>
    <w:p>
      <w:r>
        <w:t>Böyle yapın ki size gökten bol bol yağmur göndersin;[*]</w:t>
        <w:br/>
        <w:br/>
        <w:br/>
        <w:br/>
        <w:t>[*] Nuh Aleyhisselam’dan sonraki elçiler de ümmetlerine bu yönde çağrıda bulunmuşlardır (Hud 11/3, 52, 61).</w:t>
      </w:r>
    </w:p>
    <w:p>
      <w:r>
        <w:br w:type="page"/>
      </w:r>
    </w:p>
    <w:p>
      <w:r>
        <w:t>Meal:</w:t>
      </w:r>
    </w:p>
    <w:p>
      <w:r>
        <w:t>mallarınıza mal, çocuklarınıza çocuk katsın[*]; sizin için bahçeler oluştursun, sizin için ırmaklar da oluştursun.</w:t>
        <w:br/>
        <w:br/>
        <w:br/>
        <w:br/>
        <w:br/>
        <w:br/>
        <w:t>[*] Şûrâ 42/49-50.</w:t>
      </w:r>
    </w:p>
    <w:p>
      <w:r>
        <w:br w:type="page"/>
      </w:r>
    </w:p>
    <w:p>
      <w:r>
        <w:t>Meal:</w:t>
      </w:r>
    </w:p>
    <w:p>
      <w:r>
        <w:t>Size ne oluyor da Allah’a saygı gösterme isteği duymuyorsunuz?</w:t>
      </w:r>
    </w:p>
    <w:p>
      <w:r>
        <w:br w:type="page"/>
      </w:r>
    </w:p>
    <w:p>
      <w:r>
        <w:t>Meal:</w:t>
      </w:r>
    </w:p>
    <w:p>
      <w:r>
        <w:t>Halbuki o sizi evrelerden geçirerek yarattı[*].</w:t>
        <w:br/>
        <w:br/>
        <w:br/>
        <w:br/>
        <w:t>[*] Secde 32/7-9, Mu’minun 23/12-14, Zümer 39/6, Kıyamet 75/37-39, Mürselat 77/20-23.</w:t>
      </w:r>
    </w:p>
    <w:p>
      <w:r>
        <w:br w:type="page"/>
      </w:r>
    </w:p>
    <w:p>
      <w:r>
        <w:t>Meal:</w:t>
      </w:r>
    </w:p>
    <w:p>
      <w:r>
        <w:t>Allah’ın yedi kat göğü tabaka tabaka[*] nasıl yaratmış olduğunu görmediniz mi?</w:t>
        <w:br/>
        <w:br/>
        <w:br/>
        <w:br/>
        <w:br/>
        <w:br/>
        <w:t>[*] Mülk 67/3, Nebe 78/12.</w:t>
      </w:r>
    </w:p>
    <w:p>
      <w:r>
        <w:br w:type="page"/>
      </w:r>
    </w:p>
    <w:p>
      <w:r>
        <w:t>Meal:</w:t>
      </w:r>
    </w:p>
    <w:p>
      <w:r>
        <w:t>Onların içinde Ay’ı ışık yansıtıcısı, Güneş’i de ışık kaynağı yapmıştır[*].</w:t>
        <w:br/>
        <w:br/>
        <w:br/>
        <w:br/>
        <w:br/>
        <w:br/>
        <w:t>[*] Yunus 10/5, Furkan 25/61, Nebe 78/13.</w:t>
      </w:r>
    </w:p>
    <w:p>
      <w:r>
        <w:br w:type="page"/>
      </w:r>
    </w:p>
    <w:p>
      <w:r>
        <w:t>Meal:</w:t>
      </w:r>
    </w:p>
    <w:p>
      <w:r>
        <w:t>Allah sizi bir bitki gibi, yerden bitirmiştir[*].</w:t>
        <w:br/>
        <w:br/>
        <w:br/>
        <w:br/>
        <w:br/>
        <w:br/>
        <w:t>[*] Bitkiler topraktan biter ve ondaki cansız /inorganik maddelerle büyür. İnsanlar da topraktan yetişen bitkilerle ve etçil veya otçul hayvanlarla beslenir. Demek ki bitkiler gibi, insanların da yapı taşlarını oluşturan temel maddeler en başta cansızdır. İnsan ölüp de toprağa karıştığında tekrar cansız /inorganik elementler haline gelir. Kıyamette de tıpkı ilk yaratılışı gibi topraktan yaratılacak, topraktaki elementleri onun için tohum görevi görecektir. (Bakara 2/28, Hud 11/61, Hac 22/5, Rum 30/20, Fatır 35/11, Mü’min 40/67).</w:t>
      </w:r>
    </w:p>
    <w:p>
      <w:r>
        <w:br w:type="page"/>
      </w:r>
    </w:p>
    <w:p>
      <w:r>
        <w:t>Meal:</w:t>
      </w:r>
    </w:p>
    <w:p>
      <w:r>
        <w:t>Sonra sizi ona iade edecek ve bir kere daha çıkaracaktır[*].</w:t>
        <w:br/>
        <w:br/>
        <w:br/>
        <w:br/>
        <w:br/>
        <w:br/>
        <w:t>[*] A’raf 7/25, Taha 20/55, Kaf 50/11.</w:t>
      </w:r>
    </w:p>
    <w:p>
      <w:r>
        <w:br w:type="page"/>
      </w:r>
    </w:p>
    <w:p>
      <w:r>
        <w:t>Meal:</w:t>
      </w:r>
    </w:p>
    <w:p>
      <w:r>
        <w:t>Allah, yeryüzünü sizin için bir yaygı yaptı ki[*]</w:t>
        <w:br/>
        <w:br/>
        <w:br/>
        <w:br/>
        <w:br/>
        <w:br/>
        <w:t>[*] Bakara 2/22, Zariyat 51/48, Mülk 67/15.</w:t>
      </w:r>
    </w:p>
    <w:p>
      <w:r>
        <w:br w:type="page"/>
      </w:r>
    </w:p>
    <w:p>
      <w:r>
        <w:t>Meal:</w:t>
      </w:r>
    </w:p>
    <w:p>
      <w:r>
        <w:t>onun geniş yollarından geçip gidesiniz[*].”</w:t>
        <w:br/>
        <w:br/>
        <w:br/>
        <w:br/>
        <w:br/>
        <w:br/>
        <w:br/>
        <w:br/>
        <w:t>[*] Nahl 16/15, Enbiya 21/31, Zuhruf 43/10.</w:t>
      </w:r>
    </w:p>
    <w:p>
      <w:r>
        <w:br w:type="page"/>
      </w:r>
    </w:p>
    <w:p>
      <w:r>
        <w:t>Meal:</w:t>
      </w:r>
    </w:p>
    <w:p>
      <w:r>
        <w:t>Nuh sözlerine şöyle devam etti: “Rabbim! Onlar bana karşı geldiler; malı ve evladı, sadece hüsranını artıran kişilere uydular[*].</w:t>
        <w:br/>
        <w:br/>
        <w:br/>
        <w:br/>
        <w:br/>
        <w:br/>
        <w:br/>
        <w:br/>
        <w:t>[*] Nuh 71/7.</w:t>
      </w:r>
    </w:p>
    <w:p>
      <w:r>
        <w:br w:type="page"/>
      </w:r>
    </w:p>
    <w:p>
      <w:r>
        <w:t>Meal:</w:t>
      </w:r>
    </w:p>
    <w:p>
      <w:r>
        <w:t>Çok büyük planlar kurdular[*].</w:t>
        <w:br/>
        <w:br/>
        <w:br/>
        <w:br/>
        <w:t>[*] A’raf 7/60, İbrahim 14/45-46.</w:t>
      </w:r>
    </w:p>
    <w:p>
      <w:r>
        <w:br w:type="page"/>
      </w:r>
    </w:p>
    <w:p>
      <w:r>
        <w:t>Meal:</w:t>
      </w:r>
    </w:p>
    <w:p>
      <w:r>
        <w:t>“Sakın ilahlarınızı bırakmayın! Vedd’i, Suvâ’ı, Yeğûs’u, Yeûk’u ve Nesr’i asla bırakmayın!” dediler[*].</w:t>
        <w:br/>
        <w:br/>
        <w:br/>
        <w:br/>
        <w:br/>
        <w:br/>
        <w:t>[*] Benzer bir tavrı Mekkeli müşrikler de göstermişlerdir (Sâd 38/6).</w:t>
      </w:r>
    </w:p>
    <w:p>
      <w:r>
        <w:br w:type="page"/>
      </w:r>
    </w:p>
    <w:p>
      <w:r>
        <w:t>Meal:</w:t>
      </w:r>
    </w:p>
    <w:p>
      <w:r>
        <w:t>Onlar, gerçekten (insanların) çoğunu saptırdılar. (Rabbim!) Sen de yanlışlar içindeki bu kimselerin sadece sapkınlıklarını artır[*]!”</w:t>
        <w:br/>
        <w:br/>
        <w:br/>
        <w:br/>
        <w:br/>
        <w:br/>
        <w:t>[*] Nuh 71/28.</w:t>
      </w:r>
    </w:p>
    <w:p>
      <w:r>
        <w:br w:type="page"/>
      </w:r>
    </w:p>
    <w:p>
      <w:r>
        <w:t>Meal:</w:t>
      </w:r>
    </w:p>
    <w:p>
      <w:r>
        <w:t>Onlar, hatalarından dolayı suda boğuldular[*]. Daha sonra ateşe sokulacaklar. Allah ile aralarına girecek yardımcılar da bulamayacaklar.</w:t>
        <w:br/>
        <w:br/>
        <w:br/>
        <w:br/>
        <w:br/>
        <w:br/>
        <w:t>[*] A’raf 7/64, Yunus 10/73, Enbiya 21/77, Furkan 25/37, Şuara 26/120, Saffat 37/82.</w:t>
      </w:r>
    </w:p>
    <w:p>
      <w:r>
        <w:br w:type="page"/>
      </w:r>
    </w:p>
    <w:p>
      <w:r>
        <w:t>Meal:</w:t>
      </w:r>
    </w:p>
    <w:p>
      <w:r>
        <w:t>Nuh (daha önce) şöyle demişti: “Rabbim, kâfirlerden yeryüzünde dolaşan tek bir kimse bile bırakma[*]!</w:t>
        <w:br/>
        <w:br/>
        <w:br/>
        <w:br/>
        <w:br/>
        <w:br/>
        <w:t>[*] Enbiya 21/76-77, Mü’minun 23/26, Sâffat 37/75, Kamer 54/10.</w:t>
      </w:r>
    </w:p>
    <w:p>
      <w:r>
        <w:br w:type="page"/>
      </w:r>
    </w:p>
    <w:p>
      <w:r>
        <w:t>Meal:</w:t>
      </w:r>
    </w:p>
    <w:p>
      <w:r>
        <w:t>Eğer bırakırsan senin kullarını saptırırlar. Bunlar sadece kafirlikte direnen günahkar nesiller meydana getirirler[*].</w:t>
        <w:br/>
        <w:br/>
        <w:br/>
        <w:br/>
        <w:br/>
        <w:br/>
        <w:br/>
        <w:br/>
        <w:t>[*] Yeni doğan çocuğun günahkar ve kafir olarak dünyaya gelmesi mümkün olmadığı için ayetteki “çocuk doğurmak (يلد)” fiiline “nesiller meydana getirmek” şeklinde mecaz anlam verilmiştir.</w:t>
      </w:r>
    </w:p>
    <w:p>
      <w:r>
        <w:br w:type="page"/>
      </w:r>
    </w:p>
    <w:p>
      <w:r>
        <w:t>Meal:</w:t>
      </w:r>
    </w:p>
    <w:p>
      <w:r>
        <w:t>Rabbim! Beni, anamı, babamı, evime mümin olarak girenleri, bütün mümin erkekleri ve mümin kadınları bağışla[1*]! Yanlışa dalanların da sadece yıkımlarını artır[2*]!”</w:t>
        <w:br/>
        <w:br/>
        <w:br/>
        <w:br/>
        <w:br/>
        <w:br/>
        <w:t>[1*] Benzer bir duayı İbrahim Aleyhisselam da yapmıştır (İbrahim 14/41).</w:t>
        <w:br/>
        <w:br/>
        <w:t>[2*] Nuh 71/24.</w:t>
      </w:r>
    </w:p>
    <w:p>
      <w:r>
        <w:br w:type="page"/>
      </w:r>
    </w:p>
    <w:p>
      <w:pPr>
        <w:pStyle w:val="Heading1"/>
      </w:pPr>
      <w:r>
        <w:t>CİN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“Bana, bir grup cinin beni dinleyip (diğer cinlere) şöyle dedikleri vahyedildi: ‘Biz hayranlık uyandıran bir kur’an /ayet kümesi[1*] dinledik[2*].</w:t>
        <w:br/>
        <w:br/>
        <w:br/>
        <w:br/>
        <w:br/>
        <w:br/>
        <w:t>[1*]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 Benzer ayetler için bkz: Yusuf 12/2, Taha 20/113-114, Zümer 39/28, Fussilet 41/3, Şura 42/7, Zuhruf 43/1-3, Ahkaf 46/12.</w:t>
        <w:br/>
        <w:br/>
        <w:t>[2*] Ahkaf 46/29.</w:t>
      </w:r>
    </w:p>
    <w:p>
      <w:r>
        <w:br w:type="page"/>
      </w:r>
    </w:p>
    <w:p>
      <w:r>
        <w:t>Meal:</w:t>
      </w:r>
    </w:p>
    <w:p>
      <w:r>
        <w:t>O, olgunlaşmaya yönlendiriyor[*]. Ona hemen inanıp güvendik; Rabbimize kimseyi asla ortak koşmayacağız.</w:t>
        <w:br/>
        <w:br/>
        <w:br/>
        <w:br/>
        <w:br/>
        <w:br/>
        <w:t>[*] İsra 17/9, Ahkaf 46/30.</w:t>
      </w:r>
    </w:p>
    <w:p>
      <w:r>
        <w:br w:type="page"/>
      </w:r>
    </w:p>
    <w:p>
      <w:r>
        <w:t>Meal:</w:t>
      </w:r>
    </w:p>
    <w:p>
      <w:r>
        <w:t>Şu bir gerçek ki Rabbimizin şanı çok yücedir; o, ne bir eş edinmiştir ne de bir çocuk[*].</w:t>
        <w:br/>
        <w:br/>
        <w:br/>
        <w:br/>
        <w:t>[*] En'am 6/101, Meryem 19/35, İhlas 112/3.</w:t>
      </w:r>
    </w:p>
    <w:p>
      <w:r>
        <w:br w:type="page"/>
      </w:r>
    </w:p>
    <w:p>
      <w:r>
        <w:t>Meal:</w:t>
      </w:r>
    </w:p>
    <w:p>
      <w:r>
        <w:t>Şu da bir gerçek ki bizim akılsız (İblis)[1*], Allah hakkında doğruluktan uzak konuşmalar yapıyormuş[2*].</w:t>
        <w:br/>
        <w:br/>
        <w:br/>
        <w:br/>
        <w:t>[1*] Kehf 18/50.</w:t>
        <w:br/>
        <w:br/>
        <w:t>[2*] İblis, çeşitli yalanlarla insanları aldatmak için yeniden diriliş gününe kadar Allah’tan izin almıştır (A’raf 7/13-18, Hicr 15/34-40, Sâd 38/77-83)</w:t>
      </w:r>
    </w:p>
    <w:p>
      <w:r>
        <w:br w:type="page"/>
      </w:r>
    </w:p>
    <w:p>
      <w:r>
        <w:t>Meal:</w:t>
      </w:r>
    </w:p>
    <w:p>
      <w:r>
        <w:t>Oysa biz, insanların da cinlerin de Allah hakkında asla yalan söylemeyeceklerini zannederdik[*].</w:t>
        <w:br/>
        <w:br/>
        <w:br/>
        <w:br/>
        <w:br/>
        <w:br/>
        <w:br/>
        <w:br/>
        <w:t>[*] Burada yalancılıkla suçlananlar kafirlerdir; çünkü bütün kâfirler yalancıdırlar. (En’am 6/28, Vakıa 56/82, Büruc 85/19)</w:t>
      </w:r>
    </w:p>
    <w:p>
      <w:r>
        <w:br w:type="page"/>
      </w:r>
    </w:p>
    <w:p>
      <w:r>
        <w:t>Meal:</w:t>
      </w:r>
    </w:p>
    <w:p>
      <w:r>
        <w:t>Şu da bir gerçek ki insanlardan bazı adamlar, cinlerden bazı adamlara sığınıyor, böylece onların etkilerini artırıyorlardı[*].’”</w:t>
        <w:br/>
        <w:br/>
        <w:br/>
        <w:br/>
        <w:br/>
        <w:br/>
        <w:t>[*] En'am 6/128.</w:t>
      </w:r>
    </w:p>
    <w:p>
      <w:r>
        <w:br w:type="page"/>
      </w:r>
    </w:p>
    <w:p>
      <w:r>
        <w:t>Meal:</w:t>
      </w:r>
    </w:p>
    <w:p>
      <w:r>
        <w:t>(De ki “Bana şu da vahyedildi: Ey müşrikler!) Sizin zannettiğiniz gibi, bazı cinler de Allah’ın hiç kimseyi asla diriltmeyeceğini zannediyorlar[*].”</w:t>
        <w:br/>
        <w:br/>
        <w:br/>
        <w:br/>
        <w:br/>
        <w:br/>
        <w:t>[*] İsra 17/48-49, 98, Yasin 36/78, Saffat 37/16-17, Naziat 79/10-11.</w:t>
      </w:r>
    </w:p>
    <w:p>
      <w:r>
        <w:br w:type="page"/>
      </w:r>
    </w:p>
    <w:p>
      <w:r>
        <w:t>Meal:</w:t>
      </w:r>
    </w:p>
    <w:p>
      <w:r>
        <w:t>(Cinler şunları da dediler:) “Biz göğe (onun kapılarına) dokunduk; ama orayı güçlü koruyucularla ve ışınlarla dolu bulduk[*].</w:t>
        <w:br/>
        <w:br/>
        <w:br/>
        <w:br/>
        <w:br/>
        <w:br/>
        <w:t>[*] Saffat 37/7, Fussilet 41/12, Mülk 67/5.</w:t>
      </w:r>
    </w:p>
    <w:p>
      <w:r>
        <w:br w:type="page"/>
      </w:r>
    </w:p>
    <w:p>
      <w:r>
        <w:t>Meal:</w:t>
      </w:r>
    </w:p>
    <w:p>
      <w:r>
        <w:t>Halbuki biz (büyük melekler topluluğunu) dinlemek için oradaki oturma yerlerine otururduk. Şimdi kim dinlemeye kalksa kendini gözleyen bir ışın buluyor[*].</w:t>
        <w:br/>
        <w:br/>
        <w:br/>
        <w:br/>
        <w:t>[*] Şeytanlar, birinci kat semaya yaklaştırılmazlar (Hicr 15/16-18, Şuara 26/212, Saffat 37/7-10, Mülk 67/5).</w:t>
      </w:r>
    </w:p>
    <w:p>
      <w:r>
        <w:br w:type="page"/>
      </w:r>
    </w:p>
    <w:p>
      <w:r>
        <w:t>Meal:</w:t>
      </w:r>
    </w:p>
    <w:p>
      <w:r>
        <w:t>Biz (bu engellemenin sebebini) bir türlü anlayamıyoruz: Yeryüzündekiler için bir şer mi istendi, yoksa Rableri onları olgunlaştırmak mı istedi?</w:t>
      </w:r>
    </w:p>
    <w:p>
      <w:r>
        <w:br w:type="page"/>
      </w:r>
    </w:p>
    <w:p>
      <w:r>
        <w:t>Meal:</w:t>
      </w:r>
    </w:p>
    <w:p>
      <w:r>
        <w:t>Biz (gördük ki) içimizde iyiler de var, öyle olmayanlar da. Biz ayrı ayrı yollardaymışız[*].</w:t>
        <w:br/>
        <w:br/>
        <w:br/>
        <w:br/>
        <w:br/>
        <w:br/>
        <w:t>[*] Cin 72/14.</w:t>
      </w:r>
    </w:p>
    <w:p>
      <w:r>
        <w:br w:type="page"/>
      </w:r>
    </w:p>
    <w:p>
      <w:r>
        <w:t>Meal:</w:t>
      </w:r>
    </w:p>
    <w:p>
      <w:r>
        <w:t>Biz yeryüzünde Allah’ı asla aciz bırakamayacağımızı da (oradan) kaçmakla onu asla aciz bırakamayacağımızı da anladık[*]</w:t>
        <w:br/>
        <w:br/>
        <w:br/>
        <w:br/>
        <w:br/>
        <w:br/>
        <w:t>[*] Ankebut 29/22, Ahkaf 46/32.</w:t>
      </w:r>
    </w:p>
    <w:p>
      <w:r>
        <w:br w:type="page"/>
      </w:r>
    </w:p>
    <w:p>
      <w:r>
        <w:t>Meal:</w:t>
      </w:r>
    </w:p>
    <w:p>
      <w:r>
        <w:t>Biz o Rehberi (Kur’an’ı) dinleyince ona inandık[1*]. Artık (iyice anladık ki) kim Rabbine inanıp güvenirse ne hakkının yenmesinden korkar ne de etki altında kalmaktan[2*].</w:t>
        <w:br/>
        <w:br/>
        <w:br/>
        <w:br/>
        <w:br/>
        <w:br/>
        <w:t>[1*] Cin 72/1-2.</w:t>
        <w:br/>
        <w:br/>
        <w:t>[2*] Taha 20/112, Teğabün 64/9.</w:t>
      </w:r>
    </w:p>
    <w:p>
      <w:r>
        <w:br w:type="page"/>
      </w:r>
    </w:p>
    <w:p>
      <w:r>
        <w:t>Meal:</w:t>
      </w:r>
    </w:p>
    <w:p>
      <w:r>
        <w:t>İçimizden müslümanlar /Allah’a teslim olanlar da var, hak hukuk tanımayanlar da[1*]. Kim Allah’a teslim olursa işte onlar olgunluğu arayanlardır[2*].</w:t>
        <w:br/>
        <w:br/>
        <w:br/>
        <w:br/>
        <w:br/>
        <w:br/>
        <w:t>[1*] Cin 72/11.</w:t>
        <w:br/>
        <w:br/>
        <w:t>[2*] Bakara 2/112, Lokman 31/22.</w:t>
      </w:r>
    </w:p>
    <w:p>
      <w:r>
        <w:br w:type="page"/>
      </w:r>
    </w:p>
    <w:p>
      <w:r>
        <w:t>Meal:</w:t>
      </w:r>
    </w:p>
    <w:p>
      <w:r>
        <w:t>Hak hukuk tanımayanlar ise Cehenneme odun olurlar[*].”</w:t>
        <w:br/>
        <w:br/>
        <w:br/>
        <w:br/>
        <w:br/>
        <w:br/>
        <w:t>[*] En'âm 6/130, A’raf 7/179, Enbiya 21/97-98.</w:t>
      </w:r>
    </w:p>
    <w:p>
      <w:r>
        <w:br w:type="page"/>
      </w:r>
    </w:p>
    <w:p>
      <w:r>
        <w:t>Meal:</w:t>
      </w:r>
    </w:p>
    <w:p>
      <w:r>
        <w:t>Şurası bir gerçek ki eğer onlar yolda dosdoğru gitselerdi onlara bol bol su verirdik[*].</w:t>
        <w:br/>
        <w:br/>
        <w:br/>
        <w:br/>
        <w:t>[*] Allah Teala, dine uygun yaşayan herkese dünyevi nimetler vaat etmiştir (Maide 5/66, A’raf 7/96, Hud 11/52, Nuh 71/10-12).</w:t>
      </w:r>
    </w:p>
    <w:p>
      <w:r>
        <w:br w:type="page"/>
      </w:r>
    </w:p>
    <w:p>
      <w:r>
        <w:t>Meal:</w:t>
      </w:r>
    </w:p>
    <w:p>
      <w:r>
        <w:t>Bu, onları, bununla (nimetlerle) imtihan etmemiz içindir[1*]. Kim Rabbinin zikrinden (Kitabından) yüz çevirirse Rabbi onu, gittikçe artan bir azaba sürükler[2*].</w:t>
        <w:br/>
        <w:br/>
        <w:br/>
        <w:br/>
        <w:br/>
        <w:br/>
        <w:t>[1*] Zariyat 51/56.</w:t>
        <w:br/>
        <w:br/>
        <w:t>[2*] Taha 20/124 -127, Ahkaf 46/31-32.</w:t>
      </w:r>
    </w:p>
    <w:p>
      <w:r>
        <w:br w:type="page"/>
      </w:r>
    </w:p>
    <w:p>
      <w:r>
        <w:t>Meal:</w:t>
      </w:r>
    </w:p>
    <w:p>
      <w:r>
        <w:t>(Bana şunlar da vahyedildi:) Mescitler Allah’ındır[1*]. Öyleyse Allah ile birlikte hiç kimseyi yardıma[2*] çağırmayın[3*]!</w:t>
        <w:br/>
        <w:br/>
        <w:br/>
        <w:br/>
        <w:br/>
        <w:br/>
        <w:t>[1*] Bakara 2/114, Tevbe 9/17-18.</w:t>
        <w:br/>
        <w:br/>
        <w:t>[2*] Fatiha 1/5. âyetin dipnotu.</w:t>
        <w:br/>
        <w:br/>
        <w:t>[3*] Yunus 10/106, Şuara 26/213, Kasas 28/88.</w:t>
      </w:r>
    </w:p>
    <w:p>
      <w:r>
        <w:br w:type="page"/>
      </w:r>
    </w:p>
    <w:p>
      <w:r>
        <w:t>Meal:</w:t>
      </w:r>
    </w:p>
    <w:p>
      <w:r>
        <w:t>Allah’ın kulu (Muhammed) ona duaya durunca, (cinler,) neredeyse birbirlerini ezerek onun başına üşüştüler.</w:t>
      </w:r>
    </w:p>
    <w:p>
      <w:r>
        <w:br w:type="page"/>
      </w:r>
    </w:p>
    <w:p>
      <w:r>
        <w:t>Meal:</w:t>
      </w:r>
    </w:p>
    <w:p>
      <w:r>
        <w:t>De ki: “Ben sadece Rabbimi yardıma çağırırım, hiç kimseyi ona ortak koşmam[*].”</w:t>
        <w:br/>
        <w:br/>
        <w:br/>
        <w:br/>
        <w:br/>
        <w:br/>
        <w:t>[*] En’am 6/14, 162-163, Yunus 10/105, Yusuf 12/108, Ra’d 13/36.</w:t>
      </w:r>
    </w:p>
    <w:p>
      <w:r>
        <w:br w:type="page"/>
      </w:r>
    </w:p>
    <w:p>
      <w:r>
        <w:t>Meal:</w:t>
      </w:r>
    </w:p>
    <w:p>
      <w:r>
        <w:t xml:space="preserve">De ki: “Benim size zarar vermeye de sizi olgunlaştırmaya da gücüm yetmez[*].” </w:t>
        <w:br/>
        <w:br/>
        <w:br/>
        <w:br/>
        <w:br/>
        <w:br/>
        <w:t>[*] Her şey, Allah’ın onayı iledir. Onun onay vermediği hiçbir şey meydana gelmez. A’raf 7/188, Yunus 10/49, 107, Kasas 28/56.</w:t>
      </w:r>
    </w:p>
    <w:p>
      <w:r>
        <w:br w:type="page"/>
      </w:r>
    </w:p>
    <w:p>
      <w:r>
        <w:t>Meal:</w:t>
      </w:r>
    </w:p>
    <w:p>
      <w:r>
        <w:t>De ki: “Hiç kimse beni Allah’a karşı koruyamaz. Onun dışında sığınılacak birini de asla bulamam[*].</w:t>
        <w:br/>
        <w:br/>
        <w:br/>
        <w:br/>
        <w:t>[*] En’am 6/17, Yunus 10/107, Kehf 18/27, Fatır 35/2, Zümer 39/38, Ahkaf 46/9, Mülk 67/28, Hâkka 69/45-47.</w:t>
      </w:r>
    </w:p>
    <w:p>
      <w:r>
        <w:br w:type="page"/>
      </w:r>
    </w:p>
    <w:p>
      <w:r>
        <w:t>Meal:</w:t>
      </w:r>
    </w:p>
    <w:p>
      <w:r>
        <w:t>Benim yapabileceğim sadece, Allah'tan geleni, onun mesajlarını, ulaştırmaktır[1*]. Kim Allah’a ve elçisine /onun elçi olarak getirdiklerine[2*] karşı gelirse, onun için ölümsüz olarak sonsuza dek kalacağı cehennem ateşi vardır[3*].</w:t>
        <w:br/>
        <w:br/>
        <w:br/>
        <w:br/>
        <w:br/>
        <w:br/>
        <w:t>[1*] Maide 5/99, Ra’d 13/40, Nahl 16/82, Nur 24/54, Ankebut 29/18, Şûrâ 42/48, Teğabün 64/12.</w:t>
        <w:br/>
        <w:br/>
        <w:t>[2*]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 Resul kelimesi yerine ”resul /onun elçi olarak getirdikleri” ifadesi bunun için yazılmıştır (Maide 5/67, Nahl 16/35).</w:t>
        <w:br/>
        <w:br/>
        <w:t>[3*] Kur’an’da, cennetlik ve cehennemlik olanların durumunu ifade için iki kelime kullanılır. Birisi ‘ebeden’ diğeri ‘halid’dir. Ebeden, ‘sonsuza kadar’, halid ise ‘ölümsüz olan’ anlamına gelir. Cennetlikler için Nisa 4/57,122; Maide 5/119, Tevbe 9/22-100; Tegabun 64/9, Talak 65/11, Beyyine 98/9 ayetlerine; cehennemlikler için Nisa 4/169, Ahzab 33/65, Cin 72/23 ayetlerine bakılabilir.</w:t>
      </w:r>
    </w:p>
    <w:p>
      <w:r>
        <w:br w:type="page"/>
      </w:r>
    </w:p>
    <w:p>
      <w:r>
        <w:t>Meal:</w:t>
      </w:r>
    </w:p>
    <w:p>
      <w:r>
        <w:t>Sonunda tehdit edildikleri azabı görünce, kimin yardımcısı daha zayıfmış ve kim sayıca daha azmış öğrenecekler[*].”</w:t>
        <w:br/>
        <w:br/>
        <w:br/>
        <w:br/>
        <w:br/>
        <w:br/>
        <w:t>[*] Meryem 19/75, İnfitar 82/19.</w:t>
      </w:r>
    </w:p>
    <w:p>
      <w:r>
        <w:br w:type="page"/>
      </w:r>
    </w:p>
    <w:p>
      <w:r>
        <w:t>Meal:</w:t>
      </w:r>
    </w:p>
    <w:p>
      <w:r>
        <w:t>De ki: “Tehdit edildiğiniz şey yakında mı olacak yoksa Rabbim onun için (uzun) bir vade mi belirler; ben onu bilemem[*].”</w:t>
        <w:br/>
        <w:br/>
        <w:br/>
        <w:br/>
        <w:t>[*] Enbiya 21/109-111, Ahzab 33/63.</w:t>
      </w:r>
    </w:p>
    <w:p>
      <w:r>
        <w:br w:type="page"/>
      </w:r>
    </w:p>
    <w:p>
      <w:r>
        <w:t>Meal:</w:t>
      </w:r>
    </w:p>
    <w:p>
      <w:r>
        <w:t>O, bütün gaybı /gizli bilgileri bilendir[1*], gaybını kimseye açmaz[2*];</w:t>
        <w:br/>
        <w:br/>
        <w:br/>
        <w:br/>
        <w:br/>
        <w:br/>
        <w:t>[1*] Ra’d 13/9, Secde 32/6, Haşr 59/22, Teğabün 64/18.</w:t>
        <w:br/>
        <w:br/>
        <w:t>[2*] En’am 6/59, Hud 11/123, Nahl 16/77, Neml 27/65.</w:t>
      </w:r>
    </w:p>
    <w:p>
      <w:r>
        <w:br w:type="page"/>
      </w:r>
    </w:p>
    <w:p>
      <w:r>
        <w:t>Meal:</w:t>
      </w:r>
    </w:p>
    <w:p>
      <w:r>
        <w:t>uygun gördüğü resul /elçi hariç[1*]. Onun da önüne ve arkasına (meleklerden) gözcüler diker[2*].</w:t>
        <w:br/>
        <w:br/>
        <w:br/>
        <w:br/>
        <w:br/>
        <w:br/>
        <w:t>[1*] Âl-i İmran 3/179.</w:t>
        <w:br/>
        <w:br/>
        <w:t>[2*] Şeytan doğru yolun üstünde oturur (A’raf 7/16). Doğru yoldan ayrılmayan nebi ve resuller de onun vesvesesine maruz kalırlar (En'am 6/112, İsra 17/73-75, Hac 22/52-53). Bu ayetlere göre (Cin 72/26-28) vahiy sırasında böyle bir vesvese olamaz; çünkü Allah bunun için meleklerle koruma tedbirleri almıştır.</w:t>
      </w:r>
    </w:p>
    <w:p>
      <w:r>
        <w:br w:type="page"/>
      </w:r>
    </w:p>
    <w:p>
      <w:r>
        <w:t>Meal:</w:t>
      </w:r>
    </w:p>
    <w:p>
      <w:r>
        <w:t xml:space="preserve">(Bunu yapması, o elçinin) Rabbinin mesajlarını (meleklerin) kendisine tam olarak ulaştırdıklarını bilmesi, onların getirdiklerini kavraması ve her şeyi zihnine tek tek kaydetmesi[*] içindir. </w:t>
        <w:br/>
        <w:br/>
        <w:br/>
        <w:br/>
        <w:t>[*] Burada kaydetme anlamını vermemizin sebebi şu ayetlerdir: Kehf 18/49, Yasin 36/12, Nebe 78/29.</w:t>
      </w:r>
    </w:p>
    <w:p>
      <w:r>
        <w:br w:type="page"/>
      </w:r>
    </w:p>
    <w:p>
      <w:pPr>
        <w:pStyle w:val="Heading1"/>
      </w:pPr>
      <w:r>
        <w:t>MÜZZEMMİL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(verdiğimiz) görevi üstlenen kişi[*]!</w:t>
        <w:br/>
        <w:br/>
        <w:br/>
        <w:br/>
        <w:br/>
        <w:br/>
        <w:t>[*] Yük yükleme anlamındaki “zeml (زمل)” (Mekayis) kökünden türeyen “müzzemmil” kelimesi ism-i fâil olduğu yani eylemi yapan kişiyi ifade ettiği için, kendisine verilen nübüvvet görevini üstlenmiş olan Muhammed aleyhisselamı gösterir. Müzzemmil 73/5. ayet ona daha ağır bir görev yükleneceğini bildirmekte, Müddessir 74/1. ayet de Muhammed aleyhisselama verilen görevden bahsetmektedir.</w:t>
      </w:r>
    </w:p>
    <w:p>
      <w:r>
        <w:br w:type="page"/>
      </w:r>
    </w:p>
    <w:p>
      <w:r>
        <w:t>Meal:</w:t>
      </w:r>
    </w:p>
    <w:p>
      <w:r>
        <w:t>Az bir kısmı hariç geceleyin ayakta ol!</w:t>
      </w:r>
    </w:p>
    <w:p>
      <w:r>
        <w:br w:type="page"/>
      </w:r>
    </w:p>
    <w:p>
      <w:r>
        <w:t>Meal:</w:t>
      </w:r>
    </w:p>
    <w:p>
      <w:r>
        <w:t>Gece yarısında kalk (ve ayakta ol) ya da (ayakta olacağın süreyi) biraz eksilt[*].</w:t>
        <w:br/>
        <w:br/>
        <w:br/>
        <w:br/>
        <w:t>[*] Arapçada “gece (ليل)” sözcüğü, gün batımından gün doğumuna kadarki zaman diliminin tamamını kapsar. Gece üç ana bölümden oluşur. Bu bölümlendirme matematiksel hesaba göre değil, ufkun kararmasına ya da aydınlanmasına göre yapılır; çünkü Hûd 11/114. ayet, gecenin gündüze yakın bölümlerinden bahseder ve bu yakınlık gördüğümüz güneş ışığı ve ısının değişikliğiyle anlaşılır. Uzunluktan bağımsız olarak, bu bölümlerin her birine “gecenin üçte biri” denir. Gecenin birinci bölümü akşam ve yatsı namazlarının vaktidir. İkinci bölümü yatsı vaktinin bitiminden seher vaktine kadar olan uyku ve dinlenme vaktidir (En’am 6/96). Üçüncü bölümü ise seher/sahur vaktiyle sabah namazının vaktidir. Gecenin birinci ve üçüncü bölümleri alacakaranlıktır ve uzunlukları hemen hemen birbirine eşittir. İkinci bölüm ise ikisinin ortasındaki en uzun bölümdür (İnsan 76/26). Bu bölüme “gece yarısı (نصفه)” denir (Müzzemmil 73/20). Kalkmak için yatmış olmak gerekir. Bu yüzden “gece yarısında kalk” emri, yatsı namazı kılınıp bir miktar uyuduktan sonra gecenin orta bölümünde herhangi bir saatte kalkmayı ifade eder. Ayakta kalınan süreyi “biraz eksiltmek” orta bölümün bir kısmında uyumakla, “biraz artırmak” ise orta bölümle birlikte seher vaktinin de bir kısmında ayakta mümkün olur.</w:t>
        <w:br/>
        <w:br/>
        <w:t>Müzzemmil 73/20. ayette Nebimizin ve onunla birlikte bazı müminlerin bu ayette verilen emri nasıl yerine getirdikleri ayrıntılı olarak anlatılmakta, “gecenin üçte birinde”, “yarısında” ya da “üçte ikisine yakınında” ayakta oldukları bildirilmektedir. Nebimizin teheccüt namazını kılmak için kalkması zaten zorunludur (İsra 17/79). Teheccüt namazı gecenin orta bölümünde veya seher vaktinde kılınır. Tek başına seher vakti, gecenin üçte birinden az olduğu için Nebimizin ve onunla birlikte olanların Kur'an çalışmak amacıyla gecenin orta bölümünde kalkmış oldukları kesindir. Öyleyse, “gecenin üçte birinde” ayakta olmak, orta bölümde bir müddet ayakta olup sonra sabah namazına kadar uyumak şeklinde anlaşılabilir. “Gecenin yarısında” ayakta olmak, orta bölümde mümkün olabilir. Gecenin üçte ikisi, orta bölümle seher ve sabah namazı vakitlerini içeren iki bölümün toplamıdır. Bundan sabah namazı vakti hariç tutulup seherde ve orta bölümün çoğunda ayakta olunduğunda da “gecenin üçte ikiye yakınında” ayakta kalınmış olur.</w:t>
      </w:r>
    </w:p>
    <w:p>
      <w:r>
        <w:br w:type="page"/>
      </w:r>
    </w:p>
    <w:p>
      <w:r>
        <w:t>Meal:</w:t>
      </w:r>
    </w:p>
    <w:p>
      <w:r>
        <w:t>Yahut biraz daha (süre) ekle[1*] ve Kur'ân'ı tertîl üzere oku /âyet kümelerinin[2*] bağlantılarını bulup onları doğru bir şekilde sıralayarak oku[3*]!</w:t>
        <w:br/>
        <w:br/>
        <w:br/>
        <w:br/>
        <w:t>[1*] Müzzemmil 73/20.</w:t>
        <w:br/>
        <w:br/>
        <w:t>[2*]“Ayet kümeleri” anlamı verdiğimiz “kur'ân”, karaa (قرأ)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(قُرْآنً) kelimesinin çoğulu olmadığından tekil için de çoğul için de kullanılır. Bu sebeple kur’ân kelimesine, bağlamına göre, kur’ânlar yani ayet kümeleri diye de anlam verilebilir.</w:t>
        <w:br/>
        <w:br/>
        <w:t>[3*]Tertîl, bir şeyin bağlantılarını kurup onu doğru bir şekilde sıralamaktır (Müfredat). Allah, kendi sözlerinden ibaret olan ayetlerin birbirleriyle bağlantılarını da kendisi kurmuş, onları, açık ve anlaşılır bir metotla, hikmet metodu ile düzenlemiştir (A'raf 7/52, İsra 17/106, Furkan 25/32). Burada Muhammed aleyhisselama emredilen tertîl, Allah’ın kurduğu bağlantıları bularak ayet kümelerini ona göre anlamaya çalışmasıdır. Böylece Kur’an’ı, Allah’ın istediği şekilde okumuş olacaktır. Bu ayet, surenin son ayeti ile birlikte düşünülünce Nebimizin Mekke’de, her gece ümmetinden bir kesime, Kitabı ve hikmeti öğrettiğini (Bakara 2/151, Al-i İmran 3/164, Cuma 62/2), 20. ayet ise onun bu metodu Medine’de, uygun zamanlarda öğretmeye devam ettiğini açıkça göstermektedir.</w:t>
      </w:r>
    </w:p>
    <w:p>
      <w:r>
        <w:br w:type="page"/>
      </w:r>
    </w:p>
    <w:p>
      <w:r>
        <w:t>Meal:</w:t>
      </w:r>
    </w:p>
    <w:p>
      <w:r>
        <w:t>Çünkü biz sana (sorumluluğu) ağır sözler ulaştıracağız[*].</w:t>
        <w:br/>
        <w:br/>
        <w:br/>
        <w:br/>
        <w:br/>
        <w:br/>
        <w:t>[*] Ağır sorumluluklar yükleyen ayetler indireceğiz (Haşr 59/21).</w:t>
      </w:r>
    </w:p>
    <w:p>
      <w:r>
        <w:br w:type="page"/>
      </w:r>
    </w:p>
    <w:p>
      <w:r>
        <w:t>Meal:</w:t>
      </w:r>
    </w:p>
    <w:p>
      <w:r>
        <w:t xml:space="preserve">Gece oluşan ortam[1*] belletme açısından daha etkili (o ortamda yapılan) konuşmalar da daha kalıcıdır[2*]. </w:t>
        <w:br/>
        <w:br/>
        <w:br/>
        <w:br/>
        <w:br/>
        <w:br/>
        <w:t>[1*] Öğrenilen bilginin zihinde kalıcılık kazanması ve bellek oluşumu beyinde önce kısa süreli güçlendirme /potensiasyon ve yapılan tekrarlarla birlikte uzun süreli güçlendirme /potensiasyon denilen süreçlerle oluşur. Bu süreçte sinir hücreleri arasında gözle görülür bağlantılar oluşur ve sinir hücreleri yeniden inşa olurlar.</w:t>
        <w:br/>
        <w:br/>
        <w:t>[2*] Bu Surenin 20. ayetinde, gece yapılan Kur’an’ı anlama çalışmalarına, Nebimizle beraber bir çok Müslümanın da katıldığı ifade edilmektedir.</w:t>
      </w:r>
    </w:p>
    <w:p>
      <w:r>
        <w:br w:type="page"/>
      </w:r>
    </w:p>
    <w:p>
      <w:r>
        <w:t>Meal:</w:t>
      </w:r>
    </w:p>
    <w:p>
      <w:r>
        <w:t>Gündüzün, uzayıp giden meşguliyetlerin olur[*].</w:t>
        <w:br/>
        <w:br/>
        <w:br/>
        <w:br/>
        <w:t>[*] Kasas 28/73, Nebe 78/10-11.</w:t>
      </w:r>
    </w:p>
    <w:p>
      <w:r>
        <w:br w:type="page"/>
      </w:r>
    </w:p>
    <w:p>
      <w:r>
        <w:t>Meal:</w:t>
      </w:r>
    </w:p>
    <w:p>
      <w:r>
        <w:t xml:space="preserve">Rabbinin ismini /özelliğini[1*] aklında tut[2*] ve tamamen O’nun yoluna baş koy[3*]! </w:t>
        <w:br/>
        <w:br/>
        <w:br/>
        <w:br/>
        <w:br/>
        <w:br/>
        <w:t xml:space="preserve">[1*] “Özellik” diye meal verdiğimiz kelime “isim”dir. Çünkü Arapçada isim, bir şeyi tanımlayan, neye yaradığını gösteren ve akılda tutmaya yarayan sözdür (Müfredat). Türkçede “isim”, bu anlamı içermediği için meale “özellik” olarak yazdık (Bakara 2/31, A’raf 7/180, İsra 17/110, Taha 20/8, Haşr 59/24). </w:t>
        <w:br/>
        <w:br/>
        <w:t>[2*] İnsan 76/25.</w:t>
        <w:br/>
        <w:br/>
        <w:t>[3*] En’am 6/162-163.</w:t>
      </w:r>
    </w:p>
    <w:p>
      <w:r>
        <w:br w:type="page"/>
      </w:r>
    </w:p>
    <w:p>
      <w:r>
        <w:t>Meal:</w:t>
      </w:r>
    </w:p>
    <w:p>
      <w:r>
        <w:t>O, doğunun da batının da Rabbi /Sahibidir[1*]. Ondan başka ilâh yoktur. Öyleyse O’nu kendine vekil /dayanak edin[2*]!</w:t>
        <w:br/>
        <w:br/>
        <w:br/>
        <w:br/>
        <w:t>[1*]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(Şuara 26/28, Saffat 37/5, Rahman 55/17, Mearic 70/40).</w:t>
        <w:br/>
        <w:br/>
        <w:t>[2*] Ahzab 33/3, 48, Teğabün 64/13.</w:t>
      </w:r>
    </w:p>
    <w:p>
      <w:r>
        <w:br w:type="page"/>
      </w:r>
    </w:p>
    <w:p>
      <w:r>
        <w:t>Meal:</w:t>
      </w:r>
    </w:p>
    <w:p>
      <w:r>
        <w:t>Onların söylediklerine sabret /duruşunu bozma ve onlardan güzel bir şekilde ayrıl[*].</w:t>
        <w:br/>
        <w:br/>
        <w:br/>
        <w:br/>
        <w:br/>
        <w:br/>
        <w:t>[*] Nisa 4/140, En’am 6/68, Tâhâ 20/130, Sâd 38/17, Kâf 50/39, Mearic 70/5.</w:t>
      </w:r>
    </w:p>
    <w:p>
      <w:r>
        <w:br w:type="page"/>
      </w:r>
    </w:p>
    <w:p>
      <w:r>
        <w:t>Meal:</w:t>
      </w:r>
    </w:p>
    <w:p>
      <w:r>
        <w:t>Nimetler içindeki yalancıları da bana bırak[1*] ve onlara biraz süre tanı[2*]!</w:t>
        <w:br/>
        <w:br/>
        <w:br/>
        <w:br/>
        <w:br/>
        <w:br/>
        <w:t>[1*] Kalem 68/44, Müddessir 74/11-15.</w:t>
        <w:br/>
        <w:br/>
        <w:t>[2*] A’raf 7/182-183, Kalem 68/45, Tarık 86/15-17.</w:t>
      </w:r>
    </w:p>
    <w:p>
      <w:r>
        <w:br w:type="page"/>
      </w:r>
    </w:p>
    <w:p>
      <w:r>
        <w:t>Meal:</w:t>
      </w:r>
    </w:p>
    <w:p>
      <w:r>
        <w:t>Çünkü (onlar için) yanımızda bukağılar, yakıcı ateş /cehennem,[*]</w:t>
        <w:br/>
        <w:br/>
        <w:br/>
        <w:br/>
        <w:br/>
        <w:br/>
        <w:t>[*] İbrahim 14/49, Mü’min 40/71, Hakka 69/30-32, İnsan 76/4.</w:t>
      </w:r>
    </w:p>
    <w:p>
      <w:r>
        <w:br w:type="page"/>
      </w:r>
    </w:p>
    <w:p>
      <w:r>
        <w:t>Meal:</w:t>
      </w:r>
    </w:p>
    <w:p>
      <w:r>
        <w:t>boğazı tıkayan bir yiyecek ve acıklı bir azap var[*].</w:t>
        <w:br/>
        <w:br/>
        <w:br/>
        <w:br/>
        <w:br/>
        <w:br/>
        <w:t>[*] Saffat 37/62-65, Duhan 44/43-46. Vakıa 56/51-53, Hâkka 69/36-37, Ğaşiye 88/6-7.</w:t>
      </w:r>
    </w:p>
    <w:p>
      <w:r>
        <w:br w:type="page"/>
      </w:r>
    </w:p>
    <w:p>
      <w:r>
        <w:t>Meal:</w:t>
      </w:r>
    </w:p>
    <w:p>
      <w:r>
        <w:t>O gün, yeryüzü ve dağlar şiddetle sarsılacak, dağlar saçılıp dağılmış kum tepelerine dönüşecek[*].</w:t>
        <w:br/>
        <w:br/>
        <w:br/>
        <w:br/>
        <w:br/>
        <w:br/>
        <w:t>[*] Yeniden diriliş gününden önce dağların durumunu anlatan diğer ayetler için bkz: Kehf 18/47, Taha 20/105-107, Tur 52/10, Vakıa 56/6, Hâkka 69/14, Mearic 70/9, Mürselat 77/10, Nebe 78/20, Tekvir 81/3, Karia 101/5.</w:t>
      </w:r>
    </w:p>
    <w:p>
      <w:r>
        <w:br w:type="page"/>
      </w:r>
    </w:p>
    <w:p>
      <w:r>
        <w:t>Meal:</w:t>
      </w:r>
    </w:p>
    <w:p>
      <w:r>
        <w:t>Firavun’a resul /elçi gönderdiğimiz gibi[1*] size de hakkınızda şahitlik edecek bir resul /elçi gönderdik[2*].</w:t>
        <w:br/>
        <w:br/>
        <w:br/>
        <w:br/>
        <w:t xml:space="preserve">[1*] Hud 11/96-97, Mü’minun 23/45-46, Mü’min 40/23-24, Zuhruf 43/46. </w:t>
        <w:br/>
        <w:br/>
        <w:t>[2*] Nisa 4/41, Ahzab 33/45, Fetih 48/8.</w:t>
      </w:r>
    </w:p>
    <w:p>
      <w:r>
        <w:br w:type="page"/>
      </w:r>
    </w:p>
    <w:p>
      <w:r>
        <w:t>Meal:</w:t>
      </w:r>
    </w:p>
    <w:p>
      <w:r>
        <w:t>Ama Firavun o resule karşı geldi, biz de onu kötü bir şekilde yakaladık[*].</w:t>
        <w:br/>
        <w:br/>
        <w:br/>
        <w:br/>
        <w:t>[*] Zariyat 51/38-40.</w:t>
      </w:r>
    </w:p>
    <w:p>
      <w:r>
        <w:br w:type="page"/>
      </w:r>
    </w:p>
    <w:p>
      <w:r>
        <w:t>Meal:</w:t>
      </w:r>
    </w:p>
    <w:p>
      <w:r>
        <w:t>Peki ya siz (bu resulü) görmezden gelirseniz, çocukları bile ak saçlı ihtiyarlar haline getirecek (kadar dehşetli) bir günde kendinizi nasıl koruyacaksınız[*]!</w:t>
        <w:br/>
        <w:br/>
        <w:br/>
        <w:br/>
        <w:br/>
        <w:br/>
        <w:t>[*] Hac 22/1-2.</w:t>
      </w:r>
    </w:p>
    <w:p>
      <w:r>
        <w:br w:type="page"/>
      </w:r>
    </w:p>
    <w:p>
      <w:r>
        <w:t>Meal:</w:t>
      </w:r>
    </w:p>
    <w:p>
      <w:r>
        <w:t>O gün gök yarılmış[1*], Allah’ın verdiği söz yerine gelmiş olur[2*].</w:t>
        <w:br/>
        <w:br/>
        <w:br/>
        <w:br/>
        <w:br/>
        <w:br/>
        <w:t>[1*] İnfitar 82/1.</w:t>
        <w:br/>
        <w:br/>
        <w:t>[2*] Yunus 10/4, Enbiya 21/104.</w:t>
      </w:r>
    </w:p>
    <w:p>
      <w:r>
        <w:br w:type="page"/>
      </w:r>
    </w:p>
    <w:p>
      <w:r>
        <w:t>Meal:</w:t>
      </w:r>
    </w:p>
    <w:p>
      <w:r>
        <w:t>Bunlar, size verilen doğru bilgilerdir. Yapılması gerekeni yapan[1*], Rabbinin gösterdiği bir yola girer[2*].</w:t>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Müddessir 74/54-56, İnsan 76/29-30, Nebe 78/39, Abese 80/11-12, Tekvîr 81/27-29.</w:t>
      </w:r>
    </w:p>
    <w:p>
      <w:r>
        <w:br w:type="page"/>
      </w:r>
    </w:p>
    <w:p>
      <w:r>
        <w:t>Meal:</w:t>
      </w:r>
    </w:p>
    <w:p>
      <w:r>
        <w:t>Senin ve seninle beraber olanlardan bir grubun, gecenin üçte ikisine yakın bir vakitte, yarısında veya üçte birinde ayakta olduğunuzu Rabbin elbette biliyor[1*]. Gece ile gündüzün ölçüsünü Allah koyar. O, bunu tam başaramayacağınızı bildi de yüzünüze baktı (ve işinizi kolaylaştırdı). Artık Kur'ân’ı kolayınıza geldiği zaman[2*] okuyun. O, içinizden hastaların olacağını, kimilerinin Allah'ın lütfunu aramak için yolculuğa çıkacağını, kimilerinin de Allah yolunda savaşacağını bilir. Öyleyse Kur’an’ı, kolayınıza geldiği zaman okuyun. Namazı düzgün ve sürekli kılın, zekâtı verin ve Allah’a güzel bir ödünç verin[3*]. Kendiniz için şimdiden ne hayır yaparsanız onun karşılığını Allah katında daha iyi ve daha büyük bir ödül olarak bulursunuz[4*]. Allah'tan bağışlanma dileyin. Çünkü Allah, çok bağışlayan ve ikramı bol olandır.</w:t>
        <w:br/>
        <w:br/>
        <w:br/>
        <w:br/>
        <w:t xml:space="preserve">[1*] Gecenin bölümleriyle ilgili ayrıntılı bilgi için Müzzemmil 73/3. ayetin dipnotuna bakınız. </w:t>
        <w:br/>
        <w:br/>
        <w:t>[2*] Suredeki bütünlüğün bozulmaması için (مَا تَيَسَّرَ) deki (ما)’yı, fiile mastar ve vakit anlamı yükleyen bağlaç saymak gerekir. Ona “kolayınıza geldiği zaman” anlamı vermemiz bundandır.</w:t>
        <w:br/>
        <w:br/>
        <w:t>[3*] “Karz (قرض)” Arapçada “kesmek” anlamındadır. Ayette geçen  “güzel bir ödünç”, kendi malından kesip vermek, infak etmek anlamındadır. Kimseden bir karşılık beklemeden Allah rızası için infak edenlere Allah kat-kat fazlasını verecektir (Bakara 2/245, Hadid 57/11, 18, Teğabün 64/17). Allah’a ödünç verme ifadesi Tevrat’ta da geçer: “Yoksula cömert davranan Rab’be ödünç vermiştir; karşılığını da Rab ona ödeyecektir.” (Tevrat-Özdeyişler 19:17)</w:t>
        <w:br/>
        <w:br/>
        <w:t>[4*] Bakara 2/110, 261-262, 265, 272, Âl-i İmran 3/30, Enfal 8/60.</w:t>
      </w:r>
    </w:p>
    <w:p>
      <w:r>
        <w:br w:type="page"/>
      </w:r>
    </w:p>
    <w:p>
      <w:pPr>
        <w:pStyle w:val="Heading1"/>
      </w:pPr>
      <w:r>
        <w:t>MÜDDESİR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örtüsüne bürünen kişi!</w:t>
      </w:r>
    </w:p>
    <w:p>
      <w:r>
        <w:br w:type="page"/>
      </w:r>
    </w:p>
    <w:p>
      <w:r>
        <w:t>Meal:</w:t>
      </w:r>
    </w:p>
    <w:p>
      <w:r>
        <w:t>Kalk da uyar![*]</w:t>
        <w:br/>
        <w:br/>
        <w:br/>
        <w:br/>
        <w:br/>
        <w:br/>
        <w:t>[*] En’am 6/51, İbrahim 14/44, Şuara 26/214.</w:t>
      </w:r>
    </w:p>
    <w:p>
      <w:r>
        <w:br w:type="page"/>
      </w:r>
    </w:p>
    <w:p>
      <w:r>
        <w:t>Meal:</w:t>
      </w:r>
    </w:p>
    <w:p>
      <w:r>
        <w:t xml:space="preserve">Sadece Rabbini yücelt![*] </w:t>
        <w:br/>
        <w:br/>
        <w:br/>
        <w:br/>
        <w:t>[*] İsra 17/111.</w:t>
      </w:r>
    </w:p>
    <w:p>
      <w:r>
        <w:br w:type="page"/>
      </w:r>
    </w:p>
    <w:p>
      <w:r>
        <w:t>Meal:</w:t>
      </w:r>
    </w:p>
    <w:p>
      <w:r>
        <w:t>Elbiselerini tertemiz tut![*]</w:t>
        <w:br/>
        <w:br/>
        <w:br/>
        <w:br/>
        <w:br/>
        <w:br/>
        <w:t>[*] A’raf 7/26, 31.</w:t>
      </w:r>
    </w:p>
    <w:p>
      <w:r>
        <w:br w:type="page"/>
      </w:r>
    </w:p>
    <w:p>
      <w:r>
        <w:t>Meal:</w:t>
      </w:r>
    </w:p>
    <w:p>
      <w:r>
        <w:t>Bütün pisliklerden uzak dur![*]</w:t>
        <w:br/>
        <w:br/>
        <w:br/>
        <w:br/>
        <w:t>[*] Hac 22/30-31.</w:t>
      </w:r>
    </w:p>
    <w:p>
      <w:r>
        <w:br w:type="page"/>
      </w:r>
    </w:p>
    <w:p>
      <w:r>
        <w:t>Meal:</w:t>
      </w:r>
    </w:p>
    <w:p>
      <w:r>
        <w:t>Yaptığın iyiliği çok görerek başa kakma![*]</w:t>
        <w:br/>
        <w:br/>
        <w:br/>
        <w:br/>
        <w:br/>
        <w:br/>
        <w:t>[*] Bakara 2/262-264.</w:t>
      </w:r>
    </w:p>
    <w:p>
      <w:r>
        <w:br w:type="page"/>
      </w:r>
    </w:p>
    <w:p>
      <w:r>
        <w:t>Meal:</w:t>
      </w:r>
    </w:p>
    <w:p>
      <w:r>
        <w:t>Rabbin için sabırlı ol /duruşunu bozma![*]</w:t>
        <w:br/>
        <w:br/>
        <w:br/>
        <w:br/>
        <w:br/>
        <w:br/>
        <w:t>[*] Yunus 10/109, Hud 11/115, Nahl 16/127, Rum 30/60, Mü’min 40/55, Ahkaf 46/35, Tur 52/48, Mearic 70/5.</w:t>
      </w:r>
    </w:p>
    <w:p>
      <w:r>
        <w:br w:type="page"/>
      </w:r>
    </w:p>
    <w:p>
      <w:r>
        <w:t>Meal:</w:t>
      </w:r>
    </w:p>
    <w:p>
      <w:r>
        <w:t>Kalk borusu çalındığı zaman,[*]</w:t>
        <w:br/>
        <w:br/>
        <w:br/>
        <w:br/>
        <w:t>[*] En’am 6/73, Kehf 18/99, Taha 20/102, Mü’minun 23/101, Neml 27/87, Yasin 36/51, Saffat 37/19, Zümer 39/68, Kaf 50/20, Hâkka 69/13, Nebe 78/18.</w:t>
      </w:r>
    </w:p>
    <w:p>
      <w:r>
        <w:br w:type="page"/>
      </w:r>
    </w:p>
    <w:p>
      <w:r>
        <w:t>Meal:</w:t>
      </w:r>
    </w:p>
    <w:p>
      <w:r>
        <w:t>işte o gün zor bir gündür;</w:t>
      </w:r>
    </w:p>
    <w:p>
      <w:r>
        <w:br w:type="page"/>
      </w:r>
    </w:p>
    <w:p>
      <w:r>
        <w:t>Meal:</w:t>
      </w:r>
    </w:p>
    <w:p>
      <w:r>
        <w:t>hele kâfirler için hiç kolay değildir![*]</w:t>
        <w:br/>
        <w:br/>
        <w:br/>
        <w:br/>
        <w:br/>
        <w:br/>
        <w:t>[*] Furkan 25/26, Saffat 37/19-21, Kamer 54/8, Nebe 78/40.</w:t>
      </w:r>
    </w:p>
    <w:p>
      <w:r>
        <w:br w:type="page"/>
      </w:r>
    </w:p>
    <w:p>
      <w:r>
        <w:t>Meal:</w:t>
      </w:r>
    </w:p>
    <w:p>
      <w:r>
        <w:t>Beni yarattığım o kişiyle baş başa bırak:[*]</w:t>
        <w:br/>
        <w:br/>
        <w:br/>
        <w:br/>
        <w:t>[*] Müzzemmil 73/11-14, Kalem 68/44.</w:t>
      </w:r>
    </w:p>
    <w:p>
      <w:r>
        <w:br w:type="page"/>
      </w:r>
    </w:p>
    <w:p>
      <w:r>
        <w:t>Meal:</w:t>
      </w:r>
    </w:p>
    <w:p>
      <w:r>
        <w:t>Ona bol bol mal mülk verdim,[*]</w:t>
        <w:br/>
        <w:br/>
        <w:br/>
        <w:br/>
        <w:br/>
        <w:br/>
        <w:t>[*] Kalem 68/14.</w:t>
      </w:r>
    </w:p>
    <w:p>
      <w:r>
        <w:br w:type="page"/>
      </w:r>
    </w:p>
    <w:p>
      <w:r>
        <w:t>Meal:</w:t>
      </w:r>
    </w:p>
    <w:p>
      <w:r>
        <w:t>her zaman yanında olan evlatlar da.[*]</w:t>
        <w:br/>
        <w:br/>
        <w:br/>
        <w:br/>
        <w:br/>
        <w:br/>
        <w:t>[*] Mü’minun 23/55-56.</w:t>
      </w:r>
    </w:p>
    <w:p>
      <w:r>
        <w:br w:type="page"/>
      </w:r>
    </w:p>
    <w:p>
      <w:r>
        <w:t>Meal:</w:t>
      </w:r>
    </w:p>
    <w:p>
      <w:r>
        <w:t>Her türlü imkanı önüne serdim[*].</w:t>
        <w:br/>
        <w:br/>
        <w:br/>
        <w:br/>
        <w:br/>
        <w:br/>
        <w:t>[*] Allah’ın bolca nimet vermesine rağmen nankörlük eden bir başka kişinin durumu Kasas 28/76-82. ayetlerde anlatılmaktadır.</w:t>
      </w:r>
    </w:p>
    <w:p>
      <w:r>
        <w:br w:type="page"/>
      </w:r>
    </w:p>
    <w:p>
      <w:r>
        <w:t>Meal:</w:t>
      </w:r>
    </w:p>
    <w:p>
      <w:r>
        <w:t>Yine de açgözlülükle daha çok vermemi bekliyor![*]</w:t>
        <w:br/>
        <w:br/>
        <w:br/>
        <w:br/>
        <w:br/>
        <w:br/>
        <w:t>[*] Hümeze 104/1-4.</w:t>
      </w:r>
    </w:p>
    <w:p>
      <w:r>
        <w:br w:type="page"/>
      </w:r>
    </w:p>
    <w:p>
      <w:r>
        <w:t>Meal:</w:t>
      </w:r>
    </w:p>
    <w:p>
      <w:r>
        <w:t>Asla (bu beklentisi gerçekleşmeyecek)! Çünkü o, ayetlerimize karşı inatçılık etmektedir[*].</w:t>
        <w:br/>
        <w:br/>
        <w:br/>
        <w:br/>
        <w:br/>
        <w:br/>
        <w:t>[*] Kâf 50/24-25.</w:t>
      </w:r>
    </w:p>
    <w:p>
      <w:r>
        <w:br w:type="page"/>
      </w:r>
    </w:p>
    <w:p>
      <w:r>
        <w:t>Meal:</w:t>
      </w:r>
    </w:p>
    <w:p>
      <w:r>
        <w:t>Onu dik bir yokuşa süreceğim[*].</w:t>
        <w:br/>
        <w:br/>
        <w:br/>
        <w:br/>
        <w:t>[*] “Onun için her şeyi zorlaştıracağım” anlamındadır. Allah, yoldan çıktığını onaylamadan önce herkesi uyarır, yaptığı işin kötülüğünü içine ilham eder ve vazgeçsin diye içinde bir sıkıntı oluşturur (En’am 6/125, Şems 91/8).</w:t>
      </w:r>
    </w:p>
    <w:p>
      <w:r>
        <w:br w:type="page"/>
      </w:r>
    </w:p>
    <w:p>
      <w:r>
        <w:t>Meal:</w:t>
      </w:r>
    </w:p>
    <w:p>
      <w:r>
        <w:t>Çünkü o (Kur’an hakkında ne diyeceğini) düşündü taşındı, ölçtü biçti.</w:t>
      </w:r>
    </w:p>
    <w:p>
      <w:r>
        <w:br w:type="page"/>
      </w:r>
    </w:p>
    <w:p>
      <w:r>
        <w:t>Meal:</w:t>
      </w:r>
    </w:p>
    <w:p>
      <w:r>
        <w:t>Kahrolasıca, ne biçim ölçtü biçti!</w:t>
      </w:r>
    </w:p>
    <w:p>
      <w:r>
        <w:br w:type="page"/>
      </w:r>
    </w:p>
    <w:p>
      <w:r>
        <w:t>Meal:</w:t>
      </w:r>
    </w:p>
    <w:p>
      <w:r>
        <w:t>Ah kahrolasıca, ne biçim ölçtü biçti!</w:t>
      </w:r>
    </w:p>
    <w:p>
      <w:r>
        <w:br w:type="page"/>
      </w:r>
    </w:p>
    <w:p>
      <w:r>
        <w:t>Meal:</w:t>
      </w:r>
    </w:p>
    <w:p>
      <w:r>
        <w:t>Sonra durup baktı.</w:t>
      </w:r>
    </w:p>
    <w:p>
      <w:r>
        <w:br w:type="page"/>
      </w:r>
    </w:p>
    <w:p>
      <w:r>
        <w:t>Meal:</w:t>
      </w:r>
    </w:p>
    <w:p>
      <w:r>
        <w:t>Sonra yüzünü ekşitti ve kaşlarını çattı.</w:t>
      </w:r>
    </w:p>
    <w:p>
      <w:r>
        <w:br w:type="page"/>
      </w:r>
    </w:p>
    <w:p>
      <w:r>
        <w:t>Meal:</w:t>
      </w:r>
    </w:p>
    <w:p>
      <w:r>
        <w:t>Sonra sırtını döndü ve kibir­lendi[*].</w:t>
        <w:br/>
        <w:br/>
        <w:br/>
        <w:br/>
        <w:br/>
        <w:br/>
        <w:t>[*] Mü’min 40/56.</w:t>
      </w:r>
    </w:p>
    <w:p>
      <w:r>
        <w:br w:type="page"/>
      </w:r>
    </w:p>
    <w:p>
      <w:r>
        <w:t>Meal:</w:t>
      </w:r>
    </w:p>
    <w:p>
      <w:r>
        <w:t>Arkasından şöyle dedi: “Bu (Kur’an) olsa olsa (öncekilerden) nakledilegelen bir sihirdir![*]</w:t>
        <w:br/>
        <w:br/>
        <w:br/>
        <w:br/>
        <w:br/>
        <w:br/>
        <w:t>[*] Enbiya 21/2-5, Sebe 34/43, Saffat 37/14-15, Zuhruf 43/30, Ahkaf 46/7.</w:t>
      </w:r>
    </w:p>
    <w:p>
      <w:r>
        <w:br w:type="page"/>
      </w:r>
    </w:p>
    <w:p>
      <w:r>
        <w:t>Meal:</w:t>
      </w:r>
    </w:p>
    <w:p>
      <w:r>
        <w:t>Bu, olsa olsa bir insan sö­züdür!"[*]</w:t>
        <w:br/>
        <w:br/>
        <w:br/>
        <w:br/>
        <w:t>[*] Yunus 10/37-38, Hud 11/13-14, Enbiya 21/5, Furkan 25/4, Secde 32/3, Ahkaf 46/8, Tur 52/33-34.</w:t>
      </w:r>
    </w:p>
    <w:p>
      <w:r>
        <w:br w:type="page"/>
      </w:r>
    </w:p>
    <w:p>
      <w:r>
        <w:t>Meal:</w:t>
      </w:r>
    </w:p>
    <w:p>
      <w:r>
        <w:t>Onu Sakar’a (cehenneme) sokacağım.[*]</w:t>
        <w:br/>
        <w:br/>
        <w:br/>
        <w:br/>
        <w:br/>
        <w:br/>
        <w:t>[*] Sakar, cehennemin bir başka adıdır (Kamer 54/48), “yakıp kavuran” anlamına gelir (Mekâyis).  Kişilerin Cehennemdeki cezaları, işledikleri suça göre farklı olacaktır (En’am 6/160, İsra 17/21).</w:t>
      </w:r>
    </w:p>
    <w:p>
      <w:r>
        <w:br w:type="page"/>
      </w:r>
    </w:p>
    <w:p>
      <w:r>
        <w:t>Meal:</w:t>
      </w:r>
    </w:p>
    <w:p>
      <w:r>
        <w:t>Sakar’ın ne olduğunu sana kim bildirebilir!</w:t>
      </w:r>
    </w:p>
    <w:p>
      <w:r>
        <w:br w:type="page"/>
      </w:r>
    </w:p>
    <w:p>
      <w:r>
        <w:t>Meal:</w:t>
      </w:r>
    </w:p>
    <w:p>
      <w:r>
        <w:t>O, bırakmaz (ki yaşasın), terk etmez (ki ölsün)[*].</w:t>
        <w:br/>
        <w:br/>
        <w:br/>
        <w:br/>
        <w:t>[*] İbrahim 14/17, Taha 20/74, Fatır 35/36, A’lâ 87/12-13.</w:t>
      </w:r>
    </w:p>
    <w:p>
      <w:r>
        <w:br w:type="page"/>
      </w:r>
    </w:p>
    <w:p>
      <w:r>
        <w:t>Meal:</w:t>
      </w:r>
    </w:p>
    <w:p>
      <w:r>
        <w:t>İnsanı kavurup durur![*]</w:t>
        <w:br/>
        <w:br/>
        <w:br/>
        <w:br/>
        <w:br/>
        <w:br/>
        <w:t>[*] Nisa 4/56, Meâric 70/15-16.</w:t>
      </w:r>
    </w:p>
    <w:p>
      <w:r>
        <w:br w:type="page"/>
      </w:r>
    </w:p>
    <w:p>
      <w:r>
        <w:t>Meal:</w:t>
      </w:r>
    </w:p>
    <w:p>
      <w:r>
        <w:t>Onun üzerinde on dokuz (melek) vardır[*].</w:t>
        <w:br/>
        <w:br/>
        <w:br/>
        <w:br/>
        <w:br/>
        <w:br/>
        <w:t>[*] Tahrim 66/6.</w:t>
      </w:r>
    </w:p>
    <w:p>
      <w:r>
        <w:br w:type="page"/>
      </w:r>
    </w:p>
    <w:p>
      <w:r>
        <w:t>Meal:</w:t>
      </w:r>
    </w:p>
    <w:p>
      <w:r>
        <w:t>O ateşin (Cehennemin) görevlilerini sadece meleklerden oluşturduk[1*]. Sayılarını[2*] da kafirler için sırf bir imtihan[3*] sebebi yaptık ki kendilerine kitap verilenler (Kur’an’ın Allah'ın kitabı olduğu konusunda) kesin kanaate varsınlar, iman edenlerin güvenleri artsın, kendilerine kitap verilenler ile müminler şüpheye düşmesinler, kalplerinde hastalık olanlarla[4*] kafirler de şöyle desinler: “Allah bu sayıyla neyi amaçlamış olabilir ki![5*]” Böylece Allah, (sapkınlığı) tercih edeni sapkın sayar, (doğru yolu) tercih edeni de yoluna kabul eder. Rabbinin ordularını sadece kendisi bilir[6*]. Bunlar, insanlar için sadece doğru bilgidir[7*].</w:t>
        <w:br/>
        <w:br/>
        <w:br/>
        <w:br/>
        <w:t>[1*] Bu ayette geçen “ashabun nar” tamlaması, Kur’an’ı bir bütünlük içinde okumayan ya da bir bütünlük içinde okumayı yeni öğrenen zihinlerde bir karışıklık yaratabilmektedir. Kur’an’ın genelinde kısaca “cehennemlik” olarak çevirebileceğimiz şekilde geçen bu tamlama, bu ayette “ashab” kelimesinin anlamlarını değerlendirmemizi gerektirmektedir. Zira bir dilden diğer bir dile çeviri yaparken çevrilen kelimenin bağlamı çok önemlidir. Sadece meleklerin “Ashabun nar” yapıldığı söylendiğinden ve sayıları da 19 olarak verildiğinden buradaki “ashabun nar” tamlamasını “cehennemlik” olarak çeviremeyiz. Eğer böyle çevirirsek başka kimse cehenneme girmeyecek demek olur ve bu Kur’an’a ters düşer. Bunun yerine “cehennemi sahiplenmiş, orada görevlendirilmiş melekler” olarak anlamamız gerekir. Kaldı ki Tahrim 66/6’da Allah’ın sözünden çıkmayan, gayet katı bir takım meleklerin cehennemde görevlendirildiğinin anlatıldığını göz önünde tutmalıyız.</w:t>
        <w:br/>
        <w:br/>
        <w:br/>
        <w:tab/>
        <w:t>Bu ayette dikkatinizi “nar” “aleyha” ve “melaiketun” kelimelerine çekmek gerekir. Diğer tamlamaları bir kenara konursa “nar üstündeki melekler”den bahsedildiği anlaşılır. Tıpkı bir önceki ve bu ayette olduğu gibi. “(Sekar'ın) Üzerinde 19, biz meleklerden başkasını ashabun nar yapmadık…”</w:t>
        <w:br/>
        <w:br/>
        <w:br/>
        <w:tab/>
        <w:t>Zaten Allah kimseyi cehennemlik “yapmaz”. Kullarından, görmezlikte direnenlerin kafirliğini onaylar sadece. Oysa burada Allah’ın kendi yaptığı bir durumdan bahsedilmekte.Cehennemde görevli melekler, oranın bekçileridir. Bunu bildiren ayetler şunlardır: Zümer 39/71-72, Mümin 40/49-50, Zuhruf 43/77, Mülk 67/8.</w:t>
        <w:br/>
        <w:br/>
        <w:t xml:space="preserve">[2*] Bu ayette bildirilen melek sayısı tıpkı ayette belirtildiği gibi kafirler için imtihan sebebi olmuştur. Bu gibi insanlar, Kitab’ın ayetler arası ilişkisini örtmek için, sözde matematiksel ilişkiler ağı kurarak, Kitab’ın iç bağlantılarını kafalarına göre kurmak ve fitne çıkarma isteğiyle çeşitli yorumlar yapar, kendilerine veya önderlerine kutsallık devşirmeye çalışırlar. Oysa Kitabın ayetler arası ilişkisinin kuralı Al-i İmran 3/7’de açık olarak bildirilmiştir. Kuranın ayetleri arasında rakamsal bir ilişki olduğunu gösteren hiçbir ayet ve nebimizden bu konuda hiçbir rivayet bulunmamaktadır.  </w:t>
        <w:br/>
        <w:br/>
        <w:t>[3*] “Fitne”, altını içindeki yabancı maddelerden ayırmak için ateşe sokmaktır (Müfredat). Kur’an’da bu kelime imtihan (A’râf  7/155), aldatma (A’râf  7/27), cehennem azabı (Zariyât 51/10-14) ve savaş (Bakara 2/216) anlamlarında kullanılmıştır.</w:t>
        <w:br/>
        <w:br/>
        <w:t>[4*] Bunlar münafıklardır (Bakara 2/8-10).</w:t>
        <w:br/>
        <w:br/>
        <w:t>[5*] Bakara 2/26.</w:t>
        <w:br/>
        <w:br/>
        <w:t>[6*] Fetih 48/4, 7.</w:t>
        <w:br/>
        <w:br/>
        <w:t>[7*] Kalem 68/52. Bu ayet, ilahi kitaplar arasındaki sıkı bağı, insanlığın evrensel hafızasındaki doğru bilgiyi (zikir) ve özelde de Kuran ile önceki ilahi kitaplar arasındaki tasdik ilişkisini göstermesi açısından çok önemlidir. Cehennemde görevli meleklerin sayısına dair sayısal bir ifade kullanılmasının iki yönlü işlevi olduğu ayette açıkça ifade edilmektedir. İlki, bu sayısal ifadenin kafirler için imtihan (fitne) vesilesi yapılmasıdır. Gerçek tüm çıplaklığı ile ortaya çıkmasına rağmen vasıfları gereği, görmezlikten gelmeleri sebebiyle tasdik ilişkisini dikkate almayan bu kesim on dokuz sayısını zikre dönüştürmüyor dahası kalplerinde hastalık bulunanlarla birlikte “Allah bu sayıyla neyi amaçlamış olabilir ki!” diyerek alaya alıyorlardı. Görevli meleklerin sayısına dair sayısal bir ifadenin ikinci işlevi ise kendilerine kitap verilenlerden mümince tavır sergileyenlerin kitabın Allah’tan geldiği hususunda kati bilgiye ulaşmaları ve imanlarının artması şeklinde olmaktadır. Kimileri için anlamsız olan on dokuz sayısı bu kişiler için, içeriğini bildikleri ellerindeki kitapla Kuran arasındaki örtüşmeyi ortaya çıkarmaktaydı. Böylelikle bu sayısal ifade insanların bir kısmı için sapkınlıklarının bir kısmı için de hidayetlerinin tescili olmaktaydı. Cehennemde görevli meleklerin sayısına dair ayette geçen on dokuz sayısının Kur’an’ın indiği dönemde, kendilerine kitap verilenler için büyük önem taşıdığı söylenmesine rağmen, elimizdeki Tevrat ve İncil’de böylesi ifadelerin bulunmayışı, Kuran’ın da zaman zaman dikkat çektiği, ilahi kitaplara yönelik insan eliyle gerçekleşen bazı karartma ve gizlemelerin somut örneği olarak görülebilir (Maide 5/15). Kurdukları düzenin bozulmaması ve nemalandıkları menfaatlerin kesilmemesi için ellerindeki kitap ile Kuran arasındaki tasdik ilişkisini kesmek kötü niyetlilerin yapacakları öncelikli işler olmalıdır. Buna rağmen; insanlığın evrensel hafızasından silinmeyen dolayısıyla Kuran’da bahsedilen on dokuz rakamıyla örtüşen bir literatür mevcuttur. Mesela Sâbiîlerde iyinin karşısında kötülüğü temsil eden varlıklar olarak yedi gezegen ile oniki burçtan bahsedilir:</w:t>
        <w:br/>
        <w:br/>
        <w:br/>
        <w:tab/>
        <w:t>(http://gnosis.org/library/Mandaean_Religion_Rudolf.html)</w:t>
        <w:br/>
        <w:br/>
        <w:br/>
        <w:tab/>
        <w:t>Gnostik bazı metinlerde cehennemin sakinlerinden olan yedi ve oniki ayrı varlıktan söz edilir ve bunlardan kurtulmayı başaranın mutluluğa ulaştığına inanılır</w:t>
        <w:br/>
        <w:br/>
        <w:br/>
        <w:tab/>
        <w:t>(http://gnosis.org/library/grs-mead/gnostic_john_baptist/gjb-2-1.htm#page_42_note_5;</w:t>
        <w:br/>
        <w:br/>
        <w:t>http://gnosis.org/library/tsod.htm;</w:t>
        <w:br/>
        <w:br/>
        <w:t>http://gnosis.org-/library/grs-mead/gnostic_john_baptist/gjb-2-3.htm#page_83_fr)</w:t>
        <w:br/>
        <w:br/>
        <w:br/>
        <w:tab/>
        <w:t>Budizm’e ait evrenin işleyişini anlatan ve “The Lord of Hell” adıyla bilinen tasvirde (enma-ten mandalası = Mandala of Nineteen Deities) ondokuz cehennem efendisi vardır:</w:t>
        <w:br/>
        <w:br/>
        <w:t xml:space="preserve">https://emuseum.nich.go.jp/detail?langId=en&amp;webView=&amp;content_base_id=100956&amp;content_part_id=000&amp;content_pict_id=0 </w:t>
        <w:br/>
        <w:br/>
        <w:br/>
        <w:tab/>
        <w:t>(http://syuweb.kyohaku.go.jp/ibmuseum_public/index.php?app=shiryo&amp;mode=-detail&amp;language=en&amp;data_id=702&amp;list_id=518930)</w:t>
        <w:br/>
        <w:br/>
        <w:br/>
        <w:tab/>
        <w:t>Oniki ve yedi melek tasvirlerine eski Mısır inanç sisteminde de rastlanır:</w:t>
        <w:br/>
        <w:br/>
        <w:br/>
        <w:tab/>
        <w:t>(http://gnosis.org/naghamm/goseqypt.html)</w:t>
      </w:r>
    </w:p>
    <w:p>
      <w:r>
        <w:br w:type="page"/>
      </w:r>
    </w:p>
    <w:p>
      <w:r>
        <w:t>Meal:</w:t>
      </w:r>
    </w:p>
    <w:p>
      <w:r>
        <w:t>Hayır, hayır; Ay’a yemin olsun[*],</w:t>
        <w:br/>
        <w:br/>
        <w:br/>
        <w:br/>
        <w:br/>
        <w:br/>
        <w:br/>
        <w:br/>
        <w:t>[*] İnşikak 84/18, Şems 91/2.</w:t>
      </w:r>
    </w:p>
    <w:p>
      <w:r>
        <w:br w:type="page"/>
      </w:r>
    </w:p>
    <w:p>
      <w:r>
        <w:t>Meal:</w:t>
      </w:r>
    </w:p>
    <w:p>
      <w:r>
        <w:t>dönüp gittiğinde geceye yemin olsun[*]</w:t>
        <w:br/>
        <w:br/>
        <w:br/>
        <w:br/>
        <w:t>[*] Tekvir 81/17, İnşikak 84/17, Fecr 89/4, Şems 91/4, Leyl 92/1, Duha 93/2.</w:t>
      </w:r>
    </w:p>
    <w:p>
      <w:r>
        <w:br w:type="page"/>
      </w:r>
    </w:p>
    <w:p>
      <w:r>
        <w:t>Meal:</w:t>
      </w:r>
    </w:p>
    <w:p>
      <w:r>
        <w:t>ve aydınlandığında sabaha yemin olsun ki[*]</w:t>
        <w:br/>
        <w:br/>
        <w:br/>
        <w:br/>
        <w:br/>
        <w:br/>
        <w:t>[*] Tekvir 81/18.</w:t>
      </w:r>
    </w:p>
    <w:p>
      <w:r>
        <w:br w:type="page"/>
      </w:r>
    </w:p>
    <w:p>
      <w:r>
        <w:t>Meal:</w:t>
      </w:r>
    </w:p>
    <w:p>
      <w:r>
        <w:t>O ateş, kesinlikle büyük azaplardan biridir[*];</w:t>
        <w:br/>
        <w:br/>
        <w:br/>
        <w:br/>
        <w:br/>
        <w:br/>
        <w:t>[*] A'lâ 87/12.</w:t>
      </w:r>
    </w:p>
    <w:p>
      <w:r>
        <w:br w:type="page"/>
      </w:r>
    </w:p>
    <w:p>
      <w:r>
        <w:t>Meal:</w:t>
      </w:r>
    </w:p>
    <w:p>
      <w:r>
        <w:t>insanlar için bir uyarıdır[*].</w:t>
        <w:br/>
        <w:br/>
        <w:br/>
        <w:br/>
        <w:br/>
        <w:br/>
        <w:t>[*] Leyl 92/14-21.</w:t>
      </w:r>
    </w:p>
    <w:p>
      <w:r>
        <w:br w:type="page"/>
      </w:r>
    </w:p>
    <w:p>
      <w:r>
        <w:t>Meal:</w:t>
      </w:r>
    </w:p>
    <w:p>
      <w:r>
        <w:t>İçinizden önde gitmeyi veya geri kalmayı tercih edenler[1*] için (bir uyarı)[2*].</w:t>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Hicr 15/24, Fatır 35/32, Vakıa 56/10-14.</w:t>
      </w:r>
    </w:p>
    <w:p>
      <w:r>
        <w:br w:type="page"/>
      </w:r>
    </w:p>
    <w:p>
      <w:r>
        <w:t>Meal:</w:t>
      </w:r>
    </w:p>
    <w:p>
      <w:r>
        <w:t>(Hesap günü) Herkes kazandıklarına karşılık rehin tutulur[*].</w:t>
        <w:br/>
        <w:br/>
        <w:br/>
        <w:br/>
        <w:br/>
        <w:br/>
        <w:t>[*] Tur 52/21.</w:t>
      </w:r>
    </w:p>
    <w:p>
      <w:r>
        <w:br w:type="page"/>
      </w:r>
    </w:p>
    <w:p>
      <w:r>
        <w:t>Meal:</w:t>
      </w:r>
    </w:p>
    <w:p>
      <w:r>
        <w:t>Defteri sağdan verilenler hariç[*].</w:t>
        <w:br/>
        <w:br/>
        <w:br/>
        <w:br/>
        <w:br/>
        <w:br/>
        <w:t>[*] Vakıa 56/27.</w:t>
      </w:r>
    </w:p>
    <w:p>
      <w:r>
        <w:br w:type="page"/>
      </w:r>
    </w:p>
    <w:p>
      <w:r>
        <w:t>Meal:</w:t>
      </w:r>
    </w:p>
    <w:p>
      <w:r>
        <w:t>Onlar cennetlerde / bahçelerde olur[*], birbirlerine sorarlar;</w:t>
        <w:br/>
        <w:br/>
        <w:br/>
        <w:br/>
        <w:br/>
        <w:br/>
        <w:t>[*] Vakıa 56/28-40, 90-91.</w:t>
      </w:r>
    </w:p>
    <w:p>
      <w:r>
        <w:br w:type="page"/>
      </w:r>
    </w:p>
    <w:p>
      <w:r>
        <w:t>Meal:</w:t>
      </w:r>
    </w:p>
    <w:p>
      <w:r>
        <w:t>suça dalanların halini...[*]</w:t>
        <w:br/>
        <w:br/>
        <w:br/>
        <w:br/>
        <w:br/>
        <w:br/>
        <w:t>[*] Saffat 37/50-57.</w:t>
      </w:r>
    </w:p>
    <w:p>
      <w:r>
        <w:br w:type="page"/>
      </w:r>
    </w:p>
    <w:p>
      <w:r>
        <w:t>Meal:</w:t>
      </w:r>
    </w:p>
    <w:p>
      <w:r>
        <w:t>(Sonra onları Sakar’da görür ve şöyle sorarlar:) “Sizi Sakar’a[*] sürükleyen ne oldu?”</w:t>
        <w:br/>
        <w:br/>
        <w:br/>
        <w:br/>
        <w:br/>
        <w:br/>
        <w:t>[*] Müddessir 74/27-30.</w:t>
      </w:r>
    </w:p>
    <w:p>
      <w:r>
        <w:br w:type="page"/>
      </w:r>
    </w:p>
    <w:p>
      <w:r>
        <w:t>Meal:</w:t>
      </w:r>
    </w:p>
    <w:p>
      <w:r>
        <w:t>Onlar şöyle derler: “Biz, kulluk görevlerini yapanlardan[*] değildik.</w:t>
        <w:br/>
        <w:br/>
        <w:br/>
        <w:br/>
        <w:br/>
        <w:br/>
        <w:t>[*] Âyetin metninde geçen “el-musallîn (الْمُصَلِّينَ)”nin türediği “salât (صلَاة)” kelimesinin kök anlamı, bir şeyi bırakmamak ve sürekli arkasında olmaktır (Lisan’ul-Arab). Bunu yapan kişilere el-musallîn denir. Burada, Allah'ın verdiği görevleri sürekli yapan kişiler anlatılmaktadır. Namaza salat denmesi, hiçbir şart altında terk edilemeyen ve her gün, belli vakitlerde yerine getirilmesi gereken tek ibadet olmasından dolayıdır (Meryem 19/59, Kıyamet 75/31-32).</w:t>
      </w:r>
    </w:p>
    <w:p>
      <w:r>
        <w:br w:type="page"/>
      </w:r>
    </w:p>
    <w:p>
      <w:r>
        <w:t>Meal:</w:t>
      </w:r>
    </w:p>
    <w:p>
      <w:r>
        <w:t>Çaresiz kalmış birini doyurmazdık[*].</w:t>
        <w:br/>
        <w:br/>
        <w:br/>
        <w:br/>
        <w:br/>
        <w:br/>
        <w:t>[*] Yasin 36/47.</w:t>
      </w:r>
    </w:p>
    <w:p>
      <w:r>
        <w:br w:type="page"/>
      </w:r>
    </w:p>
    <w:p>
      <w:r>
        <w:t>Meal:</w:t>
      </w:r>
    </w:p>
    <w:p>
      <w:r>
        <w:t>Boş işlere dalanlarla birlikte biz de dalar giderdik[*].</w:t>
        <w:br/>
        <w:br/>
        <w:br/>
        <w:br/>
        <w:br/>
        <w:br/>
        <w:t>[*] Tevbe 9/65, 69, Tur 52/11-14.</w:t>
      </w:r>
    </w:p>
    <w:p>
      <w:r>
        <w:br w:type="page"/>
      </w:r>
    </w:p>
    <w:p>
      <w:r>
        <w:t>Meal:</w:t>
      </w:r>
    </w:p>
    <w:p>
      <w:r>
        <w:t>Her şeyin karşılığını bulacağı[1*] gün hakkında da hep yalan söylerdik[2*].</w:t>
        <w:br/>
        <w:br/>
        <w:br/>
        <w:br/>
        <w:br/>
        <w:br/>
        <w:t xml:space="preserve">[1*]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(Nûr 24/25, Saffat 37/19-20, Sad 38/78, Zâriyât 51/6, 12-13, Vakıa 56/56, Mearic 70/26, İnfitar 82/9, 15-19).  </w:t>
        <w:br/>
        <w:br/>
        <w:t>[2*] Mutaffifîn 83/10-17.</w:t>
      </w:r>
    </w:p>
    <w:p>
      <w:r>
        <w:br w:type="page"/>
      </w:r>
    </w:p>
    <w:p>
      <w:r>
        <w:t>Meal:</w:t>
      </w:r>
    </w:p>
    <w:p>
      <w:r>
        <w:t>Sonunda o kesin gerçek /ölüm bize geldi çattı[*].”</w:t>
        <w:br/>
        <w:br/>
        <w:br/>
        <w:br/>
        <w:br/>
        <w:br/>
        <w:t>[*] Hicr 15/99, Mü’minun 23/99-100.</w:t>
      </w:r>
    </w:p>
    <w:p>
      <w:r>
        <w:br w:type="page"/>
      </w:r>
    </w:p>
    <w:p>
      <w:r>
        <w:t>Meal:</w:t>
      </w:r>
    </w:p>
    <w:p>
      <w:r>
        <w:t>Artık şefaatçilerin şefaati onlara bir fayda vermeyecek[*].</w:t>
        <w:br/>
        <w:br/>
        <w:br/>
        <w:br/>
        <w:t>[*] Şefaat, birine eşlik etmek veya arka çıkmaktır (El-Ayn, Müfredât). Dünyada insanlar birbirlerine şefaat edebildikleri yani arka çıkıp destek olabildikleri (Nisa 4/85) gibi, melekler de insanlara şefaat edebilir yani onlara destek olabilirler (Enbiya 21/28, Necm 53/26). Ama mahşer günü kimse kimseye şefaat edemeyecektir (Bakara 2/48, İnfitar 82/17-19). Ancak cehenneme gitmiş biri eğer şirk günahı işlememişse Allah’ın onayıyla cennetteki yakınının yanına alınır. İşte birinin Allah’ın onayıyla diğerine şefaat etmesi bu şekildedir. (Bakara 2/255, A’raf 7/46-49, Meryem 19/86-87, Tur 52/21). Çünkü Allah’ın onayı olmadan şefaat olmaz (Taha 20/109, Secde 32/4, Sebe 34/23).</w:t>
      </w:r>
    </w:p>
    <w:p>
      <w:r>
        <w:br w:type="page"/>
      </w:r>
    </w:p>
    <w:p>
      <w:r>
        <w:t>Meal:</w:t>
      </w:r>
    </w:p>
    <w:p>
      <w:r>
        <w:t>Şimdi bunlara ne oluyor da verilen bu doğru bilgiden (Kur’an’dan[1*]) yüz çeviriyorlar[2*]?</w:t>
        <w:br/>
        <w:br/>
        <w:br/>
        <w:br/>
        <w:br/>
        <w:br/>
        <w:t>[1*] Taha 20/1-3, Hakka 69/48.</w:t>
        <w:br/>
        <w:br/>
        <w:t>[2*] En’am 6/4, Enbiya 21/42, Mü’minun 23/71, Şuara 26/5.</w:t>
      </w:r>
    </w:p>
    <w:p>
      <w:r>
        <w:br w:type="page"/>
      </w:r>
    </w:p>
    <w:p>
      <w:r>
        <w:t>Meal:</w:t>
      </w:r>
    </w:p>
    <w:p>
      <w:r>
        <w:t>Onlar, ürküp kaçışan eşekler gibidir,</w:t>
      </w:r>
    </w:p>
    <w:p>
      <w:r>
        <w:br w:type="page"/>
      </w:r>
    </w:p>
    <w:p>
      <w:r>
        <w:t>Meal:</w:t>
      </w:r>
    </w:p>
    <w:p>
      <w:r>
        <w:t>aslandan kaçan (eşekler gibi[*]).</w:t>
        <w:br/>
        <w:br/>
        <w:br/>
        <w:br/>
        <w:br/>
        <w:br/>
        <w:t>[*] İsra 17/41, 46, Fatır 35/42, Mülk 67/21.</w:t>
      </w:r>
    </w:p>
    <w:p>
      <w:r>
        <w:br w:type="page"/>
      </w:r>
    </w:p>
    <w:p>
      <w:r>
        <w:t>Meal:</w:t>
      </w:r>
    </w:p>
    <w:p>
      <w:r>
        <w:t>Aslında onlardan her biri, kendilerine dağıtılacak sayfalar /belgeler getirilmesini ister[*].</w:t>
        <w:br/>
        <w:br/>
        <w:br/>
        <w:br/>
        <w:t>[*] Muhammed aleyhisselamın Allah’ın elçisi olduğunu gösteren birer belge talep etmektedirler (En’am 6/7, İsra 17/93).</w:t>
      </w:r>
    </w:p>
    <w:p>
      <w:r>
        <w:br w:type="page"/>
      </w:r>
    </w:p>
    <w:p>
      <w:r>
        <w:t>Meal:</w:t>
      </w:r>
    </w:p>
    <w:p>
      <w:r>
        <w:t>Hayır (bu istedikleri olmayacak)! Aslında onlar ahiretten korkmuyorlar[*].</w:t>
        <w:br/>
        <w:br/>
        <w:br/>
        <w:br/>
        <w:br/>
        <w:br/>
        <w:t>[*] Çünkü onlar öldükten sonra diriltileceklerine inanmıyorlar (İsra 17/48-49, 98, Mü’minun 23/82, Neml 27/67, Secde 32/10, Sebe 34/7-8, Yasin 36/78, Saffat 37/16, Naziat 79/10-11). Ayrıca bkz: Kehf 18/36.</w:t>
      </w:r>
    </w:p>
    <w:p>
      <w:r>
        <w:br w:type="page"/>
      </w:r>
    </w:p>
    <w:p>
      <w:r>
        <w:t>Meal:</w:t>
      </w:r>
    </w:p>
    <w:p>
      <w:r>
        <w:t>Hayır (bir belgeye ihtiyaç yok)! Çünkü Kur’an, kesinlikle size verilen doğru bilgidir[*].</w:t>
        <w:br/>
        <w:br/>
        <w:br/>
        <w:br/>
        <w:br/>
        <w:br/>
        <w:br/>
        <w:br/>
        <w:t>[*] Tâhâ 20/3, Hâkka 69/48.</w:t>
      </w:r>
    </w:p>
    <w:p>
      <w:r>
        <w:br w:type="page"/>
      </w:r>
    </w:p>
    <w:p>
      <w:r>
        <w:t>Meal:</w:t>
      </w:r>
    </w:p>
    <w:p>
      <w:r>
        <w:t>Yapması gerekeni yapan o bilgiden yararlanır[*].</w:t>
        <w:br/>
        <w:br/>
        <w:br/>
        <w:br/>
        <w:br/>
        <w:br/>
        <w:t>[*] Müzzemmil 73/19, İnsan 76/29.</w:t>
      </w:r>
    </w:p>
    <w:p>
      <w:r>
        <w:br w:type="page"/>
      </w:r>
    </w:p>
    <w:p>
      <w:r>
        <w:t>Meal:</w:t>
      </w:r>
    </w:p>
    <w:p>
      <w:r>
        <w:t>Onlar, ancak Allah’ın gerekeni yapması ile[1*] bu bilgiden yararlanırlar[2*]. Allah, her türlü yanlıştan sakınan ve hep bağışlayandır[3*].</w:t>
        <w:br/>
        <w:br/>
        <w:br/>
        <w:br/>
        <w:br/>
        <w:br/>
        <w:t>[1*] Şâe (شاء ) fiilinin kökü, “bir şeyi var etme” anlamında olan “şey (شيء)”dir (Müfredât). Nesnesine göre anlamı değişir.</w:t>
        <w:br/>
        <w:br/>
        <w:t>[2*] Allah’ın gerekeni yapması, elçileri aracılığı ile kitaplarının içeriğini ulaştırmasıdır. İsra 17/15, İnsan 76/30, Tekvir 81/27-30.</w:t>
        <w:br/>
        <w:br/>
        <w:t>[3*] Nisa 4/40.</w:t>
      </w:r>
    </w:p>
    <w:p>
      <w:r>
        <w:br w:type="page"/>
      </w:r>
    </w:p>
    <w:p>
      <w:pPr>
        <w:pStyle w:val="Heading1"/>
      </w:pPr>
      <w:r>
        <w:t>KIYAMET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Hayır (sandığınız gibi değil), kıyamet /mezardan kalkış gününe yemin ederim!</w:t>
      </w:r>
    </w:p>
    <w:p>
      <w:r>
        <w:br w:type="page"/>
      </w:r>
    </w:p>
    <w:p>
      <w:r>
        <w:t>Meal:</w:t>
      </w:r>
    </w:p>
    <w:p>
      <w:r>
        <w:t>Hayır (sandığınız gibi değil) Sıkça öz eleştiri yapan kişiye de yemin ederim!</w:t>
      </w:r>
    </w:p>
    <w:p>
      <w:r>
        <w:br w:type="page"/>
      </w:r>
    </w:p>
    <w:p>
      <w:r>
        <w:t>Meal:</w:t>
      </w:r>
    </w:p>
    <w:p>
      <w:r>
        <w:t>İnsan, (un ufak olduktan sonra) kemiklerini bir araya getiremeyeceğimizi mi sanıyor[*]?</w:t>
        <w:br/>
        <w:br/>
        <w:br/>
        <w:br/>
        <w:br/>
        <w:br/>
        <w:t>[*] İsra 17/49, 98, Yasin 36/78, Naziat 79/10-11, Saffat 37/16.</w:t>
      </w:r>
    </w:p>
    <w:p>
      <w:r>
        <w:br w:type="page"/>
      </w:r>
    </w:p>
    <w:p>
      <w:r>
        <w:t>Meal:</w:t>
      </w:r>
    </w:p>
    <w:p>
      <w:r>
        <w:t>Elbette (bir araya getireceğiz, hatta) biz parmak uçlarını bile (ilk hali gibi) düzenlemenin ölçüsünü koymuş olanız[*].</w:t>
        <w:br/>
        <w:br/>
        <w:br/>
        <w:br/>
        <w:t>[*] İsra 17/50-51, Yasin 36/79, Saffat 37/18.</w:t>
      </w:r>
    </w:p>
    <w:p>
      <w:r>
        <w:br w:type="page"/>
      </w:r>
    </w:p>
    <w:p>
      <w:r>
        <w:t>Meal:</w:t>
      </w:r>
    </w:p>
    <w:p>
      <w:r>
        <w:t>Aslında insan, önündeki günlerde de günaha devam etmek ister[*].</w:t>
        <w:br/>
        <w:br/>
        <w:br/>
        <w:br/>
        <w:br/>
        <w:br/>
        <w:t>[*] Al-i İmran 3/90, Nisa 4/137.</w:t>
      </w:r>
    </w:p>
    <w:p>
      <w:r>
        <w:br w:type="page"/>
      </w:r>
    </w:p>
    <w:p>
      <w:r>
        <w:t>Meal:</w:t>
      </w:r>
    </w:p>
    <w:p>
      <w:r>
        <w:t>"Ne zamanmış şu Kıyamet günü!" diye sorar[*].</w:t>
        <w:br/>
        <w:br/>
        <w:br/>
        <w:br/>
        <w:br/>
        <w:br/>
        <w:br/>
        <w:br/>
        <w:t>[*] A’raf 7/187, Ahzab 33/63, Zariyat 51/12, Naziat 79/42.</w:t>
      </w:r>
    </w:p>
    <w:p>
      <w:r>
        <w:br w:type="page"/>
      </w:r>
    </w:p>
    <w:p>
      <w:r>
        <w:t>Meal:</w:t>
      </w:r>
    </w:p>
    <w:p>
      <w:r>
        <w:t xml:space="preserve">Gözlerin fal taşı gibi açıldığı zaman[*], </w:t>
        <w:br/>
        <w:br/>
        <w:br/>
        <w:br/>
        <w:t>[*] İbrahim 14/42-43, Meryem 19/38-39, Taha 20/102, Kâf 50/22.</w:t>
      </w:r>
    </w:p>
    <w:p>
      <w:r>
        <w:br w:type="page"/>
      </w:r>
    </w:p>
    <w:p>
      <w:r>
        <w:t>Meal:</w:t>
      </w:r>
    </w:p>
    <w:p>
      <w:r>
        <w:t>Ay tutulduğu</w:t>
      </w:r>
    </w:p>
    <w:p>
      <w:r>
        <w:br w:type="page"/>
      </w:r>
    </w:p>
    <w:p>
      <w:r>
        <w:t>Meal:</w:t>
      </w:r>
    </w:p>
    <w:p>
      <w:r>
        <w:t xml:space="preserve">ve Güneş ile Ay biraraya getirildiği zaman[*]. </w:t>
        <w:br/>
        <w:br/>
        <w:br/>
        <w:br/>
        <w:br/>
        <w:br/>
        <w:t>[*] Mahşer günü, gökler dürülmüş (Enbiya 21/104, Zümer 39/67) ve güneşin çevresi bir küre gibi sarılmış (Tekvir 81/1) olacağı için Allah yeryüzünü, kendi nuruyla aydınlatacaktır (Zümer 39/69).</w:t>
      </w:r>
    </w:p>
    <w:p>
      <w:r>
        <w:br w:type="page"/>
      </w:r>
    </w:p>
    <w:p>
      <w:r>
        <w:t>Meal:</w:t>
      </w:r>
    </w:p>
    <w:p>
      <w:r>
        <w:t>İşte o gün insan: "Kaçış yeri nerede?" der.</w:t>
      </w:r>
    </w:p>
    <w:p>
      <w:r>
        <w:br w:type="page"/>
      </w:r>
    </w:p>
    <w:p>
      <w:r>
        <w:t>Meal:</w:t>
      </w:r>
    </w:p>
    <w:p>
      <w:r>
        <w:t>Hayır, asla! Sığınılacak bir yer yoktur[*].</w:t>
        <w:br/>
        <w:br/>
        <w:br/>
        <w:br/>
        <w:br/>
        <w:br/>
        <w:br/>
        <w:br/>
        <w:t>[*] Kehf 18/53, 58.</w:t>
      </w:r>
    </w:p>
    <w:p>
      <w:r>
        <w:br w:type="page"/>
      </w:r>
    </w:p>
    <w:p>
      <w:r>
        <w:t>Meal:</w:t>
      </w:r>
    </w:p>
    <w:p>
      <w:r>
        <w:t>O gün, varıp durulacak yer Rabbinin huzurudur[*].</w:t>
        <w:br/>
        <w:br/>
        <w:br/>
        <w:br/>
        <w:br/>
        <w:br/>
        <w:br/>
        <w:br/>
        <w:t>[*] Nisa 4/87, Casiye 45/26, Mülk 67/24.</w:t>
      </w:r>
    </w:p>
    <w:p>
      <w:r>
        <w:br w:type="page"/>
      </w:r>
    </w:p>
    <w:p>
      <w:r>
        <w:t>Meal:</w:t>
      </w:r>
    </w:p>
    <w:p>
      <w:r>
        <w:t>O gün insana, neyi önceleyip yaptığı, neyi de ertelediği tek tek bildirilir[*].</w:t>
        <w:br/>
        <w:br/>
        <w:br/>
        <w:br/>
        <w:br/>
        <w:br/>
        <w:t>[*] Kehf 18/49, Yasin 36/12, Mücadele 58/6, Nebe 78/40, İnfitar 82/5.</w:t>
      </w:r>
    </w:p>
    <w:p>
      <w:r>
        <w:br w:type="page"/>
      </w:r>
    </w:p>
    <w:p>
      <w:r>
        <w:t>Meal:</w:t>
      </w:r>
    </w:p>
    <w:p>
      <w:r>
        <w:t>Aslında insan, kendi aleyhine açık delildir[*],</w:t>
        <w:br/>
        <w:br/>
        <w:br/>
        <w:br/>
        <w:br/>
        <w:br/>
        <w:br/>
        <w:br/>
        <w:t>[*] İsra 17/14, Nur 24/24, Yasin 36/65, Fussilet 41/19-22.</w:t>
      </w:r>
    </w:p>
    <w:p>
      <w:r>
        <w:br w:type="page"/>
      </w:r>
    </w:p>
    <w:p>
      <w:r>
        <w:t>Meal:</w:t>
      </w:r>
    </w:p>
    <w:p>
      <w:r>
        <w:t>isterse mazeretlerini sayıp döksün[*].</w:t>
        <w:br/>
        <w:br/>
        <w:br/>
        <w:br/>
        <w:br/>
        <w:br/>
        <w:br/>
        <w:br/>
        <w:t>[*] Nahl 16/84, Rum 30/57, Mü’min 40/52, Casiye 45/35, Tahrim 66/7, Mürselat 77/35-36.</w:t>
      </w:r>
    </w:p>
    <w:p>
      <w:r>
        <w:br w:type="page"/>
      </w:r>
    </w:p>
    <w:p>
      <w:r>
        <w:t>Meal:</w:t>
      </w:r>
    </w:p>
    <w:p>
      <w:r>
        <w:t>(Ey Muhammed!) Acele edip onunla (indirilmesi tamamlanmamış ayet kümesi ile) dilini harekete geçirme /hüküm vermeye kalkma[*].</w:t>
        <w:br/>
        <w:br/>
        <w:br/>
        <w:br/>
        <w:br/>
        <w:br/>
        <w:br/>
        <w:br/>
        <w:t>[*] Bir konu ile ilgili ayetlerin tamamı aynı anda inmeyebilir (İsra 17/106). Bu ayet, Nebimizin bir konudaki bütünlüğü oluşturacak ayet kümesi tamamlanmadan hüküm vermesini yasaklamıştır (Tâhâ 20/113-114).</w:t>
      </w:r>
    </w:p>
    <w:p>
      <w:r>
        <w:br w:type="page"/>
      </w:r>
    </w:p>
    <w:p>
      <w:r>
        <w:t>Meal:</w:t>
      </w:r>
    </w:p>
    <w:p>
      <w:r>
        <w:t>Onu bir araya getirmek ve bir kur’an /anlam kümesi yapmak kesinlikle bizim işimizdir[*].</w:t>
        <w:br/>
        <w:br/>
        <w:br/>
        <w:br/>
        <w:br/>
        <w:br/>
        <w:t>[*] “Kur’ân” kelimesi “toplamak, bir araya getirmek” anlamına gelen “k-r-e (ق-ر-أ)” kökünden mastardır. Bu fiilin ifade ettiği “toplama” anlamı bir “düzen ve ölçüt”ü içerir. Kur’an kelimesi pek çok ayette, “birbiriyle irtibatlı âyetlerin oluşturduğu küme” anlamında isim olarak kullanılır (İsra 17/106, Fussilet 41/3). Bir konuyu anlatan ana ayet (muhkem ayet) ile onu açıklayan benzer ayetler (müteşabih ayetler), o konuya ait anlam kümesini yani kur’an’ı oluşturur (Âl-i İmran 3/7, Zümer 39/23). Allah’ın kitabına Kur’an denmesi de bütün sureleri toplayıp bir araya getiren büyük küme olması sebebiyledir. Kıyamet Sûresi’nin bu ayetleri tefsirlerde, ‘Muhammed aleyhisselamın kendisine gelen vahyin tamamlanmasını beklemeden tekrarlayarak ezberlemeye çalıştığı için uyarıldığı’ şeklinde yorumlanır. Bu iddia, hem insan davranışı açısından hem de vahyin geliş şekline aykırılığı açısından yanlıştır (Cin 72/26-28). Ayetlerin Allah tarafından bir araya getirilip (cem’ edilip)  kur’an haline getirilmiş olması, Kur’an-ı Kerim’in tertibinin de Allah tarafından tamamlandığını, ayet ve surelerin düzenlenmesinin hiçbir insana bırakılmadığını gösterir.</w:t>
      </w:r>
    </w:p>
    <w:p>
      <w:r>
        <w:br w:type="page"/>
      </w:r>
    </w:p>
    <w:p>
      <w:r>
        <w:t>Meal:</w:t>
      </w:r>
    </w:p>
    <w:p>
      <w:r>
        <w:t>Onu kur’an /anlam kümesi haline getirdiğimizde onun anlam kümesine uy (ondan çıkan hükme tabi ol)!</w:t>
      </w:r>
    </w:p>
    <w:p>
      <w:r>
        <w:br w:type="page"/>
      </w:r>
    </w:p>
    <w:p>
      <w:r>
        <w:t>Meal:</w:t>
      </w:r>
    </w:p>
    <w:p>
      <w:r>
        <w:t>Zaten onun (Kur’an’ın) açıklanması da bizim işimizdir[*].</w:t>
        <w:br/>
        <w:br/>
        <w:br/>
        <w:br/>
        <w:br/>
        <w:br/>
        <w:t>[*] En’âm 6/114, Hud 11/1-2.</w:t>
      </w:r>
    </w:p>
    <w:p>
      <w:r>
        <w:br w:type="page"/>
      </w:r>
    </w:p>
    <w:p>
      <w:r>
        <w:t>Meal:</w:t>
      </w:r>
    </w:p>
    <w:p>
      <w:r>
        <w:t>Hayır, hayır! Aslında siz bir an önce elinize geçecek olanı /dünyayı seviyorsunuz[*].</w:t>
        <w:br/>
        <w:br/>
        <w:br/>
        <w:br/>
        <w:br/>
        <w:br/>
        <w:br/>
        <w:br/>
        <w:t>[*] İsra 17/18, İnsan 76/27, A’la 87/16-17.</w:t>
      </w:r>
    </w:p>
    <w:p>
      <w:r>
        <w:br w:type="page"/>
      </w:r>
    </w:p>
    <w:p>
      <w:r>
        <w:t>Meal:</w:t>
      </w:r>
    </w:p>
    <w:p>
      <w:r>
        <w:t>Ahireti ise bırakıyorsunuz[*].</w:t>
        <w:br/>
        <w:br/>
        <w:br/>
        <w:br/>
        <w:br/>
        <w:br/>
        <w:t>[*] Yunus 10/7-8, İbrahim 14/3, Nahl 16/107.</w:t>
      </w:r>
    </w:p>
    <w:p>
      <w:r>
        <w:br w:type="page"/>
      </w:r>
    </w:p>
    <w:p>
      <w:r>
        <w:t>Meal:</w:t>
      </w:r>
    </w:p>
    <w:p>
      <w:r>
        <w:t>O gün /Ahiret günü bazı yüzler ışıl ışıl parlar[*].</w:t>
        <w:br/>
        <w:br/>
        <w:br/>
        <w:br/>
        <w:br/>
        <w:br/>
        <w:t>[*] Âl-i İmran 3/106-107, Yunus 10/26, Abese 80/38-39, Ğaşiye 88/8-11.</w:t>
      </w:r>
    </w:p>
    <w:p>
      <w:r>
        <w:br w:type="page"/>
      </w:r>
    </w:p>
    <w:p>
      <w:r>
        <w:t>Meal:</w:t>
      </w:r>
    </w:p>
    <w:p>
      <w:r>
        <w:t>Rablerine bakarlar /Rablerinin vereceği nimetleri beklerler[*].</w:t>
        <w:br/>
        <w:br/>
        <w:br/>
        <w:br/>
        <w:br/>
        <w:br/>
        <w:br/>
        <w:br/>
        <w:t>[*] “Nazar (نظر)” kelimesi “bakma” anlamındadır, ancak bu kelimenin ifade ettiği “bakma” anlamı, “görme”yi gerektirmez. Ayette geçen “Nâzira (ناظرة)” kelimesi “muntazira (منتظرة)” yani “beklemekte olan” anlamına da gelir (Müfredat). Mahşerde yüzleri ışıl ışıl parlayacak olanların Rablerinden iyi şeyler bekleyecekleri açıktır. Bu nedenle bu ifadeye, “beklenti içinde olma” anlamı verilmiştir. Bu ayet, Allah’ın cennette görüleceğine delil getirilir; ancak ayet cenneti değil mahşer yerini anlattığı için bu konuda delil olamaz.</w:t>
      </w:r>
    </w:p>
    <w:p>
      <w:r>
        <w:br w:type="page"/>
      </w:r>
    </w:p>
    <w:p>
      <w:r>
        <w:t>Meal:</w:t>
      </w:r>
    </w:p>
    <w:p>
      <w:r>
        <w:t>O gün bazı yüzler de asıktır[*].</w:t>
        <w:br/>
        <w:br/>
        <w:br/>
        <w:br/>
        <w:br/>
        <w:br/>
        <w:t>[*] Yunus 10/27, Zümer 39/60, Abese 80/40-42, Ğaşiye 88/2-3.</w:t>
      </w:r>
    </w:p>
    <w:p>
      <w:r>
        <w:br w:type="page"/>
      </w:r>
    </w:p>
    <w:p>
      <w:r>
        <w:t>Meal:</w:t>
      </w:r>
    </w:p>
    <w:p>
      <w:r>
        <w:t>Kendilerine, bellerini kıracak bir şey yapılacağını anlarlar[*].</w:t>
        <w:br/>
        <w:br/>
        <w:br/>
        <w:br/>
        <w:br/>
        <w:br/>
        <w:br/>
        <w:br/>
        <w:t>[*] Fatır 35/36.</w:t>
      </w:r>
    </w:p>
    <w:p>
      <w:r>
        <w:br w:type="page"/>
      </w:r>
    </w:p>
    <w:p>
      <w:r>
        <w:t>Meal:</w:t>
      </w:r>
    </w:p>
    <w:p>
      <w:r>
        <w:t>Hayır hayır! Can (boğaza gelip) köprücük kemiklerine dayanınca:[*]</w:t>
        <w:br/>
        <w:br/>
        <w:br/>
        <w:br/>
        <w:t>[*] Vakıa 56/83-85.</w:t>
      </w:r>
    </w:p>
    <w:p>
      <w:r>
        <w:br w:type="page"/>
      </w:r>
    </w:p>
    <w:p>
      <w:r>
        <w:t>Meal:</w:t>
      </w:r>
    </w:p>
    <w:p>
      <w:r>
        <w:t>(Ölüm melekleri tarafından) "Seni kim kurtaracak!" denir[*].</w:t>
        <w:br/>
        <w:br/>
        <w:br/>
        <w:br/>
        <w:br/>
        <w:br/>
        <w:br/>
        <w:br/>
        <w:t>[*] Nisa 4/97, En'âm 6/61, 93, Nahl 16/28, Secde 32/11, Vakıa 56/86-87.</w:t>
      </w:r>
    </w:p>
    <w:p>
      <w:r>
        <w:br w:type="page"/>
      </w:r>
    </w:p>
    <w:p>
      <w:r>
        <w:t>Meal:</w:t>
      </w:r>
    </w:p>
    <w:p>
      <w:r>
        <w:t>O da ayrılık vaktinin geldiğini anlar[*],</w:t>
        <w:br/>
        <w:br/>
        <w:br/>
        <w:br/>
        <w:br/>
        <w:br/>
        <w:t>[*] Kâf 50/19.</w:t>
      </w:r>
    </w:p>
    <w:p>
      <w:r>
        <w:br w:type="page"/>
      </w:r>
    </w:p>
    <w:p>
      <w:r>
        <w:t>Meal:</w:t>
      </w:r>
    </w:p>
    <w:p>
      <w:r>
        <w:t>ayakları birbirine dolaşır.</w:t>
      </w:r>
    </w:p>
    <w:p>
      <w:r>
        <w:br w:type="page"/>
      </w:r>
    </w:p>
    <w:p>
      <w:r>
        <w:t>Meal:</w:t>
      </w:r>
    </w:p>
    <w:p>
      <w:r>
        <w:t>Bugün sevk edileceği yer Rabbinin huzurudur[*].</w:t>
        <w:br/>
        <w:br/>
        <w:br/>
        <w:br/>
        <w:br/>
        <w:br/>
        <w:t>[*] Kıyamet 75/12.</w:t>
      </w:r>
    </w:p>
    <w:p>
      <w:r>
        <w:br w:type="page"/>
      </w:r>
    </w:p>
    <w:p>
      <w:r>
        <w:t>Meal:</w:t>
      </w:r>
    </w:p>
    <w:p>
      <w:r>
        <w:t>(O, canını böyle verir) çünkü doğruları kabul etmedi ve kulluk görevlerini yapmadı,[*]</w:t>
        <w:br/>
        <w:br/>
        <w:br/>
        <w:br/>
        <w:br/>
        <w:br/>
        <w:br/>
        <w:br/>
        <w:t>[*] Âyetin metninde geçen sallâ (صَلى)‘nın türediği salat (صَّلَاة) kelimesinin kök anlamı, bir şeyi bırakmamak ve sürekli arkasında olmaktır (Lisan’ul-Arab). Her Müslümanın hiç bir durum ve şart altında bırakmaması gereken tek ibadet namaz olduğu için ona salat denir. Bu ayette geçen saddaka (صدق) “doğruları kabul etti” fiili bir sonraki ayette geçen kezzebe (كذب)’nin yani “yalan saydı”nın zıddı,  sallâ (صلى) da tevellâ (تولى)’nın yani “sırt çevirdi”nin zıddıdır. “Sırt çevirme”nin zıddı, sürekli arkasında olmaktır. Bir kulun sürekli arkasında olması gereken şey, Allah’ın verdiği görevlerdir. Bu yüzden burada  geçen sallâ kelimesine uygun olan anlam “kulluk görevlerini yerine getirmek”tir.</w:t>
      </w:r>
    </w:p>
    <w:p>
      <w:r>
        <w:br w:type="page"/>
      </w:r>
    </w:p>
    <w:p>
      <w:r>
        <w:t>Meal:</w:t>
      </w:r>
    </w:p>
    <w:p>
      <w:r>
        <w:t>ama yalana sarıldı ve sırtını çevirdi[*].</w:t>
        <w:br/>
        <w:br/>
        <w:br/>
        <w:br/>
        <w:br/>
        <w:br/>
        <w:br/>
        <w:br/>
        <w:t>[*] Tâhâ 20/48, Müddessir 74/17-25, 42-47, Leyl 92/8-16.</w:t>
      </w:r>
    </w:p>
    <w:p>
      <w:r>
        <w:br w:type="page"/>
      </w:r>
    </w:p>
    <w:p>
      <w:r>
        <w:t>Meal:</w:t>
      </w:r>
    </w:p>
    <w:p>
      <w:r>
        <w:t>Sonra da çalım satarak ailesine ve yakınlarına gitti.</w:t>
      </w:r>
    </w:p>
    <w:p>
      <w:r>
        <w:br w:type="page"/>
      </w:r>
    </w:p>
    <w:p>
      <w:r>
        <w:t>Meal:</w:t>
      </w:r>
    </w:p>
    <w:p>
      <w:r>
        <w:t>Sana layık olan budur, bu!</w:t>
      </w:r>
    </w:p>
    <w:p>
      <w:r>
        <w:br w:type="page"/>
      </w:r>
    </w:p>
    <w:p>
      <w:r>
        <w:t>Meal:</w:t>
      </w:r>
    </w:p>
    <w:p>
      <w:r>
        <w:t>Evet, sana layık olan budur, işte bu!</w:t>
      </w:r>
    </w:p>
    <w:p>
      <w:r>
        <w:br w:type="page"/>
      </w:r>
    </w:p>
    <w:p>
      <w:r>
        <w:t>Meal:</w:t>
      </w:r>
    </w:p>
    <w:p>
      <w:r>
        <w:t>İnsan başıboş bırakılacağını mı sanıyor[*]?</w:t>
        <w:br/>
        <w:br/>
        <w:br/>
        <w:br/>
        <w:br/>
        <w:br/>
        <w:t>[*] Bakara 2/155, 214, Âl-i İmran 3/142, Tevbe 9/16, Mü’minun 23/115, Nur 24/47-50, Ankebut 29/2.</w:t>
      </w:r>
    </w:p>
    <w:p>
      <w:r>
        <w:br w:type="page"/>
      </w:r>
    </w:p>
    <w:p>
      <w:r>
        <w:t>Meal:</w:t>
      </w:r>
    </w:p>
    <w:p>
      <w:r>
        <w:t>O, ölçülendirilmiş meniden döllenen yumurta değil miydi?[*]</w:t>
        <w:br/>
        <w:br/>
        <w:br/>
        <w:br/>
        <w:br/>
        <w:br/>
        <w:t>[*] “Yümnâ (يُمْنَى)” kelimesi, “menâ (مني)” kökünden olup bir şeyin ölçüsünün konması ve o ölçünün geçerli kılınması anlamına gelir [Mekâyîs’ul-luğa]. Bu ayette erkeğin sperminin, döllenme öncesi ölçülendirilmesinden söz edilmektedir (Mü’minun 23/13, Necm 53/45-46, Abese 80/18-19). Bu ölçülendirme, Kıyamet 75/39. ayette ifade edildiği gibi cinsiyeti belirleyen ölçülendirmedir.</w:t>
      </w:r>
    </w:p>
    <w:p>
      <w:r>
        <w:br w:type="page"/>
      </w:r>
    </w:p>
    <w:p>
      <w:r>
        <w:t>Meal:</w:t>
      </w:r>
    </w:p>
    <w:p>
      <w:r>
        <w:t>Arkasından rahim duvarına asılı embriyo haline geldi, sonra (Allah) yapısını belirledi ve son şeklini verdi[*].</w:t>
        <w:br/>
        <w:br/>
        <w:br/>
        <w:br/>
        <w:br/>
        <w:br/>
        <w:t>[*] Hac 22/5, Mü’minun 23/12-14, Mü’min 40/67.</w:t>
      </w:r>
    </w:p>
    <w:p>
      <w:r>
        <w:br w:type="page"/>
      </w:r>
    </w:p>
    <w:p>
      <w:r>
        <w:t>Meal:</w:t>
      </w:r>
    </w:p>
    <w:p>
      <w:r>
        <w:t>Böylece ondan (ölçülendirilmiş meniden) iki eşi; erkeği ve dişiyi (cinsiyetleri) oluşturdu[*].</w:t>
        <w:br/>
        <w:br/>
        <w:br/>
        <w:br/>
        <w:br/>
        <w:br/>
        <w:t>[*] Zariyat 51/49, Necm 53/45,</w:t>
      </w:r>
    </w:p>
    <w:p>
      <w:r>
        <w:br w:type="page"/>
      </w:r>
    </w:p>
    <w:p>
      <w:r>
        <w:t>Meal:</w:t>
      </w:r>
    </w:p>
    <w:p>
      <w:r>
        <w:t>Bunları yapan, ölüleri diriltmenin ölçüsünü koyamaz mı[*]?</w:t>
        <w:br/>
        <w:br/>
        <w:br/>
        <w:br/>
        <w:br/>
        <w:br/>
        <w:br/>
        <w:br/>
        <w:t>[*] Kıyamet 75/3-4.</w:t>
      </w:r>
    </w:p>
    <w:p>
      <w:r>
        <w:br w:type="page"/>
      </w:r>
    </w:p>
    <w:p>
      <w:pPr>
        <w:pStyle w:val="Heading1"/>
      </w:pPr>
      <w:r>
        <w:t>İNSAN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İnsan, hakkında bilgi olan bir şey değilken[1*], o zamanın (göklerin ve yerin ömrünün[2*]) bir bölümü geçmişti.</w:t>
        <w:br/>
        <w:br/>
        <w:br/>
        <w:br/>
        <w:br/>
        <w:br/>
        <w:t>[1*] Ayet metnin geçen “Mezkur (مذكور)”, hakkında bir bilgi olan, sözü edilen şey demektir. (Meryem 19/67).</w:t>
        <w:br/>
        <w:br/>
        <w:t>[2*] Göklerin ve yerin de Allah tarafından belirlenmiş bir eceli vardır (Ra’d 13/2, Rum 30/8, Lokman 31/29, Fatır 35/13, Zümer 39/5, Ahkaf 46/3).</w:t>
      </w:r>
    </w:p>
    <w:p>
      <w:r>
        <w:br w:type="page"/>
      </w:r>
    </w:p>
    <w:p>
      <w:r>
        <w:t>Meal:</w:t>
      </w:r>
    </w:p>
    <w:p>
      <w:r>
        <w:t>Biz insanı, çok bileşenli döllenmiş bir yumurtadan[1*] yarattık. Onu yıpratıcı bir imtihandan geçireceğiz. Bu yüzden onu dinleyen ve gören bir varlık haline getirdik[2*].</w:t>
        <w:br/>
        <w:br/>
        <w:br/>
        <w:br/>
        <w:br/>
        <w:br/>
        <w:t>[1*] Döllenmiş yumurta diye tercüme ettiğimiz kelime nutfe’dir. Nutfe az su, çocuğu oluşturan şey anlamlarına gelir. Emşâc kelimesi ise, karışımlar anlamına gelir (Lisan’ul-Arab). Arapçada çoğul, en az üç olduğundan nutfetun emşâc; üç veya daha fazla karışımı olan sıvı demek olur. İnsan ile ilgili ilk bilgi, bu sırada oluşmaya başlar. (Âl-i İmrân 3/6, Nahl 16/4, Hac 22/5, Mü’minun 23/12-14, Fatır 35/11, Yasin 36/77, Mü’min 40/67, Necm 53/45-46, Kıyamet 75/37-39, Abese 80/17-19).</w:t>
        <w:br/>
        <w:br/>
        <w:t>[2*] A’raf 7/179, Secde 32/9.</w:t>
      </w:r>
    </w:p>
    <w:p>
      <w:r>
        <w:br w:type="page"/>
      </w:r>
    </w:p>
    <w:p>
      <w:r>
        <w:t>Meal:</w:t>
      </w:r>
    </w:p>
    <w:p>
      <w:r>
        <w:t>Biz ona yolu[1*] gösterdik; artık o, ister şükreden / görevlerini yerine getiren, isterse kafirlik edip duran /nankörlük eden biri olur[2*].</w:t>
        <w:br/>
        <w:br/>
        <w:br/>
        <w:br/>
        <w:t>[1*] En’am 6/153.</w:t>
        <w:br/>
        <w:br/>
        <w:t>[2*] En’am 6/104, Yunus 10/108, İbrahim 14/7, Nahl 16/9, Kehf 18/29, Beled 90/10, Leyl 92/12.</w:t>
      </w:r>
    </w:p>
    <w:p>
      <w:r>
        <w:br w:type="page"/>
      </w:r>
    </w:p>
    <w:p>
      <w:r>
        <w:t>Meal:</w:t>
      </w:r>
    </w:p>
    <w:p>
      <w:r>
        <w:t>Biz, kâfirler için zincirler, halkalar ve alevli bir ateş hazırladık[*].</w:t>
        <w:br/>
        <w:br/>
        <w:br/>
        <w:br/>
        <w:br/>
        <w:br/>
        <w:t>[*] Ra’d 13/5, İbrahim 14/49, Sebe 34/33, Mü’min 40/71, Fetih 48/13, Hakka 69/30-32.</w:t>
      </w:r>
    </w:p>
    <w:p>
      <w:r>
        <w:br w:type="page"/>
      </w:r>
    </w:p>
    <w:p>
      <w:r>
        <w:t>Meal:</w:t>
      </w:r>
    </w:p>
    <w:p>
      <w:r>
        <w:t>Erdemli kişiler de kâfur katkılı bir kadehten içecekler[*].</w:t>
        <w:br/>
        <w:br/>
        <w:br/>
        <w:br/>
        <w:br/>
        <w:br/>
        <w:br/>
        <w:br/>
        <w:t>[*] Saffat 37/45, Tur 52/23, Vakıa 56/18, İnsan 76/17-18, Nebe 78/34.</w:t>
      </w:r>
    </w:p>
    <w:p>
      <w:r>
        <w:br w:type="page"/>
      </w:r>
    </w:p>
    <w:p>
      <w:r>
        <w:t>Meal:</w:t>
      </w:r>
    </w:p>
    <w:p>
      <w:r>
        <w:t xml:space="preserve">Allah’ın o kulları, fışkırtacakları bir kaynaktan onu içecekler[*]. </w:t>
        <w:br/>
        <w:br/>
        <w:br/>
        <w:br/>
        <w:br/>
        <w:br/>
        <w:t>[*] Mutaffifin 83/25-28.</w:t>
      </w:r>
    </w:p>
    <w:p>
      <w:r>
        <w:br w:type="page"/>
      </w:r>
    </w:p>
    <w:p>
      <w:r>
        <w:t>Meal:</w:t>
      </w:r>
    </w:p>
    <w:p>
      <w:r>
        <w:t xml:space="preserve">Onlar, adaklarını yerine getirir, kötülüğü her yere yayılacak bir günden korkar;[*] </w:t>
        <w:br/>
        <w:br/>
        <w:br/>
        <w:br/>
        <w:t>[*] Ra’d 13/21, Nur 24/37.</w:t>
      </w:r>
    </w:p>
    <w:p>
      <w:r>
        <w:br w:type="page"/>
      </w:r>
    </w:p>
    <w:p>
      <w:r>
        <w:t>Meal:</w:t>
      </w:r>
    </w:p>
    <w:p>
      <w:r>
        <w:t xml:space="preserve">sevmelerine rağmen yiyeceklerini; çaresize, yetime ve esire yedirirler[*]. </w:t>
        <w:br/>
        <w:br/>
        <w:br/>
        <w:br/>
        <w:br/>
        <w:br/>
        <w:t>[*] Bakara 2/177, Al-i İmran 3/92.</w:t>
      </w:r>
    </w:p>
    <w:p>
      <w:r>
        <w:br w:type="page"/>
      </w:r>
    </w:p>
    <w:p>
      <w:r>
        <w:t>Meal:</w:t>
      </w:r>
    </w:p>
    <w:p>
      <w:r>
        <w:t>(Şöyle derler:) “Biz size, sadece Allah rızası için yediriyoruz. Sizden ne bir karşılık istiyoruz ne de bir teşekkür[*].</w:t>
        <w:br/>
        <w:br/>
        <w:br/>
        <w:br/>
        <w:br/>
        <w:br/>
        <w:br/>
        <w:br/>
        <w:t>[*] Mü’minun 23/60-61, Leyl 92/18-21.</w:t>
      </w:r>
    </w:p>
    <w:p>
      <w:r>
        <w:br w:type="page"/>
      </w:r>
    </w:p>
    <w:p>
      <w:r>
        <w:t>Meal:</w:t>
      </w:r>
    </w:p>
    <w:p>
      <w:r>
        <w:t>Çünkü biz, kasvetli ve insanı bunaltacak bir günden dolayı Rabbimizden korkuyoruz[*]”</w:t>
        <w:br/>
        <w:br/>
        <w:br/>
        <w:br/>
        <w:br/>
        <w:br/>
        <w:br/>
        <w:br/>
        <w:t>[*] Mearic 70/27, İnsan 76/7.</w:t>
      </w:r>
    </w:p>
    <w:p>
      <w:r>
        <w:br w:type="page"/>
      </w:r>
    </w:p>
    <w:p>
      <w:r>
        <w:t>Meal:</w:t>
      </w:r>
    </w:p>
    <w:p>
      <w:r>
        <w:t>Allah da onları o günün şerrinden koruyacak[1*], yüzlerini güldüren ve kendilerini sevindiren şeylerle karşılayacaktır[2*].</w:t>
        <w:br/>
        <w:br/>
        <w:br/>
        <w:br/>
        <w:t>[1*] Duhan 44/51-56, Tur 52/17-18, 27.</w:t>
        <w:br/>
        <w:br/>
        <w:t>[2*] Ahzab 33/44.</w:t>
      </w:r>
    </w:p>
    <w:p>
      <w:r>
        <w:br w:type="page"/>
      </w:r>
    </w:p>
    <w:p>
      <w:r>
        <w:t>Meal:</w:t>
      </w:r>
    </w:p>
    <w:p>
      <w:r>
        <w:t>Sabırlı davranmalarına /duruşlarını bozmamalarına karşılık onları, bir bahçe ve ipekle ödüllendirecektir[*].</w:t>
        <w:br/>
        <w:br/>
        <w:br/>
        <w:br/>
        <w:br/>
        <w:br/>
        <w:t>[*] Ra’d 13/21-24, Kehf 18/30-31, Hac 22/23, Mü’minun 23/111, Fatır 35/33.</w:t>
      </w:r>
    </w:p>
    <w:p>
      <w:r>
        <w:br w:type="page"/>
      </w:r>
    </w:p>
    <w:p>
      <w:r>
        <w:t>Meal:</w:t>
      </w:r>
    </w:p>
    <w:p>
      <w:r>
        <w:t>Orada koltuklara kurulmuş halde olacaklar[*]; yakıcı bir sıcak da dondurucu bir soğuk da görmeyeceklerdir.</w:t>
        <w:br/>
        <w:br/>
        <w:br/>
        <w:br/>
        <w:br/>
        <w:br/>
        <w:t>[*] Yasin 36/55-56, Sâd 38/49-51, Tur 52/20, Rahman 55/54, 76, Vakıa 56/15-16, Mutaffifin 83/22-23, 34-35.</w:t>
      </w:r>
    </w:p>
    <w:p>
      <w:r>
        <w:br w:type="page"/>
      </w:r>
    </w:p>
    <w:p>
      <w:r>
        <w:t>Meal:</w:t>
      </w:r>
    </w:p>
    <w:p>
      <w:r>
        <w:t>Bahçedeki gölgelikler (ağaçların dalları) kendilerine yaklaşmış halde[1*] olacak, onlardaki olgun meyveler de emre amade kılınacaktır[2*].</w:t>
        <w:br/>
        <w:br/>
        <w:br/>
        <w:br/>
        <w:t>[1*] Nisa 4/57, Vakıa 56/30, Yasin 36/56, Mürselat 77/41.</w:t>
        <w:br/>
        <w:br/>
        <w:t>[2*] Rahman 55/54, Hâkka 69/23.</w:t>
      </w:r>
    </w:p>
    <w:p>
      <w:r>
        <w:br w:type="page"/>
      </w:r>
    </w:p>
    <w:p>
      <w:r>
        <w:t>Meal:</w:t>
      </w:r>
    </w:p>
    <w:p>
      <w:r>
        <w:t>Çevrelerinde gümüş kaplar ve billurlaşmış testiler dolaştırılacak[*];</w:t>
        <w:br/>
        <w:br/>
        <w:br/>
        <w:br/>
        <w:br/>
        <w:br/>
        <w:br/>
        <w:br/>
        <w:t>[*] Saffat 37/45, Zuhruf 43/71, Ğaşiye 88/14.</w:t>
      </w:r>
    </w:p>
    <w:p>
      <w:r>
        <w:br w:type="page"/>
      </w:r>
    </w:p>
    <w:p>
      <w:r>
        <w:t>Meal:</w:t>
      </w:r>
    </w:p>
    <w:p>
      <w:r>
        <w:t>ölçülerini kendilerinin belirlediği gümüşten billurlaşmış testiler....</w:t>
      </w:r>
    </w:p>
    <w:p>
      <w:r>
        <w:br w:type="page"/>
      </w:r>
    </w:p>
    <w:p>
      <w:r>
        <w:t>Meal:</w:t>
      </w:r>
    </w:p>
    <w:p>
      <w:r>
        <w:t>Cennette onlara, zencefil katkılı bir kadeh de sunulacak[*]</w:t>
        <w:br/>
        <w:br/>
        <w:br/>
        <w:br/>
        <w:br/>
        <w:br/>
        <w:t>[*] İnsan 76/5.</w:t>
      </w:r>
    </w:p>
    <w:p>
      <w:r>
        <w:br w:type="page"/>
      </w:r>
    </w:p>
    <w:p>
      <w:r>
        <w:t>Meal:</w:t>
      </w:r>
    </w:p>
    <w:p>
      <w:r>
        <w:t>orada Selsebil adı verilen bir kaynaktan…[*]</w:t>
        <w:br/>
        <w:br/>
        <w:br/>
        <w:br/>
        <w:t>[*] İnsan 76/6.</w:t>
      </w:r>
    </w:p>
    <w:p>
      <w:r>
        <w:br w:type="page"/>
      </w:r>
    </w:p>
    <w:p>
      <w:r>
        <w:t>Meal:</w:t>
      </w:r>
    </w:p>
    <w:p>
      <w:r>
        <w:t>Çevrelerinde ölümsüzleştirilmiş erkek hizmetçiler dolaşacak[*]. Onları gördüğünde serpiştirilmiş inciler sanırsın.</w:t>
        <w:br/>
        <w:br/>
        <w:br/>
        <w:br/>
        <w:br/>
        <w:br/>
        <w:t>[*] Vakıa 56/17.</w:t>
      </w:r>
    </w:p>
    <w:p>
      <w:r>
        <w:br w:type="page"/>
      </w:r>
    </w:p>
    <w:p>
      <w:r>
        <w:t>Meal:</w:t>
      </w:r>
    </w:p>
    <w:p>
      <w:r>
        <w:t>Orada, nereye baksan nimetler ve büyük bir saltanat görürsün[*].</w:t>
        <w:br/>
        <w:br/>
        <w:br/>
        <w:br/>
        <w:t>[*] Cennette müminler için ne tür nimetler hazırlandığını Allah’tan başka hiç kimse bilemez (Secde 32/17).</w:t>
      </w:r>
    </w:p>
    <w:p>
      <w:r>
        <w:br w:type="page"/>
      </w:r>
    </w:p>
    <w:p>
      <w:r>
        <w:t>Meal:</w:t>
      </w:r>
    </w:p>
    <w:p>
      <w:r>
        <w:t>Cennetliklerin üzerinde ince ve kalın ipekten yeşil elbiseler olacak ve onlara gümüş bileklikler takılacak[1*]. Rableri onlara tertemiz içecekler içirecektir[2*].</w:t>
        <w:br/>
        <w:br/>
        <w:br/>
        <w:br/>
        <w:t>[1*] Kehf 18/31, Hac 22/23, Fatır 35/33, Duhan 44/53.</w:t>
        <w:br/>
        <w:br/>
        <w:t>[2*] Muhammed 47/15.</w:t>
      </w:r>
    </w:p>
    <w:p>
      <w:r>
        <w:br w:type="page"/>
      </w:r>
    </w:p>
    <w:p>
      <w:r>
        <w:t>Meal:</w:t>
      </w:r>
    </w:p>
    <w:p>
      <w:r>
        <w:t>(Onlara şöyle denecektir:) “Bütün bunlar, sizin için bir mükafattır. Gayretleriniz karşılığını bulmuştur[*].”</w:t>
        <w:br/>
        <w:br/>
        <w:br/>
        <w:br/>
        <w:br/>
        <w:br/>
        <w:t>[*] İsra 17/19, Ahkaf 46/13-14, Nebe 78/31-36.</w:t>
      </w:r>
    </w:p>
    <w:p>
      <w:r>
        <w:br w:type="page"/>
      </w:r>
    </w:p>
    <w:p>
      <w:r>
        <w:t>Meal:</w:t>
      </w:r>
    </w:p>
    <w:p>
      <w:r>
        <w:t>Bu Kur’an’ı sana parça parça Biz indirdik, Biz![*]</w:t>
        <w:br/>
        <w:br/>
        <w:br/>
        <w:br/>
        <w:br/>
        <w:br/>
        <w:br/>
        <w:br/>
        <w:br/>
        <w:br/>
        <w:t>[*] Hicr 15/9, İsra 17/105-106, Furkan 25/32.</w:t>
      </w:r>
    </w:p>
    <w:p>
      <w:r>
        <w:br w:type="page"/>
      </w:r>
    </w:p>
    <w:p>
      <w:r>
        <w:t>Meal:</w:t>
      </w:r>
    </w:p>
    <w:p>
      <w:r>
        <w:t>Sen, Rabbinin kararı gelinceye kadar sabret /duruşunu bozma![1*] Onlardan günahkar olana da kafirlikte direnene de boyun eğme![2*]</w:t>
        <w:br/>
        <w:br/>
        <w:br/>
        <w:br/>
        <w:t>[1*] Tur 52/48, Kalem 68/48.</w:t>
        <w:br/>
        <w:br/>
        <w:t>[2*] Kehf 18/28, Furkan 25/52, Ahzab 33/1, 48, Kalem 68/8-10.</w:t>
      </w:r>
    </w:p>
    <w:p>
      <w:r>
        <w:br w:type="page"/>
      </w:r>
    </w:p>
    <w:p>
      <w:r>
        <w:t>Meal:</w:t>
      </w:r>
    </w:p>
    <w:p>
      <w:r>
        <w:t xml:space="preserve">Kuşluk ile öğle vaktinde ve ikindide Rabbinin ismini zikret (onun sözlerini) aklında tut[*]. </w:t>
        <w:br/>
        <w:br/>
        <w:br/>
        <w:br/>
        <w:br/>
        <w:br/>
        <w:br/>
        <w:br/>
        <w:t>[1*] Ahzab 33/41-42, Müzzemmil 73/8.</w:t>
      </w:r>
    </w:p>
    <w:p>
      <w:r>
        <w:br w:type="page"/>
      </w:r>
    </w:p>
    <w:p>
      <w:r>
        <w:t>Meal:</w:t>
      </w:r>
    </w:p>
    <w:p>
      <w:r>
        <w:t xml:space="preserve">Gecenin bir kısmında ona secde et[1*]. Gecenin uzun bölümünde de O’na ibadet et[2*] (nafile namaz kıl). </w:t>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[2*] Gecenin uzun bölümü yatsı sonu ile sabah namazının arasındaki bölümdür. Bu vakit, teheccüd namazı vaktidir. Teheccüd namazı Nebimize farzdır (İsra 17/79), bu ayette de diğer müminlere tavsiye edilmiştir.</w:t>
      </w:r>
    </w:p>
    <w:p>
      <w:r>
        <w:br w:type="page"/>
      </w:r>
    </w:p>
    <w:p>
      <w:r>
        <w:t>Meal:</w:t>
      </w:r>
    </w:p>
    <w:p>
      <w:r>
        <w:t>O insanlar (günahkarlar ve kafirler) bir an önce ellerine geçecek olanı /dünyayı severler, ağır bir günü /ahireti de arkalarına bırakırlar[*].</w:t>
        <w:br/>
        <w:br/>
        <w:br/>
        <w:br/>
        <w:br/>
        <w:br/>
        <w:t>[*] İsra 17/18, Kıyamet 75/20-21, A’la 87/16-17.</w:t>
      </w:r>
    </w:p>
    <w:p>
      <w:r>
        <w:br w:type="page"/>
      </w:r>
    </w:p>
    <w:p>
      <w:r>
        <w:t>Meal:</w:t>
      </w:r>
    </w:p>
    <w:p>
      <w:r>
        <w:t>Onları biz yarattık, yaratılışlarını da sağlam yaptık[1*]. (Ahirette yeniden yaratmaya) karar verdiğimizde yapılarını tümüyle değiştireceğiz[2*].</w:t>
        <w:br/>
        <w:br/>
        <w:br/>
        <w:br/>
        <w:t>[1*] Vakıa 56/57, Hucurat 49/13, Tîn 95/4.</w:t>
        <w:br/>
        <w:br/>
        <w:t>[2*] İnsan hücresinin çoğalması ve yeni proteinler, organeller, hücreler, dokular ve organlar oluşturması hücre çekirdeğinde bulunan DNA nın replikasyonu (çiftlenmesi) ile başlar. DNA replikasyon öncesinde histon adı verilen proteinler vasıtasıyla çok sıkı bir biçimde bağlanmış ve katlanarak paketlenmiş bir halde bulunur. Bu sıkı paketlenme halinde genetik materyal aktif değildir. Hücrede yeni bir yapı taşının üretimi ile sonuçlanacak olan bu replikasyon işlemi  başlayacağı zaman bu bağlar gevşer, DNA iplikçikleri serbestleşir ve ardından her iplikçiğin bir benzeri - kopyası oluşturulur. Bu kopya daha sonra DNA transkripsiyonu denilen işlemle proteinlerin üretilmesi aşamasında temel materyal olarak işlev görür. Bu işlem, protein üretimi ile başlayıp organ üretimine kadar sürebilir. Ahiretteki yeni yaratılışta insan vücudu yeni bir vücut yapısı ile değiştirilecek ve bilmediğimiz bir şekilde yeniden yaratılacaktır (Vakıa 56/60-61).</w:t>
      </w:r>
    </w:p>
    <w:p>
      <w:r>
        <w:br w:type="page"/>
      </w:r>
    </w:p>
    <w:p>
      <w:r>
        <w:t>Meal:</w:t>
      </w:r>
    </w:p>
    <w:p>
      <w:r>
        <w:t>Bunlar, (size verilen) doğru bilgilerdir. Yapılması gerekeni yapan[1*], Rabbinin gösterdiği bir yola girer[2*].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Müzzemmil 73/19, Nebe 78/39, Abese 80/11-12.</w:t>
      </w:r>
    </w:p>
    <w:p>
      <w:r>
        <w:br w:type="page"/>
      </w:r>
    </w:p>
    <w:p>
      <w:r>
        <w:t>Meal:</w:t>
      </w:r>
    </w:p>
    <w:p>
      <w:r>
        <w:t>Sizin bir şey yapmanız ancak Allah’ın şartları oluşturmasıyla mümkündür[*]. Şüphesiz Allah, daima bilen ve kararları doğru olandır.</w:t>
        <w:br/>
        <w:br/>
        <w:br/>
        <w:br/>
        <w:br/>
        <w:br/>
        <w:br/>
        <w:br/>
        <w:t>[*] İsra 17/15, Müddessir 74/56, Tekvir 81/27-30.</w:t>
      </w:r>
    </w:p>
    <w:p>
      <w:r>
        <w:br w:type="page"/>
      </w:r>
    </w:p>
    <w:p>
      <w:r>
        <w:t>Meal:</w:t>
      </w:r>
    </w:p>
    <w:p>
      <w:r>
        <w:t>O, yapması gerekeni yapanı rahmeti içine alır. Yanlışa dalanlar için de acıklı bir azap hazırlamıştır[*].</w:t>
        <w:br/>
        <w:br/>
        <w:br/>
        <w:br/>
        <w:t>[*] Şûrâ 42/8.</w:t>
      </w:r>
    </w:p>
    <w:p>
      <w:r>
        <w:br w:type="page"/>
      </w:r>
    </w:p>
    <w:p>
      <w:pPr>
        <w:pStyle w:val="Heading1"/>
      </w:pPr>
      <w:r>
        <w:t>MÜRSELAT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Marufu[*] tebliğ etmek için gönderilip de</w:t>
        <w:br/>
        <w:br/>
        <w:br/>
        <w:br/>
        <w:br/>
        <w:br/>
        <w:t>[*] Örf ve ma’ruf, doğruluğu akıl ve din yoluyla bilinen şeydir. Allah, evrensel nitelikteki bu doğruların insanlara ulaştırılmasını istemiştir. Buna “emir bi’l-ma’rûf” denir. Bununla ilgili ayetler şunlardır: Âl-i İmran 3/104, 110, 114, A’raf 7/199, Tevbe 9/71, 112, Hac 22/41, Lokman 31/17.</w:t>
      </w:r>
    </w:p>
    <w:p>
      <w:r>
        <w:br w:type="page"/>
      </w:r>
    </w:p>
    <w:p>
      <w:r>
        <w:t>Meal:</w:t>
      </w:r>
    </w:p>
    <w:p>
      <w:r>
        <w:t>(onunla bâtılı) darmadağın edenlere yemin olsun[*].</w:t>
        <w:br/>
        <w:br/>
        <w:br/>
        <w:br/>
        <w:br/>
        <w:br/>
        <w:t>[*] Bakara 2/213, İsrâ 17/81, Enbiya 21/18, Sebe 34/49, Beyyine 98/1-5.</w:t>
      </w:r>
    </w:p>
    <w:p>
      <w:r>
        <w:br w:type="page"/>
      </w:r>
    </w:p>
    <w:p>
      <w:r>
        <w:t>Meal:</w:t>
      </w:r>
    </w:p>
    <w:p>
      <w:r>
        <w:t>(Marufu) yaydıkça yayıp</w:t>
      </w:r>
    </w:p>
    <w:p>
      <w:r>
        <w:br w:type="page"/>
      </w:r>
    </w:p>
    <w:p>
      <w:r>
        <w:t>Meal:</w:t>
      </w:r>
    </w:p>
    <w:p>
      <w:r>
        <w:t>(doğru ile yanlışı) sürekli ayıranlara[*],</w:t>
        <w:br/>
        <w:br/>
        <w:br/>
        <w:br/>
        <w:br/>
        <w:br/>
        <w:t>[*] En’am 6/122, Enfal 8/29, Hadid 57/28.</w:t>
      </w:r>
    </w:p>
    <w:p>
      <w:r>
        <w:br w:type="page"/>
      </w:r>
    </w:p>
    <w:p>
      <w:r>
        <w:t>Meal:</w:t>
      </w:r>
    </w:p>
    <w:p>
      <w:r>
        <w:t>ve doğru bir bilgi bırakanlara…</w:t>
      </w:r>
    </w:p>
    <w:p>
      <w:r>
        <w:br w:type="page"/>
      </w:r>
    </w:p>
    <w:p>
      <w:r>
        <w:t>Meal:</w:t>
      </w:r>
    </w:p>
    <w:p>
      <w:r>
        <w:t>(Bunları) gerek (kendileri için) bir özür olsun gerekse (başkaları için) uyarı olsun diye[*] yapanlara yemin olsun ki</w:t>
        <w:br/>
        <w:br/>
        <w:br/>
        <w:br/>
        <w:br/>
        <w:br/>
        <w:t>[*] Nisa 4/165, A’raf 7/164.</w:t>
      </w:r>
    </w:p>
    <w:p>
      <w:r>
        <w:br w:type="page"/>
      </w:r>
    </w:p>
    <w:p>
      <w:r>
        <w:t>Meal:</w:t>
      </w:r>
    </w:p>
    <w:p>
      <w:r>
        <w:t>size vaad edilen mutlaka gerçekleşecektir[*].</w:t>
        <w:br/>
        <w:br/>
        <w:br/>
        <w:br/>
        <w:t>[*] En’am 6/134, Zariyat 51/5-6, Tur 52/7-8.</w:t>
      </w:r>
    </w:p>
    <w:p>
      <w:r>
        <w:br w:type="page"/>
      </w:r>
    </w:p>
    <w:p>
      <w:r>
        <w:t>Meal:</w:t>
      </w:r>
    </w:p>
    <w:p>
      <w:r>
        <w:t>Yıldızlar söndürüldüğü zaman[*],</w:t>
        <w:br/>
        <w:br/>
        <w:br/>
        <w:br/>
        <w:br/>
        <w:br/>
        <w:t>[*] Tekvir 81/2.</w:t>
      </w:r>
    </w:p>
    <w:p>
      <w:r>
        <w:br w:type="page"/>
      </w:r>
    </w:p>
    <w:p>
      <w:r>
        <w:t>Meal:</w:t>
      </w:r>
    </w:p>
    <w:p>
      <w:r>
        <w:t>gökte delikler oluştuğu zaman,[*]</w:t>
        <w:br/>
        <w:br/>
        <w:br/>
        <w:br/>
        <w:br/>
        <w:br/>
        <w:br/>
        <w:br/>
        <w:t>[*] İnsanların yeniden dirileceği günden önce göklerin durumunu anlatan diğer ayetler için bkz: Enbiya 21/104, Furkan 25/25, Tur 52/9, Rahman 55/37, Hakka 69/16, Mearic 70/8, Müzzemmil 73/18, Nebe 78/19, Tekvir 81/11, İnfitar 82/1, İnşikak 84/1-2.</w:t>
      </w:r>
    </w:p>
    <w:p>
      <w:r>
        <w:br w:type="page"/>
      </w:r>
    </w:p>
    <w:p>
      <w:r>
        <w:t>Meal:</w:t>
      </w:r>
    </w:p>
    <w:p>
      <w:r>
        <w:t>dağlar un ufak edilip savrulduğu zaman[*],</w:t>
        <w:br/>
        <w:br/>
        <w:br/>
        <w:br/>
        <w:br/>
        <w:br/>
        <w:t>[*] İnsanların yeniden dirileceği günden önce dağların durumunu anlatan diğer ayetler için bkz: Kehf 18/47, Taha 20/105-107, Tur 52/10, Vakıa 56/5-6, Hakka 69/14, Mearic 70/9, Müzzemmil 73/14, Nebe 78/20, Tekvir 81/3, Karia 101/5.</w:t>
      </w:r>
    </w:p>
    <w:p>
      <w:r>
        <w:br w:type="page"/>
      </w:r>
    </w:p>
    <w:p>
      <w:r>
        <w:t>Meal:</w:t>
      </w:r>
    </w:p>
    <w:p>
      <w:r>
        <w:t>elçilerin (şahitlik yapma) vakti geldiği zaman…[*]</w:t>
        <w:br/>
        <w:br/>
        <w:br/>
        <w:br/>
        <w:br/>
        <w:br/>
        <w:br/>
        <w:br/>
        <w:br/>
        <w:br/>
        <w:t>[*] Nisa 4/41, 159; Maide 5/116-118, Nahl 16/89, Zümer 39/69.</w:t>
      </w:r>
    </w:p>
    <w:p>
      <w:r>
        <w:br w:type="page"/>
      </w:r>
    </w:p>
    <w:p>
      <w:r>
        <w:t>Meal:</w:t>
      </w:r>
    </w:p>
    <w:p>
      <w:r>
        <w:t>O hangi güne ertelendi (biliyor musunuz)?</w:t>
      </w:r>
    </w:p>
    <w:p>
      <w:r>
        <w:br w:type="page"/>
      </w:r>
    </w:p>
    <w:p>
      <w:r>
        <w:t>Meal:</w:t>
      </w:r>
    </w:p>
    <w:p>
      <w:r>
        <w:t>İyiyi kötüden ayırma gününe…</w:t>
      </w:r>
    </w:p>
    <w:p>
      <w:r>
        <w:br w:type="page"/>
      </w:r>
    </w:p>
    <w:p>
      <w:r>
        <w:t>Meal:</w:t>
      </w:r>
    </w:p>
    <w:p>
      <w:r>
        <w:t>İyiyi kötüden ayırma gününün ne olduğunu sana kim bildirebilir![*]</w:t>
        <w:br/>
        <w:br/>
        <w:br/>
        <w:br/>
        <w:br/>
        <w:br/>
        <w:t>[*] Saffat 37/21, Duhan 44/40-42, Mürselat 77/35-38, Nebe 78/17-20.</w:t>
      </w:r>
    </w:p>
    <w:p>
      <w:r>
        <w:br w:type="page"/>
      </w:r>
    </w:p>
    <w:p>
      <w:r>
        <w:t>Meal:</w:t>
      </w:r>
    </w:p>
    <w:p>
      <w:r>
        <w:t>O gün (doğrular karşısında) yalan söyleyip durmuş olanların vay haline![*]</w:t>
        <w:br/>
        <w:br/>
        <w:br/>
        <w:br/>
        <w:br/>
        <w:br/>
        <w:t>[*] Tur 52/11 ve Mutaffifin 83/10. Ayetlerde de geçen bu ifade, sure boyunca tam on kez tekrarlanmıştır.</w:t>
      </w:r>
    </w:p>
    <w:p>
      <w:r>
        <w:br w:type="page"/>
      </w:r>
    </w:p>
    <w:p>
      <w:r>
        <w:t>Meal:</w:t>
      </w:r>
    </w:p>
    <w:p>
      <w:r>
        <w:t>Öncekileri /daha önce yalan söyleyip duranları helak etmedik mi?[*]</w:t>
        <w:br/>
        <w:br/>
        <w:br/>
        <w:br/>
        <w:t>[*] En’am 6/6, Hac 22/45, Mü’minun 23/44, Kasas 28/58.</w:t>
      </w:r>
    </w:p>
    <w:p>
      <w:r>
        <w:br w:type="page"/>
      </w:r>
    </w:p>
    <w:p>
      <w:r>
        <w:t>Meal:</w:t>
      </w:r>
    </w:p>
    <w:p>
      <w:r>
        <w:t>Sonra arkadan gelenleri de öncekiler gibi helak edeceğiz[*].</w:t>
        <w:br/>
        <w:br/>
        <w:br/>
        <w:br/>
        <w:br/>
        <w:br/>
        <w:t>[*] İsra 17/7, Kamer 54/51.</w:t>
      </w:r>
    </w:p>
    <w:p>
      <w:r>
        <w:br w:type="page"/>
      </w:r>
    </w:p>
    <w:p>
      <w:r>
        <w:t>Meal:</w:t>
      </w:r>
    </w:p>
    <w:p>
      <w:r>
        <w:t>İşte bütün suçlulara böyle yapacağız[*].</w:t>
        <w:br/>
        <w:br/>
        <w:br/>
        <w:br/>
        <w:br/>
        <w:br/>
        <w:t>[*] Bu gibi suçluların ahirette başlarına geleceği bildirilen cezalarla ilgili olarak (Saffat 37/22-34).</w:t>
      </w:r>
    </w:p>
    <w:p>
      <w:r>
        <w:br w:type="page"/>
      </w:r>
    </w:p>
    <w:p>
      <w:r>
        <w:t>Meal:</w:t>
      </w:r>
    </w:p>
    <w:p>
      <w:r>
        <w:t>O gün (doğrular karşısında) yalan söyleyip durmuş olanların vay haline!</w:t>
      </w:r>
    </w:p>
    <w:p>
      <w:r>
        <w:br w:type="page"/>
      </w:r>
    </w:p>
    <w:p>
      <w:r>
        <w:t>Meal:</w:t>
      </w:r>
    </w:p>
    <w:p>
      <w:r>
        <w:t>Sizi dayanıksız bir sudan/sıvıdan yaratmadık mı?[*]</w:t>
        <w:br/>
        <w:br/>
        <w:br/>
        <w:br/>
        <w:br/>
        <w:br/>
        <w:br/>
        <w:br/>
        <w:t>[*] Secde 32/8, Kıyamet 75/37-39, Vakıa 56/58-59, Tarık 86/5-6.</w:t>
      </w:r>
    </w:p>
    <w:p>
      <w:r>
        <w:br w:type="page"/>
      </w:r>
    </w:p>
    <w:p>
      <w:r>
        <w:t>Meal:</w:t>
      </w:r>
    </w:p>
    <w:p>
      <w:r>
        <w:t>Sonra onu karar-ı mekîn’de /yumurtaya ulaşmasına imkan veren yerde tuttuk[*].</w:t>
        <w:br/>
        <w:br/>
        <w:br/>
        <w:br/>
        <w:br/>
        <w:br/>
        <w:t>[*] Erkeğin tohumu /menisi kadının üreme organına bırakıldıktan sonra karar-ı mekîne yani yumurtayla birleşmesine imkan veren yere kendi gücüyle ulaşır (Mü’minun 23/13, Tarık 86/6) orada yumurtayla birleşerek nutfeyi /döllenmiş yumurtayı oluşturur (Abese 80/18-20). Çocuğun cinsiyeti ve diğer özellikleri bu sırada belli olur (Necm 53/45-46, Maide 5/32, Enbiya 21/35). Nutfe, yumurtaya ulaştığı karar-ı mekînden, (yumurtalık ile rahim tüpü arası bölgeden) bir süre kalacağı müstekarra yani rahim tüpüne, oradan da doğuma kadar kalacağı müstevdaa yani rahime geçer (En’âm 6/98). Böylece oluşum, üç karanlık yerde tamamlanmış olur (Zümer 39/6).</w:t>
      </w:r>
    </w:p>
    <w:p>
      <w:r>
        <w:br w:type="page"/>
      </w:r>
    </w:p>
    <w:p>
      <w:r>
        <w:t>Meal:</w:t>
      </w:r>
    </w:p>
    <w:p>
      <w:r>
        <w:t>Belli bir ölçüye ulaşıncaya kadar[*] (orada tuttuk).</w:t>
        <w:br/>
        <w:br/>
        <w:br/>
        <w:br/>
        <w:t>[*] Belli ölçü, çocuğun cinsiyetinin ve diğer özelliklerini gösteren ölçü (Maide 5/32, Enbiya 21/35,  Necm 53/45-46). Bu ölçü, sperm ile yumurtanın birleşmesinden sonra ortaya çıkar.</w:t>
      </w:r>
    </w:p>
    <w:p>
      <w:r>
        <w:br w:type="page"/>
      </w:r>
    </w:p>
    <w:p>
      <w:r>
        <w:t>Meal:</w:t>
      </w:r>
    </w:p>
    <w:p>
      <w:r>
        <w:t>Ölçüleri biz belirledik. Biz, ne güzel ölçülendireniz![*]</w:t>
        <w:br/>
        <w:br/>
        <w:br/>
        <w:br/>
        <w:br/>
        <w:br/>
        <w:br/>
        <w:br/>
        <w:t>[*] İnsanın ölçülerinin ve şeklinin belirlenmesi karar-ı mekinde, spermin yumurtayla birleştiği yerde olur. Orada, kişiye özgü ölçüler konur (Âl-i İmran 3/6).</w:t>
      </w:r>
    </w:p>
    <w:p>
      <w:r>
        <w:br w:type="page"/>
      </w:r>
    </w:p>
    <w:p>
      <w:r>
        <w:t>Meal:</w:t>
      </w:r>
    </w:p>
    <w:p>
      <w:r>
        <w:t>O gün (doğrular karşısında) yalan söyleyip durmuş olanların vay haline!</w:t>
      </w:r>
    </w:p>
    <w:p>
      <w:r>
        <w:br w:type="page"/>
      </w:r>
    </w:p>
    <w:p>
      <w:r>
        <w:t>Meal:</w:t>
      </w:r>
    </w:p>
    <w:p>
      <w:r>
        <w:t>Yeryüzünü bir arada olma yeri yapmadık mı?[*]</w:t>
        <w:br/>
        <w:br/>
        <w:br/>
        <w:br/>
        <w:br/>
        <w:br/>
        <w:br/>
        <w:br/>
        <w:t>[*] Bakara 2/22, Neml 27/61, Mü’min 40/64, Nuh 71/19-20, Mülk 67/15.</w:t>
      </w:r>
    </w:p>
    <w:p>
      <w:r>
        <w:br w:type="page"/>
      </w:r>
    </w:p>
    <w:p>
      <w:r>
        <w:t>Meal:</w:t>
      </w:r>
    </w:p>
    <w:p>
      <w:r>
        <w:t>Hem diriler hem de ölüler için...[*]</w:t>
        <w:br/>
        <w:br/>
        <w:br/>
        <w:br/>
        <w:br/>
        <w:br/>
        <w:t>[*] A’raf 7/25, Tâhâ 20/55, Nuh 71/17-18.</w:t>
      </w:r>
    </w:p>
    <w:p>
      <w:r>
        <w:br w:type="page"/>
      </w:r>
    </w:p>
    <w:p>
      <w:r>
        <w:t>Meal:</w:t>
      </w:r>
    </w:p>
    <w:p>
      <w:r>
        <w:t>Orada sabit ve yüce dağlar oluşturduk[1*]. Size tatlı bir su verdik[2*].</w:t>
        <w:br/>
        <w:br/>
        <w:br/>
        <w:br/>
        <w:t>[1*] Ra’d 13/3.</w:t>
        <w:br/>
        <w:br/>
        <w:t>[2*] Hicr 15/22, Vakıa 56/68-70.</w:t>
      </w:r>
    </w:p>
    <w:p>
      <w:r>
        <w:br w:type="page"/>
      </w:r>
    </w:p>
    <w:p>
      <w:r>
        <w:t>Meal:</w:t>
      </w:r>
    </w:p>
    <w:p>
      <w:r>
        <w:t>O gün (doğrular karşısında) yalan söyleyip durmuş olanların vay haline!</w:t>
      </w:r>
    </w:p>
    <w:p>
      <w:r>
        <w:br w:type="page"/>
      </w:r>
    </w:p>
    <w:p>
      <w:r>
        <w:t>Meal:</w:t>
      </w:r>
    </w:p>
    <w:p>
      <w:r>
        <w:t>Şimdi karşısında yalana sarıldığınız şeye / cehenneme doğru gidin![*]</w:t>
        <w:br/>
        <w:br/>
        <w:br/>
        <w:br/>
        <w:t>[*] Yasin 36/63-64, Tur 52/13-16.</w:t>
      </w:r>
    </w:p>
    <w:p>
      <w:r>
        <w:br w:type="page"/>
      </w:r>
    </w:p>
    <w:p>
      <w:r>
        <w:t>Meal:</w:t>
      </w:r>
    </w:p>
    <w:p>
      <w:r>
        <w:t>Üç kola ayrılmış gölgeye doğru gidin;</w:t>
      </w:r>
    </w:p>
    <w:p>
      <w:r>
        <w:br w:type="page"/>
      </w:r>
    </w:p>
    <w:p>
      <w:r>
        <w:t>Meal:</w:t>
      </w:r>
    </w:p>
    <w:p>
      <w:r>
        <w:t>gölgelendirmeyen /serinletmeyen ve alevden de korumayan gölgeye[*].</w:t>
        <w:br/>
        <w:br/>
        <w:br/>
        <w:br/>
        <w:br/>
        <w:br/>
        <w:t>[*] Zümer 39/16, Vakıa 56/41-44.</w:t>
      </w:r>
    </w:p>
    <w:p>
      <w:r>
        <w:br w:type="page"/>
      </w:r>
    </w:p>
    <w:p>
      <w:r>
        <w:t>Meal:</w:t>
      </w:r>
    </w:p>
    <w:p>
      <w:r>
        <w:t>Cehennem, her biri bir tomruk[*] gibi (kalın) kıvılcımlar saçar.</w:t>
        <w:br/>
        <w:br/>
        <w:br/>
        <w:br/>
        <w:t>[*] Buradaki “kasr (القصر)” kelimesi,  “kasra (قصرة)”nın çoğuludur ve “ağaç gövdeleri” anlamına da gelir. (Keşşaf Tefsiri) (Mearic 70/15-16).</w:t>
      </w:r>
    </w:p>
    <w:p>
      <w:r>
        <w:br w:type="page"/>
      </w:r>
    </w:p>
    <w:p>
      <w:r>
        <w:t>Meal:</w:t>
      </w:r>
    </w:p>
    <w:p>
      <w:r>
        <w:t>Kıvılcımların saçılışı[1*] sarı develer gibidir (peşpeşe ve kesintisizdir)[2*].</w:t>
        <w:br/>
        <w:br/>
        <w:br/>
        <w:br/>
        <w:br/>
        <w:br/>
        <w:t xml:space="preserve">[1*] Burada “hu (ه)” zamiri, “kıvılcım saçma eylemi (رمي الشرر)”ni gösterir; çünkü “şerar (شرر)” ve “kasr (قصر)” kelimeleri çoğuldur. Zamir bu kelimeleri gösterseydi “ha (ها)” olurdu. </w:t>
        <w:br/>
        <w:br/>
        <w:t>[2*] Kıvılcım saçılışının birbirini izleyen develere benzetilmesi, bu saçılışın ip gibi dizilişini ve sürekliliğini ifade eder.</w:t>
      </w:r>
    </w:p>
    <w:p>
      <w:r>
        <w:br w:type="page"/>
      </w:r>
    </w:p>
    <w:p>
      <w:r>
        <w:t>Meal:</w:t>
      </w:r>
    </w:p>
    <w:p>
      <w:r>
        <w:t>O gün (doğrular karşısında) yalan söyleyip durmuş olanların vay haline!</w:t>
      </w:r>
    </w:p>
    <w:p>
      <w:r>
        <w:br w:type="page"/>
      </w:r>
    </w:p>
    <w:p>
      <w:r>
        <w:t>Meal:</w:t>
      </w:r>
    </w:p>
    <w:p>
      <w:r>
        <w:t>Bu, onların konuşamayacakları gündür[*].</w:t>
        <w:br/>
        <w:br/>
        <w:br/>
        <w:br/>
        <w:t>[*] Neml 27/84-85, Yasin 36/65, Nebe 78/38.</w:t>
      </w:r>
    </w:p>
    <w:p>
      <w:r>
        <w:br w:type="page"/>
      </w:r>
    </w:p>
    <w:p>
      <w:r>
        <w:t>Meal:</w:t>
      </w:r>
    </w:p>
    <w:p>
      <w:r>
        <w:t xml:space="preserve">Onlara izin verilmeyecek ki özür beyan etsinler[*]. </w:t>
        <w:br/>
        <w:br/>
        <w:br/>
        <w:br/>
        <w:br/>
        <w:br/>
        <w:t>[*] Nahl 16/84, Rum 30/57, Mü’min 40/52, Casiye 45/35, Tahrim 66/7.</w:t>
      </w:r>
    </w:p>
    <w:p>
      <w:r>
        <w:br w:type="page"/>
      </w:r>
    </w:p>
    <w:p>
      <w:r>
        <w:t>Meal:</w:t>
      </w:r>
    </w:p>
    <w:p>
      <w:r>
        <w:t>O gün (doğrular karşısında) yalan söyleyip durmuş olanların vay haline!</w:t>
      </w:r>
    </w:p>
    <w:p>
      <w:r>
        <w:br w:type="page"/>
      </w:r>
    </w:p>
    <w:p>
      <w:r>
        <w:t>Meal:</w:t>
      </w:r>
    </w:p>
    <w:p>
      <w:r>
        <w:t xml:space="preserve">Bu, iyiyi kötüden ayırma günüdür[1*]. Sizi de öncekileri de bir araya getirmiş olacağız[2*]. </w:t>
        <w:br/>
        <w:br/>
        <w:br/>
        <w:br/>
        <w:br/>
        <w:br/>
        <w:t>[1*] Mürselat 77/13-14.</w:t>
        <w:br/>
        <w:br/>
        <w:t>[2*] Nisa 4/87, Kehf 18/99, Yasin 36/32, 53, Casiye 45/26, Vakıa 56/50.</w:t>
      </w:r>
    </w:p>
    <w:p>
      <w:r>
        <w:br w:type="page"/>
      </w:r>
    </w:p>
    <w:p>
      <w:r>
        <w:t>Meal:</w:t>
      </w:r>
    </w:p>
    <w:p>
      <w:r>
        <w:t>Kuracağınız bir oyun varsa onu Bana karşı kurun bakalım![*]</w:t>
        <w:br/>
        <w:br/>
        <w:br/>
        <w:br/>
        <w:br/>
        <w:br/>
        <w:t>[*] A’raf 7/195, Tur 52/42, 46.</w:t>
      </w:r>
    </w:p>
    <w:p>
      <w:r>
        <w:br w:type="page"/>
      </w:r>
    </w:p>
    <w:p>
      <w:r>
        <w:t>Meal:</w:t>
      </w:r>
    </w:p>
    <w:p>
      <w:r>
        <w:t>O gün (doğrular karşısında) yalan söyleyip durmuş olanların vay haline!</w:t>
      </w:r>
    </w:p>
    <w:p>
      <w:r>
        <w:br w:type="page"/>
      </w:r>
    </w:p>
    <w:p>
      <w:r>
        <w:t>Meal:</w:t>
      </w:r>
    </w:p>
    <w:p>
      <w:r>
        <w:t>Yanlışlardan sakınanlar[1*] ise gölgeliklerde ve pınar başlarında,[2*]</w:t>
        <w:br/>
        <w:br/>
        <w:br/>
        <w:br/>
        <w:t xml:space="preserve">[1*] Takva sahibi olanlar, kendilerini yanlış davranışlardan koruyanlardır (Bkz. Bakara 2/2 ve dipnotu). </w:t>
        <w:br/>
        <w:br/>
        <w:t>[2*] Hicr 15/45, Duhan 44/51-52, Zariyat 51/15, Tur 52/17, Kamer 54/54-55.</w:t>
      </w:r>
    </w:p>
    <w:p>
      <w:r>
        <w:br w:type="page"/>
      </w:r>
    </w:p>
    <w:p>
      <w:r>
        <w:t>Meal:</w:t>
      </w:r>
    </w:p>
    <w:p>
      <w:r>
        <w:t>canlarının çektiği meyveler içinde olacaklar[*].</w:t>
        <w:br/>
        <w:br/>
        <w:br/>
        <w:br/>
        <w:br/>
        <w:br/>
        <w:t>[*] Yasin 36/57, Saffat 37/41-43, Sad 38/51, Zuhruf 43/73, Duhan 44/55, Tur 52/22, Vakıa 56/20-21.</w:t>
      </w:r>
    </w:p>
    <w:p>
      <w:r>
        <w:br w:type="page"/>
      </w:r>
    </w:p>
    <w:p>
      <w:r>
        <w:t>Meal:</w:t>
      </w:r>
    </w:p>
    <w:p>
      <w:r>
        <w:t>(Onlara şöyle denecektir:) “Yaptıklarınıza karşılık afiyetle yiyin, için![*]”</w:t>
        <w:br/>
        <w:br/>
        <w:br/>
        <w:br/>
        <w:br/>
        <w:br/>
        <w:t>[*] Tur 52/19, Hâkka 69/24.</w:t>
      </w:r>
    </w:p>
    <w:p>
      <w:r>
        <w:br w:type="page"/>
      </w:r>
    </w:p>
    <w:p>
      <w:r>
        <w:t>Meal:</w:t>
      </w:r>
    </w:p>
    <w:p>
      <w:r>
        <w:t xml:space="preserve">Biz, güzel davrananları işte böyle ödüllendiririz[*]. </w:t>
        <w:br/>
        <w:br/>
        <w:br/>
        <w:br/>
        <w:t>[*] Nahl 16/31.</w:t>
      </w:r>
    </w:p>
    <w:p>
      <w:r>
        <w:br w:type="page"/>
      </w:r>
    </w:p>
    <w:p>
      <w:r>
        <w:t>Meal:</w:t>
      </w:r>
    </w:p>
    <w:p>
      <w:r>
        <w:t>O gün (doğrular karşısında) yalan söyleyip durmuş olanların vay haline!</w:t>
      </w:r>
    </w:p>
    <w:p>
      <w:r>
        <w:br w:type="page"/>
      </w:r>
    </w:p>
    <w:p>
      <w:r>
        <w:t>Meal:</w:t>
      </w:r>
    </w:p>
    <w:p>
      <w:r>
        <w:t>“(Ey yalancılar, dünyada iken) Yiyin, biraz keyfini sürün! Sizler gerçekten suçlu kimselersiniz.[*]”</w:t>
        <w:br/>
        <w:br/>
        <w:br/>
        <w:br/>
        <w:br/>
        <w:br/>
        <w:t>[*] Hicr 15/3.</w:t>
      </w:r>
    </w:p>
    <w:p>
      <w:r>
        <w:br w:type="page"/>
      </w:r>
    </w:p>
    <w:p>
      <w:r>
        <w:t>Meal:</w:t>
      </w:r>
    </w:p>
    <w:p>
      <w:r>
        <w:t>O gün (doğrular karşısında) yalan söyleyip durmuş olanların vay haline!</w:t>
      </w:r>
    </w:p>
    <w:p>
      <w:r>
        <w:br w:type="page"/>
      </w:r>
    </w:p>
    <w:p>
      <w:r>
        <w:t>Meal:</w:t>
      </w:r>
    </w:p>
    <w:p>
      <w:r>
        <w:t>Onlara, “(Allah’a) boyun eğin!” denince boyun eğmezler[*].</w:t>
        <w:br/>
        <w:br/>
        <w:br/>
        <w:br/>
        <w:br/>
        <w:br/>
        <w:t>[*] Furkan 25/60.</w:t>
      </w:r>
    </w:p>
    <w:p>
      <w:r>
        <w:br w:type="page"/>
      </w:r>
    </w:p>
    <w:p>
      <w:r>
        <w:t>Meal:</w:t>
      </w:r>
    </w:p>
    <w:p>
      <w:r>
        <w:t>O gün (doğrular karşısında) yalan söyleyip durmuş olanların vay haline!</w:t>
      </w:r>
    </w:p>
    <w:p>
      <w:r>
        <w:br w:type="page"/>
      </w:r>
    </w:p>
    <w:p>
      <w:r>
        <w:t>Meal:</w:t>
      </w:r>
    </w:p>
    <w:p>
      <w:r>
        <w:t>Onlar bundan /Kur’an’dan sonra artık hangi söze inanacaklar![*]</w:t>
        <w:br/>
        <w:br/>
        <w:br/>
        <w:br/>
        <w:br/>
        <w:br/>
        <w:t>[*] A’raf 7/185, Casiye 45/6.</w:t>
      </w:r>
    </w:p>
    <w:p>
      <w:r>
        <w:br w:type="page"/>
      </w:r>
    </w:p>
    <w:p>
      <w:pPr>
        <w:pStyle w:val="Heading1"/>
      </w:pPr>
      <w:r>
        <w:t>NEBE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Birbirlerine neyi soruyorlar?</w:t>
      </w:r>
    </w:p>
    <w:p>
      <w:r>
        <w:br w:type="page"/>
      </w:r>
    </w:p>
    <w:p>
      <w:r>
        <w:t>Meal:</w:t>
      </w:r>
    </w:p>
    <w:p>
      <w:r>
        <w:t>O büyük ve önemli haberi[*],</w:t>
        <w:br/>
        <w:br/>
        <w:br/>
        <w:br/>
        <w:br/>
        <w:br/>
        <w:t>[*] Yakında öğrenecekleri büyük ve önemli haber, ahirette yeniden dirilişin olacağı haberidir (Sâd 38/50-68, 88; Zuhruf 43/89, Tekasür 102/3-4).</w:t>
      </w:r>
    </w:p>
    <w:p>
      <w:r>
        <w:br w:type="page"/>
      </w:r>
    </w:p>
    <w:p>
      <w:r>
        <w:t>Meal:</w:t>
      </w:r>
    </w:p>
    <w:p>
      <w:r>
        <w:t>hakkında ihtilafa düştükleri şeyi mi?</w:t>
      </w:r>
    </w:p>
    <w:p>
      <w:r>
        <w:br w:type="page"/>
      </w:r>
    </w:p>
    <w:p>
      <w:r>
        <w:t>Meal:</w:t>
      </w:r>
    </w:p>
    <w:p>
      <w:r>
        <w:t>(Tartışmalarına gerek) Yok, yakında öğrenirler.</w:t>
      </w:r>
    </w:p>
    <w:p>
      <w:r>
        <w:br w:type="page"/>
      </w:r>
    </w:p>
    <w:p>
      <w:r>
        <w:t>Meal:</w:t>
      </w:r>
    </w:p>
    <w:p>
      <w:r>
        <w:t>Yok yok, yakında öğrenirler!</w:t>
      </w:r>
    </w:p>
    <w:p>
      <w:r>
        <w:br w:type="page"/>
      </w:r>
    </w:p>
    <w:p>
      <w:r>
        <w:t>Meal:</w:t>
      </w:r>
    </w:p>
    <w:p>
      <w:r>
        <w:t>Yeryüzünü bir beşik yapmadık mı[*]?</w:t>
        <w:br/>
        <w:br/>
        <w:br/>
        <w:br/>
        <w:t>[*]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 (Taha 20/53, Zuhruf 43/10, Zariyat 51/48).</w:t>
      </w:r>
    </w:p>
    <w:p>
      <w:r>
        <w:br w:type="page"/>
      </w:r>
    </w:p>
    <w:p>
      <w:r>
        <w:t>Meal:</w:t>
      </w:r>
    </w:p>
    <w:p>
      <w:r>
        <w:t>Dağları da birer kazık…[*]</w:t>
        <w:br/>
        <w:br/>
        <w:br/>
        <w:br/>
        <w:br/>
        <w:br/>
        <w:t>[*] Ra’d 13/3, Nahl 16/15, Enbiya 21/31, Lokman 31/10.</w:t>
      </w:r>
    </w:p>
    <w:p>
      <w:r>
        <w:br w:type="page"/>
      </w:r>
    </w:p>
    <w:p>
      <w:r>
        <w:t>Meal:</w:t>
      </w:r>
    </w:p>
    <w:p>
      <w:r>
        <w:t>Sizi (bedeniniz ile ruhunuzu, birbiri ile) eşleşmiş[*] halde yarattık.</w:t>
        <w:br/>
        <w:br/>
        <w:br/>
        <w:br/>
        <w:br/>
        <w:br/>
        <w:t>[*] Buradaki “eşleşmiş halde yaratma”, insanın ana rahminde dişi veya erkek olması değildir; çünkü erkeklik veya dişilik, döllenmeden sonra değil, döllenme esnasında belirlenir (Necm 53/45-46, Abese 80/18-19). Ana rahminde vücut yapısının tamamlanmasından sonra vücuda ruh üflenince ruh ile beden eşleşir ve yeni bir yapı oluşur. Bu ayette sözü edilen eşleşme budur (Mü’minun 23/14, Fatır 35/11). Ruh, bedenden iki şekilde ayrılır. Biri uyku, diğeri ölüm esnasında olur. Uyuyan kişi uyanınca, ölen kişi de ahirette yeniden dirilince ruhu bedenine geri döner ve eşleşme yeniden gerçekleşir (Zümer 39/42, Tekvir 81/7).</w:t>
      </w:r>
    </w:p>
    <w:p>
      <w:r>
        <w:br w:type="page"/>
      </w:r>
    </w:p>
    <w:p>
      <w:r>
        <w:t>Meal:</w:t>
      </w:r>
    </w:p>
    <w:p>
      <w:r>
        <w:t>Uykunuzu dinlendirici kıldık[*].</w:t>
        <w:br/>
        <w:br/>
        <w:br/>
        <w:br/>
        <w:br/>
        <w:br/>
        <w:t>[*] Furkan 25/47, Rum 30/23.</w:t>
      </w:r>
    </w:p>
    <w:p>
      <w:r>
        <w:br w:type="page"/>
      </w:r>
    </w:p>
    <w:p>
      <w:r>
        <w:t>Meal:</w:t>
      </w:r>
    </w:p>
    <w:p>
      <w:r>
        <w:t>Geceyi bir örtü yaptık,</w:t>
      </w:r>
    </w:p>
    <w:p>
      <w:r>
        <w:br w:type="page"/>
      </w:r>
    </w:p>
    <w:p>
      <w:r>
        <w:t>Meal:</w:t>
      </w:r>
    </w:p>
    <w:p>
      <w:r>
        <w:t>gündüzü ise çalışıp kazanma vakti yaptık[*].</w:t>
        <w:br/>
        <w:br/>
        <w:br/>
        <w:br/>
        <w:br/>
        <w:br/>
        <w:t>[*] En’âm 6/96, Yunus 10/67, İsra 17/12, Furkan 25/47, Neml 27/86, Kasas 28/73, Mü’min 40/61.</w:t>
      </w:r>
    </w:p>
    <w:p>
      <w:r>
        <w:br w:type="page"/>
      </w:r>
    </w:p>
    <w:p>
      <w:r>
        <w:t>Meal:</w:t>
      </w:r>
    </w:p>
    <w:p>
      <w:r>
        <w:t>Üstünüzde sapasağlam yedi kat (göğü) bina ettik[*].</w:t>
        <w:br/>
        <w:br/>
        <w:br/>
        <w:br/>
        <w:br/>
        <w:br/>
        <w:t>[*] Mülk 67/3. Nuh 71/15.</w:t>
      </w:r>
    </w:p>
    <w:p>
      <w:r>
        <w:br w:type="page"/>
      </w:r>
    </w:p>
    <w:p>
      <w:r>
        <w:t>Meal:</w:t>
      </w:r>
    </w:p>
    <w:p>
      <w:r>
        <w:t>Yüksek ısı yayan bir ışık kaynağı[*] /Güneş'i oluşturduk.</w:t>
        <w:br/>
        <w:br/>
        <w:br/>
        <w:br/>
        <w:br/>
        <w:br/>
        <w:t>[*] Furkan 25/61, Nuh 71/16.</w:t>
      </w:r>
    </w:p>
    <w:p>
      <w:r>
        <w:br w:type="page"/>
      </w:r>
    </w:p>
    <w:p>
      <w:r>
        <w:t>Meal:</w:t>
      </w:r>
    </w:p>
    <w:p>
      <w:r>
        <w:t>Doygunluğa ulaşmış bulutlardan[1*] şarıl şarıl akan sular indirdik[2*].</w:t>
        <w:br/>
        <w:br/>
        <w:br/>
        <w:br/>
        <w:br/>
        <w:br/>
        <w:t>[1*] Havanın, su molekülleri sıvı hâle geçmeden taşıyabileceği kadar su buharı taşıdığı noktaya doygunluk noktası denir (https://bilimgenc.tubitak.gov.tr/makale/bulutlari-olusturan-su-damlaciklari-nasil-bir-arada-durur). Doygunluk noktası aşılınca artık bulutlardaki su buharı sıvı hale gelir ve yağmur boşalmaya başlar (A’raf 7/57). Bu noktaya gelmiş olan bulutlara ayette “mu’sırat (الْمُعْصِرَاتِ)” denmiştir. Bu sözcük Arapçada yoğunlaşmış bulutlar için kullanılmaktadır.</w:t>
        <w:br/>
        <w:br/>
        <w:t>[2*] Hicr 15/22, Mü’minun 23/18, Furkan 25/48, Lokman 31/10.</w:t>
      </w:r>
    </w:p>
    <w:p>
      <w:r>
        <w:br w:type="page"/>
      </w:r>
    </w:p>
    <w:p>
      <w:r>
        <w:t>Meal:</w:t>
      </w:r>
    </w:p>
    <w:p>
      <w:r>
        <w:t>Onunla daneler ve bitkiler çıkaralım diye[*].</w:t>
        <w:br/>
        <w:br/>
        <w:br/>
        <w:br/>
        <w:br/>
        <w:br/>
        <w:t>[*] En’am 6/99, Tâhâ 20/53, Kâf 50/9, Abese 80/25-32.</w:t>
      </w:r>
    </w:p>
    <w:p>
      <w:r>
        <w:br w:type="page"/>
      </w:r>
    </w:p>
    <w:p>
      <w:r>
        <w:t>Meal:</w:t>
      </w:r>
    </w:p>
    <w:p>
      <w:r>
        <w:t>(Bitkileri) birbirine dolanmış bahçeleri de...[*]</w:t>
        <w:br/>
        <w:br/>
        <w:br/>
        <w:br/>
        <w:br/>
        <w:br/>
        <w:t>[*] En’am 6/141, Mü’minun 23/19, Neml 27/60, Yasin 36/33-34.</w:t>
      </w:r>
    </w:p>
    <w:p>
      <w:r>
        <w:br w:type="page"/>
      </w:r>
    </w:p>
    <w:p>
      <w:r>
        <w:t>Meal:</w:t>
      </w:r>
    </w:p>
    <w:p>
      <w:r>
        <w:t>İyiyi kötüden ayırma günü, (Allah tarafından) belirlenmiş bir vakittir[*].</w:t>
        <w:br/>
        <w:br/>
        <w:br/>
        <w:br/>
        <w:br/>
        <w:br/>
        <w:t>[*] Saffat 37/21, Duhan 44/40-42, Mürselat 77/13-15, 35-38.</w:t>
      </w:r>
    </w:p>
    <w:p>
      <w:r>
        <w:br w:type="page"/>
      </w:r>
    </w:p>
    <w:p>
      <w:r>
        <w:t>Meal:</w:t>
      </w:r>
    </w:p>
    <w:p>
      <w:r>
        <w:t xml:space="preserve">O gün sura üflenir[*], siz de bölük bölük gelirsiniz. </w:t>
        <w:br/>
        <w:br/>
        <w:br/>
        <w:br/>
        <w:t>[*] En’am 6/73, Kehf 18/99, Taha 20/102, Mü’minun 23/101, Neml 27/87, Yasin 36/51, Saffat 37/19, Zümer 39/68, Kaf 50/20, Hakka 69/13.</w:t>
      </w:r>
    </w:p>
    <w:p>
      <w:r>
        <w:br w:type="page"/>
      </w:r>
    </w:p>
    <w:p>
      <w:r>
        <w:t>Meal:</w:t>
      </w:r>
    </w:p>
    <w:p>
      <w:r>
        <w:t>Gökler açılmış, kapılar oluşmuştur[*].</w:t>
        <w:br/>
        <w:br/>
        <w:br/>
        <w:br/>
        <w:br/>
        <w:br/>
        <w:t>[*] Enbiya 21/104, Furkan 25/25, Tur 52/9, Rahman 55/37, Hakka 69/16, Mearic 70/8, Müzzemmil 73/18, Mürselat 77/9, Tekvir 81/11, İnfitar 82/1, İnşikak 84/1-2.</w:t>
      </w:r>
    </w:p>
    <w:p>
      <w:r>
        <w:br w:type="page"/>
      </w:r>
    </w:p>
    <w:p>
      <w:r>
        <w:t>Meal:</w:t>
      </w:r>
    </w:p>
    <w:p>
      <w:r>
        <w:t>Dağlar yürütülmüş, seraba dönüşmüş olur[*].</w:t>
        <w:br/>
        <w:br/>
        <w:br/>
        <w:br/>
        <w:br/>
        <w:br/>
        <w:t>[*] Kehf 18/47, Taha 20/105-107, Tur 52/10, Vakıa 56/5-6, Hakka 69/14, Mearic 70/9, Müzzemmil 73/14, Mürselat 77/10, Tekvir 81/3, Karia 101/5.</w:t>
      </w:r>
    </w:p>
    <w:p>
      <w:r>
        <w:br w:type="page"/>
      </w:r>
    </w:p>
    <w:p>
      <w:r>
        <w:t>Meal:</w:t>
      </w:r>
    </w:p>
    <w:p>
      <w:r>
        <w:t>Cehennem, gözetleyen yer haline gelir[*],</w:t>
        <w:br/>
        <w:br/>
        <w:br/>
        <w:br/>
        <w:br/>
        <w:br/>
        <w:br/>
        <w:br/>
        <w:t>[*] Şuara 26/91, Mearic 70/17, Naziat 79/36.</w:t>
      </w:r>
    </w:p>
    <w:p>
      <w:r>
        <w:br w:type="page"/>
      </w:r>
    </w:p>
    <w:p>
      <w:r>
        <w:t>Meal:</w:t>
      </w:r>
    </w:p>
    <w:p>
      <w:r>
        <w:t>haddini aşanlar için varılacak yer,[*]</w:t>
        <w:br/>
        <w:br/>
        <w:t xml:space="preserve"> </w:t>
        <w:br/>
        <w:br/>
        <w:br/>
        <w:br/>
        <w:t>[*] Sâd 38/55-56.</w:t>
      </w:r>
    </w:p>
    <w:p>
      <w:r>
        <w:br w:type="page"/>
      </w:r>
    </w:p>
    <w:p>
      <w:r>
        <w:t>Meal:</w:t>
      </w:r>
    </w:p>
    <w:p>
      <w:r>
        <w:t>çağlar boyu içinde kalmak üzere (varacakları yer)…[*]</w:t>
        <w:br/>
        <w:br/>
        <w:br/>
        <w:br/>
        <w:t>[*] Hud 11/107.</w:t>
      </w:r>
    </w:p>
    <w:p>
      <w:r>
        <w:br w:type="page"/>
      </w:r>
    </w:p>
    <w:p>
      <w:r>
        <w:t>Meal:</w:t>
      </w:r>
    </w:p>
    <w:p>
      <w:r>
        <w:t>Orada bir serinlik de (rahatlatıcı) bir içecek de tadamayacaklar;</w:t>
      </w:r>
    </w:p>
    <w:p>
      <w:r>
        <w:br w:type="page"/>
      </w:r>
    </w:p>
    <w:p>
      <w:r>
        <w:t>Meal:</w:t>
      </w:r>
    </w:p>
    <w:p>
      <w:r>
        <w:t>sadece çok sıcak ve çok soğuk olanı tadacaklar,[*]</w:t>
        <w:br/>
        <w:br/>
        <w:br/>
        <w:br/>
        <w:br/>
        <w:br/>
        <w:t>[*] Kehf 18/29, Saffat 37/67, Sâd 38/57-58, Vakıa 56/53-55, Ğaşiye 88/5.</w:t>
      </w:r>
    </w:p>
    <w:p>
      <w:r>
        <w:br w:type="page"/>
      </w:r>
    </w:p>
    <w:p>
      <w:r>
        <w:t>Meal:</w:t>
      </w:r>
    </w:p>
    <w:p>
      <w:r>
        <w:t>suça uygun bir ceza (ile cezalandırılacaklar.)[*]</w:t>
        <w:br/>
        <w:br/>
        <w:br/>
        <w:br/>
        <w:br/>
        <w:br/>
        <w:t>[*] Allah’ın ödülü de cezası da kulun yaptıkları ile orantılıdır (Nisa 4/40, En'âm 6/160, İsra 17/63, Neml 27/89-90, Kasas 28/84, Mü’min 40/40).</w:t>
      </w:r>
    </w:p>
    <w:p>
      <w:r>
        <w:br w:type="page"/>
      </w:r>
    </w:p>
    <w:p>
      <w:r>
        <w:t>Meal:</w:t>
      </w:r>
    </w:p>
    <w:p>
      <w:r>
        <w:t>Çünkü onlar, hesaba çekilmeyi beklemezlerdi[*].</w:t>
        <w:br/>
        <w:br/>
        <w:br/>
        <w:br/>
        <w:br/>
        <w:br/>
        <w:t>[*] Yunus 10/7-8, Enbiya 21/1, İnşikak 84/14.</w:t>
      </w:r>
    </w:p>
    <w:p>
      <w:r>
        <w:br w:type="page"/>
      </w:r>
    </w:p>
    <w:p>
      <w:r>
        <w:t>Meal:</w:t>
      </w:r>
    </w:p>
    <w:p>
      <w:r>
        <w:t>Âyetlerimiz karşısında yalana sarılıp dururlardı[*].</w:t>
        <w:br/>
        <w:br/>
        <w:br/>
        <w:br/>
        <w:t>[*] Maide 5/10, 86, En’am 6/49, A’raf 7/36, 40, Hac 22/57, Rum 30/16, Teğabün 64/10.</w:t>
      </w:r>
    </w:p>
    <w:p>
      <w:r>
        <w:br w:type="page"/>
      </w:r>
    </w:p>
    <w:p>
      <w:r>
        <w:t>Meal:</w:t>
      </w:r>
    </w:p>
    <w:p>
      <w:r>
        <w:t>Biz de (yaptıkları) her şeyi tek tek yazarak kaydettik[*].</w:t>
        <w:br/>
        <w:br/>
        <w:br/>
        <w:br/>
        <w:br/>
        <w:br/>
        <w:t>[*] Kehf 18/49, Yasin 36/12, Zuhruf 43/80, Câsiye 45/29, Kâf 50/17-18, Kamer 54/52-53, İnfitâr 82/10-12.</w:t>
      </w:r>
    </w:p>
    <w:p>
      <w:r>
        <w:br w:type="page"/>
      </w:r>
    </w:p>
    <w:p>
      <w:r>
        <w:t>Meal:</w:t>
      </w:r>
    </w:p>
    <w:p>
      <w:r>
        <w:t>Şimdi tadın bakalım[1*]! Size sadece bir (kat) azab artıracağız[2*]!</w:t>
        <w:br/>
        <w:br/>
        <w:br/>
        <w:br/>
        <w:br/>
        <w:br/>
        <w:t>[1*] Secde 32/14, Fatır 35/36-37.</w:t>
        <w:br/>
        <w:br/>
        <w:t>[2*] Kötülüğün misliyle cezalandırılması hükmü gereğince artırılacak azab ancak bir kat azab olabilir. (En'âm 6/160, Yunus 10/27, Neml 27/90, Kasas 28/84, Mümin 40/40, Nebe 78/26). Şu ayetlerde de azabın bir kat artırılmasından bahsedilmektedir: A’râf 7/38, Furkan 25/68-69, Ahzab 33/30, 68, Sad 38/61.</w:t>
      </w:r>
    </w:p>
    <w:p>
      <w:r>
        <w:br w:type="page"/>
      </w:r>
    </w:p>
    <w:p>
      <w:r>
        <w:t>Meal:</w:t>
      </w:r>
    </w:p>
    <w:p>
      <w:r>
        <w:t>Yanlışlardan sakınanlar için şüphesiz bir kurtuluş yeri vardır;[*]</w:t>
        <w:br/>
        <w:br/>
        <w:br/>
        <w:br/>
        <w:br/>
        <w:br/>
        <w:t>[*] Zümer 39/73-74, Teğabun 64/9.</w:t>
      </w:r>
    </w:p>
    <w:p>
      <w:r>
        <w:br w:type="page"/>
      </w:r>
    </w:p>
    <w:p>
      <w:r>
        <w:t>Meal:</w:t>
      </w:r>
    </w:p>
    <w:p>
      <w:r>
        <w:t>Bahçeler, üzüm bağları[*],</w:t>
        <w:br/>
        <w:br/>
        <w:br/>
        <w:br/>
        <w:br/>
        <w:br/>
        <w:t>[*] Rum 30/15, Şûrâ 42/22, Rahman 55/46-52.</w:t>
      </w:r>
    </w:p>
    <w:p>
      <w:r>
        <w:br w:type="page"/>
      </w:r>
    </w:p>
    <w:p>
      <w:r>
        <w:t>Meal:</w:t>
      </w:r>
    </w:p>
    <w:p>
      <w:r>
        <w:t>kaliteli hizmet sunan, birbirleriyle yaşıt dişi varlıklar /huriler,[*]</w:t>
        <w:br/>
        <w:br/>
        <w:br/>
        <w:br/>
        <w:br/>
        <w:br/>
        <w:t>[*] Arap dilinde yüksek olan ve yükselen her şey “ka’b (كَعْبٌ)”dır. İtibarlı ve başarılı birine “kâ’bı yüksek kişi (رجلٌ عَالِي الكَعْب)” denir (Lisan’ul-Arab). Bu ayetteki “kevâib (كَوَاعِبَ)” kelimesi “yüksekliği olan” anlamındaki “kâibün (كاعب)”in çoğuludur. Hurilerden beklenen kaliteli hizmettir. Hizmet ettikleri kişileri, göz uçlarıyla takip edecek olmaları da bunu gerektirir (Sad 38/52, Rahman 55/56). Ama gelenekte, ilgili ayetler arasındaki bütünlük dikkate alınmamış, daha önce insanların ve cinlerin hiç görmediği türden olan huriler (Vakıa 56/35-37, Rahman 55/56) kız sayılmış ve “kevâib (كواعب)” kelimesine “dolgun memeliler” anlamı verilmiştir.</w:t>
      </w:r>
    </w:p>
    <w:p>
      <w:r>
        <w:br w:type="page"/>
      </w:r>
    </w:p>
    <w:p>
      <w:r>
        <w:t>Meal:</w:t>
      </w:r>
    </w:p>
    <w:p>
      <w:r>
        <w:t>ve dolu dolu kadehler (vardır)[*].</w:t>
        <w:br/>
        <w:br/>
        <w:br/>
        <w:br/>
        <w:br/>
        <w:br/>
        <w:t>[*] Saffat 37/45-46, Zuhruf 43/71, Vakıa 56/18, İnsan 76/15, Ğaşiye 88/14.</w:t>
      </w:r>
    </w:p>
    <w:p>
      <w:r>
        <w:br w:type="page"/>
      </w:r>
    </w:p>
    <w:p>
      <w:r>
        <w:t>Meal:</w:t>
      </w:r>
    </w:p>
    <w:p>
      <w:r>
        <w:t>Orada ne bir boş söz ne de bir yalan işitirler[*].</w:t>
        <w:br/>
        <w:br/>
        <w:br/>
        <w:br/>
        <w:br/>
        <w:br/>
        <w:t>[*] Meryem 19/62, Vakıa 56/25.</w:t>
      </w:r>
    </w:p>
    <w:p>
      <w:r>
        <w:br w:type="page"/>
      </w:r>
    </w:p>
    <w:p>
      <w:r>
        <w:t>Meal:</w:t>
      </w:r>
    </w:p>
    <w:p>
      <w:r>
        <w:t>Bunlar, senin Rabbin tarafından (amellerine göre[1*]) hesaplanan bir ödül olarak (verilir[2*]).</w:t>
        <w:br/>
        <w:br/>
        <w:br/>
        <w:br/>
        <w:t>[1*] En’am 6/160.</w:t>
        <w:br/>
        <w:br/>
        <w:t>[2*] Kehf 18/88, Secde 32/17, İnsan 76/22.</w:t>
      </w:r>
    </w:p>
    <w:p>
      <w:r>
        <w:br w:type="page"/>
      </w:r>
    </w:p>
    <w:p>
      <w:r>
        <w:t>Meal:</w:t>
      </w:r>
    </w:p>
    <w:p>
      <w:r>
        <w:t>Göklerin, yerin ve bu ikisi arasındakilerin Rabbinin, iyiliği sonsuz olanın (verdiği ödül)...[1*] O ödül konusunda kimsenin söyleyecek bir sözü olmaz[2*].</w:t>
        <w:br/>
        <w:br/>
        <w:br/>
        <w:br/>
        <w:br/>
        <w:br/>
        <w:t>[1*] Duhan 44/7.</w:t>
        <w:br/>
        <w:br/>
        <w:t>[2*] A'raf 7/43-44, Beyyine 98/7-8.</w:t>
      </w:r>
    </w:p>
    <w:p>
      <w:r>
        <w:br w:type="page"/>
      </w:r>
    </w:p>
    <w:p>
      <w:r>
        <w:t>Meal:</w:t>
      </w:r>
    </w:p>
    <w:p>
      <w:r>
        <w:t>Ruhların[1*] ve meleklerin saflar halinde duracakları günde (hesap gününde), Rahman’ın izin verdikleri dışında hiç kimse konuşamayacak[2*]; izin verilen de doğruyu söyleyecektir.</w:t>
        <w:br/>
        <w:br/>
        <w:br/>
        <w:br/>
        <w:t xml:space="preserve">[1*] Buradaki ruh ile kastedilen insanlar ve cinlerdir  (En’âm 6/128) Melekler, Allah tarafından görevlendirilmiş mümin cinlerdir (Kehf 18/50). Bu âyete göre kıyamet /mezardan kalkış günü onlar da saflar halinde olacaklardır (Fecr 89/22). Burada meleklerin ayrıca zikredilmesi, onların da sorumlu varlıklar olduklarını vurgulamaktadır (Nisa 4/172-173). </w:t>
        <w:br/>
        <w:br/>
        <w:t>[2*] Hud 11/105.</w:t>
      </w:r>
    </w:p>
    <w:p>
      <w:r>
        <w:br w:type="page"/>
      </w:r>
    </w:p>
    <w:p>
      <w:r>
        <w:t>Meal:</w:t>
      </w:r>
    </w:p>
    <w:p>
      <w:r>
        <w:t>İşte bu, tümüyle gerçek olan bir gündür. Yapılması gerekeni yapan[1*], Rabbine yöneltecek bir yol tutar[2*]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 xml:space="preserve">http://www.suleymaniyevakfi.org/akaid-arastirmalari/kuranda-sey-mesiet-irade-ve-fitrat.html </w:t>
        <w:br/>
        <w:br/>
        <w:t>[2*] Müzzemmil 73/19, İnsan 76/29.</w:t>
      </w:r>
    </w:p>
    <w:p>
      <w:r>
        <w:br w:type="page"/>
      </w:r>
    </w:p>
    <w:p>
      <w:r>
        <w:t>Meal:</w:t>
      </w:r>
    </w:p>
    <w:p>
      <w:r>
        <w:t>Biz sizi, yakın bir azapla uyardık[1*]. O gün herkes, kendi elleriyle yaptıklarına bakacak[2*], kâfir olan şöyle diyecektir: “Ah! Keşke toprak olsaydım![3*]”</w:t>
        <w:br/>
        <w:br/>
        <w:br/>
        <w:br/>
        <w:br/>
        <w:br/>
        <w:br/>
        <w:br/>
        <w:t>[1*] Meâric 70/6-7.</w:t>
        <w:br/>
        <w:br/>
        <w:t>[2*] Kehf 18/49, Kıyamet 75/13, Zilzal 99/6-8.</w:t>
        <w:br/>
        <w:br/>
        <w:t>[3*] Nisa 4/42, Furkan 25/13, Hâkka 69/25-27, İnşikak 84/10-11.</w:t>
      </w:r>
    </w:p>
    <w:p>
      <w:r>
        <w:br w:type="page"/>
      </w:r>
    </w:p>
    <w:p>
      <w:pPr>
        <w:pStyle w:val="Heading1"/>
      </w:pPr>
      <w:r>
        <w:t>NAZİAT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Temeline inerek gerçeği ortaya çıkaranlara[*],</w:t>
        <w:br/>
        <w:br/>
        <w:br/>
        <w:br/>
        <w:t>[*] Allah, birçok surede olduğu gibi bu surede de değer verdiği şeylere yemin ederek arkasından gelen bir başka şeyin önemine de vurgu yapmaktadır. Bazı tefsir bilginleri, burada yemin edilenlerin melekler, bazıları da yıldızlar olduğunu söylemiş ve ayetlere, ona göre anlam vermişlerdir. Ancak Allah’ın önem verdiği şeyleri herkesin kavrayabilmesi için bunların, kadın erkek her şahsı içine alan (النفوس) en-nüfus yani nefisler sözünün sıfatı olması gerekir. Bu sebeple ilk beş âyetteki ilk kelimeler, metinde  gizli olan  nüfus /kişiler (نفوس) kelimesinin sıfatı sayılmış ve ona göre meal verilmiştir. Burada ilk yemin edilen “gerçeği ortaya çıkaran nefisler” olunca arkadan gelen eylemleri de o nefslerin özelliği saymak uygun olur. Sürekli faaliyette bulunanlar, işini aksatmadan yapanlar ve hep önde olarak işleri çekip çevirenler örnek kimselerdir.Burada yemin edilen şeylerin önemine dikkat çeken bazı ayetler şunlardır: Al-i İmran 3/114, 133, Enbiya 21/89-90, Müminun 23/57-61, Hadid 57/21, Zariyat 51/1-4, Vakıa 56/10-11, İnşirah 94/7.</w:t>
      </w:r>
    </w:p>
    <w:p>
      <w:r>
        <w:br w:type="page"/>
      </w:r>
    </w:p>
    <w:p>
      <w:r>
        <w:t>Meal:</w:t>
      </w:r>
    </w:p>
    <w:p>
      <w:r>
        <w:t>Sürekli faaliyette bulunanlara,</w:t>
      </w:r>
    </w:p>
    <w:p>
      <w:r>
        <w:br w:type="page"/>
      </w:r>
    </w:p>
    <w:p>
      <w:r>
        <w:t>Meal:</w:t>
      </w:r>
    </w:p>
    <w:p>
      <w:r>
        <w:t>işini aksatmadan yapanlara,</w:t>
      </w:r>
    </w:p>
    <w:p>
      <w:r>
        <w:br w:type="page"/>
      </w:r>
    </w:p>
    <w:p>
      <w:r>
        <w:t>Meal:</w:t>
      </w:r>
    </w:p>
    <w:p>
      <w:r>
        <w:t>hep önde olanlara,</w:t>
      </w:r>
    </w:p>
    <w:p>
      <w:r>
        <w:br w:type="page"/>
      </w:r>
    </w:p>
    <w:p>
      <w:r>
        <w:t>Meal:</w:t>
      </w:r>
    </w:p>
    <w:p>
      <w:r>
        <w:t>böylece işleri çekip çevirenlere yemin olsun ki,</w:t>
      </w:r>
    </w:p>
    <w:p>
      <w:r>
        <w:br w:type="page"/>
      </w:r>
    </w:p>
    <w:p>
      <w:r>
        <w:t>Meal:</w:t>
      </w:r>
    </w:p>
    <w:p>
      <w:r>
        <w:t>bir gün şiddetli bir sarsıntı sarsacak,</w:t>
      </w:r>
    </w:p>
    <w:p>
      <w:r>
        <w:br w:type="page"/>
      </w:r>
    </w:p>
    <w:p>
      <w:r>
        <w:t>Meal:</w:t>
      </w:r>
    </w:p>
    <w:p>
      <w:r>
        <w:t>onun arkasından bir sarsıntı daha olacaktır[*].</w:t>
        <w:br/>
        <w:br/>
        <w:br/>
        <w:br/>
        <w:br/>
        <w:br/>
        <w:t>[*] Hac 22/1, Zümer 39/68, Müzzemmil 74/14, Zilzâl 99/1.</w:t>
      </w:r>
    </w:p>
    <w:p>
      <w:r>
        <w:br w:type="page"/>
      </w:r>
    </w:p>
    <w:p>
      <w:r>
        <w:t>Meal:</w:t>
      </w:r>
    </w:p>
    <w:p>
      <w:r>
        <w:t>İşte o gün, kimi kalpler şiddetle çarpacak[*],</w:t>
        <w:br/>
        <w:br/>
        <w:br/>
        <w:br/>
        <w:br/>
        <w:br/>
        <w:t>[*] Mü’min 40/18.</w:t>
      </w:r>
    </w:p>
    <w:p>
      <w:r>
        <w:br w:type="page"/>
      </w:r>
    </w:p>
    <w:p>
      <w:r>
        <w:t>Meal:</w:t>
      </w:r>
    </w:p>
    <w:p>
      <w:r>
        <w:t>bakışları öne eğik olacaktır[*].</w:t>
        <w:br/>
        <w:br/>
        <w:br/>
        <w:br/>
        <w:t>[*] Kamer 54/7, Kalem 68/43, Mearic 70/44, Ğaşiye 88/2.</w:t>
      </w:r>
    </w:p>
    <w:p>
      <w:r>
        <w:br w:type="page"/>
      </w:r>
    </w:p>
    <w:p>
      <w:r>
        <w:t>Meal:</w:t>
      </w:r>
    </w:p>
    <w:p>
      <w:r>
        <w:t>Şimdi diyorlar ki: “Biz gerçekten ilk halimize mi döndürüleceğiz[*]!</w:t>
        <w:br/>
        <w:br/>
        <w:br/>
        <w:br/>
        <w:br/>
        <w:br/>
        <w:t>[*] Ra’d 13/5, Secde 32/10, Kaf 50/3, Vakıa 56/47.</w:t>
      </w:r>
    </w:p>
    <w:p>
      <w:r>
        <w:br w:type="page"/>
      </w:r>
    </w:p>
    <w:p>
      <w:r>
        <w:t>Meal:</w:t>
      </w:r>
    </w:p>
    <w:p>
      <w:r>
        <w:t>Hem de delik deşik kemikler haline gelmişken, öyle mi[*]?”</w:t>
        <w:br/>
        <w:br/>
        <w:br/>
        <w:br/>
        <w:br/>
        <w:br/>
        <w:t>[*] İsra 17/49, 98, Mü’minun 23/82, Yasin 36/78, Saffat 37/16, 53, Kıyamet 75/3.</w:t>
      </w:r>
    </w:p>
    <w:p>
      <w:r>
        <w:br w:type="page"/>
      </w:r>
    </w:p>
    <w:p>
      <w:r>
        <w:t>Meal:</w:t>
      </w:r>
    </w:p>
    <w:p>
      <w:r>
        <w:t>Bir de “O zaman bu, kişiyi hüsrana sokan bir dönüş olur[*]!” dediler.</w:t>
        <w:br/>
        <w:br/>
        <w:br/>
        <w:br/>
        <w:br/>
        <w:br/>
        <w:br/>
        <w:br/>
        <w:t>[*] Yasin 36/52, Saffat 37/20, Kaf 50/3.</w:t>
      </w:r>
    </w:p>
    <w:p>
      <w:r>
        <w:br w:type="page"/>
      </w:r>
    </w:p>
    <w:p>
      <w:r>
        <w:t>Meal:</w:t>
      </w:r>
    </w:p>
    <w:p>
      <w:r>
        <w:t>Halbuki diriltme işi, tek bir komuta bakar[*].</w:t>
        <w:br/>
        <w:br/>
        <w:br/>
        <w:br/>
        <w:br/>
        <w:br/>
        <w:t>[*] Saffat 37/19, Zümer 39/68.</w:t>
      </w:r>
    </w:p>
    <w:p>
      <w:r>
        <w:br w:type="page"/>
      </w:r>
    </w:p>
    <w:p>
      <w:r>
        <w:t>Meal:</w:t>
      </w:r>
    </w:p>
    <w:p>
      <w:r>
        <w:t>Onlar birdenbire kendilerini düz bir alanda bulurlar[*].</w:t>
        <w:br/>
        <w:br/>
        <w:br/>
        <w:br/>
        <w:br/>
        <w:br/>
        <w:t>[*] Kehf 18/47, Taha 20/106, Yasin 36/51-53, Kaf 50/44.</w:t>
      </w:r>
    </w:p>
    <w:p>
      <w:r>
        <w:br w:type="page"/>
      </w:r>
    </w:p>
    <w:p>
      <w:r>
        <w:t>Meal:</w:t>
      </w:r>
    </w:p>
    <w:p>
      <w:r>
        <w:t>Musa’nın haberi sana ulaştı, değil mi[*]!</w:t>
        <w:br/>
        <w:br/>
        <w:br/>
        <w:br/>
        <w:br/>
        <w:br/>
        <w:t>[*] Taha 20/9.</w:t>
      </w:r>
    </w:p>
    <w:p>
      <w:r>
        <w:br w:type="page"/>
      </w:r>
    </w:p>
    <w:p>
      <w:r>
        <w:t>Meal:</w:t>
      </w:r>
    </w:p>
    <w:p>
      <w:r>
        <w:t>Rabbi ona kutsal Tuva Vadisi’nde şöyle seslenmişti[*]:</w:t>
        <w:br/>
        <w:br/>
        <w:br/>
        <w:br/>
        <w:t>[*] Meryem 19/52, Taha 20/10-12, Neml 27/7-9, Kasas 28/29-30.</w:t>
      </w:r>
    </w:p>
    <w:p>
      <w:r>
        <w:br w:type="page"/>
      </w:r>
    </w:p>
    <w:p>
      <w:r>
        <w:t>Meal:</w:t>
      </w:r>
    </w:p>
    <w:p>
      <w:r>
        <w:t>“Firavun’a git; o, gerçekten taşkınlık etti[*].</w:t>
        <w:br/>
        <w:br/>
        <w:br/>
        <w:br/>
        <w:br/>
        <w:br/>
        <w:t>[*] Taha 20/24, 42-43.</w:t>
      </w:r>
    </w:p>
    <w:p>
      <w:r>
        <w:br w:type="page"/>
      </w:r>
    </w:p>
    <w:p>
      <w:r>
        <w:t>Meal:</w:t>
      </w:r>
    </w:p>
    <w:p>
      <w:r>
        <w:t>Ona de ki: “Kendini arındırıp geliştirmek hakkındır, değil mi?</w:t>
      </w:r>
    </w:p>
    <w:p>
      <w:r>
        <w:br w:type="page"/>
      </w:r>
    </w:p>
    <w:p>
      <w:r>
        <w:t>Meal:</w:t>
      </w:r>
    </w:p>
    <w:p>
      <w:r>
        <w:t>(Bir Elçi olarak) Rabbine (Sahibine) giden yolu sana göstereyim ki, (aşırı davranışlardan) çekinesin[*].”</w:t>
        <w:br/>
        <w:br/>
        <w:br/>
        <w:br/>
        <w:t>[*] Taha 20/44.</w:t>
      </w:r>
    </w:p>
    <w:p>
      <w:r>
        <w:br w:type="page"/>
      </w:r>
    </w:p>
    <w:p>
      <w:r>
        <w:t>Meal:</w:t>
      </w:r>
    </w:p>
    <w:p>
      <w:r>
        <w:t>Sonra ona en büyük ayetleri /mucizeleri gösterdi[*].</w:t>
        <w:br/>
        <w:br/>
        <w:br/>
        <w:br/>
        <w:br/>
        <w:br/>
        <w:br/>
        <w:br/>
        <w:t>[*] A’raf 7/106-108, İsra 17/101-102, Taha 20/17-23.</w:t>
      </w:r>
    </w:p>
    <w:p>
      <w:r>
        <w:br w:type="page"/>
      </w:r>
    </w:p>
    <w:p>
      <w:r>
        <w:t>Meal:</w:t>
      </w:r>
    </w:p>
    <w:p>
      <w:r>
        <w:t>Ama (Firavun) yalana sarıldı ve isyan etti[*].</w:t>
        <w:br/>
        <w:br/>
        <w:br/>
        <w:br/>
        <w:br/>
        <w:br/>
        <w:t>[*] A’raf 7/103, Yunus 10/75, Taha 20/56, Neml 27/13-14.</w:t>
      </w:r>
    </w:p>
    <w:p>
      <w:r>
        <w:br w:type="page"/>
      </w:r>
    </w:p>
    <w:p>
      <w:r>
        <w:t>Meal:</w:t>
      </w:r>
    </w:p>
    <w:p>
      <w:r>
        <w:t>Sonra sırt çevirdi ve harekete geçti[*].</w:t>
        <w:br/>
        <w:br/>
        <w:br/>
        <w:br/>
        <w:br/>
        <w:br/>
        <w:t>[*] Taha 20/57-71, Mü’min 40/26, 36-37, Zariyat 51/39.</w:t>
      </w:r>
    </w:p>
    <w:p>
      <w:r>
        <w:br w:type="page"/>
      </w:r>
    </w:p>
    <w:p>
      <w:r>
        <w:t>Meal:</w:t>
      </w:r>
    </w:p>
    <w:p>
      <w:r>
        <w:t>Herkesi topladı ve haykırdı:</w:t>
      </w:r>
    </w:p>
    <w:p>
      <w:r>
        <w:br w:type="page"/>
      </w:r>
    </w:p>
    <w:p>
      <w:r>
        <w:t>Meal:</w:t>
      </w:r>
    </w:p>
    <w:p>
      <w:r>
        <w:t>“Sizin en yüce rabbiniz benim!” dedi[*].</w:t>
        <w:br/>
        <w:br/>
        <w:br/>
        <w:br/>
        <w:br/>
        <w:br/>
        <w:br/>
        <w:br/>
        <w:t>[*] Kasas 28/38, Zuhruf 43/51.</w:t>
      </w:r>
    </w:p>
    <w:p>
      <w:r>
        <w:br w:type="page"/>
      </w:r>
    </w:p>
    <w:p>
      <w:r>
        <w:t>Meal:</w:t>
      </w:r>
    </w:p>
    <w:p>
      <w:r>
        <w:t>Allah da onu, o zamankilerin yanı sıra sonrakilere de caydırıcı bir ders olacak şekilde cezalandırdı[*].</w:t>
        <w:br/>
        <w:br/>
        <w:br/>
        <w:br/>
        <w:br/>
        <w:br/>
        <w:t>[*] Yunus 10/90-92, Kasas 28/39-41, Zuhruf 43/54-56, Zariyat 51/40.</w:t>
      </w:r>
    </w:p>
    <w:p>
      <w:r>
        <w:br w:type="page"/>
      </w:r>
    </w:p>
    <w:p>
      <w:r>
        <w:t>Meal:</w:t>
      </w:r>
    </w:p>
    <w:p>
      <w:r>
        <w:t>Şüphesiz bunda, (Allah’tan) çekinenler için tam bir ibret vardır[*].</w:t>
        <w:br/>
        <w:br/>
        <w:br/>
        <w:br/>
        <w:t>[*] Şuara 26/65-67.</w:t>
      </w:r>
    </w:p>
    <w:p>
      <w:r>
        <w:br w:type="page"/>
      </w:r>
    </w:p>
    <w:p>
      <w:r>
        <w:t>Meal:</w:t>
      </w:r>
    </w:p>
    <w:p>
      <w:r>
        <w:t>Yaratılışça siz mi daha sağlamsınız yoksa gök mü[1*]? Allah onu (şöyle) bina etti[2*]:</w:t>
        <w:br/>
        <w:br/>
        <w:br/>
        <w:br/>
        <w:br/>
        <w:br/>
        <w:t>[1*] Mü’min 40/57.</w:t>
        <w:br/>
        <w:br/>
        <w:t>[2*] Kaf 50/6, Zariyat 51/47.</w:t>
      </w:r>
    </w:p>
    <w:p>
      <w:r>
        <w:br w:type="page"/>
      </w:r>
    </w:p>
    <w:p>
      <w:r>
        <w:t>Meal:</w:t>
      </w:r>
    </w:p>
    <w:p>
      <w:r>
        <w:t>Kubbesini yükseltti[1*], arkasından (yedi kat şeklinde) düzenledi[2*],</w:t>
        <w:br/>
        <w:br/>
        <w:br/>
        <w:br/>
        <w:br/>
        <w:br/>
        <w:t>[1*] Ra’d 13/2, Lokman 31/10, Rahman 55/7.</w:t>
        <w:br/>
        <w:br/>
        <w:t>[2*] Bakara 2/29, Fussilet 41/11-12, Talak 65/12, Mülk 67/3, Nuh 71/15.</w:t>
      </w:r>
    </w:p>
    <w:p>
      <w:r>
        <w:br w:type="page"/>
      </w:r>
    </w:p>
    <w:p>
      <w:r>
        <w:t>Meal:</w:t>
      </w:r>
    </w:p>
    <w:p>
      <w:r>
        <w:t>gecesini perde kıldı[*] ve (gündüz vaktinde de) duhâsını /dalga dalga yaydığı ışığı ortaya çıkardı.</w:t>
        <w:br/>
        <w:br/>
        <w:br/>
        <w:br/>
        <w:t>[*] “Perde kıldı” anlamı verdiğimiz “ağtaşa (أَغْطَشَ)” fiilinin türetildiği el-ağtaş (الْأَغْطَشُ), gözünde, gözyaşına benzer bir tabaka oluşan kişiyi ifade eder (Müfredat). Bu da onun gözü için bir perde olur ve görmesi zayıflar. Bu ayet bize geceyi tanıtmaktadır. Gece ve gündüz, güneş ve ay gibi birer ayrı varlıktır, gün boyu kendi yörüngelerinde dolaşırlar ve her biri, diğerini, bir sarık gibi sarar (Zümer 39/5). Gündüz bitinceye kadar gece üstte, gece bitinceye kadar da gündüz üstte olur. Gündüz üstte olunca gece, onun önünde bir perde olur. Gecenin değişmez bir göstergesi yoktur. Bu sebeple gecenin her yerde karanlık olması gerekmez. Ama gündüzün, güneş ışınlarını ışığa çevirme özelliği vardır, onun için gündüz daima aydınlık olur (İsra 17/12). Yazın kutup bölgelerinde, güneşin batmadığı günlerde gece gündüzü perdeler ve güneşin ışınlarını yeryüzüne ışık olarak yansıtır ama güneşin ısısını engellediği için oluşan aydınlık, gündüz ışığı gibi parlak olmaz. Biraz kamaşan gözlerin gördüğü ışık gibi olur. Karanlık olması dışında gecenin bütün özellikleri ortaya çıktığından ona, beyaz gece denir (Şems 91/1, Duha 93/1-2).</w:t>
      </w:r>
    </w:p>
    <w:p>
      <w:r>
        <w:br w:type="page"/>
      </w:r>
    </w:p>
    <w:p>
      <w:r>
        <w:t>Meal:</w:t>
      </w:r>
    </w:p>
    <w:p>
      <w:r>
        <w:t>Yeryüzünü, bundan sonra yaydı[*].</w:t>
        <w:br/>
        <w:br/>
        <w:br/>
        <w:br/>
        <w:br/>
        <w:br/>
        <w:br/>
        <w:br/>
        <w:t>[*] َFussilet 41/9-10.</w:t>
      </w:r>
    </w:p>
    <w:p>
      <w:r>
        <w:br w:type="page"/>
      </w:r>
    </w:p>
    <w:p>
      <w:r>
        <w:t>Meal:</w:t>
      </w:r>
    </w:p>
    <w:p>
      <w:r>
        <w:t>Oranın suyunu çıkardı ve otlağını yeşertti[*].</w:t>
        <w:br/>
        <w:br/>
        <w:br/>
        <w:br/>
        <w:br/>
        <w:br/>
        <w:t>[*] Ra’d 13/3-4, İbrahim 14/32, A’lâ 84/4-5.</w:t>
      </w:r>
    </w:p>
    <w:p>
      <w:r>
        <w:br w:type="page"/>
      </w:r>
    </w:p>
    <w:p>
      <w:r>
        <w:t>Meal:</w:t>
      </w:r>
    </w:p>
    <w:p>
      <w:r>
        <w:t>Dağları da sabitledi[*].</w:t>
        <w:br/>
        <w:br/>
        <w:br/>
        <w:br/>
        <w:br/>
        <w:br/>
        <w:t>[*] Ra’d 13/3.</w:t>
      </w:r>
    </w:p>
    <w:p>
      <w:r>
        <w:br w:type="page"/>
      </w:r>
    </w:p>
    <w:p>
      <w:r>
        <w:t>Meal:</w:t>
      </w:r>
    </w:p>
    <w:p>
      <w:r>
        <w:t>(Bunlar) hem sizin hem de en’am cinsi hayvanlarınızın /koyun, keçi, sığır ve develerinizin yararlanması içindir[*].</w:t>
        <w:br/>
        <w:br/>
        <w:br/>
        <w:br/>
        <w:br/>
        <w:br/>
        <w:t>[*] Hicr 15/20, Kaf 50/7-11, Abese 80/24-32.</w:t>
      </w:r>
    </w:p>
    <w:p>
      <w:r>
        <w:br w:type="page"/>
      </w:r>
    </w:p>
    <w:p>
      <w:r>
        <w:t>Meal:</w:t>
      </w:r>
    </w:p>
    <w:p>
      <w:r>
        <w:t>En büyük dolup taşma /mahşer günü geldiğinde[*],</w:t>
        <w:br/>
        <w:br/>
        <w:br/>
        <w:br/>
        <w:br/>
        <w:br/>
        <w:t>[*] Abese 80/33.</w:t>
      </w:r>
    </w:p>
    <w:p>
      <w:r>
        <w:br w:type="page"/>
      </w:r>
    </w:p>
    <w:p>
      <w:r>
        <w:t>Meal:</w:t>
      </w:r>
    </w:p>
    <w:p>
      <w:r>
        <w:t>kişinin peşinden koştuğu şeyleri hatırladığı günde[*],</w:t>
        <w:br/>
        <w:br/>
        <w:br/>
        <w:br/>
        <w:t>[*] Tekvir 81/14, Fecr 89/23-24.</w:t>
      </w:r>
    </w:p>
    <w:p>
      <w:r>
        <w:br w:type="page"/>
      </w:r>
    </w:p>
    <w:p>
      <w:r>
        <w:t>Meal:</w:t>
      </w:r>
    </w:p>
    <w:p>
      <w:r>
        <w:t>yakıcı ateş /cehennem, gören herkes için, apaçık hale getirildiğinde[*],</w:t>
        <w:br/>
        <w:br/>
        <w:br/>
        <w:br/>
        <w:t>[*] Şuara 26/91.</w:t>
      </w:r>
    </w:p>
    <w:p>
      <w:r>
        <w:br w:type="page"/>
      </w:r>
    </w:p>
    <w:p>
      <w:r>
        <w:t>Meal:</w:t>
      </w:r>
    </w:p>
    <w:p>
      <w:r>
        <w:t xml:space="preserve">kim ki taşkınlık etmiş[*] </w:t>
        <w:br/>
        <w:br/>
        <w:br/>
        <w:br/>
        <w:br/>
        <w:br/>
        <w:t>[*] Leyl 92/8-10.</w:t>
      </w:r>
    </w:p>
    <w:p>
      <w:r>
        <w:br w:type="page"/>
      </w:r>
    </w:p>
    <w:p>
      <w:r>
        <w:t>Meal:</w:t>
      </w:r>
    </w:p>
    <w:p>
      <w:r>
        <w:t>ve dünya hayatını tercih etmişse[*],</w:t>
        <w:br/>
        <w:br/>
        <w:br/>
        <w:br/>
        <w:br/>
        <w:br/>
        <w:t>[*] Yunus 10/7-8, İbrahim 14/2-3, Nahl 16/107.</w:t>
      </w:r>
    </w:p>
    <w:p>
      <w:r>
        <w:br w:type="page"/>
      </w:r>
    </w:p>
    <w:p>
      <w:r>
        <w:t>Meal:</w:t>
      </w:r>
    </w:p>
    <w:p>
      <w:r>
        <w:t>yakıcı ateş /cehennem onun varıp kalacağı yer olur[*].</w:t>
        <w:br/>
        <w:br/>
        <w:br/>
        <w:br/>
        <w:br/>
        <w:br/>
        <w:t>[*] İsra 17/18.</w:t>
      </w:r>
    </w:p>
    <w:p>
      <w:r>
        <w:br w:type="page"/>
      </w:r>
    </w:p>
    <w:p>
      <w:r>
        <w:t>Meal:</w:t>
      </w:r>
    </w:p>
    <w:p>
      <w:r>
        <w:t>Kim de Rabbinin huzuruna (günahla) çıkmaktan korkmuş ve kötü arzularını engellemişse[*],</w:t>
        <w:br/>
        <w:br/>
        <w:br/>
        <w:br/>
        <w:t>[*] Rahman 55/46, Teğabün 64/16, Leyl 92/5-7.</w:t>
      </w:r>
    </w:p>
    <w:p>
      <w:r>
        <w:br w:type="page"/>
      </w:r>
    </w:p>
    <w:p>
      <w:r>
        <w:t>Meal:</w:t>
      </w:r>
    </w:p>
    <w:p>
      <w:r>
        <w:t>şüphesiz ki cennet, onun varıp kalacağı yer olur[*].</w:t>
        <w:br/>
        <w:br/>
        <w:br/>
        <w:br/>
        <w:t>[*] Secde 32/19.</w:t>
      </w:r>
    </w:p>
    <w:p>
      <w:r>
        <w:br w:type="page"/>
      </w:r>
    </w:p>
    <w:p>
      <w:r>
        <w:t>Meal:</w:t>
      </w:r>
    </w:p>
    <w:p>
      <w:r>
        <w:t>Sana o saati /tekrar diriliş saatini soruyorlar, ne zaman gelip kalıcı olacak diye.</w:t>
      </w:r>
    </w:p>
    <w:p>
      <w:r>
        <w:br w:type="page"/>
      </w:r>
    </w:p>
    <w:p>
      <w:r>
        <w:t>Meal:</w:t>
      </w:r>
    </w:p>
    <w:p>
      <w:r>
        <w:t>Sen nerede, onu bilmek nerede!</w:t>
      </w:r>
    </w:p>
    <w:p>
      <w:r>
        <w:br w:type="page"/>
      </w:r>
    </w:p>
    <w:p>
      <w:r>
        <w:t>Meal:</w:t>
      </w:r>
    </w:p>
    <w:p>
      <w:r>
        <w:t>Onun nihai bilgisi Rabbinin katındadır[*].</w:t>
        <w:br/>
        <w:br/>
        <w:br/>
        <w:br/>
        <w:br/>
        <w:br/>
        <w:t>[*] A’raf 7/187, Lokman 31/34, Ahzab 33/63, Fussilet 41/47, Şura 42/17, Zuhruf 43/85.</w:t>
      </w:r>
    </w:p>
    <w:p>
      <w:r>
        <w:br w:type="page"/>
      </w:r>
    </w:p>
    <w:p>
      <w:r>
        <w:t>Meal:</w:t>
      </w:r>
    </w:p>
    <w:p>
      <w:r>
        <w:t>Sen sadece o günden çekineni uyaran birisin[*].</w:t>
        <w:br/>
        <w:br/>
        <w:br/>
        <w:br/>
        <w:t>[*] Ra’d 13/7, Sad 38/65.</w:t>
      </w:r>
    </w:p>
    <w:p>
      <w:r>
        <w:br w:type="page"/>
      </w:r>
    </w:p>
    <w:p>
      <w:r>
        <w:t>Meal:</w:t>
      </w:r>
    </w:p>
    <w:p>
      <w:r>
        <w:t>Onlar onu gördükleri gün, bu dünyada sadece bir akşam üzeri ya da kuşluk vakti kadar kalmış gibi olurlar[*].</w:t>
        <w:br/>
        <w:br/>
        <w:br/>
        <w:br/>
        <w:br/>
        <w:br/>
        <w:t>[*] Duha (ضُحَى) kelimesine bitişik olan ha (ها) zamiri müennes olduğu için “akşam üzeri” anlamına gelen aşiyye (عَشِيَّةً) kelimesini gösterir ve “aşiyye’nin duhası” yani “aşiyyenin simetriği olan duha” demek olur. Bu vakitler Kur’an’da, “gündüzün kısa bir süresi” olarak da nitelenmişlerdir (Yunus 10/45, Ahkaf 46/35). Bu sebeple (ضُحَى) duha’daki zamirin aşiyye’yi göstermesi, aşiyye kadar kısa bir süreyi ifade eder. “Kuşluk vakti"nin başlangıcında ve “akşam üzeri"nin bitişinde Güneş’in ufka açı olarak yakınlığı aynıdır. Ayrıca, kuşluk vakti ve akşam üzerinin süreleri de birbirine denktir. Bu nedenlerle bu iki kavram birbirinin simetriğidir. İsra 17/52, Taha 20/103-104, Mü’minun 23/112-114, Rum 30/55, Şems 91/1 ve Duha 93/1'in dipnotu.</w:t>
      </w:r>
    </w:p>
    <w:p>
      <w:r>
        <w:br w:type="page"/>
      </w:r>
    </w:p>
    <w:p>
      <w:pPr>
        <w:pStyle w:val="Heading1"/>
      </w:pPr>
      <w:r>
        <w:t>ABESE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(Muhammed) yüzünü ekşitti ve sırtını döndü,</w:t>
      </w:r>
    </w:p>
    <w:p>
      <w:r>
        <w:br w:type="page"/>
      </w:r>
    </w:p>
    <w:p>
      <w:r>
        <w:t>Meal:</w:t>
      </w:r>
    </w:p>
    <w:p>
      <w:r>
        <w:t>o âmâ[*] yanına geldi diye!</w:t>
        <w:br/>
        <w:br/>
        <w:br/>
        <w:br/>
        <w:br/>
        <w:br/>
        <w:t>[*] Bu ayetlerin iniş sebebi ile ilgili bir rivayete göre, âmâ olan Abdullah b. Ümmü Mektûm, Allah’ın Elçisi’ne (a.s.) gelerek “Ey Muhammed, beni yanına al ve bilgilendir.” dedi. Nebi, yanında müşriklerin büyüklerinden birisi olduğu için, âmâ olan kişiden yüz çevirip onunla ilgilenmeye devam etti (Tirmizî, Tefsîru’l-Kur’an, 72; Muvatta, Kur’ân, 8) Burada Nebîmizin, bilgi almak isteyen âmâ kişiye yüzünü ekşitip, Allah’ın ayetlerini umursamayan nüfuzlu kişiyle ilgilenmesi yerilmektedir.</w:t>
      </w:r>
    </w:p>
    <w:p>
      <w:r>
        <w:br w:type="page"/>
      </w:r>
    </w:p>
    <w:p>
      <w:r>
        <w:t>Meal:</w:t>
      </w:r>
    </w:p>
    <w:p>
      <w:r>
        <w:t>(Ey Muhammed!) Sen nereden bileceksin, belki o kendini arındırıp geliştirecek[*]</w:t>
        <w:br/>
        <w:br/>
        <w:br/>
        <w:br/>
        <w:br/>
        <w:br/>
        <w:t>[*] Taha 20/75-76, Fatır 35/18, A’la 87/14.</w:t>
      </w:r>
    </w:p>
    <w:p>
      <w:r>
        <w:br w:type="page"/>
      </w:r>
    </w:p>
    <w:p>
      <w:r>
        <w:t>Meal:</w:t>
      </w:r>
    </w:p>
    <w:p>
      <w:r>
        <w:t>ya da doğru bilgi edinecek[1*] de o bilgi ona fayda verecek![2*]</w:t>
        <w:br/>
        <w:br/>
        <w:br/>
        <w:br/>
        <w:t>[1*] “Doğru bilgi” diye çevrilen kelime “zikir”dir.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2/286).</w:t>
        <w:br/>
        <w:br/>
        <w:t>[2*] Zariyat 51/55, A’la 87/9-11.</w:t>
      </w:r>
    </w:p>
    <w:p>
      <w:r>
        <w:br w:type="page"/>
      </w:r>
    </w:p>
    <w:p>
      <w:r>
        <w:t>Meal:</w:t>
      </w:r>
    </w:p>
    <w:p>
      <w:r>
        <w:t>(Vereceğin bilgiye) ihtiyaç duymayan kişi var ya,[*]</w:t>
        <w:br/>
        <w:br/>
        <w:br/>
        <w:br/>
        <w:br/>
        <w:br/>
        <w:t>[*] Leyl 92/8-11, Alak 96/6-7.</w:t>
      </w:r>
    </w:p>
    <w:p>
      <w:r>
        <w:br w:type="page"/>
      </w:r>
    </w:p>
    <w:p>
      <w:r>
        <w:t>Meal:</w:t>
      </w:r>
    </w:p>
    <w:p>
      <w:r>
        <w:t>sen bütün ilgini ona yöneltiyorsun![*]</w:t>
        <w:br/>
        <w:br/>
        <w:br/>
        <w:br/>
        <w:br/>
        <w:br/>
        <w:t>[*] En’am 6/106, A’raf 7/199, Hicr 15/94, Necm 53/29.</w:t>
      </w:r>
    </w:p>
    <w:p>
      <w:r>
        <w:br w:type="page"/>
      </w:r>
    </w:p>
    <w:p>
      <w:r>
        <w:t>Meal:</w:t>
      </w:r>
    </w:p>
    <w:p>
      <w:r>
        <w:t>Onun kendini arındırıp geliştirmemesinden sen sorumlu değilsin[*].</w:t>
        <w:br/>
        <w:br/>
        <w:br/>
        <w:br/>
        <w:t>[*] Bakara 2/119, En’am 6/107, Ra’d 13/40, Kâf 50/45, Ğâşiye 88/21-26.</w:t>
      </w:r>
    </w:p>
    <w:p>
      <w:r>
        <w:br w:type="page"/>
      </w:r>
    </w:p>
    <w:p>
      <w:r>
        <w:t>Meal:</w:t>
      </w:r>
    </w:p>
    <w:p>
      <w:r>
        <w:t>Ama çaba sarf ederek sana gelen,[*]</w:t>
        <w:br/>
        <w:br/>
        <w:br/>
        <w:br/>
        <w:br/>
        <w:br/>
        <w:t>[*] En’am 6/54.</w:t>
      </w:r>
    </w:p>
    <w:p>
      <w:r>
        <w:br w:type="page"/>
      </w:r>
    </w:p>
    <w:p>
      <w:r>
        <w:t>Meal:</w:t>
      </w:r>
    </w:p>
    <w:p>
      <w:r>
        <w:t>ve (Allah’tan) çekinen kişiye gelince;[*]</w:t>
        <w:br/>
        <w:br/>
        <w:br/>
        <w:br/>
        <w:br/>
        <w:br/>
        <w:t>[*] En’am 6/51, Taha 20/1-3.</w:t>
      </w:r>
    </w:p>
    <w:p>
      <w:r>
        <w:br w:type="page"/>
      </w:r>
    </w:p>
    <w:p>
      <w:r>
        <w:t>Meal:</w:t>
      </w:r>
    </w:p>
    <w:p>
      <w:r>
        <w:t>sen ona ilgi göstermiyorsun![*]</w:t>
        <w:br/>
        <w:br/>
        <w:br/>
        <w:br/>
        <w:br/>
        <w:br/>
        <w:t>[*] Allah Teâlâ bu gibi davranışları Nebimize yasaklamıştır (En’âm 6/52, Kehf 18/28, Duhâ 93/10.)</w:t>
      </w:r>
    </w:p>
    <w:p>
      <w:r>
        <w:br w:type="page"/>
      </w:r>
    </w:p>
    <w:p>
      <w:r>
        <w:t>Meal:</w:t>
      </w:r>
    </w:p>
    <w:p>
      <w:r>
        <w:t>Sakın ha (bunu bir daha yapma)! Onlar (Kur’an’da olanlar) kesinlikle doğru bilgidir[*].</w:t>
        <w:br/>
        <w:br/>
        <w:br/>
        <w:br/>
        <w:br/>
        <w:br/>
        <w:t>[*] Hâkka 69/48, Müddessir 74/54.</w:t>
      </w:r>
    </w:p>
    <w:p>
      <w:r>
        <w:br w:type="page"/>
      </w:r>
    </w:p>
    <w:p>
      <w:r>
        <w:t>Meal:</w:t>
      </w:r>
    </w:p>
    <w:p>
      <w:r>
        <w:t>Yapılması gerekeni yapan[1*] o bilgiden yararlanır[2*].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Müddessir 74/55.</w:t>
      </w:r>
    </w:p>
    <w:p>
      <w:r>
        <w:br w:type="page"/>
      </w:r>
    </w:p>
    <w:p>
      <w:r>
        <w:t>Meal:</w:t>
      </w:r>
    </w:p>
    <w:p>
      <w:r>
        <w:t>O (Kur’an’ın aslı), değerli sayfalarda (yazılıdır),</w:t>
      </w:r>
    </w:p>
    <w:p>
      <w:r>
        <w:br w:type="page"/>
      </w:r>
    </w:p>
    <w:p>
      <w:r>
        <w:t>Meal:</w:t>
      </w:r>
    </w:p>
    <w:p>
      <w:r>
        <w:t>yüksekte (birinci kat semada[*]) tertemiz sayfalarda,</w:t>
        <w:br/>
        <w:br/>
        <w:br/>
        <w:br/>
        <w:br/>
        <w:br/>
        <w:t>[*] Vakıa 56/77-80.</w:t>
      </w:r>
    </w:p>
    <w:p>
      <w:r>
        <w:br w:type="page"/>
      </w:r>
    </w:p>
    <w:p>
      <w:r>
        <w:t>Meal:</w:t>
      </w:r>
    </w:p>
    <w:p>
      <w:r>
        <w:t>yazıcıların /yazıcı meleklerin elleriyle</w:t>
      </w:r>
    </w:p>
    <w:p>
      <w:r>
        <w:br w:type="page"/>
      </w:r>
    </w:p>
    <w:p>
      <w:r>
        <w:t>Meal:</w:t>
      </w:r>
    </w:p>
    <w:p>
      <w:r>
        <w:t>değerli ve erdemli olanların (elleriyle yazılmıştır).</w:t>
      </w:r>
    </w:p>
    <w:p>
      <w:r>
        <w:br w:type="page"/>
      </w:r>
    </w:p>
    <w:p>
      <w:r>
        <w:t>Meal:</w:t>
      </w:r>
    </w:p>
    <w:p>
      <w:r>
        <w:t>Kahrolsun o insan! Ne kadar da nankör![*]</w:t>
        <w:br/>
        <w:br/>
        <w:br/>
        <w:br/>
        <w:br/>
        <w:br/>
        <w:t>[*] İbrahim 14/34, Hac 22/66, Adiyat 100/6.</w:t>
      </w:r>
    </w:p>
    <w:p>
      <w:r>
        <w:br w:type="page"/>
      </w:r>
    </w:p>
    <w:p>
      <w:r>
        <w:t>Meal:</w:t>
      </w:r>
    </w:p>
    <w:p>
      <w:r>
        <w:t>Allah onu hangi şeyden yarattı?[*]</w:t>
        <w:br/>
        <w:br/>
        <w:br/>
        <w:br/>
        <w:br/>
        <w:br/>
        <w:t>[*] Tarık 86/5.</w:t>
      </w:r>
    </w:p>
    <w:p>
      <w:r>
        <w:br w:type="page"/>
      </w:r>
    </w:p>
    <w:p>
      <w:r>
        <w:t>Meal:</w:t>
      </w:r>
    </w:p>
    <w:p>
      <w:r>
        <w:t>Döllenmiş yumurtadan… Onu yarattı[1*], ardından ölçüsünü belirledi[2*].</w:t>
        <w:br/>
        <w:br/>
        <w:br/>
        <w:br/>
        <w:br/>
        <w:br/>
        <w:t>[1*] Nahl 16/4, Yasin 36/77, İnsan 76/2.</w:t>
        <w:br/>
        <w:br/>
        <w:t>[2*] Mürselat 77/20-23.</w:t>
      </w:r>
    </w:p>
    <w:p>
      <w:r>
        <w:br w:type="page"/>
      </w:r>
    </w:p>
    <w:p>
      <w:r>
        <w:t>Meal:</w:t>
      </w:r>
    </w:p>
    <w:p>
      <w:r>
        <w:t>Sonra yolunu kolaylaştırdı[*].</w:t>
        <w:br/>
        <w:br/>
        <w:br/>
        <w:br/>
        <w:br/>
        <w:br/>
        <w:br/>
        <w:br/>
        <w:t>[*] Burada bahsedilen üç türlü yol olabilir: Biri, döllenmiş yumurtanın rahme ulaşana kadar içinde ilerlediği tüplerdir. İkincisi, bebeğin gelişimini tamamladıktan sonra dünyaya gelmek için geçtiği doğum kanalıdır (En’am 6/98, Müminûn 23/12-14, Zümer 39/6). Üçüncüsü de insanın hayatı boyunca tuttuğu yoldur (İnsan 76/3).</w:t>
      </w:r>
    </w:p>
    <w:p>
      <w:r>
        <w:br w:type="page"/>
      </w:r>
    </w:p>
    <w:p>
      <w:r>
        <w:t>Meal:</w:t>
      </w:r>
    </w:p>
    <w:p>
      <w:r>
        <w:t>Sonra onu öldürecek[1*] ve mezara koyduracak.[2*]</w:t>
        <w:br/>
        <w:br/>
        <w:br/>
        <w:br/>
        <w:t>[1*] Bakara 2/28, Hac 22/66, Rum 30/40, Casiye 45/26.</w:t>
        <w:br/>
        <w:br/>
        <w:t>[2*] Ölen insanların bir kabre defnedilmesi gerektiğine dair bkz: Maide 5/31.</w:t>
      </w:r>
    </w:p>
    <w:p>
      <w:r>
        <w:br w:type="page"/>
      </w:r>
    </w:p>
    <w:p>
      <w:r>
        <w:t>Meal:</w:t>
      </w:r>
    </w:p>
    <w:p>
      <w:r>
        <w:t>Sonra tercih ettiği zamanda (mahşer gününde) onu mezardan çıkaracaktır[*].</w:t>
        <w:br/>
        <w:br/>
        <w:br/>
        <w:br/>
        <w:t>[*] A’raf 7/25, Taha 20/55, Fatır 35/9, Nuh 71/17-18.</w:t>
      </w:r>
    </w:p>
    <w:p>
      <w:r>
        <w:br w:type="page"/>
      </w:r>
    </w:p>
    <w:p>
      <w:r>
        <w:t>Meal:</w:t>
      </w:r>
    </w:p>
    <w:p>
      <w:r>
        <w:t>Yok, yok… O kişi, Allah’ın emrettiklerini hâlâ yerine getirmedi.</w:t>
      </w:r>
    </w:p>
    <w:p>
      <w:r>
        <w:br w:type="page"/>
      </w:r>
    </w:p>
    <w:p>
      <w:r>
        <w:t>Meal:</w:t>
      </w:r>
    </w:p>
    <w:p>
      <w:r>
        <w:t>O insan, yiyeceğine bir baksın!</w:t>
      </w:r>
    </w:p>
    <w:p>
      <w:r>
        <w:br w:type="page"/>
      </w:r>
    </w:p>
    <w:p>
      <w:r>
        <w:t>Meal:</w:t>
      </w:r>
    </w:p>
    <w:p>
      <w:r>
        <w:t>Suyu (gökten) bol bol, biz boşalttık.</w:t>
      </w:r>
    </w:p>
    <w:p>
      <w:r>
        <w:br w:type="page"/>
      </w:r>
    </w:p>
    <w:p>
      <w:r>
        <w:t>Meal:</w:t>
      </w:r>
    </w:p>
    <w:p>
      <w:r>
        <w:t>Sonra yeri (o suyla) parça parça ettik[*].</w:t>
        <w:br/>
        <w:br/>
        <w:br/>
        <w:br/>
        <w:t>[*] Yağan yağmurlar, kuru toprağa nüfuz ederek onu çok küçük parçalara ayrıştırıp toprağa karışır. Böylece toprak, bitki bitmesine elverişli hale gelir (Fussilet 41/39).</w:t>
      </w:r>
    </w:p>
    <w:p>
      <w:r>
        <w:br w:type="page"/>
      </w:r>
    </w:p>
    <w:p>
      <w:r>
        <w:t>Meal:</w:t>
      </w:r>
    </w:p>
    <w:p>
      <w:r>
        <w:t>Böylece orada tahıl bitirdik.</w:t>
      </w:r>
    </w:p>
    <w:p>
      <w:r>
        <w:br w:type="page"/>
      </w:r>
    </w:p>
    <w:p>
      <w:r>
        <w:t>Meal:</w:t>
      </w:r>
    </w:p>
    <w:p>
      <w:r>
        <w:t>Üzüm, yonca,</w:t>
      </w:r>
    </w:p>
    <w:p>
      <w:r>
        <w:br w:type="page"/>
      </w:r>
    </w:p>
    <w:p>
      <w:r>
        <w:t>Meal:</w:t>
      </w:r>
    </w:p>
    <w:p>
      <w:r>
        <w:t>zeytin, hurma,</w:t>
      </w:r>
    </w:p>
    <w:p>
      <w:r>
        <w:br w:type="page"/>
      </w:r>
    </w:p>
    <w:p>
      <w:r>
        <w:t>Meal:</w:t>
      </w:r>
    </w:p>
    <w:p>
      <w:r>
        <w:t>gür bitkili bahçeler,</w:t>
      </w:r>
    </w:p>
    <w:p>
      <w:r>
        <w:br w:type="page"/>
      </w:r>
    </w:p>
    <w:p>
      <w:r>
        <w:t>Meal:</w:t>
      </w:r>
    </w:p>
    <w:p>
      <w:r>
        <w:t>meyveler ve otlar,</w:t>
      </w:r>
    </w:p>
    <w:p>
      <w:r>
        <w:br w:type="page"/>
      </w:r>
    </w:p>
    <w:p>
      <w:r>
        <w:t>Meal:</w:t>
      </w:r>
    </w:p>
    <w:p>
      <w:r>
        <w:t>hem sizin hem de en’am cinsi hayvanlarınızın /koyun, keçi, sığır ve develerinizin yararlanması için (bitirdik)[*].</w:t>
        <w:br/>
        <w:br/>
        <w:br/>
        <w:br/>
        <w:br/>
        <w:br/>
        <w:t>[*] En’am 6/99, 141, Hicr 15/20, Nahl 16/10-11, Mü’minun 23/18-20, Yasin 36/33-36, Zümer 39/21, Kaf 50/7-11, Naziat 79/30-33.</w:t>
      </w:r>
    </w:p>
    <w:p>
      <w:r>
        <w:br w:type="page"/>
      </w:r>
    </w:p>
    <w:p>
      <w:r>
        <w:t>Meal:</w:t>
      </w:r>
    </w:p>
    <w:p>
      <w:r>
        <w:t>Kulakları sağır eden o ses geldiğinde[*],</w:t>
        <w:br/>
        <w:br/>
        <w:br/>
        <w:br/>
        <w:br/>
        <w:br/>
        <w:t>[*] Naziat 79/34.</w:t>
      </w:r>
    </w:p>
    <w:p>
      <w:r>
        <w:br w:type="page"/>
      </w:r>
    </w:p>
    <w:p>
      <w:r>
        <w:t>Meal:</w:t>
      </w:r>
    </w:p>
    <w:p>
      <w:r>
        <w:t>o gün o kişi kardeşinden kaçar;</w:t>
      </w:r>
    </w:p>
    <w:p>
      <w:r>
        <w:br w:type="page"/>
      </w:r>
    </w:p>
    <w:p>
      <w:r>
        <w:t>Meal:</w:t>
      </w:r>
    </w:p>
    <w:p>
      <w:r>
        <w:t>anasından, babasından,</w:t>
      </w:r>
    </w:p>
    <w:p>
      <w:r>
        <w:br w:type="page"/>
      </w:r>
    </w:p>
    <w:p>
      <w:r>
        <w:t>Meal:</w:t>
      </w:r>
    </w:p>
    <w:p>
      <w:r>
        <w:t>karısından ve çocuklarından da…[*]</w:t>
        <w:br/>
        <w:br/>
        <w:br/>
        <w:br/>
        <w:br/>
        <w:br/>
        <w:t>[*] Mü’minun 23/101, Şuara 26/88, Zuhruf 43/67, Mearic 70/10-14.</w:t>
      </w:r>
    </w:p>
    <w:p>
      <w:r>
        <w:br w:type="page"/>
      </w:r>
    </w:p>
    <w:p>
      <w:r>
        <w:t>Meal:</w:t>
      </w:r>
    </w:p>
    <w:p>
      <w:r>
        <w:t>O gün, onun gibi olanlardan her birinin işi başından aşkın olur.[*]</w:t>
        <w:br/>
        <w:br/>
        <w:br/>
        <w:br/>
        <w:br/>
        <w:br/>
        <w:br/>
        <w:br/>
        <w:t>[*] Nahl 16/111, Lokman 31/33.</w:t>
      </w:r>
    </w:p>
    <w:p>
      <w:r>
        <w:br w:type="page"/>
      </w:r>
    </w:p>
    <w:p>
      <w:r>
        <w:t>Meal:</w:t>
      </w:r>
    </w:p>
    <w:p>
      <w:r>
        <w:t>O gün kimi yüzler de parıl parıl parıldar,</w:t>
      </w:r>
    </w:p>
    <w:p>
      <w:r>
        <w:br w:type="page"/>
      </w:r>
    </w:p>
    <w:p>
      <w:r>
        <w:t>Meal:</w:t>
      </w:r>
    </w:p>
    <w:p>
      <w:r>
        <w:t>güler ve sevinir.[*]</w:t>
        <w:br/>
        <w:br/>
        <w:br/>
        <w:br/>
        <w:br/>
        <w:br/>
        <w:t>[*] Âl-i İmran 3/106-107, Yunus 10/26, Kıyamet 75/22-23, Ğaşiye 88/8-11.</w:t>
      </w:r>
    </w:p>
    <w:p>
      <w:r>
        <w:br w:type="page"/>
      </w:r>
    </w:p>
    <w:p>
      <w:r>
        <w:t>Meal:</w:t>
      </w:r>
    </w:p>
    <w:p>
      <w:r>
        <w:t>Yine o gün kimi yüzler kül rengine döner[*],</w:t>
        <w:br/>
        <w:br/>
        <w:br/>
        <w:br/>
        <w:t>[*] Bunları bu hale getiren, ellerindeki imkanları kaybettiklerini görmeleridir (Hakka 69/28-29).</w:t>
      </w:r>
    </w:p>
    <w:p>
      <w:r>
        <w:br w:type="page"/>
      </w:r>
    </w:p>
    <w:p>
      <w:r>
        <w:t>Meal:</w:t>
      </w:r>
    </w:p>
    <w:p>
      <w:r>
        <w:t>onları kara bir leke kaplar.</w:t>
      </w:r>
    </w:p>
    <w:p>
      <w:r>
        <w:br w:type="page"/>
      </w:r>
    </w:p>
    <w:p>
      <w:r>
        <w:t>Meal:</w:t>
      </w:r>
    </w:p>
    <w:p>
      <w:r>
        <w:t>İşte onlar, kâfirlik etmiş ve günaha batmış olanlardır.[*]</w:t>
        <w:br/>
        <w:br/>
        <w:br/>
        <w:br/>
        <w:br/>
        <w:br/>
        <w:t>[*] Yunus 10/27, Zümer 39/60, Kıyamet 75/24-25, Ğaşiye 88/2-4.</w:t>
      </w:r>
    </w:p>
    <w:p>
      <w:r>
        <w:br w:type="page"/>
      </w:r>
    </w:p>
    <w:p>
      <w:pPr>
        <w:pStyle w:val="Heading1"/>
      </w:pPr>
      <w:r>
        <w:t>TEKVİR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Güneş çepeçevre sarıldığında[*],</w:t>
        <w:br/>
        <w:br/>
        <w:br/>
        <w:br/>
        <w:br/>
        <w:br/>
        <w:t>[*] Mahşer günü, gökler dürülmüş (Enbiya 21/104, Zümer 39/67) ve Güneş ile Ay bir araya getirilmiş olacağı için (Kıyamet 75/9) Allah yeryüzünü, kendi nuruyla aydınlatacaktır (Zümer 39/69).</w:t>
      </w:r>
    </w:p>
    <w:p>
      <w:r>
        <w:br w:type="page"/>
      </w:r>
    </w:p>
    <w:p>
      <w:r>
        <w:t>Meal:</w:t>
      </w:r>
    </w:p>
    <w:p>
      <w:r>
        <w:t>yıldızlar karardığında[*],</w:t>
        <w:br/>
        <w:br/>
        <w:br/>
        <w:br/>
        <w:br/>
        <w:br/>
        <w:t>[*] Mürselat 77/8.</w:t>
      </w:r>
    </w:p>
    <w:p>
      <w:r>
        <w:br w:type="page"/>
      </w:r>
    </w:p>
    <w:p>
      <w:r>
        <w:t>Meal:</w:t>
      </w:r>
    </w:p>
    <w:p>
      <w:r>
        <w:t>dağlar yürütüldüğünde[*],</w:t>
        <w:br/>
        <w:br/>
        <w:br/>
        <w:br/>
        <w:br/>
        <w:br/>
        <w:t>[*] İnsanların yeniden dirileceği günden önce dağların durumunu anlatan diğer ayetler için bkz: Kehf 18/47, Taha 20/105-107, Tur 52/10, Vakıa 56/5-6, Hakka 69/14, Mearic 70/9, Müzzemmil 73/14, Nebe 78/20, Mürselat 77/10, Karia 101/5.</w:t>
      </w:r>
    </w:p>
    <w:p>
      <w:r>
        <w:br w:type="page"/>
      </w:r>
    </w:p>
    <w:p>
      <w:r>
        <w:t>Meal:</w:t>
      </w:r>
    </w:p>
    <w:p>
      <w:r>
        <w:t>toplumsal ilişkiler kesildiğinde[*],</w:t>
        <w:br/>
        <w:br/>
        <w:br/>
        <w:br/>
        <w:br/>
        <w:br/>
        <w:t>[*] Gelenekte, el-işâr (الْعِشَارُ) kelimesi, ‘on aylık hamile deve’ anlamına gelen uşerâ (عشراء)’nın çoğulu sayılarak ayete “on aylık gebe develer salıverildiğinde” meali verilir. Güneş çepeçevre sarıldığı, yıldızlar karardığı, gökler dürüldüğü ve dağlar yürütüldüğü zaman, bütün canlılar ölmüş olacağından o anlam buraya uymaz. El-işâr (الْعِشَارُ), âşere (عاشر) fiilinin mastarı da olabildiğinden ona “muâşeret” anlamını vermek gerekir. Hayvanlar da bizim gibi birer ümmet /toplumdur (En’am 6/38). Mahşer günü, birlikte yaşama şartları bütün toplumlar gibi onlar için de ortadan kaldırılmış olacaktır (Meâric 70/10-14, Abese 80/34-37). Birlikte yaşama şartlarının ortadan kalktığı bir yerde tüm toplumsal ilişkiler kesilir. Ayete buna uygun meal verilmiştir.</w:t>
      </w:r>
    </w:p>
    <w:p>
      <w:r>
        <w:br w:type="page"/>
      </w:r>
    </w:p>
    <w:p>
      <w:r>
        <w:t>Meal:</w:t>
      </w:r>
    </w:p>
    <w:p>
      <w:r>
        <w:t>yabani hayvanlar (tekrar diriltilip) bir araya getirildiğinde[*],</w:t>
        <w:br/>
        <w:br/>
        <w:br/>
        <w:br/>
        <w:br/>
        <w:br/>
        <w:t>[*] Ahirette, bütün hayvanlar tekrar yaratılacak ve bir araya getirilecektir (En'am 6/38, Şûrâ 42/29).</w:t>
      </w:r>
    </w:p>
    <w:p>
      <w:r>
        <w:br w:type="page"/>
      </w:r>
    </w:p>
    <w:p>
      <w:r>
        <w:t>Meal:</w:t>
      </w:r>
    </w:p>
    <w:p>
      <w:r>
        <w:t>denizler doldurulduğunda,[*]</w:t>
        <w:br/>
        <w:br/>
        <w:br/>
        <w:br/>
        <w:br/>
        <w:br/>
        <w:t>[*] Secr, (سجر) “karıştırma, yakma ve doldurma” anlamlarına gelir (Mekâyîs). İnsanların yeniden diriltilmesinden önce dağlar yürütülüp parçalanmış (Taha 20/105-107, Mürselat 77/10) ve denizleri doldurup taşırmış (Tur 52/6, İnfitar 82/3) olacağı için burada uygun olan “doldurma” anlamıdır. Aynı kelime, cehennemin doldurulması ile ilgili olarak da kullanılmıştır (Mü’min 40/72).</w:t>
      </w:r>
    </w:p>
    <w:p>
      <w:r>
        <w:br w:type="page"/>
      </w:r>
    </w:p>
    <w:p>
      <w:r>
        <w:t>Meal:</w:t>
      </w:r>
    </w:p>
    <w:p>
      <w:r>
        <w:t>nefisler /ruhlarla bedenler eşleştirildiğinde,[*]</w:t>
        <w:br/>
        <w:br/>
        <w:br/>
        <w:br/>
        <w:br/>
        <w:br/>
        <w:t>[*] Kur’an’da ruh ile bedenden her birine nefis dendiği gibi ikisinin birleşiminden oluşan insana da nefis denir. Beden ölür veya uyursa ruh onu terk eder (Zümer 39/42) Bedenin tekrar yaratılmasıyla engel kalkar ve ruh ile bedenin eşleşmesi tekrarlanır. (Fatır 35/11, Nebe 78/8).</w:t>
      </w:r>
    </w:p>
    <w:p>
      <w:r>
        <w:br w:type="page"/>
      </w:r>
    </w:p>
    <w:p>
      <w:r>
        <w:t>Meal:</w:t>
      </w:r>
    </w:p>
    <w:p>
      <w:r>
        <w:t>diri diri gömülen kız çocuğuna sorulduğunda</w:t>
      </w:r>
    </w:p>
    <w:p>
      <w:r>
        <w:br w:type="page"/>
      </w:r>
    </w:p>
    <w:p>
      <w:r>
        <w:t>Meal:</w:t>
      </w:r>
    </w:p>
    <w:p>
      <w:r>
        <w:t>hangi günahından (!) dolayı öldürüldü diye;[*]</w:t>
        <w:br/>
        <w:br/>
        <w:br/>
        <w:br/>
        <w:br/>
        <w:br/>
        <w:br/>
        <w:br/>
        <w:t>[*] En’am 6/137, Nahl 16/58-59, Zuhruf 43/17-18.</w:t>
      </w:r>
    </w:p>
    <w:p>
      <w:r>
        <w:br w:type="page"/>
      </w:r>
    </w:p>
    <w:p>
      <w:r>
        <w:t>Meal:</w:t>
      </w:r>
    </w:p>
    <w:p>
      <w:r>
        <w:t>ve (amellerin yazıldığı) sayfalar dağıtıldığında,[*]</w:t>
        <w:br/>
        <w:br/>
        <w:br/>
        <w:br/>
        <w:br/>
        <w:br/>
        <w:t>[*] Kehf 18/49, Zuhruf 43/80, Casiye 45/29, Kamer 54/52-53, Hakka 69/19-29, İnfitar 82/10-12.</w:t>
      </w:r>
    </w:p>
    <w:p>
      <w:r>
        <w:br w:type="page"/>
      </w:r>
    </w:p>
    <w:p>
      <w:r>
        <w:t>Meal:</w:t>
      </w:r>
    </w:p>
    <w:p>
      <w:r>
        <w:t>gök (dürülmek için)[1*] sıyrıldığında,[2*]</w:t>
        <w:br/>
        <w:br/>
        <w:br/>
        <w:br/>
        <w:br/>
        <w:br/>
        <w:t>[1*] Enbiya 21/104, Zümer 39/67.</w:t>
        <w:br/>
        <w:br/>
        <w:t>[2*] İnsanların yeniden dirileceği günden önce göklerin durumunu anlatan diğer ayetler için bkz: Furkan 25/25, Tur 52/9, Rahman 55/37, Hakka 69/16, Meâric 70/8, Müzzemmil 73/18, Mürselat 77/9, Nebe 78/19, İnfitar 82/1, İnşikak 84/1-2.</w:t>
      </w:r>
    </w:p>
    <w:p>
      <w:r>
        <w:br w:type="page"/>
      </w:r>
    </w:p>
    <w:p>
      <w:r>
        <w:t>Meal:</w:t>
      </w:r>
    </w:p>
    <w:p>
      <w:r>
        <w:t>o yakıcı ateş /cehennem tutuşturulduğunda,[*]</w:t>
        <w:br/>
        <w:br/>
        <w:br/>
        <w:br/>
        <w:br/>
        <w:br/>
        <w:t>[*] Halihazırda yaratılmış olan ve ahirette tutuşturulacak olan cehennem, mahşerde görünür hale getirilecektir (Şuara 26/91, Naziat 79/36).</w:t>
      </w:r>
    </w:p>
    <w:p>
      <w:r>
        <w:br w:type="page"/>
      </w:r>
    </w:p>
    <w:p>
      <w:r>
        <w:t>Meal:</w:t>
      </w:r>
    </w:p>
    <w:p>
      <w:r>
        <w:t>cennet yaklaştırıldığında,[*]</w:t>
        <w:br/>
        <w:br/>
        <w:br/>
        <w:br/>
        <w:br/>
        <w:br/>
        <w:t>[*] Şuara 26/90, Kaf 50/31.</w:t>
      </w:r>
    </w:p>
    <w:p>
      <w:r>
        <w:br w:type="page"/>
      </w:r>
    </w:p>
    <w:p>
      <w:r>
        <w:t>Meal:</w:t>
      </w:r>
    </w:p>
    <w:p>
      <w:r>
        <w:t>her nefis (o gün için) ne hazırladığını öğrenecektir.[*]</w:t>
        <w:br/>
        <w:br/>
        <w:br/>
        <w:br/>
        <w:br/>
        <w:br/>
        <w:br/>
        <w:br/>
        <w:t>[*] Bunlar, imtihan için yaratılan insanlar ve cinlerdir (Âl-i İmran 3/30, Kıyamet 75/13, Naziat 79/35, İnfitar 82/5, Fecr 89/23-24).</w:t>
      </w:r>
    </w:p>
    <w:p>
      <w:r>
        <w:br w:type="page"/>
      </w:r>
    </w:p>
    <w:p>
      <w:r>
        <w:t>Meal:</w:t>
      </w:r>
    </w:p>
    <w:p>
      <w:r>
        <w:t>Hayır (iddia ettiğiniz gibi değil)! Gözden kaybolanlara yemin ederim,</w:t>
      </w:r>
    </w:p>
    <w:p>
      <w:r>
        <w:br w:type="page"/>
      </w:r>
    </w:p>
    <w:p>
      <w:r>
        <w:t>Meal:</w:t>
      </w:r>
    </w:p>
    <w:p>
      <w:r>
        <w:t>(yörüngesinde) akıp (zaman zaman) görülmeyenlere;[*]</w:t>
        <w:br/>
        <w:br/>
        <w:br/>
        <w:br/>
        <w:br/>
        <w:br/>
        <w:t>[*] Güneş, Ay ve gezegenler, yörüngelerinde akarken (Yasin 36/38-400) belirli aralıklarla bazen görünür bazen görünmezler (En’am 6/76-78).</w:t>
      </w:r>
    </w:p>
    <w:p>
      <w:r>
        <w:br w:type="page"/>
      </w:r>
    </w:p>
    <w:p>
      <w:r>
        <w:t>Meal:</w:t>
      </w:r>
    </w:p>
    <w:p>
      <w:r>
        <w:t>başladığı ve bittiği vakitlerde geceye,[*]</w:t>
        <w:br/>
        <w:br/>
        <w:br/>
        <w:br/>
        <w:br/>
        <w:br/>
        <w:t>[*] Gecenin başı ve sonu alacakaranlık olur (Hud 11/114). Bunlar ikişer bölümdür. Akşamın alaca karanlığının birinci bölümünde akşam, ikinci bölümünde yatsı namazı kılınır. Sabahın alaca karanlığının birinci bölümü seher ve sahur vakti, ikinci bölümü de sabah namazı ve oruca başlama vaktidir. Beyaz gecelerin yaşandığı bölgelerde yatsı vaktinin sonunda, hava soğur ve canlılar yuvalarına çekilmiş olurlar. Seher vakti, ısının az da olsa artmaya başlaması, insanın vücudunda da ısınma olması ve canlıların yuvalarında uyanması ile anlaşılır. Bu ayette, akşamın ve sabahın alacakaranlıklarına yemin edilmektedir. (Müddessir 74/33, İnşikak 84/17, Fecr 89/4, Şems 91/4, Leyl 92/1, Duha 93/2).</w:t>
      </w:r>
    </w:p>
    <w:p>
      <w:r>
        <w:br w:type="page"/>
      </w:r>
    </w:p>
    <w:p>
      <w:r>
        <w:t>Meal:</w:t>
      </w:r>
    </w:p>
    <w:p>
      <w:r>
        <w:t>ve (seher yeli esip) nefeslenince sabah vaktine yemin olsun ki[*]</w:t>
        <w:br/>
        <w:br/>
        <w:br/>
        <w:br/>
        <w:br/>
        <w:br/>
        <w:t>[*] Müddessir 74/34.</w:t>
      </w:r>
    </w:p>
    <w:p>
      <w:r>
        <w:br w:type="page"/>
      </w:r>
    </w:p>
    <w:p>
      <w:r>
        <w:t>Meal:</w:t>
      </w:r>
    </w:p>
    <w:p>
      <w:r>
        <w:t>Kur’ân, kesinlikle değerli bir elçinin /Cebrail’in getirdiği sözdür[*].</w:t>
        <w:br/>
        <w:br/>
        <w:br/>
        <w:br/>
        <w:t>[*] Elçinin sözü, onu gönderenin sözüdür. Âyetleri Muhammed aleyhisselama getiren elçi, vahiy meleği Cebrail’dir (Şuarâ 26/192-195). Resul yani elçi kendi sözünü değil onu gönderenin sözünü ilettiğinden, Kur’an, elçiyi gönderen Allah’ın sözüdür.</w:t>
      </w:r>
    </w:p>
    <w:p>
      <w:r>
        <w:br w:type="page"/>
      </w:r>
    </w:p>
    <w:p>
      <w:r>
        <w:t>Meal:</w:t>
      </w:r>
    </w:p>
    <w:p>
      <w:r>
        <w:t>Güçlü ve arşın/ yönetim merkezinin sahibi yanında itibarlı olan,[*]</w:t>
        <w:br/>
        <w:br/>
        <w:br/>
        <w:br/>
        <w:br/>
        <w:br/>
        <w:t>[*] Necm 53/5-6.</w:t>
      </w:r>
    </w:p>
    <w:p>
      <w:r>
        <w:br w:type="page"/>
      </w:r>
    </w:p>
    <w:p>
      <w:r>
        <w:t>Meal:</w:t>
      </w:r>
    </w:p>
    <w:p>
      <w:r>
        <w:t>orada kendisine itaat edilen ve güvenilir olan elçinin…[*]</w:t>
        <w:br/>
        <w:br/>
        <w:br/>
        <w:br/>
        <w:br/>
        <w:br/>
        <w:t>[*] Bakara 2/97-98, Nahl 16/102, Şuarâ 26/192-195.</w:t>
      </w:r>
    </w:p>
    <w:p>
      <w:r>
        <w:br w:type="page"/>
      </w:r>
    </w:p>
    <w:p>
      <w:r>
        <w:t>Meal:</w:t>
      </w:r>
    </w:p>
    <w:p>
      <w:r>
        <w:t>Arkadaşınız (Muhammed) cinlerin etkisinde değildir[*].</w:t>
        <w:br/>
        <w:br/>
        <w:br/>
        <w:br/>
        <w:br/>
        <w:br/>
        <w:t>[*] Her nebiye, cinlerin etkisinde kaldığı, aklını kaybettiği şeklinde suçlamalar yöneltilmiştir (Hud 11/87, Hicr 15/6, Şuara 26/27). Muhammed aleyhisselama da yöneltilen bu suçlamalar ayetlerle çürütülmüştür (A'raf 7/184, Mü’minun 23/70, Sebe 34/46, Tur 52/29, Kalem 68/2).</w:t>
      </w:r>
    </w:p>
    <w:p>
      <w:r>
        <w:br w:type="page"/>
      </w:r>
    </w:p>
    <w:p>
      <w:r>
        <w:t>Meal:</w:t>
      </w:r>
    </w:p>
    <w:p>
      <w:r>
        <w:t>Cebrail’i, o açık ufukta (Nur Dağı’nda) kesinlikle gördü[*].</w:t>
        <w:br/>
        <w:br/>
        <w:br/>
        <w:br/>
        <w:br/>
        <w:br/>
        <w:t>[*] Kâbe’nin çevresindeki en yüksek dağ, Hira Mağarası’nın bulunduğu Nur Dağı'dır (Hira, TDV İslam Ansiklopedisi). Kabe’den bakıldığında en yüksek ufuk, o dağın tepesidir. Muhammed aleyhisselam, dağın tepesindeki Hira Mağarası’nda iken en tepede Cebrail aleyhisselamı görmüş, daha sonra Cebrail onun yanına inmiş ve ona ilk vahyi iletmiştir (Necm 53/7-10).</w:t>
      </w:r>
    </w:p>
    <w:p>
      <w:r>
        <w:br w:type="page"/>
      </w:r>
    </w:p>
    <w:p>
      <w:r>
        <w:t>Meal:</w:t>
      </w:r>
    </w:p>
    <w:p>
      <w:r>
        <w:t>O, (kendisine bildirilen) gaybı /Kur’an’daki bilgileri[*] kimseden saklayacak değildir.</w:t>
        <w:br/>
        <w:br/>
        <w:br/>
        <w:br/>
        <w:br/>
        <w:br/>
        <w:t>[*] Bu bilgiler, Cebrail aleyhisselam tarafından getirilen ve Muhammed aleyhisselam tarafından daha önce bilinmeyen Kur’an’daki bilgilerdir (Âl-i İmran 3/179, Maide 5/67, Hâkka 69/44-47, Cin 72/26-28).</w:t>
      </w:r>
    </w:p>
    <w:p>
      <w:r>
        <w:br w:type="page"/>
      </w:r>
    </w:p>
    <w:p>
      <w:r>
        <w:t>Meal:</w:t>
      </w:r>
    </w:p>
    <w:p>
      <w:r>
        <w:t>Bu Kur’ân, kovulmuş şeytanın sözü değildir[*].</w:t>
        <w:br/>
        <w:br/>
        <w:br/>
        <w:br/>
        <w:br/>
        <w:br/>
        <w:br/>
        <w:br/>
        <w:t>[*] Mekkeliler Muhammed aleyhisselamın cinlerin etkisinde kaldığını söylüyorlardı (Tekvîr 81/22). Cinler, birinci kat göğe çıkar, dost edindikleri bazı insanlara Mele-i A’lâ’dan haberler getirirlerdi (Cin Suresi 72/1-12). İnsanların ve cinlerin yoldan çıkmış olanına şeytan denir (En’âm 6/112). Muhammed aleyhisselam Kur’an’daki sözleri, herhangi bir şeytandan almamıştır (Şuara 26/210-212).</w:t>
      </w:r>
    </w:p>
    <w:p>
      <w:r>
        <w:br w:type="page"/>
      </w:r>
    </w:p>
    <w:p>
      <w:r>
        <w:t>Meal:</w:t>
      </w:r>
    </w:p>
    <w:p>
      <w:r>
        <w:t>Öyleyse nereye gidiyorsunuz![*]</w:t>
        <w:br/>
        <w:br/>
        <w:br/>
        <w:br/>
        <w:br/>
        <w:br/>
        <w:t>[*] Zariyat 51/50.</w:t>
      </w:r>
    </w:p>
    <w:p>
      <w:r>
        <w:br w:type="page"/>
      </w:r>
    </w:p>
    <w:p>
      <w:r>
        <w:t>Meal:</w:t>
      </w:r>
    </w:p>
    <w:p>
      <w:r>
        <w:t>Kur’ân, herkes için akılda tutulması gereken bir bilgiden /zikirden başka bir şey değildir;[*]</w:t>
        <w:br/>
        <w:br/>
        <w:br/>
        <w:br/>
        <w:br/>
        <w:br/>
        <w:t>[*] En’am 6/90, Yusuf 12/104, Sad 38/1, 87, Kalem 68/52.</w:t>
      </w:r>
    </w:p>
    <w:p>
      <w:r>
        <w:br w:type="page"/>
      </w:r>
    </w:p>
    <w:p>
      <w:r>
        <w:t>Meal:</w:t>
      </w:r>
    </w:p>
    <w:p>
      <w:r>
        <w:t>içinizden dosdoğru olmayı tercih eden herkes için...[*]</w:t>
        <w:br/>
        <w:br/>
        <w:br/>
        <w:br/>
        <w:br/>
        <w:br/>
        <w:br/>
        <w:br/>
        <w:t>[*] Sâd 38/87, Müzzemmil 73/19, Müddessir 74/54-56, İnsan 76/29-30, Nebe 78/39, Abese 80/11-12.</w:t>
      </w:r>
    </w:p>
    <w:p>
      <w:r>
        <w:br w:type="page"/>
      </w:r>
    </w:p>
    <w:p>
      <w:r>
        <w:t>Meal:</w:t>
      </w:r>
    </w:p>
    <w:p>
      <w:r>
        <w:t>Sizin bir şey yapmanız, ancak varlıkların sahibi olan Allah’ın, şartları oluşturması ile mümkündür[*].</w:t>
        <w:br/>
        <w:br/>
        <w:br/>
        <w:br/>
        <w:br/>
        <w:br/>
        <w:br/>
        <w:br/>
        <w:t>[*] Müddessir 74/56, İnsan 76/30.</w:t>
        <w:br/>
        <w:br/>
        <w:br/>
        <w:tab/>
        <w:t>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pPr>
        <w:pStyle w:val="Heading1"/>
      </w:pPr>
      <w:r>
        <w:t>İNFİTAR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 yarıldığında,[*]</w:t>
        <w:br/>
        <w:br/>
        <w:br/>
        <w:br/>
        <w:t>[*] İnsanların yeniden dirileceği günden önce göklerin durumunu anlatan diğer ayetler için bkz: Enbiya 21/104, Furkan 25/25, Tur 52/9, Rahman 55/37, Hakka 69/16, Mearic 70/8, Müzzemmil 73/18, Mürselat 77/9, Nebe 78/19, Tekvir 81/11, İnşikak 84/1-2.</w:t>
      </w:r>
    </w:p>
    <w:p>
      <w:r>
        <w:br w:type="page"/>
      </w:r>
    </w:p>
    <w:p>
      <w:r>
        <w:t>Meal:</w:t>
      </w:r>
    </w:p>
    <w:p>
      <w:r>
        <w:t>gezegenler dağıldığında,[*]</w:t>
        <w:br/>
        <w:br/>
        <w:br/>
        <w:br/>
        <w:br/>
        <w:br/>
        <w:t>[*] Güneşin çekim alanında olan gök cisimlerine necm /yıldız  değil, kevkeb /gezegen denir. Bunlar Kur’an’a göre 11 tanedir (Yusuf 12/4). Gezegenler, birinci kat semanın süsleridir (Saffat 37/6). Yeniden diriliş öncesinde Güneş çepeçevre sarılacaktır (Tekvîr 81/1). Böylece Güneş gözden kaybolacaktır. Güneş’in kaybolduğu bir durumda çekim gücü de yok olacak, gezegenleri tutan bir güç kalmayacak, onlar da yörüngelerinden çıkıp dağılacaktır.</w:t>
      </w:r>
    </w:p>
    <w:p>
      <w:r>
        <w:br w:type="page"/>
      </w:r>
    </w:p>
    <w:p>
      <w:r>
        <w:t>Meal:</w:t>
      </w:r>
    </w:p>
    <w:p>
      <w:r>
        <w:t>denizler (kıtaların üzerine) taşırıldığında,[*]</w:t>
        <w:br/>
        <w:br/>
        <w:br/>
        <w:br/>
        <w:br/>
        <w:br/>
        <w:t>[*] Tekvir 81/6. "Denizlerin taşırılmasından sonra, karalar sular altında kalır ve Âdem aleyhisselamın yaratıldığı ortam yani balçık ve kokuşmuş çamur ortamı oluşur (Hicr 15/26-28). Ölülerin vücutlarından kalan ve onların bütün özelliklerini taşıyan parçacıklar, tarlaya serpilmiş tohumlar gibi bölünür, gelişir ve yeniden yaratılış gerçekleşir (A’raf 7/29, Lokman 31/28, Kaf 50/4, Nuh 71/17-18).</w:t>
      </w:r>
    </w:p>
    <w:p>
      <w:r>
        <w:br w:type="page"/>
      </w:r>
    </w:p>
    <w:p>
      <w:r>
        <w:t>Meal:</w:t>
      </w:r>
    </w:p>
    <w:p>
      <w:r>
        <w:t>ve kabirlerin içi dışına çıkarıldığında,[*]</w:t>
        <w:br/>
        <w:br/>
        <w:br/>
        <w:br/>
        <w:br/>
        <w:br/>
        <w:t>[*] Hac 22/7, Adiyat 100/9-11.</w:t>
      </w:r>
    </w:p>
    <w:p>
      <w:r>
        <w:br w:type="page"/>
      </w:r>
    </w:p>
    <w:p>
      <w:r>
        <w:t>Meal:</w:t>
      </w:r>
    </w:p>
    <w:p>
      <w:r>
        <w:t>her nefis, neyi önceleyip yaptığını ve neyi ertelediğini öğrenecektir.[*]</w:t>
        <w:br/>
        <w:br/>
        <w:br/>
        <w:br/>
        <w:br/>
        <w:br/>
        <w:t>[*] Âl-i İmran 3/30, Kıyamet 75/13, Naziat 79/34-35, Tekvir 81/14, Fecr 89/23-24.</w:t>
      </w:r>
    </w:p>
    <w:p>
      <w:r>
        <w:br w:type="page"/>
      </w:r>
    </w:p>
    <w:p>
      <w:r>
        <w:t>Meal:</w:t>
      </w:r>
    </w:p>
    <w:p>
      <w:r>
        <w:t>Ey insan! Çok cömert olan Rabbin /Sahibin hakkında seni aldatan şey nedir?[*]</w:t>
        <w:br/>
        <w:br/>
        <w:br/>
        <w:br/>
        <w:br/>
        <w:br/>
        <w:br/>
        <w:br/>
        <w:br/>
        <w:br/>
        <w:t>[*] Lokman 31/33, Fatır 35/5.</w:t>
      </w:r>
    </w:p>
    <w:p>
      <w:r>
        <w:br w:type="page"/>
      </w:r>
    </w:p>
    <w:p>
      <w:r>
        <w:t>Meal:</w:t>
      </w:r>
    </w:p>
    <w:p>
      <w:r>
        <w:t>Rabbin; seni yaratan, son şeklini veren, arkasından (ruh üfleyerek) seni (diğer insanlarla) denk hale getiren,[*]</w:t>
        <w:br/>
        <w:br/>
        <w:br/>
        <w:br/>
        <w:br/>
        <w:br/>
        <w:br/>
        <w:br/>
        <w:t>[*] Mü’minun 23/12-14, Secde 32/7-9, Kıyamet 75/37-38, A’la 87/1-2.</w:t>
      </w:r>
    </w:p>
    <w:p>
      <w:r>
        <w:br w:type="page"/>
      </w:r>
    </w:p>
    <w:p>
      <w:r>
        <w:t>Meal:</w:t>
      </w:r>
    </w:p>
    <w:p>
      <w:r>
        <w:t>tercih ettiği[1*] özgün bir biçimde seni oluşturandır.[2*]</w:t>
        <w:br/>
        <w:br/>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Bakara 2/54, Âl-i İmran 3/6, Mü’min 40/64, Haşr 59/24, Teğabün 64/3, Tin 95/4.</w:t>
      </w:r>
    </w:p>
    <w:p>
      <w:r>
        <w:br w:type="page"/>
      </w:r>
    </w:p>
    <w:p>
      <w:r>
        <w:t>Meal:</w:t>
      </w:r>
    </w:p>
    <w:p>
      <w:r>
        <w:t>Hayır, hayır! Aslında siz din hakkında yalan söyleyip duruyorsunuz![*]</w:t>
        <w:br/>
        <w:br/>
        <w:br/>
        <w:br/>
        <w:br/>
        <w:br/>
        <w:t>[*] Tîn 95/7, Mâun 107/1.</w:t>
      </w:r>
    </w:p>
    <w:p>
      <w:r>
        <w:br w:type="page"/>
      </w:r>
    </w:p>
    <w:p>
      <w:r>
        <w:t>Meal:</w:t>
      </w:r>
    </w:p>
    <w:p>
      <w:r>
        <w:t>Şurası kesin ki üzerinizde (sizinle ilgili bilgileri) özenle koruyanlar vardır.</w:t>
      </w:r>
    </w:p>
    <w:p>
      <w:r>
        <w:br w:type="page"/>
      </w:r>
    </w:p>
    <w:p>
      <w:r>
        <w:t>Meal:</w:t>
      </w:r>
    </w:p>
    <w:p>
      <w:r>
        <w:t>Değerli yazıcılar…</w:t>
      </w:r>
    </w:p>
    <w:p>
      <w:r>
        <w:br w:type="page"/>
      </w:r>
    </w:p>
    <w:p>
      <w:r>
        <w:t>Meal:</w:t>
      </w:r>
    </w:p>
    <w:p>
      <w:r>
        <w:t>Onlar ne yaptığınızı bilirler.[*]</w:t>
        <w:br/>
        <w:br/>
        <w:br/>
        <w:br/>
        <w:br/>
        <w:br/>
        <w:t>[*] Yunus 10/21, Kehf 18/49, Zuhruf 43/80, Casiye 45/29, Kaf 50/17-18, Kamer 54/52-53.</w:t>
      </w:r>
    </w:p>
    <w:p>
      <w:r>
        <w:br w:type="page"/>
      </w:r>
    </w:p>
    <w:p>
      <w:r>
        <w:t>Meal:</w:t>
      </w:r>
    </w:p>
    <w:p>
      <w:r>
        <w:t>Erdemliler, elbette nimetler içinde olacaklar.[*]</w:t>
        <w:br/>
        <w:br/>
        <w:br/>
        <w:br/>
        <w:br/>
        <w:br/>
        <w:br/>
        <w:br/>
        <w:t>[*] İnsan 76/5-22, Mutaffifin 83/22-28.</w:t>
      </w:r>
    </w:p>
    <w:p>
      <w:r>
        <w:br w:type="page"/>
      </w:r>
    </w:p>
    <w:p>
      <w:r>
        <w:t>Meal:</w:t>
      </w:r>
    </w:p>
    <w:p>
      <w:r>
        <w:t>Günaha batanlar ise mutlaka yakıcı ateşte olacak,[*]</w:t>
        <w:br/>
        <w:br/>
        <w:br/>
        <w:br/>
        <w:br/>
        <w:br/>
        <w:t>[*] Sad 38/28, Kalem 68/35.</w:t>
      </w:r>
    </w:p>
    <w:p>
      <w:r>
        <w:br w:type="page"/>
      </w:r>
    </w:p>
    <w:p>
      <w:r>
        <w:t>Meal:</w:t>
      </w:r>
    </w:p>
    <w:p>
      <w:r>
        <w:t>yapılan her şeyin karşılığını bulacağı gün oraya girip kalacak[*]</w:t>
        <w:br/>
        <w:br/>
        <w:br/>
        <w:br/>
        <w:t>[*] İbrahim 14/28-29, Sad 38/55-60.</w:t>
      </w:r>
    </w:p>
    <w:p>
      <w:r>
        <w:br w:type="page"/>
      </w:r>
    </w:p>
    <w:p>
      <w:r>
        <w:t>Meal:</w:t>
      </w:r>
    </w:p>
    <w:p>
      <w:r>
        <w:t>ve oradan kaçıp kaybolamayacaklardır.[*]</w:t>
        <w:br/>
        <w:br/>
        <w:br/>
        <w:br/>
        <w:br/>
        <w:br/>
        <w:t>[*] Bakara 2/167, Maide 5/36-37, Hac 22/22, Mu’minun 23/107-108, Secde 32/20, Fatır 35/37, Casiye 45/34-35.</w:t>
      </w:r>
    </w:p>
    <w:p>
      <w:r>
        <w:br w:type="page"/>
      </w:r>
    </w:p>
    <w:p>
      <w:r>
        <w:t>Meal:</w:t>
      </w:r>
    </w:p>
    <w:p>
      <w:r>
        <w:t>Her şeyin karşılığını bulacağı günün ne olduğunu sana kim bildirebilir!</w:t>
      </w:r>
    </w:p>
    <w:p>
      <w:r>
        <w:br w:type="page"/>
      </w:r>
    </w:p>
    <w:p>
      <w:r>
        <w:t>Meal:</w:t>
      </w:r>
    </w:p>
    <w:p>
      <w:r>
        <w:t>Evet, sana kim bildirebilir, her şeyin karşılığını bulacağı günün ne olduğunu![*]</w:t>
        <w:br/>
        <w:br/>
        <w:br/>
        <w:br/>
        <w:b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(Fatiha1/4, Nûr 24/25, Saffat 37/19-20, Zâriyât 51/6-12-13, Vakıa 56/56, Mearic 70/26, Müddessir 74/46).</w:t>
      </w:r>
    </w:p>
    <w:p>
      <w:r>
        <w:br w:type="page"/>
      </w:r>
    </w:p>
    <w:p>
      <w:r>
        <w:t>Meal:</w:t>
      </w:r>
    </w:p>
    <w:p>
      <w:r>
        <w:t>Hiç kimsenin bir başkası için bir şey yapma yetkisi olmadığı günü (aklından çıkarma)[1*]. O gün her iş Allah’ın elindedir.[2*]</w:t>
        <w:br/>
        <w:br/>
        <w:br/>
        <w:br/>
        <w:br/>
        <w:br/>
        <w:t>[1*] Bakara 2/48, 123, Lokman 31/33, Sebe 34/42, Duhan 44/41, Mümtahine 60/3.</w:t>
        <w:br/>
        <w:br/>
        <w:t>[2*] En'am 6/73, Hac 22/56, Furkan 25/26, Mü'min 40/16.</w:t>
      </w:r>
    </w:p>
    <w:p>
      <w:r>
        <w:br w:type="page"/>
      </w:r>
    </w:p>
    <w:p>
      <w:pPr>
        <w:pStyle w:val="Heading1"/>
      </w:pPr>
      <w:r>
        <w:t>MUTAFFİFIN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Eksik ölçüp tartanların vay haline![*]</w:t>
        <w:br/>
        <w:br/>
        <w:br/>
        <w:br/>
        <w:br/>
        <w:br/>
        <w:t>[*] Ölçerken ve tartarken nasıl davranılması gerektiği konusundaki genel prensipler için bkz: En’am 6/152, İsra 17/35, Rahman 55/9.</w:t>
      </w:r>
    </w:p>
    <w:p>
      <w:r>
        <w:br w:type="page"/>
      </w:r>
    </w:p>
    <w:p>
      <w:r>
        <w:t>Meal:</w:t>
      </w:r>
    </w:p>
    <w:p>
      <w:r>
        <w:t>Onlar insanlardan alırken ölçünün tam olmasını isteyen;</w:t>
      </w:r>
    </w:p>
    <w:p>
      <w:r>
        <w:br w:type="page"/>
      </w:r>
    </w:p>
    <w:p>
      <w:r>
        <w:t>Meal:</w:t>
      </w:r>
    </w:p>
    <w:p>
      <w:r>
        <w:t>ama insanlara verirken ölçtükleri veya tarttıklarında onları zarara sokan kimselerdir.[*]</w:t>
        <w:br/>
        <w:br/>
        <w:br/>
        <w:br/>
        <w:br/>
        <w:br/>
        <w:t>[*] A’raf 7/85, Hud 11/84-85, Şuara 26/181-183.</w:t>
      </w:r>
    </w:p>
    <w:p>
      <w:r>
        <w:br w:type="page"/>
      </w:r>
    </w:p>
    <w:p>
      <w:r>
        <w:t>Meal:</w:t>
      </w:r>
    </w:p>
    <w:p>
      <w:r>
        <w:t>Onlar yeniden diriltileceklerini hiç mi düşünmüyorlar?</w:t>
      </w:r>
    </w:p>
    <w:p>
      <w:r>
        <w:br w:type="page"/>
      </w:r>
    </w:p>
    <w:p>
      <w:r>
        <w:t>Meal:</w:t>
      </w:r>
    </w:p>
    <w:p>
      <w:r>
        <w:t>O azametli günde;[*]</w:t>
        <w:br/>
        <w:br/>
        <w:br/>
        <w:br/>
        <w:br/>
        <w:br/>
        <w:t>[*] Yeniden diriliş günü şu ayetlerde “azametli gün” olarak nitelendirilmiştir: En’am 6/15, A’raf 7/59, Yunus 10/15, Meryem 19/37, Şuara 26/135, 156, 189, Zümer 39/13, Ahkaf 46/21.</w:t>
      </w:r>
    </w:p>
    <w:p>
      <w:r>
        <w:br w:type="page"/>
      </w:r>
    </w:p>
    <w:p>
      <w:r>
        <w:t>Meal:</w:t>
      </w:r>
    </w:p>
    <w:p>
      <w:r>
        <w:t>varlıkların Rabbi için bütün insanların ayağa kalkacağı günde (diriltileceklerini hiç mi düşünmüyorlar)?[*]</w:t>
        <w:br/>
        <w:br/>
        <w:br/>
        <w:br/>
        <w:br/>
        <w:br/>
        <w:t>[*] Nebe 78/38.</w:t>
      </w:r>
    </w:p>
    <w:p>
      <w:r>
        <w:br w:type="page"/>
      </w:r>
    </w:p>
    <w:p>
      <w:r>
        <w:t>Meal:</w:t>
      </w:r>
    </w:p>
    <w:p>
      <w:r>
        <w:t>Hayır, hayır! Günaha batanların kaydı Siccîn’dedir.</w:t>
      </w:r>
    </w:p>
    <w:p>
      <w:r>
        <w:br w:type="page"/>
      </w:r>
    </w:p>
    <w:p>
      <w:r>
        <w:t>Meal:</w:t>
      </w:r>
    </w:p>
    <w:p>
      <w:r>
        <w:t>Siccîn’in ne olduğunu sana kim bildirebilir!</w:t>
      </w:r>
    </w:p>
    <w:p>
      <w:r>
        <w:br w:type="page"/>
      </w:r>
    </w:p>
    <w:p>
      <w:r>
        <w:t>Meal:</w:t>
      </w:r>
    </w:p>
    <w:p>
      <w:r>
        <w:t>O, numaralanmış kayıtlardır.[*]</w:t>
        <w:br/>
        <w:br/>
        <w:br/>
        <w:br/>
        <w:br/>
        <w:br/>
        <w:t>[*] Kehf 18/49, Yasin 36/12, Kamer 54/52-53, Nebe 78/29. “Merkum (مرقوم)” kelimesi Türkçede kullanılan rakam kelimesinin de türetildiği “rakm (رقم)” kökündendir. Kur’an’da sadece bu ayette ve Mutaffifin 83/20’de geçen bu kelime, “hiçbir eksiği olmayan, rakamsal bir kesinlikte olan” anlamıyla (Lisan’ul Arab), iyilerin ve kötülerin kayıtlarının tutulduğu defterleri nitelemektedir.</w:t>
      </w:r>
    </w:p>
    <w:p>
      <w:r>
        <w:br w:type="page"/>
      </w:r>
    </w:p>
    <w:p>
      <w:r>
        <w:t>Meal:</w:t>
      </w:r>
    </w:p>
    <w:p>
      <w:r>
        <w:t>O gün, o yalancıların vay haline![*]</w:t>
        <w:br/>
        <w:br/>
        <w:br/>
        <w:br/>
        <w:br/>
        <w:br/>
        <w:t>[*] Tur 52/11, Mürselat 77/15.</w:t>
      </w:r>
    </w:p>
    <w:p>
      <w:r>
        <w:br w:type="page"/>
      </w:r>
    </w:p>
    <w:p>
      <w:r>
        <w:t>Meal:</w:t>
      </w:r>
    </w:p>
    <w:p>
      <w:r>
        <w:t>Onlar, her şeyin karşılığını bulacağı gün[*] hakkında yalana sarılıp duranlardır.</w:t>
        <w:br/>
        <w:br/>
        <w:br/>
        <w:br/>
        <w:b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(Fatiha1/4, Nûr 24/25, Saffat 37/19-20, Zâriyât 51/6-12-13, Vakıa 56/56, Mearic 70/26, Müddessir 74/46).</w:t>
      </w:r>
    </w:p>
    <w:p>
      <w:r>
        <w:br w:type="page"/>
      </w:r>
    </w:p>
    <w:p>
      <w:r>
        <w:t>Meal:</w:t>
      </w:r>
    </w:p>
    <w:p>
      <w:r>
        <w:t>Sınırı aşanlar ve günahkarlar[*] dışında hiç kimse, o gün hakkında yalana sarılmaz.</w:t>
        <w:br/>
        <w:br/>
        <w:br/>
        <w:br/>
        <w:br/>
        <w:br/>
        <w:t>[*] Kalem 68/12.</w:t>
      </w:r>
    </w:p>
    <w:p>
      <w:r>
        <w:br w:type="page"/>
      </w:r>
    </w:p>
    <w:p>
      <w:r>
        <w:t>Meal:</w:t>
      </w:r>
    </w:p>
    <w:p>
      <w:r>
        <w:t>Böyle birine âyetlerimiz bağlantıları ile birlikte okununca, “Bunlar öncekilerin yazıları![*]” der.</w:t>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Ahkaf 46/17, Kalem 68/15).</w:t>
      </w:r>
    </w:p>
    <w:p>
      <w:r>
        <w:br w:type="page"/>
      </w:r>
    </w:p>
    <w:p>
      <w:r>
        <w:t>Meal:</w:t>
      </w:r>
    </w:p>
    <w:p>
      <w:r>
        <w:t>Hayır, hayır! Aslında onların elde ettikleri şeyler kalpleri üzerinde pas oluşturmuştur.[*]</w:t>
        <w:br/>
        <w:br/>
        <w:br/>
        <w:br/>
        <w:br/>
        <w:br/>
        <w:t>[*] Nahl 16/106-108.</w:t>
      </w:r>
    </w:p>
    <w:p>
      <w:r>
        <w:br w:type="page"/>
      </w:r>
    </w:p>
    <w:p>
      <w:r>
        <w:t>Meal:</w:t>
      </w:r>
    </w:p>
    <w:p>
      <w:r>
        <w:t>Hayır, hayır! O gün onlar Rablerinden (onun rahmetinden) kesinlikle mahrum kalacaklar.[*]</w:t>
        <w:br/>
        <w:br/>
        <w:br/>
        <w:br/>
        <w:br/>
        <w:br/>
        <w:t>[*] Bakara 2/161-162, 174, Âl-i İmran 3/77, 86-88.</w:t>
      </w:r>
    </w:p>
    <w:p>
      <w:r>
        <w:br w:type="page"/>
      </w:r>
    </w:p>
    <w:p>
      <w:r>
        <w:t>Meal:</w:t>
      </w:r>
    </w:p>
    <w:p>
      <w:r>
        <w:t>Sonra o yakıcı ateşe kesinlikle girip kalacaklar.[*]</w:t>
        <w:br/>
        <w:br/>
        <w:br/>
        <w:br/>
        <w:br/>
        <w:br/>
        <w:t>[*] İnfitar 82/14-15.</w:t>
      </w:r>
    </w:p>
    <w:p>
      <w:r>
        <w:br w:type="page"/>
      </w:r>
    </w:p>
    <w:p>
      <w:r>
        <w:t>Meal:</w:t>
      </w:r>
    </w:p>
    <w:p>
      <w:r>
        <w:t>Sonra onlara: “İşte bu, hakkında yalana sarılıp durduğunuz şeydir![*]” denilecek.</w:t>
        <w:br/>
        <w:br/>
        <w:br/>
        <w:br/>
        <w:t>[*] Yasin 36/63, Rahman 55/43, Tur 52/14.</w:t>
      </w:r>
    </w:p>
    <w:p>
      <w:r>
        <w:br w:type="page"/>
      </w:r>
    </w:p>
    <w:p>
      <w:r>
        <w:t>Meal:</w:t>
      </w:r>
    </w:p>
    <w:p>
      <w:r>
        <w:t>Hayır, hayır! Erdemlilerin kaydı İlliyyûn’dadır.</w:t>
      </w:r>
    </w:p>
    <w:p>
      <w:r>
        <w:br w:type="page"/>
      </w:r>
    </w:p>
    <w:p>
      <w:r>
        <w:t>Meal:</w:t>
      </w:r>
    </w:p>
    <w:p>
      <w:r>
        <w:t>İlliyyûn’un ne olduğunu sana kim bildirebilir!</w:t>
      </w:r>
    </w:p>
    <w:p>
      <w:r>
        <w:br w:type="page"/>
      </w:r>
    </w:p>
    <w:p>
      <w:r>
        <w:t>Meal:</w:t>
      </w:r>
    </w:p>
    <w:p>
      <w:r>
        <w:t>O da numaralanmış kayıtlardır.[*]</w:t>
        <w:br/>
        <w:br/>
        <w:br/>
        <w:br/>
        <w:br/>
        <w:br/>
        <w:t>[*] Mutaffifin 83/9.</w:t>
      </w:r>
    </w:p>
    <w:p>
      <w:r>
        <w:br w:type="page"/>
      </w:r>
    </w:p>
    <w:p>
      <w:r>
        <w:t>Meal:</w:t>
      </w:r>
    </w:p>
    <w:p>
      <w:r>
        <w:t>Yakınlığı onaylanmış olanlar (melekler) ona tanıklık ederler.[*]</w:t>
        <w:br/>
        <w:br/>
        <w:br/>
        <w:br/>
        <w:br/>
        <w:br/>
        <w:t>[*] Nisa 4/172.</w:t>
      </w:r>
    </w:p>
    <w:p>
      <w:r>
        <w:br w:type="page"/>
      </w:r>
    </w:p>
    <w:p>
      <w:r>
        <w:t>Meal:</w:t>
      </w:r>
    </w:p>
    <w:p>
      <w:r>
        <w:t>Erdemliler, elbette nimetler içinde olacaklar,[*]</w:t>
        <w:br/>
        <w:br/>
        <w:br/>
        <w:br/>
        <w:t>[*] İnfitar 82/13.</w:t>
      </w:r>
    </w:p>
    <w:p>
      <w:r>
        <w:br w:type="page"/>
      </w:r>
    </w:p>
    <w:p>
      <w:r>
        <w:t>Meal:</w:t>
      </w:r>
    </w:p>
    <w:p>
      <w:r>
        <w:t>koltukları üzerinde etrafı seyredecekler.[*]</w:t>
        <w:br/>
        <w:br/>
        <w:br/>
        <w:br/>
        <w:br/>
        <w:br/>
        <w:t>[*] Kehf 18/31, Yasin 36/55-56, İnsan 76/13, Mutaffifin 83/34-35.</w:t>
      </w:r>
    </w:p>
    <w:p>
      <w:r>
        <w:br w:type="page"/>
      </w:r>
    </w:p>
    <w:p>
      <w:r>
        <w:t>Meal:</w:t>
      </w:r>
    </w:p>
    <w:p>
      <w:r>
        <w:t>Nimetlerin verdiği sevinci yüzlerinden anlarsın.[*]</w:t>
        <w:br/>
        <w:br/>
        <w:br/>
        <w:br/>
        <w:br/>
        <w:br/>
        <w:t>[*] Kıyamet 75/22, İnsan 76/11.</w:t>
      </w:r>
    </w:p>
    <w:p>
      <w:r>
        <w:br w:type="page"/>
      </w:r>
    </w:p>
    <w:p>
      <w:r>
        <w:t>Meal:</w:t>
      </w:r>
    </w:p>
    <w:p>
      <w:r>
        <w:t>Onlara mühürlenmiş halis bir şarap sunulur.[*]</w:t>
        <w:br/>
        <w:br/>
        <w:br/>
        <w:br/>
        <w:br/>
        <w:br/>
        <w:t>[*] İnsan 76/17.</w:t>
      </w:r>
    </w:p>
    <w:p>
      <w:r>
        <w:br w:type="page"/>
      </w:r>
    </w:p>
    <w:p>
      <w:r>
        <w:t>Meal:</w:t>
      </w:r>
    </w:p>
    <w:p>
      <w:r>
        <w:t>Sonu (bıraktığı koku) misk gibidir. Arzu duyacak olanlar işte buna arzu duysunlar![*]</w:t>
        <w:br/>
        <w:br/>
        <w:br/>
        <w:br/>
        <w:br/>
        <w:br/>
        <w:t>[*] Saffat 37/61.</w:t>
      </w:r>
    </w:p>
    <w:p>
      <w:r>
        <w:br w:type="page"/>
      </w:r>
    </w:p>
    <w:p>
      <w:r>
        <w:t>Meal:</w:t>
      </w:r>
    </w:p>
    <w:p>
      <w:r>
        <w:t>O şarabın katkısı Tesnîm’dendir.</w:t>
      </w:r>
    </w:p>
    <w:p>
      <w:r>
        <w:br w:type="page"/>
      </w:r>
    </w:p>
    <w:p>
      <w:r>
        <w:t>Meal:</w:t>
      </w:r>
    </w:p>
    <w:p>
      <w:r>
        <w:t>O, Allah’a yakınlığı onaylanmış olanların içecekleri bir kaynaktır.[*]</w:t>
        <w:br/>
        <w:br/>
        <w:br/>
        <w:br/>
        <w:br/>
        <w:br/>
        <w:t>[*] İnsan 76/5-6, 17-18.</w:t>
      </w:r>
    </w:p>
    <w:p>
      <w:r>
        <w:br w:type="page"/>
      </w:r>
    </w:p>
    <w:p>
      <w:r>
        <w:t>Meal:</w:t>
      </w:r>
    </w:p>
    <w:p>
      <w:r>
        <w:t>Suça batanlar, inanıp güvenmiş olanlara gülüp dururlardı;[*]</w:t>
        <w:br/>
        <w:br/>
        <w:br/>
        <w:br/>
        <w:br/>
        <w:br/>
        <w:t>[*] Mü’minun 23/110.</w:t>
      </w:r>
    </w:p>
    <w:p>
      <w:r>
        <w:br w:type="page"/>
      </w:r>
    </w:p>
    <w:p>
      <w:r>
        <w:t>Meal:</w:t>
      </w:r>
    </w:p>
    <w:p>
      <w:r>
        <w:t>onların yanından geçerlerken birbirlerine kaş göz eder,[*]</w:t>
        <w:br/>
        <w:br/>
        <w:br/>
        <w:br/>
        <w:br/>
        <w:br/>
        <w:t>[*] Bakara 2/212, Tevbe 9/79.</w:t>
      </w:r>
    </w:p>
    <w:p>
      <w:r>
        <w:br w:type="page"/>
      </w:r>
    </w:p>
    <w:p>
      <w:r>
        <w:t>Meal:</w:t>
      </w:r>
    </w:p>
    <w:p>
      <w:r>
        <w:t>aile ve yakınlarına dönerken de zevk içinde dönerlerdi.[*]</w:t>
        <w:br/>
        <w:br/>
        <w:br/>
        <w:br/>
        <w:br/>
        <w:br/>
        <w:t>[*] Kıyamet 75/33, İnşikak 84/13.</w:t>
      </w:r>
    </w:p>
    <w:p>
      <w:r>
        <w:br w:type="page"/>
      </w:r>
    </w:p>
    <w:p>
      <w:r>
        <w:t>Meal:</w:t>
      </w:r>
    </w:p>
    <w:p>
      <w:r>
        <w:t>Müminleri gördükleri zaman ise: “Bunlar, kesinlikle sapıtmış!” derlerdi.[*]</w:t>
        <w:br/>
        <w:br/>
        <w:br/>
        <w:br/>
        <w:br/>
        <w:br/>
        <w:t>[*] Furkan 25/41-42, Mülk 67/9.</w:t>
      </w:r>
    </w:p>
    <w:p>
      <w:r>
        <w:br w:type="page"/>
      </w:r>
    </w:p>
    <w:p>
      <w:r>
        <w:t>Meal:</w:t>
      </w:r>
    </w:p>
    <w:p>
      <w:r>
        <w:t>Oysa onların başına bekçi olarak gönderilmemişlerdi.[*]</w:t>
        <w:br/>
        <w:br/>
        <w:br/>
        <w:br/>
        <w:br/>
        <w:br/>
        <w:t>[*] Allah’ın elçisi dahi insanların başına bekçi olarak gönderilmemiştir (Nisa 4/80, En’am 6/104, 107). Durum böyleyken, kafirlerin müminler hakkında böyle bir görevi ya da yetkisi asla olamaz.</w:t>
      </w:r>
    </w:p>
    <w:p>
      <w:r>
        <w:br w:type="page"/>
      </w:r>
    </w:p>
    <w:p>
      <w:r>
        <w:t>Meal:</w:t>
      </w:r>
    </w:p>
    <w:p>
      <w:r>
        <w:t>O gün ise inanıp güvenenler o kâfirlere gülecekler;[*]</w:t>
        <w:br/>
        <w:br/>
        <w:br/>
        <w:br/>
        <w:br/>
        <w:br/>
        <w:t>[*] Hûd 11/38.</w:t>
      </w:r>
    </w:p>
    <w:p>
      <w:r>
        <w:br w:type="page"/>
      </w:r>
    </w:p>
    <w:p>
      <w:r>
        <w:t>Meal:</w:t>
      </w:r>
    </w:p>
    <w:p>
      <w:r>
        <w:t>koltuklarına kurulup bakacaklar[*]</w:t>
        <w:br/>
        <w:br/>
        <w:br/>
        <w:br/>
        <w:br/>
        <w:br/>
        <w:br/>
        <w:br/>
        <w:t>[*] Mutaffifin 83/23.</w:t>
      </w:r>
    </w:p>
    <w:p>
      <w:r>
        <w:br w:type="page"/>
      </w:r>
    </w:p>
    <w:p>
      <w:r>
        <w:t>Meal:</w:t>
      </w:r>
    </w:p>
    <w:p>
      <w:r>
        <w:t>o kâfirlere, yapıp ettiklerinin ödülü (!) verilmiş mi diye![*]</w:t>
        <w:br/>
        <w:br/>
        <w:br/>
        <w:br/>
        <w:br/>
        <w:br/>
        <w:t>[*] A’raf 7/44, Saffat 37/51-57.</w:t>
      </w:r>
    </w:p>
    <w:p>
      <w:r>
        <w:br w:type="page"/>
      </w:r>
    </w:p>
    <w:p>
      <w:pPr>
        <w:pStyle w:val="Heading1"/>
      </w:pPr>
      <w:r>
        <w:t>İNŞİKAK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 parçalandığında,[*]</w:t>
        <w:br/>
        <w:br/>
        <w:br/>
        <w:br/>
        <w:br/>
        <w:br/>
        <w:t>[*] Yeniden dirilişten önce göklerin durumunu anlatan ayetler için bkz: Enbiya 21/104, Furkan 25/25, Tur 52/9, Rahman 55/37, Hâkka 69/16, Mearic 70/8, Müzzemmil 73/18, Mürselat 77/9, Nebe 78/19, Tekvir 81/11, İnfitar 82/1.</w:t>
      </w:r>
    </w:p>
    <w:p>
      <w:r>
        <w:br w:type="page"/>
      </w:r>
    </w:p>
    <w:p>
      <w:r>
        <w:t>Meal:</w:t>
      </w:r>
    </w:p>
    <w:p>
      <w:r>
        <w:t>Rabbini dinlediği ve görevini yaptığı onaylanmış olur.[*]</w:t>
        <w:br/>
        <w:br/>
        <w:br/>
        <w:br/>
        <w:br/>
        <w:br/>
        <w:t>[*] Göklere yüklenen görev için bkz: Fussilet 41/11-12.</w:t>
      </w:r>
    </w:p>
    <w:p>
      <w:r>
        <w:br w:type="page"/>
      </w:r>
    </w:p>
    <w:p>
      <w:r>
        <w:t>Meal:</w:t>
      </w:r>
    </w:p>
    <w:p>
      <w:r>
        <w:t>Yeryüzünün alanı (daha da) artırıldığında,[*]</w:t>
        <w:br/>
        <w:br/>
        <w:br/>
        <w:br/>
        <w:br/>
        <w:br/>
        <w:t>[*]Yeniden dirilişten önce yerlerinden yürütülüp parçalanmış dağlar, denizleri dolduracaktır (Kehf 18/47, Taha 20/105-107, Tûr 52/10, Mürselat 77/10, Tekvir 81/6, Fecr 89/21). Yeryüzünün tamamı kara parçasına dönüşecek ve alanı bu şekilde artırılmış olacaktır.</w:t>
      </w:r>
    </w:p>
    <w:p>
      <w:r>
        <w:br w:type="page"/>
      </w:r>
    </w:p>
    <w:p>
      <w:r>
        <w:t>Meal:</w:t>
      </w:r>
    </w:p>
    <w:p>
      <w:r>
        <w:t>ve içinde olanları dışarı atıp boşaldığında,[*]</w:t>
        <w:br/>
        <w:br/>
        <w:br/>
        <w:br/>
        <w:br/>
        <w:br/>
        <w:t>[*] Zilzal 99/1-3.</w:t>
      </w:r>
    </w:p>
    <w:p>
      <w:r>
        <w:br w:type="page"/>
      </w:r>
    </w:p>
    <w:p>
      <w:r>
        <w:t>Meal:</w:t>
      </w:r>
    </w:p>
    <w:p>
      <w:r>
        <w:t>Rabbini dinlediği ve görevini yaptığı onaylanmış olur.[*]</w:t>
        <w:br/>
        <w:br/>
        <w:br/>
        <w:br/>
        <w:br/>
        <w:br/>
        <w:t>[*] Zilzal 99/4-5.</w:t>
      </w:r>
    </w:p>
    <w:p>
      <w:r>
        <w:br w:type="page"/>
      </w:r>
    </w:p>
    <w:p>
      <w:r>
        <w:t>Meal:</w:t>
      </w:r>
    </w:p>
    <w:p>
      <w:r>
        <w:t>Ey insan! Sen Rabbine varıncaya (ölünceye) kadar çabalayıp durmaktasın. Sonunda onunla yüzleşeceksin.[*]</w:t>
        <w:br/>
        <w:br/>
        <w:br/>
        <w:br/>
        <w:br/>
        <w:br/>
        <w:t>[*] Ankebut 29/5.</w:t>
      </w:r>
    </w:p>
    <w:p>
      <w:r>
        <w:br w:type="page"/>
      </w:r>
    </w:p>
    <w:p>
      <w:r>
        <w:t>Meal:</w:t>
      </w:r>
    </w:p>
    <w:p>
      <w:r>
        <w:t>Kimin amel defteri sağından verilirse[*]</w:t>
        <w:br/>
        <w:br/>
        <w:br/>
        <w:br/>
        <w:t>[*] Amel defteri sağından verilenlerin hepsi cennete gider ve oranın nimetlerinden yararlanırlar (İsra 17/71, Vakıa 56/27, 90-91, Hâkka 69/19-20, Müddessir 74/39-40). Ancak hepsi aynı konumda olmazlar. Allah, kendi yolunda malı ve canıyla elinden geleni yapanları, özürsüz olarak oturup kalanlarla bir tutmayacak, vereceği büyük bir ödülle diğerlerinden üstün kılacaktır (Nisa 4/95-96, İsra 17/21).</w:t>
      </w:r>
    </w:p>
    <w:p>
      <w:r>
        <w:br w:type="page"/>
      </w:r>
    </w:p>
    <w:p>
      <w:r>
        <w:t>Meal:</w:t>
      </w:r>
    </w:p>
    <w:p>
      <w:r>
        <w:t>onun hesabı, kolay bir şekilde görülecek,</w:t>
      </w:r>
    </w:p>
    <w:p>
      <w:r>
        <w:br w:type="page"/>
      </w:r>
    </w:p>
    <w:p>
      <w:r>
        <w:t>Meal:</w:t>
      </w:r>
    </w:p>
    <w:p>
      <w:r>
        <w:t>ve sevinç içinde ailesi ve yakınlarına dönecektir.[*]</w:t>
        <w:br/>
        <w:br/>
        <w:br/>
        <w:br/>
        <w:br/>
        <w:br/>
        <w:t>[*] Hâkka 69/20-21.</w:t>
      </w:r>
    </w:p>
    <w:p>
      <w:r>
        <w:br w:type="page"/>
      </w:r>
    </w:p>
    <w:p>
      <w:r>
        <w:t>Meal:</w:t>
      </w:r>
    </w:p>
    <w:p>
      <w:r>
        <w:t>Kimin de amel defteri arkasından verilirse[*]</w:t>
        <w:br/>
        <w:br/>
        <w:br/>
        <w:br/>
        <w:br/>
        <w:br/>
        <w:t>[*] Vakıa 56/41-46, Hâkka 69/25-26.</w:t>
      </w:r>
    </w:p>
    <w:p>
      <w:r>
        <w:br w:type="page"/>
      </w:r>
    </w:p>
    <w:p>
      <w:r>
        <w:t>Meal:</w:t>
      </w:r>
    </w:p>
    <w:p>
      <w:r>
        <w:t>o, yok olmak için yalvaracak,[*]</w:t>
        <w:br/>
        <w:br/>
        <w:br/>
        <w:br/>
        <w:br/>
        <w:br/>
        <w:t>[*] Hâkka 69/27, Nebe 78/40.</w:t>
      </w:r>
    </w:p>
    <w:p>
      <w:r>
        <w:br w:type="page"/>
      </w:r>
    </w:p>
    <w:p>
      <w:r>
        <w:t>Meal:</w:t>
      </w:r>
    </w:p>
    <w:p>
      <w:r>
        <w:t>ama alevli bir ateşe girip kalacaktır.[*]</w:t>
        <w:br/>
        <w:br/>
        <w:br/>
        <w:br/>
        <w:br/>
        <w:br/>
        <w:br/>
        <w:br/>
        <w:t>[*] İnfitar 82/14-15.</w:t>
      </w:r>
    </w:p>
    <w:p>
      <w:r>
        <w:br w:type="page"/>
      </w:r>
    </w:p>
    <w:p>
      <w:r>
        <w:t>Meal:</w:t>
      </w:r>
    </w:p>
    <w:p>
      <w:r>
        <w:t>Halbuki o, (dünyada) ailesi ve yakınları arasında sevinç içindeydi;[*]</w:t>
        <w:br/>
        <w:br/>
        <w:br/>
        <w:br/>
        <w:br/>
        <w:br/>
        <w:t>[*] Kıyamet 75/33, Mutaffifin 83/31.</w:t>
      </w:r>
    </w:p>
    <w:p>
      <w:r>
        <w:br w:type="page"/>
      </w:r>
    </w:p>
    <w:p>
      <w:r>
        <w:t>Meal:</w:t>
      </w:r>
    </w:p>
    <w:p>
      <w:r>
        <w:t>asla bu duruma düşmeyeceğini zannediyordu.[*]</w:t>
        <w:br/>
        <w:br/>
        <w:br/>
        <w:br/>
        <w:br/>
        <w:br/>
        <w:t>[*] Yunus 10/7-8, Enbiya 21/1, Nebe 78/27.</w:t>
      </w:r>
    </w:p>
    <w:p>
      <w:r>
        <w:br w:type="page"/>
      </w:r>
    </w:p>
    <w:p>
      <w:r>
        <w:t>Meal:</w:t>
      </w:r>
    </w:p>
    <w:p>
      <w:r>
        <w:t>Hayır! Rabbi onu hep görüyordu.[*]</w:t>
        <w:br/>
        <w:br/>
        <w:br/>
        <w:br/>
        <w:br/>
        <w:br/>
        <w:br/>
        <w:br/>
        <w:t>[*] Yunus 10/61, Mücadele 58/7.</w:t>
      </w:r>
    </w:p>
    <w:p>
      <w:r>
        <w:br w:type="page"/>
      </w:r>
    </w:p>
    <w:p>
      <w:r>
        <w:t>Meal:</w:t>
      </w:r>
    </w:p>
    <w:p>
      <w:r>
        <w:t>Hayır (onun zannettiği gibi değil)! Akşamın alaca karanlığına yemin ederim,[*]</w:t>
        <w:br/>
        <w:br/>
        <w:br/>
        <w:br/>
        <w:br/>
        <w:br/>
        <w:t>[*] Arapça “şafak (شفق)” kelimesi, güneş batışı esnasında gündüzün ışığının gecenin karanlığına karışmasını ifade eder (Müfredat). Türkçede buna akşamın alaca karanlığı denir.</w:t>
      </w:r>
    </w:p>
    <w:p>
      <w:r>
        <w:br w:type="page"/>
      </w:r>
    </w:p>
    <w:p>
      <w:r>
        <w:t>Meal:</w:t>
      </w:r>
    </w:p>
    <w:p>
      <w:r>
        <w:t>geceye ve kapsadığı şeylere,[*]</w:t>
        <w:br/>
        <w:br/>
        <w:br/>
        <w:br/>
        <w:br/>
        <w:br/>
        <w:t>[*] Müddessir 74/33, Tekvir 81/17, Fecr 89/4, Şems 91/4, Leyl 92/1, Duha 93/2.</w:t>
      </w:r>
    </w:p>
    <w:p>
      <w:r>
        <w:br w:type="page"/>
      </w:r>
    </w:p>
    <w:p>
      <w:r>
        <w:t>Meal:</w:t>
      </w:r>
    </w:p>
    <w:p>
      <w:r>
        <w:t>dolunay haline geldiğinde aya da yemin ederim ki[*]</w:t>
        <w:br/>
        <w:br/>
        <w:br/>
        <w:br/>
        <w:br/>
        <w:br/>
        <w:t>[*] Müddessir 74/32, Şems 91/2.</w:t>
      </w:r>
    </w:p>
    <w:p>
      <w:r>
        <w:br w:type="page"/>
      </w:r>
    </w:p>
    <w:p>
      <w:r>
        <w:t>Meal:</w:t>
      </w:r>
    </w:p>
    <w:p>
      <w:r>
        <w:t>(hayat yolculuğunda) kesinlikle bir durumdan bir başka duruma geçeceksiniz![*]</w:t>
        <w:br/>
        <w:br/>
        <w:br/>
        <w:br/>
        <w:br/>
        <w:br/>
        <w:t>[*] Hayat, bebeklikten yaşlılığa, varlıktan darlığa sonra tekrar bolluğa vb pek çok şekilde aşamaları olan bir yolculuktur (Bakara 2/155, Nahl 16/70, Hac 22/5, Mu’minun 23/12-16, Rum 30/54, Yasin 36/68, Mü’min 40/67, Ahkaf 46/15). Bunları sürekli gözlemleyebilen insanların, yeniden diriltileceklerini ve hesap vermek zorunda kalacaklarını da akletmeleri gerekir.</w:t>
      </w:r>
    </w:p>
    <w:p>
      <w:r>
        <w:br w:type="page"/>
      </w:r>
    </w:p>
    <w:p>
      <w:r>
        <w:t>Meal:</w:t>
      </w:r>
    </w:p>
    <w:p>
      <w:r>
        <w:t>Öyleyse onlara ne oluyor da inanmıyorlar![*]</w:t>
        <w:br/>
        <w:br/>
        <w:br/>
        <w:br/>
        <w:br/>
        <w:br/>
        <w:t>[*] En’am 6/111, Yunus 10/97, Meryem 19/39.</w:t>
      </w:r>
    </w:p>
    <w:p>
      <w:r>
        <w:br w:type="page"/>
      </w:r>
    </w:p>
    <w:p>
      <w:r>
        <w:t>Meal:</w:t>
      </w:r>
    </w:p>
    <w:p>
      <w:r>
        <w:t>Kendilerine Kur’ân okununca (hükümlerine) boyun eğmiyorlar![*]</w:t>
        <w:br/>
        <w:br/>
        <w:br/>
        <w:br/>
        <w:br/>
        <w:br/>
        <w:t>[*] Furkan 25/60.</w:t>
      </w:r>
    </w:p>
    <w:p>
      <w:r>
        <w:br w:type="page"/>
      </w:r>
    </w:p>
    <w:p>
      <w:r>
        <w:t>Meal:</w:t>
      </w:r>
    </w:p>
    <w:p>
      <w:r>
        <w:t>Kafirlik edenler aslında yalan söyleyip duruyorlar.[*]</w:t>
        <w:br/>
        <w:br/>
        <w:br/>
        <w:br/>
        <w:br/>
        <w:br/>
        <w:t>[*] Büruc 85/19.</w:t>
      </w:r>
    </w:p>
    <w:p>
      <w:r>
        <w:br w:type="page"/>
      </w:r>
    </w:p>
    <w:p>
      <w:r>
        <w:t>Meal:</w:t>
      </w:r>
    </w:p>
    <w:p>
      <w:r>
        <w:t>Allah onların içlerinde neyi tuttuklarını çok iyi bilir.[*]</w:t>
        <w:br/>
        <w:br/>
        <w:br/>
        <w:br/>
        <w:br/>
        <w:br/>
        <w:t>[*] Âl-i İmran 3/29, En’am 6/3, Nahl 16/19, Teğabün 64/4, Mülk 67/13-14.</w:t>
      </w:r>
    </w:p>
    <w:p>
      <w:r>
        <w:br w:type="page"/>
      </w:r>
    </w:p>
    <w:p>
      <w:r>
        <w:t>Meal:</w:t>
      </w:r>
    </w:p>
    <w:p>
      <w:r>
        <w:t>Sen onlara acıklı bir azabı müjdele![*]</w:t>
        <w:br/>
        <w:br/>
        <w:br/>
        <w:br/>
        <w:br/>
        <w:br/>
        <w:t>[*] Lokman 31/7, Casiye 45/8.</w:t>
      </w:r>
    </w:p>
    <w:p>
      <w:r>
        <w:br w:type="page"/>
      </w:r>
    </w:p>
    <w:p>
      <w:r>
        <w:t>Meal:</w:t>
      </w:r>
    </w:p>
    <w:p>
      <w:r>
        <w:t>İnanıp güvenen ve iyi işler yapanlar ise bunun dışındadır. Onlar için kesintisiz bir ödül vardır.[*]</w:t>
        <w:br/>
        <w:br/>
        <w:br/>
        <w:br/>
        <w:t>[*] Fussilet 41/8, Tin 95/6.</w:t>
      </w:r>
    </w:p>
    <w:p>
      <w:r>
        <w:br w:type="page"/>
      </w:r>
    </w:p>
    <w:p>
      <w:pPr>
        <w:pStyle w:val="Heading1"/>
      </w:pPr>
      <w:r>
        <w:t>BÜRUC</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Burçları /takımyıldızları[*] olan göğe yemin olsun!</w:t>
        <w:br/>
        <w:br/>
        <w:br/>
        <w:br/>
        <w:br/>
        <w:br/>
        <w:t>[*] “Burç (برج)”, Arapçada köşk ve kale anlamına gelir (Mekayis). Birinci kat semayı süsleyen takımyıldızlar, uzaktan köşkler ve kaleler gibi gözükürler (Nisa 4/78, Hicr 15/16, Furkan 25/61).</w:t>
      </w:r>
    </w:p>
    <w:p>
      <w:r>
        <w:br w:type="page"/>
      </w:r>
    </w:p>
    <w:p>
      <w:r>
        <w:t>Meal:</w:t>
      </w:r>
    </w:p>
    <w:p>
      <w:r>
        <w:t>Söz verilen o güne yemin olsun![*]</w:t>
        <w:br/>
        <w:br/>
        <w:br/>
        <w:br/>
        <w:br/>
        <w:br/>
        <w:t>[*] A’raf 7/44, Yasin 36/52, Kaf 50/20.</w:t>
      </w:r>
    </w:p>
    <w:p>
      <w:r>
        <w:br w:type="page"/>
      </w:r>
    </w:p>
    <w:p>
      <w:r>
        <w:t>Meal:</w:t>
      </w:r>
    </w:p>
    <w:p>
      <w:r>
        <w:t>(O gün) Şahit olana da şahit olunana[1*] da yemin olsun ki[2*]</w:t>
        <w:br/>
        <w:br/>
        <w:br/>
        <w:br/>
        <w:t>[1*] Allah Teala, ahiretteki yargılamada her toplum için kendilerinden şahit getirecek ve her şey hem tutulan kayıtlarla hem şahit ifadeleriyle kesin olarak ortaya konacaktır (Nisa 4/41, Hud 11/18, Nahl 16/84, 89, Kasas 28/75, Zümer 39/69, Mümin 40/51, Kaf 50/21).</w:t>
        <w:br/>
        <w:br/>
        <w:t>[2*] Buraya kadar olan üç âyette Allah yemin etmektedir. Allah’ın bir şeye yemin etmesi, onun önemine vurgu yapmak ve daha sonra gelen şeye dikkat çekmek içindir.</w:t>
      </w:r>
    </w:p>
    <w:p>
      <w:r>
        <w:br w:type="page"/>
      </w:r>
    </w:p>
    <w:p>
      <w:r>
        <w:t>Meal:</w:t>
      </w:r>
    </w:p>
    <w:p>
      <w:r>
        <w:t xml:space="preserve">uzun ve derin hendeklerin sahipleri kahrolup gittiler,[*]    </w:t>
        <w:br/>
        <w:br/>
        <w:br/>
        <w:br/>
        <w:br/>
        <w:br/>
        <w:t>[*] İkinci Himyerîler’in son hükümdarı olan Zûnüvâs Yahudiliği kabul etmiş, 523’te Necran’ı ele geçirerek Hristiyanlardan Yahudiliğe geçmelerini istemiş, kabul etmeyenleri ateş dolu çukurlara attırarak yaktırmıştır. Rivayetlere göre Zûnüvâs 120.000 kişi ile Necran’ı kuşatmış, yaklaşık 2.000 kişiyi bir kiliseye doldurarak ateşe vermiştir. Diğer taraftan kazdırdığı uzun ve derin hendeklere odun doldurulmuş, bu odunlar tutuşturulduktan sonra Hristiyanlar içine atılarak yakılmıştır. Zûnüvâs tarafından öldürülen Hristiyanların sayısı İslâmî kaynaklarda 20.000, Süryânî kaynaklarda ise 4.000 olarak belirtilmektedir. Halkı hendeklere doldurarak öldürme olaylarının tarihte çeşitli zamanlarda meydana geldiği anlaşılmaktadır. Yemen’de Tübba‘, Bâbil’de Buhtunnasr, Kostantiniye’de Kral Konstantin devirlerinde benzeri olaylar görülmüştür (DİA, Ashabu’l-Uhdud).</w:t>
      </w:r>
    </w:p>
    <w:p>
      <w:r>
        <w:br w:type="page"/>
      </w:r>
    </w:p>
    <w:p>
      <w:r>
        <w:t>Meal:</w:t>
      </w:r>
    </w:p>
    <w:p>
      <w:r>
        <w:t>bol yakıtlı ateşin sahipleri…</w:t>
      </w:r>
    </w:p>
    <w:p>
      <w:r>
        <w:br w:type="page"/>
      </w:r>
    </w:p>
    <w:p>
      <w:r>
        <w:t>Meal:</w:t>
      </w:r>
    </w:p>
    <w:p>
      <w:r>
        <w:t>Onlar, o ateşin çevresinde oturmuşlar,</w:t>
      </w:r>
    </w:p>
    <w:p>
      <w:r>
        <w:br w:type="page"/>
      </w:r>
    </w:p>
    <w:p>
      <w:r>
        <w:t>Meal:</w:t>
      </w:r>
    </w:p>
    <w:p>
      <w:r>
        <w:t>mü’minlere yaptıklarını seyrediyorlardı.</w:t>
      </w:r>
    </w:p>
    <w:p>
      <w:r>
        <w:br w:type="page"/>
      </w:r>
    </w:p>
    <w:p>
      <w:r>
        <w:t>Meal:</w:t>
      </w:r>
    </w:p>
    <w:p>
      <w:r>
        <w:t>Onlara bu cezayı vermelerinin tek sebebi, mü’minlerin daima üstün olan, her şeyi mükemmel yapan Allah’a inanıp güvenmeleriydi.[*]</w:t>
        <w:br/>
        <w:br/>
        <w:br/>
        <w:br/>
        <w:br/>
        <w:br/>
        <w:t>[*] Allah’a inanmak, O’na güvenmekle olur. İnandığını söyleyen herkes O’na gereği gibi güvenmez. Dolayısıyla Allah’a güvenenler, bu gibilerin hesaplarını bozar ve onları fena halde sinirlendirirler (Maide 5/59, A'raf 7/126, Hac 22/40).</w:t>
      </w:r>
    </w:p>
    <w:p>
      <w:r>
        <w:br w:type="page"/>
      </w:r>
    </w:p>
    <w:p>
      <w:r>
        <w:t>Meal:</w:t>
      </w:r>
    </w:p>
    <w:p>
      <w:r>
        <w:t>Göklerde ve yerde tüm yetkiler kendinde olan Allah’a…[*] Allah, her şeye şahittir.</w:t>
        <w:br/>
        <w:br/>
        <w:br/>
        <w:br/>
        <w:br/>
        <w:br/>
        <w:t>[*] Âl-i İmran 3/189.</w:t>
      </w:r>
    </w:p>
    <w:p>
      <w:r>
        <w:br w:type="page"/>
      </w:r>
    </w:p>
    <w:p>
      <w:r>
        <w:t>Meal:</w:t>
      </w:r>
    </w:p>
    <w:p>
      <w:r>
        <w:t>Mü’min erkeklere ve mü’min kadınlara işkence eden,[1*] sonra da tövbe[2*] etmeyen /dönüş yapmayanların hak ettikleri Cehennem azabıdır. Onların hak ettikleri yangın azabıdır.</w:t>
        <w:br/>
        <w:br/>
        <w:br/>
        <w:br/>
        <w:br/>
        <w:br/>
        <w:t>[1*] “İşkence” anlamı verdiğimiz kelimenin kökü fitne (فتنة)“dir. Fitne”, altını içindeki yabancı maddelerden ayırmak için ateşe sokmaktır (Müfredat).  Kur’an’da bu kelime imtihan (A’râf  7/155), aldatma (A’râf  7/27), cehennem azabı (Zariyât 51/10-14) ve savaş (Bakara 2/216) anlamlarında da kullanılmıştır.</w:t>
        <w:br/>
        <w:br/>
        <w:t>[2*] Arapçada tövbe, dönüş yapmak demektir. Tövbe edip girdiği yanlış yolu bırakan ve iyi işler yapmaya başlayan kişilerin işledikleri günah ne olursa olsun Allah o günahı bağışlar. Tövbe kapısı, Müslümanlara bu büyük zulmü yapanlara dahi açıktır (Âl-i İmran 3/135, Nisa 4/17, Taha 20/82, Furkan 25/68-71, Zümer 39/53).</w:t>
      </w:r>
    </w:p>
    <w:p>
      <w:r>
        <w:br w:type="page"/>
      </w:r>
    </w:p>
    <w:p>
      <w:r>
        <w:t>Meal:</w:t>
      </w:r>
    </w:p>
    <w:p>
      <w:r>
        <w:t>Allah’a inanıp güvenen ve iyi işler yapanların hak ettikleri ise içlerinden ırmaklar akan cennetlerdir. İşte bu, büyük bir başarıdır.[*]</w:t>
        <w:br/>
        <w:br/>
        <w:br/>
        <w:br/>
        <w:br/>
        <w:br/>
        <w:t>[*] Bakara 2/82, Nisa 4/122, Maide 5/9, Yunus 10/9, Nahl 16/97, Kehf 18/107, Ankebut 29/58, Mü’min 40/40, Teğabün 64/9.</w:t>
      </w:r>
    </w:p>
    <w:p>
      <w:r>
        <w:br w:type="page"/>
      </w:r>
    </w:p>
    <w:p>
      <w:r>
        <w:t>Meal:</w:t>
      </w:r>
    </w:p>
    <w:p>
      <w:r>
        <w:t>Rabbinin vuracağı darbe, gerçekten çok güçlüdür.[*]</w:t>
        <w:br/>
        <w:br/>
        <w:br/>
        <w:br/>
        <w:br/>
        <w:br/>
        <w:t>[*] Hud 11/102.</w:t>
      </w:r>
    </w:p>
    <w:p>
      <w:r>
        <w:br w:type="page"/>
      </w:r>
    </w:p>
    <w:p>
      <w:r>
        <w:t>Meal:</w:t>
      </w:r>
    </w:p>
    <w:p>
      <w:r>
        <w:t>O, (yaratılışı) başlatan ve (ahirette) tekrarlayacak olandır.[*]</w:t>
        <w:br/>
        <w:br/>
        <w:br/>
        <w:br/>
        <w:br/>
        <w:br/>
        <w:t>[*] Yunus 10/4, 34, Enbiya 21/104, Neml 27/64, Ankebut 29/19, Rum 30/11, 27.</w:t>
      </w:r>
    </w:p>
    <w:p>
      <w:r>
        <w:br w:type="page"/>
      </w:r>
    </w:p>
    <w:p>
      <w:r>
        <w:t>Meal:</w:t>
      </w:r>
    </w:p>
    <w:p>
      <w:r>
        <w:t>O, çok bağışlayan ve sevgi dolu olandır.[*]</w:t>
        <w:br/>
        <w:br/>
        <w:br/>
        <w:br/>
        <w:br/>
        <w:br/>
        <w:t>[*] Hud 11/90, Hicr 15/49, Zümer 39/53.</w:t>
      </w:r>
    </w:p>
    <w:p>
      <w:r>
        <w:br w:type="page"/>
      </w:r>
    </w:p>
    <w:p>
      <w:r>
        <w:t>Meal:</w:t>
      </w:r>
    </w:p>
    <w:p>
      <w:r>
        <w:t>Arş’ın /yönetim merkezinin sahibidir, pek yücedir.[*]</w:t>
        <w:br/>
        <w:br/>
        <w:br/>
        <w:br/>
        <w:br/>
        <w:br/>
        <w:br/>
        <w:br/>
        <w:t>[*] Hud 11/73, Mü’minun 23/116, Neml 27/26, Mü’min 40/15.</w:t>
      </w:r>
    </w:p>
    <w:p>
      <w:r>
        <w:br w:type="page"/>
      </w:r>
    </w:p>
    <w:p>
      <w:r>
        <w:t>Meal:</w:t>
      </w:r>
    </w:p>
    <w:p>
      <w:r>
        <w:t>İrade ettiği[1*] her şeyi yapacak güçtedir.[2*]</w:t>
        <w:br/>
        <w:br/>
        <w:br/>
        <w:br/>
        <w:t>[1*] İrâde, istemek ve dilemektir. Allah, bütün kullarının yola gelmesini irade eder ama kimseyi zorlamadığı için (Bakara 2/256) sadece gereğini yapanları yola getirir (Nisa 4/26). Allah, bir şeyi irade ettikten sonra “ol” emrini verirse o şey mutlaka olur (Yasin 36/82) İmtihanla ilgili konularda “ol” emrini, sadece gereğini yapanlar için verir (İnsan 76/30, Tekvir 81/29).</w:t>
        <w:br/>
        <w:br/>
        <w:t>[2*] Hud 11/107, Hac 22/14.</w:t>
      </w:r>
    </w:p>
    <w:p>
      <w:r>
        <w:br w:type="page"/>
      </w:r>
    </w:p>
    <w:p>
      <w:r>
        <w:t>Meal:</w:t>
      </w:r>
    </w:p>
    <w:p>
      <w:r>
        <w:t>O orduların haberi sana ulaştı, değil mi?</w:t>
      </w:r>
    </w:p>
    <w:p>
      <w:r>
        <w:br w:type="page"/>
      </w:r>
    </w:p>
    <w:p>
      <w:r>
        <w:t>Meal:</w:t>
      </w:r>
    </w:p>
    <w:p>
      <w:r>
        <w:t>Firavun ve Semud ordularının…</w:t>
        <w:br/>
        <w:br/>
        <w:br/>
        <w:br/>
        <w:br/>
        <w:br/>
        <w:t>[*] Salih aleyhisselamın elçi olarak gönderildiği Semud kavmi, bağ ve bahçeleri, pınarları, ekinlik ve hurmalıkları olan bir yerde yaşıyordu (Şuarâ 26/147-148). Kayaları yontarak yaptıkları evler ve düzlüklere kurdukları sarayları vardı (Arâf 7/74, Hicr 15/82, Şuarâ 26/149, Fecr 89/9). Salih aleyhisselamın getirdiği âyetler ve gösterdiği deve mucizesi, onları iknaya yetiyordu ama ona inanmak menfaatlerine ters düştüğü için inanmıyorlardı. Firavun ve hanedanı da aynıydı. Musa aleyhisselamın Allah’ın elçisi olduğunu kesin olarak anlamışlardı ama menfaatlerine ters düştüğü için onu bir türlü kabul edemiyorlardı (Neml 27/13-14).</w:t>
      </w:r>
    </w:p>
    <w:p>
      <w:r>
        <w:br w:type="page"/>
      </w:r>
    </w:p>
    <w:p>
      <w:r>
        <w:t>Meal:</w:t>
      </w:r>
    </w:p>
    <w:p>
      <w:r>
        <w:t>(Kur’an’ı) görmezlikten gelenler aslında yalanlar içindedirler.[*]</w:t>
        <w:br/>
        <w:br/>
        <w:br/>
        <w:br/>
        <w:br/>
        <w:br/>
        <w:t>[*] İnşikak 84/22.</w:t>
      </w:r>
    </w:p>
    <w:p>
      <w:r>
        <w:br w:type="page"/>
      </w:r>
    </w:p>
    <w:p>
      <w:r>
        <w:t>Meal:</w:t>
      </w:r>
    </w:p>
    <w:p>
      <w:r>
        <w:t>Allah onları çepeçevre kuşatmıştır.[*]</w:t>
        <w:br/>
        <w:br/>
        <w:br/>
        <w:br/>
        <w:br/>
        <w:br/>
        <w:t>[*] Nisa 4/126, İsra 17/60, Mü’min 40/45, Fussilet 41/54, Ahkaf 46/26.</w:t>
      </w:r>
    </w:p>
    <w:p>
      <w:r>
        <w:br w:type="page"/>
      </w:r>
    </w:p>
    <w:p>
      <w:r>
        <w:t>Meal:</w:t>
      </w:r>
    </w:p>
    <w:p>
      <w:r>
        <w:t>Aslında o, yüce Kur’an’dır.[*]</w:t>
        <w:br/>
        <w:br/>
        <w:br/>
        <w:br/>
        <w:t>[*] Kâf 50/1.</w:t>
      </w:r>
    </w:p>
    <w:p>
      <w:r>
        <w:br w:type="page"/>
      </w:r>
    </w:p>
    <w:p>
      <w:r>
        <w:t>Meal:</w:t>
      </w:r>
    </w:p>
    <w:p>
      <w:r>
        <w:t>Levh-i Mahfuz’dadır /korunmuş bir levhadadır.[*]</w:t>
        <w:br/>
        <w:br/>
        <w:br/>
        <w:br/>
        <w:br/>
        <w:br/>
        <w:t>[*] Zuhruf 43/3-4, Vakıa 56/77-78.</w:t>
      </w:r>
    </w:p>
    <w:p>
      <w:r>
        <w:br w:type="page"/>
      </w:r>
    </w:p>
    <w:p>
      <w:pPr>
        <w:pStyle w:val="Heading1"/>
      </w:pPr>
      <w:r>
        <w:t>TARIK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Göğe[1*] ve Târık’a[2*] yemin olsun![3*] </w:t>
        <w:br/>
        <w:br/>
        <w:br/>
        <w:br/>
        <w:br/>
        <w:br/>
        <w:t>[1*] Zariyat 51/7, Buruc 85/1, Tarık 86/11, Şems 91/5.</w:t>
        <w:br/>
        <w:br/>
        <w:t xml:space="preserve">[2*] Târık, yolda yürüyen demektir; daha çok “gece gelen” anlamında kullanılır (Müfredat). </w:t>
        <w:br/>
        <w:br/>
        <w:t>[3*] Burada Allah, göğe ve Târık’a yemin etmektedir. Allah’ın bir şeye yemin etmesi, o şeyin önemine vurgu yapmak ve daha sonra gelen şeye dikkat çekmek içindir.</w:t>
      </w:r>
    </w:p>
    <w:p>
      <w:r>
        <w:br w:type="page"/>
      </w:r>
    </w:p>
    <w:p>
      <w:r>
        <w:t>Meal:</w:t>
      </w:r>
    </w:p>
    <w:p>
      <w:r>
        <w:t>Târık’ın ne olduğunu sana ne bildirebilir!</w:t>
      </w:r>
    </w:p>
    <w:p>
      <w:r>
        <w:br w:type="page"/>
      </w:r>
    </w:p>
    <w:p>
      <w:r>
        <w:t>Meal:</w:t>
      </w:r>
    </w:p>
    <w:p>
      <w:r>
        <w:t>O, (karanlığı) delip geçen yıldızdır.[*]</w:t>
        <w:br/>
        <w:br/>
        <w:br/>
        <w:br/>
        <w:br/>
        <w:br/>
        <w:t>[*] Kuzey yarım kürede her gece gözüken ve güçlü ışığıyla karanlığı delen tek yıldız Kutup Yıldızıdır. Ekvatora sıfır, kutup noktasına 90 derecelik açı yapar. Bu ikisi arasındaki her yere yaptığı açı, oranın enlemi kadardır. Konum ve yön belirlemede en önemli göstergedir (Necm 53/1, Rahman 55/6). Nahl 16/16. ayette bu yıldızın yol bulmaya yaradığının anlatılması, ayetlerde belirlilik takısıyla gelen "en-necm (النَّجْمِ)" kelimesinin "Kutup Yıldızı" olduğunu gösterir. Güney Kutbunda Sigma Octantis adı verilen yıldızın da benzer özellikleri vardır.</w:t>
      </w:r>
    </w:p>
    <w:p>
      <w:r>
        <w:br w:type="page"/>
      </w:r>
    </w:p>
    <w:p>
      <w:r>
        <w:t>Meal:</w:t>
      </w:r>
    </w:p>
    <w:p>
      <w:r>
        <w:t>Üzerinde koruyucusu[*] olmayan hiç kimse yoktur.</w:t>
        <w:br/>
        <w:br/>
        <w:br/>
        <w:br/>
        <w:br/>
        <w:br/>
        <w:t>[*] En’am 6/61, Ra’d 13/11, İnfitar 82/10-12.</w:t>
      </w:r>
    </w:p>
    <w:p>
      <w:r>
        <w:br w:type="page"/>
      </w:r>
    </w:p>
    <w:p>
      <w:r>
        <w:t>Meal:</w:t>
      </w:r>
    </w:p>
    <w:p>
      <w:r>
        <w:t>İnsan, hangi şeyden yaratıldığına bir baksın![*]</w:t>
        <w:br/>
        <w:br/>
        <w:br/>
        <w:br/>
        <w:br/>
        <w:br/>
        <w:t>[*] Abese 80/18-19.</w:t>
      </w:r>
    </w:p>
    <w:p>
      <w:r>
        <w:br w:type="page"/>
      </w:r>
    </w:p>
    <w:p>
      <w:r>
        <w:t>Meal:</w:t>
      </w:r>
    </w:p>
    <w:p>
      <w:r>
        <w:t>Boşalan /akıp giden bir sıvıdan yaratıldı.[*]</w:t>
        <w:br/>
        <w:br/>
        <w:br/>
        <w:br/>
        <w:br/>
        <w:br/>
        <w:t>[*] Yaratılışın aşamaları için bkz: Hac 22/15, Müminun 23/12-14, Secde 32/8, Zümer 39/6, Mümin 40/67, Vakıa 56/58-62, Mearic 70/39, Mürselat 77/20.</w:t>
      </w:r>
    </w:p>
    <w:p>
      <w:r>
        <w:br w:type="page"/>
      </w:r>
    </w:p>
    <w:p>
      <w:r>
        <w:t>Meal:</w:t>
      </w:r>
    </w:p>
    <w:p>
      <w:r>
        <w:t>O sıvı bel kemiği ile leğen kemikleri arasından çıkar.[*]</w:t>
        <w:br/>
        <w:br/>
        <w:br/>
        <w:br/>
        <w:br/>
        <w:br/>
        <w:t>[*] Leğen kemikleri anlamı verdiğimiz “et-terâib (التَّرَائِبِ)” toprak anlamındaki türab (التُّرَابُ)’dan türemiş olup hem ism-i fail hem de ism-i mef’ul anlamına gelebilen feîl (فعيل) kalıbındaki terîbe (تريبة)’nin çoğuludur. Üremeye sebep olan sperm ve yumurta, kişinin arka tarafında olan (A’raf 7/172) ve vücudun toprakla çokça teması olan leğen kemikleri ile bel kemiği arasında oluşur. Bir de “et-terâib (التَّرَائِبِ)” kelimesi çoğul olduğu için Arap dili açısından o kemikler, üç veya üçten fazla olmalıdır. Leğen kemikleri, biri sağda diğeri solda olmak üzere 2 tanedir ama her biri (ilium, iskium ve pubis isimli) 3 kemiğin birleşmesinden oluşur. Bu nedenle leğen kemiğinin 3 farklı anatomik bölgesi bulunur. Bu da terâib kelimesinin çoğul yapısına uygun olur. Sözlük yazarları, kelimenin toprakla ilgisini koparmış, “et-terâib (التَّرَائِبِ)”e göğüste takı takılan yer anlamını vermişler (Lisan’ul-arab) ve ayet bu anlama uyarlanmıştır. Hiçbir dayanağı olmayan bu anlamın o kelimeye verilmesi, yumurta ve spermin, aynı bölgeden çıktığının bilinmemesinden kaynaklanmış olabilir.</w:t>
      </w:r>
    </w:p>
    <w:p>
      <w:r>
        <w:br w:type="page"/>
      </w:r>
    </w:p>
    <w:p>
      <w:r>
        <w:t>Meal:</w:t>
      </w:r>
    </w:p>
    <w:p>
      <w:r>
        <w:t>Elbette Allah, insanı geri döndürmenin (tekrar yaratmanın) ölçüsünü de koyandır;[*]</w:t>
        <w:br/>
        <w:br/>
        <w:br/>
        <w:br/>
        <w:t>[*] Kâdir (قادر), bir şeyin ölçüsünü koyan anlamına gelir. (Müfredat, Mekâyîs) Allah, yeniden yaratılışın ölçüsünü koymuştur. Ölüp de toprağa karışan herkesin vücudundan kalan bir parça, yeniden diriliş öncesinde döllenmiş yumurta gibi olacak ve toprak onu, bütün özellikleriyle yeniden oluşturacaktır (A’raf 7/29, Enbiya 21/104, Rum 30/27, Kaf 50/9-11, Nuh 71/17-18, Kıyamet 75/3-5).</w:t>
      </w:r>
    </w:p>
    <w:p>
      <w:r>
        <w:br w:type="page"/>
      </w:r>
    </w:p>
    <w:p>
      <w:r>
        <w:t>Meal:</w:t>
      </w:r>
    </w:p>
    <w:p>
      <w:r>
        <w:t>(tekrar yaratma) bütün sırların ortaya döküleceği günde (olacaktır).[*]</w:t>
        <w:br/>
        <w:br/>
        <w:br/>
        <w:br/>
        <w:t>[*] Mü’min 40/16, Hâkka 69/18, Âdiyat 100/9-11.</w:t>
      </w:r>
    </w:p>
    <w:p>
      <w:r>
        <w:br w:type="page"/>
      </w:r>
    </w:p>
    <w:p>
      <w:r>
        <w:t>Meal:</w:t>
      </w:r>
    </w:p>
    <w:p>
      <w:r>
        <w:t>Artık onun bir gücü de bir yardımcısı da olmaz![*]</w:t>
        <w:br/>
        <w:br/>
        <w:br/>
        <w:br/>
        <w:br/>
        <w:br/>
        <w:t>[*] Bakara 2/107, İnfitar 82/19.</w:t>
      </w:r>
    </w:p>
    <w:p>
      <w:r>
        <w:br w:type="page"/>
      </w:r>
    </w:p>
    <w:p>
      <w:r>
        <w:t>Meal:</w:t>
      </w:r>
    </w:p>
    <w:p>
      <w:r>
        <w:t>İlk (yaratılıştaki) haline dönme özelliğine sahip göğe[*] yemin olsun.</w:t>
        <w:br/>
        <w:br/>
        <w:br/>
        <w:br/>
        <w:br/>
        <w:br/>
        <w:t>[*] İbrahim 14/48, Enbiya 21/30,104.</w:t>
      </w:r>
    </w:p>
    <w:p>
      <w:r>
        <w:br w:type="page"/>
      </w:r>
    </w:p>
    <w:p>
      <w:r>
        <w:t>Meal:</w:t>
      </w:r>
    </w:p>
    <w:p>
      <w:r>
        <w:t>Çatlama özelliğine sahip yere[*] de yemin olsun ki</w:t>
        <w:br/>
        <w:br/>
        <w:br/>
        <w:br/>
        <w:br/>
        <w:br/>
        <w:t>[*] Topraktaki bu özellik, bitkinin bitmesine imkân verdiği gibi (Abese 80/24-32) ölüp toprağa karışan insanın, oradan bir bitki gibi yeniden yaratılmasına da imkan verir (Rum 30/19).</w:t>
      </w:r>
    </w:p>
    <w:p>
      <w:r>
        <w:br w:type="page"/>
      </w:r>
    </w:p>
    <w:p>
      <w:r>
        <w:t>Meal:</w:t>
      </w:r>
    </w:p>
    <w:p>
      <w:r>
        <w:t>O (Kur’ân), kesinlikle hak ile batılı /doğru ile yanlışı ayıran bir sözdür;[*]</w:t>
        <w:br/>
        <w:br/>
        <w:br/>
        <w:br/>
        <w:br/>
        <w:br/>
        <w:t>[*] En’am 6/57, Furkan 25/1.</w:t>
      </w:r>
    </w:p>
    <w:p>
      <w:r>
        <w:br w:type="page"/>
      </w:r>
    </w:p>
    <w:p>
      <w:r>
        <w:t>Meal:</w:t>
      </w:r>
    </w:p>
    <w:p>
      <w:r>
        <w:t>o. faydasız bir şey değildir.[*]</w:t>
        <w:br/>
        <w:br/>
        <w:br/>
        <w:br/>
        <w:br/>
        <w:br/>
        <w:br/>
        <w:br/>
        <w:t>[*] Hâkka 69/40-43.</w:t>
      </w:r>
    </w:p>
    <w:p>
      <w:r>
        <w:br w:type="page"/>
      </w:r>
    </w:p>
    <w:p>
      <w:r>
        <w:t>Meal:</w:t>
      </w:r>
    </w:p>
    <w:p>
      <w:r>
        <w:t>Onlar bir oyun kuruyorlar;</w:t>
      </w:r>
    </w:p>
    <w:p>
      <w:r>
        <w:br w:type="page"/>
      </w:r>
    </w:p>
    <w:p>
      <w:r>
        <w:t>Meal:</w:t>
      </w:r>
    </w:p>
    <w:p>
      <w:r>
        <w:t>ben de bir oyun kuruyorum.[*]</w:t>
        <w:br/>
        <w:br/>
        <w:br/>
        <w:br/>
        <w:br/>
        <w:br/>
        <w:t>[*] Tur 52/42.</w:t>
      </w:r>
    </w:p>
    <w:p>
      <w:r>
        <w:br w:type="page"/>
      </w:r>
    </w:p>
    <w:p>
      <w:r>
        <w:t>Meal:</w:t>
      </w:r>
    </w:p>
    <w:p>
      <w:r>
        <w:t>Öyleyse o kâfirlere süre tanı, bir müddet onları kendi hallerine bırak![*]</w:t>
        <w:br/>
        <w:br/>
        <w:br/>
        <w:br/>
        <w:br/>
        <w:br/>
        <w:t>[*] A’raf 7/182-183, Meryem 19/84, Müzzemmil 73/11.</w:t>
      </w:r>
    </w:p>
    <w:p>
      <w:r>
        <w:br w:type="page"/>
      </w:r>
    </w:p>
    <w:p>
      <w:pPr>
        <w:pStyle w:val="Heading1"/>
      </w:pPr>
      <w:r>
        <w:t>A'LÂ</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En yüce olan Rabbinin ismine /özelliklerine boyun eğ![*]</w:t>
        <w:br/>
        <w:br/>
        <w:br/>
        <w:br/>
        <w:t>[*] “Özellik” diye meal verdiğimiz kelime “isim (اسم)”dir. Çünkü Arapçada “isim”, bir şeyi tanımlayan, neye yaradığını gösteren ve akılda tutmaya yarayan sözdür (Müfredat, سمو md. ). Türkçedeki “isim” ise varlığın özelliğini değil yalnızca adını bildirir  (Bakara 2/31, Vakıa 56/74, 96, Hâkka 69/52).</w:t>
      </w:r>
    </w:p>
    <w:p>
      <w:r>
        <w:br w:type="page"/>
      </w:r>
    </w:p>
    <w:p>
      <w:r>
        <w:t>Meal:</w:t>
      </w:r>
    </w:p>
    <w:p>
      <w:r>
        <w:t>Yaratan ve son şekli veren,[*]</w:t>
        <w:br/>
        <w:br/>
        <w:br/>
        <w:br/>
        <w:br/>
        <w:br/>
        <w:br/>
        <w:br/>
        <w:t>[*] Mü’minun 23/12-14, Secde 32/7-9, Kıyamet 75/37-38, İnfitar 82/7.</w:t>
      </w:r>
    </w:p>
    <w:p>
      <w:r>
        <w:br w:type="page"/>
      </w:r>
    </w:p>
    <w:p>
      <w:r>
        <w:t>Meal:</w:t>
      </w:r>
    </w:p>
    <w:p>
      <w:r>
        <w:t>ölçü koyan ve yol gösteren,[*]</w:t>
        <w:br/>
        <w:br/>
        <w:br/>
        <w:br/>
        <w:br/>
        <w:br/>
        <w:t>[*] Tâhâ 20/50, Furkan 25/2.</w:t>
      </w:r>
    </w:p>
    <w:p>
      <w:r>
        <w:br w:type="page"/>
      </w:r>
    </w:p>
    <w:p>
      <w:r>
        <w:t>Meal:</w:t>
      </w:r>
    </w:p>
    <w:p>
      <w:r>
        <w:t>otlağı yeşerten,[*]</w:t>
        <w:br/>
        <w:br/>
        <w:br/>
        <w:br/>
        <w:br/>
        <w:br/>
        <w:t>[*] Naziat 79/31.</w:t>
      </w:r>
    </w:p>
    <w:p>
      <w:r>
        <w:br w:type="page"/>
      </w:r>
    </w:p>
    <w:p>
      <w:r>
        <w:t>Meal:</w:t>
      </w:r>
    </w:p>
    <w:p>
      <w:r>
        <w:t>sonra onu kararmış çer çöpe çeviren (Rabbinin özelliklerine boyun eğ!)[*]</w:t>
        <w:br/>
        <w:br/>
        <w:br/>
        <w:br/>
        <w:br/>
        <w:br/>
        <w:br/>
        <w:br/>
        <w:t>[*] Zümer 39/21.</w:t>
      </w:r>
    </w:p>
    <w:p>
      <w:r>
        <w:br w:type="page"/>
      </w:r>
    </w:p>
    <w:p>
      <w:r>
        <w:t>Meal:</w:t>
      </w:r>
    </w:p>
    <w:p>
      <w:r>
        <w:t>Biz sana ayet kümelerini[*] kurduracağız; sen de unutmayacaksın,</w:t>
        <w:br/>
        <w:br/>
        <w:br/>
        <w:br/>
        <w:br/>
        <w:br/>
        <w:t>[*] Ayetteki “nukriuke (نُقْرِؤُكَ)” sözü, toplama ve bir araya getirme anlamında olan “kur (القُرْء)” veya “kar (القَرْء)” kökündendir (Lisanu’l-Arab). Bu kökten gelen “Karae” fiili, okumak için kelimeleri bir araya getirme anlamına (İsra 17/14, Alak 96/1) geldiği gibi, bir konuyla ilgili ayetleri onlardan hüküm çıkarmak üzere bir küme haline getirme işi için de kullanılır. Fiil, bu ayette birine bir işi yaptırma anlamı kazandıran ifâ’l kalıbında “nukriuke (نُقْرِؤُكَ)” şeklinde kullanıldığı için “ayet kümesi haline getirmeni sağlayacağız” yani “ayet kümelerini kurduracağız” demek olur. Buradan da, ayet kümelerini kurma işinin Muhammed aleyhisselama Allah tarafından yaptırıldığı anlaşılmaktadır (İsra 17/106, Tâhâ 20/113-114, Furkan 25/32, Kıyamet 75/17-19).</w:t>
      </w:r>
    </w:p>
    <w:p>
      <w:r>
        <w:br w:type="page"/>
      </w:r>
    </w:p>
    <w:p>
      <w:r>
        <w:t>Meal:</w:t>
      </w:r>
    </w:p>
    <w:p>
      <w:r>
        <w:t>ancak Allah’ın tercih ettiği bunun dışındadır. O açıkta olanı da bilir, gizli olanı da![*]</w:t>
        <w:br/>
        <w:br/>
        <w:br/>
        <w:br/>
        <w:br/>
        <w:br/>
        <w:t>[*] Âl-i İmran 3/5, En’am 6/3, Ra’d 13/10, Tâhâ 20/7, Enbiya 21/110.</w:t>
      </w:r>
    </w:p>
    <w:p>
      <w:r>
        <w:br w:type="page"/>
      </w:r>
    </w:p>
    <w:p>
      <w:r>
        <w:t>Meal:</w:t>
      </w:r>
    </w:p>
    <w:p>
      <w:r>
        <w:t>Senin en kolay olana (en kolay yollara) kolayca ulaşmanı sağlayacağız![*]</w:t>
        <w:br/>
        <w:br/>
        <w:br/>
        <w:br/>
        <w:br/>
        <w:br/>
        <w:t>[*] Ankebut 29/69, Leyl 92/5-7.</w:t>
      </w:r>
    </w:p>
    <w:p>
      <w:r>
        <w:br w:type="page"/>
      </w:r>
    </w:p>
    <w:p>
      <w:r>
        <w:t>Meal:</w:t>
      </w:r>
    </w:p>
    <w:p>
      <w:r>
        <w:t>Faydalı olacaksa doğru bilgi ver[1*]/ Kur’an’ı anlat[2*].</w:t>
        <w:br/>
        <w:br/>
        <w:br/>
        <w:br/>
        <w:br/>
        <w:br/>
        <w:t>[1*] Zikir, bağlantılarıyla birlikte düşünülüp öğrenilen doğru bilgi, o bilgiyi kullanıma hazır tutmak, akla veya dile getirmektir (Müfredât). Doğru bilginin kaynağı Allah’ın ayetleridir. Zikir, hem Kur'an'ın (Hicr 15/9) hem de Allah'ın indirdiği diğer kitapların ortak özelliğidir (Enbiya 21/24). İnsanı ancak bu bilgi tatmin eder (Ra’d 13/28). Allah’ın elçisi, Kur’an’da olan doğru bilgileri insanlara ulaştırmaktan sorumludur (Kâf 50/45, Zariyat 51/55, Tur 52/29, Ğaşiye 88/21).</w:t>
        <w:br/>
        <w:br/>
        <w:t>[2*] Kur’an’ı tebliğ etmek zorunludur; ancak o bilginin fayda vermesi için hem ortam şartlarının uygun olması hem de karşıdaki kişinin dinleme niyetinde olması gerekir. Allah’ın ayetlerini hafife alan ve dinlemek istemeyenlere ısrarla anlatmaya çalışmanın bir anlamı yoktur (Nisa 4/140, En’am 6/68, Hicr 15/94-95, Abese 80/1-10). Bu ayetlere benzer pasajlar Tevrat’ta da mevcuttur (Mezmurlar 1:1, Özdeyişler 1:22-33).</w:t>
      </w:r>
    </w:p>
    <w:p>
      <w:r>
        <w:br w:type="page"/>
      </w:r>
    </w:p>
    <w:p>
      <w:r>
        <w:t>Meal:</w:t>
      </w:r>
    </w:p>
    <w:p>
      <w:r>
        <w:t>(Allah’tan) çekinen kimse, o bilgiden yararlanacaktır;[*]</w:t>
        <w:br/>
        <w:br/>
        <w:br/>
        <w:br/>
        <w:br/>
        <w:br/>
        <w:t>[*] Enfal 8/2, Hac 22/35.</w:t>
      </w:r>
    </w:p>
    <w:p>
      <w:r>
        <w:br w:type="page"/>
      </w:r>
    </w:p>
    <w:p>
      <w:r>
        <w:t>Meal:</w:t>
      </w:r>
    </w:p>
    <w:p>
      <w:r>
        <w:t>en hayırsız olan ise ondan uzak duracaktır.[*]</w:t>
        <w:br/>
        <w:br/>
        <w:br/>
        <w:br/>
        <w:br/>
        <w:br/>
        <w:t>[*] Müddessir 74/49-51.</w:t>
      </w:r>
    </w:p>
    <w:p>
      <w:r>
        <w:br w:type="page"/>
      </w:r>
    </w:p>
    <w:p>
      <w:r>
        <w:t>Meal:</w:t>
      </w:r>
    </w:p>
    <w:p>
      <w:r>
        <w:t>O, en büyük ateşe girip kalacak olandır.[*]</w:t>
        <w:br/>
        <w:br/>
        <w:br/>
        <w:br/>
        <w:br/>
        <w:br/>
        <w:br/>
        <w:br/>
        <w:t>[*] Leyl 92/14-16.</w:t>
      </w:r>
    </w:p>
    <w:p>
      <w:r>
        <w:br w:type="page"/>
      </w:r>
    </w:p>
    <w:p>
      <w:r>
        <w:t>Meal:</w:t>
      </w:r>
    </w:p>
    <w:p>
      <w:r>
        <w:t>Artık orada ne ölür ne de yaşar.[*]</w:t>
        <w:br/>
        <w:br/>
        <w:br/>
        <w:br/>
        <w:br/>
        <w:br/>
        <w:t>[*] İbrahim 14/17, Taha 20/74, Fatır 35/36, Müddessir 74/27-28.</w:t>
      </w:r>
    </w:p>
    <w:p>
      <w:r>
        <w:br w:type="page"/>
      </w:r>
    </w:p>
    <w:p>
      <w:r>
        <w:t>Meal:</w:t>
      </w:r>
    </w:p>
    <w:p>
      <w:r>
        <w:t>Şu kişi ise kesinlikle umduğuna kavuşur: kendini arındırıp geliştiren[*]</w:t>
        <w:br/>
        <w:br/>
        <w:br/>
        <w:br/>
        <w:t>[*] Taha 20/76, Şems 91/9-10.</w:t>
      </w:r>
    </w:p>
    <w:p>
      <w:r>
        <w:br w:type="page"/>
      </w:r>
    </w:p>
    <w:p>
      <w:r>
        <w:t>Meal:</w:t>
      </w:r>
    </w:p>
    <w:p>
      <w:r>
        <w:t>ve Rabbinin ismini /özelliklerini aklından çıkarmayıp kulluk görevlerini yerine getiren[*].</w:t>
        <w:br/>
        <w:br/>
        <w:br/>
        <w:br/>
        <w:br/>
        <w:br/>
        <w:t>[*] Âyetin metninde geçen “sallâ (صَلى)”nın türediği “salat (صَلَاة)” kelimesinin kök anlamı, bir şeyi bırakmamak ve sürekli arkasında olmaktır (Lisan’ul-Arab). Her Müslümanın hiç bir durum ve şart altında bırakmaması gereken tek ibadet namaz olduğu için ona salat denir. Bir kulun sürekli arkasında olması gereken şey, Allah’ın verdiği görevlerdir. Bu yüzden burada  geçen sallâ kelimesine uygun olan anlam “kulluk görevlerini yerine getirmek”tir (Meryem 19/59, Kıyamet 75/31-32).</w:t>
      </w:r>
    </w:p>
    <w:p>
      <w:r>
        <w:br w:type="page"/>
      </w:r>
    </w:p>
    <w:p>
      <w:r>
        <w:t>Meal:</w:t>
      </w:r>
    </w:p>
    <w:p>
      <w:r>
        <w:t>(Ey insanlar) Aslında siz dünya hayatını tercih ediyorsunuz[*].</w:t>
        <w:br/>
        <w:br/>
        <w:br/>
        <w:br/>
        <w:br/>
        <w:br/>
        <w:t>[*] İsra 17/18, İnsan 76/27, Kıyamet 75/20.</w:t>
      </w:r>
    </w:p>
    <w:p>
      <w:r>
        <w:br w:type="page"/>
      </w:r>
    </w:p>
    <w:p>
      <w:r>
        <w:t>Meal:</w:t>
      </w:r>
    </w:p>
    <w:p>
      <w:r>
        <w:t>Oysa ahiret daha hayırlı ve kalıcıdır![*]</w:t>
        <w:br/>
        <w:br/>
        <w:br/>
        <w:br/>
        <w:br/>
        <w:br/>
        <w:t>[*] En’am 6/32, Tâhâ 20/131, Kasas 28/60, Şûrâ 42/36.</w:t>
      </w:r>
    </w:p>
    <w:p>
      <w:r>
        <w:br w:type="page"/>
      </w:r>
    </w:p>
    <w:p>
      <w:r>
        <w:t>Meal:</w:t>
      </w:r>
    </w:p>
    <w:p>
      <w:r>
        <w:t>Bu (anlatılanlar), şüphesiz önceki sayfalarda /kitaplarda da vardır,[*]</w:t>
        <w:br/>
        <w:br/>
        <w:br/>
        <w:br/>
        <w:t>[*] Şuara 26/192-196. Önceki kitaplardan bu konularda bilgi veren bazı pasajlar şunlardır: Tevrat /Daniel 12:2, İncil/ Romalılar 8:13, 1. Yuhanna 2:17</w:t>
      </w:r>
    </w:p>
    <w:p>
      <w:r>
        <w:br w:type="page"/>
      </w:r>
    </w:p>
    <w:p>
      <w:r>
        <w:t>Meal:</w:t>
      </w:r>
    </w:p>
    <w:p>
      <w:r>
        <w:t>İbrahim’in ve Musa’nın sayfalarında![*]</w:t>
        <w:br/>
        <w:br/>
        <w:br/>
        <w:br/>
        <w:br/>
        <w:br/>
        <w:t>[*] İbrahim ve Musa aleyhisselama indirilen kitaplar için bkz. Bakara 2/136, Al-i İmran 3/84, Necm 53/36-37.</w:t>
      </w:r>
    </w:p>
    <w:p>
      <w:r>
        <w:br w:type="page"/>
      </w:r>
    </w:p>
    <w:p>
      <w:pPr>
        <w:pStyle w:val="Heading1"/>
      </w:pPr>
      <w:r>
        <w:t>ĞAŞİYE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Her şeyi çepeçevre kuşatacak olanın /mezardan kalkış gününün haberi sana geldi, değil mi![*]</w:t>
        <w:br/>
        <w:br/>
        <w:br/>
        <w:br/>
        <w:br/>
        <w:br/>
        <w:t>[*] Hicr 15/85, Hac 22/7, Mü’min 40/59.</w:t>
      </w:r>
    </w:p>
    <w:p>
      <w:r>
        <w:br w:type="page"/>
      </w:r>
    </w:p>
    <w:p>
      <w:r>
        <w:t>Meal:</w:t>
      </w:r>
    </w:p>
    <w:p>
      <w:r>
        <w:t>O gün kimi yüzler öne eğik olacaktır;[*]</w:t>
        <w:br/>
        <w:br/>
        <w:br/>
        <w:br/>
        <w:br/>
        <w:br/>
        <w:t>[*] Kamer 54/6-7, Kalem 68/43, Mearic 70/43-44, Naziat 79/9.</w:t>
      </w:r>
    </w:p>
    <w:p>
      <w:r>
        <w:br w:type="page"/>
      </w:r>
    </w:p>
    <w:p>
      <w:r>
        <w:t>Meal:</w:t>
      </w:r>
    </w:p>
    <w:p>
      <w:r>
        <w:t>çalışmış, boşuna yorulmuşlardır.[*]</w:t>
        <w:br/>
        <w:br/>
        <w:br/>
        <w:br/>
        <w:br/>
        <w:br/>
        <w:t>[*] Hud 11/15-16, Furkan 25/22-23, Kehf 18/103-106.</w:t>
      </w:r>
    </w:p>
    <w:p>
      <w:r>
        <w:br w:type="page"/>
      </w:r>
    </w:p>
    <w:p>
      <w:r>
        <w:t>Meal:</w:t>
      </w:r>
    </w:p>
    <w:p>
      <w:r>
        <w:t>Kızgın bir ateşe girip kalırlar.[*]</w:t>
        <w:br/>
        <w:br/>
        <w:br/>
        <w:br/>
        <w:t>[*] Yunus 10/27, Zümer 39/60, Kıyamet 75/24-25, Abese 80/40-42.</w:t>
      </w:r>
    </w:p>
    <w:p>
      <w:r>
        <w:br w:type="page"/>
      </w:r>
    </w:p>
    <w:p>
      <w:r>
        <w:t>Meal:</w:t>
      </w:r>
    </w:p>
    <w:p>
      <w:r>
        <w:t>Onlara, çok sıcak bir kaynaktan su verilir.[*]</w:t>
        <w:br/>
        <w:br/>
        <w:br/>
        <w:br/>
        <w:br/>
        <w:br/>
        <w:t>[*] Yunus 10/4, İbrahim 14/16, Kehf 18/29, Saffat 37/67, Muhammed 47/15, Vakıa 56/54-55, Nebe 78/24-25.</w:t>
      </w:r>
    </w:p>
    <w:p>
      <w:r>
        <w:br w:type="page"/>
      </w:r>
    </w:p>
    <w:p>
      <w:r>
        <w:t>Meal:</w:t>
      </w:r>
    </w:p>
    <w:p>
      <w:r>
        <w:t>Dikenli bir bitkiden başka yiyecekleri olmaz.[*]</w:t>
        <w:br/>
        <w:br/>
        <w:br/>
        <w:br/>
        <w:br/>
        <w:br/>
        <w:t>[*] Bu ayette cehennemdekilerin ancak dikenli bir bitki, diğer bir ayette (Hâkka 69/36) ise sadece irin yiyeceği söylenir. Birbiriyle çeliştiği sanılan bu iki ayette iki farklı yiyecekten bahsedilse de, diğer ayetlere bakılınca bunların aynı ağacın ürünü olduğu anlaşılacaktır. Çünkü cehennemdekilerin yiyeceklerinin, cehennemin dibinde biten, şeytanların başı gibi meyveleri olan ve yiyenlerin karnında kaynar su gibi kaynayan zakkum ağacından yiyecekleri bildirilmektedir (Saffat 37/62-66, Duhan 44/43-46, Vakıa 56/52-53). Öyleyse bu ayetteki “dikenli bitki”, Müzzemmil 73/13’teki “boğaza tıkanan yiyecek” ve Hakka 69/36’daki “irin”in, zakkum ağacının ürünlerinin farklı vasıfları olduğu ortaya çıkar.</w:t>
      </w:r>
    </w:p>
    <w:p>
      <w:r>
        <w:br w:type="page"/>
      </w:r>
    </w:p>
    <w:p>
      <w:r>
        <w:t>Meal:</w:t>
      </w:r>
    </w:p>
    <w:p>
      <w:r>
        <w:t>O, ne besler ne de açlığı giderir.</w:t>
      </w:r>
    </w:p>
    <w:p>
      <w:r>
        <w:br w:type="page"/>
      </w:r>
    </w:p>
    <w:p>
      <w:r>
        <w:t>Meal:</w:t>
      </w:r>
    </w:p>
    <w:p>
      <w:r>
        <w:t>O gün kimi yüzler de rahatlamıştır.[*]</w:t>
        <w:br/>
        <w:br/>
        <w:br/>
        <w:br/>
        <w:br/>
        <w:br/>
        <w:t>[*] Âl-i İmran 3/106-107, Yunus 10/26, Kıyamet 75/22-23, Abese 80/38-39.</w:t>
      </w:r>
    </w:p>
    <w:p>
      <w:r>
        <w:br w:type="page"/>
      </w:r>
    </w:p>
    <w:p>
      <w:r>
        <w:t>Meal:</w:t>
      </w:r>
    </w:p>
    <w:p>
      <w:r>
        <w:t>Sarf ettikleri çabalardan dolayı memnundurlar.[*]</w:t>
        <w:br/>
        <w:br/>
        <w:br/>
        <w:br/>
        <w:br/>
        <w:br/>
        <w:t>[*] İsra 17/19, İnsan 76/20-22, Fecr 89/27-28, Beyyine 98/7-8.</w:t>
      </w:r>
    </w:p>
    <w:p>
      <w:r>
        <w:br w:type="page"/>
      </w:r>
    </w:p>
    <w:p>
      <w:r>
        <w:t>Meal:</w:t>
      </w:r>
    </w:p>
    <w:p>
      <w:r>
        <w:t xml:space="preserve">Yüce bir cennette / bahçede olurlar.[*] </w:t>
        <w:br/>
        <w:br/>
        <w:br/>
        <w:br/>
        <w:br/>
        <w:br/>
        <w:t>[*] Hâkka 69/22.</w:t>
      </w:r>
    </w:p>
    <w:p>
      <w:r>
        <w:br w:type="page"/>
      </w:r>
    </w:p>
    <w:p>
      <w:r>
        <w:t>Meal:</w:t>
      </w:r>
    </w:p>
    <w:p>
      <w:r>
        <w:t>Orada tek bir boş söz bile duymazlar.[*]</w:t>
        <w:br/>
        <w:br/>
        <w:br/>
        <w:br/>
        <w:br/>
        <w:br/>
        <w:t>[*] Meryem 19/62, Vakıa 56/25-26, Nebe 78/35.</w:t>
      </w:r>
    </w:p>
    <w:p>
      <w:r>
        <w:br w:type="page"/>
      </w:r>
    </w:p>
    <w:p>
      <w:r>
        <w:t>Meal:</w:t>
      </w:r>
    </w:p>
    <w:p>
      <w:r>
        <w:t xml:space="preserve">Orada akıp duran bir kaynak vardır.[*] </w:t>
        <w:br/>
        <w:br/>
        <w:br/>
        <w:br/>
        <w:t>[*] Hicr 15/45, Duhan 44/51-52, Zariyat 51/15, Rahman 55/50, İnsan 76/5-6, 17-18, Mutaffifin 83/28.</w:t>
      </w:r>
    </w:p>
    <w:p>
      <w:r>
        <w:br w:type="page"/>
      </w:r>
    </w:p>
    <w:p>
      <w:r>
        <w:t>Meal:</w:t>
      </w:r>
    </w:p>
    <w:p>
      <w:r>
        <w:t>Yine orada yükseltilmiş sedirler vardır;[*]</w:t>
        <w:br/>
        <w:br/>
        <w:br/>
        <w:br/>
        <w:t>[*] Hicr 15/47, Saffat 37/44, Tur 52/20, Vakıa 56/15, 34.</w:t>
      </w:r>
    </w:p>
    <w:p>
      <w:r>
        <w:br w:type="page"/>
      </w:r>
    </w:p>
    <w:p>
      <w:r>
        <w:t>Meal:</w:t>
      </w:r>
    </w:p>
    <w:p>
      <w:r>
        <w:t>hazırlanmış testiler,[*]</w:t>
        <w:br/>
        <w:br/>
        <w:br/>
        <w:br/>
        <w:t>[*] Zuhruf 43/71, Vakıa 56/18, İnsan 76/15.</w:t>
      </w:r>
    </w:p>
    <w:p>
      <w:r>
        <w:br w:type="page"/>
      </w:r>
    </w:p>
    <w:p>
      <w:r>
        <w:t>Meal:</w:t>
      </w:r>
    </w:p>
    <w:p>
      <w:r>
        <w:t>sıra sıra dizilmiş yastıklar,[*]</w:t>
        <w:br/>
        <w:br/>
        <w:br/>
        <w:br/>
        <w:br/>
        <w:br/>
        <w:t>[*] Rahman 55/54, 76.</w:t>
      </w:r>
    </w:p>
    <w:p>
      <w:r>
        <w:br w:type="page"/>
      </w:r>
    </w:p>
    <w:p>
      <w:r>
        <w:t>Meal:</w:t>
      </w:r>
    </w:p>
    <w:p>
      <w:r>
        <w:t>ve yere serilmiş halılar da.</w:t>
      </w:r>
    </w:p>
    <w:p>
      <w:r>
        <w:br w:type="page"/>
      </w:r>
    </w:p>
    <w:p>
      <w:r>
        <w:t>Meal:</w:t>
      </w:r>
    </w:p>
    <w:p>
      <w:r>
        <w:t>(İnsanlar) develere hiç bakmazlar mı nasıl yaratılmış,</w:t>
      </w:r>
    </w:p>
    <w:p>
      <w:r>
        <w:br w:type="page"/>
      </w:r>
    </w:p>
    <w:p>
      <w:r>
        <w:t>Meal:</w:t>
      </w:r>
    </w:p>
    <w:p>
      <w:r>
        <w:t>göğe bakmazlar mı nasıl yükseltilmiş,[*]</w:t>
        <w:br/>
        <w:br/>
        <w:br/>
        <w:br/>
        <w:br/>
        <w:br/>
        <w:t>[*] Ra’d 13/2, Lokman 31/10, Kaf 50/6, Mülk 67/3-4, Naziat 79/27-28.</w:t>
      </w:r>
    </w:p>
    <w:p>
      <w:r>
        <w:br w:type="page"/>
      </w:r>
    </w:p>
    <w:p>
      <w:r>
        <w:t>Meal:</w:t>
      </w:r>
    </w:p>
    <w:p>
      <w:r>
        <w:t>dağlara bakmazlar mı (yere) nasıl saplanmış,[*]</w:t>
        <w:br/>
        <w:br/>
        <w:br/>
        <w:br/>
        <w:br/>
        <w:br/>
        <w:t>[*] Hicr 15/19, Nahl 16/15, Enbiya 21/31, Lokman 31/10, Fussilet 41/10, Kaf 50/7, Nebe 78/7, Naziat 79/32.</w:t>
      </w:r>
    </w:p>
    <w:p>
      <w:r>
        <w:br w:type="page"/>
      </w:r>
    </w:p>
    <w:p>
      <w:r>
        <w:t>Meal:</w:t>
      </w:r>
    </w:p>
    <w:p>
      <w:r>
        <w:t>yeryüzüne bakmazlar mı nasıl (yaşanabilir bir) yüzey haline getirilmiş?[*]</w:t>
        <w:br/>
        <w:br/>
        <w:br/>
        <w:br/>
        <w:br/>
        <w:br/>
        <w:t>[*] Zâriyat 51/48, Nâziat 79/30, Şems 91/6.</w:t>
      </w:r>
    </w:p>
    <w:p>
      <w:r>
        <w:br w:type="page"/>
      </w:r>
    </w:p>
    <w:p>
      <w:r>
        <w:t>Meal:</w:t>
      </w:r>
    </w:p>
    <w:p>
      <w:r>
        <w:t>Öyleyse sen doğru bilgi ver[1*] /Kur’an’ı anlat! Sen sadece doğru bilgi vermekle görevlisin.[2*]</w:t>
        <w:br/>
        <w:br/>
        <w:br/>
        <w:br/>
        <w:t>[1*]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br/>
        <w:br/>
        <w:t>[2*] Kâf 50/45, Zâriyat 51/55, Tûr 52/29, A’lâ 87/9.</w:t>
      </w:r>
    </w:p>
    <w:p>
      <w:r>
        <w:br w:type="page"/>
      </w:r>
    </w:p>
    <w:p>
      <w:r>
        <w:t>Meal:</w:t>
      </w:r>
    </w:p>
    <w:p>
      <w:r>
        <w:t>Sen onları zorla hizaya getirecek değilsin![*]</w:t>
        <w:br/>
        <w:br/>
        <w:br/>
        <w:br/>
        <w:br/>
        <w:br/>
        <w:t>[*] Bakara 2/256, Yunus 10/99, Kaf 50/45.</w:t>
      </w:r>
    </w:p>
    <w:p>
      <w:r>
        <w:br w:type="page"/>
      </w:r>
    </w:p>
    <w:p>
      <w:r>
        <w:t>Meal:</w:t>
      </w:r>
    </w:p>
    <w:p>
      <w:r>
        <w:t>Ama (şunu bilsinler ki) kim yüz çevirir ve kafirlik ederse /ayetleri görmezlikte direnirse[*]</w:t>
        <w:br/>
        <w:br/>
        <w:br/>
        <w:br/>
        <w:br/>
        <w:br/>
        <w:t>[*] Nisa 4/80, Tâhâ 20/124, Necm 53/29.</w:t>
      </w:r>
    </w:p>
    <w:p>
      <w:r>
        <w:br w:type="page"/>
      </w:r>
    </w:p>
    <w:p>
      <w:r>
        <w:t>Meal:</w:t>
      </w:r>
    </w:p>
    <w:p>
      <w:r>
        <w:t>Allah onu en büyük azaba çarptıracaktır.[*]</w:t>
        <w:br/>
        <w:br/>
        <w:br/>
        <w:br/>
        <w:br/>
        <w:br/>
        <w:t>[*] Nisa 4/173, Secde 32/21, Fecr 89/25.</w:t>
      </w:r>
    </w:p>
    <w:p>
      <w:r>
        <w:br w:type="page"/>
      </w:r>
    </w:p>
    <w:p>
      <w:r>
        <w:t>Meal:</w:t>
      </w:r>
    </w:p>
    <w:p>
      <w:r>
        <w:t>Varacakları yer huzurumuzdur![*]</w:t>
        <w:br/>
        <w:br/>
        <w:br/>
        <w:br/>
        <w:t>[*] Lokman 31/23.</w:t>
      </w:r>
    </w:p>
    <w:p>
      <w:r>
        <w:br w:type="page"/>
      </w:r>
    </w:p>
    <w:p>
      <w:r>
        <w:t>Meal:</w:t>
      </w:r>
    </w:p>
    <w:p>
      <w:r>
        <w:t>Sonra onları hesaba çekmek bizim işimizdir.[*]</w:t>
        <w:br/>
        <w:br/>
        <w:br/>
        <w:br/>
        <w:br/>
        <w:br/>
        <w:t>[*] Ra’d 13/40, Mü’minun 23/117.</w:t>
      </w:r>
    </w:p>
    <w:p>
      <w:r>
        <w:br w:type="page"/>
      </w:r>
    </w:p>
    <w:p>
      <w:pPr>
        <w:pStyle w:val="Heading1"/>
      </w:pPr>
      <w:r>
        <w:t>FECR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 fecre[*] / o sabahın alaca karanlığına yemin olsun!</w:t>
        <w:br/>
        <w:br/>
        <w:br/>
        <w:br/>
        <w:br/>
        <w:br/>
        <w:t>[*] Fecr; yani sabahın alacakaranlığı, doğuda ilk ışıkların görülmesinden Güneş’in doğmasına kadar olan vakittir. Burada yemin edilen fecr, Kadir 97/5’teki “fecrin doğuşuna kadar” ifadesinden anlaşıldığı üzere, tan yerinin ağarmaya başladığı ilk vakit yani fecr-i kaziptir. Bu fecr, Allah tarafından kendilerine görev taksimatı yapılmış meleklerin göreve başlama vaktidir (Duhan 44/3-6, Kadir 97/4). İlgili ayetler birlikte okunduğunda, vahiy meleği Cebrail’in Muhammed aleyhisselama ilk vahyi Ramazan ayındaki (Bakara 2/185) o gecenin/ kadir gecesinin fecrinde getirdiği anlaşılmaktadır (Kadir 97/1).</w:t>
      </w:r>
    </w:p>
    <w:p>
      <w:r>
        <w:br w:type="page"/>
      </w:r>
    </w:p>
    <w:p>
      <w:r>
        <w:t>Meal:</w:t>
      </w:r>
    </w:p>
    <w:p>
      <w:r>
        <w:t>On geceye,[*]</w:t>
        <w:br/>
        <w:br/>
        <w:br/>
        <w:br/>
        <w:br/>
        <w:br/>
        <w:t>[*] Birçok tefsirde, bu gecelerin, Ramazan’ın son on gününe, Zilhicce’nin veya Muharrem’in ilk on gününe ait olduğuna dair görüşler nakledilir. Fakat Fecr 89/1’de “o fecre”, Fecr 89/4’te “o geceye” yemin edilmesinin yanısıra, Nebîmizin de Bakara 2/187. âyette yer alan itikâfı Ramazan’ın son on gününde yapmış olması ve Kadir gecesinin bu günlerden birine rastlayan gece olduğunu bildirmesi, bu gecelerin Ramazan’ın son on gecesi olduğunu göstermektedir. Nebimiz ve bazı Müslümanlar Ramazan ayının 21. gününden başlayarak itikafa girer, ama hesap yapma imkanı olmadığından, ayın 29 mu 30 mu çektiği ancak ayın son gününde belli olurdu. Bu nedenle bu ibadet 9 veya 10 gün sürerdi. Bu günlerin gecelerine de sayıyı kast etmeksizin “on gece” denmektedir.</w:t>
      </w:r>
    </w:p>
    <w:p>
      <w:r>
        <w:br w:type="page"/>
      </w:r>
    </w:p>
    <w:p>
      <w:r>
        <w:t>Meal:</w:t>
      </w:r>
    </w:p>
    <w:p>
      <w:r>
        <w:t>onun çift olanına ve tek olanına,[*]</w:t>
        <w:br/>
        <w:br/>
        <w:br/>
        <w:br/>
        <w:br/>
        <w:br/>
        <w:t>[*] Fecr 89/2’nin dipnotunda anlatılan “on gece”nin bazen dokuza düşmesi nedeniyle, bu ayette onun hem çift hem de tek  olabileceğine dikkat çekilmektedir.</w:t>
      </w:r>
    </w:p>
    <w:p>
      <w:r>
        <w:br w:type="page"/>
      </w:r>
    </w:p>
    <w:p>
      <w:r>
        <w:t>Meal:</w:t>
      </w:r>
    </w:p>
    <w:p>
      <w:r>
        <w:t>ve başladığında[1*] o geceye yemin olsun![2*]</w:t>
        <w:br/>
        <w:br/>
        <w:br/>
        <w:br/>
        <w:t>[1*] Bu gece, meleklere görev taksimatının yapıldığı kadir gecesidir (Duhan 44/4). Bu taksimat, gecenin başlangıcından fecrin doğuşuna kadar sürdüğü için bu ayette gecenin başlangıcına yemin edilmektedir.</w:t>
        <w:br/>
        <w:br/>
        <w:t>[2*] Müddessir 74/33, Tekvir 81/17, İnşikak 84/17, Şems 91/4, Leyl 92/1, Duha 93/2.</w:t>
      </w:r>
    </w:p>
    <w:p>
      <w:r>
        <w:br w:type="page"/>
      </w:r>
    </w:p>
    <w:p>
      <w:r>
        <w:t>Meal:</w:t>
      </w:r>
    </w:p>
    <w:p>
      <w:r>
        <w:t>Bunlar, aklını iyi kullananlar[*] için önemli birer yemindir, değil mi!</w:t>
        <w:br/>
        <w:br/>
        <w:br/>
        <w:br/>
        <w:br/>
        <w:br/>
        <w:t>[*] “Aklını iyi kullanan” ifadesi, âyetteki “hicr sahibi (ذِي حِجْرٍ)” ifadesinin mealidir. Hicr’in kök anlamı engelleme ve bir şeyi kuşatmadır. Gereksiz şeyleri yapmaya engel olduğu için hicr, akıl anlamında da kullanılır (Mekâyîs).</w:t>
      </w:r>
    </w:p>
    <w:p>
      <w:r>
        <w:br w:type="page"/>
      </w:r>
    </w:p>
    <w:p>
      <w:r>
        <w:t>Meal:</w:t>
      </w:r>
    </w:p>
    <w:p>
      <w:r>
        <w:t>Rabbinin Âd kavmini ne hale getirdiğini gözünde canlandırmaz mısın;[*]</w:t>
        <w:br/>
        <w:br/>
        <w:br/>
        <w:br/>
        <w:br/>
        <w:br/>
        <w:t>[*] Hud aleyhisselamın elçi olarak gönderildiği halka uygulanan ceza şu âyetlerde geçmektedir: Hud 11/58-60, Şuarâ 26/139, Fussilet 41/13-16, Ahkâf 46/21-25, Zariyat 51/41-42, Kamer 54/18-21, Hâkka 69/6-8.</w:t>
      </w:r>
    </w:p>
    <w:p>
      <w:r>
        <w:br w:type="page"/>
      </w:r>
    </w:p>
    <w:p>
      <w:r>
        <w:t>Meal:</w:t>
      </w:r>
    </w:p>
    <w:p>
      <w:r>
        <w:t>sütunları olan İrem şehrini?</w:t>
      </w:r>
    </w:p>
    <w:p>
      <w:r>
        <w:br w:type="page"/>
      </w:r>
    </w:p>
    <w:p>
      <w:r>
        <w:t>Meal:</w:t>
      </w:r>
    </w:p>
    <w:p>
      <w:r>
        <w:t>Orası öyle bir yerdi ki şehirler içinde onun gibisi kurulmamıştı.[*]</w:t>
        <w:br/>
        <w:br/>
        <w:br/>
        <w:br/>
        <w:t>[*] Rum 30/9, Mü’min 40/21.</w:t>
      </w:r>
    </w:p>
    <w:p>
      <w:r>
        <w:br w:type="page"/>
      </w:r>
    </w:p>
    <w:p>
      <w:r>
        <w:t>Meal:</w:t>
      </w:r>
    </w:p>
    <w:p>
      <w:r>
        <w:t>Vadideki kayaları oyan[1*] Semûd halkını[2*]</w:t>
        <w:br/>
        <w:br/>
        <w:br/>
        <w:br/>
        <w:br/>
        <w:br/>
        <w:t>[1*] A’raf 7/74, Hicr 15/82, Şuara 26/149.</w:t>
        <w:br/>
        <w:br/>
        <w:br/>
        <w:t>[2*] Bunlara elçi olarak Salih aleyhisselam gönderilmiştir. Onlara  uygulanan ceza şu âyetlerde geçer: Araf 7/73-79, Hud 11/61-68, Şuarâ 26/141-159, Neml 27/45-53, Fussilet 41/17-18, Zariyat 51/43-45, Kamer 54/23-31, Hâkka 69/5, Şems 91/11-15.</w:t>
      </w:r>
    </w:p>
    <w:p>
      <w:r>
        <w:br w:type="page"/>
      </w:r>
    </w:p>
    <w:p>
      <w:r>
        <w:t>Meal:</w:t>
      </w:r>
    </w:p>
    <w:p>
      <w:r>
        <w:t>ve kazıkları (piramitleri) olan Firavun’u da[*] (ne hale getirdiğini gözünde canlandırmaz mısın?)</w:t>
        <w:br/>
        <w:br/>
        <w:br/>
        <w:br/>
        <w:br/>
        <w:br/>
        <w:br/>
        <w:br/>
        <w:t>[*] Sâd 38/12. Allah Teala dağları da “kazıklar/evtad” olarak nitelediği için bu anlam tercih edilmiştir (Nebe 78/7).</w:t>
      </w:r>
    </w:p>
    <w:p>
      <w:r>
        <w:br w:type="page"/>
      </w:r>
    </w:p>
    <w:p>
      <w:r>
        <w:t>Meal:</w:t>
      </w:r>
    </w:p>
    <w:p>
      <w:r>
        <w:t>Onlar, şehirlerinde taşkınlık etmiş kimselerdi.[*]</w:t>
        <w:br/>
        <w:br/>
        <w:br/>
        <w:br/>
        <w:t>[*] Necm 53/50-53.</w:t>
      </w:r>
    </w:p>
    <w:p>
      <w:r>
        <w:br w:type="page"/>
      </w:r>
    </w:p>
    <w:p>
      <w:r>
        <w:t>Meal:</w:t>
      </w:r>
    </w:p>
    <w:p>
      <w:r>
        <w:t>Oralarda bozgunculuklarını iyice artırmışlardı.[*]</w:t>
        <w:br/>
        <w:br/>
        <w:br/>
        <w:br/>
        <w:br/>
        <w:br/>
        <w:t>[*] Sâd 38/28.</w:t>
      </w:r>
    </w:p>
    <w:p>
      <w:r>
        <w:br w:type="page"/>
      </w:r>
    </w:p>
    <w:p>
      <w:r>
        <w:t>Meal:</w:t>
      </w:r>
    </w:p>
    <w:p>
      <w:r>
        <w:t>Rabbin de tepelerine azap kamçısını indirmişti.[*]</w:t>
        <w:br/>
        <w:br/>
        <w:br/>
        <w:br/>
        <w:br/>
        <w:br/>
        <w:t>[*] Kasas 28/58-59.</w:t>
      </w:r>
    </w:p>
    <w:p>
      <w:r>
        <w:br w:type="page"/>
      </w:r>
    </w:p>
    <w:p>
      <w:r>
        <w:t>Meal:</w:t>
      </w:r>
    </w:p>
    <w:p>
      <w:r>
        <w:t>Senin Rabbin elbette gözetleme makamındadır.[*]</w:t>
        <w:br/>
        <w:br/>
        <w:br/>
        <w:br/>
        <w:br/>
        <w:br/>
        <w:t>[*] Bürûc 85/20, Alak 96/14.</w:t>
      </w:r>
    </w:p>
    <w:p>
      <w:r>
        <w:br w:type="page"/>
      </w:r>
    </w:p>
    <w:p>
      <w:r>
        <w:t>Meal:</w:t>
      </w:r>
    </w:p>
    <w:p>
      <w:r>
        <w:t>Ama insan var ya… Rabbi onu imtihana sokup ona ikramda bulunur ve bolca nimet verirse: "Rabbim bana ikram etti, bana!" der.[*]</w:t>
        <w:br/>
        <w:br/>
        <w:br/>
        <w:br/>
        <w:br/>
        <w:br/>
        <w:t>[*] Enfal 8/28, Enbiya 21/35, Kasas 28/38, Zümer 39/49, Fussilet 41/50.</w:t>
      </w:r>
    </w:p>
    <w:p>
      <w:r>
        <w:br w:type="page"/>
      </w:r>
    </w:p>
    <w:p>
      <w:r>
        <w:t>Meal:</w:t>
      </w:r>
    </w:p>
    <w:p>
      <w:r>
        <w:t>Yine onu imtihana sokup bu defa da rızkını daraltırsa: “Rabbim beni perişan etti!” der.[*]</w:t>
        <w:br/>
        <w:br/>
        <w:br/>
        <w:br/>
        <w:br/>
        <w:br/>
        <w:t>[*] Yunus 10/12, 21; Hud 11/9-10, İsra 17/83, Rum 30/33, 36; Zümer 39/8, Fussilet 41/49, 51; Şûrâ 42/48.</w:t>
      </w:r>
    </w:p>
    <w:p>
      <w:r>
        <w:br w:type="page"/>
      </w:r>
    </w:p>
    <w:p>
      <w:r>
        <w:t>Meal:</w:t>
      </w:r>
    </w:p>
    <w:p>
      <w:r>
        <w:t>Hayır, hayır! Aslında (imtihanı kaybediyorsunuz çünkü) siz yetime ikramda bulunmuyorsunuz.[*]</w:t>
        <w:br/>
        <w:br/>
        <w:br/>
        <w:br/>
        <w:br/>
        <w:br/>
        <w:br/>
        <w:br/>
        <w:t>[*] Birçok ayette yetimlere iyi davranmak ve ikramda bulunmak emredilmiş, bu emri yerine getiren kullar övülmüştür (Bakara 2/83, 177, 215, 220; Nisa 4/8, 36; İnsan 76/8; Beled 90/15).</w:t>
      </w:r>
    </w:p>
    <w:p>
      <w:r>
        <w:br w:type="page"/>
      </w:r>
    </w:p>
    <w:p>
      <w:r>
        <w:t>Meal:</w:t>
      </w:r>
    </w:p>
    <w:p>
      <w:r>
        <w:t>Çaresizlerin yiyeceği için birbirinizi teşvik bile etmiyorsunuz.[*]</w:t>
        <w:br/>
        <w:br/>
        <w:br/>
        <w:br/>
        <w:br/>
        <w:br/>
        <w:t>[*] Çaresiz durumda olanlara yardım etmekle ilgili ayetler için bkz: Bakara 2/83, 177, 215, 220; Nisa 4/8, 36, İsra 17/26, Nur 24/22, İnsan 76/8.</w:t>
      </w:r>
    </w:p>
    <w:p>
      <w:r>
        <w:br w:type="page"/>
      </w:r>
    </w:p>
    <w:p>
      <w:r>
        <w:t>Meal:</w:t>
      </w:r>
    </w:p>
    <w:p>
      <w:r>
        <w:t>Mirası,[1*] (Allah’ın emirlerini gözetmeden)[2*] toplayıp yiyorsunuz.</w:t>
        <w:br/>
        <w:br/>
        <w:br/>
        <w:br/>
        <w:br/>
        <w:br/>
        <w:t>[1*] Miras, soy bağı veya başka sebeplerle elde edilen şeydir (Mekâyîs). Nitekim Firavun ve hanedanından İsrailoğullarına kalan mala mülke de miras denmiştir (A’raf 7/137, Şuarâ 26/57-59, Duhan 44/25-28). Bu sebeple burada sözü edilen miras, hem yakınlardan kalan hem de önceki toplumlardan kalan mal mülktür.</w:t>
        <w:br/>
        <w:br/>
        <w:t>[2*] Mirasın mirasçılar arasında Allah’ın emrettiği şekilde bölüştürülmesi farzdır (Bakara 2/180, Nisa 4/11-12, 33, 176).</w:t>
      </w:r>
    </w:p>
    <w:p>
      <w:r>
        <w:br w:type="page"/>
      </w:r>
    </w:p>
    <w:p>
      <w:r>
        <w:t>Meal:</w:t>
      </w:r>
    </w:p>
    <w:p>
      <w:r>
        <w:t>Malı pek çok seviyorsunuz.[*]</w:t>
        <w:br/>
        <w:br/>
        <w:br/>
        <w:br/>
        <w:br/>
        <w:br/>
        <w:br/>
        <w:br/>
        <w:t>[*] Âl-i İmran 3/14,  Âdiyat 100/8.</w:t>
      </w:r>
    </w:p>
    <w:p>
      <w:r>
        <w:br w:type="page"/>
      </w:r>
    </w:p>
    <w:p>
      <w:r>
        <w:t>Meal:</w:t>
      </w:r>
    </w:p>
    <w:p>
      <w:r>
        <w:t>Hayır, hayır! Yeryüzü dümdüz hale getirilince,[*]</w:t>
        <w:br/>
        <w:br/>
        <w:br/>
        <w:br/>
        <w:br/>
        <w:br/>
        <w:t>[*] Vakıa 56/4, Hakka 69/14, Müzzemmil 73/14, İnşikak 84/3, Zilzal 99/1.</w:t>
      </w:r>
    </w:p>
    <w:p>
      <w:r>
        <w:br w:type="page"/>
      </w:r>
    </w:p>
    <w:p>
      <w:r>
        <w:t>Meal:</w:t>
      </w:r>
    </w:p>
    <w:p>
      <w:r>
        <w:t>melekler de sıra sıra dizili iken Rabbin gelince,[*]</w:t>
        <w:br/>
        <w:br/>
        <w:br/>
        <w:br/>
        <w:br/>
        <w:br/>
        <w:t>[*] Nebe 78/38.</w:t>
      </w:r>
    </w:p>
    <w:p>
      <w:r>
        <w:br w:type="page"/>
      </w:r>
    </w:p>
    <w:p>
      <w:r>
        <w:t>Meal:</w:t>
      </w:r>
    </w:p>
    <w:p>
      <w:r>
        <w:t>o gün cehennem de getirilince… İşte o gün insan doğruları hatırlar ama bu hatırlamanın ona ne faydası olur ki![*]</w:t>
        <w:br/>
        <w:br/>
        <w:br/>
        <w:br/>
        <w:br/>
        <w:br/>
        <w:t>[*] Muhammed 47/18, Naziat 79/35, Tekvir 81/14, İnfitar 82/5.</w:t>
      </w:r>
    </w:p>
    <w:p>
      <w:r>
        <w:br w:type="page"/>
      </w:r>
    </w:p>
    <w:p>
      <w:r>
        <w:t>Meal:</w:t>
      </w:r>
    </w:p>
    <w:p>
      <w:r>
        <w:t>“Ah! Keşke şimdiki hayatım için önceden bir şeyler yapsaydım!” der.[*]</w:t>
        <w:br/>
        <w:br/>
        <w:br/>
        <w:br/>
        <w:br/>
        <w:br/>
        <w:br/>
        <w:br/>
        <w:t>[*] En’am 6/27, Şuarâ 26/102, Ahzab 33/66, Zümer 39/58-59.</w:t>
      </w:r>
    </w:p>
    <w:p>
      <w:r>
        <w:br w:type="page"/>
      </w:r>
    </w:p>
    <w:p>
      <w:r>
        <w:t>Meal:</w:t>
      </w:r>
    </w:p>
    <w:p>
      <w:r>
        <w:t>O gün Rabbinin vereceği azabı hiç kimse veremez,[*]</w:t>
        <w:br/>
        <w:br/>
        <w:br/>
        <w:br/>
        <w:br/>
        <w:br/>
        <w:t>[*] Ğaşiye 88/23-24.</w:t>
      </w:r>
    </w:p>
    <w:p>
      <w:r>
        <w:br w:type="page"/>
      </w:r>
    </w:p>
    <w:p>
      <w:r>
        <w:t>Meal:</w:t>
      </w:r>
    </w:p>
    <w:p>
      <w:r>
        <w:t>onun vuracağı bağı da hiç kimse vuramaz.[*]</w:t>
        <w:br/>
        <w:br/>
        <w:br/>
        <w:br/>
        <w:br/>
        <w:br/>
        <w:t>[*] Ra’d 13/5, İbrahim 14/49, Sebe 34/33, Mü’min 40/71, Hakka 69/30-32, İnsan 76/4.</w:t>
      </w:r>
    </w:p>
    <w:p>
      <w:r>
        <w:br w:type="page"/>
      </w:r>
    </w:p>
    <w:p>
      <w:r>
        <w:t>Meal:</w:t>
      </w:r>
    </w:p>
    <w:p>
      <w:r>
        <w:t>Ey içi rahat olan kişi![*]</w:t>
        <w:br/>
        <w:br/>
        <w:br/>
        <w:br/>
        <w:br/>
        <w:br/>
        <w:br/>
        <w:br/>
        <w:t>[*] A’raf 7/49, Fussilet 41/30-31, Ahkaf 46/13-14.</w:t>
      </w:r>
    </w:p>
    <w:p>
      <w:r>
        <w:br w:type="page"/>
      </w:r>
    </w:p>
    <w:p>
      <w:r>
        <w:t>Meal:</w:t>
      </w:r>
    </w:p>
    <w:p>
      <w:r>
        <w:t>Sen ondan razı, o da senden razı olarak Rabbine dön![*]</w:t>
        <w:br/>
        <w:br/>
        <w:br/>
        <w:br/>
        <w:br/>
        <w:br/>
        <w:t>[*] Al-i İmran 3/15, Maide 5/119, Tevbe 9/72, 100, Mücadele 58/22, Beyyine 98/7-8.</w:t>
      </w:r>
    </w:p>
    <w:p>
      <w:r>
        <w:br w:type="page"/>
      </w:r>
    </w:p>
    <w:p>
      <w:r>
        <w:t>Meal:</w:t>
      </w:r>
    </w:p>
    <w:p>
      <w:r>
        <w:t>(İyi) kullarıma katıl[*]</w:t>
        <w:br/>
        <w:br/>
        <w:br/>
        <w:br/>
        <w:br/>
        <w:br/>
        <w:br/>
        <w:br/>
        <w:t>[*] Nisa 4/69, Ankebut 29/9.</w:t>
      </w:r>
    </w:p>
    <w:p>
      <w:r>
        <w:br w:type="page"/>
      </w:r>
    </w:p>
    <w:p>
      <w:r>
        <w:t>Meal:</w:t>
      </w:r>
    </w:p>
    <w:p>
      <w:r>
        <w:t>ve Cennetime gir![*]</w:t>
        <w:br/>
        <w:br/>
        <w:br/>
        <w:br/>
        <w:br/>
        <w:br/>
        <w:br/>
        <w:br/>
        <w:t>[*] Hicr 15/46, Nahl 16/32, Zümer 39/73, Zuhruf 43/70, Kâf 50/34.</w:t>
      </w:r>
    </w:p>
    <w:p>
      <w:r>
        <w:br w:type="page"/>
      </w:r>
    </w:p>
    <w:p>
      <w:pPr>
        <w:pStyle w:val="Heading1"/>
      </w:pPr>
      <w:r>
        <w:t>BELED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Hayır, bu şehre (Mekke’ye) yemin ederim,[*]</w:t>
        <w:br/>
        <w:br/>
        <w:br/>
        <w:br/>
        <w:br/>
        <w:br/>
        <w:t>[*] Tîn 95/3.</w:t>
      </w:r>
    </w:p>
    <w:p>
      <w:r>
        <w:br w:type="page"/>
      </w:r>
    </w:p>
    <w:p>
      <w:r>
        <w:t>Meal:</w:t>
      </w:r>
    </w:p>
    <w:p>
      <w:r>
        <w:t>(şimdi) sen bu şehirde güvende olmasan bile![*]</w:t>
        <w:br/>
        <w:br/>
        <w:br/>
        <w:br/>
        <w:br/>
        <w:br/>
        <w:t>[*] “Hill (الحل)”, canı helal (el-Ayn) yani can güvenliği yok, anlamındadır. Mekke herkes için can ve mal güvenliğinin olduğu bir yer iken (Bakara 2/125, İbrahim 14/35, Kasas 28/57, Ankebut 29/67) Muhammed aleyhisselamı hapsetme, öldürme veya sürgün etme konusunda Mekkeli müşrikler kararlıydı (Enfal 8/30). Ayet bu durumu anlatmaktadır.</w:t>
      </w:r>
    </w:p>
    <w:p>
      <w:r>
        <w:br w:type="page"/>
      </w:r>
    </w:p>
    <w:p>
      <w:r>
        <w:t>Meal:</w:t>
      </w:r>
    </w:p>
    <w:p>
      <w:r>
        <w:t>Çocuk sahibi olana[1*] ve çocuğuna da yemin olsun ki[2*]</w:t>
        <w:br/>
        <w:br/>
        <w:br/>
        <w:br/>
        <w:br/>
        <w:br/>
        <w:br/>
        <w:br/>
        <w:t>[1*] Âyette geçen “vâlid (وَالِد)” kelimesi Kur’an’da  tekil formda ana ya da babadan herhangi birini anlatmak için (Lokman 31/33), tesniye formda da anne ve babanın her ikisini ifade etmek için kullanılmıştır (Bakara 2/83, Nisa 4/135, İsra 17/23). Öyleyse vâlid; “çocuk sahibi olan” demektir.</w:t>
        <w:br/>
        <w:br/>
        <w:t>[2*] Her insanın çocuğu olmayabilir; ancak her insan bir başkasının çocuğudur. Öyleyse, ayette tüm insanlara yemin edilmektedir.</w:t>
      </w:r>
    </w:p>
    <w:p>
      <w:r>
        <w:br w:type="page"/>
      </w:r>
    </w:p>
    <w:p>
      <w:r>
        <w:t>Meal:</w:t>
      </w:r>
    </w:p>
    <w:p>
      <w:r>
        <w:t>kesinlikle biz insanı zorluklara katlanacak güçte yarattık.[*]</w:t>
        <w:br/>
        <w:br/>
        <w:br/>
        <w:br/>
        <w:t>[*] Allah insanı en güzel donanımda yaratmış (Tîn 95/4) ve kimseye gücünün üstünde bir sorumluluk yüklememiştir (Bakara 2/286 En'âm 6/152). Demek ki her insanın karşılaştığı zorluklarla mücadele edecek potansiyeli mevcuttur.</w:t>
      </w:r>
    </w:p>
    <w:p>
      <w:r>
        <w:br w:type="page"/>
      </w:r>
    </w:p>
    <w:p>
      <w:r>
        <w:t>Meal:</w:t>
      </w:r>
    </w:p>
    <w:p>
      <w:r>
        <w:t>(Böyle yarattık diye) o, kimsenin kendisine asla güç yetiremeyeceğini mi sanıyor![*]</w:t>
        <w:br/>
        <w:br/>
        <w:br/>
        <w:br/>
        <w:br/>
        <w:br/>
        <w:t>[*] Alak 96/6-7.</w:t>
      </w:r>
    </w:p>
    <w:p>
      <w:r>
        <w:br w:type="page"/>
      </w:r>
    </w:p>
    <w:p>
      <w:r>
        <w:t>Meal:</w:t>
      </w:r>
    </w:p>
    <w:p>
      <w:r>
        <w:t>“Yığın yığın mal tükettim!”[*] diyor.</w:t>
        <w:br/>
        <w:br/>
        <w:br/>
        <w:br/>
        <w:br/>
        <w:br/>
        <w:t>[*] Âl-i imran 3/116-117, Nisa 4/38.</w:t>
      </w:r>
    </w:p>
    <w:p>
      <w:r>
        <w:br w:type="page"/>
      </w:r>
    </w:p>
    <w:p>
      <w:r>
        <w:t>Meal:</w:t>
      </w:r>
    </w:p>
    <w:p>
      <w:r>
        <w:t>Kimsenin onu görmediğini mi sanıyor![*]</w:t>
        <w:br/>
        <w:br/>
        <w:br/>
        <w:br/>
        <w:br/>
        <w:br/>
        <w:br/>
        <w:br/>
        <w:t>[*] Yunus 10/61, Hadid 57/4, Mücadele 58/7.</w:t>
      </w:r>
    </w:p>
    <w:p>
      <w:r>
        <w:br w:type="page"/>
      </w:r>
    </w:p>
    <w:p>
      <w:r>
        <w:t>Meal:</w:t>
      </w:r>
    </w:p>
    <w:p>
      <w:r>
        <w:t>Ona iki göz vermedik mi?</w:t>
      </w:r>
    </w:p>
    <w:p>
      <w:r>
        <w:br w:type="page"/>
      </w:r>
    </w:p>
    <w:p>
      <w:r>
        <w:t>Meal:</w:t>
      </w:r>
    </w:p>
    <w:p>
      <w:r>
        <w:t>Bir dil ile iki de dudak?[*]</w:t>
        <w:br/>
        <w:br/>
        <w:br/>
        <w:br/>
        <w:br/>
        <w:br/>
        <w:t>[*] Göz, dil ve dudaklar, insanın görmesini, dinlemesini ve konuşmasını sağlayan nimetlerdir (İbrahim 14/34, Nahl 16/78, Rahman 55/4).</w:t>
      </w:r>
    </w:p>
    <w:p>
      <w:r>
        <w:br w:type="page"/>
      </w:r>
    </w:p>
    <w:p>
      <w:r>
        <w:t>Meal:</w:t>
      </w:r>
    </w:p>
    <w:p>
      <w:r>
        <w:t>Ona (biri hak biri bâtıl olan) iki yolu da gösterdik.[*]</w:t>
        <w:br/>
        <w:br/>
        <w:br/>
        <w:br/>
        <w:br/>
        <w:br/>
        <w:br/>
        <w:br/>
        <w:t>[*] İnsan 76/3.</w:t>
      </w:r>
    </w:p>
    <w:p>
      <w:r>
        <w:br w:type="page"/>
      </w:r>
    </w:p>
    <w:p>
      <w:r>
        <w:t>Meal:</w:t>
      </w:r>
    </w:p>
    <w:p>
      <w:r>
        <w:t>Ama o, sarp yokuşu göze almadı.</w:t>
      </w:r>
    </w:p>
    <w:p>
      <w:r>
        <w:br w:type="page"/>
      </w:r>
    </w:p>
    <w:p>
      <w:r>
        <w:t>Meal:</w:t>
      </w:r>
    </w:p>
    <w:p>
      <w:r>
        <w:t>Sarp yokuşun ne olduğunu sana kim bildirebilir?</w:t>
      </w:r>
    </w:p>
    <w:p>
      <w:r>
        <w:br w:type="page"/>
      </w:r>
    </w:p>
    <w:p>
      <w:r>
        <w:t>Meal:</w:t>
      </w:r>
    </w:p>
    <w:p>
      <w:r>
        <w:t>O, boyunduruk altında olan birini kurtarmaktır.</w:t>
      </w:r>
    </w:p>
    <w:p>
      <w:r>
        <w:br w:type="page"/>
      </w:r>
    </w:p>
    <w:p>
      <w:r>
        <w:t>Meal:</w:t>
      </w:r>
    </w:p>
    <w:p>
      <w:r>
        <w:t>Veya kıtlık gününde yedirmektir,</w:t>
      </w:r>
    </w:p>
    <w:p>
      <w:r>
        <w:br w:type="page"/>
      </w:r>
    </w:p>
    <w:p>
      <w:r>
        <w:t>Meal:</w:t>
      </w:r>
    </w:p>
    <w:p>
      <w:r>
        <w:t>yakınlarından bir yetimi[*]</w:t>
        <w:br/>
        <w:br/>
        <w:br/>
        <w:br/>
        <w:br/>
        <w:br/>
        <w:t>[*] Türkçede babası olmayan çocuğa yetim; annesi veya hem annesi hem babası olmayan çocuğa öksüz denir. Kur’an’da bunların tamamına yetim denir. Bunun bir örneği Nisa 4/6. ayettir. Orada sözü edilen yetimler kapsamına, bunların hepsi girer.</w:t>
      </w:r>
    </w:p>
    <w:p>
      <w:r>
        <w:br w:type="page"/>
      </w:r>
    </w:p>
    <w:p>
      <w:r>
        <w:t>Meal:</w:t>
      </w:r>
    </w:p>
    <w:p>
      <w:r>
        <w:t>ya da toz toprak içinde (sokakta) kalmış bir çaresizi.[*]</w:t>
        <w:br/>
        <w:br/>
        <w:br/>
        <w:br/>
        <w:br/>
        <w:br/>
        <w:t>[*] Bakara 2/177, Nisa 4/36, Fecr 89/17-20.</w:t>
      </w:r>
    </w:p>
    <w:p>
      <w:r>
        <w:br w:type="page"/>
      </w:r>
    </w:p>
    <w:p>
      <w:r>
        <w:t>Meal:</w:t>
      </w:r>
    </w:p>
    <w:p>
      <w:r>
        <w:t>Bunların yanısıra[1*], inanıp güvenen, birbirlerine sabrı /duruşunu bozmamayı tembih eden ve merhametli olmayı tembih eden kişilerden olmaktır.[2*]</w:t>
        <w:br/>
        <w:br/>
        <w:br/>
        <w:br/>
        <w:br/>
        <w:br/>
        <w:t>[1*] Ayetteki “(ثمَ) sümme” edatına “bunların yanısıra” anlamı verilmiştir. Çünkü “sümme” dört türlü kullanımı olan bir edattır. Bunlardan biri, sıralama veya öncelik-sonralık kastedilmeksizin mutlak beraberliği ifade eder (Mu’cemu'l-Lugati'l-Arabiyyeti'l-Muasıra; Yunus 10/103; Hud 11/1, 3, 52).</w:t>
        <w:br/>
        <w:br/>
        <w:t>[2*] Asr 103/1-3.</w:t>
      </w:r>
    </w:p>
    <w:p>
      <w:r>
        <w:br w:type="page"/>
      </w:r>
    </w:p>
    <w:p>
      <w:r>
        <w:t>Meal:</w:t>
      </w:r>
    </w:p>
    <w:p>
      <w:r>
        <w:t>İşte onlar, (mahşerde) iyi durumda olacak olanlardır.[*]</w:t>
        <w:br/>
        <w:br/>
        <w:br/>
        <w:br/>
        <w:br/>
        <w:br/>
        <w:br/>
        <w:br/>
        <w:t>[*] Vakıa 56/8.</w:t>
      </w:r>
    </w:p>
    <w:p>
      <w:r>
        <w:br w:type="page"/>
      </w:r>
    </w:p>
    <w:p>
      <w:r>
        <w:t>Meal:</w:t>
      </w:r>
    </w:p>
    <w:p>
      <w:r>
        <w:t>Ayetlerimiz karşısında kafirlik eden/onları görmezlikte direnenler de zor durumda olacak olanlardır.[*]</w:t>
        <w:br/>
        <w:br/>
        <w:br/>
        <w:br/>
        <w:br/>
        <w:br/>
        <w:t>[*] Vakıa 56/9, 41-56.</w:t>
      </w:r>
    </w:p>
    <w:p>
      <w:r>
        <w:br w:type="page"/>
      </w:r>
    </w:p>
    <w:p>
      <w:r>
        <w:t>Meal:</w:t>
      </w:r>
    </w:p>
    <w:p>
      <w:r>
        <w:t>Onların üzerine kapatılmış bir ateş vardır.[*]</w:t>
        <w:br/>
        <w:br/>
        <w:br/>
        <w:br/>
        <w:br/>
        <w:br/>
        <w:t>[*] Kehf 18/29, Furkan 25/13, Hümeze 104/5-9.</w:t>
      </w:r>
    </w:p>
    <w:p>
      <w:r>
        <w:br w:type="page"/>
      </w:r>
    </w:p>
    <w:p>
      <w:pPr>
        <w:pStyle w:val="Heading1"/>
      </w:pPr>
      <w:r>
        <w:t>ŞEMS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Güneş’e ve duhâsına / yaydığı ışınlara yemin olsun!</w:t>
      </w:r>
    </w:p>
    <w:p>
      <w:r>
        <w:br w:type="page"/>
      </w:r>
    </w:p>
    <w:p>
      <w:r>
        <w:t>Meal:</w:t>
      </w:r>
    </w:p>
    <w:p>
      <w:r>
        <w:t>Onu takip ettiğinde Ay’a,[*]</w:t>
        <w:br/>
        <w:br/>
        <w:br/>
        <w:br/>
        <w:br/>
        <w:br/>
        <w:t>[*] “Onu takip ettiğinde (إِذَا تَلَاهَا)” sözündeki “(ها) onu” zamiri, Güneşi de duhâyı da gösterebilir özelliktedir. Kutup bölgeleri dışında Ay’ın Güneşi takip ettiği, Güneş’in düzenli olarak doğup batmadığı kutup bölgelerinde ise duhasını yani Güneşin yaydığı dalgalı ışınları takip ettiği gözlemlenebilir. Kameri takvimde yeni Ay’ın göstergesi, gündüzün bitiminden sonra gözüken hilaldir. Kutup bölgesinde ise Güneşin yeterince veya hiç gözükmediği kış günleri ile yeterince veya hiç batmadığı yaz günlerinde yeni ayın göstergesi olan hilal, duhânın kaybolmaya başlamasından sonra gözükür. Duhânın kaybolduğu, havanın durgunlaşmasıyla anlaşılır. Ay’a yemin edilen ayetler için bkz. Müddessir 74/32, İnşikak 84/18.</w:t>
      </w:r>
    </w:p>
    <w:p>
      <w:r>
        <w:br w:type="page"/>
      </w:r>
    </w:p>
    <w:p>
      <w:r>
        <w:t>Meal:</w:t>
      </w:r>
    </w:p>
    <w:p>
      <w:r>
        <w:t>yine onu açığa çıkardığında gündüze,[*]</w:t>
        <w:br/>
        <w:br/>
        <w:br/>
        <w:br/>
        <w:br/>
        <w:br/>
        <w:br/>
        <w:br/>
        <w:t>[*] “Onu ortaya çıkardığında  (إِذَا جَلَّاهَا)” sözündeki  “(ها) onu”  zamiri hem Güneşi hem de duhâyı gösterir özelliktedir. Bu ayete göre  gündüz, Güneşin doğuşu ile batışı arasındaki vakittir. Güneşin tam olarak veya hiç gözükmediği yahut tam olarak veya hiç batmadığı yerlerde ise gündüz, duhânın, tam olarak ortaya çıkışı ile durgunlaşmaya başlaması arasındaki vakittir (Leyl 92/2).</w:t>
      </w:r>
    </w:p>
    <w:p>
      <w:r>
        <w:br w:type="page"/>
      </w:r>
    </w:p>
    <w:p>
      <w:r>
        <w:t>Meal:</w:t>
      </w:r>
    </w:p>
    <w:p>
      <w:r>
        <w:t>ve yine onu kapladığında geceye yemin olsun![*]</w:t>
        <w:br/>
        <w:br/>
        <w:br/>
        <w:br/>
        <w:t>[*] “Onu kapladığında (إِذَا يَغْشَاهَا) ” sözündeki “(ها) onu”  zamiri, öncekiler gibi hem Güneşi hem de duhâyı gösterir özelliktedir. Bu ayete göre gece, dünyanın büyük bir bölümünde, Güneşin batışı ile doğuşu arasındaki vakittir. Kutup bölgesinde, Güneşin tam olarak veya hiç gözükmediği kış günleri ile tam olarak veya hiç batmadığı yaz günlerinde ise gece, duhâyı kaplaması ile ortaya çıkışı arasındaki vakittir. Gecenin duhâyı kaplaması, ışınlardaki dalgalanmanın hissedilir oranda azalması ile anlaşılır. Geceye yemin edilen ayetler için bkz. Müddessir 74/33, Tekvir 81/17, İnşikak 84/17, Fecr 89/4, Leyl 92/1, Duha 93/2.</w:t>
      </w:r>
    </w:p>
    <w:p>
      <w:r>
        <w:br w:type="page"/>
      </w:r>
    </w:p>
    <w:p>
      <w:r>
        <w:t>Meal:</w:t>
      </w:r>
    </w:p>
    <w:p>
      <w:r>
        <w:t>Göğe ve onu bina edene,[*]</w:t>
        <w:br/>
        <w:br/>
        <w:br/>
        <w:br/>
        <w:br/>
        <w:br/>
        <w:t>[*] Kaf 50/6, Zariyat 51/47, Naziat 79/27-28.</w:t>
      </w:r>
    </w:p>
    <w:p>
      <w:r>
        <w:br w:type="page"/>
      </w:r>
    </w:p>
    <w:p>
      <w:r>
        <w:t>Meal:</w:t>
      </w:r>
    </w:p>
    <w:p>
      <w:r>
        <w:t>yeryüzüne ve onu yayana,[*]</w:t>
        <w:br/>
        <w:br/>
        <w:br/>
        <w:br/>
        <w:br/>
        <w:br/>
        <w:t>[*] Bakara 2/22, Zâriyât 51/48, Nûh 71/19, Nâziât 79/30-32, Ğâşiye 88/20.</w:t>
      </w:r>
    </w:p>
    <w:p>
      <w:r>
        <w:br w:type="page"/>
      </w:r>
    </w:p>
    <w:p>
      <w:r>
        <w:t>Meal:</w:t>
      </w:r>
    </w:p>
    <w:p>
      <w:r>
        <w:t>kişiye ve ona son şeklini verene[*]</w:t>
        <w:br/>
        <w:br/>
        <w:br/>
        <w:br/>
        <w:br/>
        <w:br/>
        <w:br/>
        <w:br/>
        <w:t>[*] İnfitar 82/7.</w:t>
      </w:r>
    </w:p>
    <w:p>
      <w:r>
        <w:br w:type="page"/>
      </w:r>
    </w:p>
    <w:p>
      <w:r>
        <w:t>Meal:</w:t>
      </w:r>
    </w:p>
    <w:p>
      <w:r>
        <w:t>sonra ona, günah işlemekte olduğunu da yanlıştan sakınmasını da ilham edene yemin olsun ki[*]</w:t>
        <w:br/>
        <w:br/>
        <w:br/>
        <w:br/>
        <w:br/>
        <w:br/>
        <w:t>[*] Bu ayete göre Allah, herkese davranışlarının iyi mi kötü mü olduğunu ilham eder. Kötü bir işe niyetlenen yahut bunu yapan kişinin içinde hissettiği sıkıntı ve vicdan azabı da iyi iş yapanın hissettiği iç huzuru da Allah’ın ona olan ilhamıdır (En’am 6/125, Enfal 8/24, Yusuf 12/24, Şûrâ 42/51).</w:t>
      </w:r>
    </w:p>
    <w:p>
      <w:r>
        <w:br w:type="page"/>
      </w:r>
    </w:p>
    <w:p>
      <w:r>
        <w:t>Meal:</w:t>
      </w:r>
    </w:p>
    <w:p>
      <w:r>
        <w:t>kendini arındırıp geliştiren kesinlikle umduğuna kavuşur;[*]</w:t>
        <w:br/>
        <w:br/>
        <w:br/>
        <w:br/>
        <w:br/>
        <w:br/>
        <w:t>[*] Tâhâ 20/ 76, A’lâ 87/14.</w:t>
      </w:r>
    </w:p>
    <w:p>
      <w:r>
        <w:br w:type="page"/>
      </w:r>
    </w:p>
    <w:p>
      <w:r>
        <w:t>Meal:</w:t>
      </w:r>
    </w:p>
    <w:p>
      <w:r>
        <w:t>kendini günaha batıran ise hayal kırıklığına uğrar.[*]</w:t>
        <w:br/>
        <w:br/>
        <w:br/>
        <w:br/>
        <w:br/>
        <w:br/>
        <w:t>[*] Tâhâ 20/111.</w:t>
      </w:r>
    </w:p>
    <w:p>
      <w:r>
        <w:br w:type="page"/>
      </w:r>
    </w:p>
    <w:p>
      <w:r>
        <w:t>Meal:</w:t>
      </w:r>
    </w:p>
    <w:p>
      <w:r>
        <w:t>(Salih’in kavmi) Semûd,  taşkınlıkları sebebiyle yalana sarıldı.[*]</w:t>
        <w:br/>
        <w:br/>
        <w:br/>
        <w:br/>
        <w:br/>
        <w:br/>
        <w:t>[*] Semud kavmi ve onlara elçi olarak gönderilen Salih Aleyhisselamın kıssası hakkında ayrıntılı bilgi için bkz: A’raf 7/73-79, Hud 11/61-68, Hicr 15/80-84, Şuara 26/141-159, Neml 27/45-53, Fussilet 41/17-18, Zariyat 51/43-45, Kamer 54/23-31, Hakka 69/4-5.</w:t>
      </w:r>
    </w:p>
    <w:p>
      <w:r>
        <w:br w:type="page"/>
      </w:r>
    </w:p>
    <w:p>
      <w:r>
        <w:t>Meal:</w:t>
      </w:r>
    </w:p>
    <w:p>
      <w:r>
        <w:t>Hani onların en hayırsızı harekete geçmişti.[*]</w:t>
        <w:br/>
        <w:br/>
        <w:br/>
        <w:br/>
        <w:t>[*] Kamer 54/29.</w:t>
      </w:r>
    </w:p>
    <w:p>
      <w:r>
        <w:br w:type="page"/>
      </w:r>
    </w:p>
    <w:p>
      <w:r>
        <w:t>Meal:</w:t>
      </w:r>
    </w:p>
    <w:p>
      <w:r>
        <w:t>Allah’ın elçisi (Salih) de onlara şöyle demişti: “Sakın Allah’ın devesine ve onun su hakkına ilişmeyin (yoksa helak edilirsiniz)!”[*]</w:t>
        <w:br/>
        <w:br/>
        <w:br/>
        <w:br/>
        <w:br/>
        <w:br/>
        <w:br/>
        <w:br/>
        <w:t>[*] Şehrin suyunu bir gün halk, bir gün de deve içiyordu. Bir devenin, şehrin bütün suyunu içebilecek yapıda olması, onun bir mucize olduğunu açıkça gösteriyordu. Bu mucize, Salih aleyhisselamın elçiliğinin belgesiydi (A’raf 7/73, Şuarâ 26/155-156, Kamer 54/27-28).</w:t>
      </w:r>
    </w:p>
    <w:p>
      <w:r>
        <w:br w:type="page"/>
      </w:r>
    </w:p>
    <w:p>
      <w:r>
        <w:t>Meal:</w:t>
      </w:r>
    </w:p>
    <w:p>
      <w:r>
        <w:t>Ama onu yalancı saydılar ve deveyi ayaklarını keserek öldürdüler[1*]. Rableri de bu günahları[2*] yüzünden onları yok etti ve orayı dümdüz etti.[3*]</w:t>
        <w:br/>
        <w:br/>
        <w:br/>
        <w:br/>
        <w:br/>
        <w:br/>
        <w:br/>
        <w:br/>
        <w:t>[1*] A’raf 7/77, Hud 11/65, Şuara 26/157.</w:t>
        <w:br/>
        <w:br/>
        <w:t xml:space="preserve">[2*] Semûd’un ve nebi gönderilen diğer kavimlerin helak edilmesine sebep olan günah, onların kendilerine gönderilen mucizelere rağmen nebilerine iman etmemeleridir; çünkü mucizeler, nebiliğin kesin delili olarak verilmiştir. Allah, bu nedenle son nebi olan Muhammed aleyhisselama diğerlerine verilenler gibi bir mucize vermemiştir. Verseydi, o mucizeyi gördüğü halde inanmayanların da toplu olarak yok edilmesi gerekirdi (İsra 17/59). Böyle bir mucize yerine Allah, kendisi ve insanlar üzerindeki etkisi hem kalıcı hem de mucizevî olan Kur’an-ı Kerim’i göndermiştir (Ankebût 29/51). </w:t>
        <w:br/>
        <w:br/>
        <w:t>[3*] A’raf 7/78, Hud 11/67-68, Hicr 15/83, Şuara 26/158, Neml 27/51-52, Fussilet 41/17, Kamer 54/30-31, Hakka 69/5.</w:t>
      </w:r>
    </w:p>
    <w:p>
      <w:r>
        <w:br w:type="page"/>
      </w:r>
    </w:p>
    <w:p>
      <w:r>
        <w:t>Meal:</w:t>
      </w:r>
    </w:p>
    <w:p>
      <w:r>
        <w:t>Semûd’un sonunun böyle olmasından dolayı Allah bir endişe duymaz.[*]</w:t>
        <w:br/>
        <w:br/>
        <w:br/>
        <w:br/>
        <w:t>[*] Bu ceza onlara, işledikleri suçun karşılığı olarak verilmiştir. Bu sebeple Allah’ın onlara bir haksızlık yapmış olma endişesi yoktur (Nisa 4/40, Tevbe 9/70, Mülk 67/8-11).</w:t>
      </w:r>
    </w:p>
    <w:p>
      <w:r>
        <w:br w:type="page"/>
      </w:r>
    </w:p>
    <w:p>
      <w:pPr>
        <w:pStyle w:val="Heading1"/>
      </w:pPr>
      <w:r>
        <w:t>LEYL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(Gündüzü) Kapladığı zaman geceye,[*]</w:t>
        <w:br/>
        <w:br/>
        <w:br/>
        <w:br/>
        <w:br/>
        <w:br/>
        <w:t>[*] Geceye yemin edilen ayetler için bkz: Müddessir 74/33, Tekvir 81/17, İnşikak 84/17, Fecr 89/4, Şems 91/4, Duha 93/2.</w:t>
      </w:r>
    </w:p>
    <w:p>
      <w:r>
        <w:br w:type="page"/>
      </w:r>
    </w:p>
    <w:p>
      <w:r>
        <w:t>Meal:</w:t>
      </w:r>
    </w:p>
    <w:p>
      <w:r>
        <w:t>açığa çıktığında gündüze,[*]</w:t>
        <w:br/>
        <w:br/>
        <w:br/>
        <w:br/>
        <w:br/>
        <w:br/>
        <w:t>[*] Şems 91/3.</w:t>
      </w:r>
    </w:p>
    <w:p>
      <w:r>
        <w:br w:type="page"/>
      </w:r>
    </w:p>
    <w:p>
      <w:r>
        <w:t>Meal:</w:t>
      </w:r>
    </w:p>
    <w:p>
      <w:r>
        <w:t>erkeği ve dişiyi yaratana yemin olsun ki[*]</w:t>
        <w:br/>
        <w:br/>
        <w:br/>
        <w:br/>
        <w:br/>
        <w:br/>
        <w:t>[*] Yasin 36/36, Zuhruf 43/12, Zariyat 51/49, Şûrâ 42/49-50.</w:t>
      </w:r>
    </w:p>
    <w:p>
      <w:r>
        <w:br w:type="page"/>
      </w:r>
    </w:p>
    <w:p>
      <w:r>
        <w:t>Meal:</w:t>
      </w:r>
    </w:p>
    <w:p>
      <w:r>
        <w:t>sizin çalışmalarınız elbette farklı farklıdır.[*]</w:t>
        <w:br/>
        <w:br/>
        <w:br/>
        <w:br/>
        <w:br/>
        <w:br/>
        <w:t>[*] Bakara 2/148, İsra 17/84.</w:t>
      </w:r>
    </w:p>
    <w:p>
      <w:r>
        <w:br w:type="page"/>
      </w:r>
    </w:p>
    <w:p>
      <w:r>
        <w:t>Meal:</w:t>
      </w:r>
    </w:p>
    <w:p>
      <w:r>
        <w:t>Her kim (elinde olandan) verir ve yanlış yapmaktan sakınır,[*]</w:t>
        <w:br/>
        <w:br/>
        <w:br/>
        <w:br/>
        <w:br/>
        <w:br/>
        <w:t>[*] Naziat 79/40-41.</w:t>
      </w:r>
    </w:p>
    <w:p>
      <w:r>
        <w:br w:type="page"/>
      </w:r>
    </w:p>
    <w:p>
      <w:r>
        <w:t>Meal:</w:t>
      </w:r>
    </w:p>
    <w:p>
      <w:r>
        <w:t>bir de en güzel olanı (âyetlerimizi) kabul ederse,[*]</w:t>
        <w:br/>
        <w:br/>
        <w:br/>
        <w:br/>
        <w:br/>
        <w:br/>
        <w:br/>
        <w:br/>
        <w:t>[*] Zümer 39/33.</w:t>
      </w:r>
    </w:p>
    <w:p>
      <w:r>
        <w:br w:type="page"/>
      </w:r>
    </w:p>
    <w:p>
      <w:r>
        <w:t>Meal:</w:t>
      </w:r>
    </w:p>
    <w:p>
      <w:r>
        <w:t>onun en kolay olana yönelmesini kolaylaştıracağız.[*]</w:t>
        <w:br/>
        <w:br/>
        <w:br/>
        <w:br/>
        <w:br/>
        <w:br/>
        <w:br/>
        <w:br/>
        <w:t>[*] Bakara 2/112, Maide 5/16, Ankebut 29/69, A’lâ 87/8.</w:t>
      </w:r>
    </w:p>
    <w:p>
      <w:r>
        <w:br w:type="page"/>
      </w:r>
    </w:p>
    <w:p>
      <w:r>
        <w:t>Meal:</w:t>
      </w:r>
    </w:p>
    <w:p>
      <w:r>
        <w:t>Kim de cimrilik eder ve (yanlışlardan sakınmaya) ihtiyaç duymaz,[*]</w:t>
        <w:br/>
        <w:br/>
        <w:br/>
        <w:br/>
        <w:br/>
        <w:br/>
        <w:t>[*] Âl-i İmran 3/180, Nisa 4/37, Hadid 57/24, Naziat 79/37-39, Alak 96/6-7.</w:t>
      </w:r>
    </w:p>
    <w:p>
      <w:r>
        <w:br w:type="page"/>
      </w:r>
    </w:p>
    <w:p>
      <w:r>
        <w:t>Meal:</w:t>
      </w:r>
    </w:p>
    <w:p>
      <w:r>
        <w:t>en güzel olanı (âyetlerimizi) yalan sayarsa[*]</w:t>
        <w:br/>
        <w:br/>
        <w:br/>
        <w:br/>
        <w:br/>
        <w:br/>
        <w:br/>
        <w:br/>
        <w:t>[*] A’raf 7/36, 40, Zümer 39/32.</w:t>
      </w:r>
    </w:p>
    <w:p>
      <w:r>
        <w:br w:type="page"/>
      </w:r>
    </w:p>
    <w:p>
      <w:r>
        <w:t>Meal:</w:t>
      </w:r>
    </w:p>
    <w:p>
      <w:r>
        <w:t>onun da en zor olana yönelmesini kolaylaştıracağız.[*]</w:t>
        <w:br/>
        <w:br/>
        <w:br/>
        <w:br/>
        <w:br/>
        <w:br/>
        <w:t>[*] Nisa 4/115, Fâtır 35/8, Muhammed 47/14.</w:t>
      </w:r>
    </w:p>
    <w:p>
      <w:r>
        <w:br w:type="page"/>
      </w:r>
    </w:p>
    <w:p>
      <w:r>
        <w:t>Meal:</w:t>
      </w:r>
    </w:p>
    <w:p>
      <w:r>
        <w:t>(Cehenneme) yuvarlandığı zaman malı bir işine yaramayacak.[*]</w:t>
        <w:br/>
        <w:br/>
        <w:br/>
        <w:br/>
        <w:br/>
        <w:br/>
        <w:br/>
        <w:br/>
        <w:t>[*] Âl-i İmran 3/10, 116; Şuarâ 26/88-89; Sebe 34/37; Mücadele 58/17; Hâkka 69/28-29.</w:t>
      </w:r>
    </w:p>
    <w:p>
      <w:r>
        <w:br w:type="page"/>
      </w:r>
    </w:p>
    <w:p>
      <w:r>
        <w:t>Meal:</w:t>
      </w:r>
    </w:p>
    <w:p>
      <w:r>
        <w:t>Doğru yola kabul etmek, kesinlikle bizim işimizdir.[*]</w:t>
        <w:br/>
        <w:br/>
        <w:br/>
        <w:br/>
        <w:br/>
        <w:br/>
        <w:br/>
        <w:br/>
        <w:t>[*] Kasas 28/56.</w:t>
      </w:r>
    </w:p>
    <w:p>
      <w:r>
        <w:br w:type="page"/>
      </w:r>
    </w:p>
    <w:p>
      <w:r>
        <w:t>Meal:</w:t>
      </w:r>
    </w:p>
    <w:p>
      <w:r>
        <w:t>Şüphesiz Ahiret de bizimdir, dünya da...[*]</w:t>
        <w:br/>
        <w:br/>
        <w:br/>
        <w:br/>
        <w:br/>
        <w:br/>
        <w:br/>
        <w:br/>
        <w:t>[*] Necm 53/25.</w:t>
      </w:r>
    </w:p>
    <w:p>
      <w:r>
        <w:br w:type="page"/>
      </w:r>
    </w:p>
    <w:p>
      <w:r>
        <w:t>Meal:</w:t>
      </w:r>
    </w:p>
    <w:p>
      <w:r>
        <w:t>Bu sebeple ben sizi, alevler saçan ateşe karşı uyardım.[*]</w:t>
        <w:br/>
        <w:br/>
        <w:br/>
        <w:br/>
        <w:br/>
        <w:br/>
        <w:t>[*] Mearic 70/15-16, Tahrîm 66/6, Müddessir 74/35-36.</w:t>
      </w:r>
    </w:p>
    <w:p>
      <w:r>
        <w:br w:type="page"/>
      </w:r>
    </w:p>
    <w:p>
      <w:r>
        <w:t>Meal:</w:t>
      </w:r>
    </w:p>
    <w:p>
      <w:r>
        <w:t>Ona sadece en hayırsız olan kişi girip kalacak;[*]</w:t>
        <w:br/>
        <w:br/>
        <w:br/>
        <w:br/>
        <w:br/>
        <w:br/>
        <w:br/>
        <w:br/>
        <w:t>[*] Hud 11/106, A’lâ 87/11-13.</w:t>
      </w:r>
    </w:p>
    <w:p>
      <w:r>
        <w:br w:type="page"/>
      </w:r>
    </w:p>
    <w:p>
      <w:r>
        <w:t>Meal:</w:t>
      </w:r>
    </w:p>
    <w:p>
      <w:r>
        <w:t>yalana sarılan ve doğrulara sırt çeviren kişi.[*]</w:t>
        <w:br/>
        <w:br/>
        <w:br/>
        <w:br/>
        <w:br/>
        <w:br/>
        <w:t>[*] Bunlar müşrikler, Allah’ın sözlerini ikinci sıraya koyup üstünü örten ve bile bile yanlış yapanlardır. Her kâfir müşrik, her müşrik de kafirdir (Âl-i İmran 3/151, Tâhâ 20/48, Kıyamet 75/31-32).</w:t>
      </w:r>
    </w:p>
    <w:p>
      <w:r>
        <w:br w:type="page"/>
      </w:r>
    </w:p>
    <w:p>
      <w:r>
        <w:t>Meal:</w:t>
      </w:r>
    </w:p>
    <w:p>
      <w:r>
        <w:t>Kendini yanlışlardan en iyi koruyan kişi[1*] ise ondan uzak tutulacaktır;[2*]</w:t>
        <w:br/>
        <w:br/>
        <w:br/>
        <w:br/>
        <w:br/>
        <w:br/>
        <w:br/>
        <w:br/>
        <w:t>[1*] Bunlar da Allah’ın sözlerini birinci sıraya koyup O’na teslim olan kimselerdir (Mü’min 40/66).</w:t>
        <w:br/>
        <w:br/>
        <w:t>[2*] Enbiya 21/101-103, Necm 53/31-32.</w:t>
      </w:r>
    </w:p>
    <w:p>
      <w:r>
        <w:br w:type="page"/>
      </w:r>
    </w:p>
    <w:p>
      <w:r>
        <w:t>Meal:</w:t>
      </w:r>
    </w:p>
    <w:p>
      <w:r>
        <w:t>kendini geliştirmek için malını veren kişi.[*]</w:t>
        <w:br/>
        <w:br/>
        <w:br/>
        <w:br/>
        <w:br/>
        <w:br/>
        <w:t>[*] Taha 20/75-76, Fâtır 35/18, A’lâ 87/14-15.</w:t>
      </w:r>
    </w:p>
    <w:p>
      <w:r>
        <w:br w:type="page"/>
      </w:r>
    </w:p>
    <w:p>
      <w:r>
        <w:t>Meal:</w:t>
      </w:r>
    </w:p>
    <w:p>
      <w:r>
        <w:t>O, kendisine yapılan bir iyiliğin karşılığı olsun diye değil,</w:t>
      </w:r>
    </w:p>
    <w:p>
      <w:r>
        <w:br w:type="page"/>
      </w:r>
    </w:p>
    <w:p>
      <w:r>
        <w:t>Meal:</w:t>
      </w:r>
    </w:p>
    <w:p>
      <w:r>
        <w:t>sadece yüce Rabbinin rızasını kazanmak için verir.[*]</w:t>
        <w:br/>
        <w:br/>
        <w:br/>
        <w:br/>
        <w:t>[*] Bakara 2/272, Mü’minun 23/60-61, Rum 30/38, İnsan 76/8-10.</w:t>
      </w:r>
    </w:p>
    <w:p>
      <w:r>
        <w:br w:type="page"/>
      </w:r>
    </w:p>
    <w:p>
      <w:r>
        <w:t>Meal:</w:t>
      </w:r>
    </w:p>
    <w:p>
      <w:r>
        <w:t>İleride, o da kesinlikle hoşnut olacaktır.[*]</w:t>
        <w:br/>
        <w:br/>
        <w:br/>
        <w:br/>
        <w:br/>
        <w:br/>
        <w:t>[*] Mücadele 58/22, Fecr 89/27-28, Beyyine 98/7-8.</w:t>
      </w:r>
    </w:p>
    <w:p>
      <w:r>
        <w:br w:type="page"/>
      </w:r>
    </w:p>
    <w:p>
      <w:pPr>
        <w:pStyle w:val="Heading1"/>
      </w:pPr>
      <w:r>
        <w:t>DUHA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Duhâya /Güneş’in yaydığı ışınlara yemin olsun![*]</w:t>
        <w:br/>
        <w:br/>
        <w:br/>
        <w:br/>
        <w:br/>
        <w:br/>
        <w:br/>
        <w:br/>
        <w:t>[*] Naziat 79/29, Şems 91/1.</w:t>
      </w:r>
    </w:p>
    <w:p>
      <w:r>
        <w:br w:type="page"/>
      </w:r>
    </w:p>
    <w:p>
      <w:r>
        <w:t>Meal:</w:t>
      </w:r>
    </w:p>
    <w:p>
      <w:r>
        <w:t>Durgunlaştığında geceye[1*] de yemin olsun ki[2*]</w:t>
        <w:br/>
        <w:br/>
        <w:br/>
        <w:br/>
        <w:br/>
        <w:br/>
        <w:br/>
        <w:br/>
        <w:t>[1*] “Secâ (سَجَى)” durgunlaştı, demektir. Henüz kararmamış ama rüzgarı durgunlaşmış geceye “leyletun sâciyetun (ليلةٌ ساجيةٌ)” denir (el-Ayn, سجو md.). Güney ve kuzey 45 derece enlemlerle Ekvator arasındaki bölgelerde, güneş batınca gündüz biter, gece başlar. Bu sırada duhâ da kaybolmaya başlar, hava sakinleşir ve rüzgarda hissedilir bir durgunlaşma görülür. 45 derece enlemlerle kutuplar arasındaki bölgelerde ise gecenin başlangıcı, güneşin doğup batmasıyla değil, bu durgunlaşma ile anlaşılır. Aynı durum, gün doğuşu ya da batışının izlenmesi imkanı olmayan dağlık bölgeler ve bulutlu günler için de geçerlidir. Yatsı vaktinin bitişinden (bkz. İsra 17/78 ve dipnotları) seher vaktine kadar gecenin sükûneti devam eder (En’am 6/96). Gecenin önemine dikkat çeken diğer ayetler şunlardır: Kasas 28/71-73, Müddessir 74/33, Tekvir 81/17, İnşikak 84/17, Fecr 89/4, Şems 91/4, Leyl 92/1.</w:t>
        <w:br/>
        <w:br/>
        <w:t>[2*] Bu ve önceki ayette Allah, duhâya ve geceye yemin etmektedir. Allah’ın bir şeye yemin etmesi, o şeyin önemine vurgu yapmak ve daha sonra söylenecek şeye dikkat çekmek içindir.</w:t>
      </w:r>
    </w:p>
    <w:p>
      <w:r>
        <w:br w:type="page"/>
      </w:r>
    </w:p>
    <w:p>
      <w:r>
        <w:t>Meal:</w:t>
      </w:r>
    </w:p>
    <w:p>
      <w:r>
        <w:t>(Ey Muhammed!) Rabbin seni bırakmadığı gibi sana darılmadı da.[*]</w:t>
        <w:br/>
        <w:br/>
        <w:br/>
        <w:br/>
        <w:t>[*] Allah nebisini yalnız bırakmamış, en zor anlarında bile ona yardımcı olmuştur (Tevbe 9/40).</w:t>
      </w:r>
    </w:p>
    <w:p>
      <w:r>
        <w:br w:type="page"/>
      </w:r>
    </w:p>
    <w:p>
      <w:r>
        <w:t>Meal:</w:t>
      </w:r>
    </w:p>
    <w:p>
      <w:r>
        <w:t>Senin için sonraki (hayat), şimdikinden kesinlikle daha iyi olacaktır.[*]</w:t>
        <w:br/>
        <w:br/>
        <w:br/>
        <w:br/>
        <w:t>[*] Nasr 110/1-3.</w:t>
      </w:r>
    </w:p>
    <w:p>
      <w:r>
        <w:br w:type="page"/>
      </w:r>
    </w:p>
    <w:p>
      <w:r>
        <w:t>Meal:</w:t>
      </w:r>
    </w:p>
    <w:p>
      <w:r>
        <w:t>Rabbin elbette sana (nimetler) verecek ve sen de hoşnut olacaksın.[*]</w:t>
        <w:br/>
        <w:br/>
        <w:br/>
        <w:br/>
        <w:br/>
        <w:br/>
        <w:br/>
        <w:br/>
        <w:t>[*] Kalem 68/3.</w:t>
      </w:r>
    </w:p>
    <w:p>
      <w:r>
        <w:br w:type="page"/>
      </w:r>
    </w:p>
    <w:p>
      <w:r>
        <w:t>Meal:</w:t>
      </w:r>
    </w:p>
    <w:p>
      <w:r>
        <w:t>O, seni yetim bulup da barındırmadı mı?</w:t>
      </w:r>
    </w:p>
    <w:p>
      <w:r>
        <w:br w:type="page"/>
      </w:r>
    </w:p>
    <w:p>
      <w:r>
        <w:t>Meal:</w:t>
      </w:r>
    </w:p>
    <w:p>
      <w:r>
        <w:t>Seni şaşkın halde bulup da yolu göstermedi mi?[*]</w:t>
        <w:br/>
        <w:br/>
        <w:br/>
        <w:br/>
        <w:t>[*] Kasas 28/86, Ankebut 29/48, Şûrâ 42/52.</w:t>
      </w:r>
    </w:p>
    <w:p>
      <w:r>
        <w:br w:type="page"/>
      </w:r>
    </w:p>
    <w:p>
      <w:r>
        <w:t>Meal:</w:t>
      </w:r>
    </w:p>
    <w:p>
      <w:r>
        <w:t>Seni muhtaç halde bulup da ihtiyacını karşılamadı mı?[*]</w:t>
        <w:br/>
        <w:br/>
        <w:br/>
        <w:br/>
        <w:br/>
        <w:br/>
        <w:t>[*] Necm 53/48.</w:t>
      </w:r>
    </w:p>
    <w:p>
      <w:r>
        <w:br w:type="page"/>
      </w:r>
    </w:p>
    <w:p>
      <w:r>
        <w:t>Meal:</w:t>
      </w:r>
    </w:p>
    <w:p>
      <w:r>
        <w:t>Öyleyse sen de sakın yetimi hor görme![*]</w:t>
        <w:br/>
        <w:br/>
        <w:br/>
        <w:br/>
        <w:br/>
        <w:br/>
        <w:br/>
        <w:br/>
        <w:t>[*] Bakara 2/220, Nisa 4/2, 10.</w:t>
      </w:r>
    </w:p>
    <w:p>
      <w:r>
        <w:br w:type="page"/>
      </w:r>
    </w:p>
    <w:p>
      <w:r>
        <w:t>Meal:</w:t>
      </w:r>
    </w:p>
    <w:p>
      <w:r>
        <w:t>İsteyene ve sorana da ilgisiz davranma![*]</w:t>
        <w:br/>
        <w:br/>
        <w:br/>
        <w:br/>
        <w:br/>
        <w:br/>
        <w:t>[*] İlgisiz davranma anlamı verilen “felâ tenher” (فَلَا تَنْهَرْ) ifadesindeki fiilin kökü olan “nehr” (نهر) bir şeyin açılması veya onu açma anlamına gelir. (Mekayis) İki kıyı arasından akıp giden suyun yerine nehir (نهر), güneşin doğuşu ile batışı arasına giren aydınlığa da nehar (نهار) yani gündüz denir.  Bir defasında Nebimiz, sahabeden Abdullah İbn Ümmi Mektûm’a ilgisiz davrandığı için azarlanmıştı (Abese 80/1-10)  Allah Teâlâ bu gibi davranışları Nebimize yasaklamıştır (En’am 6/52, Kehf 18/28).</w:t>
      </w:r>
    </w:p>
    <w:p>
      <w:r>
        <w:br w:type="page"/>
      </w:r>
    </w:p>
    <w:p>
      <w:r>
        <w:t>Meal:</w:t>
      </w:r>
    </w:p>
    <w:p>
      <w:r>
        <w:t>Rabbinin sana olan nimetini /Kur’an’ı daima anlat![*]</w:t>
        <w:br/>
        <w:br/>
        <w:br/>
        <w:br/>
        <w:br/>
        <w:br/>
        <w:t>[*] En'âm 6/51, Müddessir 74/1-3, A'lâ 87/9, Ğaşiye 88/21, Kevser 108/1.</w:t>
      </w:r>
    </w:p>
    <w:p>
      <w:r>
        <w:br w:type="page"/>
      </w:r>
    </w:p>
    <w:p>
      <w:pPr>
        <w:pStyle w:val="Heading1"/>
      </w:pPr>
      <w:r>
        <w:t>İNŞİRAH</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Senin gönlünü (İslam’a) açmadık mı?[*]</w:t>
        <w:br/>
        <w:br/>
        <w:br/>
        <w:br/>
        <w:br/>
        <w:br/>
        <w:t>[*] En’am 6/125, İsra 17/73-75, Taha 20/25, Zümer 39/22.</w:t>
      </w:r>
    </w:p>
    <w:p>
      <w:r>
        <w:br w:type="page"/>
      </w:r>
    </w:p>
    <w:p>
      <w:r>
        <w:t>Meal:</w:t>
      </w:r>
    </w:p>
    <w:p>
      <w:r>
        <w:t>Yükünü kaldırıp atmadık mı,</w:t>
      </w:r>
    </w:p>
    <w:p>
      <w:r>
        <w:br w:type="page"/>
      </w:r>
    </w:p>
    <w:p>
      <w:r>
        <w:t>Meal:</w:t>
      </w:r>
    </w:p>
    <w:p>
      <w:r>
        <w:t>belini büken yükünü?[*]</w:t>
        <w:br/>
        <w:br/>
        <w:br/>
        <w:br/>
        <w:br/>
        <w:br/>
        <w:t>[*] Nahl 16/127-128, Duha 93/7.</w:t>
      </w:r>
    </w:p>
    <w:p>
      <w:r>
        <w:br w:type="page"/>
      </w:r>
    </w:p>
    <w:p>
      <w:r>
        <w:t>Meal:</w:t>
      </w:r>
    </w:p>
    <w:p>
      <w:r>
        <w:t>İtibarını da yükseltmedik mi?[*]</w:t>
        <w:br/>
        <w:br/>
        <w:br/>
        <w:br/>
        <w:t>[*] Ahzab 33/21, 45-46.</w:t>
      </w:r>
    </w:p>
    <w:p>
      <w:r>
        <w:br w:type="page"/>
      </w:r>
    </w:p>
    <w:p>
      <w:r>
        <w:t>Meal:</w:t>
      </w:r>
    </w:p>
    <w:p>
      <w:r>
        <w:t>Şurası kesin ki her bir zorlukla beraber bir kolaylık vardır![*]</w:t>
        <w:br/>
        <w:br/>
        <w:br/>
        <w:br/>
        <w:br/>
        <w:br/>
        <w:t>[*] Talak 65/7.</w:t>
      </w:r>
    </w:p>
    <w:p>
      <w:r>
        <w:br w:type="page"/>
      </w:r>
    </w:p>
    <w:p>
      <w:r>
        <w:t>Meal:</w:t>
      </w:r>
    </w:p>
    <w:p>
      <w:r>
        <w:t>O zorlukla beraber gerçekten bir kolaylık daha vardır.[*]</w:t>
        <w:br/>
        <w:br/>
        <w:br/>
        <w:br/>
        <w:br/>
        <w:br/>
        <w:t>[*] Bu ayet indiği zaman Nebîmizin şu müjdeyi verdiği rivayet edilmiştir: “Bir güçlük iki kolaylığı asla yenemez.”(Muvatta, Cihad 6).</w:t>
      </w:r>
    </w:p>
    <w:p>
      <w:r>
        <w:br w:type="page"/>
      </w:r>
    </w:p>
    <w:p>
      <w:r>
        <w:t>Meal:</w:t>
      </w:r>
    </w:p>
    <w:p>
      <w:r>
        <w:t>Öyleyse boş kaldığında bir işe koyul[*]</w:t>
        <w:br/>
        <w:br/>
        <w:br/>
        <w:br/>
        <w:br/>
        <w:br/>
        <w:br/>
        <w:br/>
        <w:t>[*] Bir kişinin en değerli varlığı vaktidir (Asr 103/1-3). Bu yüzden inanan kişi, vaktini Allah’ın rızasına aykırı olmayan işlerle değerlendirmelidir.</w:t>
      </w:r>
    </w:p>
    <w:p>
      <w:r>
        <w:br w:type="page"/>
      </w:r>
    </w:p>
    <w:p>
      <w:r>
        <w:t>Meal:</w:t>
      </w:r>
    </w:p>
    <w:p>
      <w:r>
        <w:t>ve sadece Rabbine yönel!</w:t>
        <w:br/>
        <w:br/>
        <w:br/>
        <w:br/>
        <w:br/>
        <w:br/>
        <w:t>[*] Allah son nefese kadar kulluğa devam etme emri vermiştir (Hicr 15/99, Ahzab 33/1-3, Müzzemmil 73/8).</w:t>
      </w:r>
    </w:p>
    <w:p>
      <w:r>
        <w:br w:type="page"/>
      </w:r>
    </w:p>
    <w:p>
      <w:pPr>
        <w:pStyle w:val="Heading1"/>
      </w:pPr>
      <w:r>
        <w:t>TİN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İncir’e ve Zeytin’e[*] yemin olsun,</w:t>
        <w:br/>
        <w:br/>
        <w:br/>
        <w:br/>
        <w:t>[*] Bu ayette incire ve zeytine yemin edilerek bunların önemine dikkat çekilmektedir. Devamındaki Tîn 95/2-3 ayetlerinde yemin edilenlerin nebilerin vahiy aldığı yerler olması, bu ayetteki sözcüklerin de vahiy alınan yerlere işaret ettiğini düşündürür. Budistler Buda’nın, Ganj’ın bir kolu olan Neranjara kıyısında, Gaya’da Bodhi veya Bo ağacı denen incirin altında aydınlanmaya eriştiğine inanır ve orayı kutsal ziyaret yeri sayarlar (Budizm, Günay Tümer DİA). Bu, Buda’nın da nebîlerden olduğunu gösteriyor olabilir (Fatır 35/24). Kudüs’te, İsa aleyhisselamın dua için sık sık gittiği dağ Zeytin Dağı’dır. Bu dağın eteğindeki Getsemani Bahçesi, İsa aleyhisselamın, havarileri ile yediği son akşam yemeğinden sonra Yahuda tarafından yakalatıldığı bahçedir (Matta 26:36-46, Markos 14:26-42, Luka 22:39-46). Bütün bunlardan dolayı bu kelimenin Zeytin Dağı’nı işaret ettiği söylenebilir.</w:t>
      </w:r>
    </w:p>
    <w:p>
      <w:r>
        <w:br w:type="page"/>
      </w:r>
    </w:p>
    <w:p>
      <w:r>
        <w:t>Meal:</w:t>
      </w:r>
    </w:p>
    <w:p>
      <w:r>
        <w:t>Sina’daki Tûr dağı’na,[*]</w:t>
        <w:br/>
        <w:br/>
        <w:br/>
        <w:br/>
        <w:br/>
        <w:br/>
        <w:t>[*] Tûr, dağ anlamındadır (Mekâyis). Kur’an’da sadece Sina’da bulunan bir dağın adı olarak kullanıldığından, özel isim de kabul edilir (Müfredat). Bu dağ, Sina’da olduğu için izafet /isim tamlaması “fî (في)” anlamında takdir edilerek anlam verilmiştir. Mü’minûn Sûresi’nde “Seynâ” (Mü’minun 23/20), bu âyette “Sînîn” olarak geçen bu yere Türkçede “Sina” denir. Musa aleyhisselamın vahiy aldığı dağ burasıdır (Meryem 19/52, Kasas 28/29).</w:t>
      </w:r>
    </w:p>
    <w:p>
      <w:r>
        <w:br w:type="page"/>
      </w:r>
    </w:p>
    <w:p>
      <w:r>
        <w:t>Meal:</w:t>
      </w:r>
    </w:p>
    <w:p>
      <w:r>
        <w:t>ve bu güvenli şehre /Mekke’ye de yemin olsun ki[*]</w:t>
        <w:br/>
        <w:br/>
        <w:br/>
        <w:br/>
        <w:br/>
        <w:br/>
        <w:t>[*] Güvenli belde Mekke’dir (Bakara 2/126, Beled 90/1.</w:t>
      </w:r>
    </w:p>
    <w:p>
      <w:r>
        <w:br w:type="page"/>
      </w:r>
    </w:p>
    <w:p>
      <w:r>
        <w:t>Meal:</w:t>
      </w:r>
    </w:p>
    <w:p>
      <w:r>
        <w:t>biz insanı, kesinlikle en güzel tabiatta yarattık.[*]</w:t>
        <w:br/>
        <w:br/>
        <w:br/>
        <w:br/>
        <w:br/>
        <w:br/>
        <w:br/>
        <w:br/>
        <w:t>[*] Allah, insanlara ruh üfleyerek, onlarda dinleme ve basiret özellikleri ile karar verme yeteneğine sahip bir gönül oluşturmuştur. Hem fiziksel yaratılışı hem de bu kabiliyetleri, insanın tabiatını meydana getirir ve onu imtihana tâbi bir varlık yapar (İsra 17/70, Mü’minun 23/12-14, Rum 30/30, Secde 32/7-9, İnfitar 82/7-8, Beled 90/4).</w:t>
      </w:r>
    </w:p>
    <w:p>
      <w:r>
        <w:br w:type="page"/>
      </w:r>
    </w:p>
    <w:p>
      <w:r>
        <w:t>Meal:</w:t>
      </w:r>
    </w:p>
    <w:p>
      <w:r>
        <w:t>Sonra (yaptığı yanlışlar yüzünden) onu aşağıların en aşağısına düşürdük.[*]</w:t>
        <w:br/>
        <w:br/>
        <w:br/>
        <w:br/>
        <w:br/>
        <w:br/>
        <w:t>[*] Maide 5/60, A’raf 7/179. Tevrat’ta şu ifade geçer: “Tanrı insanı doğru yarattı, ancak onlar farklı yollara yöneldiler.” (Vaiz 7:29).</w:t>
      </w:r>
    </w:p>
    <w:p>
      <w:r>
        <w:br w:type="page"/>
      </w:r>
    </w:p>
    <w:p>
      <w:r>
        <w:t>Meal:</w:t>
      </w:r>
    </w:p>
    <w:p>
      <w:r>
        <w:t>İnanıp güvenen ve iyi işler yapanlar bunun dışındadır. Onlar için kesintisiz bir ödül vardır.[*]</w:t>
        <w:br/>
        <w:br/>
        <w:br/>
        <w:br/>
        <w:br/>
        <w:br/>
        <w:t>[*] Fussilet 41/8, İnşikak 84/25.</w:t>
      </w:r>
    </w:p>
    <w:p>
      <w:r>
        <w:br w:type="page"/>
      </w:r>
    </w:p>
    <w:p>
      <w:r>
        <w:t>Meal:</w:t>
      </w:r>
    </w:p>
    <w:p>
      <w:r>
        <w:t>(Ey insan), artık bundan sonra bu din karşısında seni yalana sürükleyen şey ne olabilir?[*]</w:t>
        <w:br/>
        <w:br/>
        <w:br/>
        <w:br/>
        <w:br/>
        <w:br/>
        <w:t>[*] İnfitar 82/9, Mâun 107/1.</w:t>
      </w:r>
    </w:p>
    <w:p>
      <w:r>
        <w:br w:type="page"/>
      </w:r>
    </w:p>
    <w:p>
      <w:r>
        <w:t>Meal:</w:t>
      </w:r>
    </w:p>
    <w:p>
      <w:r>
        <w:t>Allah, karar verenler içinde en doğru karar veren değil midir?[*]</w:t>
        <w:br/>
        <w:br/>
        <w:br/>
        <w:br/>
        <w:br/>
        <w:br/>
        <w:t>[*] Hud 11/45.</w:t>
      </w:r>
    </w:p>
    <w:p>
      <w:r>
        <w:br w:type="page"/>
      </w:r>
    </w:p>
    <w:p>
      <w:pPr>
        <w:pStyle w:val="Heading1"/>
      </w:pPr>
      <w:r>
        <w:t>ALAK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Yaratan Rabbinin adıyla oku![*]</w:t>
        <w:br/>
        <w:br/>
        <w:br/>
        <w:br/>
        <w:t>[*] Bu suredeki ilk beş ayetin, ilk inen Kur’an ayetleri olduğu kabul edilir. Allah’ın ayetleri ikiye ayrılır: İlki yaratılmış ayetlerdir, bunlar kainattaki tüm varlıklardır. İkincisi indirilmiş ayetlerdir ki onlar ilahi kitaplardadır. Daha önce ilahi bir kitap okumamış olan Muhammed aleyhisselamın ilk inen bu emirle o anda okuyabileceği tek şey yaratılmış ayetlerdi. Bu ayetteki “Yaratan Rabbinin adıyla oku” emrinin yerine getirilmesi için, Allah’ın yarattıklarını, onların yaratıcısı olan Allah’ı düşünerek ve onu tanımak maksadıyla incelemek gerekir (Fussilet 41/52-53, Câsiye 45/3-6, Ğaşiye 88/17-20).</w:t>
      </w:r>
    </w:p>
    <w:p>
      <w:r>
        <w:br w:type="page"/>
      </w:r>
    </w:p>
    <w:p>
      <w:r>
        <w:t>Meal:</w:t>
      </w:r>
    </w:p>
    <w:p>
      <w:r>
        <w:t>O, insanı rahim duvarına asılı embriyodan yaratmıştır.[*]</w:t>
        <w:br/>
        <w:br/>
        <w:br/>
        <w:br/>
        <w:t>[*] Hac 22/5, Mü’minun 23/12-14, Mü’min 40/67, Kıyamet 75/37-38.</w:t>
      </w:r>
    </w:p>
    <w:p>
      <w:r>
        <w:br w:type="page"/>
      </w:r>
    </w:p>
    <w:p>
      <w:r>
        <w:t>Meal:</w:t>
      </w:r>
    </w:p>
    <w:p>
      <w:r>
        <w:t>Oku! Rabbin en cömert olandır.[*]</w:t>
        <w:br/>
        <w:br/>
        <w:br/>
        <w:br/>
        <w:br/>
        <w:br/>
        <w:br/>
        <w:br/>
        <w:t>[*] Rahman 55/78, İnfitar 82/6.</w:t>
      </w:r>
    </w:p>
    <w:p>
      <w:r>
        <w:br w:type="page"/>
      </w:r>
    </w:p>
    <w:p>
      <w:r>
        <w:t>Meal:</w:t>
      </w:r>
    </w:p>
    <w:p>
      <w:r>
        <w:t>O, kalemle öğretmiş olandır.[*]</w:t>
        <w:br/>
        <w:br/>
        <w:br/>
        <w:br/>
        <w:br/>
        <w:br/>
        <w:t>[*] Bakara 2/31. âyette Allah’ın, Âdem’e her varlığın ismini (neye yaradıklarını) öğrettiği bildirilmiştir. Bu âyette de kalemle öğrettiği bildirilmektedir. Demek ki, yazıyı öğreten Allah, onu ilk öğrenen de Âdem’dir (Kalem 68/1).</w:t>
      </w:r>
    </w:p>
    <w:p>
      <w:r>
        <w:br w:type="page"/>
      </w:r>
    </w:p>
    <w:p>
      <w:r>
        <w:t>Meal:</w:t>
      </w:r>
    </w:p>
    <w:p>
      <w:r>
        <w:t>İnsana, bilmediği şeyleri öğretmiştir.</w:t>
      </w:r>
    </w:p>
    <w:p>
      <w:r>
        <w:br w:type="page"/>
      </w:r>
    </w:p>
    <w:p>
      <w:r>
        <w:t>Meal:</w:t>
      </w:r>
    </w:p>
    <w:p>
      <w:r>
        <w:t>Yok, yok… İnsan kesinlikle taşkınlık eder.</w:t>
      </w:r>
    </w:p>
    <w:p>
      <w:r>
        <w:br w:type="page"/>
      </w:r>
    </w:p>
    <w:p>
      <w:r>
        <w:t>Meal:</w:t>
      </w:r>
    </w:p>
    <w:p>
      <w:r>
        <w:t>Kendini yeterli gördüğünde.[*]</w:t>
        <w:br/>
        <w:br/>
        <w:br/>
        <w:br/>
        <w:br/>
        <w:br/>
        <w:t>[*] İnsanlar, refah düzeyleri artıp bir ihtiyaçları kalmadığını düşündükleri zaman taşkınlık etmeye başlarlar (Bakara 2/258, İsra 17/67, Kasas 28/78, Zümer 39/49, Leyl 92/8-11).</w:t>
      </w:r>
    </w:p>
    <w:p>
      <w:r>
        <w:br w:type="page"/>
      </w:r>
    </w:p>
    <w:p>
      <w:r>
        <w:t>Meal:</w:t>
      </w:r>
    </w:p>
    <w:p>
      <w:r>
        <w:t>Muhakkak ki dönüş Rabbinin huzurunadır.[*]</w:t>
        <w:br/>
        <w:br/>
        <w:br/>
        <w:br/>
        <w:br/>
        <w:br/>
        <w:br/>
        <w:br/>
        <w:t>[*] Necm 53/42 Hakka 69/25-37.</w:t>
      </w:r>
    </w:p>
    <w:p>
      <w:r>
        <w:br w:type="page"/>
      </w:r>
    </w:p>
    <w:p>
      <w:r>
        <w:t>Meal:</w:t>
      </w:r>
    </w:p>
    <w:p>
      <w:r>
        <w:t>(Ey Muhammed!) Engelleyen kişiyi gördün mü?</w:t>
      </w:r>
    </w:p>
    <w:p>
      <w:r>
        <w:br w:type="page"/>
      </w:r>
    </w:p>
    <w:p>
      <w:r>
        <w:t>Meal:</w:t>
      </w:r>
    </w:p>
    <w:p>
      <w:r>
        <w:t>Bir kulu, kulluk görevini yaparken (engelleyeni)?[*]</w:t>
        <w:br/>
        <w:br/>
        <w:br/>
        <w:br/>
        <w:br/>
        <w:br/>
        <w:br/>
        <w:br/>
        <w:t>[*] Bakara 2/114, En’am 6/26.</w:t>
      </w:r>
    </w:p>
    <w:p>
      <w:r>
        <w:br w:type="page"/>
      </w:r>
    </w:p>
    <w:p>
      <w:r>
        <w:t>Meal:</w:t>
      </w:r>
    </w:p>
    <w:p>
      <w:r>
        <w:t>Düşündün mü! O, doğru yolda olsaydı</w:t>
      </w:r>
    </w:p>
    <w:p>
      <w:r>
        <w:br w:type="page"/>
      </w:r>
    </w:p>
    <w:p>
      <w:r>
        <w:t>Meal:</w:t>
      </w:r>
    </w:p>
    <w:p>
      <w:r>
        <w:t>veya yanlışlardan sakınılmasını isteseydi (olmaz mıydı)!</w:t>
      </w:r>
    </w:p>
    <w:p>
      <w:r>
        <w:br w:type="page"/>
      </w:r>
    </w:p>
    <w:p>
      <w:r>
        <w:t>Meal:</w:t>
      </w:r>
    </w:p>
    <w:p>
      <w:r>
        <w:t>Şunu da düşündün mü! O, yalana sarılmış ve doğrulara sırt çevirmişse (ki çevirdi),[*]</w:t>
        <w:br/>
        <w:br/>
        <w:br/>
        <w:br/>
        <w:br/>
        <w:br/>
        <w:br/>
        <w:br/>
        <w:t>[*] Necm 53/33</w:t>
      </w:r>
    </w:p>
    <w:p>
      <w:r>
        <w:br w:type="page"/>
      </w:r>
    </w:p>
    <w:p>
      <w:r>
        <w:t>Meal:</w:t>
      </w:r>
    </w:p>
    <w:p>
      <w:r>
        <w:t>Allah’ın onu görmekte olduğunu bilmiyor mu?[*]</w:t>
        <w:br/>
        <w:br/>
        <w:br/>
        <w:br/>
        <w:br/>
        <w:br/>
        <w:t>[*] Fecr 89/14.</w:t>
      </w:r>
    </w:p>
    <w:p>
      <w:r>
        <w:br w:type="page"/>
      </w:r>
    </w:p>
    <w:p>
      <w:r>
        <w:t>Meal:</w:t>
      </w:r>
    </w:p>
    <w:p>
      <w:r>
        <w:t>Yok, yok… Vazgeçmezse kesinlikle tutup çekeriz perçeminden,</w:t>
      </w:r>
    </w:p>
    <w:p>
      <w:r>
        <w:br w:type="page"/>
      </w:r>
    </w:p>
    <w:p>
      <w:r>
        <w:t>Meal:</w:t>
      </w:r>
    </w:p>
    <w:p>
      <w:r>
        <w:t>yalancı ve suçlu perçeminden![*]</w:t>
        <w:br/>
        <w:br/>
        <w:br/>
        <w:br/>
        <w:br/>
        <w:br/>
        <w:t>[*] Tur 52/13, Rahman 55/41. Perçem, alın kısmını gösterir. Alın kısmı beynin frontal korteks denen ön bölgesini içerir. Bu bölge muhakeme, doğruyu yanlıştan ayırt etme ve davranışların kontrolü gibi özelliklerden sorumludur.</w:t>
      </w:r>
    </w:p>
    <w:p>
      <w:r>
        <w:br w:type="page"/>
      </w:r>
    </w:p>
    <w:p>
      <w:r>
        <w:t>Meal:</w:t>
      </w:r>
    </w:p>
    <w:p>
      <w:r>
        <w:t>O zaman (çağırabilirse) çağırsın bakalım yandaşlarını![*]</w:t>
        <w:br/>
        <w:br/>
        <w:br/>
        <w:br/>
        <w:br/>
        <w:br/>
        <w:t>[*] Bakara 2/165-167.</w:t>
      </w:r>
    </w:p>
    <w:p>
      <w:r>
        <w:br w:type="page"/>
      </w:r>
    </w:p>
    <w:p>
      <w:r>
        <w:t>Meal:</w:t>
      </w:r>
    </w:p>
    <w:p>
      <w:r>
        <w:t>Biz de zebanileri[*] çağıracağız.</w:t>
        <w:br/>
        <w:br/>
        <w:br/>
        <w:br/>
        <w:br/>
        <w:br/>
        <w:t>[*] Zebani adı verilen cehennemde görevli melekler için bkz: Zümer 39/71-72, Mü’min 40/49-50, Zuhruf 43/77, Tahrim 66/6, Mülk 67/8, Müddessir 74/30-31.</w:t>
      </w:r>
    </w:p>
    <w:p>
      <w:r>
        <w:br w:type="page"/>
      </w:r>
    </w:p>
    <w:p>
      <w:r>
        <w:t>Meal:</w:t>
      </w:r>
    </w:p>
    <w:p>
      <w:r>
        <w:t>Yok, yok… Ona boyun eğme[1*], sen (Allah’a) secde et[2*] ve ona yakınlaş!</w:t>
        <w:br/>
        <w:br/>
        <w:br/>
        <w:br/>
        <w:br/>
        <w:br/>
        <w:t>[1*] Furkan 25/52, Ahzab 33/1, 48, Kalem 68/8.</w:t>
        <w:b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p>
    <w:p>
      <w:r>
        <w:br w:type="page"/>
      </w:r>
    </w:p>
    <w:p>
      <w:pPr>
        <w:pStyle w:val="Heading1"/>
      </w:pPr>
      <w:r>
        <w:t>KADİR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Biz onu / ilk ayet kümesini kadir gecesinde indirdik![*]</w:t>
        <w:br/>
        <w:br/>
        <w:br/>
        <w:br/>
        <w:br/>
        <w:br/>
        <w:t>[*] Bakara 2/185. âyette, Kur’an’ın Ramazan ayında, Duhân 44/3. âyette mübarek bir gecede, bu ayette de Kadir gecesinde indirildiği bildirilmektedir. Dolayısıyla “Biz onu indirdik (اَنْزَلْنَاهُ)” ifadesindeki “onu (ه)” zamiri, Kur’an’ın tamamına değil, kadir gecesinde inen beş ayete işaret etmektedir (Alak 96/1-5). Çünkü Kur’ân’ın indirilmesi yirmi yılı aşkın bir zamanda tamamlanmıştır.</w:t>
      </w:r>
    </w:p>
    <w:p>
      <w:r>
        <w:br w:type="page"/>
      </w:r>
    </w:p>
    <w:p>
      <w:r>
        <w:t>Meal:</w:t>
      </w:r>
    </w:p>
    <w:p>
      <w:r>
        <w:t>Kadir gecesinin ne olduğunu sana kim bildirebilir!</w:t>
      </w:r>
    </w:p>
    <w:p>
      <w:r>
        <w:br w:type="page"/>
      </w:r>
    </w:p>
    <w:p>
      <w:r>
        <w:t>Meal:</w:t>
      </w:r>
    </w:p>
    <w:p>
      <w:r>
        <w:t>Kadir gecesi, bin aydan daha hayırlıdır!</w:t>
      </w:r>
    </w:p>
    <w:p>
      <w:r>
        <w:br w:type="page"/>
      </w:r>
    </w:p>
    <w:p>
      <w:r>
        <w:t>Meal:</w:t>
      </w:r>
    </w:p>
    <w:p>
      <w:r>
        <w:t>O gece, melekler ve ruh[1*] Rablerinin izni ile[2*] her bir iş için iner de iner.[3*]</w:t>
        <w:br/>
        <w:br/>
        <w:br/>
        <w:br/>
        <w:br/>
        <w:br/>
        <w:t xml:space="preserve">[1*] Tefsir ve mealler, buradaki Ruh ile Cebrail’in kastedildiğini söylerler. Allah, Cebrail dahil, bütün melekleri, kendi emri olan ruh ile tercih ettiği kullarına indirdiğini söylediği için (Nahl 16/2) burada ruh ile kastedilen, görevlendirilen meleklere verilen emrin (Duhân 44/4-5) içeriği olmalıdır. O zaman âyetin meali şöyle olur: “O gece, melekler, yanlarındaki ruh ile Rablerinin izni doğrultusunda her bir iş için iner de iner.” Çünkü buradaki ruh, Allah’tan gelen bilgi anlamındadır (İsra 17/85, Mümin 40/15, Şura 42/52). “yanlarındaki ruh ile” anlamının doğru olması için, metnin; (وعندهم الروح) şeklinde tadir edilmesi gerekir. Bu tür takdirler, Arap dilinin olmazsa olmazlarındandır. </w:t>
        <w:br/>
        <w:br/>
        <w:t>[2*] Meryem 19/64, Duhân 44/5.</w:t>
        <w:br/>
        <w:br/>
        <w:t>[3*] O gece meleklere görev taksimatı yapılır ve her biri, aldığı emirle görev yerine gönderilir (Duhân 44/1-6).</w:t>
      </w:r>
    </w:p>
    <w:p>
      <w:r>
        <w:br w:type="page"/>
      </w:r>
    </w:p>
    <w:p>
      <w:r>
        <w:t>Meal:</w:t>
      </w:r>
    </w:p>
    <w:p>
      <w:r>
        <w:t>O, fecrin[1*] doğuşuna kadar bir güvenlik ve esenlik gecesidir.[2*]</w:t>
        <w:br/>
        <w:br/>
        <w:br/>
        <w:br/>
        <w:br/>
        <w:br/>
        <w:t xml:space="preserve">[1*] Fecr, genişçe yarılma anlamındadır (Müfredat). Yarılma,  doğu ufkunun üst tarafında hafif bir aydınlıkla başlar. Aydınlığın başladığı, sönük yıldızların kaybolmasıyla anlaşılır. Bu vakitte tabiat uyanır, vücut ısımız artar, seher ve sahur vakti girer. Buna astronomik tan da denir. Bu, fecr-i kazibin başladığı vakittir. Sahur yemeği bu vakitte yenir (Bakara 2/187). </w:t>
        <w:br/>
        <w:br/>
        <w:t>[2*] Bu gece Ramazan’ın son 10 gecesi içindedir (Fecr 89/1-5).</w:t>
      </w:r>
    </w:p>
    <w:p>
      <w:r>
        <w:br w:type="page"/>
      </w:r>
    </w:p>
    <w:p>
      <w:pPr>
        <w:pStyle w:val="Heading1"/>
      </w:pPr>
      <w:r>
        <w:t>BEYYİNE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Ehlikitaptan /kitaplarında uzman olanlardan ve müşriklerden[1*] kâfirlik edenler, kendilerine o beyyine/ açık delil gelinceye kadar çözülmüş değillerdi;[2*]</w:t>
        <w:br/>
        <w:br/>
        <w:br/>
        <w:br/>
        <w:br/>
        <w:br/>
        <w:t>[1*] Allah’ın varlığı ve birliği konusunda kimsenin şüphesi yoktur. Buna rağmen Allah’a daha çok yaklaşmak amacıyla araya çeşitli aracılar konup onlara itaat edilerek (Zümer 39/3), o aracılar ilah haline getirilir (A’raf 7/30). Putların ilah olamayacağını herkes kolayca anlayacağından, onlara tapan kimse bilerek şirk koşmuş olur. İnsanların çoğu gök cisimleri, melekler, din büyükleri ve daha nice varlığa Allah’a benzer nitelikler yükleyerek, onları Allah ile aralarına koyar ve müşrik olurlar. Ancak Bakara 2/22’de, “bile bile Allah’a benzer nitelikte varlıklar uydurmayın” ifadesinin kullanılması, bilmeden yapılan yanlışların affedileceğini gösterir (Bakara 2/286). Bunun örneği İbrahim aleyhisselamdır. O, büluğa erdiği andan itibaren putların rab olmayacağını anlamıştı. Ama gözlemler yapıp kesin kanaate varıncaya kadar yıldızın, ayın ve güneşin kendi rabbi olduğunu sanıyordu. Onların rab olamayacaklarını anlar anlamaz kesin tavrını ortaya koydu (En’am 6/75-79, Enbiya 21/51-64) ve ulaştığı bu bilgiyi hemen toplumuna anlatarak onları da uyardı (En’am 6/79-83). Onun bu konuda, bile bile yaptığı bir yanlış olmadığı için Allah onu hiçbir zaman müşriklerden saymamıştır (Bakara 2/135, Âl-i imran 3/18, 67, 95, En’am 6/161, Nahl 16/123, Enbiya 21/52-56). Benzer durum, herkes için de geçerlidir. Hiçbir Müslüman puta tapmaz ama bugün Müslümanlar, Nebimiz Muhammed aleyhisselamı, ilim adamlarını ve din adamlarını rab edindiklerinin farkında değillerdir. Allah Teala Kur’an’ı sadece kendisinin açıkladığını, açıklamayı bir ilme göre yaptığını (A’raf 7/52), yaptığı açıklamalara, konuyu bilenlerden oluşan bir ekibin ulaşabileceğini (Fussilet 41/3) bildirmiş, başkasının yapacağı açıklamayı kabul etmenin onu ilah yapmak olduğunu açıkça ifade etmiştir (Hud 11/1-2). Ama geleneksel yapı, bir çok ayeti gizlemiş, bir çoğuna da yanlış anlamlar vermiş ve Nebimiz Muhammed aleyhisselamın da ayetleri açıklama yetkisinin olduğunu, hatta onun da hüküm koyabileceğini bütün Müslümanlara kabul ettirmiştir. Kur’an’ı açıklama yetkisi alimlere de verilerek mezhepler oluşturulmuş ve bir ilahlar piramidi meydana getirilmiştir. Bu yapıyı, bilmeden kabul edenlerin bir sorumluluğu olmaz (Bakara 2/120, 145, 286). Ama birçok ayeti gizleyip birçoğunun da anlamını bozarak Müslümanları bu hale sokanlar, en ağır cezaya çarptırılacaklardır (A’raf 7/44-45).</w:t>
        <w:br/>
        <w:br/>
        <w:t>[2*] Bakara 2/213, Âl-i İmran 3/19, Casiye 45/17.</w:t>
      </w:r>
    </w:p>
    <w:p>
      <w:r>
        <w:br w:type="page"/>
      </w:r>
    </w:p>
    <w:p>
      <w:r>
        <w:t>Meal:</w:t>
      </w:r>
    </w:p>
    <w:p>
      <w:r>
        <w:t>tertemiz sayfaları bağlantılarıyla birlikte okuyan Allah’ın elçisi (gelinceye kadar)...[*]</w:t>
        <w:br/>
        <w:br/>
        <w:br/>
        <w:br/>
        <w:br/>
        <w:br/>
        <w:t>[*] Maide 5/19, En’am 6/155-157, Tâhâ 20/133-134.</w:t>
      </w:r>
    </w:p>
    <w:p>
      <w:r>
        <w:br w:type="page"/>
      </w:r>
    </w:p>
    <w:p>
      <w:r>
        <w:t>Meal:</w:t>
      </w:r>
    </w:p>
    <w:p>
      <w:r>
        <w:t>O sayfalarda dosdoğru yazılar vardır.[*]</w:t>
        <w:br/>
        <w:br/>
        <w:br/>
        <w:br/>
        <w:br/>
        <w:br/>
        <w:br/>
        <w:br/>
        <w:t>[*] “Yazılar” şeklinde çevirdiğimiz kelime “kütüb”dür. Onun tekili olan “kitab (كتاب)” kelimesinin kök anlamı, bir şeyi bir şeye eklemektir (Mekayîs). Arapçada kelimeleri ekleyerek yazılan her türlü yazıya “kitab” denir (Müfredat).</w:t>
      </w:r>
    </w:p>
    <w:p>
      <w:r>
        <w:br w:type="page"/>
      </w:r>
    </w:p>
    <w:p>
      <w:r>
        <w:t>Meal:</w:t>
      </w:r>
    </w:p>
    <w:p>
      <w:r>
        <w:t>Kendilerine kitap verilenler, ancak onlara o beyyine/ açık delil geldikten sonra bölünüp parçalandılar.[*]</w:t>
        <w:br/>
        <w:br/>
        <w:br/>
        <w:br/>
        <w:br/>
        <w:br/>
        <w:t>[*] Şirk içinde olduğunu bilmeyen birine, durumunu ortaya koyan ayetler bağlantıları ile birlikte okununca irkilir ve bir müddet sonra gerçekleri görür (Enbiya 21/62-65). Bütün gerçekleri gördükten sonra bazıları doğrulara yönelir (Neml 27/44), bazısı da çıkarlarından vazgeçemediği için (Kasas 28/57) eski inancına geri döner ve artık bile bile müşrik olur (Âl-i İmran 3/105, Şûrâ 42/14).</w:t>
      </w:r>
    </w:p>
    <w:p>
      <w:r>
        <w:br w:type="page"/>
      </w:r>
    </w:p>
    <w:p>
      <w:r>
        <w:t>Meal:</w:t>
      </w:r>
    </w:p>
    <w:p>
      <w:r>
        <w:t>Halbuki (tıpkı bu kitapta emredildiği gibi) onlara da Allah’ın dinine bir şey katmadan[1*] doğrudan doğruya O’na kulluk etmeleri, namazı düzgün ve sürekli kılmaları, zekâtı vermeleri dışında bir şey emredilmemişti[2*]. İşte bu dosdoğru dindir.[3*]</w:t>
        <w:br/>
        <w:br/>
        <w:br/>
        <w:br/>
        <w:br/>
        <w:br/>
        <w:br/>
        <w:br/>
        <w:t>[1*]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 (Zümer 39/2).</w:t>
        <w:br/>
        <w:br/>
        <w:t xml:space="preserve">[2*] Bakara 2/83, Şûra 42/13, Enbiya 21/73. Namaz  ve zekat da Allah’a kulluğun gereği olarak yapılan ibadetlerdir. Onların ayrıca zikredilmesi, önemlerine vurgu içindir. </w:t>
        <w:br/>
        <w:br/>
        <w:t>[3*] Tevbe 9/31, Yusuf 12/40, Enbiya 21/25, Rum 30/30-31,43.</w:t>
      </w:r>
    </w:p>
    <w:p>
      <w:r>
        <w:br w:type="page"/>
      </w:r>
    </w:p>
    <w:p>
      <w:r>
        <w:t>Meal:</w:t>
      </w:r>
    </w:p>
    <w:p>
      <w:r>
        <w:t>Ehlikitaptan ve müşriklerden kâfirlik edenler, ölümsüz olarak kalmak üzere Cehennem ateşinde olacaklardır[1*]. İşte onlar yaratılmışların en şerlileridir.[2*]</w:t>
        <w:br/>
        <w:br/>
        <w:br/>
        <w:br/>
        <w:br/>
        <w:br/>
        <w:t>[1*] Nisa 4/167-169.</w:t>
        <w:br/>
        <w:br/>
        <w:t>[2*] Enfal 8/22.</w:t>
      </w:r>
    </w:p>
    <w:p>
      <w:r>
        <w:br w:type="page"/>
      </w:r>
    </w:p>
    <w:p>
      <w:r>
        <w:t>Meal:</w:t>
      </w:r>
    </w:p>
    <w:p>
      <w:r>
        <w:t>İnanıp güvenen ve iyi işler yapanlar var ya… İşte onlar yaratılmışların en hayırlılarıdır.</w:t>
      </w:r>
    </w:p>
    <w:p>
      <w:r>
        <w:br w:type="page"/>
      </w:r>
    </w:p>
    <w:p>
      <w:r>
        <w:t>Meal:</w:t>
      </w:r>
    </w:p>
    <w:p>
      <w:r>
        <w:t>Onların Rableri katında alacağı karşılık, ölümsüz olarak kalacakları, içlerinden ırmaklar akan cennetlerdir[1*]. Allah onlardan razı, onlar da Allah’tan razıdır[2*]. İşte bu (ödül), Rabbinden çekinenler içindir.</w:t>
        <w:br/>
        <w:br/>
        <w:br/>
        <w:br/>
        <w:t>[1*] Kur’an’da, cennetlik ve cehennemlik olanlar için iki kelime kullanılır. Birisi “sonsuza kadar” anlamına gelen “ebeden (أَبَدًا)” diğeri de “ölümsüz olan” anlamındaki “hâlid (خَالِد)”dir. Cennetlikler için Nisa 4/57,122; Maide 5/119, Tevbe 9/20-22,100; Tegabun 64/9, Talak 65/11 ayetlerine; cehennemlikler için Nisa 4/168-169, Ahzab 33/64-65, Cin 72/23 ayetlerine bakınız.</w:t>
        <w:br/>
        <w:br/>
        <w:t>[2*] Âl-i İmran 3/15, Maide 5/119, Tevbe 9/72, 100, Mücadele 58/22, Fecr 89/27-28.</w:t>
      </w:r>
    </w:p>
    <w:p>
      <w:r>
        <w:br w:type="page"/>
      </w:r>
    </w:p>
    <w:p>
      <w:pPr>
        <w:pStyle w:val="Heading1"/>
      </w:pPr>
      <w:r>
        <w:t>ZİLZAL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Yeryüzü, bütün şiddetiyle sarsılınca,[*]</w:t>
        <w:br/>
        <w:br/>
        <w:br/>
        <w:br/>
        <w:br/>
        <w:br/>
        <w:br/>
        <w:br/>
        <w:t>[*] O gün yeryüzü kendisi için takdir edilen sarsıntıyla sarsılacaktır (Hac 22/1-2, Vakıa 56/4, Hâkka 69/14, Müzzemmil 73/14, Naziat 79/6-7).</w:t>
      </w:r>
    </w:p>
    <w:p>
      <w:r>
        <w:br w:type="page"/>
      </w:r>
    </w:p>
    <w:p>
      <w:r>
        <w:t>Meal:</w:t>
      </w:r>
    </w:p>
    <w:p>
      <w:r>
        <w:t>ve yer ağırlıklarını dışarı çıkarınca,[*]</w:t>
        <w:br/>
        <w:br/>
        <w:br/>
        <w:br/>
        <w:br/>
        <w:br/>
        <w:t>[*] Kaf 50/44, Kamer 54/6-8, Mearic 70/43-44, İnşikak 84/3-4.</w:t>
      </w:r>
    </w:p>
    <w:p>
      <w:r>
        <w:br w:type="page"/>
      </w:r>
    </w:p>
    <w:p>
      <w:r>
        <w:t>Meal:</w:t>
      </w:r>
    </w:p>
    <w:p>
      <w:r>
        <w:t>insan da “Ne olmuş buraya!” deyince,[*]</w:t>
        <w:br/>
        <w:br/>
        <w:br/>
        <w:br/>
        <w:br/>
        <w:br/>
        <w:br/>
        <w:br/>
        <w:t>[*] İbrahim 14/48.</w:t>
      </w:r>
    </w:p>
    <w:p>
      <w:r>
        <w:br w:type="page"/>
      </w:r>
    </w:p>
    <w:p>
      <w:r>
        <w:t>Meal:</w:t>
      </w:r>
    </w:p>
    <w:p>
      <w:r>
        <w:t>işte o gün yer, haberlerini anlatır;</w:t>
      </w:r>
    </w:p>
    <w:p>
      <w:r>
        <w:br w:type="page"/>
      </w:r>
    </w:p>
    <w:p>
      <w:r>
        <w:t>Meal:</w:t>
      </w:r>
    </w:p>
    <w:p>
      <w:r>
        <w:t>çünkü Rabbin bunları ona bildirmiş olur.</w:t>
      </w:r>
    </w:p>
    <w:p>
      <w:r>
        <w:br w:type="page"/>
      </w:r>
    </w:p>
    <w:p>
      <w:r>
        <w:t>Meal:</w:t>
      </w:r>
    </w:p>
    <w:p>
      <w:r>
        <w:t>O gün insanlar, yaptıkları işlerin kendilerine gösterilmesi için ayrı ayrı öne çıkarlar.[*]</w:t>
        <w:br/>
        <w:br/>
        <w:br/>
        <w:br/>
        <w:br/>
        <w:br/>
        <w:br/>
        <w:br/>
        <w:t>[*] Kehf 18/49, Necm 53/40, Kıyamet 75/13, Nebe 78/40, Tekvîr 81/14.</w:t>
      </w:r>
    </w:p>
    <w:p>
      <w:r>
        <w:br w:type="page"/>
      </w:r>
    </w:p>
    <w:p>
      <w:r>
        <w:t>Meal:</w:t>
      </w:r>
    </w:p>
    <w:p>
      <w:r>
        <w:t>Artık kim zerre kadar iyilik yapmış olsa onu görür.[*]</w:t>
        <w:br/>
        <w:br/>
        <w:br/>
        <w:br/>
        <w:br/>
        <w:br/>
        <w:t>[*] Nisa 4/40, Enbiya 21/47, 94, Lokman 31/16.</w:t>
      </w:r>
    </w:p>
    <w:p>
      <w:r>
        <w:br w:type="page"/>
      </w:r>
    </w:p>
    <w:p>
      <w:r>
        <w:t>Meal:</w:t>
      </w:r>
    </w:p>
    <w:p>
      <w:r>
        <w:t>Kim de zerre kadar kötülük yapmış olsa onu görür.[*]</w:t>
        <w:br/>
        <w:br/>
        <w:br/>
        <w:br/>
        <w:br/>
        <w:br/>
        <w:br/>
        <w:br/>
        <w:t>[*] Âl-i İmran 3/30, Yunus 10/21, Zuhruf 43/80, Kamer 54/52-53.</w:t>
      </w:r>
    </w:p>
    <w:p>
      <w:r>
        <w:br w:type="page"/>
      </w:r>
    </w:p>
    <w:p>
      <w:pPr>
        <w:pStyle w:val="Heading1"/>
      </w:pPr>
      <w:r>
        <w:t>ÂDİYAT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(Allah yolunda) nefes nefese koşturup duranlara yemin olsun![*]</w:t>
        <w:br/>
        <w:br/>
        <w:br/>
        <w:br/>
        <w:br/>
        <w:br/>
        <w:br/>
        <w:br/>
        <w:t>[*] Allah, birçok surede olduğu gibi bu surede de değer verdiği şeylere yemin ederek arkasından gelen bir başka şeyin önemine vurgu yapmaktadır. Bazı tefsir bilginleri, burada yemin edilenlerin savaş atları olduğunu söylemiş ve ayetlere ona göre anlam vermişlerdir. Ancak atları yönetenler de insanlar olduğu için, ilk beş ayette yemin edilen şeyler, kadın-erkek her şahsı içine alan “en-nüfus (النفوس)” yani nefisler sözünün sıfatı sayılmış ve ona göre meal verilmiştir.</w:t>
      </w:r>
    </w:p>
    <w:p>
      <w:r>
        <w:br w:type="page"/>
      </w:r>
    </w:p>
    <w:p>
      <w:r>
        <w:t>Meal:</w:t>
      </w:r>
    </w:p>
    <w:p>
      <w:r>
        <w:t>Kıvılcımlar çaktıranlara,</w:t>
      </w:r>
    </w:p>
    <w:p>
      <w:r>
        <w:br w:type="page"/>
      </w:r>
    </w:p>
    <w:p>
      <w:r>
        <w:t>Meal:</w:t>
      </w:r>
    </w:p>
    <w:p>
      <w:r>
        <w:t>sabahleyin harekete geçenlere,</w:t>
      </w:r>
    </w:p>
    <w:p>
      <w:r>
        <w:br w:type="page"/>
      </w:r>
    </w:p>
    <w:p>
      <w:r>
        <w:t>Meal:</w:t>
      </w:r>
    </w:p>
    <w:p>
      <w:r>
        <w:t>bu çabaları ile kalıcı bir eser bırakanlara,</w:t>
      </w:r>
    </w:p>
    <w:p>
      <w:r>
        <w:br w:type="page"/>
      </w:r>
    </w:p>
    <w:p>
      <w:r>
        <w:t>Meal:</w:t>
      </w:r>
    </w:p>
    <w:p>
      <w:r>
        <w:t>böylece yaptıklarıyla, bir topluluk olarak merkezde yer alanlara yemin olsun ki</w:t>
      </w:r>
    </w:p>
    <w:p>
      <w:r>
        <w:br w:type="page"/>
      </w:r>
    </w:p>
    <w:p>
      <w:r>
        <w:t>Meal:</w:t>
      </w:r>
    </w:p>
    <w:p>
      <w:r>
        <w:t>(çoğu) insan, Rabbine karşı gerçekten iyilikbilmezdir.[*]</w:t>
        <w:br/>
        <w:br/>
        <w:br/>
        <w:br/>
        <w:br/>
        <w:br/>
        <w:br/>
        <w:br/>
        <w:t>[*] Buraya kadar yapılan yeminlerle üzerine dikkat çekilen konu, çoğu insanın Rabbine karşı iyilikbilmez olmasıdır (Hud 11/9, İbrahim 14/34, İsra 17/67, Hac 22/66, Şûrâ 42/48, Abese 80/17). Bu sebeple iyilik peşinde koşanlar, karşılığını sadece Allah’tan beklemelidirler (Leyl 92/17-21). Her şeylerini borçlu oldukları Rablerine karşı bile iyilikbilmez olanların, insanlara karşı iyilikbilmez olmaları da normaldir.</w:t>
      </w:r>
    </w:p>
    <w:p>
      <w:r>
        <w:br w:type="page"/>
      </w:r>
    </w:p>
    <w:p>
      <w:r>
        <w:t>Meal:</w:t>
      </w:r>
    </w:p>
    <w:p>
      <w:r>
        <w:t>Şüphesiz buna kendisi de şahittir.[*]</w:t>
        <w:br/>
        <w:br/>
        <w:br/>
        <w:br/>
        <w:br/>
        <w:br/>
        <w:t>[*] Kıyamet 75/14-15.</w:t>
      </w:r>
    </w:p>
    <w:p>
      <w:r>
        <w:br w:type="page"/>
      </w:r>
    </w:p>
    <w:p>
      <w:r>
        <w:t>Meal:</w:t>
      </w:r>
    </w:p>
    <w:p>
      <w:r>
        <w:t>Çünkü ondaki mal ve makam[*] sevgisi çok güçlüdür.</w:t>
        <w:br/>
        <w:br/>
        <w:br/>
        <w:br/>
        <w:br/>
        <w:br/>
        <w:t>[*] “Mal ve makam” anlamı verdiğimiz kelime “hayr (الخير)”dır. Dünyada sevilen ve istenen mal-mülk, makam, mevki, itibar gibi her iyi şeyi içerir (Âl-i İmran 3/26, A’raf 7/188, Sad 38/32). İnsanda bunlara olan sevginin sonu gelmez (Âl-i İmran 3/14, Fussilet 41/49, Fecr 89/20). Nitekim İblis, insandaki bu zaafı bildiği için Adem aleyhisselamı ölümsüzlük ve bitmeyecek bir saltanat arzusuna yönlendirerek kandırmış ve rabbine isyan etmesine sebep olmuştu (Taha 20/120-121).</w:t>
      </w:r>
    </w:p>
    <w:p>
      <w:r>
        <w:br w:type="page"/>
      </w:r>
    </w:p>
    <w:p>
      <w:r>
        <w:t>Meal:</w:t>
      </w:r>
    </w:p>
    <w:p>
      <w:r>
        <w:t>O hiç bilmiyor mu ki kabirlerde olanlar dışarı çıkarıldığında[*]</w:t>
        <w:br/>
        <w:br/>
        <w:br/>
        <w:br/>
        <w:br/>
        <w:br/>
        <w:t>[*] Hac 22/7, İnfitar 82/4-5.</w:t>
      </w:r>
    </w:p>
    <w:p>
      <w:r>
        <w:br w:type="page"/>
      </w:r>
    </w:p>
    <w:p>
      <w:r>
        <w:t>Meal:</w:t>
      </w:r>
    </w:p>
    <w:p>
      <w:r>
        <w:t>ve sinelerde olanlar toparlanıp ortaya konulduğunda[*]</w:t>
        <w:tab/>
        <w:tab/>
        <w:br/>
        <w:br/>
        <w:br/>
        <w:br/>
        <w:br/>
        <w:br/>
        <w:br/>
        <w:br/>
        <w:t>[*] Mü’min 40/15-16, Hâkka 69/18, Tarık 86/9, Zilzal 99/6-8.</w:t>
      </w:r>
    </w:p>
    <w:p>
      <w:r>
        <w:br w:type="page"/>
      </w:r>
    </w:p>
    <w:p>
      <w:r>
        <w:t>Meal:</w:t>
      </w:r>
    </w:p>
    <w:p>
      <w:r>
        <w:t>ٍişte o gün Rableri onlara (neler yaptıklarını) kesinlikle bildirecektir![*]</w:t>
        <w:br/>
        <w:br/>
        <w:br/>
        <w:br/>
        <w:br/>
        <w:br/>
        <w:br/>
        <w:br/>
        <w:t>[*] “Habîr (خَبِير)” kelimesi, “haberdar olan” anlamına geldiği gibi, “haber veren” anlamına da gelir (Müfredat). Allah daima her şeyden haberdardır (Hud 11/111; Lokman 31/16, 34; Mülk 67/14). Ayet ahiretten bahsettiği için burada sözü edilen durum, Allah’ın haberdar olması değil, insanların yaptıklarını onlara haber vermesidir (Kehf 18/49, Yasin 36/12, Mücadele 58/6, Kıyamet 75/13, İnfitar 82/5).</w:t>
      </w:r>
    </w:p>
    <w:p>
      <w:r>
        <w:br w:type="page"/>
      </w:r>
    </w:p>
    <w:p>
      <w:pPr>
        <w:pStyle w:val="Heading1"/>
      </w:pPr>
      <w:r>
        <w:t>KARİA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Gümbürdeyecek olan![*]</w:t>
        <w:br/>
        <w:br/>
        <w:br/>
        <w:br/>
        <w:t>[*] Gümbürdeyecek olan, ahirette yeniden yaratılmış insanların mezarlarından kalkmaları için çalınan sûrun yani kalk borusunun çıkaracağı gümbürtüdür (A’raf 7/187, Neml 21/87, Zümer 39/68, Hâkka 69/13-15, Abese 80/33).</w:t>
      </w:r>
    </w:p>
    <w:p>
      <w:r>
        <w:br w:type="page"/>
      </w:r>
    </w:p>
    <w:p>
      <w:r>
        <w:t>Meal:</w:t>
      </w:r>
    </w:p>
    <w:p>
      <w:r>
        <w:t>Nedir o gümbürdeyecek olan?</w:t>
      </w:r>
    </w:p>
    <w:p>
      <w:r>
        <w:br w:type="page"/>
      </w:r>
    </w:p>
    <w:p>
      <w:r>
        <w:t>Meal:</w:t>
      </w:r>
    </w:p>
    <w:p>
      <w:r>
        <w:t>Gümbürdeyecek olanın ne olduğunu sana kim bildirebilir![*]</w:t>
        <w:br/>
        <w:br/>
        <w:br/>
        <w:br/>
        <w:br/>
        <w:br/>
        <w:t>[*] Hâkka 69/1-4.</w:t>
      </w:r>
    </w:p>
    <w:p>
      <w:r>
        <w:br w:type="page"/>
      </w:r>
    </w:p>
    <w:p>
      <w:r>
        <w:t>Meal:</w:t>
      </w:r>
    </w:p>
    <w:p>
      <w:r>
        <w:t>O (gümbürdemenin olduğu) gün insanlar yayılmış kelebekler gibi olur;[*]</w:t>
        <w:br/>
        <w:br/>
        <w:br/>
        <w:br/>
        <w:br/>
        <w:br/>
        <w:br/>
        <w:br/>
        <w:t>[*] Yasin 36/51, Meâric 70/43-44, Kamer 54/7.</w:t>
      </w:r>
    </w:p>
    <w:p>
      <w:r>
        <w:br w:type="page"/>
      </w:r>
    </w:p>
    <w:p>
      <w:r>
        <w:t>Meal:</w:t>
      </w:r>
    </w:p>
    <w:p>
      <w:r>
        <w:t>dağlar ise çırpılmış renkli yünler gibi olmuş olur.[*]</w:t>
        <w:br/>
        <w:br/>
        <w:br/>
        <w:br/>
        <w:br/>
        <w:br/>
        <w:t>[*] Yeniden diriliş gününden önce dağların durumunu anlatan diğer ayetler için bkz: Kehf 18/47, Taha 20/105-107, Tur 52/10, Vakıa 56/5-6, Hakka 69/14, Mearic 70/9, Müzzemmil 73/14, Mürselat 77/10, Nebe 78/20, Tekvir 81/3.</w:t>
      </w:r>
    </w:p>
    <w:p>
      <w:r>
        <w:br w:type="page"/>
      </w:r>
    </w:p>
    <w:p>
      <w:r>
        <w:t>Meal:</w:t>
      </w:r>
    </w:p>
    <w:p>
      <w:r>
        <w:t>Artık kimin tartıları (sevapları) ağır gelirse</w:t>
      </w:r>
    </w:p>
    <w:p>
      <w:r>
        <w:br w:type="page"/>
      </w:r>
    </w:p>
    <w:p>
      <w:r>
        <w:t>Meal:</w:t>
      </w:r>
    </w:p>
    <w:p>
      <w:r>
        <w:t>o, bütün beklentileri karşılayan bir yaşayış içindedir.[*]</w:t>
        <w:br/>
        <w:br/>
        <w:br/>
        <w:br/>
        <w:br/>
        <w:br/>
        <w:br/>
        <w:br/>
        <w:t>[*] A’raf 7/8, Enbiya 21/47, Mü’minun 23/102, Neml 27/89, Hâkka 69/19-21.</w:t>
      </w:r>
    </w:p>
    <w:p>
      <w:r>
        <w:br w:type="page"/>
      </w:r>
    </w:p>
    <w:p>
      <w:r>
        <w:t>Meal:</w:t>
      </w:r>
    </w:p>
    <w:p>
      <w:r>
        <w:t>Kimin de tartıları (sevapları) hafif gelirse</w:t>
      </w:r>
    </w:p>
    <w:p>
      <w:r>
        <w:br w:type="page"/>
      </w:r>
    </w:p>
    <w:p>
      <w:r>
        <w:t>Meal:</w:t>
      </w:r>
    </w:p>
    <w:p>
      <w:r>
        <w:t>onun anası (onu sarıp sarmalayacak olan) Hâviye’dir.[*]</w:t>
        <w:br/>
        <w:br/>
        <w:br/>
        <w:br/>
        <w:br/>
        <w:br/>
        <w:br/>
        <w:br/>
        <w:t>[*] A’raf 7/9, Mü’minun 23/103-104.</w:t>
      </w:r>
    </w:p>
    <w:p>
      <w:r>
        <w:br w:type="page"/>
      </w:r>
    </w:p>
    <w:p>
      <w:r>
        <w:t>Meal:</w:t>
      </w:r>
    </w:p>
    <w:p>
      <w:r>
        <w:t>Hâviye’nin ne olduğunu sana kim bildirebilir![*]</w:t>
        <w:br/>
        <w:br/>
        <w:br/>
        <w:br/>
        <w:br/>
        <w:br/>
        <w:br/>
        <w:br/>
        <w:t>[*] Hümeze 104/5-9.</w:t>
      </w:r>
    </w:p>
    <w:p>
      <w:r>
        <w:br w:type="page"/>
      </w:r>
    </w:p>
    <w:p>
      <w:r>
        <w:t>Meal:</w:t>
      </w:r>
    </w:p>
    <w:p>
      <w:r>
        <w:t>O, kızgın bir ateştir.[*]</w:t>
        <w:br/>
        <w:br/>
        <w:br/>
        <w:br/>
        <w:br/>
        <w:br/>
        <w:t>[*] Nisa 4/56, Mülk 67/6-8, Ğaşiye 88/4.</w:t>
      </w:r>
    </w:p>
    <w:p>
      <w:r>
        <w:br w:type="page"/>
      </w:r>
    </w:p>
    <w:p>
      <w:pPr>
        <w:pStyle w:val="Heading1"/>
      </w:pPr>
      <w:r>
        <w:t>TEKASÜR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Çoklukla övünme yarışı sizi (Allah’a karşı görevlerinizden) alıkoydu.[*]</w:t>
        <w:br/>
        <w:br/>
        <w:br/>
        <w:br/>
        <w:br/>
        <w:br/>
        <w:br/>
        <w:br/>
        <w:t>[*] Çoklukla övünme duygusu, mü’min-kafir, bütün insanlarda vardır (Hadid 57/20, Kehf 18/34). Nebimizin komutasında yapılan Huneyn savaşında müminler, ilk defa kafirlerden sayıca fazlaydılar. Bu, onları çok etkiledi ama işlerine yaramadı. Allah’ın yardımı olmasaydı savaşı kazanamayacaklardı (Tevbe 9/25-26). Malı ve evladı ile övünenlerin çoğu Allah’ın ayetlerini dikkate almaz. Nitekim bu gibi insanlar, Allah’ın nebilerinin yaptığı tebliği kabul etmemiş, onlara şöyle demişlerdi: "Biz sizinle gönderilen mesajları tanımayız. Malımız da evladımız da daha çok. Biz azaba uğratılacak değiliz” (Sebe 34/34-35).</w:t>
      </w:r>
    </w:p>
    <w:p>
      <w:r>
        <w:br w:type="page"/>
      </w:r>
    </w:p>
    <w:p>
      <w:r>
        <w:t>Meal:</w:t>
      </w:r>
    </w:p>
    <w:p>
      <w:r>
        <w:t>Siz kabirlere girinceye kadar (bu yarış) sürdü.</w:t>
      </w:r>
    </w:p>
    <w:p>
      <w:r>
        <w:br w:type="page"/>
      </w:r>
    </w:p>
    <w:p>
      <w:r>
        <w:t>Meal:</w:t>
      </w:r>
    </w:p>
    <w:p>
      <w:r>
        <w:t>Yok, ileride öğreneceksiniz![*]</w:t>
        <w:br/>
        <w:br/>
        <w:br/>
        <w:br/>
        <w:br/>
        <w:br/>
        <w:t>[*] En’am 6/67, Hicr 15/2-3, Nahl 16/55.</w:t>
      </w:r>
    </w:p>
    <w:p>
      <w:r>
        <w:br w:type="page"/>
      </w:r>
    </w:p>
    <w:p>
      <w:r>
        <w:t>Meal:</w:t>
      </w:r>
    </w:p>
    <w:p>
      <w:r>
        <w:t>Yok yok, nasıl olsa ileride öğreneceksiniz![*]</w:t>
        <w:br/>
        <w:br/>
        <w:br/>
        <w:br/>
        <w:t>[*] Sâd 38/87-88, Nebe 78/1-5.</w:t>
      </w:r>
    </w:p>
    <w:p>
      <w:r>
        <w:br w:type="page"/>
      </w:r>
    </w:p>
    <w:p>
      <w:r>
        <w:t>Meal:</w:t>
      </w:r>
    </w:p>
    <w:p>
      <w:r>
        <w:t>Hayır hayır! Bunu (bu övünmenin yanlışlığını) keşke kesin bir bilgiyle bilseniz (böyle davranmazsınız).[*]</w:t>
        <w:br/>
        <w:br/>
        <w:br/>
        <w:br/>
        <w:br/>
        <w:br/>
        <w:t>[*] Birçok insan, bildiği halde bilmiyormuş gibi davrandığı için onlar da bu kapsama girer (Enbiya 21/39, Rum 30/58-59).</w:t>
      </w:r>
    </w:p>
    <w:p>
      <w:r>
        <w:br w:type="page"/>
      </w:r>
    </w:p>
    <w:p>
      <w:r>
        <w:t>Meal:</w:t>
      </w:r>
    </w:p>
    <w:p>
      <w:r>
        <w:t>O yakıcı ateşi kesinlikle göreceksiniz.</w:t>
      </w:r>
    </w:p>
    <w:p>
      <w:r>
        <w:br w:type="page"/>
      </w:r>
    </w:p>
    <w:p>
      <w:r>
        <w:t>Meal:</w:t>
      </w:r>
    </w:p>
    <w:p>
      <w:r>
        <w:t>Evet, onu kesin olarak bizzat kendi gözünüzle göreceksiniz.[*]</w:t>
        <w:br/>
        <w:br/>
        <w:br/>
        <w:br/>
        <w:t>[*] Mü’min-kafir herkes ahirette cehennemi görecek; ama oraya sadece suçlular girecektir (Kehf 18/53, Furkan 25/12-13, Şuara 26/91, Mülk 67/27, Naziat 79/36). Sevabı günahından fazla olanlar cehennemi uzaktan görecek; ama onun hışırtısını bile duymayacaklardır (Enbiya 21/101-102). Cehenneme gidenlerle onlar arasında karşılıklı konuşmalar olacaktır (A’raf 7/44-50, Saffât 37/51-57, Müddessir 74/40-47).</w:t>
      </w:r>
    </w:p>
    <w:p>
      <w:r>
        <w:br w:type="page"/>
      </w:r>
    </w:p>
    <w:p>
      <w:r>
        <w:t>Meal:</w:t>
      </w:r>
    </w:p>
    <w:p>
      <w:r>
        <w:t>Bir de o gün, (size verilen) nimetlerden kesinlikle sorguya çekileceksiniz.[*]</w:t>
        <w:br/>
        <w:br/>
        <w:br/>
        <w:br/>
        <w:br/>
        <w:br/>
        <w:t>[*] A'raf 7/6, Hicr 15/92, Nahl 16/93, Enbiya 21/23, Zuhruf 43/44.</w:t>
      </w:r>
    </w:p>
    <w:p>
      <w:r>
        <w:br w:type="page"/>
      </w:r>
    </w:p>
    <w:p>
      <w:pPr>
        <w:pStyle w:val="Heading1"/>
      </w:pPr>
      <w:r>
        <w:t>ASR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Akıp giden zamana yemin olsun ki[*]</w:t>
        <w:br/>
        <w:br/>
        <w:br/>
        <w:br/>
        <w:br/>
        <w:br/>
        <w:br/>
        <w:br/>
        <w:t>[*] Bir kişinin en değerli varlığı vaktidir. Bu yüzden insan, vaktini Allah’ın rızasına uygun işlerle değerlendirmelidir (Mü’minun 23/3, Furkan 25/72, Kasas 28/55, İnşirah 94/7).</w:t>
      </w:r>
    </w:p>
    <w:p>
      <w:r>
        <w:br w:type="page"/>
      </w:r>
    </w:p>
    <w:p>
      <w:r>
        <w:t>Meal:</w:t>
      </w:r>
    </w:p>
    <w:p>
      <w:r>
        <w:t>insan kesin olarak kayıptadır.[*]</w:t>
        <w:br/>
        <w:br/>
        <w:br/>
        <w:br/>
        <w:t>[*] Bakara 2/27, Nisa 4/119, En’am 6/31, 140, A’raf 7/178, Yunus 10/45, Hac 22/11, Zümer 39/63, Tîn 95/4-5.</w:t>
      </w:r>
    </w:p>
    <w:p>
      <w:r>
        <w:br w:type="page"/>
      </w:r>
    </w:p>
    <w:p>
      <w:r>
        <w:t>Meal:</w:t>
      </w:r>
    </w:p>
    <w:p>
      <w:r>
        <w:t>Ancak, inanıp güvenen ve iyi işler yapan, birbirlerine hakka /Allah’tan gelen gerçeklere[1*] uymayı tembih eden ve sabırlı olmayı/ duruşunu bozmamayı tembih eden kimseler bunun dışındadır.[2*]</w:t>
        <w:br/>
        <w:br/>
        <w:br/>
        <w:br/>
        <w:br/>
        <w:br/>
        <w:t>[1*] Bütünüyle hak olan, Allah’ın kitabıdır. Bilgilerini doğru kullanan herkes bunu anlar (Fussilet 41/53).</w:t>
        <w:br/>
        <w:br/>
        <w:t>[2*] Fussilet 41/8, İnşikak 84/25, Beled 90/17, Tîn 95/6.</w:t>
      </w:r>
    </w:p>
    <w:p>
      <w:r>
        <w:br w:type="page"/>
      </w:r>
    </w:p>
    <w:p>
      <w:pPr>
        <w:pStyle w:val="Heading1"/>
      </w:pPr>
      <w:r>
        <w:t>HÜMEZE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Kışkırtıcılık yapan[1*], ayıplayıp duran herkesin vay haline![2*]</w:t>
        <w:br/>
        <w:br/>
        <w:br/>
        <w:br/>
        <w:br/>
        <w:br/>
        <w:t>[1*] Kalem 68/11.</w:t>
        <w:br/>
        <w:br/>
        <w:t>[2*] Hucurat 49/11.</w:t>
      </w:r>
    </w:p>
    <w:p>
      <w:r>
        <w:br w:type="page"/>
      </w:r>
    </w:p>
    <w:p>
      <w:r>
        <w:t>Meal:</w:t>
      </w:r>
    </w:p>
    <w:p>
      <w:r>
        <w:t>mal biriktiren ve onu sayıp duran,[*]</w:t>
        <w:br/>
        <w:br/>
        <w:br/>
        <w:br/>
        <w:br/>
        <w:br/>
        <w:t>[*] Tevbe 9/34, Mearic 70/18, Fecr 89/20.</w:t>
      </w:r>
    </w:p>
    <w:p>
      <w:r>
        <w:br w:type="page"/>
      </w:r>
    </w:p>
    <w:p>
      <w:r>
        <w:t>Meal:</w:t>
      </w:r>
    </w:p>
    <w:p>
      <w:r>
        <w:t>malının kendisini ölümsüzleştireceğini sanarak (biriktirip sayan herkesin vay haline)![*]</w:t>
        <w:br/>
        <w:br/>
        <w:br/>
        <w:br/>
        <w:br/>
        <w:br/>
        <w:t>[*] Kehf 18/35-36, Fussilet 41/50, Müddessir 74/11-15, Leyl 92/8-11.</w:t>
      </w:r>
    </w:p>
    <w:p>
      <w:r>
        <w:br w:type="page"/>
      </w:r>
    </w:p>
    <w:p>
      <w:r>
        <w:t>Meal:</w:t>
      </w:r>
    </w:p>
    <w:p>
      <w:r>
        <w:t>Yok yok; o, kesinlikle Hutame’ye atılacaktır.[*]</w:t>
        <w:br/>
        <w:br/>
        <w:br/>
        <w:br/>
        <w:br/>
        <w:br/>
        <w:br/>
        <w:br/>
        <w:t>[*] Duhan 44/47, Kaf 50/24, Hâkka 69/30-31.</w:t>
      </w:r>
    </w:p>
    <w:p>
      <w:r>
        <w:br w:type="page"/>
      </w:r>
    </w:p>
    <w:p>
      <w:r>
        <w:t>Meal:</w:t>
      </w:r>
    </w:p>
    <w:p>
      <w:r>
        <w:t>Hutame’nin ne olduğunu sana kim bildirebilir![*]</w:t>
        <w:br/>
        <w:br/>
        <w:br/>
        <w:br/>
        <w:br/>
        <w:br/>
        <w:t>[*] Müddessir 74/26-30.</w:t>
      </w:r>
    </w:p>
    <w:p>
      <w:r>
        <w:br w:type="page"/>
      </w:r>
    </w:p>
    <w:p>
      <w:r>
        <w:t>Meal:</w:t>
      </w:r>
    </w:p>
    <w:p>
      <w:r>
        <w:t>O, Allah’ın tutuşturulmuş ateşidir;[*]</w:t>
        <w:br/>
        <w:br/>
        <w:br/>
        <w:br/>
        <w:br/>
        <w:br/>
        <w:br/>
        <w:br/>
        <w:t>[*] İsra 17/97-98, Karia 101/9-11, Ğaşiye 88/4.</w:t>
      </w:r>
    </w:p>
    <w:p>
      <w:r>
        <w:br w:type="page"/>
      </w:r>
    </w:p>
    <w:p>
      <w:r>
        <w:t>Meal:</w:t>
      </w:r>
    </w:p>
    <w:p>
      <w:r>
        <w:t>yüreklere kadar işleyen ateş...[*]</w:t>
        <w:br/>
        <w:br/>
        <w:br/>
        <w:br/>
        <w:br/>
        <w:br/>
        <w:br/>
        <w:br/>
        <w:t>[*] Hac 22/19-22.</w:t>
      </w:r>
    </w:p>
    <w:p>
      <w:r>
        <w:br w:type="page"/>
      </w:r>
    </w:p>
    <w:p>
      <w:r>
        <w:t>Meal:</w:t>
      </w:r>
    </w:p>
    <w:p>
      <w:r>
        <w:t>O ateş, onların üzerine kapatılmıştır,[*]</w:t>
        <w:br/>
        <w:br/>
        <w:br/>
        <w:br/>
        <w:br/>
        <w:br/>
        <w:t>[*] A’raf 7/40-41, İbrahim 14/49-50, Ankebut 29/55, Zümer 39/15-16, Beled 90/19-20.</w:t>
      </w:r>
    </w:p>
    <w:p>
      <w:r>
        <w:br w:type="page"/>
      </w:r>
    </w:p>
    <w:p>
      <w:r>
        <w:t>Meal:</w:t>
      </w:r>
    </w:p>
    <w:p>
      <w:r>
        <w:t>(o ateş) uzatılmış sütunlar arasındadır![*]</w:t>
        <w:br/>
        <w:br/>
        <w:br/>
        <w:br/>
        <w:br/>
        <w:br/>
        <w:br/>
        <w:br/>
        <w:t>[*] Furkan 25/13, Mülk 67/6-8.</w:t>
      </w:r>
    </w:p>
    <w:p>
      <w:r>
        <w:br w:type="page"/>
      </w:r>
    </w:p>
    <w:p>
      <w:pPr>
        <w:pStyle w:val="Heading1"/>
      </w:pPr>
      <w:r>
        <w:t>FİL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Fillerle gelenleri Rabbinin ne hale getirdiğini gözünde canlandırmaz mısın?[*]</w:t>
        <w:br/>
        <w:br/>
        <w:br/>
        <w:br/>
        <w:br/>
        <w:br/>
        <w:t>[*] Fil Vak’ası, Muhammed aleyhisselamın doğumuna yakın bir zamanda gerçekleşmiştir. Hristiyan olan Yemen genel valisi Ebrehe, Kâbe’yi yıkmak amacıyla, içinde bir ya da birçok filin bulunduğu orduyla Mekke’ye sefer düzenlemişti. Bu sûre, onların Allah tarafından nasıl helak edildiğini anlatmaktadır (Fil Vak’ası, DİA). Bu olayın geçtiği yıl, Araplar arasında “ m’ul Fîl-Fil Yılı” ismiyle meşhur olmuştur (Tâhâ 20/128, Secde 32/26).</w:t>
      </w:r>
    </w:p>
    <w:p>
      <w:r>
        <w:br w:type="page"/>
      </w:r>
    </w:p>
    <w:p>
      <w:r>
        <w:t>Meal:</w:t>
      </w:r>
    </w:p>
    <w:p>
      <w:r>
        <w:t>Onların oyunlarını (Ka’beyi yıkma planlarını)[1*] boşa çıkarmıştı, değil mi?[2*]</w:t>
        <w:br/>
        <w:br/>
        <w:br/>
        <w:br/>
        <w:br/>
        <w:br/>
        <w:t>[1*] Oyun kurmuş olmaları, onların Ka’be’yi yıkma amaçlarını gizlediklerini gösterir.</w:t>
        <w:br/>
        <w:br/>
        <w:t>[2*] Enfal 8/18, Ra’d 13/42, Tur 52/42, Tarık 86/15-17.</w:t>
      </w:r>
    </w:p>
    <w:p>
      <w:r>
        <w:br w:type="page"/>
      </w:r>
    </w:p>
    <w:p>
      <w:r>
        <w:t>Meal:</w:t>
      </w:r>
    </w:p>
    <w:p>
      <w:r>
        <w:t>Üzerlerine öbek öbek uçuşan[1*] şeyler /volkanik kül bulutları[2*] göndermişti.</w:t>
        <w:br/>
        <w:br/>
        <w:br/>
        <w:br/>
        <w:br/>
        <w:br/>
        <w:t>[1*] “Tayr (طَيْر)”, “tâir (طائر)” kelimesinin çoğuludur. Kanadı olup havada uçan her şeye “tâir” denir (Müfredat). Kuş da iki kanadıyla uçan tâirdir (En’âm 6/38).</w:t>
        <w:br/>
        <w:br/>
        <w:t>[2*] “Ebâbîl (أبابيل)” “arka arkaya, öbek öbek” demektir (el-Ayn). Zeccâc’a göre “tayrun ebâbîl (طير أَبابيل)” “şuradan buradan öbekler halinde tayr / uçuşan varlık” anlamındadır. “Ebâbîl (أبابيل)”, deve anlamına gelen “ibil (إبل)” ile aynı köktendir. İbil’in kök anlamı, öbek öbek olma, ağır olma ve kapsamadır (Mekâyîs). İbil, yağmur yüklü bulut anlamına da gelir. (el-Kâmûs). Bu tanımları dikkate alırsak, “tayran ebâbîl (طَيْرًا أَبَابِيلَ)”e, arka arkaya uçuşan kalın bulut kütleleri veya yanardağdan çıkan lav ve kül bulutları demek gerekir.</w:t>
      </w:r>
    </w:p>
    <w:p>
      <w:r>
        <w:br w:type="page"/>
      </w:r>
    </w:p>
    <w:p>
      <w:r>
        <w:t>Meal:</w:t>
      </w:r>
    </w:p>
    <w:p>
      <w:r>
        <w:t>(O bulutlar) onlara katılaşmış çamurdan taşlar atıyorlardı.[*]</w:t>
        <w:br/>
        <w:br/>
        <w:br/>
        <w:br/>
        <w:br/>
        <w:br/>
        <w:br/>
        <w:br/>
        <w:t>[*] Farsçada “çamurdan oluşan taş” anlamına gelen (سنگ گیل) “seng-i gil” kelimesi (Muerrabat-i Reşidi), Arapçaya “siccîl (سِجِّيْلٍ)” olarak geçmiştir (Müfredat) . Bu kelime Kuran’da “taş” anlamına gelen “hicâra (حِجَارَةٍ)” kelimesiyle birlikte kullanıldığı için siccîl “taşlaşmış /katılaşmış çamur” demek olur. Siccilden taşlar, Lut kavminin üzerine de yağmıştır. (Hud 11/82-83, Hicr 15/74). Başka bir ayette Lut kavminin üzerine yağan taşların “çamurdan” oluştuğu bildirilmiştir (Zariyat 51/31). Bu çamur volkan patlamasıyla çıkan sıcak kül bulutlarının içinde taşlaştığından dolayı siccîl, pişerek taşlaşmış çamurdur.</w:t>
      </w:r>
    </w:p>
    <w:p>
      <w:r>
        <w:br w:type="page"/>
      </w:r>
    </w:p>
    <w:p>
      <w:r>
        <w:t>Meal:</w:t>
      </w:r>
    </w:p>
    <w:p>
      <w:r>
        <w:t>Sonunda onları, (içi) yenmiş tahıl kabuğu[1*] gibi yapmıştı.[2*]</w:t>
        <w:br/>
        <w:br/>
        <w:br/>
        <w:br/>
        <w:br/>
        <w:br/>
        <w:br/>
        <w:br/>
        <w:t>[1*] “Asf (عصف)” dane üzerindeki kabuğa denir (Mekâyîs). Allah ashab-ı fîli, danesi yenmiş kabuk gibi içi boş yapmıştı (Lisan’ul-Arab). Lut aleyhisselama inanmadıkları için yanardağ patlaması sonucu lav külleri altında kalan eşi ve diğerleri ile ilgili yedi ayette bu durum “kalıntısı kalan” anlamındaki ğâbir (غابر) (Lisan’ul-Arab) kelimesi ile ifade edilir (A’raf 7/83, Hicr 15/60, Şuara 26/171, Neml 27/57, Ankebut 29/32-33, Saffat 37/135). Demek yanardağ külleri altında kalan cesetlerin içi yok olur ama dışlarında bir şeyler kalır.</w:t>
        <w:br/>
        <w:br/>
        <w:t>[2*] Bu ayete göre fil olayının geçtiği Vâdi’n-nâr denilen bölgede kazı yapılsa, ölen askerlerin ve fillerin cesetleri, donmuş  ve  içleri boş bir halde bulunabilir. Bu vadi, Müzdelife ile Mina arasındadır. Vadinin iki tarafındaki dağları gözlemleyen herkes, yanardağ patlamasının izlerini açıkça görebilir.</w:t>
      </w:r>
    </w:p>
    <w:p>
      <w:r>
        <w:br w:type="page"/>
      </w:r>
    </w:p>
    <w:p>
      <w:pPr>
        <w:pStyle w:val="Heading1"/>
      </w:pPr>
      <w:r>
        <w:t>KUREYŞ</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Kureyşlilere karşı (kalplerde) bir sıcaklık oluşturduğu için;</w:t>
      </w:r>
    </w:p>
    <w:p>
      <w:r>
        <w:br w:type="page"/>
      </w:r>
    </w:p>
    <w:p>
      <w:r>
        <w:t>Meal:</w:t>
      </w:r>
    </w:p>
    <w:p>
      <w:r>
        <w:t>(özellikle) kış ve yaz yolculuklarında onlara karşı sıcaklık oluşturduğu için,</w:t>
      </w:r>
    </w:p>
    <w:p>
      <w:r>
        <w:br w:type="page"/>
      </w:r>
    </w:p>
    <w:p>
      <w:r>
        <w:t>Meal:</w:t>
      </w:r>
    </w:p>
    <w:p>
      <w:r>
        <w:t>onlar da bu Beyt'in (Kâbe’nin)[1*] Rabbine kulluk etsinler,[2*]</w:t>
        <w:br/>
        <w:br/>
        <w:br/>
        <w:br/>
        <w:br/>
        <w:br/>
        <w:t>[1*] Kureyş, Muhammed aleyhisselamın mensubu olduğu, Mekke’nin yönetimini elinde tutan ve Kâbe’ye hizmette önde gelen Arap kabilesidir. Mekke, hem hac ve umre ibadetlerinin yapıldığı yer hem de önemli bir ticaret merkezidir (Âl-i İmran 3/96, Hac 22/27-28).</w:t>
        <w:br/>
        <w:br/>
        <w:t>[2*] En’am 6/102, Neml 27/91.</w:t>
      </w:r>
    </w:p>
    <w:p>
      <w:r>
        <w:br w:type="page"/>
      </w:r>
    </w:p>
    <w:p>
      <w:r>
        <w:t>Meal:</w:t>
      </w:r>
    </w:p>
    <w:p>
      <w:r>
        <w:t>Onları açlıktan (koruyup) doyuran[1*] ve korkudan emin kılan Rabbe![2*]</w:t>
        <w:br/>
        <w:br/>
        <w:br/>
        <w:br/>
        <w:br/>
        <w:br/>
        <w:t>[1*] Bakara 2/125-126, İbrahim 14/35-37.</w:t>
        <w:br/>
        <w:br/>
        <w:t>[2*] Kasas 28/57, Ankebut 29/67, Tin 95/3.</w:t>
      </w:r>
    </w:p>
    <w:p>
      <w:r>
        <w:br w:type="page"/>
      </w:r>
    </w:p>
    <w:p>
      <w:pPr>
        <w:pStyle w:val="Heading1"/>
      </w:pPr>
      <w:r>
        <w:t>MAUN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 din hakkında yalan söyleyip duranı gördün mü?[*]</w:t>
        <w:br/>
        <w:br/>
        <w:br/>
        <w:br/>
        <w:br/>
        <w:br/>
        <w:t>[*] İnfitar 82/9, Tin 95/7.</w:t>
      </w:r>
    </w:p>
    <w:p>
      <w:r>
        <w:br w:type="page"/>
      </w:r>
    </w:p>
    <w:p>
      <w:r>
        <w:t>Meal:</w:t>
      </w:r>
    </w:p>
    <w:p>
      <w:r>
        <w:t>İşte o; yetimi itip kakan,[*]</w:t>
        <w:br/>
        <w:br/>
        <w:br/>
        <w:br/>
        <w:br/>
        <w:br/>
        <w:t>[*] Birçok ayette yetimlere iyi davranmak ve ikramda bulunmak emredilmişken (Bakara 2/83, 177, 215, 220; Nisa 4/8, 36; İnsan 76/8; Beled 90/14-15), onlara kötü davranmak yerilmiştir (Fecr 89/17).</w:t>
      </w:r>
    </w:p>
    <w:p>
      <w:r>
        <w:br w:type="page"/>
      </w:r>
    </w:p>
    <w:p>
      <w:r>
        <w:t>Meal:</w:t>
      </w:r>
    </w:p>
    <w:p>
      <w:r>
        <w:t>çaresizlerin yiyeceği için teşvikte bile bulunmayandır.[*]</w:t>
        <w:br/>
        <w:br/>
        <w:br/>
        <w:br/>
        <w:br/>
        <w:br/>
        <w:t>[*] Hâkka 69/34, Müddessir 74/42-47, Fecr 89/18.</w:t>
      </w:r>
    </w:p>
    <w:p>
      <w:r>
        <w:br w:type="page"/>
      </w:r>
    </w:p>
    <w:p>
      <w:r>
        <w:t>Meal:</w:t>
      </w:r>
    </w:p>
    <w:p>
      <w:r>
        <w:t>(Müslüman görünmek için) kulluk görevlerini de yapan o kimselerin vay haline ki</w:t>
      </w:r>
    </w:p>
    <w:p>
      <w:r>
        <w:br w:type="page"/>
      </w:r>
    </w:p>
    <w:p>
      <w:r>
        <w:t>Meal:</w:t>
      </w:r>
    </w:p>
    <w:p>
      <w:r>
        <w:t>onlar kulluk görevlerini önemsemeyenlerdir.</w:t>
      </w:r>
    </w:p>
    <w:p>
      <w:r>
        <w:br w:type="page"/>
      </w:r>
    </w:p>
    <w:p>
      <w:r>
        <w:t>Meal:</w:t>
      </w:r>
    </w:p>
    <w:p>
      <w:r>
        <w:t>Onlar gösteriş yaparlar.[*]</w:t>
        <w:br/>
        <w:br/>
        <w:br/>
        <w:br/>
        <w:br/>
        <w:br/>
        <w:t>[*] Bakara 2/264, Nisa 4/38, 142, Enfal 8/47, Tevbe 9/54.</w:t>
      </w:r>
    </w:p>
    <w:p>
      <w:r>
        <w:br w:type="page"/>
      </w:r>
    </w:p>
    <w:p>
      <w:r>
        <w:t>Meal:</w:t>
      </w:r>
    </w:p>
    <w:p>
      <w:r>
        <w:t>Onlar, ufak tefek şeyleri bile (başkalarından) esirgerler.[*]</w:t>
        <w:br/>
        <w:br/>
        <w:br/>
        <w:br/>
        <w:br/>
        <w:br/>
        <w:br/>
        <w:br/>
        <w:br/>
        <w:br/>
        <w:t>[*] Nisa 4/36-37, Tevbe 9/67, Münafikun 63/7.</w:t>
      </w:r>
    </w:p>
    <w:p>
      <w:r>
        <w:br w:type="page"/>
      </w:r>
    </w:p>
    <w:p>
      <w:pPr>
        <w:pStyle w:val="Heading1"/>
      </w:pPr>
      <w:r>
        <w:t>KEVSER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Biz sana çok hayırlı olanı (Kur'an'ı) verdik.[*]</w:t>
        <w:br/>
        <w:br/>
        <w:br/>
        <w:br/>
        <w:br/>
        <w:br/>
        <w:t>[*] Nebimize verilen ve içinde her türlü hayrı barındıran şey Kur’an’dır (Nahl 16/89). Ayrıca hikmet de nebimize verilen büyük nimetlerden biridir. Allah ona, çocukluğundan itibaren pek çok başka nimetler de vermiştir (Bakara 2/269, Nisa 4/113, İsra 17/87, Duha 93/6-8, İnşirah 94/1-4).</w:t>
      </w:r>
    </w:p>
    <w:p>
      <w:r>
        <w:br w:type="page"/>
      </w:r>
    </w:p>
    <w:p>
      <w:r>
        <w:t>Meal:</w:t>
      </w:r>
    </w:p>
    <w:p>
      <w:r>
        <w:t>Öyleyse kulluk görevlerini yalnızca Rabbin için yap[1*] ve dik dur![2*]</w:t>
        <w:br/>
        <w:br/>
        <w:br/>
        <w:br/>
        <w:br/>
        <w:br/>
        <w:t>[1*] Âyetin metninde geçen “salli (صَل)”nin türediği “es-salât (الصَّلَاة)” kelimesinin kök anlamı, bir şeyi bırakmamak ve sürekli arkasında olmaktır (Lisan’ul-Arab). Burada verilen emir, Allah'ın verdiği görevleri, O’nun rızası için sürekli yapmaktır. Her Müslümanın hiç aksatmadan yapması gereken tek ibadet namaz olduğu için ona da salat denmiştir. En’am 6/162.</w:t>
        <w:br/>
        <w:br/>
        <w:t>[2*] “Dik dur!” anlamı verdiğimiz ‘inhar =’انْحَرْ “ın kökü olan “Nahr (النَّحْرُ)” göğüs anlamına gelir (Lisan'ul-Arab). Bir kişinin namazda ayağa kalktığını ifade için  “kad nahr = (تنَحَر)” denir. Aynı ifade, bir binanın bir başka binanın karşısında olduğunu ifade için de kullanılır. ’Savaşta göğüs göğüse çarpışanları ifade için “tenâherû fî’l-kital = (تناحَرُوا في القِتال)”. Devenin gırtlağına bıçak saplayıp kesmeye de “nahr” denir (el-Ayn). Deve, kurban olarak da kesildiği için gelenekte “v’enhar (وانْحَرْ)” “kurban kes” anlamı verilir. Ancak Allah Teala bir ayette kısa ve özlü olarak anlattığı bir şeyi daha sonra ayrıntılı olarak açıklar (Hud 11/1-2). Kur’an’da Muhammed aleyhisselamın, kurban veya bir başka hayvanı kestiğine dair bir ayet yoktur ama yapılan baskılara rağmen duruşunu bozmadığı ve görevini eksiksiz yerine getirdiği ile ilgili çok sayıda ayet vardır (Maide 5/49-50, İsra 17/73-75, Kalem 67/1-16). Ayrıca kurbanın farz kılındığını ifade eden ayetlerde vurgu, hayvan kesmeye değil, yılın belli günlerinde koyun keçi, sığır ve deveyi keserken Allah’ın adını anmaya yapılır (Hac, 22/28, 34-37, 67). Bu sebeple âyete verilen meal “kurban kes” şeklinde olamaz. Muhammed aleyhisselam, kendine yapılan bütün baskılara, biraz yumuşak davranması tekliflerine rağmen duruşunu bozmamış ve Allah’ın emirlerine uymuştur (Kalem 67/1-16).</w:t>
      </w:r>
    </w:p>
    <w:p>
      <w:r>
        <w:br w:type="page"/>
      </w:r>
    </w:p>
    <w:p>
      <w:r>
        <w:t>Meal:</w:t>
      </w:r>
    </w:p>
    <w:p>
      <w:r>
        <w:t>Senden nefret eden, hiçbir sonuç elde edemeyecek olandır.[*]</w:t>
        <w:br/>
        <w:br/>
        <w:br/>
        <w:br/>
        <w:br/>
        <w:br/>
        <w:t>[*] Kâfirler ahirette hep unutulup gideceklerdir (Müminûn 23/101, Kasas 28/66, Mearic 70/10-14, Abese 80/33-37).</w:t>
      </w:r>
    </w:p>
    <w:p>
      <w:r>
        <w:br w:type="page"/>
      </w:r>
    </w:p>
    <w:p>
      <w:pPr>
        <w:pStyle w:val="Heading1"/>
      </w:pPr>
      <w:r>
        <w:t>KAFİRUN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“Ey kâfirler /ayetleri görmezlikte direnenler![*]</w:t>
        <w:br/>
        <w:br/>
        <w:br/>
        <w:br/>
        <w:br/>
        <w:br/>
        <w:t>[*] Küfür, örtme; kâfir, örten anlamındadır (Müfredât). Bütün kâfirler, aynı zamanda yalancıdırlar (Bakara 2/39). Onların bu değişmez özelliği sebebiyle kâfirlik kelimesini en iyi karşılayan ifade “görmezlikte direnen”dir. Bir kişi, Kur’ân’ın Allah’ın kitabı olduğunu anladıktan sonra onun âyetlerinden bir tanesini dahi görmemekte direnirse üstünü örtmüş ve kâfir olmuş olur. Bu kişi, direnmesine sebep olan şeyi birinci sıraya, Allah’ı ikinci sıraya koyduğu için de müşrik olur. Bundan dolayı her kâfir, müşrik; her müşrik de kâfirdir (Âl-i İmrân 3/151).</w:t>
      </w:r>
    </w:p>
    <w:p>
      <w:r>
        <w:br w:type="page"/>
      </w:r>
    </w:p>
    <w:p>
      <w:r>
        <w:t>Meal:</w:t>
      </w:r>
    </w:p>
    <w:p>
      <w:r>
        <w:t>Ben, sizin kulluk ettiklerinize kulluk etmem![*]</w:t>
        <w:br/>
        <w:br/>
        <w:br/>
        <w:br/>
        <w:br/>
        <w:br/>
        <w:br/>
        <w:br/>
        <w:t>[*] Yunus 10/104, Zümer 39/11.</w:t>
      </w:r>
    </w:p>
    <w:p>
      <w:r>
        <w:br w:type="page"/>
      </w:r>
    </w:p>
    <w:p>
      <w:r>
        <w:t>Meal:</w:t>
      </w:r>
    </w:p>
    <w:p>
      <w:r>
        <w:t>Siz de benim kulluk ettiğime kulluk eden kimseler değilsiniz![*]</w:t>
        <w:br/>
        <w:br/>
        <w:br/>
        <w:br/>
        <w:br/>
        <w:br/>
        <w:t>[*] Sâd 38/4-7.</w:t>
      </w:r>
    </w:p>
    <w:p>
      <w:r>
        <w:br w:type="page"/>
      </w:r>
    </w:p>
    <w:p>
      <w:r>
        <w:t>Meal:</w:t>
      </w:r>
    </w:p>
    <w:p>
      <w:r>
        <w:t>Ben, sizin kulluk ettiklerinize kulluk edecek biri değilim![*]</w:t>
        <w:br/>
        <w:br/>
        <w:br/>
        <w:br/>
        <w:br/>
        <w:br/>
        <w:t>[*] En’am 6/14, 56, Ra’d 13/36, Neml 27/91, Zümer 39/14, Mü’min 40/66.</w:t>
      </w:r>
    </w:p>
    <w:p>
      <w:r>
        <w:br w:type="page"/>
      </w:r>
    </w:p>
    <w:p>
      <w:r>
        <w:t>Meal:</w:t>
      </w:r>
    </w:p>
    <w:p>
      <w:r>
        <w:t>Zaten siz de benim kulluk ettiğime kulluk edecek kimseler değilsiniz![*]</w:t>
        <w:br/>
        <w:br/>
        <w:br/>
        <w:br/>
        <w:br/>
        <w:br/>
        <w:t>[*] Zümer 39/15.</w:t>
      </w:r>
    </w:p>
    <w:p>
      <w:r>
        <w:br w:type="page"/>
      </w:r>
    </w:p>
    <w:p>
      <w:r>
        <w:t>Meal:</w:t>
      </w:r>
    </w:p>
    <w:p>
      <w:r>
        <w:t>Sizin dininiz size, benim dinim de bana!”[*]</w:t>
        <w:br/>
        <w:br/>
        <w:br/>
        <w:br/>
        <w:br/>
        <w:br/>
        <w:br/>
        <w:br/>
        <w:t>[*] Bakara 2/139, Yunus 10/41, Hud 11/109, Şuara 26/216, Kasas 28/55-56, Sebe 34/25-27, Şûrâ 42/15.</w:t>
      </w:r>
    </w:p>
    <w:p>
      <w:r>
        <w:br w:type="page"/>
      </w:r>
    </w:p>
    <w:p>
      <w:pPr>
        <w:pStyle w:val="Heading1"/>
      </w:pPr>
      <w:r>
        <w:t>NASR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Muhammed!) Allah’ın yardımı gelip o fetih (Mekke’nin fethi) gerçekleştiğinde[*]</w:t>
        <w:br/>
        <w:br/>
        <w:br/>
        <w:br/>
        <w:t>[*] Kasas 28/85, Fetih 48/1-3.</w:t>
      </w:r>
    </w:p>
    <w:p>
      <w:r>
        <w:br w:type="page"/>
      </w:r>
    </w:p>
    <w:p>
      <w:r>
        <w:t>Meal:</w:t>
      </w:r>
    </w:p>
    <w:p>
      <w:r>
        <w:t>ve insanların bölük bölük Allah’ın dinine girdiklerini gördüğünde,</w:t>
      </w:r>
    </w:p>
    <w:p>
      <w:r>
        <w:br w:type="page"/>
      </w:r>
    </w:p>
    <w:p>
      <w:r>
        <w:t>Meal:</w:t>
      </w:r>
    </w:p>
    <w:p>
      <w:r>
        <w:t>her şeyi mükemmel yapmasından dolayı Rabbini tesbih et /ona boyun eğ ve ondan bağışlanma dile![1*] Çünkü o, tövbeleri /dönüşleri kabul edendir.[2*]</w:t>
        <w:br/>
        <w:br/>
        <w:br/>
        <w:br/>
        <w:br/>
        <w:br/>
        <w:t>[1*] Enfal 8/67-68, Mü’min 40/55, Muhammed 47/19.</w:t>
        <w:br/>
        <w:br/>
        <w:t>[2*] Bu ayetten, Muhammed aleyhisselamın, tövbe etmesini gerektiren bir günah işlediği anlaşılmaktadır. Ayet bağlantılı âyetlerle birlikte okununca, bu günahı Bedir Savaşı’nda işlediği ortaya çıkar: Yüce Allah, düşmanı takip etmeyip geri dönmeyi (Enfal 8/15-16) ve onları etkisiz hale getirmeden esir almayı (Muhammed 47/4) yasaklamıştır. Muhammed aleyhisselam Bedir savaşında bunlara aykırı davranıp düşmanı takip etmemiş ve esir almıştı. Eğer Allah, Müslümanlar Mekke'de iken onlara, o gün için zafer sözü vermiş olmasaydı (Rum 30/1-6), Bedir’de büyük bir yenilgiye uğrayacaklardı (Enfal 8/67-68). Fetih Suresinde, bu iki suçun bağışlanmasının Mekke’nin fethiyle mümkün olacağı bildirilmiş (Fetih 48/1-3), bu surede ise Nebimize fetih gerçekleştikten sonra bağışlanma talep etmesi emredilmiştir. Böylece Nebimiz, her konuda olduğu gibi tövbe ve istiğfar konusunda da bize örnek kılınmıştır (Ahzab 33/21). Buradan, nebiler dahil hiç kimsenin günahlara karşı korunmadığı açıkça anlaşılmaktadır.</w:t>
      </w:r>
    </w:p>
    <w:p>
      <w:r>
        <w:br w:type="page"/>
      </w:r>
    </w:p>
    <w:p>
      <w:pPr>
        <w:pStyle w:val="Heading1"/>
      </w:pPr>
      <w:r>
        <w:t>TEBBET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Ebû Leheb’in[1*] iki eli kurudu![2*] Zaten kendisi de kuruyup yok oldu.</w:t>
        <w:br/>
        <w:br/>
        <w:br/>
        <w:br/>
        <w:br/>
        <w:br/>
        <w:t>[1*] Ebû Leheb, Muhammed aleyhisselamın amcası idi. Bu sure onun, karısı ile birlikte Nebîmize büyük sıkıntılar verdiklerini ve ona düşmanlıkta ileri gittiklerini göstermektedir. Abdullah İbn-i Abbas’a ait olduğu iddia edilen bir rivayete göre, Tebbet Suresi’nin Ebû Leheb ve eşi hayattayken indiği kabul edilir. Rivayet şöyledir: “En yakın çevreni uyar.” (Şuarâ 26/214) âyeti inince Nebî aleyhisselam Safâ tepesine çıkıp "Ey Fihr oğulları! Ey Adiy oğulları!.." diye Kureyş’in bütün oymakları toplanıncaya kadar seslendi. Herkes toplandı. Gidemeyecek olan da yerine bir kişiyi gönderdi ki ne olduğunu anlasın. Ebu Leheb ve bütün Kureyş gelince Nebîmiz: “Size şu vadide bir düşman süvari birliğinin hücum etmek üzere olduğunu söylesem bana inanır mısınız?” diye sordu. Dediler ki: "Evet! Şimdiye kadar ağzından doğru sözden başka bir şey çıktığını görmedik.” Bunun üzerine şöyle dedi: "Sizi şiddetli bir azapla yüz yüze gelmenizden önce uyarıyorum.” Ebû Leheb: “Ellerin kurusun, bir şey yapamaz ol! Bizi bunun için mi topladın?” dediği için Tebbet suresi indi (Buhârî, Tefsîr, 111). Bu, kurgu hataları içeren uydurma bir rivayettir. Rivayetlerin dayandırıldığı tek râvi, olayın olduğu iddia edilen tarihten yaklaşık on sene sonra doğmuş olan İbn-i Abbas’tır. Bu olay gerçek olsaydı çok sayıda görgü tanığı olurdu.</w:t>
        <w:br/>
        <w:br/>
        <w:br/>
        <w:tab/>
        <w:t xml:space="preserve">Bir diğer yanlış şudur: “En yakın çevreni uyar.” emri, Mekke’de verilmiştir. Orada Nebîmizin en yakınları Kureyş kabilesi değil, Kureyş’in boylarından Haşim oğullarıdır. Çağırsa yalnız onları çağırırdı. Ayrıca, Ebû Leheb Muhammed aleyhisselama “Ellerin kurusun!” dediği için bu sûre indiyse, surede karısının da kınanmasının bir gerekçesi olmaz. Zaten böyle bir bedduanın hemen arkasından Tebbet suresi gibi bir sure inmez. Çünkü Allah, her insana, düşünüp karar verebilmesi için yeterli süre verir (Yunus 10/11, Nahl 16/61, Fatır 35/45). Ebû Leheb ve karısının verdikleri sıkıntı ne kadar büyük olursa olsun tövbe kapısı, ölüm öncesine kadar açıktır (Nisa 4/17-18). Nebîmiz de şöyle demiştir: “Allah kulunun tövbesini, can boğaza gelinceye kadar kabul eder.” (Tirmizi, Daavat 98; İbn Mace, Zühd 30; Ahmed b. Hanbel, 2/132, 153). Tevbe ile ilgili hükümlerin Ebû Leheb ve eşi için de geçerli olduğunda şüphe yoktur. Onlar da ölüm gelmeden tövbe edip dönüş yapabilirlerdi, demek ki yapmadılar. Bütün bunlar, Tebbet Suresi’nin Ebu Leheb ve karısının ölümlerinden sonra inmiş olmasını gerektirir. Bu rivayet, Ebû Leheb ölmeden onun akıbetinin belirlendiğini, dolayısıyla kaderin önceden yazıldığını ve değişmeyeceğini Müslümanlara kabul ettirmek için uydurulmuş olmalıdır. </w:t>
        <w:br/>
        <w:br/>
        <w:t>[2*] Ebû Leheb, Muhammed aleyhisselamdan nefret edenlerin başında geliyordu. Eşiyle birlikte ona pek çok kötülük yapsa da onun tebliğinin yayılmasını engelleme yolundaki çalışmaları sonuç vermedi. Zaten Allah, onun nebisinden nefret eden kimsenin sonuç alamayacağını Kevser 108/3 ayetinde bildirmektedir.</w:t>
      </w:r>
    </w:p>
    <w:p>
      <w:r>
        <w:br w:type="page"/>
      </w:r>
    </w:p>
    <w:p>
      <w:r>
        <w:t>Meal:</w:t>
      </w:r>
    </w:p>
    <w:p>
      <w:r>
        <w:t>Malı da işine yaramadı kazandıkları da![*]</w:t>
        <w:br/>
        <w:br/>
        <w:br/>
        <w:br/>
        <w:br/>
        <w:br/>
        <w:t>[*] Kâfirlerin malları ve evlatları ahirette hiçbir işlerine yaramayacaktır (Âl-i İmran 3/10, 116; Şuarâ 26/88-89, Sebe 34/37, Mücâdele 58/17, Hâkka 69/28-29, Leyl 92/11).</w:t>
      </w:r>
    </w:p>
    <w:p>
      <w:r>
        <w:br w:type="page"/>
      </w:r>
    </w:p>
    <w:p>
      <w:r>
        <w:t>Meal:</w:t>
      </w:r>
    </w:p>
    <w:p>
      <w:r>
        <w:t>O, harlı bir ateşe girip kalacak.</w:t>
      </w:r>
    </w:p>
    <w:p>
      <w:r>
        <w:br w:type="page"/>
      </w:r>
    </w:p>
    <w:p>
      <w:r>
        <w:t>Meal:</w:t>
      </w:r>
    </w:p>
    <w:p>
      <w:r>
        <w:t>Karısı da (onun ateşine) odun taşıyıcı olarak,</w:t>
      </w:r>
    </w:p>
    <w:p>
      <w:r>
        <w:br w:type="page"/>
      </w:r>
    </w:p>
    <w:p>
      <w:r>
        <w:t>Meal:</w:t>
      </w:r>
    </w:p>
    <w:p>
      <w:r>
        <w:t>boynunda sıkıca bükülmüş liflerden bir ip ile (orada kalacak).[*]</w:t>
        <w:br/>
        <w:br/>
        <w:br/>
        <w:br/>
        <w:br/>
        <w:br/>
        <w:t>[*] Nisa 4/85.</w:t>
      </w:r>
    </w:p>
    <w:p>
      <w:r>
        <w:br w:type="page"/>
      </w:r>
    </w:p>
    <w:p>
      <w:pPr>
        <w:pStyle w:val="Heading1"/>
      </w:pPr>
      <w:r>
        <w:t>İHLAS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“O Allah, bir tektir[*].</w:t>
        <w:br/>
        <w:br/>
        <w:br/>
        <w:br/>
        <w:br/>
        <w:br/>
        <w:t>[*] Bakara 2/163, En’am 6/3, Nahl 16/51, Kasas 28/70, Saffat 37/4.</w:t>
      </w:r>
    </w:p>
    <w:p>
      <w:r>
        <w:br w:type="page"/>
      </w:r>
    </w:p>
    <w:p>
      <w:r>
        <w:t>Meal:</w:t>
      </w:r>
    </w:p>
    <w:p>
      <w:r>
        <w:t>Allah, her şeyin kendisine muhtaç olduğu varlıktır.[*]</w:t>
        <w:br/>
        <w:br/>
        <w:br/>
        <w:br/>
        <w:br/>
        <w:br/>
        <w:t>[*] Fatır 35/15, Rahman 55/29.</w:t>
      </w:r>
    </w:p>
    <w:p>
      <w:r>
        <w:br w:type="page"/>
      </w:r>
    </w:p>
    <w:p>
      <w:r>
        <w:t>Meal:</w:t>
      </w:r>
    </w:p>
    <w:p>
      <w:r>
        <w:t>Çocuk sahibi olmamıştır, kimsenin çocuğu da değildir.[*]</w:t>
        <w:br/>
        <w:br/>
        <w:br/>
        <w:br/>
        <w:br/>
        <w:br/>
        <w:br/>
        <w:br/>
        <w:t>[*] Bakara 2/116, En’am 6/100-101, Tevbe 9/30, Yunus 10/68, İsra 17/111, Kehf 18/4-5, Meryem 19/88-93, Enbiya 21/26, Saffat 37/151-154.</w:t>
      </w:r>
    </w:p>
    <w:p>
      <w:r>
        <w:br w:type="page"/>
      </w:r>
    </w:p>
    <w:p>
      <w:r>
        <w:t>Meal:</w:t>
      </w:r>
    </w:p>
    <w:p>
      <w:r>
        <w:t>Hiçbir şey ona denk değildir.”[*]</w:t>
        <w:br/>
        <w:br/>
        <w:br/>
        <w:br/>
        <w:br/>
        <w:br/>
        <w:t>[*] Nahl 16/74, Şûrâ 42/11. Aynı gerçek Tevrat’ta da vurgulanır: “Yücesin, ey Egemen RAB! Bir benzerin yok, senden başka Tanrı da yok!” (2. Samuel 7:22). "Beni kime benzeteceksiniz ki eşitim olsun?” diyor Kutsal Olan” (Yeşeya 40/25).</w:t>
      </w:r>
    </w:p>
    <w:p>
      <w:r>
        <w:br w:type="page"/>
      </w:r>
    </w:p>
    <w:p>
      <w:pPr>
        <w:pStyle w:val="Heading1"/>
      </w:pPr>
      <w:r>
        <w:t>FELAK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“Sığınırım, bölünerek yaratılanların[*] Rabbine / sahibine,</w:t>
        <w:br/>
        <w:br/>
        <w:br/>
        <w:br/>
        <w:br/>
        <w:br/>
        <w:t>[*] “Felak (فلق)”; bir şeyi bölüp parçalara ayırmak anlamındadır (Müfredat). Ayetteki “el-felak (الْفَلَقِ)”, bütün yaratılanlar anlamına da gelir (Mekayis). Bütün yaratılanlar, çeşitli bölünmeler geçirerek yaratılırlar. Bu, Allah’ın yaratma kuralıdır (En’am 6/95-96). Bu kural, “fıtrat” olarak da ifade edilir (Rûm 30/30, Fâtır 35/1).</w:t>
      </w:r>
    </w:p>
    <w:p>
      <w:r>
        <w:br w:type="page"/>
      </w:r>
    </w:p>
    <w:p>
      <w:r>
        <w:t>Meal:</w:t>
      </w:r>
    </w:p>
    <w:p>
      <w:r>
        <w:t>yarattığı şeylerin şerrinden,[*]</w:t>
        <w:br/>
        <w:br/>
        <w:br/>
        <w:br/>
        <w:br/>
        <w:br/>
        <w:t>[*] Enfal 8/22, 55; Rûm 30/41, Beyyine 98/6.</w:t>
      </w:r>
    </w:p>
    <w:p>
      <w:r>
        <w:br w:type="page"/>
      </w:r>
    </w:p>
    <w:p>
      <w:r>
        <w:t>Meal:</w:t>
      </w:r>
    </w:p>
    <w:p>
      <w:r>
        <w:t>bastırdığı zaman karanlığın /soğuğun[*] şerrinden,</w:t>
        <w:br/>
        <w:br/>
        <w:br/>
        <w:br/>
        <w:br/>
        <w:br/>
        <w:t>[*] “Ğasık (غَاسِقٍ)”, koyu karanlık ve soğuk anlamlarındadır (Lisan’ul-Arab). Bu ayet, gecenin en karanlık ve en soğuk bölümünü ifade eder. O vakitte, güneş ışınlarının etkisi kalmamış, yatsı vakti çıkmış (İsrâ 17/78) ve canlılar için dinlenme zamanı gelmiş olur (En’am 6/96). Nebîmiz, bu vakit başladığında yani yatsıdan sonra konuşmaktan hoşlanmazdı (Buhari, Ezan, 104; Müslim, Mesâcid, 235 – (647).</w:t>
      </w:r>
    </w:p>
    <w:p>
      <w:r>
        <w:br w:type="page"/>
      </w:r>
    </w:p>
    <w:p>
      <w:r>
        <w:t>Meal:</w:t>
      </w:r>
    </w:p>
    <w:p>
      <w:r>
        <w:t xml:space="preserve">(insanlar arasındaki) bağları[1*] (koparmak için) konuşup duranların[2*] şerrinden,[3*] </w:t>
        <w:br/>
        <w:br/>
        <w:br/>
        <w:br/>
        <w:br/>
        <w:br/>
        <w:t>[1*] Bağlar diye meal verdiğimiz kelime ukde (العقدة)nin çoğulu ukad (الْعُقَدِ) dır, sağlam kurulan her türlü ilişkiyi ifade eder. Tarafları bağlayan nikah bağına “ukdet’un-nikah, satış sözleşmesine ukdet’ul-bey, karlı iş ilişkisine de el-ukde denir. (el-Ayn)</w:t>
        <w:br/>
        <w:br/>
        <w:t xml:space="preserve">[2*] “Nefs (نفث)” bir şeyin ağızdan çıkmasıdır (Mekâyîs). İnsanlar arası ilişkiler, bir takım sözlerle bozulur. Bunu yapanlar, genellikle yalan söylerler. Onları tanımak zor olduğu için şerlerinden Allah’a sığınmak gerekir (Kalem 68/8-13). Bu tür şeyleri, erkekler de yaptıkları için “Neffâsât (النَّفَّاثَاتِ)” kelimesine, “en-nüfus’un neffâsât (النفوس النَّفَّاثَاتِ)” anlamı verilmiştir. </w:t>
        <w:br/>
        <w:br/>
        <w:t>[3*] İlişkilere fesat karıştıranların en şerlileri, doğru şeyi, yanlış yerde kullanıp farklı bir algı oluşturmaya çalışanlardır. Buna Türkçede büyüleme, Arapçada sihir denir. Sihir, bir şeyi olduğundan farklı gösterme, aldatma, oyalama ve hiledir. (Lisânü’l-Arab) Kur’an, sihrin tam bir oyun ve aldatma olduğunu açıkça bildirir. Musa aleyhisselama karşı yapılan ve Allah Teâlâ’nın “büyük bir sihir” diye tanımladığı şey de gerçekliği olmayan bir kurguydu (A’râf  7/103-120, Yûnus 10/81). Buna rağmen,  Aişe validemize dayandırılan bir rivayette bir Yahudi’nin Nebîmize sihir yaptığı, onun da sihrin etkisiyle, yapmadığı bir şeyi yaptığını sanacak hale geldiği iddia edilir (Buharî, Tıbb 47,49,50, Cizye 14, Edeb 56; Müslim, Selam 43-2189). Zeyd b. Erkam’a dayandırılan rivayette ise sihir yüzünden günlerce hasta olduğu, Cebrail’in gelerek: "Düğümü falanca yahudi kuyuya attı." dediği, Nebîmiz’in de Ali’yi (r.a.) oraya gönderdiği, düğümü kuyudan çıkarıp çözünce Nebîmizin bağdan kurtulmuş gibi rahatladığı iddia edilir (Nesâi, Tahrim 20, (7,112-113). Halbuki Nebimize sihir yapıldığı iddiası, müşriklere ait bir iddiadır (İsra 17/47-48, Furkan 25/8). Bu kadar açık ayetlere rağmen tefsir ve meallerin çoğunda Felak suresi 4. âyete, “Düğümlere üfleyip tüküren büyücü kadınların şerrinden” şeklinde meal verilerek sihrin gerçekliğine dair bir algı oluşturulur. Bu gibi şeyler Müslümanların, Kur’an’a ters düşerek nasıl savrulduklarının göstergelerindendir.</w:t>
      </w:r>
    </w:p>
    <w:p>
      <w:r>
        <w:br w:type="page"/>
      </w:r>
    </w:p>
    <w:p>
      <w:r>
        <w:t>Meal:</w:t>
      </w:r>
    </w:p>
    <w:p>
      <w:r>
        <w:t>bir de haset[1*] ettiği zaman haset edenin şerrinden.[2*]</w:t>
        <w:br/>
        <w:br/>
        <w:br/>
        <w:br/>
        <w:br/>
        <w:br/>
        <w:t xml:space="preserve">[1*] Haset, başkasının sahip olduğu maddî veya mânevî imkânların kendisine intikal etmesi veya kıskanılan kişinin bu imkânlardan mahrum kalması yönündeki istek ve niyeti ifade eder (DİA). </w:t>
        <w:br/>
        <w:br/>
        <w:t>[2*] Bakara 2/109.</w:t>
      </w:r>
    </w:p>
    <w:p>
      <w:r>
        <w:br w:type="page"/>
      </w:r>
    </w:p>
    <w:p>
      <w:pPr>
        <w:pStyle w:val="Heading1"/>
      </w:pPr>
      <w:r>
        <w:t>NAS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“Sığınırım[1*] insanların Rabbine /sahibine,[2*]</w:t>
        <w:br/>
        <w:br/>
        <w:br/>
        <w:br/>
        <w:br/>
        <w:br/>
        <w:t>[1*] Felak 113/1.</w:t>
        <w:br/>
        <w:br/>
        <w:t>[2*] Rab kelimesinin Türkçe karşılığı “sahip”tir. Evin sahibine rabb’ud-dâr yani evin rabbi (Müfredât), sermaye sahibine de rabb’ül-mal yani sermayenin rabbi denir.</w:t>
      </w:r>
    </w:p>
    <w:p>
      <w:r>
        <w:br w:type="page"/>
      </w:r>
    </w:p>
    <w:p>
      <w:r>
        <w:t>Meal:</w:t>
      </w:r>
    </w:p>
    <w:p>
      <w:r>
        <w:t>insanların hükümdarına,[*]</w:t>
        <w:br/>
        <w:br/>
        <w:br/>
        <w:br/>
        <w:br/>
        <w:br/>
        <w:br/>
        <w:br/>
        <w:br/>
        <w:br/>
        <w:t>[*] Tâhâ 20/114, Mü’minun 23/116.</w:t>
      </w:r>
    </w:p>
    <w:p>
      <w:r>
        <w:br w:type="page"/>
      </w:r>
    </w:p>
    <w:p>
      <w:r>
        <w:t>Meal:</w:t>
      </w:r>
    </w:p>
    <w:p>
      <w:r>
        <w:t>insanların İlahına,[*]</w:t>
        <w:br/>
        <w:br/>
        <w:br/>
        <w:br/>
        <w:br/>
        <w:br/>
        <w:br/>
        <w:br/>
        <w:br/>
        <w:br/>
        <w:t>[*] İlah, kulluk edilen varlıktır. Tek ilah Allah’tır. (Bakara 2/255, Âl-i İmran 3/2, Nisa 4/87, Taha 20/8, Neml 27/26, Kasas 28/70, Teğabün 64/13)</w:t>
      </w:r>
    </w:p>
    <w:p>
      <w:r>
        <w:br w:type="page"/>
      </w:r>
    </w:p>
    <w:p>
      <w:r>
        <w:t>Meal:</w:t>
      </w:r>
    </w:p>
    <w:p>
      <w:r>
        <w:t>sinsice (kötülükler) fısıldayanın şerrinden (sığınırım)![*]</w:t>
        <w:br/>
        <w:br/>
        <w:br/>
        <w:br/>
        <w:br/>
        <w:br/>
        <w:t>[*] A'raf 7/200, Nahl 16/98, Mü'minun 23/97-98, Mü’min 40/56, Fussilet 41/36.</w:t>
      </w:r>
    </w:p>
    <w:p>
      <w:r>
        <w:br w:type="page"/>
      </w:r>
    </w:p>
    <w:p>
      <w:r>
        <w:t>Meal:</w:t>
      </w:r>
    </w:p>
    <w:p>
      <w:r>
        <w:t>O, insanların içine (kötülükler) fısıldayandır.</w:t>
      </w:r>
    </w:p>
    <w:p>
      <w:r>
        <w:br w:type="page"/>
      </w:r>
    </w:p>
    <w:p>
      <w:r>
        <w:t>Meal:</w:t>
      </w:r>
    </w:p>
    <w:p>
      <w:r>
        <w:t>Cinlerden de olur, insanlardan da[*].</w:t>
        <w:br/>
        <w:br/>
        <w:br/>
        <w:br/>
        <w:br/>
        <w:br/>
        <w:br/>
        <w:br/>
        <w:t>[*] En’âm 6/112</w:t>
      </w:r>
    </w:p>
    <w:p>
      <w:r>
        <w:br w:type="page"/>
      </w:r>
    </w:p>
    <w:p>
      <w:pPr>
        <w:pStyle w:val="Heading1"/>
      </w:pPr>
      <w:r>
        <w:t>FATİHA</w:t>
      </w:r>
    </w:p>
    <w:p>
      <w:r>
        <w:t>FATİHA - 1</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FATİHA - 2</w:t>
      </w:r>
    </w:p>
    <w:p>
      <w:r>
        <w:t>Meal:</w:t>
      </w:r>
    </w:p>
    <w:p>
      <w:r>
        <w:t>Her şeyi mükemmel yapmak Allah’a özgüdür[1*]. O bütün varlıkların Rabbi[2*]/Sahibidir.</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Rab kelimesinin Türkçe karşılığı “sahip”tir. Evin sahibine rabb’ud-dâr = evin rabbi (Müfredât), sermaye sahibine de rabb’ül-mal = sermayenin rabbi denir. Yusuf aleyhisselam, kralın gönderdiği köleye şöyle demişti: “Rabbine dön de sor bakalım, ellerini kesen kadınların derdi neymiş? Benim Rabbim onların oyunlarını bilir.” (Yusuf 12/50) Rab kelimesi bu ayette önce “kölenin sahibi olan kral” anlamında, daha sonra da “Allah” anlamında kullanılmıştır.</w:t>
      </w:r>
    </w:p>
    <w:p>
      <w:r>
        <w:br w:type="page"/>
      </w:r>
    </w:p>
    <w:p>
      <w:r>
        <w:t>FATİHA - 3</w:t>
      </w:r>
    </w:p>
    <w:p>
      <w:r>
        <w:t>Meal:</w:t>
      </w:r>
    </w:p>
    <w:p>
      <w:r>
        <w:t>İyiliği sonsuz, ikramı bol olandır.</w:t>
      </w:r>
    </w:p>
    <w:p>
      <w:r>
        <w:br w:type="page"/>
      </w:r>
    </w:p>
    <w:p>
      <w:r>
        <w:t>FATİHA - 4</w:t>
      </w:r>
    </w:p>
    <w:p>
      <w:r>
        <w:t>Meal:</w:t>
      </w:r>
    </w:p>
    <w:p>
      <w:r>
        <w:t>Yapılan her şeyin karşılığını bulacağı[1*] günün tek yetki sahibidir[2*].</w:t>
        <w:br/>
        <w:br/>
        <w:br/>
        <w:br/>
        <w:br/>
        <w:br/>
        <w:t>[1*]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günüdür(Nûr 24/25, Saffat 37/19-20, Zâriyât 51/6 12-13, Vakıa 56/56, Mearic 70/26, Müddessir 74/46, İnfitar 82/9, 15-19).</w:t>
        <w:br/>
        <w:br/>
        <w:t>[2*] Hac 22/56, Furkan 25/26, Mü'min 40/16, İnfitâr 82/17-19.</w:t>
      </w:r>
    </w:p>
    <w:p>
      <w:r>
        <w:br w:type="page"/>
      </w:r>
    </w:p>
    <w:p>
      <w:r>
        <w:t>FATİHA - 5</w:t>
      </w:r>
    </w:p>
    <w:p>
      <w:r>
        <w:t>Meal:</w:t>
      </w:r>
    </w:p>
    <w:p>
      <w:r>
        <w:t>(Allah’ım!) Kulluğu[1*] doğrudan sana yaparız. Yardımı da doğrudan senden isteriz[2*].</w:t>
        <w:br/>
        <w:br/>
        <w:br/>
        <w:br/>
        <w:br/>
        <w:br/>
        <w:t>[1*] Kulluk etmek /ibadet, ‘samimi niyetle, saygıyla, isteyerek ve kayıtsız şartsız boyun eğmek’tir.</w:t>
        <w:br/>
        <w:br/>
        <w:t>[2*] Çok sayıda âyette insanların birbirlerine yardımcı olmaları, iyilik ve ikramda bulunmaları emredilmiştir Bakara 2/177, Zâriyât 51/19, Meâric 70/24-25). Bu âyet, Allah’tan istenenlerle ilgilidir. Her şeyin Allah’ın elinde olduğunu herkes bilir. Ama bazıları, kutsal bildikleri kişileri araya koyarak yardımı, onun aracılığı ile isterler. Bu, onları Allah’ın seviyesine çıkarmak olduğu için şirktir. Kendisine sinir uçlarından daha yakın olan Allah ile arasına aracı koyan herkes, dinden çıkar ve müşrik olur. Allah Teâlâ insanların iyilik ve takva /yanlışlardan sakınma konusunda birbirleri ile yardımlaşmasını emretmiştir (Mâide 5/2). Kehf 18/95. ayette de Zülkarneyn’in insanlardan yardım istediği açık bir şekilde görülmektedir. Sadece Allah’tan istenecek olan yardım, ondan başkasının yapamayacağı yardımdır. Duaların kabulü, olağanüstü yardım, her şeyi görmesini, işitmesini, bilmesini istemek gibi. Bunları Allah’tan başkası yapamayacağı için bir başkasından bunları beklemek şirk olur. Nitekim bunlarla ilgili olarak birçok ayet vardır. Bu âyetteki “Doğrudan senden yardım isteriz.” cümlesinin anlamı “ Senden bir şey isterken araya bir şeyi /kimseyi sokmayız.” demek olur.</w:t>
      </w:r>
    </w:p>
    <w:p>
      <w:r>
        <w:br w:type="page"/>
      </w:r>
    </w:p>
    <w:p>
      <w:r>
        <w:t>FATİHA - 6</w:t>
      </w:r>
    </w:p>
    <w:p>
      <w:r>
        <w:t>Meal:</w:t>
      </w:r>
    </w:p>
    <w:p>
      <w:r>
        <w:t>Bizi doğru yoluna[*] kabul et;</w:t>
        <w:br/>
        <w:br/>
        <w:br/>
        <w:br/>
        <w:br/>
        <w:br/>
        <w:br/>
        <w:br/>
        <w:t>[*] Sırat-ı müstakim, “doğru yol” demektir. Bu yolda olmak, yalnızca Allah’a kulluk etmekle olur. Âl-i İmrân 3/51, Yâsîn 36/60-61. Yalnızca Allah’a kulluk ise, onun kitabına sarılmakla mümkündür. (En’âm 6/151-153, Zuhruf 43/43).</w:t>
      </w:r>
    </w:p>
    <w:p>
      <w:r>
        <w:br w:type="page"/>
      </w:r>
    </w:p>
    <w:p>
      <w:r>
        <w:t>FATİHA - 7</w:t>
      </w:r>
    </w:p>
    <w:p>
      <w:r>
        <w:t>Meal:</w:t>
      </w:r>
    </w:p>
    <w:p>
      <w:r>
        <w:t xml:space="preserve">Nimet verdiğin kimselerin[1*] yoluna; öfkeni hak etmemiş[2*] ve sapıtmamış[3*] olanların yoluna!(Âmin)[4*] </w:t>
        <w:br/>
        <w:br/>
        <w:br/>
        <w:br/>
        <w:br/>
        <w:br/>
        <w:t>[1*]  Allah’ın nimet verdiği kimseler; nebiler, doğru kişiler, bilginler ve iyilerdir (Nisâ, 4/69).</w:t>
        <w:br/>
        <w:br/>
        <w:t xml:space="preserve">[2*]  Öfke, Arapçadaki gazabın karşılığıdır. Öfkeyi hak etmiş olanlar, ilgili ayetler ışığında şunlardır: Yahudiler (Bakara 2/61, 90; Âli-İmrân 3/112; Mâide 5/60; A´râf 7/152); bir mümini kasten öldürenler (Nisâ 4/93); hakikate karşı direnenler (A´râf 7/71); savaş meydanından kaçanlar (Enfâl 8/16); dinden dönenler (Nahl 16/106); taşkınlık yapanlar (Tâhâ 20/81); Allah hakkında haksız tartışmaya girenler (Şûrâ 42/16); iffetsiz olduğu halde kendini temize çıkarmak için kocasına iftira atan kadınlar (Nûr 24/9); münafık erkek ve münafık kadınlar ile müşrik erkek ve müşrik kadınlar (Fetih 48/6). </w:t>
        <w:br/>
        <w:br/>
        <w:t>[3*] Sapıtanlar, ilgili ayetler ışığında şunlardır: Allah'ın ayetlerini yalanlayanlar (Mü'minun 23/105-106); inandıktan sonra kafir olanlar (Maide 5/12); Allah´ın yolundan engelleyenler (Nisa 4/167); din konusunda haddi aşanlar (Maide 5/77); zanna tabi olanlar (Enam 6/116); dünya hayatını ahiret hayatına tercih edenler (İbrahim 14/3); Allah’a ortak koşanlar (Nisa 4/116); fasıklar (Maide 5/108; En'am 6/77); Allah´tan başkasına dua edenler (Ahkaf 46/5; Hac 22/12); Allah´ı bırakıp şeytanları veli edinenler (A´raf 7/30); zalimler (Meryem 19/38); Allah’a ve Resulüne isyan edenler (Ahzab 33/36); Allah´ın zikrine, kitabına karşı katı tutum sergileyenler (Zümer 39/22); Allah´ın davetçilerinin çağrısını kabul etmeyenler (Ahkaf 46/32); kıyameti inkar edenler (Şura 42/18); münafıklar (Bakara 2/8-16); Allah´ın indirdiği kitapları gizleyenler (Bakara 2/174-175); kafirler (Nisa 4/136); müşrikler (Nisa 4/116; İbrahim 14/30); dünya malı ve ziynetlerine aldanıp haktan uzaklaşanlar (Yunus 10/88); nefsinin arzularına uyanlar (Yusuf 12/30); Allah´ın kitabından uzaklaşanlar (Taha 20/52; Lokman 31/6); Allah´ın kitabından delil getirmeden Allah hakkında konuşanlara uyanlar (Hac 22/8-9); kötüleri dost edinenler (Furkan 25/28-29); hakikati yalanlayanlar (Kalem 68/7-8).</w:t>
        <w:br/>
        <w:br/>
        <w:t>[4*] Âmîn, duanın arkasından söylenen “Allahım kabul et!” anlamında bir sözdür. (Lisanu’l-Arab) Kelime Kur’an’da geçmez. Nebîmizin, namaz kıldırırken Fâtiha’yı bitirmesinin ardından âmîn dediği, cemaatin de âmîn demesini istediği rivayet edilmiştir. (Buhârî, “Tefsîr”, 2; Müslim, “Salât”, 62, 87).</w:t>
      </w:r>
    </w:p>
    <w:p>
      <w:r>
        <w:br w:type="page"/>
      </w:r>
    </w:p>
    <w:p>
      <w:r>
        <w:t>Meal:</w:t>
      </w:r>
    </w:p>
    <w:p/>
    <w:p>
      <w:r>
        <w:br w:type="page"/>
      </w:r>
    </w:p>
    <w:p>
      <w:pPr>
        <w:pStyle w:val="Heading1"/>
      </w:pPr>
      <w:r>
        <w:t>BAKARA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BAKARA - 1</w:t>
      </w:r>
    </w:p>
    <w:p>
      <w:r>
        <w:t>Meal:</w:t>
      </w:r>
    </w:p>
    <w:p>
      <w:r>
        <w:t>Elif-Lâm-Mîm[*]!</w:t>
        <w:br/>
        <w:br/>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dolayı onların dikkatleri toplama görevi yaptığı söylenebilir.. Türkçede böyle bir kullanım yoktur.</w:t>
      </w:r>
    </w:p>
    <w:p>
      <w:r>
        <w:br w:type="page"/>
      </w:r>
    </w:p>
    <w:p>
      <w:r>
        <w:t>BAKARA - 2</w:t>
      </w:r>
    </w:p>
    <w:p>
      <w:r>
        <w:t>Meal:</w:t>
      </w:r>
    </w:p>
    <w:p>
      <w:r>
        <w:t>İşte (beklenen) o Kitap![1*] Onda hiçbir şüphe yoktur.[2*] Müttakîler[3*] /yanlışlardan sakınanlar için bir rehberdir.[4*]</w:t>
        <w:br/>
        <w:br/>
        <w:br/>
        <w:br/>
        <w:br/>
        <w:br/>
        <w:t>[1*] el-kitâb (ٱلْكِتَٰابُ), “o kitap” anlamındadır. Her nebiye kitap verilmiştir (Âl-i İmrân 3/81-82). Kur’an, Allah’ın, beklenen son kitabıdır (Bakara 2/40-41, 89,101, Şuara 26/196). Herkesin, önceki kitaplarla birlikte bu kitaba da inanma görevi vardır (Bakara 2/136-137, Âl-i İmran 3/84-85. Nisa 4/47, A’râf 7/157).</w:t>
        <w:br/>
        <w:br/>
        <w:br/>
        <w:br/>
        <w:t>[2*] Bakara 2/23, Yunus 10/37-38, Secde 32/1-2.</w:t>
        <w:br/>
        <w:br/>
        <w:t xml:space="preserve">[3*] Müttakî, kendini koruyandır (Lisân’ül-Arab). Allah’ın dini fıtrat, tabiatta ve insanın hem fiziksel hem ruhsal yapısında geçerli kanun ve kurallar bütünü olduğu için (Rum 30/30) müttakî, fıtratını koruyan, yanlış yapmaktan sakınan kişidir. O, herhangi bir varlığı Allah’a denk tutmaz (Nisa 4/48, 116-121). Fıtratını koruyaan biri, Kur’an ile karşılaşınca onu kendine rehber edinir. Daima dürüst ve erdemli olmaya ve her türlü yanlıştan sakınmaya çalışır (Bakara 2/177, Zümer 39/32-33). Yalnızca şirk koşmaktan sakınmış kişiyi de Allah, bu yönüyle müttaki sayar. Günahı sevabından çok olursa cezasını çekmek üzere cehenneme sevk edilir ama cezasını çektikten sonra Allah onu, cehennemden kurtarır (Meryem 19/68-72, 86-87). </w:t>
        <w:br/>
        <w:br/>
        <w:t>[4*] Rehber diye çevirdiğimiz “hüdâ” kelimesi, hidâyet kökündendir. Hidâyet, nazikçe yol göstermektir (Müfredat). A’raf 7/52; Yunus 10/57; Nahl 16/64, 89, 102; Neml 27/12, 76-77; Lokman 31/1-3.</w:t>
      </w:r>
    </w:p>
    <w:p>
      <w:r>
        <w:br w:type="page"/>
      </w:r>
    </w:p>
    <w:p>
      <w:r>
        <w:t>BAKARA - 3</w:t>
      </w:r>
    </w:p>
    <w:p>
      <w:r>
        <w:t>Meal:</w:t>
      </w:r>
    </w:p>
    <w:p>
      <w:r>
        <w:t>Allah’a içten[1*] inanan,[2*] namazı düzgün ve sürekli kılan,[3*] kendilerine rızık olarak verdiklerimizden infak eden /hayra harcayan,[4*]</w:t>
        <w:br/>
        <w:br/>
        <w:br/>
        <w:br/>
        <w:br/>
        <w:br/>
        <w:t>[1*] Var olduğu halde duyu organlarından uzak olana veya kişinin bilmediği şeylere ‘gayb’ denir (Müfredat). İnsanın içi, Allah’tan başkası için gaybdır. İman, kalp ile tasdik şartına bağlandığından bir kişinin gerçekten inanıp inanmadığını Allah’tan başkası bilemez (Kasas 28/56, Kaf 50/16-18). Bu sebeple kimse, bir inancı kabule veya inkâra zorlanamaz (Bakara 2/256). İman, kesin bilgi sonucunda oluşur (Âl-i İmrân 3/86-89). Allah, hakkında bilgi sahibi olunmayan bir şeyin arkasına düşmeyi yasakladığı için (İsra 17/36) “gayba inanmak” diye bir şey olamaz. Ayette geçen el-ğayb (الغيب) kelimesindeki el (ال) takısı muzafunileyhten ıvaz olduğu için tamlayanın yerine geçer ve ona, “gayblarıyla (بغيبهم)” yani “içleriyle” anlamı kazandırır. Bu yüzden kelimeye “içten” anlamı verilmiştir. Allah Teala Mahşer Günü elçilerini topladığında onlara: “Size ne cevap verildi?” diye soracak, onlar da “Bizim bu konuda bir bilgimiz yok. Bütün gaybı bilen sensin!” diyeceklerdir (Mâide 5/109).</w:t>
        <w:br/>
        <w:br/>
        <w:t>[2*] İnanmak, güvenmektir. Allah’ın varlığını herkes kabul eder; ama herkes yeterince güvenip teslim olamaz. İnsanı kâfir yapan, Allah’a tam güvenmemesidir. Allah’ın varlığını ve birliğini kabul ettiği halde ona tam güvenmeyenler, kendilerini bir şey sanarak kibirlenenlerdir(Bakara 2/34, Zümer 39/59).</w:t>
        <w:br/>
        <w:br/>
        <w:br/>
        <w:br/>
        <w:t xml:space="preserve">[3*] Namaz diye anlam verdiğimiz es-salât (الصلاة)’ın kök anlamı, bir şeyi bırakmamak, sürekli arkasında olmaktır (Lisan'ul-Arab). Namaza salat denmesi, hiçbir şart altında terk edilemeyen ve her gün, belli vakitlerde yerine getirilmesi gereken tek ibadet olmasından dolayıdır. </w:t>
        <w:br/>
        <w:br/>
        <w:t>[4*] “Hayra harcama” olarak meal verilen infak kelimesinin Arapçadaki temel anlamı “ihraç” yani elden çıkarmadır (Mekâyis). Mal kelimesi ile birlikte kullanıldığında malı elden çıkarma yani onu harcama anlamına gelir (Mefâtih’ul-Ğayb). Kur’an’da her türlü harcama, hatta kafirlerin yaptığı harcamalar bile infak kelimesiyle ifade edilmiştir (Bakara 2/265, 274, Âl-i İmran 3/134, Nisa 4/38, Enfal 8/36). Sadaka ve zekat da infak kapsamına girer (Bakara 2/215, 219, 261-264, 267, Tevbe 9/34, 60, 103). Bu ayet ve benzerlerinde geçen “infak”, hayır için yapılan her türlü harcamadır (Enfal 8/3, Ra’d 13/22, İbrahim 14/31, Hac 22/35, Secde 32/16, Fatır 35/29, Şûrâ 42/38).</w:t>
      </w:r>
    </w:p>
    <w:p>
      <w:r>
        <w:br w:type="page"/>
      </w:r>
    </w:p>
    <w:p>
      <w:r>
        <w:t>Meal:</w:t>
      </w:r>
    </w:p>
    <w:p>
      <w:r>
        <w:t>sana indirilene de senden önce indirilenlere de inanıp güvenen[*] ve ahirete inançları kesin olanlar var ya,</w:t>
        <w:br/>
        <w:br/>
        <w:br/>
        <w:br/>
        <w:t>[*] Bakara 2/136-137, Al-i İmran 3/84-85, Nisa 4/150-151.</w:t>
      </w:r>
    </w:p>
    <w:p>
      <w:r>
        <w:br w:type="page"/>
      </w:r>
    </w:p>
    <w:p>
      <w:r>
        <w:t>BAKARA - 5</w:t>
      </w:r>
    </w:p>
    <w:p>
      <w:r>
        <w:t>Meal:</w:t>
      </w:r>
    </w:p>
    <w:p>
      <w:r>
        <w:t>işte onlar Rablerinden /Sahiplerinden[*] gelen rehbere uymuş olanlardır. Onlar, umduklarına kavuşacak olanlardır.</w:t>
        <w:br/>
        <w:br/>
        <w:br/>
        <w:br/>
        <w:br/>
        <w:br/>
        <w:t>[*] Rab kelimesinin en uygun karşılığı “sahip”tir. Bkz. Fatiha 1/2‘nin dipnotu.</w:t>
      </w:r>
    </w:p>
    <w:p>
      <w:r>
        <w:br w:type="page"/>
      </w:r>
    </w:p>
    <w:p>
      <w:r>
        <w:t>BAKARA - 6</w:t>
      </w:r>
    </w:p>
    <w:p>
      <w:r>
        <w:t>Meal:</w:t>
      </w:r>
    </w:p>
    <w:p>
      <w:r>
        <w:t>Kâfirlik edenleri /ayetleri görmezlikte direnenleri[1*] uyarsan da uyarmasan da onlar için fark etmez; inanıp güvenmezler.[2*]</w:t>
        <w:br/>
        <w:br/>
        <w:br/>
        <w:br/>
        <w:br/>
        <w:br/>
        <w:t xml:space="preserve">[1*] Arapçada “küfr”, örtme; “kâfir”, örten anlamına gelir (Müfredât). Kur’an’da kâfirin ilk örneği İblis’tir (Bakara 2/34). Allah ona, Âdem’e secde etmesini emrettiği halde etmemiş, “Sana emrettiğimde secde etmemene yol açan engel neydi?” diye sorduğunda da “Ben ondan daha değerliyim. Beni ateşten yarattın ama onu balçıktan yarattın.” (A’râf 7/12) diyerek, sanki Allah ona, neden yaratıldığını sormuş gibi farklı bir cevapla, kendine verilen emrin üstünü örtmüş ve davranışında ısrarcı olmuştu. Bu sebeple kâfirlik kelimesini en iyi karşılayan ifade “görmemekte direnmek”tir. Bir kişi,  Allah’ın âyetlerine inandıktan sonra onlardan  bir tanesini dahi görmemekte direnirse üstünü örtmüş ve kâfir olmuş olur (Âl-i İmrân 3/86-90, 106, Neml 27/14). Bu kişi, direnmesine sebep olan şeyi Allah’ın seviyesine çıkardığı için de müşrik olur. Bundan dolayı her kâfir, müşrik; her müşrik de kâfirdir (Âl-i İmrân 3/151). </w:t>
        <w:br/>
        <w:br/>
        <w:t>[2*] Ayetleri görmezlikte direnenler için fark etmese de Müslümanların onları, uygun ortamlarda (A’lâ 87/9-12) uyarmaya devam etmesi gerekir (A’raf 7/163-166, Hicr 15/94, Yasin 36/10).</w:t>
      </w:r>
    </w:p>
    <w:p>
      <w:r>
        <w:br w:type="page"/>
      </w:r>
    </w:p>
    <w:p>
      <w:r>
        <w:t>BAKARA - 7</w:t>
      </w:r>
    </w:p>
    <w:p>
      <w:r>
        <w:t>Meal:</w:t>
      </w:r>
    </w:p>
    <w:p>
      <w:r>
        <w:t>(Sanki) Allah kalplerini ve kulaklarını mühürlemiş, gözlerinin üzerine de perde inmiştir![*] Onlar için büyük bir azap vardır.</w:t>
        <w:br/>
        <w:br/>
        <w:br/>
        <w:br/>
        <w:t>[*] Kâfirlerin ön yargıları, istiâre-i temsiliyye /alegori ile canlandırılmıştır (Keşşaf). İstiârede benzetme edatı gizlenir. Buradaki mecaz gerçek sanıldığı için benzetme edatı, tarafımızdan “sanki” sözüyle açığa çıkarılmıştır (Yasin 36/8-10, Lokman 31/6-7, Câsiye 45/6-7). “Sanki” edatı yazılmazsa Allah’ın kafirlere, tövbe kapısını kapattığını ve özgürce karar almalarını engellediği anlaşılabilir (Nisa 4/18). Oysa tövbe edildiği yani yanlıştan dönüldüğü takdirde (Bakara 2/160) affedilmeyecek bir günah yoktur (Bakara 2/159-160, Âl-i İmrân 3/86-89, Zümer 39/53). Ayetleri görmezlikte direnenler, gerçekleri görmek, duymak ve anlamak istemezler (Fussilet 41/5). Sanki Allah onların kalplerini ve kulaklarını mühürlemiş, gözlerine de perde inmiş gibi davranırlar. Ayrıca Allah, kâfirleri, en’âma yani koyun, keçi, sığır ve deveye benzetmiştir. Bunun sebebi de kalplerini, kulaklarını ve gözlerini bir insan gibi kullanmamalarıdır (A’raf 7/179, Furkan 25/43-44). Ayrıca bakınız: Nisâ 4/155, Mâide 5/13, En’âm 6/46, A’râf 7/100-101, Tevbe 9/87,93, Yunus 10/74, Nahl 16/106-108, Rûm 30/58-59, Mü’min 40/35, Câsiye 45/23, Muhammed 47/16, Sâff 61/5, Münafikûn 63/3, Mutaffifin 83/14.</w:t>
      </w:r>
    </w:p>
    <w:p>
      <w:r>
        <w:br w:type="page"/>
      </w:r>
    </w:p>
    <w:p>
      <w:r>
        <w:t>BAKARA - 8</w:t>
      </w:r>
    </w:p>
    <w:p>
      <w:r>
        <w:t>Meal:</w:t>
      </w:r>
    </w:p>
    <w:p>
      <w:r>
        <w:t>İnsanlardan öylesi de vardır ki “Allah’a ve ahiret gününe inandık.” derler. Halbuki onlar inanıp güvenmiş değildirler.[*]</w:t>
        <w:br/>
        <w:br/>
        <w:br/>
        <w:br/>
        <w:t>[*] Âl-i İmran 3/118-120, Nur 24/47-50, Ankebut 29/10-11.</w:t>
      </w:r>
    </w:p>
    <w:p>
      <w:r>
        <w:br w:type="page"/>
      </w:r>
    </w:p>
    <w:p>
      <w:r>
        <w:t>BAKARA - 9</w:t>
      </w:r>
    </w:p>
    <w:p>
      <w:r>
        <w:t>Meal:</w:t>
      </w:r>
    </w:p>
    <w:p>
      <w:r>
        <w:t>Allah'ı ve müminleri aldatmaya çalışırlar.[1*] Onlar yalnızca kendilerini aldatırlar ama bunun bilincinde değillerdir![2*]</w:t>
        <w:br/>
        <w:br/>
        <w:br/>
        <w:br/>
        <w:br/>
        <w:br/>
        <w:br/>
        <w:br/>
        <w:t>[1*] Ayette geçen hıda’ (الخداع)’nın anlamı, planlı bir şekilde yanıltma ve aldatmadır (Müfredât). Yeni bir nebi beklentisinde olan bazı Yahudilerin nebimize gösterdikleri tavır buna örnektir (Bakara 2/75-79, 90). Hesaplarına uymayan ayetlere farklı anlamlar verip yan çizen herkes bu kapsama girer. Allah münafıkların, kafirleri kendilerine müminlerden daha yakın gören kimseler olarak tanımlamış (Nisa 4/138-139) ve böyle bir davranış göstermemeleri konusunda müminleri uyarmıştır (Nisa 4/144).</w:t>
        <w:br/>
        <w:br/>
        <w:t>[2*] Nisa 4/142, Münafikun 63/1-3.</w:t>
      </w:r>
    </w:p>
    <w:p>
      <w:r>
        <w:br w:type="page"/>
      </w:r>
    </w:p>
    <w:p>
      <w:r>
        <w:t>BAKARA - 10</w:t>
      </w:r>
    </w:p>
    <w:p>
      <w:r>
        <w:t>Meal:</w:t>
      </w:r>
    </w:p>
    <w:p>
      <w:r>
        <w:t>Kalplerinde, (kâfirliklerinden dolayı) bir hastalık vardır; Allah onlara bir hastalık daha (münafıklık hastalığını da) ekler. Yalan söylemelerine karşılık onlara acıklı bir azap vardır.[*]</w:t>
        <w:br/>
        <w:br/>
        <w:br/>
        <w:br/>
        <w:br/>
        <w:br/>
        <w:t>[*] Bunlar kâfirlik ve yalancılıklarının cezasını dünyada da ahirette de çekerler (Tevbe 9/101, 125). Kalplerinde hastalık olduğu bildirilen kişilerin davranışları ile ilgili diğer ayetler için bkz: Maide 5/52, Enfal 8/49, Ahzab 33/12, 60-61, Muhammed 47/20-29, Müddessir 74/31.</w:t>
      </w:r>
    </w:p>
    <w:p>
      <w:r>
        <w:br w:type="page"/>
      </w:r>
    </w:p>
    <w:p>
      <w:r>
        <w:t>BAKARA - 11</w:t>
      </w:r>
    </w:p>
    <w:p>
      <w:r>
        <w:t>Meal:</w:t>
      </w:r>
    </w:p>
    <w:p>
      <w:r>
        <w:t>Onlara: “Yeryüzünde düzeni bozmayın!”[*] denildiğinde “Biz sadece düzeni sağlayan  kimseleriz.” derler.</w:t>
        <w:br/>
        <w:br/>
        <w:br/>
        <w:br/>
        <w:br/>
        <w:br/>
        <w:t>[*] “Düzeni bozma” şeklinde tercüme ettiğimiz ifsad, fıtratı bozma gayretidir. Fıtrat ise, tabiatta ve insan vücudunda geçerli kanun ve kurallar bütünüdür. Allah’ın doğru saydığı din de fıtrattır (Rum 30/30).</w:t>
      </w:r>
    </w:p>
    <w:p>
      <w:r>
        <w:br w:type="page"/>
      </w:r>
    </w:p>
    <w:p>
      <w:r>
        <w:t>BAKARA - 12</w:t>
      </w:r>
    </w:p>
    <w:p>
      <w:r>
        <w:t>Meal:</w:t>
      </w:r>
    </w:p>
    <w:p>
      <w:r>
        <w:t>Dikkat edin! Gerçek anlamda düzen bozucular onlardır ama bunun bilincinde olmazlar.[*]</w:t>
        <w:br/>
        <w:br/>
        <w:br/>
        <w:br/>
        <w:br/>
        <w:br/>
        <w:t>[*] Bakara 2/204-206.</w:t>
      </w:r>
    </w:p>
    <w:p>
      <w:r>
        <w:br w:type="page"/>
      </w:r>
    </w:p>
    <w:p>
      <w:r>
        <w:t>BAKARA - 13</w:t>
      </w:r>
    </w:p>
    <w:p>
      <w:r>
        <w:t>Meal:</w:t>
      </w:r>
    </w:p>
    <w:p>
      <w:r>
        <w:t>Onlara: “O insanlar nasıl inanıyorsa siz de öyle inanın.” denildiğinde, “O akılsızların inandığı gibi mi inanalım!” derler. Dikkat edin! Asıl akılsızlar onlardır ama bunu bilmezler.[*]</w:t>
        <w:br/>
        <w:br/>
        <w:br/>
        <w:br/>
        <w:br/>
        <w:br/>
        <w:br/>
        <w:br/>
        <w:t>[*] Bunun örneği, Kur’an’a inanmadığı halde Müslüman görünerek nebimizin arkasında namaz kılan Yahudi münafıklardır. Kıblenin Beytülmakdis’ten Kâbe’ye çevrilmesi, bu yüzden onları çok rahatsız etmişti (Bakara 2/142).</w:t>
      </w:r>
    </w:p>
    <w:p>
      <w:r>
        <w:br w:type="page"/>
      </w:r>
    </w:p>
    <w:p>
      <w:r>
        <w:t>BAKARA - 14</w:t>
      </w:r>
    </w:p>
    <w:p>
      <w:r>
        <w:t>Meal:</w:t>
      </w:r>
    </w:p>
    <w:p>
      <w:r>
        <w:t>İnanıp güvenenlerle karşılaştıklarında “Biz de inanıp güvendik.” derler. Şeytanlarıyla[1*] başbaşa kalınca da “Biz, kesinlikle sizin yanınızdayız, biz onları, sadece hafife alıyoruz!”[2*] derler.[3*]</w:t>
        <w:br/>
        <w:br/>
        <w:br/>
        <w:br/>
        <w:br/>
        <w:br/>
        <w:br/>
        <w:br/>
        <w:br/>
        <w:br/>
        <w:t>[1*] Şeytanlar, doğru yoldan çıkmış olan ama başkalarını da çıkarmak için doğru yolun üstünde oturan insanlar ve cinlerdir (En’âm 6/71, 112, A’raf 7/30, Şuara 26/221-223, Nas 114/1-6).</w:t>
        <w:br/>
        <w:br/>
        <w:t xml:space="preserve">[2*] Ayetteki müstehzi (مُسْتَهْزِءُ)  kelimesi, gizlice dalga geçme anlamındaki hüz’ (هزء) kökündendir (Müfredat). Ona, yerine göre idare etme, göz yumma veya hafife alma şeklinde anlam verilmesi uygun düşmektedir. </w:t>
        <w:br/>
        <w:br/>
        <w:t>[3*] Bakara 2/76, Al-i İmran 3/119.</w:t>
      </w:r>
    </w:p>
    <w:p>
      <w:r>
        <w:br w:type="page"/>
      </w:r>
    </w:p>
    <w:p>
      <w:r>
        <w:t>BAKARA - 15</w:t>
      </w:r>
    </w:p>
    <w:p>
      <w:r>
        <w:t>Meal:</w:t>
      </w:r>
    </w:p>
    <w:p>
      <w:r>
        <w:t>Taşkınlıkları içinde bocalayıp durmalarına fırsat vererek onları hafife alan Allah'tır.[*]</w:t>
        <w:br/>
        <w:br/>
        <w:br/>
        <w:br/>
        <w:br/>
        <w:br/>
        <w:t>[*] Allah’ın verdiği ceza, işlenen suç ile orantılıdır (Şura 42/40). Bunlar müminleri hafife alıp kafirleri önemseyerek gizli işler çevirdikleri için Allah da onları hafife alıp bocalamalarına fırsat vererek (Nisa 4/142-143) yaptıklarına denk bir ceza ile cezalandırmış olur (Tevbe 9/64-65).</w:t>
      </w:r>
    </w:p>
    <w:p>
      <w:r>
        <w:br w:type="page"/>
      </w:r>
    </w:p>
    <w:p>
      <w:r>
        <w:t>BAKARA - 16</w:t>
      </w:r>
    </w:p>
    <w:p>
      <w:r>
        <w:t>Meal:</w:t>
      </w:r>
    </w:p>
    <w:p>
      <w:r>
        <w:t>Onlar, bu rehber /Kur’an karşılığında sapkınlığı satın almış kimselerdir. Yaptıkları alım satım bir kazanç sağlamamıştır. Onlar doğru yolda değillerdir.[*]</w:t>
        <w:br/>
        <w:br/>
        <w:br/>
        <w:br/>
        <w:br/>
        <w:br/>
        <w:br/>
        <w:br/>
        <w:t>[*] Bakara 2/175, Âl-i İmran 3/177.</w:t>
      </w:r>
    </w:p>
    <w:p>
      <w:r>
        <w:br w:type="page"/>
      </w:r>
    </w:p>
    <w:p>
      <w:r>
        <w:t>BAKARA - 17</w:t>
      </w:r>
    </w:p>
    <w:p>
      <w:r>
        <w:t>Meal:</w:t>
      </w:r>
    </w:p>
    <w:p>
      <w:r>
        <w:t>Onların durumu, ateş yakmaya çalışanın durumu gibidir: Ateş tam da o kişinin çevresindekileri aydınlattığı sırada Allah, onların ışığını söndürür ve onları hiçbir şey göremez halde karanlıklar içinde bırakır.[*]</w:t>
        <w:br/>
        <w:br/>
        <w:br/>
        <w:br/>
        <w:br/>
        <w:br/>
        <w:br/>
        <w:br/>
        <w:t>[*] Buradan itibaren dört ayette, kâfirlerin ve münafıkların durumu, bir benzetme ile canlandırılmıştır. Bu ayete göre onlar başlangıçta, bir meşale ile yani Allah’ın kitabı ile aydınlanmak ve doğru yolda yürümek istiyorlardı. Ama önleri aydınlanıp o yolu gördükten sonra bazı şeyler hesaplarına gelmediği için körler gibi davranmaya başladılar (Nur 24/39-40, Münafikun 63/2-3). Mesela Yahudiler, son nebinin getireceği kitapla önlerinin açılacağını bekliyorlardı. Kur’an gelince onun Allah’ın kitabı olduğunu kesin olarak anladılar (En’am 6/20, 114). Ama daha sonra çoğunun davranışı değişti (Al-i İmran 3/110); bir kısmı kâfir (Bakara 2/89-92) bir kısmı da münafık oldu (Bakara 2/75-77).</w:t>
      </w:r>
    </w:p>
    <w:p>
      <w:r>
        <w:br w:type="page"/>
      </w:r>
    </w:p>
    <w:p>
      <w:r>
        <w:t>BAKARA - 18</w:t>
      </w:r>
    </w:p>
    <w:p>
      <w:r>
        <w:t>Meal:</w:t>
      </w:r>
    </w:p>
    <w:p>
      <w:r>
        <w:t>(Çünkü bunlar, ayetler karşısında) Sağır, dilsiz ve kör kesilirler; onlar yollarından dönmezler.[*]</w:t>
        <w:br/>
        <w:br/>
        <w:br/>
        <w:br/>
        <w:br/>
        <w:br/>
        <w:br/>
        <w:br/>
        <w:t>[*] Bakara 2/171, En’am 6/39, Muhammed 47/23.</w:t>
      </w:r>
    </w:p>
    <w:p>
      <w:r>
        <w:br w:type="page"/>
      </w:r>
    </w:p>
    <w:p>
      <w:r>
        <w:t>BAKARA - 19</w:t>
      </w:r>
    </w:p>
    <w:p>
      <w:r>
        <w:t>Meal:</w:t>
      </w:r>
    </w:p>
    <w:p>
      <w:r>
        <w:t xml:space="preserve">Ya da onlar, gökten boşanan yağmura tutulmuş kişi gibidirler. Orada karanlıklar, gök gürültüsü ve şimşek vardır. Şiddetli gürültüden dolayı[1*] ölecekleri korkusuyla parmaklarını kulaklarına tıkarlar. Allah o kâfirleri çepeçevre kuşatmıştır.[2*] </w:t>
        <w:br/>
        <w:br/>
        <w:br/>
        <w:br/>
        <w:br/>
        <w:br/>
        <w:br/>
        <w:br/>
        <w:br/>
        <w:br/>
        <w:t>[1*] Savâ’ik (صواعق), sâ’ika (صاعقة)’nın çoğuludur. Sâ’ika; "şiddetli gök gürültüsü" demektir. Bu gürültünün etkisiyle azap veya ölüm oluşur (Müfredât). Allah, böyle bir gürültüyü, bazı toplumları cezalandırmak için kullanmıştır (Bakara 2/55, Nisa 4/153, Ra’d 13/13, Fussilet 41/13, 17; Zariyat 51/44). Mahşer günü herkes, buna benzer bir gürültü ile mezarından çıkacaktır (Zümer 39/68, Tur 52/45).</w:t>
        <w:br/>
        <w:br/>
        <w:br/>
        <w:br/>
        <w:t>[2*] Münafık, kafir olduğu halde mümin olduğunu söyleyen yalancıdır. Gerçekleri görüp inandıktan sonra kafir olanı, Allah, melekler ve insanlar dışlarlar (Âl-i İmran 3/87-88). Onların kafirliklerine, yalancılıkları da eklenince kendilerini sanki şiddetli yağmura tutulup da önlerini bile göremez hale gelmiş gibi hisseder, ne yapacaklarını bilemezler (Nisa 4/142-143). Bazı ayetler bir şimşeğin ışığı gibi kısa süreliğine önlerini aydınlatır, bazıları ise onları, şiddetli bir gürültü kopmuş gibi etkiler ve korkutur. Bu yüzden kulaklarını tıkar ve o ayetleri duymak istemezler.</w:t>
      </w:r>
    </w:p>
    <w:p>
      <w:r>
        <w:br w:type="page"/>
      </w:r>
    </w:p>
    <w:p>
      <w:r>
        <w:t>BAKARA - 20</w:t>
      </w:r>
    </w:p>
    <w:p>
      <w:r>
        <w:t>Meal:</w:t>
      </w:r>
    </w:p>
    <w:p>
      <w:r>
        <w:t>O şimşek, neredeyse gözlerini çıkaracak gibi olur. Ne zaman önlerini aydınlatsa o aydınlıkta yürür,[1*] üzerlerine karanlık çökünce de kalakalırlar. Allah farklı bir tercihte bulunsaydı[2*] kesinlikle onların görme ve dinleme özelliklerini yok ederdi.[3*] Şüphesiz Allah, her şeye bir ölçü koyar.[4*]</w:t>
        <w:br/>
        <w:br/>
        <w:br/>
        <w:br/>
        <w:br/>
        <w:br/>
        <w:t>[1*] Münafıklar, hesaplarına uyan ayetler arar, birçok ayeti bağlamından koparıp Müslümanları saptırmaya çalışırlar (Âl-i İmrân 3/7, 78-80, Maide 5/41).  Bazılarının en büyük arzusu, nebimizin sözlerini, ayet seviyesine çıkarmaktır. Bunlar, nebi ve resul kelimelerinde anlam kayması yaparak Muhammed aleyhisselamın nebi sıfatıyla söylediği sözleri veya onun adına uydurulan rivayetleri resul sıfatıyla tebliğ ettiği ayetler seviyesine çıkarmış ve onu, Allah’ın yanında ikinci bir ilah saymışlardır. Bunları bilen Nebimiz, kendi sözlerinin yazılmasını yasaklamıştır (Müslim Adâb 32). Ebubekir ve Ömer (r.a.) döneminde yasak sürmüş ama daha sonra önleri açılmıştır.(Şura 42/52-53, En’am 6/122-123)</w:t>
        <w:br/>
        <w:br/>
        <w:br/>
        <w:br/>
        <w:t>[2*] Şâe (شاء) fiili, “bir şey yapmak” anlamındaki şey (شيء) mastarından türemiştir. Allah’ın bir şeyi yapması o şeyi var etmesi, insanın bir şeyi yapması da o şeyin oluşması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“bir şeyi yaptı veya yarattı”, insan olursa “bir şeyi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w:t>
        <w:br/>
        <w:br/>
        <w:br/>
        <w:tab/>
        <w:tab/>
        <w:tab/>
        <w:t>Bkz: http://www.suleymaniyevakfi.org/akaid-arastirmalari/kuranda-sey-mesiet-irade-ve-fitrat.html</w:t>
        <w:br/>
        <w:br/>
        <w:br/>
        <w:br/>
        <w:t>[3*] Gözlerini ve kulaklarını doğrulara kapattıkları için bu ceza, suçlarına denk olur. Ama Allah, işlenen suçun cezasını hemen vermez, daha sonraya bırakır.(Nahl 16/61)</w:t>
        <w:br/>
        <w:br/>
        <w:t>[4*] Ayetteki kadîr (قدير), “ölçü koyan” anlamındadır. Bu kelimeye “gücü yeten” anlamı verilir. Ölçüyü en güçlü olan koyar ama ayete “gücü yeten” anlamı verilince kelimenin ölçü ile ilişkisi kesilmiş olur.</w:t>
      </w:r>
    </w:p>
    <w:p>
      <w:r>
        <w:br w:type="page"/>
      </w:r>
    </w:p>
    <w:p>
      <w:r>
        <w:t>BAKARA - 21</w:t>
      </w:r>
    </w:p>
    <w:p>
      <w:r>
        <w:t>Meal:</w:t>
      </w:r>
    </w:p>
    <w:p>
      <w:r>
        <w:t>Ey insanlar! Sizi ve sizden öncekileri yaratan Rabbinize kulluk edin ki yanlışlardan sakınabilesiniz.[*]</w:t>
        <w:br/>
        <w:br/>
        <w:br/>
        <w:br/>
        <w:br/>
        <w:br/>
        <w:t>[*] Yasin 36/60-61, En’am 6/102, Zariyat 51/56.</w:t>
      </w:r>
    </w:p>
    <w:p>
      <w:r>
        <w:br w:type="page"/>
      </w:r>
    </w:p>
    <w:p>
      <w:r>
        <w:t>BAKARA - 22</w:t>
      </w:r>
    </w:p>
    <w:p>
      <w:r>
        <w:t>Meal:</w:t>
      </w:r>
    </w:p>
    <w:p>
      <w:r>
        <w:t>Yeryüzünü sizin için dayalı döşeli hale getiren, göğü de bina gibi yapılandıran odur.[1*] Gökten su indirir de onunla oluşan ürünlerden sizin için rızık çıkarır.[2*] Öyleyse bile bile,[3*] Allah’a benzer nitelikte varlıklar[4*] uydurmayın.</w:t>
        <w:br/>
        <w:br/>
        <w:br/>
        <w:br/>
        <w:t>[1*] Mü’min 40/64, Zariyat 51/48.</w:t>
        <w:br/>
        <w:br/>
        <w:t>[2*] En’am 6/99, Taha 20/53, Neml 27/60, Lokman 31/10, Kaf 50/9.</w:t>
        <w:br/>
        <w:br/>
        <w:br/>
        <w:tab/>
        <w:t xml:space="preserve"> </w:t>
        <w:br/>
        <w:br/>
        <w:t>[3*] Allah’ın varlığı ve birliği konusunda kimsenin şüphesi yoktur (A’râf 7/172-174). İlah sayılanlar, Allah ile araya konan aracılardır. Heykelin ilah olamayacağını herkes bilir (Ankebut 29/16-25). Bu ayette yer alan “bile bile Allah’a benzer nitelikte varlıklar uydurmayın.” ifadesi, bilmeden işlenen şirk günahının affedileceğini gösterir (Enfal 8/27). Bunun örneği İbrahim aleyhisselamdır. O, buluğa erdiği andan itibaren putların ilah olmayacağını anlamıştı. Ama En’âm 6/75-79. ayetlerde belirtildiği gibi, gözlemler yapıp kesin kanaate varıncaya kadar gezegenin, ayın ve güneşin, kendisinin rabbi olduğuna inanıyordu. Yaptığı gözlemler sonucunda onların rab olamayacaklarını anlar anlamaz kesin tavrını ortaya koydu (Enbiya 21/51-64). Onun bu konuda, bile bile yaptığı herhangi bir yanlış olmadığı için Allah onu hiçbir zaman müşrik saymamıştır (Bakara 2/135, Âl-i İmran 3/18, 67, 95, En’am 6/161, Nahl 16/123). Nitekim Müslümanlar da Muhammed aleyhisselamın ve ilim adamlarının ilah yapıldığının farkında değillerdir. Allah Teâlâ  Kur’an’ı sadece kendisinin açıkladığını, bunu bir ilme göre yaptığını (A’raf 7/52), bu açıklamalara, konuyu bilenlerden oluşan bir ekibin ulaşabileceğini (Fussilet 41/3) bildirmiş ve başkasının yapacağı açıklamayı kabul etmenin onu ilah saymak olduğunu açıkça ifade etmiştir (Hud 11/1). Ama geleneksel yapı, birçok ayeti gizlemiş, bir çoğuna da yanlış anlamlar vermiş ve Muhammed aleyhisselamın da ayetleri açıklama yetkisinin olduğunu, Müslümanlara kabul ettirmiştir. Bu yetki alimlere de verilerek mezhepler oluşturulmuş ve bir ilahlar piramidi meydana getirilmiştir. Bu, kabul edilebilecek bir şey değildir (Bakara 2/103-105, 213, En’am 6/159, Şura 42/13-14). Ancak bu yapıyı, bilmeden kabul edenlerin bir sorumluluğu olmaz (Bakara 2/22, 286). Ama bunu bile bile yapıp Müslümanları bu hale sokanlar, en ağır cezaya çarptırılacaklardır (Bakara 2/159-162, 174-176, A’raf 7/44-45).</w:t>
        <w:br/>
        <w:br/>
        <w:br/>
        <w:tab/>
        <w:t xml:space="preserve"> </w:t>
        <w:br/>
        <w:br/>
        <w:t>[4*]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inanırlar.(Bakara 2/165, İbrahim 14/30, Sebe 34/33, Zümer 39/8, Fussilet 41/9).</w:t>
      </w:r>
    </w:p>
    <w:p>
      <w:r>
        <w:br w:type="page"/>
      </w:r>
    </w:p>
    <w:p>
      <w:r>
        <w:t>BAKARA - 23</w:t>
      </w:r>
    </w:p>
    <w:p>
      <w:r>
        <w:t>Meal:</w:t>
      </w:r>
    </w:p>
    <w:p>
      <w:r>
        <w:t>Kulumuza indirdiğimizden (Kur’an’dan) şüpheniz varsa ondaki sûrelerden birine denk bir sûre getirin, Allah ile aranıza koyduğunuz[1*] bilgili kişilerinizi[2*] de çağırın. Doğru sözlü kimselerseniz (bunu yaparsınız).</w:t>
        <w:br/>
        <w:br/>
        <w:br/>
        <w:br/>
        <w:br/>
        <w:br/>
        <w:t xml:space="preserve">[1*] Ayette geçen dûn (دون) kelimesi “yakınlaştırma, aşağı görme ve üstün zıddı” anlamlarına gelir (Tâcu’l-arûs). Müşrikler, kutsadıkları varlıkları, bir yönüyle Allah’a, bir yönüyle de insana benzeterek Allah ile insan arasında bir yere yerleştirir ve onların aracılığı ile Allah’a ulaşacaklarına inanırlar. Ayetlerdeki min dûnillâh (من دون الله)  ifadesi, daha çok bu anlamı ifade eder. Hristiyanlar İsa’yı Allah’ın oğlu; Mekkeli müşrikler, melekleri Allah’ın kızları; büyüklerini aracı koyanlar da onları Allah’ın dostu sayarak Allah ile aralarına koyarlar. Bu inanç, insana sinir uçlarından yakın olan Allah’ı (Kaf 50/16) ikinci sıraya koymaya sebep olur ve kişiyi müşrik yapar. Maalesef tefsirlerde kelimenin doğru anlamına rastlanmamaktadır. </w:t>
        <w:br/>
        <w:br/>
        <w:br/>
        <w:t>[2*] “Bilgili kişiler” diye anlam verdiğimiz ‘şuhedâ’nın tekili olan şehîd, bu ayette şâhit anlamındadır. Şahit, bir yerde bulunan, bilen ve bildiren anlamlarına gelir (Mekâyis). Kur’an’ı anlayarak okuyan herkes onun Allah’ın sözü olduğunu kesin olarak kavrar (Âl-i İmran 3/18, Maide 5/83-84, Yusuf 12/26). Bu ayet, Kur’an’ın Allah kelamı olduğunu kabul etmeyenlere karşı bir meydan okumadır (Yunus 10/37-38, Hud 11/13, İsra 17/88, Kasas 28/49, Tur 52/34).</w:t>
      </w:r>
    </w:p>
    <w:p>
      <w:r>
        <w:br w:type="page"/>
      </w:r>
    </w:p>
    <w:p>
      <w:r>
        <w:t>BAKARA - 24</w:t>
      </w:r>
    </w:p>
    <w:p>
      <w:r>
        <w:t>Meal:</w:t>
      </w:r>
    </w:p>
    <w:p>
      <w:r>
        <w:t>Bunu yapmazsanız ki asla yapamazsınız,[1*] o zaman tutuşturucusu[2*] insanlar ve taşlar olan o ateşten/ cehennemden kendinizi koruyun.[3*] Orası kâfirler için hazırlanmıştır.[4*]</w:t>
        <w:br/>
        <w:br/>
        <w:br/>
        <w:br/>
        <w:br/>
        <w:br/>
        <w:t>[1*] Hud 11/13-14.</w:t>
        <w:br/>
        <w:br/>
        <w:t xml:space="preserve">[2*] Cehennem yaratılmış ama henüz tutuşturulmamıştır. Ahirette tutuşturulduktan sonra insanlar oraya atılacaktır (Tekvir 81/12). O ateş onların sadece derilerini yakacağından azabı tatmaları için sürekli derileri yenilenecektir  (Nisa 4/56). Onlar orada ölmeyecek, birbirleriyle (A’raf 7/38-39), görevli meleklerle (Mümin 40/49-50) ve Cennete gitmiş olanlarla konuşacaklardır (A’raf 7/48-51, Müddessir 74/40-47). Ayetlerdeki “vekud (وقود)” kelimesine “yakıt” anlamı verilir ama onlar, oranın yakıtı olsalar her tarafları yanar, kimseyle konuşamaz ve kısa sürede yok olup giderlerdi. Bütün bunlardan dolayı Cehennemle ilgili ayetlerdeki “vekud (وقود)” kelimesine “yakıt” değil mecazen ‘tutuşturucu” anlamı vermek uygun olur. </w:t>
        <w:br/>
        <w:br/>
        <w:t>[3*] Âl-i İmran 3/10, Tahrim 66/6.</w:t>
        <w:br/>
        <w:br/>
        <w:br/>
        <w:tab/>
        <w:t xml:space="preserve"> </w:t>
        <w:br/>
        <w:br/>
        <w:t>[4*] Âl-i İmran 3/131.</w:t>
      </w:r>
    </w:p>
    <w:p>
      <w:r>
        <w:br w:type="page"/>
      </w:r>
    </w:p>
    <w:p>
      <w:r>
        <w:t>BAKARA - 25</w:t>
      </w:r>
    </w:p>
    <w:p>
      <w:r>
        <w:t>Meal:</w:t>
      </w:r>
    </w:p>
    <w:p>
      <w:r>
        <w:t>İnanıp güvenen ve iyi işler yapanlara şu müjdeyi ver:[1*] Onlar için, içlerinden ırmaklar akan cennetler/ bahçeler vardır. Her ne zaman o bahçelerin bir ürünü onlara rızık olarak sunulsa “Bundan bize daha önce de sunulmuştu.” diyeceklerdir. Aslında onlara öncekinin benzeri verilmiştir.[2*] Orada onlar için tertemiz eşler[3*] de vardır. Onlar orada ölümsüz olarak kalacaklardır.</w:t>
        <w:br/>
        <w:br/>
        <w:br/>
        <w:br/>
        <w:br/>
        <w:br/>
        <w:t>[1*] Nisa 4/57, 122, Tevbe 9/20-22, İsra 17/9, Kehf 18/2-3, Şura 42/22-23.</w:t>
        <w:br/>
        <w:br/>
        <w:t>[2*]  Cennette yedikleri her şey, bildikleri ve sevdikleri şeylerden olmakla birlikte her defasında farklı lezzette olacağından onlardan bıkmayacaklardır.</w:t>
        <w:br/>
        <w:br/>
        <w:t>[3*] “Eş” diye tercüme ettiğimiz zevc (زوج) kelimesi Kur’an’da hem kadın hem de erkek için kullanılır. Cennete giden eşler, kusurlarından ve kötü huylarından arındırıldığı için, biri diğerinde herhangi bir eksik bulamayacaktır (Âl-i İmran 3/15, Nisa 4/57, A'râf 7/43). Cennetteki vildan ve huriler eş değil hizmetçidirler (Duhân 44/54, Vakıa 56/17-24, İnsan 76/19). ًGılman ise onların küçük yaşta ölmüş çocuklarıdır (Tûr 52/24).</w:t>
      </w:r>
    </w:p>
    <w:p>
      <w:r>
        <w:br w:type="page"/>
      </w:r>
    </w:p>
    <w:p>
      <w:r>
        <w:t>BAKARA - 26</w:t>
      </w:r>
    </w:p>
    <w:p>
      <w:r>
        <w:t>Meal:</w:t>
      </w:r>
    </w:p>
    <w:p>
      <w:r>
        <w:t>Allah herhangi bir şeyi, bir sivrisineği de onun üstünde olanı[1*] da örnek vermekten çekinmez.[2*] İnanıp güvenenler bilirler ki bu örnek, Rablerinden gelen bir gerçektir. Kâfirlik edenler ise şöyle diyeceklerdir: “Allah bunu örnek vererek neyi amaçlamış olabilir ki![3*]” Allah, bununla birçoğunun yoldan çıktığına, birçoğunun da yola geldiğine karar verir;[4*] yoldan çıktığına karar verdikleri sadece fâsıklardır.[5*]</w:t>
        <w:br/>
        <w:br/>
        <w:br/>
        <w:br/>
        <w:t>[1*] Bir varlığın diğerinin “üstünde” sayılması, “büyüklük-küçüklük, fayda-zarar, karmaşıklık-basitlik” gibi farklı açılardan olabilir. Allah’ın verdiği örnekler için bu kelimeyi tercih etmesi, örneklerin çeşitliliğini vurgulaması bakımından önemlidir (İsra 17/89, Kehf 18/54, Rum 30/58, Zümer 39/27-28). Allah’a inanıp güvenen herkes, ondan gelen her şeye büyük değer verir. Sivrisineğin de küçümsenecek bir tarafı yoktur. Yapılan araştırmalara göre sivrisineğin 3500 farklı türü vardır. İnsan ve hayvanlardaki solunum, sindirim, dolaşım gibi biyolojik sistemlerin tamamı mikro düzeyde birkaç milimetrelik bir sivrisineğin vücuduna yerleştirilmiştir. Sivrisinekler, binlerce basit gözün bir araya gelmesiyle oluşmuş bir çift petek göze sahiptir. Memelilerin hiçbir kas veya ekleminin yapamayacağı güçle, saniyede 1000 kez kanat çırparak rüzgârsız havada saniyede bir metre yol katederler. Ayak uçlarındaki pulvillum adı verilen vantuz şeklindeki yapılar sayesinde duvarda ve tavanda yürüyebilirler. Dişi sivrisinekler, yumurtalarını geliştirebilmek amacıyla kan emerler. Antenlerindeki harekete, sese ve kokuya duyarlı küçük kıllar vasıtasıyla zifiri karanlıkta yayılan ısıyı; ter, karbondioksit ve nem kokularını kolaylıkla algılayıp tespit ettikleri insan ve hayvanlara konarlar. Sensörleri yardımıyla deri altındaki kılcal damarları tespit eder ve yedi parçalı ağız yapısıyla deriyi keserek doğrudan damar içerisine sondaj yaparlar. Kolayca kan emebilmek amacıyla tükürük salgısıyla ağrı oluşumunu ve kanın pıhtılaşmasını önlerler. Sivrisineğin üzerinde ve içinde barınma ve beslenme sağlayan daha küçük canlılar vardır. Onlara mikrobiyata denir. Yapılan araştırmalar özellikle bakteriyel mikrobiyatanın, sivrisineğin üreme yeteneğini, erkek veya dişi olmasını, larvadan ergine büyümesini, sindirimini, bağışıklığını ve hatta davranış özelliklerini bile önemli ölçüde etkilediğini ortaya koymuştur. Bunun dışında küçücük sivrisineğin üzerinde yaşayan akarlardan, kan emerek beslenen sinekler de vardır. (Mehmet Yaman, M. 2020. Veteriner Entomoloji Ders Notları, MKÜ, Vet. Fak.; Lin D ve ark, 2021. Bacterial composition of …, Parasit Vectors.; 14: 586.) http://www.parasitesandvectors.com/content/6/1/326.</w:t>
        <w:br/>
        <w:br/>
        <w:t>[2*] Hac 22/73.</w:t>
        <w:br/>
        <w:br/>
        <w:br/>
        <w:tab/>
        <w:t xml:space="preserve"> </w:t>
        <w:br/>
        <w:br/>
        <w:t>[3*] İsra 17/89, Kehf 18/54, Rum 30/58, Zümer 39/27.</w:t>
        <w:br/>
        <w:br/>
        <w:t xml:space="preserve">[4*] Her insan, Allah’ın varlığını, birliğini ve kendisinin sahibi olduğunu, ömür boyu yaptığı gözlemlerle, tekrar tekrar kavrar. (A’raf 7/172-173) Kendini yanlışlardan koruması gerektiğini de bilir. Ayetleri iyi anlayan herkes, onların Allah’a ait olduğu konusunda kesin bir kanaate varır (Fussilet 41/53-54) ve onlara uyma sözü verir (Maide 5/7). </w:t>
        <w:br/>
        <w:br/>
        <w:t>[5*] Âl-i İmran 3/81-82, Maide 5/47, Tevbe 9/67, Nur 24/55, Ahkaf 46/35, Hadid 57/16, Haşr 59/19, Saf 61/5.</w:t>
      </w:r>
    </w:p>
    <w:p>
      <w:r>
        <w:br w:type="page"/>
      </w:r>
    </w:p>
    <w:p>
      <w:r>
        <w:t>BAKARA - 27</w:t>
      </w:r>
    </w:p>
    <w:p>
      <w:r>
        <w:t>Meal:</w:t>
      </w:r>
    </w:p>
    <w:p>
      <w:r>
        <w:t>Fâsıklar; Allah’a verdikleri sözü sağlamlaştırdıktan sonra sözünden cayan, Allah’ın kurulmasını emrettiği bağı koparan[1*] ve yeryüzünde bozgunculuk yapanlardır. Kaybedenler işte onlardır.[2*]</w:t>
        <w:br/>
        <w:br/>
        <w:br/>
        <w:br/>
        <w:t>[1*] Burada verilen söz, Allah’ın tek ilah olduğu, onun bir ortağının olmadığı ve kulluğun sadece ona yapılacağı sözüdür (A’raf 7/172-173, Yasin 36/60-61). Verdiği bu sözün gereğini yerine getirmeyenler, sinir uçlarından da yakın olan Allah’ı (Kaf 50/16) uzakta sayıp araya koyduğu aracılarla ona ulaşmaya çalışarak (Zümer 39/3) veya Allah’ın ayetlerini görmezlikten gelip onun yerine kendi sözünü (Kasas 28/50) yahut başkasının sözünü koyarak (Tevbe 9/31) kafir olmuş ve şirke düşmüş olurlar (Âl-i İmran 3/151). Böylece, Allah’la aralarına, kendi arzularını veya kutsal saydıkları şeyleri koyup aradaki bağı koparmış olurlar. İşte Allah’ın koparılmamasını istediği bağ budur (Ra’d 13/19-21). Buradaki yasağın, akrabalık bağı ile bir ilgisi yoktur.</w:t>
        <w:br/>
        <w:br/>
        <w:t>[2*] Ra’d 13/25.</w:t>
      </w:r>
    </w:p>
    <w:p>
      <w:r>
        <w:br w:type="page"/>
      </w:r>
    </w:p>
    <w:p>
      <w:r>
        <w:t>BAKARA - 28</w:t>
      </w:r>
    </w:p>
    <w:p>
      <w:r>
        <w:t>Meal:</w:t>
      </w:r>
    </w:p>
    <w:p>
      <w:r>
        <w:t>Allah’a karşı nasıl kâfirlik edersiniz![1*] Siz cansız varlıklardınız,[2*] size o hayat verdi. Sonra sizin canınızı alacak ve daha sonra yeniden hayat verecektir. Sonunda onun huzuruna çıkarılacaksınız.[3*]</w:t>
        <w:br/>
        <w:br/>
        <w:br/>
        <w:br/>
        <w:t>[1*] Âl-i İmran 3/101, Fussilet 41/9.</w:t>
        <w:br/>
        <w:br/>
        <w:t>[2*] Allah insanı topraktan bir bitki gibi bitirmiştir (Nuh 71/17-18). Bitkiler topraktaki cansız /inorganik maddelerle beslenir ve büyürler. İnsanlar da topraktan yetişen bitkilerle, etçil veya otçul hayvanlarla beslenir. Demek ki bitkiler gibi, insanların da yapı taşlarını oluşturan temel maddeler en başta cansızdır. İnsan ölüp de toprağa karıştığında tekrar cansız /inorganik elementler haline gelir. Kıyamette de tıpkı ilk yaratılışı gibi topraktan yaratılacak, topraktaki elementler, onun oluşup gelişmesini sağlayacaktır (Rum 30/19, Zuhruf 43/11, Kaf 50/9-11).</w:t>
        <w:br/>
        <w:br/>
        <w:t>[3*] Hac 22/66, Rum 30/40, Casiye 45/26.</w:t>
      </w:r>
    </w:p>
    <w:p>
      <w:r>
        <w:br w:type="page"/>
      </w:r>
    </w:p>
    <w:p>
      <w:r>
        <w:t>BAKARA - 29</w:t>
      </w:r>
    </w:p>
    <w:p>
      <w:r>
        <w:t>Meal:</w:t>
      </w:r>
    </w:p>
    <w:p>
      <w:r>
        <w:t>Yerde olan her şeyi sizin için yaratan odur.[1*] Aynı zamanda[2*] göğe yönelmiş ve onları yedi gök olarak düzenlemiştir.[3*] Her şeyi bilen odur.</w:t>
        <w:br/>
        <w:br/>
        <w:br/>
        <w:br/>
        <w:br/>
        <w:br/>
        <w:t>[1*] Bakara 2/22, Lokman 31/20, İbrahim 14/32-33, Nahl 16/13, Hac 22/65, Casiye 45/12-13.</w:t>
        <w:br/>
        <w:br/>
        <w:br/>
        <w:t>[2*] “Aynı zamanda” anlamı verdiğimiz kelime sümme (ثمَ) edatıdır. Bu edat, dört anlamda kullanılır. Bunlardan biri, sıralama veya öncelik-sonralık kastedilmeksizin mutlak beraberliği ifade eder (Mu’cemu'l-Lugati'l-Arabiyyeti'l-Muasıra, Ahmed Muhtar Ömer, Âlem-ül Kütüb, 2008, c. 1, s. 328). Ayrıca bkz. Yunus 10/103, Hud 11/3, 52; Beled 90/17.</w:t>
        <w:br/>
        <w:br/>
        <w:br/>
        <w:tab/>
        <w:tab/>
        <w:t xml:space="preserve"> </w:t>
        <w:br/>
        <w:br/>
        <w:br/>
        <w:t>[3*] Toplam yedi ayette gökler ile yerin altı günde yaratıldığı bildirilir. Yer, iki günde yaratılmış, gıda ölçülerinin tamamlanması için süre dört gün daha uzatılmıştır. Bu süre zarfında göklerin yaratılması da iki gün sürmüştür. (Fussilet 41/9-12). Allah katında bir gün bize göre bin yıl gibi (Secde 32/5, Hac 22/47) olduğundan, bu altı gün bize göre altı bin yıldır. Tabiata canlılık veren Güneş ışınları (duhâ) ortaya çıkıp karanlıklar ve aydınlık oluşunca (En’am 6/1) yer kabuğunun kaymaması için üstüne dağlar yerleştirilmiş; nehirler, vadiler ve yollar oluşturularak yeryüzü bitkiler ve canlılarla donatılmıştır (Naziat 79/27-33, Nahl 16/15, Enbiya 21/31, Lokman 31/10). Yıldızlarla birlikte hareket eden Dünya ile Güneş sistemi arasında beşik hareketine benzeyen (Taha 20/53, Nebe 78/6-7) bir eğim /deklinasyon oluşturulmuş ve mevsimlerin meydana gelmesine imkan veren bir denge kurulmuştur (Rahman 55/5-8). Bütün bunlar, insanların yararı için olduğundan (Casiye 45/13) insan, en son yaratılan varlıktır (İnsan 76/1-2).</w:t>
      </w:r>
    </w:p>
    <w:p>
      <w:r>
        <w:br w:type="page"/>
      </w:r>
    </w:p>
    <w:p>
      <w:r>
        <w:t>BAKARA - 30</w:t>
      </w:r>
    </w:p>
    <w:p>
      <w:r>
        <w:t>Meal:</w:t>
      </w:r>
    </w:p>
    <w:p>
      <w:r>
        <w:t>Rabbin bir gün meleklere: “Yeryüzünde bir halife /muhalif varlık oluşturuyorum.” dedi. Melekler: “Orada düzeni bozacak ve kan dökecek birini mi oluşturuyorsun?[1*] Her şeyi mükemmel yaptığın için sana yine de boyun eğeriz. Senden dolayı onu kutsal sayarız.”[2*] dediler. Allah: “Ben sizin bilmediklerinizi bilirim!” dedi.[3*]</w:t>
        <w:br/>
        <w:br/>
        <w:t xml:space="preserve"> </w:t>
        <w:br/>
        <w:br/>
        <w:br/>
        <w:br/>
        <w:t>[1*] Halife (خَلِيفَةً), "bir şeyin bir şeyden sonra gelip yerine geçmesi, öncekine muhalefet etme ve değişme anlamlarına gelen half (خلف) kökündendir (Mekâyîs). Feîl (فعيل) kalıbında olduğu için hem ism-i fâil /eylemi yapan hem de ism-i mef’ûl /eylemden etkilenen için kullanılır. Bu ayette kelimenin “muhalefet eden” anlamının kastedildiği, insanın yaratılışından gelen temel özelliğini anlatan şu âyetler okunduğunda açıkça ortaya çıkar: “Rabbin tercihini farklı yapsaydı elbette insanları tek bir ümmet /hep doğru davrananlar topluluğu yapardı. Ama onlar, muhalif olmayı sürdüreceklerdir. Rabbinin ikramda bulundukları /doğru yolda saydıkları bunun dışındadır. O, insanları bunun için yaratmıştır.” (Hûd 11/118-119). Burada melekler, muhalif yapıda yaratılan insanın düzeni bozup kan dökeceği ile ilgili endişelerini dile getirmişlerdir. Hayvanlar birbirlerinin kanını döktüğü için onların vücut yapısına benzer özellikte yaratılacak muhalif yapıdaki varlık düzeni bozabilir ve kan dökebilir. Allah bunu kabul etmekle birlikte Âdem’e öğreteceği ama meleklerin bilmediği bir şeye dikkat çekmiş ve onu, sonraki ayetlerde anlatmıştır.</w:t>
        <w:br/>
        <w:br/>
        <w:br/>
        <w:br/>
        <w:t xml:space="preserve">[2*] Takdîs (تقديس), “mukaddes sayma” demektir. “Nukaddisu lek” sözü, nukaddisuhu lek (نُقَدِّسُه لَكَ) anlamındadır. Bu takdirin yapılması, nukaddisu fiilinin, gizli olan mef’ulünün açığa çıkarılması sebebiyledir. </w:t>
        <w:br/>
        <w:br/>
        <w:t>[3*] Allah bu haberi verdiği sırada Mele-i a’lâ’da yani meleklerin en üst seviyedeki topluluğu arasında çekişme çıktı (Sad 38/69-78). Allah’a olan bu itirazları, o çekişmenin bir yansımasıdır. Demek ki melekler de muhalif yapıda imişler. Bu ayetler ve ilgili diğer ayetler (A’raf 7/11-13) İblis’in de o zaman Mele-i a’lâ’da görevli olduğunun açık delilidir. Yahudilerin sözlü geleneğine ait Tevrat dışı eserlerde de Âdem’in yaratılışı ve meleklerin ona secde etmeleriyle ilgili anlatılar yer alır; meleklerin Âdem yaratılmadan önceki tartışmalarından ve bazı itirazlarından bahsedilir; İblis’in diğer bütün meleklerden daha üstün bir konumda olduğu anlatılır. Ancak Âdem’e secde etmeyi kabul etmediği için makamından kovulur ve yeryüzüne sürgün edilir [TB Sanhedrin 38a-38b; Midrash, Bereshit Rabbeti].</w:t>
      </w:r>
    </w:p>
    <w:p>
      <w:r>
        <w:br w:type="page"/>
      </w:r>
    </w:p>
    <w:p>
      <w:r>
        <w:t>BAKARA - 31</w:t>
      </w:r>
    </w:p>
    <w:p>
      <w:r>
        <w:t>Meal:</w:t>
      </w:r>
    </w:p>
    <w:p>
      <w:r>
        <w:t>Âdem’e bütün varlıkların isimlerini /özelliklerini[1*] öğretti,[2*] sonra onları[3*] meleklere gösterdi: “(Muhalif varlık konusunda) Doğru sözlü kimselerseniz bana şunların isimlerini /özelliklerini anlatın!” dedi.</w:t>
        <w:br/>
        <w:br/>
        <w:br/>
        <w:br/>
        <w:br/>
        <w:br/>
        <w:br/>
        <w:br/>
        <w:t>[1*] Arapçada isim, bir şeyi tanımlayan, neye yaradığını gösteren ve akılda tutmaya yarayan sözdür (Müfredat).</w:t>
        <w:br/>
        <w:br/>
        <w:t>[2*] el-esmâ (الاسماء)’daki el (ال) takısı muzafun ileyhten ıvazdır yani isim tamlamasındaki tamlayanın yerine geçmiştir; esmâ’ul- mevcûdât = varlıkların isimleri anlamındadır. Allah  Âdem’e göklerde ve yerdeki (Bakara 2/33) varlıkların isimlerini, neye yaradıklarını ve onlardaki bilgileri öğretmiştir.</w:t>
        <w:br/>
        <w:br/>
        <w:t>[3*] “Bütün isimleri (الأَسْمَاء كُلَّهَا)” ifadesinde yer alan ve akılsız varlıklar için kullanılan hâ (ها) zamiri, “onları gösterdi (عَرَضَهُمْ)” ifadesinde, akıllı varlıklar için kullanılan hum (هُمْ) zamirine dönüşmüştür. Arapçada akıl, “aklı kullanarak yararlanılan bilgi” anlamına da gelir (Müfredat). Zamirlerdeki bu dönüşüm, Âdem aleyhisselama, varlıkların isimleri yanında aklı kullanarak elde edilecek bilgilerin de öğretildiğini gösterir. Bunlar, yaratılan ayetlerdeki bilgilerdir. İndirilen ayetlerdeki bilgilere de akıllı varlıklar için olan hum (هم) ile gönderme yapılmıştır (Bakara 2/136 ve Al-i İmran 3/84). Allah Âdem’e yazıyı da öğretmiş ve o bilgileri ona yazdırmıştır (Alak 96/4-5).</w:t>
      </w:r>
    </w:p>
    <w:p>
      <w:r>
        <w:br w:type="page"/>
      </w:r>
    </w:p>
    <w:p>
      <w:r>
        <w:t>BAKARA - 32</w:t>
      </w:r>
    </w:p>
    <w:p>
      <w:r>
        <w:t>Meal:</w:t>
      </w:r>
    </w:p>
    <w:p>
      <w:r>
        <w:t>Melekler, “Biz sana boyun eğeriz, senin öğrettiğin dışında bir bilgimiz yoktur. Her şeyi bilen ve bütün kararları doğru olan sensin.” dediler.</w:t>
      </w:r>
    </w:p>
    <w:p>
      <w:r>
        <w:br w:type="page"/>
      </w:r>
    </w:p>
    <w:p>
      <w:r>
        <w:t>BAKARA - 33</w:t>
      </w:r>
    </w:p>
    <w:p>
      <w:r>
        <w:t>Meal:</w:t>
      </w:r>
    </w:p>
    <w:p>
      <w:r>
        <w:t>Allah: “Âdem! Meleklere şunların isimlerini /özelliklerini anlat!” dedi. Âdem onlara o isimleri anlatınca, “Size dememiş miydim, ben göklerin ve yerin gaybını /gizlisini saklısını bilirim. Neyi açığa vurduğunuzu, (içinizde) neyi sakladığınızı[*] da bilirim.” dedi.</w:t>
        <w:br/>
        <w:br/>
        <w:br/>
        <w:br/>
        <w:br/>
        <w:br/>
        <w:t>[*] Bu söz, meleklerin Âdem’i kıskandıklarını gösterdiğinden verilen secde emri ile zor bir imtihana sokulmuşlardı.</w:t>
      </w:r>
    </w:p>
    <w:p>
      <w:r>
        <w:br w:type="page"/>
      </w:r>
    </w:p>
    <w:p>
      <w:r>
        <w:t>BAKARA - 34</w:t>
      </w:r>
    </w:p>
    <w:p>
      <w:r>
        <w:t>Meal:</w:t>
      </w:r>
    </w:p>
    <w:p>
      <w:r>
        <w:t>Meleklere “Âdem’e secde edin /onun karşısında saygıyla eğilin!”[1*] dediğimizde hepsi hemen secde etti, İblis hariç. O direndi, büyüklendi ve kâfirlerden[2*] oldu.[3*]</w:t>
        <w:br/>
        <w:br/>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 xml:space="preserve">[2*] Allah’ın imtihan için yarattığı varlıklar, insanlar ve cinlerdir (Zariyat 51/56). Melekler, cinlerin Allah tarafından görevlendirilmiş olanlarıdır. İblis de Allah’ın melek olarak görevlendirdiği cinlerdendir. Secde emri meleklere verildiği için İblis melek olmasaydı secdeden sorumlu tutulamazdı. Secde etmemesinin sebebi kendini büyük görüp direnmesidir. Bu suçu hangi melek işlese aynı duruma düşer (Nisa 4/172-173). “Kâfirlerden oldu” sözü, İblis’ten önce de kafir olanların varlığını gösterir. </w:t>
        <w:br/>
        <w:br/>
        <w:t>[3*] A’raf 7/11, Hicr 15/28-31, İsra 17/61, Kehf 18/50, Taha 20/116, Sad 38/71-74.</w:t>
      </w:r>
    </w:p>
    <w:p>
      <w:r>
        <w:br w:type="page"/>
      </w:r>
    </w:p>
    <w:p>
      <w:r>
        <w:t>BAKARA - 35</w:t>
      </w:r>
    </w:p>
    <w:p>
      <w:r>
        <w:t>Meal:</w:t>
      </w:r>
    </w:p>
    <w:p>
      <w:r>
        <w:t>Dedik ki: “Âdem! Sen ve eşin şu bahçeye[1*] yerleşin. İstediğiniz yerden bol bol yiyin; ama şu ağaca yaklaşmayın, yoksa yanlış yapanlardan[2*] olursunuz.”[3*]</w:t>
        <w:br/>
        <w:br/>
        <w:br/>
        <w:br/>
        <w:br/>
        <w:br/>
        <w:t>[1*] Adem ve eşinin  yerleştirildiği cennet, bir bahçedir. Arapçada gövdeli bitkilerle örtülü yere ‘cennet’ denir (Müfredat, Bakara 2/266). İnsanlar dünyada yaratılır, orada yaşar ve ölürler. Tekrar dirilme de orada olacağından bu bahçe, dünyadadır. (Bakara 2/30, A’râf  7/25). Arapçada insanın gece kalabileceği yere beyt denir (Müfredat). İnsanlar için kurulan ilk beyt, hac ibadetinin yapıldığı Arafat, Müzdelife, Mina, Kâbe, Safa ve Merve’yi içine alan Bekke’dedir (Âl-i İmrân 3/96-97). Arafat vakfesini tamamlayan hacılar Meş’ar-i Haram’a /Müzdelife’ye doğru sel gibi akarlar (Bakara 2/198) Müzdelife ile başlayıp Ka’be’ye kadar uzanan bölge, ekin bitmeyen bir vadidir (İbrâhîm 14/37) Bu sebeple Âdem ve eşinin yerleştirildiği cennet yani bahçe Arafat dışında bir yer olamaz. Hacca gidenlerin tamamını barındıracak büyüklükteki Arafat, bugün de bir bahçe konumundadır.</w:t>
        <w:br/>
        <w:br/>
        <w:br/>
        <w:br/>
        <w:t>[2*] Arapçada “zulm (ظلم)” kelimesi, “Bir şeyi, olması gerekenden farklı bir yere koymak” anlamındadır (Lisan’ul Arab). Kur’an’da, işlenen büyük - küçük günahları (Bakara 2/254, Fatır 35/32) ve haksızlığı ifade etmek için kullanılmıştır. Bu kelime Türkçede: “Adâlete aykırı davranma, hak edene hakkını vermeme, haksızlık, adâletsizlik” anlamında kullanılır (Kubbealtı Lugatı). Bu anlam farkından dolayı kelime tarafımızdan, “zulüm” değil, bağlamına göre “yanlış yapmak” veya “haksızlık etmek” şeklinde tercüme edilmiştir.</w:t>
        <w:br/>
        <w:br/>
        <w:t>[3*] A’raf 7/19, Taha 20/117-119.</w:t>
      </w:r>
    </w:p>
    <w:p>
      <w:r>
        <w:br w:type="page"/>
      </w:r>
    </w:p>
    <w:p>
      <w:r>
        <w:t>BAKARA - 36</w:t>
      </w:r>
    </w:p>
    <w:p>
      <w:r>
        <w:t>Meal:</w:t>
      </w:r>
    </w:p>
    <w:p>
      <w:r>
        <w:t>Sonra o şeytan,[1*] o ağaç yüzünden ikisinin de ayaklarını kaydırdı ve onları bulundukları yerden çıkardı.[2*] (Üçüne birden) şöyle dedik: “Biriniz diğerine düşman olarak oradan inin![3*] Sizin için bu topraklarda yerleşecek yer ve bir süreye kadar geçiminizi sağlayacak şeyler de bulunacaktır.”[4*]</w:t>
        <w:br/>
        <w:br/>
        <w:br/>
        <w:br/>
        <w:t>[1*] İblis, Allah’ın emrine uymamakta ısrar edince ‘şeytan’ olarak nitelendi. Çünkü şeytan, doğru yoldan uzaklaşan ve başkalarını da oradan uzaklaştırmaya çalışan insana ve cine denir (En’âm 6/112, Nas 114/1-6).</w:t>
        <w:br/>
        <w:br/>
        <w:t>[2*] A’raf 7/20-22, Taha 20/120-121.</w:t>
        <w:br/>
        <w:br/>
        <w:br/>
        <w:tab/>
        <w:t xml:space="preserve"> </w:t>
        <w:br/>
        <w:br/>
        <w:t>[3*] Düşman anlamı verdiğimiz kelimenin kökü olan adv (عدو), haddini aşmak ve uyumsuzluk anlamındadır (Müfredât). Âyetteki “inin (اهْبِطُواْ) emri çoğuldur. Arapçada çoğul en az üçü ifade ettiğinden buradaki üçüncü varlık İblis’tir. O, insana muhaliftir. Muhalefet eşler ve çocuklar arasında da olur (A’raf 7/24, Taha 20/123, Teğabun 64/14).</w:t>
        <w:br/>
        <w:br/>
        <w:br/>
        <w:tab/>
        <w:t xml:space="preserve"> </w:t>
        <w:br/>
        <w:br/>
        <w:t>[4*] İnsan bu dünyada yaratılmıştır. Burada yaşayacak, burada ölecek ve yeniden burada dirilecektir (A’râf 7/25, Taha 20/55, Nuh 71/17-18, Mürselat 77/25-26). Meleklerin görev yaptıkları yer, birinci kat semadadır (Saffat 37/6-10). İblis secde etmeyince oradan uzaklaştırılmış (A’râf 7/13) ve cin şeytanlarının tamamının birinci kat semaya çıkışları yasaklanmıştır (Mülk 67/5). Şeytan olmayan cinler birinci kat semaya çıkabilmektedir (Cin 72/8-11).</w:t>
      </w:r>
    </w:p>
    <w:p>
      <w:r>
        <w:br w:type="page"/>
      </w:r>
    </w:p>
    <w:p>
      <w:r>
        <w:t>BAKARA - 37</w:t>
      </w:r>
    </w:p>
    <w:p>
      <w:r>
        <w:t>Meal:</w:t>
      </w:r>
    </w:p>
    <w:p>
      <w:r>
        <w:t>Âdem Rabbinden uyarılar aldı (ve tövbe etti).[*] Rabbi de onun tövbesini kabul etti. Çünkü tövbeleri /dönüşleri çokça kabul eden ve ikramı bol olan odur.</w:t>
        <w:br/>
        <w:br/>
        <w:br/>
        <w:br/>
        <w:br/>
        <w:br/>
        <w:br/>
        <w:br/>
        <w:t>[*] A’râf  7/22-23, Taha 20/122.</w:t>
      </w:r>
    </w:p>
    <w:p>
      <w:r>
        <w:br w:type="page"/>
      </w:r>
    </w:p>
    <w:p>
      <w:r>
        <w:t>BAKARA - 38</w:t>
      </w:r>
    </w:p>
    <w:p>
      <w:r>
        <w:t>Meal:</w:t>
      </w:r>
    </w:p>
    <w:p>
      <w:r>
        <w:t>(O üçüne) şunu da söyledik: “Oradan hep birlikte inin! Tarafımdan size bir rehber (kitap) gelir de rehberime kim uyarsa onların üzerinde ne bir korku olur ne de üzülürler.[*]</w:t>
        <w:br/>
        <w:br/>
        <w:br/>
        <w:br/>
        <w:br/>
        <w:br/>
        <w:t>[*] Bu âyete göre Âdem o zaman nebî değildi. Allah onu seçip nebî yapınca (Al-i İmran 3/33) bir rehber verdi (Taha 20/122). Rehber anlamına gelen "hüdâ" kelimesi, bu surenin ikinci âyetinde Allah’ın kitabının ana özelliği sayıldığından bu ayetteki rehber, Âdem’e verilen kitaptır. O kitap, cinlerden olan İblis’i de bağlar. Çünkü cinler de insanlar gibi imtihan için yaratılmış (Zariyât 51/55-56) ve Allah’ın kitabından sorumlu tutulmuşlardır (Ahkaf 46/29-32). İblis, son insan ölünceye kadar yaşama garantisi aldığından (A’râf 7/14-15) tövbe /dönüş için vaktinin olduğunu düşünüyor olabilir; ama o saat, hiç beklemediği bir anda gelecektir (A’râf 7/187, Nahl 16/77, Zuhruf 43/66). Cehennem ile ilgili ayetlerde İblis ifadesi geçmez, sadece İblis’in ordusunun yani takipçilerinin oraya atılacağı ifade edilir (Şuara 26/91-95). Ama kâfir olarak ölen Firavun’un, ordusuyla beraber cehenneme atılacağı, açıkça bildirilmiştir (Kasas 28/36-42). Şeytanlar, takipçileri ile birlikte cehenneme gireceklerdir (Meryem 19/68).İblis davasından dönmezse o da oraya girecektir (Sad 38/84-85) Şeytan, insandan da cinden de olur (En'am 6/112, Nas 114/1-6) Bütün bunlar, tevbe kapısının, diğer şeytanlar gibi İblis’e de açık olduğunu gösterir (Nisâ 4/17-18). Çünkü Allah, ahirette herkese yaptığının karşılığını verecek ve hiçbir kuluna haksızlık etmeyecektir (Fussilet 41/46).</w:t>
      </w:r>
    </w:p>
    <w:p>
      <w:r>
        <w:br w:type="page"/>
      </w:r>
    </w:p>
    <w:p>
      <w:r>
        <w:t>BAKARA - 39</w:t>
      </w:r>
    </w:p>
    <w:p>
      <w:r>
        <w:t>Meal:</w:t>
      </w:r>
    </w:p>
    <w:p>
      <w:r>
        <w:t>Ayetlerimizi görmezlikte direnen[1*] ve onlar karşısında yalana sarılanlar[2*] olursa işte onlar o ateşin /cehennemin[3*] ahalisidir. Onlar orada ölümsüz olarak kalacaklardır.”[4*]</w:t>
        <w:br/>
        <w:br/>
        <w:br/>
        <w:br/>
        <w:t xml:space="preserve">[1*] Küfür, bir şeyi başka bir şey ile örtmektir (Müfredât). Kâfirler kendilerine tebliğ edilen âyetlerin, Allah’a ait olduğunu ve doğruları gösterdiğini anlayıp kavradıktan sonra menfaatlerine ters düştüğü için inançlarının üstünü örtüp inanmadıklarını söyleyerek yalana sarılırlar (Âl-i İmrân 3/86, Neml 27/14). Kur’an’da kâfirin ilk örneği İblis’tir (Bakara 2/34). Allah ona, Âdem’e secde etmesini emrettiği halde etmemiş, “Sana emrettiğimde secde etmemene yol açan engel neydi?” diye sorduğunda da “Ben ondan daha değerliyim. Beni ateşten yarattın ama onu balçıktan yarattın.” (A’râf 7/12) diyerek, sanki Allah ona, neden yaratıldığını sormuş gibi farklı bir cevapla, kendine verilen emrin üstünü örtmüş ve davranışında ısrarcı olmuştu. Bu sebeple kâfirlik kelimesini en iyi karşılayan ifade “görmemekte direnmek”tir. Âdem ve eşi ise Allah’ın emrini görmezden gelerek yasak ağaçtan yemişlerdi ama onlar, İblis gibi, Allah’ın emrini görmezlikte direnmeyip yaptıkları yanlışı kabul ettikleri için kâfir değil günahkar sayılmışlardır. </w:t>
        <w:br/>
        <w:br/>
        <w:t>[2*] Kezzebe (كذّب) fiili bazı ayetlerde geçişsiz /lâzım, bazılarında geçişli /müteaddî, bazılarında da bâ (ب) harf-i cerri ile geçişli kılınmıştır. Doğrudan geçişli olduğu yerlerde “yalanlama” harf-i cerr ile geçişli olanlarda “bir şey karşısında yalan söyleme” ve geçişsiz olanlarda da “çok yalan söyleme” anlamındadır.</w:t>
        <w:br/>
        <w:br/>
        <w:br/>
        <w:tab/>
        <w:t xml:space="preserve"> </w:t>
        <w:br/>
        <w:br/>
        <w:t>[3*] Âl-i imrân 3/56.</w:t>
        <w:br/>
        <w:br/>
        <w:br/>
        <w:tab/>
        <w:t xml:space="preserve"> </w:t>
        <w:br/>
        <w:br/>
        <w:t>[4*] Maide 5/10, 86, Hac 22/57, Rum 30/16, Teğabun 64/10.</w:t>
      </w:r>
    </w:p>
    <w:p>
      <w:r>
        <w:br w:type="page"/>
      </w:r>
    </w:p>
    <w:p>
      <w:r>
        <w:t>BAKARA - 40</w:t>
      </w:r>
    </w:p>
    <w:p>
      <w:r>
        <w:t>Meal:</w:t>
      </w:r>
    </w:p>
    <w:p>
      <w:r>
        <w:t>Ey İsrailoğulları![1*] Size verdiğim nimeti[2*] hatırlayın! Bana verdiğiniz sözü yerine getirin[3*] ki ben de size verdiğim sözü yerine getireyim.[4*] Yalnız benden korkun.</w:t>
        <w:br/>
        <w:br/>
        <w:br/>
        <w:br/>
        <w:t>[1*] İsrail, Yakup aleyhisselamın lakabıdır (Meryem 19/49-58). İsrailoğulları, Yakup aleyhisselamın soyundan gelenlerdir. Onun babası İshak, dedesi İbrahim aleyhisselam idi (Bakara 2/133, Hud 11/71).</w:t>
        <w:br/>
        <w:br/>
        <w:t xml:space="preserve">[2*] Allah Teâlâ ’nın İsrailoğullarına yaptığı iyilik ve ikram, Yakup aleyhisselamdan Muhammed aleyhisselama kadar onların içinden nebîler çıkarmasıdır (Bakara 2/136, Maide 5/20). Yakup'un oğlu Yusuf aleyhisselam, köle olarak Mısır’a getirilip bir vezire satıldı. Vezirin eşinin ve daha birçok kadının birlikte olma isteğini kabul etmeyip hapsi tercih etti (Yusuf 12/20-33). Daha sonra hapisten çıkarıldı ve Mısır hazinelerinin başına geçirildi (Yusuf 12/55). Artık Mısır onun vatanıydı (Yusuf 12/56). Babası Yakup aleyhisselam, annesi ve 11 erkek kardeşi gelip oraya yerleştiler (Yusuf 12/99-100). Allah onu, Mısır’a elçi yaptı (Mümin 40/34). Aradan yıllar geçti, nüfusları arttı. Mısır krallarının sonuncusu olan Firavun, İsrailoğullarına zulmetmeye başladı. Allah onları Firavun’un zulmünden kurtarmak için İsrailoğullarından Musa aleyhisselamı ve Harun aleyhisselamı Mısır’a elçi /resul olarak gönderdi (Kasas 28/3-6). İsrail oğullarından gelen en son elçi İsa aleyhisselamdır (Saf 61/6). Muhammed aleyhisselam ise İsmail aleyhisselam soyundandır. Bütün dünyaya gönderilen son elçinin Muhammed aleyhisselam olduğunu İsrailoğulları bilir (Tesniye 18:18,19, Mezmurlar 118:22-26) ama bu nebi onların soyundan olmadığı için kabul etmek istemezler (Bakara 2/89-92). </w:t>
        <w:br/>
        <w:br/>
        <w:t>[3*] İsrailoğullarının Allah’a verdikleri söz, kendi kitaplarını tasdik eden yeni kitaba yani Kur’an’a ve onu getiren nebiye yani Muhammed aleyhisselama inanma sözüdür (Al-i İmran 3/81,84; A’raf 7/157).</w:t>
        <w:br/>
        <w:br/>
        <w:t>[4*] Allah, İsrailoğullarına dünya hakimiyetini vaat etmiş (Enbiya 21/105) ve Tevrat’ta şöyle demiştir: “Bugün sana emretmekte olduğum Tanrın Rabbin bütün emirlerini tutup yapmak için, O’nun sözünü iyice dinlersen, Tanrın Rab dünyanın bütün milletlerine seni üstün kılacaktır.” (Yasa’nın Tekrarı 28:1). Muhammed aleyhisselamın nebi olarak görevlendirilmesinin sebeplerinden biri, bu hakimiyetin gerçekleşmesidir (Tevbe 9/33). İsrailoğulları Kur’an’a iman etmedikçe bu hakimiyetten yararlanamayacakları gibi (A’râf 7/156-157) Tevrat’ın şu vaadinin muhatabı da olacaklardır: “Fakat vaki olacak ki bugün sana emretmekte olduğum Tanrın Rabbin bütün emirlerini ve kanunlarını tutup yapmak üzere onun sözünü dinlemezsen, bütün şu lânetler senin üzerine gelecekler ve sana erişeceklerdir. Şehirde lânetli olacaksın ve kırda lânetli olacaksın.” (Yasa’nın Tekrarı 28:15-16).</w:t>
      </w:r>
    </w:p>
    <w:p>
      <w:r>
        <w:br w:type="page"/>
      </w:r>
    </w:p>
    <w:p>
      <w:r>
        <w:t>BAKARA - 41</w:t>
      </w:r>
    </w:p>
    <w:p>
      <w:r>
        <w:t>Meal:</w:t>
      </w:r>
    </w:p>
    <w:p>
      <w:r>
        <w:t>Yanınızda olanı (Tevrat’ı)[1*] tasdik edici özellikte indirdiğime (Kur’an’a) inanıp güvenin.[2*] Onu ilk görmezlik eden siz olmayın! Ayetlerimi geçici[3*] bir çıkara karşılık satmayın![4*] Bana karşı yanlış yapmaktan sakının!</w:t>
        <w:br/>
        <w:br/>
        <w:br/>
        <w:br/>
        <w:br/>
        <w:br/>
        <w:t>[1*]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w:t>
        <w:br/>
        <w:br/>
        <w:t>[2*] Kur’an, önceki kitapları tasdik etmeseydi onlara inananların Kur’an’a inanmaları gerekmezdi (Al-i İmran 3/81-82).</w:t>
        <w:br/>
        <w:br/>
        <w:t xml:space="preserve">[3*] Kalîl (قليل), bir şeyin az olduğu veya kalıcı olmadığı anlamına gelir (Mekâyîs). </w:t>
        <w:br/>
        <w:br/>
        <w:t>[4*] Bakara 2/174, Maide 5/44.</w:t>
      </w:r>
    </w:p>
    <w:p>
      <w:r>
        <w:br w:type="page"/>
      </w:r>
    </w:p>
    <w:p>
      <w:r>
        <w:t>BAKARA - 42</w:t>
      </w:r>
    </w:p>
    <w:p>
      <w:r>
        <w:t>Meal:</w:t>
      </w:r>
    </w:p>
    <w:p>
      <w:r>
        <w:t>Gerçekleri uydurma şeylerle karıştırmayın ve gerçekleri bile bile gizlemeyin![*]</w:t>
        <w:br/>
        <w:br/>
        <w:br/>
        <w:br/>
        <w:t>[*] Bakara 2/146, 159, Al-i İmran 3/71, 187.</w:t>
      </w:r>
    </w:p>
    <w:p>
      <w:r>
        <w:br w:type="page"/>
      </w:r>
    </w:p>
    <w:p>
      <w:r>
        <w:t>BAKARA - 43</w:t>
      </w:r>
    </w:p>
    <w:p>
      <w:r>
        <w:t>Meal:</w:t>
      </w:r>
    </w:p>
    <w:p>
      <w:r>
        <w:t>Namazı düzgün ve sürekli kılın,[1*] zekâtı verin;[2*] rükû edenlerle birlikte rükû edin![3*]</w:t>
        <w:br/>
        <w:br/>
        <w:br/>
        <w:br/>
        <w:br/>
        <w:br/>
        <w:br/>
        <w:br/>
        <w:t>[1*] Âdem aleyhisselamdan Muhammed aleyhisselama kadar bütün nebiler namazı ve zekâtı emretmişlerdir (Beyyine 98/5). Namazı kılıp zekâtı vermek, nebilerin yolunda olmanın olmazsa olmaz göstergesidir. İsrailoğullarından da bu konuda söz alınmıştır (Bakara 2/83, Maide 5/12).</w:t>
        <w:br/>
        <w:br/>
        <w:t>[2*] Zekât kelimesi, “gelişme” anlamına gelen z-k-v (زكو) kökünden türemiştir. Zekât, muhtaç kesimin ve kamunun (Tevbe 9/60) ihtiyacını giderip mal ve hizmet dolaşımının önündeki engelleri kaldırarak ekonomiyi geliştirir.</w:t>
        <w:br/>
        <w:br/>
        <w:br/>
        <w:tab/>
        <w:t xml:space="preserve"> </w:t>
        <w:br/>
        <w:br/>
        <w:t>[3*] Bu ifade, namazı cemaatle kılmanın önemini gösterir.</w:t>
      </w:r>
    </w:p>
    <w:p>
      <w:r>
        <w:br w:type="page"/>
      </w:r>
    </w:p>
    <w:p>
      <w:r>
        <w:t>BAKARA - 44</w:t>
      </w:r>
    </w:p>
    <w:p>
      <w:r>
        <w:t>Meal:</w:t>
      </w:r>
    </w:p>
    <w:p>
      <w:r>
        <w:t>Kitabı /Tevrat’ı bağlantılarıyla[*] birlikte okuduğunuz halde, insanlara erdemli olmayı emredip kendinizi unutuyorsunuz, öyle mi? Hiç aklınızı kullanmaz mısınız?</w:t>
        <w:br/>
        <w:br/>
        <w:br/>
        <w:br/>
        <w:br/>
        <w:br/>
        <w:t xml:space="preserve"> </w:t>
        <w:br/>
        <w:br/>
        <w:br/>
        <w:br/>
        <w:t>[*] Tilavet kelimesinin kökü olan t-l-v (تلو) "birden çok şeyin, aralarına kendi cinslerinden olmayan bir şeyin karışmayacağı şekilde peş peşe sıralanması” anlamındadır (Müfredât). Buna göre tilavet, birbiriyle bağlantılı ayetleri birlikte okumaktır.</w:t>
      </w:r>
    </w:p>
    <w:p>
      <w:r>
        <w:br w:type="page"/>
      </w:r>
    </w:p>
    <w:p>
      <w:r>
        <w:t>BAKARA - 45</w:t>
      </w:r>
    </w:p>
    <w:p>
      <w:r>
        <w:t>Meal:</w:t>
      </w:r>
    </w:p>
    <w:p>
      <w:r>
        <w:t>Sabırla[1*] /duruşunuzu bozmadan ve görevlerinizi aksatmadan[2*] (Allah’tan) yardım isteyin.[3*] Bu, (Allah’a) saygılı olanlardan başkasına gerçekten ağır gelir.</w:t>
        <w:br/>
        <w:br/>
        <w:br/>
        <w:br/>
        <w:br/>
        <w:br/>
        <w:t xml:space="preserve">[1*] Sabır, aklın ve dinin gerektirdiği şekilde kendine hakim olmaktır (Müfredat). Bu şekilde davranan kişi, önüne çıkan engelleri aşarak yoluna devam eder. Dilimizde bunu en iyi ifade eden söz, “duruşunu bozmamak”tır. </w:t>
        <w:br/>
        <w:br/>
        <w:br/>
        <w:t>[2*] Ayette geçen es-salât (ٱلصَّلَوٰةِ)’ın kök anlamı, bir şeyi bırakmamak ve sürekli arkasında olmaktır (Lisan’ul-Arab). Allah’ın yardımını hak edebilmek için sabırlı olunması ve başta namaz olmak üzere bütün görevlerin yerine getirilmesi gerekir (Bakara 2/155-157).</w:t>
        <w:br/>
        <w:br/>
        <w:br/>
        <w:tab/>
        <w:tab/>
        <w:t xml:space="preserve"> </w:t>
        <w:br/>
        <w:br/>
        <w:t>[3*] İsrailoğullarına verilen bu emrin aynısı tüm inananlar için de verilmiştir (Bakara 2/153).</w:t>
      </w:r>
    </w:p>
    <w:p>
      <w:r>
        <w:br w:type="page"/>
      </w:r>
    </w:p>
    <w:p>
      <w:r>
        <w:t>BAKARA - 46</w:t>
      </w:r>
    </w:p>
    <w:p>
      <w:r>
        <w:t>Meal:</w:t>
      </w:r>
    </w:p>
    <w:p>
      <w:r>
        <w:t>Saygılı olanlar, Rableriyle yüzleşeceklerini ve onun huzuruna varacaklarını anlayanlardır.[*]</w:t>
        <w:br/>
        <w:br/>
        <w:br/>
        <w:br/>
        <w:t>[*] Ehlikitap yani kitaplarında uzman olanlar içinde doğru inanca sahip kişiler bugün de vardır (Âl-i İmran 3/113-115, 199).</w:t>
      </w:r>
    </w:p>
    <w:p>
      <w:r>
        <w:br w:type="page"/>
      </w:r>
    </w:p>
    <w:p>
      <w:r>
        <w:t>BAKARA - 47</w:t>
      </w:r>
    </w:p>
    <w:p>
      <w:r>
        <w:t>Meal:</w:t>
      </w:r>
    </w:p>
    <w:p>
      <w:r>
        <w:t>Ey İsrailoğulları! Size verdiğim nimetleri ve sizi çağdaşlarınıza üstün kıldığımı[1*] hatırlayın![2*]</w:t>
        <w:br/>
        <w:br/>
        <w:br/>
        <w:br/>
        <w:br/>
        <w:br/>
        <w:t>[1*] İsrailoğulları, içlerinden Allah’ın en çok nebi çıkardığı toplumdur. Bu da Allah’ın onlara büyük bir nimetidir (Maide 5/20). Kendilerine gönderilen nebinin yolundan giden her ümmet, yaşadığı dönemin en üstün toplumu olur (Âl-i İmran 3/139).</w:t>
        <w:br/>
        <w:br/>
        <w:t>[2*] Bakara 2/40, 122.</w:t>
      </w:r>
    </w:p>
    <w:p>
      <w:r>
        <w:br w:type="page"/>
      </w:r>
    </w:p>
    <w:p>
      <w:r>
        <w:t>BAKARA - 48</w:t>
      </w:r>
    </w:p>
    <w:p>
      <w:r>
        <w:t>Meal:</w:t>
      </w:r>
    </w:p>
    <w:p>
      <w:r>
        <w:t>Kimsenin kimseden bir şeyi savamayacağı,[1*] kimsenin şefaatinin[2*] kabul edilmeyeceği, kimseden (kurtuluşu için) bir bedel alınmayacağı[3*] ve hiç kimseye yardım edilmeyeceği[4*] bir gün konusunda yanlış yapmaktan sakının!</w:t>
        <w:br/>
        <w:br/>
        <w:br/>
        <w:br/>
        <w:br/>
        <w:br/>
        <w:br/>
        <w:br/>
        <w:t>[1*] Lokman 31/33.</w:t>
        <w:br/>
        <w:br/>
        <w:br/>
        <w:t xml:space="preserve">[2*]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kimse kimseye şefaat edemez (Bakara 2/123, 255, En’âm 6/51, Secde 32/4, İnfitar 82/17-19). </w:t>
        <w:br/>
        <w:br/>
        <w:br/>
        <w:t>[3*] Âl-i İmran 3/91, Mâide 5/36.</w:t>
        <w:br/>
        <w:br/>
        <w:t>[4*] Bakara 2/123, Mearic 70/11-14, Abese 80/33-37, İnfitar 82/19.</w:t>
      </w:r>
    </w:p>
    <w:p>
      <w:r>
        <w:br w:type="page"/>
      </w:r>
    </w:p>
    <w:p>
      <w:r>
        <w:t>BAKARA - 49</w:t>
      </w:r>
    </w:p>
    <w:p>
      <w:r>
        <w:t>Meal:</w:t>
      </w:r>
    </w:p>
    <w:p>
      <w:r>
        <w:t>Hani sizi Firavun hanedanından kurtarmıştık. Onlar size kötü bir azap vermek istiyor, oğullarınızı boğazlıyor, kadınlarınızı ise sağ bırakıyorlardı. Bunda, Rabbinizin yıpratıcı büyük bir imtihanı vardı.[*]</w:t>
        <w:br/>
        <w:br/>
        <w:br/>
        <w:br/>
        <w:br/>
        <w:br/>
        <w:br/>
        <w:br/>
        <w:t>[*] A’raf 7/127, 141, İbrahim 14/6, Kasas 28/4, Mü’min 40/25.</w:t>
      </w:r>
    </w:p>
    <w:p>
      <w:r>
        <w:br w:type="page"/>
      </w:r>
    </w:p>
    <w:p>
      <w:r>
        <w:t>BAKARA - 50</w:t>
      </w:r>
    </w:p>
    <w:p>
      <w:r>
        <w:t>Meal:</w:t>
      </w:r>
    </w:p>
    <w:p>
      <w:r>
        <w:t>Bir gün, sizin için denizi yarıp sizi kurtarmış, Firavun hanedanını boğmuştuk, siz de bakakalmıştınız.[*]</w:t>
        <w:br/>
        <w:br/>
        <w:br/>
        <w:br/>
        <w:br/>
        <w:br/>
        <w:br/>
        <w:br/>
        <w:t>[*] A’raf 7/136, Enfal 8/54, Yunus 10/90, İsra 17/103, Taha 20/77-78, Şuara 26/63-66, Zuhruf 43/54-55, Zariyat 51/40.</w:t>
      </w:r>
    </w:p>
    <w:p>
      <w:r>
        <w:br w:type="page"/>
      </w:r>
    </w:p>
    <w:p>
      <w:r>
        <w:t>BAKARA - 51</w:t>
      </w:r>
    </w:p>
    <w:p>
      <w:r>
        <w:t>Meal:</w:t>
      </w:r>
    </w:p>
    <w:p>
      <w:r>
        <w:t xml:space="preserve">Biz Musa ile kırk geceliğine sözleşmiştik.[1*] Siz ise onun arkasından hemen[2*] yanlışlara dalarak boğayı[3*] ilah edinmiştiniz.[4*] </w:t>
        <w:br/>
        <w:br/>
        <w:br/>
        <w:br/>
        <w:br/>
        <w:br/>
        <w:t>[1*] A’raf 7/142.</w:t>
        <w:br/>
        <w:br/>
        <w:t>[2*] “Hemen” anlamı verdiğimiz kelime sümme (ثمَ) edatıdır. Bu edat, sıralama veya öncelik-sonralık kastedilmeksizin mutlak beraberliği de ifade eder  (Mu’cemu'l-Lugati'l-Arabiyyeti'l-Muasıra, Ahmed Muhtar Ömer, Âlem-ül Kütüb, 2008, c. 1, s. 328).</w:t>
        <w:br/>
        <w:br/>
        <w:t>[3*] Firavun hanedanı suda boğulunca onların bütün serveti İsrailoğullarına kaldı (Şuarâ 26/57-59, Duhan 44/25-28) Mısır’da tapılan en önemli ilahlardan biri, Apis adı verilen bir boğa idi. Boğa sevgisi İsrailoğullarının içlerine öylesine işlemişti ki Musa aleyhisselamın Tur’a gitmesini fırsat bildiler ve ellerindeki altınlardan bir Apis heykeli yapıp tapmaya başladılar (Taha 20/83-98). Tevrat'ta şu ifadeler  vardır: "Mısır'da bildirin, Migdol'da duyurun, Nof'ta, Tahpanhes'te duyurun: “Yerini al, hazırlan, çünkü çevrendekileri yiyip bitiriyor kılıç! İlahın Apis neden kaçtı? Boğan neden ayakta kalamadı? Çünkü Rab onu yere serdi." (Yeremya 46:14)</w:t>
        <w:br/>
        <w:br/>
        <w:br/>
        <w:t>[4*] İttehaze (اتخذ) fiili iki mef’ûl alabilir. Kur'an'da açıkça "ilah edinme" şeklinde geçtiği yerlerin aksine, buzağı geçen hiçbir ayette ikinci mef’ul açık gelmemiştir. Bunun amacı, altından bir boğa heykeli yapmanın ve onu ilah edinmenin Tevrat'a göre ayrı ayrı yasakların ihlali (Çıkış 20:4,5,23) olduğunun vurgulanması olabilir.</w:t>
      </w:r>
    </w:p>
    <w:p>
      <w:r>
        <w:br w:type="page"/>
      </w:r>
    </w:p>
    <w:p>
      <w:r>
        <w:t>BAKARA - 52</w:t>
      </w:r>
    </w:p>
    <w:p>
      <w:r>
        <w:t>Meal:</w:t>
      </w:r>
    </w:p>
    <w:p>
      <w:r>
        <w:t>Şükredesiniz / görevlerinizi yerine getiresiniz diye[1*] daha sonra sizi affetmiştik.[2*]</w:t>
        <w:br/>
        <w:br/>
        <w:br/>
        <w:br/>
        <w:br/>
        <w:br/>
        <w:br/>
        <w:br/>
        <w:t>[1*] Ayette “görevini yerine getirmek” şeklinde tercüme edilen “şükür”, yapılan iyiliğin değerini bilmek, yapanı övmek ve hak edilen karşılığı vermektir (Müfredât).</w:t>
        <w:br/>
        <w:br/>
        <w:t>[2*] Bakara 2/92, Nisa 4/153, A’raf 7/148.</w:t>
      </w:r>
    </w:p>
    <w:p>
      <w:r>
        <w:br w:type="page"/>
      </w:r>
    </w:p>
    <w:p>
      <w:r>
        <w:t>BAKARA - 53</w:t>
      </w:r>
    </w:p>
    <w:p>
      <w:r>
        <w:t>Meal:</w:t>
      </w:r>
    </w:p>
    <w:p>
      <w:r>
        <w:t>Bir de yola gelebilmeniz için Musa’ya o kitabı, o furkanı[1*] vermiştik.[2*]</w:t>
        <w:br/>
        <w:br/>
        <w:br/>
        <w:br/>
        <w:br/>
        <w:br/>
        <w:t xml:space="preserve">[1*] Doğruyu yanlıştan ayıran şeye furkan denir. İlahi kitapların tamamı bu özelliktedir (Âl-i İmrân 3/4). </w:t>
        <w:br/>
        <w:br/>
        <w:t>[2*] En'am 6/87, 154, Hud 11/110, İsra 17/2, Enbiya 21/48, Mü'minun 23/49, Furkan 25/35, Kasas 28/43, Mü'min 40/53, Fussilet 41/45.</w:t>
      </w:r>
    </w:p>
    <w:p>
      <w:r>
        <w:br w:type="page"/>
      </w:r>
    </w:p>
    <w:p>
      <w:r>
        <w:t>BAKARA - 54</w:t>
      </w:r>
    </w:p>
    <w:p>
      <w:r>
        <w:t>Meal:</w:t>
      </w:r>
    </w:p>
    <w:p>
      <w:r>
        <w:t>Musa halkına şöyle demişti: “Ey halkım! Boğayı ilah edinmekle kendinize karşı yanlış yaptınız. Bu yüzden her birinizi farklı özelliklerde yaratana /Allah’a[1*] tövbe edin /dönüş yapın da nefislerinizi öldürün.[2*] Her birinizi farklı özelliklerde yaratanın katında iyi olan budur.” (Bunun üzerine tövbe etmiştiniz) Allah da tövbenizi kabul etmişti.[3*] Çünkü tövbeleri çokça kabul eden, ikramı bol olan odur.”</w:t>
        <w:br/>
        <w:br/>
        <w:br/>
        <w:br/>
        <w:br/>
        <w:br/>
        <w:t>[1*] Bâri’ (بَارِئ) “yarattığının özünü ve şeklini farklı yaratan” demektir (Lisanu’l Arab).  İnsan insana, bitki bitkiye, hayvan hayvana benzer ama hepsi birbirinden farklıdır. Allah, her şeyi farklı yarattığı için el-Bâri’ onun isimlerindendir (Haşr 59/24).</w:t>
        <w:br/>
        <w:br/>
        <w:t>[2*] Kur’an’da aynı olayın anlatıldığı ilgili diğer ayetler dikkate alınarak bu ayette geçen “nefisleri öldürmek” ifadesine gerçek değil mecaz anlam verilmiştir. Boğayı ilah edinmekle kendilerini kötü duruma düşürenler tevbe ederlerse, kabul edileceği bildirilmiştir. (Bakara 2/51-54, A’raf 7/152-153). Ayrıca Kur’an’da bir başka olay sebebiyle bu suçu işleyenlere daha sonraki bir zaman diliminde tekrar hitap edilmesi ve işledikleri bu suçun hatırlatılması, onların öldürülmediklerini gösterir (Bakara 2/93). Hatta bu olayın asıl aktörü Samiri dahi öldürülmemiş, dışlanmıştır (Taha 20/95-97). “Nefisleri öldürmek” ifadesi Kur’an’da herhangi bir karineye ihtiyaç duyulmayacak açıklıkta mecaz olarak da kullanılmıştır (Nisa 4/29, 66-69).</w:t>
        <w:br/>
        <w:br/>
        <w:t>[3*] A’raf 7/152-153.</w:t>
      </w:r>
    </w:p>
    <w:p>
      <w:r>
        <w:br w:type="page"/>
      </w:r>
    </w:p>
    <w:p>
      <w:r>
        <w:t>BAKARA - 55</w:t>
      </w:r>
    </w:p>
    <w:p>
      <w:r>
        <w:t>Meal:</w:t>
      </w:r>
    </w:p>
    <w:p>
      <w:r>
        <w:t>Bir gün, “Ey Musa! Allah’ı apaçık görene kadar sana asla inanmayacağız!” demiştiniz.[1*] Bunun üzerine, bakıp dururken sizi şiddetli gök gürültüsü yakalamıştı.[2*]</w:t>
        <w:br/>
        <w:br/>
        <w:br/>
        <w:br/>
        <w:br/>
        <w:br/>
        <w:t>[1*] Muhammed aleyhisselamdan da benzer bir talepte bulunulmuştu (İsra 17/90-92)</w:t>
        <w:br/>
        <w:br/>
        <w:br/>
        <w:t>[2*] Sâ’ika; "şiddetli gök gürültüsü" demektir. Onun etkisiyle ateş, azap veya ölüm oluşur (Müfredât). Nisa 4/153.</w:t>
      </w:r>
    </w:p>
    <w:p>
      <w:r>
        <w:br w:type="page"/>
      </w:r>
    </w:p>
    <w:p>
      <w:r>
        <w:t>BAKARA - 56</w:t>
      </w:r>
    </w:p>
    <w:p>
      <w:r>
        <w:t>Meal:</w:t>
      </w:r>
    </w:p>
    <w:p>
      <w:r>
        <w:t xml:space="preserve">Şükredesiniz / görevlerinizi yerine getiresiniz diye ölümünüzün[*] ardından yine de sizi dirilttik. </w:t>
        <w:br/>
        <w:br/>
        <w:br/>
        <w:br/>
        <w:t>[*] Tevrat’a göre Allah, halkın gözü önünde dağa tecelli edip İsrailoğullarına emirlerini vermek için üç günlük arınma süresi verir ve dağın etrafına halkın geçmeyeceği bir sınır çizilmesini ister. Bundan sonrası şöyle anlatılır: “Üçüncü günün sabahı gök gürledi, şimşekler çaktı. Dağın üzerinde koyu bir bulut vardı. Derken, çok güçlü bir boru sesi duyuldu. Yerleşim yerinde herkes titremeye başladı. Musa halkın Tanrı’yla görüşmek üzere yerleşkeden çıkmasına öncülük etti. Dağın eteğinde durdular. Sina Dağı’nın her yanından duman tütüyordu. Çünkü Rab dağın üstüne ateş içinde inmişti. Dağdan ocak dumanı gibi duman çıkıyor, bütün dağ şiddetle sarsılıyordu. Boru sesi gitgide yükselince, Musa konuştu ve Tanrı gök gürlemeleriyle onu yanıtladı. Rab, Sina Dağı’nın üzerine indi, Musa’yı dağın tepesine çağırdı.” (Çıkış 19:16-20). “Halk gök gürlemelerini, boru sesini duyup şimşekleri ve dağın başındaki dumanı görünce korkudan titremeye başladı. Uzakta durarak Musa’ya, “Bizimle sen konuş, dinleyelim” dediler, “Ama Tanrı konuşmasın, yoksa ölürüz”. Musa, “Korkmayın!” diye karşılık verdi, “Tanrı sizi denemek için geldi; Tanrı korkusu üzerinizde olsun, günah işlemeyesiniz diye. Halk uzakta durdu, fakat Musa, Tanrı’nın bulunduğu koyu bulut kümesine yaklaştı. Rab, Musa’ya şöyle dedi: “İsrailoğullarına diyeceksin ki: ‘Sizinle gökten konuştuğumu gördünüz. Altın, gümüş ilahlar yapıp onları benimle bir tutmayacaksınız...” (Çıkış 20:19-23).</w:t>
      </w:r>
    </w:p>
    <w:p>
      <w:r>
        <w:br w:type="page"/>
      </w:r>
    </w:p>
    <w:p>
      <w:r>
        <w:t>BAKARA - 57</w:t>
      </w:r>
    </w:p>
    <w:p>
      <w:r>
        <w:t>Meal:</w:t>
      </w:r>
    </w:p>
    <w:p>
      <w:r>
        <w:t>Bulutları üzerinize gölgelik yaptık, men /kudret helvası[1*] ve selva /bıldırcın indirdik, “Verdiğimiz rızıkların temiz ve lezzetli olanlarından yiyin.”[2*] dedik. Yanlışı bize değil, kendilerine yapıyorlardı.</w:t>
        <w:br/>
        <w:br/>
        <w:br/>
        <w:br/>
        <w:br/>
        <w:br/>
        <w:br/>
        <w:br/>
        <w:t>[1*] “Kudret helvası” anlamı verilen “men” kelimesinin, Allah tarafından İsrailoğullarına indirilen tatlı bir yiyecek olduğu anlaşılmaktadır. Selva bıldırcın olduğu için onların, “Tek çeşit yemeğe katlanamayacağız” demeleri (Bakara 2/61) men’in ekmek gibi bir şey olmasını gerektirir. Nitekim Tevrat’ta “Menin kırağı şeklinde küçük ve yuvarlak, kişniş tohumu gibi beyaz ve ak günlük görünüşünde olduğu, lezzetinin ballı yufkaya benzediği belirtilir (Çıkış, 16/14, 31). Ayrıca Tevrat’ta şu ifadeler yer alır: “Rab Musa’ya, “Size gökten ekmek yağdıracağım” dedi, “Halk her gün gidip günlük ekmeğini toplayacak. Böylece onları sınayacağım: Benim yasama göre yaşıyorlar mı, yaşamıyorlar mı, göreceğim” (Çıkış 16/4-5). “Men kişniş tohumuna benzerdi, görünüşü de reçine gibiydi. Halk çıkıp onu toplar, değirmende öğütür ya da havanda döverdi. Çömlekte haşlayıp pide yaparlardı. Tadı zeytinyağında pişirilmiş yiyeceklere benzerdi” (Çölde Sayım 11/7-8).</w:t>
        <w:br/>
        <w:br/>
        <w:t>[2*] Allah onlara, bu konuda taşkınlık etmemelerini emretmişti (Taha 20/80-81). Yaptıkları taşkınlık, Tevrat’ta şu şekilde açıklanır: "RAB'bin buyruğu şudur: 'Herkes yiyeceği kadar toplasın. Çadırınızdaki her kişi için birer omer alın.'" İsrailoğulları söyleneni yaptılar. Kimi çok, kimi az topladı. Omerle ölçtüklerinde, çok toplayanın fazlası, az toplayanın da eksiği yoktu. Herkes yiyeceği kadar toplamıştı. Musa onlara, "Kimse sabaha bir parça bile bırakmasın" dedi. Ama bazıları ona aldırmayıp sabaha bıraktılar. Bıraktıkları kurtlanıp kokmaya başlayınca Musa onlara öfkelendi” (Mısır’dan Çıkış 16:16-20).</w:t>
      </w:r>
    </w:p>
    <w:p>
      <w:r>
        <w:br w:type="page"/>
      </w:r>
    </w:p>
    <w:p>
      <w:r>
        <w:t>BAKARA - 58</w:t>
      </w:r>
    </w:p>
    <w:p>
      <w:r>
        <w:t>Meal:</w:t>
      </w:r>
    </w:p>
    <w:p>
      <w:r>
        <w:t>Bir gün şöyle demiştik: “Şu kente girin; istediğiniz yerden bol bol yiyin. O kapıdan boyun eğerek girin[1*] ve 'Günah yükümüzü kaldır!’ deyin ki hatalarınızı bağışlayalım. Güzel davrananlara daha fazlasını vereceğiz.”[2*]</w:t>
        <w:br/>
        <w:br/>
        <w:br/>
        <w:br/>
        <w:br/>
        <w:br/>
        <w:t xml:space="preserve">[1*] Ayetin bu bölümünün meali “secde ederek girin” şeklindedir. Arap dilinde secde, eğilme ve boyun eğmedir (Müfredat). Türkçede secde denildiğinde sadece namazda yapılan secde anlaşıldığı için “boyun eğerek girin” anlamı verilmiştir. </w:t>
        <w:br/>
        <w:br/>
        <w:br/>
        <w:t>[2*] Nisa 4/154, A’raf 7/161-162.</w:t>
      </w:r>
    </w:p>
    <w:p>
      <w:r>
        <w:br w:type="page"/>
      </w:r>
    </w:p>
    <w:p>
      <w:r>
        <w:t>BAKARA - 59</w:t>
      </w:r>
    </w:p>
    <w:p>
      <w:r>
        <w:t>Meal:</w:t>
      </w:r>
    </w:p>
    <w:p>
      <w:r>
        <w:t>(İçlerinden) yanlış davrananlar, kendilerine söylenen sözü (verdiğimiz emri) başka bir sözle değiştirdiler.[1*] Biz de yoldan çıkmalarına karşılık, yanlış davrananların üzerine gökten bir afet indirdik.[2*]</w:t>
        <w:br/>
        <w:br/>
        <w:br/>
        <w:br/>
        <w:br/>
        <w:br/>
        <w:br/>
        <w:br/>
        <w:br/>
        <w:br/>
        <w:t>[1*] Kendilerine verilen: “Oraya girin” emrini, sanki “onlarlarla şavaşın” denilmiş gibi değiştirerek emre karşı çıkmış  ve şöyle demişlerdi: : “Ey Musa! Orada çok zorba bir halk var. Onlar çıkmadıkça biz asla oraya girmeyeceğiz. Eğer onlar çıkarlarsa o zaman gireriz.”(Maide 5/22) Ey Musa! Onlar orada oldukça biz asla oraya girmeyeceğiz. Sen ve Rabbin gidin, onlarla ikiniz savaşın! Biz burada oturacağız” (Maide 5/24). Burada bahsedilen olaylar, Tevrat’ın Çölde Sayım 13-14 bablarında ve Yasa’nın Tekrarı 1:20-46 pasajlarında anlatılmaktadır.</w:t>
        <w:br/>
        <w:br/>
        <w:t>[2*] Maide 5/26.</w:t>
      </w:r>
    </w:p>
    <w:p>
      <w:r>
        <w:br w:type="page"/>
      </w:r>
    </w:p>
    <w:p>
      <w:r>
        <w:t>BAKARA - 60</w:t>
      </w:r>
    </w:p>
    <w:p>
      <w:r>
        <w:t>Meal:</w:t>
      </w:r>
    </w:p>
    <w:p>
      <w:r>
        <w:t>Yine bir gün Musa, halkı için su talebinde bulundu. Biz de ”Değneğinle şu taşa vur!” dedik. Hemen oradan on iki pınar kaynadı. Her bir bölük, su içeceği yeri öğrendi. (Onlara) “Allah’ın verdiği rızıktan yiyin, için ama bozgunculuk yaparak ortalığı birbirine katmayın.” dedik.[*]</w:t>
        <w:br/>
        <w:br/>
        <w:br/>
        <w:br/>
        <w:t>[*] A’raf 7/160.</w:t>
      </w:r>
    </w:p>
    <w:p>
      <w:r>
        <w:br w:type="page"/>
      </w:r>
    </w:p>
    <w:p>
      <w:r>
        <w:t>BAKARA - 61</w:t>
      </w:r>
    </w:p>
    <w:p>
      <w:r>
        <w:t>Meal:</w:t>
      </w:r>
    </w:p>
    <w:p>
      <w:r>
        <w:t>Hani siz şöyle demiştiniz: “Ey Musa! Biz tek çeşit yemeğe katlanamayacağız; Rabbine bizim için dua et de bize toprak ürünlerinden sebze, hıyar, sarımsak, mercimek ve soğan bitirsin!” O da “Üstün olanı düşük seviyede olanla mı değiştirmek istiyorsunuz?[1*] İnin bir şehre, istediğiniz şeyler orada var!” dedi. Onlara alçaklık damgası vuruldu, üzerlerine çaresizlik çöktü ve tekrar Allah’ın öfkesini hak ettiler. Bu ceza, Allah’ın ayetlerini görmezlikte direnmeleri ve haklı bir gerekçeye dayanmadan nebilerini[2*] öldürmeleri /itibarsızlaştırmaları sebebiyledir.[3*] Bu ceza, isyan etmelerine ve aşırı gitmelerine karşılıktır.</w:t>
        <w:br/>
        <w:br/>
        <w:br/>
        <w:br/>
        <w:br/>
        <w:t xml:space="preserve">[1*] “Üstün olanı düşük seviyede olanla değiştirme”, Allah’tan istedikleri yiyeceklerle ilgili değildir. Öyle olsaydı,  “İnin bir şehre, istediğiniz şeyler orada var!” denilmezdi. Firavun'un bütün serveti bunlara kaldığı için (Şuara 26/57-59) istedikleri her şeyi, rahatça satın alabilirlerdi. Onlar, Mısır’dan çıkıp vadedilen geniş ve verimli topraklara, süt ve bal akan ülkeye (Tevrat / Çıkış 3:8) kadar geldikten sonra yanlışları yüzünden (Bakara 2/58-59) oraya girmekten men edilmiş ve kırk yıl çölde dolaşmaya mahkum edilmişlerdi. Çölde Allah onları men ve selvayla beslediği halde bu kez de eskiden Mısır’da yedikleri ürünleri yetiştirmek istemişlerdi (Çölde Sayım 11:4-6). Onları yetiştirebilmeleri için çölün bir yerinde yerleşerek tarım yapmaları gerekirdi. Bunu yapınca, oraya bağımlı hale gelecek ve Allah’ın vaad ettiği yere gitmekten vazgeçerek düşük seviyedeki bir yeri, süt ve bal akan ülkeye tercih etmiş olacaklardı. </w:t>
        <w:br/>
        <w:br/>
        <w:br/>
        <w:br/>
        <w:t xml:space="preserve">[2*] Nebi, kendisine kitap ve hikmet verilen kişidir (Âl-i İmrân 3/81-82, En’âm 6/83-90). Resul (رسول), “gönderilen”dir. Bu kelime, “birine gönderilen söz” anlamına geldiği gibi o sözü tebliğ için gönderilen elçi anlamına da gelir (Müfredat). Nebi, Allah’ın ayetlerini tebliğ ile görevli olduğu için o, aynı zamanda resuldür. Bir ayet şöyledir: “Bu kitapta İsmail’i de an, o sözünde durmuştu; nebi olan resul idi.” (Meryem 19/54) Nebi olmayan resuller de vardır. Onlar, inandıkları nebiye inen kitabı insanlara tebliğ eden kişilerdir. Nitekim Lut aleyhisselama iki kızı dışında inanan kimse olmadığı halde Allah onlar için şöyle demiştir: “Lut kavmi resullerini yalanladı.” (Şuara 26/160) Arap dilinde çoğul, en az üçü gösterdiği için Lut aleyhisselam dışındaki resuller onun iki kızından başkası olamaz. </w:t>
        <w:br/>
        <w:br/>
        <w:br/>
        <w:t>[3*] Her nebi resuldür ama her resul nebi değildir (Şuara 26/106,123, 141,176) Nebi olsun veya olmasın, Allah Teâlâ , bütün resullerine yardım eder ve onları düşmanlarından korur (Maide 5/67, Yunus 10/102-103, Enbiyâ 21/7-9, Saffat 37/171-173). Nebilerin öldürülmesi, onların hem nebiliklerinin hem de resullüklerinin öldürülmesidir. İlgili ayetlerde geçen katl (قتل) sözünün kök anlamlarından biri izlâl (اذلال) (Müfredât) yani itibarı ile oynamadır. Yahudiler, İsa aleyhisselamı öldürdüklerini söylerler. Hıristiyanlar da sistemlerini, İsa aleyhisselamın çarmıha gerilip defnedilmesinden üç gün sonra kabrinden çıkarak Celile’de 11 havarisine gö­ründüğü iddiası üzerine kurarlar (Matta 28/16–20). Halbuki İsa aleyhisselam ne öldürümüş ne de asılmıştır (Nisa 4/157-158).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33). Nebiler gibi dürüst davranmaya davet eden insanların kişiliklerini öldürme gayretleri de eskiden olduğu gibi bugün de devam etmektedir (Âl-i İmran 3/21-22). Allah onlara da, kurtarma sözü vermiştir (A’râf 7/163-166, Hud 11/116).</w:t>
      </w:r>
    </w:p>
    <w:p>
      <w:r>
        <w:br w:type="page"/>
      </w:r>
    </w:p>
    <w:p>
      <w:r>
        <w:t>BAKARA - 62</w:t>
      </w:r>
    </w:p>
    <w:p>
      <w:r>
        <w:t>Meal:</w:t>
      </w:r>
    </w:p>
    <w:p>
      <w:r>
        <w:t>İnananlar ile Yahudi,[1*] Hristiyan[2*] ve Sâbiîler[3*] var ya! (Onlardan) her kim Allah’a ve ahiret gününe inanıp güvenir ve iyi işler yaparsa[4*] ödülleri Rableri katındadır. Onların üzerinde ne bir korku olur ne de üzülürler.[5*]</w:t>
        <w:br/>
        <w:br/>
        <w:br/>
        <w:br/>
        <w:br/>
        <w:br/>
        <w:t>[1*] "Yahudi" kavramı Davud aleyhisselamın krallığından sonra ortaya çıkmıştır. Davud aleyhisselam, Yakub aleyhisselamın oğullarından Yahuda’nın soyundan gelir. Bundan dolayı onun krallığına "Yahuda Krallığı" denmiştir. "Yahudi" kavramı başlarda "Yahuda krallığına mensup kişi" manasında kullanıyordu. Yahuda krallığı, Babil istilasında yıkılınca bu kavram İsrailoğullarının dini-etnik kimliklerini ifade için kullanılmaya başlandı. Kur'an'ın indiği dönemde de "Yahudilik" doğru veya yanlış İsrailoğullarının tüm dini geleneğini (Torah, Talmud, Midraşîm vs.) ifade etmekteydi.</w:t>
        <w:br/>
        <w:br/>
        <w:t>[2*] Bir ayette, Hristiyan anlamında "Nasrânî", on dört ayette de onun çoğulu olan "Nasâra" kullanılır. Kelimenin, Îsâ aleyhisselamın yardım talebine havârilerin olumlu cevap vermeleri sebebiyle (Al-i İmrân 3/52; es-Saf 61/14), “yardım etme” anlamındaki nasr kökünden (Müfredat) veya İsa'nın memleketi olan Nâsıra kelimesinden türetildiği söylenir.</w:t>
        <w:br/>
        <w:br/>
        <w:br/>
        <w:br/>
        <w:t>[3*] Sâbiîler, Yahya aleyhisselamın ümmeti olmalıdır. Çünkü Allah Teala, her nebi gibi (Al-i İmran 3/81) Yahya aleyhisselama da kitap ve hikmet vermiştir (Meryem 19/12, En’âm 6/84-89). Sabiîlerin temel kitapları Ginza, Draşya d Yahya ve Kolasta’dır. (Şinasi Gündüz, Sâbiîlik, DİA)</w:t>
        <w:br/>
        <w:br/>
        <w:t>[4*] Kur’an tebliğ edilmemişse kendi kitaplarına uymaları yeterli olur (Al-i İmrân 3/81, A’râf  7/157). Ama Kur’an tebliğ edilmişse artık Kur’an’a uymak zorundadırlar Bakara 2/136-137, Âl-i İmran 3/84-85, Nisâ 4/161-162, Maide 5/67-68).</w:t>
        <w:br/>
        <w:br/>
        <w:t>[5*] Mâide 5/69, Hac 22/17. Kendisine bir elçinin tebliği ulaşmayan kimse, sadece bile bile şirk koşmaktan (Bakara 2/22) ve bildiği doğrulardan sorumlu tutulur.</w:t>
      </w:r>
    </w:p>
    <w:p>
      <w:r>
        <w:br w:type="page"/>
      </w:r>
    </w:p>
    <w:p>
      <w:r>
        <w:t>BAKARA - 63</w:t>
      </w:r>
    </w:p>
    <w:p>
      <w:r>
        <w:t>Meal:</w:t>
      </w:r>
    </w:p>
    <w:p>
      <w:r>
        <w:t>Birgün Tur’u /Sina Dağı’nı tepenize kaldırarak sizden kesin söz almıştık: “Size verdiğimize (Musa’nın kitabına)[1*] sıkı sarılın, ondaki bilgileri aklınızda tutun; belki yanlışlardan sakınırsınız!” demiştik.[2*]</w:t>
        <w:br/>
        <w:br/>
        <w:br/>
        <w:br/>
        <w:br/>
        <w:br/>
        <w:br/>
        <w:br/>
        <w:t xml:space="preserve">[1*] Musa aleyhisselama indirilen kitap, Tevrat’ın bir bölümüdür. Çünkü Tevrat, Musa’dan İsa’ya kadar İsrailoğullarının nebilerine verilen kitapların toplamından ibarettir. </w:t>
        <w:br/>
        <w:br/>
        <w:t>[2*] Bakara 2/93, Nisa 4/154, A’râf 7/171. Bu olay, Yahudilerin sözlü Tevrat dedikleri Talmud’un Shabbat 88a bölümünde şu şekilde anlatılır: “O kutsal varlık Sina dağını büyük bir tekne gibi onların üstüne kaldırdı ve “Tevrat’ı kabul ederseniz iyi olur yoksa burası mezarınız olur” dedi.”</w:t>
      </w:r>
    </w:p>
    <w:p>
      <w:r>
        <w:br w:type="page"/>
      </w:r>
    </w:p>
    <w:p>
      <w:r>
        <w:t>BAKARA - 64</w:t>
      </w:r>
    </w:p>
    <w:p>
      <w:r>
        <w:t>Meal:</w:t>
      </w:r>
    </w:p>
    <w:p>
      <w:r>
        <w:t>Buna rağmen daha sonra yüz çevirmiştiniz.[*] Eğer Allah’ın size lütfu ve ikramı olmasaydı kesinlikle kaybedenlerden olurdunuz.</w:t>
        <w:br/>
        <w:br/>
        <w:br/>
        <w:br/>
        <w:br/>
        <w:br/>
        <w:t>[*] Nisa 4/155.</w:t>
      </w:r>
    </w:p>
    <w:p>
      <w:r>
        <w:br w:type="page"/>
      </w:r>
    </w:p>
    <w:p>
      <w:r>
        <w:t>BAKARA - 65</w:t>
      </w:r>
    </w:p>
    <w:p>
      <w:r>
        <w:t>Meal:</w:t>
      </w:r>
    </w:p>
    <w:p>
      <w:r>
        <w:t>İçinizden iş bırakma gününde /Şabat’ta[1*] sınırı aşanları elbette bilirsiniz. Onlara “maymunlara, alçaklara dönüşün!”[2*] demiştik.</w:t>
        <w:br/>
        <w:br/>
        <w:br/>
        <w:br/>
        <w:t>[1*] Nisa 4/47, 154-155, A’raf 7/163, Nahl 16/124. Cumartesi yasağıyla ilgili Tevrat’taki hüküm şöyledir: “Tanrın Rabb’in buyruğu uyarınca Şabat (Cumartesi)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w:t>
        <w:br/>
        <w:br/>
        <w:t>[2*] Cumartesi yasağını çiğneyenler maymunlar gibi olmuşlardı. Bu, onlara has fiziksel bir dönüşüm değil, benzer davranışları gösteren herkese uygulanan bir dışlama biçimidir (Bakara 2/65, Nisâ 4/47, Maide 5/60). Ayette geçen hasiîn (خاسئين) kelimesi, cemi müzekker kalıbında olduğu için maymunların değil insanların sıfatı ve kâne (كان)’nin ikinci haberidir. Eğer maymunların sıfatı olsaydı, kelime hâsie (خاسئة) şeklinde olurdu.</w:t>
      </w:r>
    </w:p>
    <w:p>
      <w:r>
        <w:br w:type="page"/>
      </w:r>
    </w:p>
    <w:p>
      <w:r>
        <w:t>BAKARA - 66</w:t>
      </w:r>
    </w:p>
    <w:p>
      <w:r>
        <w:t>Meal:</w:t>
      </w:r>
    </w:p>
    <w:p>
      <w:r>
        <w:t>Bunu, o gün yaşayanlara ve arkadan gelenlere caydırıcı bir ders[*] ve yanlışlardan sakınanlara öğüt olsun diye yapmıştık.</w:t>
        <w:br/>
        <w:br/>
        <w:br/>
        <w:br/>
        <w:br/>
        <w:br/>
        <w:t>[*] “Caydırıcı ders” anlamındaki (نَكَٰلًا) kelimesi, Nâziat 79/25. ayette de geçmekte ve Firavun’un, kendi zamanında yaşayan ve sonradan gelenler için caydırıcı bir ders olduğu bildirilmektedir.</w:t>
      </w:r>
    </w:p>
    <w:p>
      <w:r>
        <w:br w:type="page"/>
      </w:r>
    </w:p>
    <w:p>
      <w:r>
        <w:t>BAKARA - 67</w:t>
      </w:r>
    </w:p>
    <w:p>
      <w:r>
        <w:t>Meal:</w:t>
      </w:r>
    </w:p>
    <w:p>
      <w:r>
        <w:t>Bir gün Musa halkına: “Allah bir sığır kesmenizi emrediyor!” dedi[1*].“Sen bizi hafife mi alıyorsun!” dediler. O da “Cahillik eden biri[2*] olmaktan Allah’a sığınırım!” dedi.</w:t>
        <w:br/>
        <w:br/>
        <w:br/>
        <w:br/>
        <w:br/>
        <w:br/>
        <w:t>[1*] Eski Mısır’da Apis denen boğaya ve Hator (Hathor) denen ineğe tapılırdı (Ömer Faruk Harman, TEŞBİH, DİA). Apis daha değerliydi (Tevrat/Yeremya 46:14-15). Musa aleyhisselam “Allah bir sığır kesmenizi emrediyor” dediğinde bir inek kesebilirlerdi. Ama o inanç içlerine öylesine işlemişti ki (Bakara 2/93) inek bile kesmek istemezken sonunda emre uyup Apis özelliğinde bir boğa kesmek zorunda kaldılar.</w:t>
        <w:br/>
        <w:br/>
        <w:t>[2*] Kendini bilmez diye tercüme ettiğimiz “cahil”, “bilmeyen” anlamına geldiği gibi “olması gerekenin aksine davranan” (Müfredât) ve “kendine hakim olamayan (Yusuf 12/33)” anlamlarına da gelir.</w:t>
      </w:r>
    </w:p>
    <w:p>
      <w:r>
        <w:br w:type="page"/>
      </w:r>
    </w:p>
    <w:p>
      <w:r>
        <w:t>BAKARA - 68</w:t>
      </w:r>
    </w:p>
    <w:p>
      <w:r>
        <w:t>Meal:</w:t>
      </w:r>
    </w:p>
    <w:p>
      <w:r>
        <w:t>“Bizim için Rabbine sor da onun nasıl bir sığır olduğunu bize açıklasın!” dediler. Dedi ki: “Rabbim, onun ne yaşlı ne körpe, ikisinin ortası bir sığır olduğunu söylüyor. Haydi, size verilen emri yerine getirin!”</w:t>
      </w:r>
    </w:p>
    <w:p>
      <w:r>
        <w:br w:type="page"/>
      </w:r>
    </w:p>
    <w:p>
      <w:r>
        <w:t>BAKARA - 69</w:t>
      </w:r>
    </w:p>
    <w:p>
      <w:r>
        <w:t>Meal:</w:t>
      </w:r>
    </w:p>
    <w:p>
      <w:r>
        <w:t>“Bizim için Rabbine sor da renginin ne olduğunu da açıklasın!” dediler. Musa dedi ki: “Rabbim onun sapsarı, parlak renkte, görenlere zevk veren  bir sığır olduğunu söylüyor.”</w:t>
      </w:r>
    </w:p>
    <w:p>
      <w:r>
        <w:br w:type="page"/>
      </w:r>
    </w:p>
    <w:p>
      <w:r>
        <w:t>BAKARA - 70</w:t>
      </w:r>
    </w:p>
    <w:p>
      <w:r>
        <w:t>Meal:</w:t>
      </w:r>
    </w:p>
    <w:p>
      <w:r>
        <w:t>“Bizim için Rabbine bir daha sor, onun nasıl bir şey olduğunu iyice açıklasın! Çünkü bu (özelliklerdeki) sığır bize bir şeyi çağrıştırdı.[*] Allah nasip ederse mutlaka doğruyu buluruz!” dediler.</w:t>
        <w:br/>
        <w:br/>
        <w:br/>
        <w:br/>
        <w:br/>
        <w:br/>
        <w:br/>
        <w:br/>
        <w:br/>
        <w:br/>
        <w:t>[*] Bu ayette “bu özelliklerdeki sığır” diye meal verilen el-bakar (ٱلْبَقَرَ) kelimesinin başındaki belirlilik takısı belli bir sığır cinsini gösterir. “Çağrıştırma” anlamı verdiğimiz kelime ise iki şey arasındaki benzerliği ifade eden “teşabüh”tür. Bu ayet, Musa aleyhisselamın yaptığı tanımlamaların onların zihninde Mısırlıların tanrısı Apis boğasını canlandırdığını ortaya koyar.</w:t>
      </w:r>
    </w:p>
    <w:p>
      <w:r>
        <w:br w:type="page"/>
      </w:r>
    </w:p>
    <w:p>
      <w:r>
        <w:t>BAKARA - 71</w:t>
      </w:r>
    </w:p>
    <w:p>
      <w:r>
        <w:t>Meal:</w:t>
      </w:r>
    </w:p>
    <w:p>
      <w:r>
        <w:t>Musa dedi ki: “Rabbim şöyle diyor: ‘O öyle bir sığırdır ki ne koşulup toprağı sürmüş ne de ekin sulamıştır. Salmadır,[*] alacası da yoktur.” Onlar da “İşte bütün gerçeği şimdi bildirdin!” dediler ve onu kestiler. Az kalsın (emredileni) yapmayacaklardı.</w:t>
        <w:br/>
        <w:br/>
        <w:br/>
        <w:br/>
        <w:br/>
        <w:br/>
        <w:t>[*] Bakara (بقَرةَ) , bakar (بقَر) yani sığır cinsinden bir adet hayvan demektir. Tarlayı sürebilecek özellikte olduğu halde sürmemiş, serbest bırakılmış olması onun bir boğa olduğunu gösterir. Ayetteki fiillerin müennes /dişil olması, sadece “bakara” kelimesinin lafzî müennes olmasından dolayıdır.</w:t>
      </w:r>
    </w:p>
    <w:p>
      <w:r>
        <w:br w:type="page"/>
      </w:r>
    </w:p>
    <w:p>
      <w:r>
        <w:t>BAKARA - 72</w:t>
      </w:r>
    </w:p>
    <w:p>
      <w:r>
        <w:t>Meal:</w:t>
      </w:r>
    </w:p>
    <w:p>
      <w:r>
        <w:t>Bir gün bir kişiyi öldürmüş, suçu birbirinize atmıştınız. Halbuki Allah  gizlemiş olduğunuz şeyi ortaya çıkaracaktı.</w:t>
      </w:r>
    </w:p>
    <w:p>
      <w:r>
        <w:br w:type="page"/>
      </w:r>
    </w:p>
    <w:p>
      <w:r>
        <w:t>BAKARA - 73</w:t>
      </w:r>
    </w:p>
    <w:p>
      <w:r>
        <w:t>Meal:</w:t>
      </w:r>
    </w:p>
    <w:p>
      <w:r>
        <w:t>“Öldürülene bedeninin (kopan) parçasını[1*] yerleştirin!”[2*] dedik. Allah ölülere, bu şekilde (parçalarını bütünleştirerek) can verir.[3*] O size ayetlerini böyle gösteriyor. Belki aklınızı kullanırsınız /doğru bağlantılar kurarsınız.</w:t>
        <w:br/>
        <w:br/>
        <w:br/>
        <w:br/>
        <w:br/>
        <w:br/>
        <w:t>[1*] Ayetin bu bölümüne meal ve tefsirlerde “sığırın bir parçasıyla ölüye vurun” şeklinde anlam verilerek “o” manasına gelen ha (هَا) zamiri daha önce geçen sığırla ilişkilendirilir. Halbuki bu ayette, öncekinden farklı bir olaydan söz edildiği için kurulan ilişki yanlıştır. Zaten Allah ahirette hiçbir ölüyü, sığırın bir parçası ile vurarak diriltmeyecektir. Buradaki zamir, öldürülen kişinin nefsini yani bedenini gösterir.</w:t>
        <w:br/>
        <w:br/>
        <w:t>[2*] Darb (ضرب)’ın kök anlamı, bir şeyi bir şeyin üstüne vurma veya sabitlemedir (Müfredat). Arapçada pek çok iş için kullanılabilen bu fiilin anlamı, vurulan veya sabitlenen şeye göre değişir (el-Ayn).</w:t>
        <w:br/>
        <w:br/>
        <w:t>[3*] Ölüden ayrılan parçanın onun bedeniyle birleştirilmesi emredilmektedir. Yeniden dirilme, tekrar yaratılan kemiklerin bütünleştirilip onlara et giydirilmesi şeklinde olacaktır (Bakara 2/259-260, Müminun 23/14-16).</w:t>
      </w:r>
    </w:p>
    <w:p>
      <w:r>
        <w:br w:type="page"/>
      </w:r>
    </w:p>
    <w:p>
      <w:r>
        <w:t>Meal:</w:t>
      </w:r>
    </w:p>
    <w:p>
      <w:r>
        <w:t>Bütün bunların ardından yine de kalpleriniz katılaştı; artık onlar taş gibi, hatta daha da katıdır. Öyle taşlar var ki içlerinden ırmaklar fışkırır. Çatlayıp içinden su çıkan hatta Allah korkusundan aşağı yuvarlanan taşlar da vardır.[*] Allah, yaptıklarınızdan habersiz değildir.</w:t>
        <w:br/>
        <w:br/>
        <w:br/>
        <w:br/>
        <w:t>[*] Bu ve benzeri ayetlere göre maddenin de bir dili ve anlama kabiliyeti vardır. Gökler ve yer, insan davranışından etkilenir (Meryem 19/88-91, Duhan 44/17-29). Allah Teâlâ göklere ve yere; “İsteyerek veya istemeyerek gelin” demişti, ikisi de “İsteyerek geldik” diye cevap vermişlerdi” (Fussilet 41/9–12). Nuh Tufanında “Ey yer, suyunu yut! Ey gök suyunu tut!” denildiğinde sular çekilmişti” (Hud 11/44). İbrahim aleyhisselam ateşe atılınca Allah “Ey Ateş! İbrahim’e karşı serin ve zararsız ol.” demiş, o da öyle olmuştu (Enbiya 21/69-71). Canlı cansız bütün varlıklar Allah’ı tesbih ederler (İsra 17/44; Nur 24/41). Ahirette yeryüzü konuşacak ve kendindeki bilgileri verecektir (Zilzâl 99/1-5). Kur’ân’da eşyanın dilini ve anlama kabiliyetini gösteren çok sayıda ayet vardır (Haşr 59/21).</w:t>
      </w:r>
    </w:p>
    <w:p>
      <w:r>
        <w:br w:type="page"/>
      </w:r>
    </w:p>
    <w:p>
      <w:r>
        <w:t>BAKARA - 75</w:t>
      </w:r>
    </w:p>
    <w:p>
      <w:r>
        <w:t>Meal:</w:t>
      </w:r>
    </w:p>
    <w:p>
      <w:r>
        <w:t>Şimdi bunların (bu Yahudilerin) size inanıp güvenmelerini mi bekliyorsunuz? Onların bir takımı Allah’ın sözünü /Kur’an’ı dinler,(Tevrat ile) bağlantısını kurduktan[1*] sonra onu tahrif ederler /anlamını kaydırırlar.[2*] Bunu bile bile yaparlar.</w:t>
        <w:br/>
        <w:br/>
        <w:br/>
        <w:br/>
        <w:br/>
        <w:br/>
        <w:t>[1*] “Akl” kelimesi “bağlamak yoluyla alıkoymak” anlamında mastardır. Devenin iki ayağını birbirine bağlamak anlamında “عقلت البعير” denir. Böylelikle devenin hareketi, yürüyüp gitmesi engellenmiş olur. Nitekim devenin iki ayağını birbirine bağlayan bağ ya da zincire de “العقال” denir. Akıl insana nispet edildiğinde kendine hakim olan ve istediği şeyi yapmaktan kendini engelleyen (Lisan’ul-Arab) anlamı öne çıkar. Kelimenin Kur’ân’daki tüm kullanımları fiil şeklindedir. Bu, aklın başlı başına bir cevher değil, işlev olduğunu gösterir. Nitekim Kur’ân’da “akıl” anlamı verilen ve isim formunda kullanılan “اللُّبُّ”, “الحِجْر”, “النُّهى” gibi kelimeler bulunur. Yukarıdaki ayette “مِنْ بَعْدِ مَا عَقَلُوهُ” ifadesi geçmektedir. Yani doğru bağlantıyı kurduktan sonra tahrife kalkıştıkları haber veriliyor. Bağlantıyı doğru kurmak, bu ayette olduğu gibi her zaman doğru davranışı yapmakla sonuçlanmaz. Ayette sözü edilen Yahudiler, Kur’an’ı dinlemişler, kurmaları gereken bağlantıyı kurmuşlar ama işlerine gelmediği için bu bağlantıları gölgelemek amacıyla tahrife kalkışmışlar.</w:t>
        <w:br/>
        <w:br/>
        <w:t>[2*] “Uç” anlamındaki harf (حرف) kökünden türemiş olan tahrif, iki uca çekilebilecek sözü bir tarafa çekmektir (Müfredât). Bu ayette sözü edilen tahrif, Kur’an’ın ellerindeki Tevrat’ı tasdik ettiğini gören ve gerçeği anlayan Yahudilerin tasdik konusunu, bile bile saptırmalarıdır. Dini bozmak için yapılan tahrif de ayete bağlamına uygun olmayan anlamı verme şeklinde yapılır (Nisa 4/46, Maide 5/41). Tahrif metinde değil anlamda yapıldığı için Kur’an, önceki kitapların ana metinlerini tasdik eder. Ama tahrif kelimesi de tahrif edilip ona “tebdil” yani metni değiştirme anlamı verildiğinden (Muharref DİA) hem Kur’an’ın önceki kitapları tasdik ettiği unutturulmuş hem de ayetlerde yapılan anlam kaydırmalarının üstü örtülmüştür. En fazla tahrif, Yahudi ve Hristiyanları rahatsız eden ayetlerde yapılmıştır. Ayetlerin anlamları üzerinde yapılan tahrif, günümüzde de devam etmektedir.</w:t>
      </w:r>
    </w:p>
    <w:p>
      <w:r>
        <w:br w:type="page"/>
      </w:r>
    </w:p>
    <w:p>
      <w:r>
        <w:t>BAKARA - 76</w:t>
      </w:r>
    </w:p>
    <w:p>
      <w:r>
        <w:t>Meal:</w:t>
      </w:r>
    </w:p>
    <w:p>
      <w:r>
        <w:t>Allah’ın kitabına inanıp güvenenlerle karşılaşınca “Biz de ona inanıp güvendik!” der,[1*] birbirleriyle baş başa kalınca da şöyle derler: “Allah’ın size gösterdiği şeyi (Kur’an’ın Tevrat’ı tasdik ettiği gerçeğini)[2*] Rabbinizin katında size karşı delil olarak kullansınlar diye mi onlara söylüyorsunuz? Bu bağı kuramıyor musunuz?”</w:t>
        <w:br/>
        <w:br/>
        <w:br/>
        <w:br/>
        <w:br/>
        <w:br/>
        <w:br/>
        <w:br/>
        <w:t>[1*] Maide 5/61.</w:t>
        <w:br/>
        <w:br/>
        <w:t>[2*] Çünkü bunlar, ellerindeki Tevrat’ı tasdik eden Kur’an’a inanmak ve onu getiren resule destek vermek zorundadırlar (Bakara 2/41, Al-i İmran 3/3, 81, A’raf 7/157).</w:t>
      </w:r>
    </w:p>
    <w:p>
      <w:r>
        <w:br w:type="page"/>
      </w:r>
    </w:p>
    <w:p>
      <w:r>
        <w:t>BAKARA - 77</w:t>
      </w:r>
    </w:p>
    <w:p>
      <w:r>
        <w:t>Meal:</w:t>
      </w:r>
    </w:p>
    <w:p>
      <w:r>
        <w:t>Bunlar bilmezler mi ki Allah onların gizlediklerini de açığa vurduklarını da bilir.[*]</w:t>
        <w:br/>
        <w:br/>
        <w:br/>
        <w:br/>
        <w:br/>
        <w:br/>
        <w:br/>
        <w:br/>
        <w:t>[*] Âl-i İmran 3/29, En’am 6/3, Nahl 16/19, 23, Hac 22/70, Mücadele 58/7, Teğabün 64/4, Mülk 67/13-14.  Yahudiler içinde münafıklık yapanlarla ilgili olarak Tevrat'ta şöyle bir ifade vardır: “Tasarılarını Rab’den gizlemeye uğraşanların vay haline! Karanlıkta iş gören bu adamlar, “Bizi kim görecek, kim tanıyacak?” diye düşünürler.” (Yeşeya 29/15).</w:t>
      </w:r>
    </w:p>
    <w:p>
      <w:r>
        <w:br w:type="page"/>
      </w:r>
    </w:p>
    <w:p>
      <w:r>
        <w:t>BAKARA - 78</w:t>
      </w:r>
    </w:p>
    <w:p>
      <w:r>
        <w:t>Meal:</w:t>
      </w:r>
    </w:p>
    <w:p>
      <w:r>
        <w:t xml:space="preserve">Onların bir kısmı ümmîdir;[1*] kitabı bilmez, kendilerini beklentilere sokan kurguları bilirler.[2*] Onlar sadece zanna dayanırlar. </w:t>
        <w:br/>
        <w:br/>
        <w:br/>
        <w:br/>
        <w:br/>
        <w:br/>
        <w:br/>
        <w:br/>
        <w:t>[1*] Bu ayette geçen “ümmiler” ifadesi, inandığı ilahi kitabın içeriğini bilmeyenler anlamındadır. Kur’an’da ümmi kelimesi “kendine kitap verilmemiş olan” (Al-i İmran 3/20) ve Mekkeli anlamında da kullanılmıştır (Al-i İmran 3/75, Cum’a 62/2). Nebimiz daha önce ilahî kitap bilgisine sahip değildi (Ankebut 29/47-48, Şûrâ 42/52-53) ama Kur’an’da ona, bundan dolayı ümmî denilmemiştir. Son nebinin Mekke’den çıkacağı Tevrat ve İncil’de yazılı olduğundan (A’raf 7/157-158) Kur’an’da onunla ilgili olarak kullanılan ümmî kavramı, Mekkeli anlamındadır. Arapçada anasından doğduğu gibi kalıp okuma yazma bilmeyen kişiye de ümmi denir (Lisan’ul-Arab). Mekkeli müşrikler, Kur’an’ın Muhammed aleyhisselama birileri tarafından yazdırıldığını iddia ederler (Furkan 25/5). Eğer o, okuma yazma bilmeseydi onu yakından tanıyan Mekkeliler, böyle bir iddiada bulunamazdı.</w:t>
        <w:br/>
        <w:br/>
        <w:br/>
        <w:br/>
        <w:t>[2*] “Kurgular” diye anlam verdiğimiz emânî (أَمَانِى), ‘ümniyye’nin çoğuludur. Burada bu kelime, kitabı anlamadan okuma manasındadır. Bu okuyuş kişiyi, hayale dayalı beklentilere sokar (Müfredât). Bakara 2/111.</w:t>
      </w:r>
    </w:p>
    <w:p>
      <w:r>
        <w:br w:type="page"/>
      </w:r>
    </w:p>
    <w:p>
      <w:r>
        <w:t>BAKARA - 79</w:t>
      </w:r>
    </w:p>
    <w:p>
      <w:r>
        <w:t>Meal:</w:t>
      </w:r>
    </w:p>
    <w:p>
      <w:r>
        <w:t>Fakat elleriyle kitap yazan, sonra onunla geçici[1*] bir çıkar sağlamak için “Bu Allah katındandır!” diyenlerin çekeceği var. Hem yazdıklarından dolayı çekecekleri var hem de kazandıklarından dolayı çekecekleri var![2*]</w:t>
        <w:br/>
        <w:br/>
        <w:br/>
        <w:br/>
        <w:br/>
        <w:br/>
        <w:br/>
        <w:br/>
        <w:br/>
        <w:br/>
        <w:t xml:space="preserve">[1*] Kalîl (قليل), bir şeyin az veya geçici olduğu anlamına gelir (Mekâyîs). </w:t>
        <w:br/>
        <w:br/>
        <w:t>[2*] Bakara 2/41, Âl-i İmran 3/78-80, Maide 5/44, Tevbe 9/34.</w:t>
      </w:r>
    </w:p>
    <w:p>
      <w:r>
        <w:br w:type="page"/>
      </w:r>
    </w:p>
    <w:p>
      <w:r>
        <w:t>BAKARA - 80</w:t>
      </w:r>
    </w:p>
    <w:p>
      <w:r>
        <w:t>Meal:</w:t>
      </w:r>
    </w:p>
    <w:p>
      <w:r>
        <w:t>Onlar: “O ateş bize, sayılı birkaç günden fazla dokunmaz!” derler. De ki: “Allah katından söz mü aldınız? Eğer öyleyse Allah sözünden dönmez. Yoksa (O’na ait olduğunu) bilmediğiniz şeyleri Allah’a mı mal ediyorsunuz?”[*]</w:t>
        <w:br/>
        <w:br/>
        <w:br/>
        <w:br/>
        <w:t>[*] Yahudilerin sözlü Tevrat dedikleri Talmud’da şu ifadeler geçer: “Kötülerin cehennemdeki cezası on iki ay sürer. Bu süre içinde günahlarının keffareti ödenmiş olur.” (Shabbat 33b). Allah Teâlâ  bu sözlerin yalan ve iftira olduğunu bildirmektedir (Âl-i İmran 3/24-25).</w:t>
      </w:r>
    </w:p>
    <w:p>
      <w:r>
        <w:br w:type="page"/>
      </w:r>
    </w:p>
    <w:p>
      <w:r>
        <w:t>BAKARA - 81</w:t>
      </w:r>
    </w:p>
    <w:p>
      <w:r>
        <w:t>Meal:</w:t>
      </w:r>
    </w:p>
    <w:p>
      <w:r>
        <w:t>Hayır! Kötülük yapan ve günaha iyice batanlar[1*] o ateşin ahalisidir. Onlar orada ölümsüz olarak kalırlar.[2*]</w:t>
        <w:br/>
        <w:br/>
        <w:br/>
        <w:br/>
        <w:br/>
        <w:br/>
        <w:t>[*] Günaha batanlar iki türlüdür, biri şirk günahına batanlardır. Her kafir, aynı zamanda müşrik olduğu için (Âl-i İmrân 3/151) bunlar ölmeden önce tevbe etmemişlerse cehennemden çıkamazlar (Nisa 4/48, 116). Diğeri de şirk dışındaki günahları batanlardır. Bunların günahları sevaplarından fazla ise cehenneme giderler (A’raf 7/9, Meryem 19/71-72, 86-87, Müminun 23/103-104, Karia 101/8-11). Cezalarını çektikten sonra cennetteki yakınlarının yanına yerleştirilirler (Tûr 52/21). Şirkten uzak kalan ve büyük günahlardan kaçınan (Nisa 4/31, Necm 53/31-32) veya günah işledikten sonra tövbe edip kendilerini düzeltenler (Furkan 25/68-71) ile sevapları günahlarından fazla olanlar doğrudan cennete gider, cehennemin hışırtısını bile duymazlar (Enbiya 21/101-102).</w:t>
      </w:r>
    </w:p>
    <w:p>
      <w:r>
        <w:br w:type="page"/>
      </w:r>
    </w:p>
    <w:p>
      <w:r>
        <w:t>BAKARA - 82</w:t>
      </w:r>
    </w:p>
    <w:p>
      <w:r>
        <w:t>Meal:</w:t>
      </w:r>
    </w:p>
    <w:p>
      <w:r>
        <w:t>İnanıp güvenen ve iyi işler yapanlar ise cennet ahalisidir. Onlar da orada ölümsüz olarak kalırlar.[*]</w:t>
        <w:br/>
        <w:br/>
        <w:br/>
        <w:br/>
        <w:br/>
        <w:br/>
        <w:t>[*] Nisa 4/122, Yunus 10/9, Ra’d 13/29, Kehf 18/30-31, 107-108, Hac 22/50, Ankebut 29/58.</w:t>
      </w:r>
    </w:p>
    <w:p>
      <w:r>
        <w:br w:type="page"/>
      </w:r>
    </w:p>
    <w:p>
      <w:r>
        <w:t>BAKARA - 83</w:t>
      </w:r>
    </w:p>
    <w:p>
      <w:r>
        <w:t>Meal:</w:t>
      </w:r>
    </w:p>
    <w:p>
      <w:r>
        <w:t>Bir gün İsrailoğullarından şöyle söz almıştık: “Allah’tan başkasına kulluk etmeyeceksiniz, ana ve babanıza, yakınlarınıza, yetimlere ve miskinlere /çaresizlere[1*] güzel davranacaksınız. İnsanlarla güzel konuşacak, namazı düzgün ve sürekli kılacak, zekâtı da vereceksiniz”. (Ey İsrailoğulları!) Pek azınız hariç, yüz çevirip sözünüzden dönmüştünüz.[2*]</w:t>
        <w:br/>
        <w:br/>
        <w:br/>
        <w:br/>
        <w:t>[1*] Miskin; geliri açlık sınırı altında, çaresiz durumda kalmış ve ihtiyaçlı olduğu her halinden belli olan kişidir. Oruç tutabilenlerin Ramazan bayramında vermesi gereken fitre /fidyenin en düşük ölçüsü miskin yiyeceği (Bakara 2/184) olduğundan, miskinlerin ihtiyaç sahipleri içinde en düşük seviyedeki kesim olduğu anlaşılmaktadır. Bunlar temel ihtiyaçlarını karşılayamadıkları için doyurulması gereken (Kalem 68/24), bir hatanın keffareti olarak “yedirilmesi veya giydirilmesi” emredilen (Maide 5/89-95, Mücadele 58/4), Müslümanların mallarında hakkı olan (İsra 17/26, Rum 30/38), mirastan yararlandırılan (Nisa 4/8), kendilerine ihsanda bulunulması istenen (Nisa 4/36) dolayısıyla gönüllü veya zorunlu harcama  kalemlerinin hepsinde yer alan kişilerdir (Bakara 2/177- 215, Tevbe 9/60, İnsan 76/8).</w:t>
        <w:br/>
        <w:br/>
        <w:t>[2*] Maide 5/12.</w:t>
      </w:r>
    </w:p>
    <w:p>
      <w:r>
        <w:br w:type="page"/>
      </w:r>
    </w:p>
    <w:p>
      <w:r>
        <w:t>BAKARA - 84</w:t>
      </w:r>
    </w:p>
    <w:p>
      <w:r>
        <w:t>Meal:</w:t>
      </w:r>
    </w:p>
    <w:p>
      <w:r>
        <w:t>“Birbirinizin kanını dökmeyeceksiniz, sizden olanları yurdunuzdan çıkarmayacaksınız!” diye de söz almıştık. Bunu da kabul etmiştiniz. Siz bunu (Tevrat’ta)[*] görüyorsunuz.</w:t>
        <w:br/>
        <w:br/>
        <w:br/>
        <w:br/>
        <w:br/>
        <w:br/>
        <w:br/>
        <w:br/>
        <w:t>[*] Tevrat’ın ifadeleri şöyledir: "Rab diyor ki, İsrailli kardeşlerinize saldırmayın, onlarla savaşmayın." (I. Krallar 12:24). "Egemen Rab şöyle diyor: Yeter artık, ey İsrail önderleri! Zorbalığı, baskıyı bırakın. Adil ve doğru olanı yapın. Halkımı kendi topraklarından kovmayın." (Hezekiel 45:9).</w:t>
      </w:r>
    </w:p>
    <w:p>
      <w:r>
        <w:br w:type="page"/>
      </w:r>
    </w:p>
    <w:p>
      <w:r>
        <w:t>BAKARA - 85</w:t>
      </w:r>
    </w:p>
    <w:p>
      <w:r>
        <w:t>Meal:</w:t>
      </w:r>
    </w:p>
    <w:p>
      <w:r>
        <w:t>Artık siz öyle bir haldesiniz ki birbirinizi öldürüyor, içinizden birtakım insanları yurtlarından çıkarıyor, onlara karşı günah[1*] ve düşmanlık konusunda birbirinize destek veriyorsunuz. Esir olarak geldiklerinde de fidye verip kurtarıyorsunuz. Oysa onları çıkarmanız size zaten yasaktır. Şimdi siz, o kitabın (Tevrat’ın) bir bölümüne inanıyor, bir bölümünü görmezlikte direniyor musunuz? İçinizden bunu yapanın hak ettiği, dünya hayatında rezil olmaktan başka nedir? Böyleleri kıyamet /mezardan kalkış günü de azabın en çetinine[2*] çarptırılırlar. Allah, yaptıklarınızdan habersiz değildir</w:t>
        <w:br/>
        <w:br/>
        <w:br/>
        <w:br/>
        <w:t>[1*] ‘Günah’ anlamı verdiğimiz ism (إِثْمَ), kişiyi sevaptan yani iyiliklerden uzaklaştıran davranış anlamındadır (Müfredât). Allah, ‘ism’ olarak tanımladığı her davranışı, haram saymıştır (A’raf 7/33).</w:t>
        <w:br/>
        <w:br/>
        <w:t>[2*] “En çetin” diye anlam verdiğimiz eşedd (أَشَدِّ) kelimesi, “en üst seviyede bağlantılı” anlamındadır (Müfredat). Allah, vereceği cezayı, kulunun suçuna bağlamıştır(En'âm 6/160).</w:t>
      </w:r>
    </w:p>
    <w:p>
      <w:r>
        <w:br w:type="page"/>
      </w:r>
    </w:p>
    <w:p>
      <w:r>
        <w:t>BAKARA - 86</w:t>
      </w:r>
    </w:p>
    <w:p>
      <w:r>
        <w:t>Meal:</w:t>
      </w:r>
    </w:p>
    <w:p>
      <w:r>
        <w:t>İşte bunlar, ahiretleri karşılığında dünya hayatını satın almış kimselerdir. Onların azapları hafifletilmez, yardım da görmezler.[*]</w:t>
        <w:br/>
        <w:br/>
        <w:br/>
        <w:br/>
        <w:br/>
        <w:br/>
        <w:br/>
        <w:br/>
        <w:t>[*] Bakara 2/174-175.</w:t>
      </w:r>
    </w:p>
    <w:p>
      <w:r>
        <w:br w:type="page"/>
      </w:r>
    </w:p>
    <w:p>
      <w:r>
        <w:t>BAKARA - 87</w:t>
      </w:r>
    </w:p>
    <w:p>
      <w:r>
        <w:t>Meal:</w:t>
      </w:r>
    </w:p>
    <w:p>
      <w:r>
        <w:t>Şurası kesin ki Musa’ya kitabı vermiş,[1*] arkasından elçilerimizi art arda göndermiştik. Meryemoğlu İsa’ya da açık belgeler (mucizeler) vermiş, onu Kutsal Ruh (Cebrail) ile desteklemiştik.[2*] Hoşunuza gitmeyen bir şeyle gelen her resule karşı büyüklenmeli miydiniz! Kimini yalanlayıp, kimini de öldürmeli /itibarsızlaştırmalı mıydınız![3*]</w:t>
        <w:br/>
        <w:br/>
        <w:br/>
        <w:br/>
        <w:br/>
        <w:br/>
        <w:t>[1*] Bakara 2/53.</w:t>
        <w:br/>
        <w:br/>
        <w:t>[2*] Bakara 2/253, Maide 5/110.</w:t>
        <w:br/>
        <w:br/>
        <w:t>[3*] Yahudiler, Tevrat’ı adeta yok sayar ve M.Ö. 200 ile M.S 500'lü yıllar arasında yazıya geçirilmiş olan Talmud’u onun yerine koyarlar (Yusuf Basalel, Yahudi Ansiklopedisi, c.III, s.696, Gözlem Yay. 2002) (Bakara 2/79, Maide 5/70). İsa aleyhisselama indirilen İncil’e de havariler dışında inanan olmamıştı (Âl-i İmrân 3/52-53). Bunlar, benzer davranışı Kur’an’a da yaptılar (Bakara 2/89-91, 101, 146-147, En’am 6/19-21, 114). Çünkü daima, Allah’ın nurunu yani kitabını söndürmeye çalışırlar (Tevbe 9/30-32). Bütün bunlar, Allah’ın elçilerini itibarsızlaştırıp kendilerini onların yerine koyma çalışmalarıdır.</w:t>
      </w:r>
    </w:p>
    <w:p>
      <w:r>
        <w:br w:type="page"/>
      </w:r>
    </w:p>
    <w:p>
      <w:r>
        <w:t>BAKARA - 88</w:t>
      </w:r>
    </w:p>
    <w:p>
      <w:r>
        <w:t>Meal:</w:t>
      </w:r>
    </w:p>
    <w:p>
      <w:r>
        <w:t>“Bizim kalplerimiz kapalı!”[1*] dediler. Hayır, ayetleri görmezlikte direnmeleri sebebiyle Allah onları dışladı.[2*] Artık pek azı inanır.</w:t>
        <w:br/>
        <w:br/>
        <w:br/>
        <w:br/>
        <w:br/>
        <w:br/>
        <w:t>[1*] Biz her şeyi biliyoruz, yeni bir bilgiye ihtiyacımız yok (Nisa 4/155).</w:t>
        <w:br/>
        <w:br/>
        <w:t>[2*] “Dışlama” anlamı verilen kelime, kızıp kovma ve uzaklaştırma anlamındaki lanettir (Müfredat).</w:t>
      </w:r>
    </w:p>
    <w:p>
      <w:r>
        <w:br w:type="page"/>
      </w:r>
    </w:p>
    <w:p>
      <w:r>
        <w:t>BAKARA - 89</w:t>
      </w:r>
    </w:p>
    <w:p>
      <w:r>
        <w:t>Meal:</w:t>
      </w:r>
    </w:p>
    <w:p>
      <w:r>
        <w:t>Nihayet Allah katından, yanlarında olanı tasdik eden bir kitap geldi. Önceleri kâfirlere karşı önlerinin (bu kitapla) açılmasını bekliyorlardı.[1*] Ama tanıdıkları kitap gelince onu görmezlikte direndiler.[2*] Allah’ın laneti /dışlaması o kâfirleredir.[3*]</w:t>
        <w:br/>
        <w:br/>
        <w:br/>
        <w:br/>
        <w:br/>
        <w:br/>
        <w:br/>
        <w:br/>
        <w:br/>
        <w:br/>
        <w:t>[1*] Bakara 2/40-41.</w:t>
        <w:br/>
        <w:br/>
        <w:br/>
        <w:t>[2*] Geleceğini bildikleri ve kendi kitaplarındaki bilgilerden yola çıkarak çok iyi tanıdıkları elçi, o kitap ile gelince (A’raf 7/157) onu bilmiyormuş gibi davranıp kafir oldular (Bakara 2/101).</w:t>
        <w:br/>
        <w:br/>
        <w:br/>
        <w:tab/>
        <w:tab/>
        <w:t xml:space="preserve"> </w:t>
        <w:br/>
        <w:br/>
        <w:br/>
        <w:t>[3*] Kur’an’a inandıktan sonra onun bir ayetini bile görmezlikten gelen aynı lanete uğrar (Bakara 2/159-162)</w:t>
      </w:r>
    </w:p>
    <w:p>
      <w:r>
        <w:br w:type="page"/>
      </w:r>
    </w:p>
    <w:p>
      <w:r>
        <w:t>BAKARA - 90</w:t>
      </w:r>
    </w:p>
    <w:p>
      <w:r>
        <w:t>Meal:</w:t>
      </w:r>
    </w:p>
    <w:p>
      <w:r>
        <w:t>Allah’ın, tercih ettiği[1*] bir kuluna iyilik edip kitap indirmesini kıskanarak Allah’ın indirdiğini görmezlikte direnmekle, kendilerini ne kötü sattılar! Başlarına gazap üstüne gazap geldi. Kafirler için alçaltıcı bir azap vardır.[2*]</w:t>
        <w:br/>
        <w:br/>
        <w:br/>
        <w:br/>
        <w:br/>
        <w:br/>
        <w:br/>
        <w:br/>
        <w:t>[1*] Şâe (شاء) fiilinin kökü, “bir şeyi yapma, var etme” anlamında olan şey (شيء)'dir. (Müfredât). Burada Allah’ın yaptığı, bir kulunu tercih ederek ona kitap indirmesidir. Ayrıca bkz Bakara 2/20. ayetin dipnotu.</w:t>
        <w:br/>
        <w:br/>
        <w:t>[2*] Bu azap, Muhammed aleyhisselamın elçiliğini öldürme çabalarının cezasıdır.</w:t>
      </w:r>
    </w:p>
    <w:p>
      <w:r>
        <w:br w:type="page"/>
      </w:r>
    </w:p>
    <w:p>
      <w:r>
        <w:t>BAKARA - 91</w:t>
      </w:r>
    </w:p>
    <w:p>
      <w:r>
        <w:t>Meal:</w:t>
      </w:r>
    </w:p>
    <w:p>
      <w:r>
        <w:t>Onlara, “Allah’ın indirdiğine inanıp güvenin!” denince, “Biz, bize indirilene inanıp güveniriz!” der, ardından geleni (Kur’an’ı) görmezlikte direnirler. Hâlbuki o, yanlarındakini tasdik edici[1*] özelliği olan bir gerçektir. De ki: “İnanıp güvenen kimselerseniz neden Allah’ın bundan önceki nebilerini /onların nebiliklerini öldürüyorsunuz?”[2*]</w:t>
        <w:br/>
        <w:br/>
        <w:br/>
        <w:br/>
        <w:br/>
        <w:br/>
        <w:br/>
        <w:br/>
        <w:t>[1*] Bakara 2/41, Al-i İmran 3/3.</w:t>
        <w:br/>
        <w:br/>
        <w:t>[2*] Bkz. Bakara 2/61’in son dipnotu.</w:t>
      </w:r>
    </w:p>
    <w:p>
      <w:r>
        <w:br w:type="page"/>
      </w:r>
    </w:p>
    <w:p>
      <w:r>
        <w:t>BAKARA - 92</w:t>
      </w:r>
    </w:p>
    <w:p>
      <w:r>
        <w:t>Meal:</w:t>
      </w:r>
    </w:p>
    <w:p>
      <w:r>
        <w:t>Şurası kesin ki Musa size, apaçık belgelerle (mucizelerle) gelmişti. Yanınızdan ayrılmasının ardından yanlışlara dalarak boğayı ilah edinmiştiniz.[*]</w:t>
        <w:br/>
        <w:br/>
        <w:br/>
        <w:br/>
        <w:br/>
        <w:br/>
        <w:br/>
        <w:br/>
        <w:br/>
        <w:br/>
        <w:t>[*] Bakara 2/51, Nisa 4/153, A’raf 7/148. Bunlar, boğayı ilah edinmekle kalmamış “Bu, Musa’nın ilahıdır, onu unuttu!” diyerek onun da puta tapan biri olduğunu söylemiş (Taha 20/88) ve nebiliğini öldürmüşlerdi.</w:t>
      </w:r>
    </w:p>
    <w:p>
      <w:r>
        <w:br w:type="page"/>
      </w:r>
    </w:p>
    <w:p>
      <w:r>
        <w:t>BAKARA - 93</w:t>
      </w:r>
    </w:p>
    <w:p>
      <w:r>
        <w:t>Meal:</w:t>
      </w:r>
    </w:p>
    <w:p>
      <w:r>
        <w:t>Bir gün Tûr’u /Sina Dağı’nı tepenize kaldırarak[1*] sizden kesin söz almış, “Size verdiğimize sıkı sarılın ve dinleyin!” demiştik. Siz de “Dinledik ve sıkı sarıldık!”[2*] demiştiniz.[3*] Oysa (kitabı) görmezlikte direnmeniz yüzünden boğa tutkusu içinize işlemişti.[4*] De ki: “Eğer inanıp güvenen kişilerseniz inancınız sizden ne kötü şey istiyor!”[5*]</w:t>
        <w:br/>
        <w:br/>
        <w:br/>
        <w:br/>
        <w:t>[1*] A’râf  7/171.</w:t>
        <w:br/>
        <w:br/>
        <w:br/>
        <w:br/>
        <w:t xml:space="preserve">[2*] Gelenekte buraya “dinledik ve isyan ettik” anlamı verilir ama “isyan ettik” diyenler Allah’a söz vermiş olamazlar. Asâ (عصى)’nın “değneğe sarılır gibi sarılma” (Lisân’ul-Arab) anlamı da olduğundan “asaynâ”ya “sıkı sarıldık” anlamını vermek gerekir (Bkz. Nisa 46’nın dipnotu). Tevrat’ın ilgili bölümü şöyledir: “(Musa) antlaşma kitabını alıp halka okudu. Halk, ‘Şama’nû ve asînû = Rabb’in her söylediğini yapacağız, Onu dinleyeceğiz’ dedi.” (Çıkış 24/3-7) </w:t>
        <w:br/>
        <w:br/>
        <w:t>[3*]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br/>
        <w:br/>
        <w:t>[4*] Bakara 2/51.</w:t>
        <w:br/>
        <w:br/>
        <w:t>[5*] Hem “dinledik ve sıkı sarıldık” diyorsunuz hem de boğa tutkusundan vazgeçmiyorsunuz.</w:t>
      </w:r>
    </w:p>
    <w:p>
      <w:r>
        <w:br w:type="page"/>
      </w:r>
    </w:p>
    <w:p>
      <w:r>
        <w:t>BAKARA - 94</w:t>
      </w:r>
    </w:p>
    <w:p>
      <w:r>
        <w:t>Meal:</w:t>
      </w:r>
    </w:p>
    <w:p>
      <w:r>
        <w:t>De ki: “Ahiret yurdu, Allah katında başka insanlara değil de sadece size aitse ve siz de doğru sözlü kişilerseniz ölümü dileyin bakalım!”[*]</w:t>
        <w:br/>
        <w:br/>
        <w:br/>
        <w:br/>
        <w:br/>
        <w:br/>
        <w:br/>
        <w:br/>
        <w:br/>
        <w:br/>
        <w:br/>
        <w:br/>
        <w:t>[*] Cuma 62/6.</w:t>
      </w:r>
    </w:p>
    <w:p>
      <w:r>
        <w:br w:type="page"/>
      </w:r>
    </w:p>
    <w:p>
      <w:r>
        <w:t>BAKARA - 95</w:t>
      </w:r>
    </w:p>
    <w:p>
      <w:r>
        <w:t>Meal:</w:t>
      </w:r>
    </w:p>
    <w:p>
      <w:r>
        <w:t>Elleriyle yaptıkları yüzünden ölümü asla dileyemezler. Allah yanlışa dalanları iyi bilir.[*]</w:t>
        <w:br/>
        <w:br/>
        <w:br/>
        <w:br/>
        <w:br/>
        <w:br/>
        <w:t>[*] Cuma 62/7.</w:t>
      </w:r>
    </w:p>
    <w:p>
      <w:r>
        <w:br w:type="page"/>
      </w:r>
    </w:p>
    <w:p>
      <w:r>
        <w:t>BAKARA - 96</w:t>
      </w:r>
    </w:p>
    <w:p>
      <w:r>
        <w:t>Meal:</w:t>
      </w:r>
    </w:p>
    <w:p>
      <w:r>
        <w:t>Şunu kesin olarak göreceksin; onlar, insanların yaşamaya en düşkün olanlarıdır hatta müşriklerden bile düşkündürler! Onlardan her biri şunu çok ister: Keşke ömrü bin seneye çıkarılsa! Ama bu, onları azaptan uzaklaştıracak değildir. Allah yaptıkları şeyi daima görmektedir.</w:t>
      </w:r>
    </w:p>
    <w:p>
      <w:r>
        <w:br w:type="page"/>
      </w:r>
    </w:p>
    <w:p>
      <w:r>
        <w:t>BAKARA - 97</w:t>
      </w:r>
    </w:p>
    <w:p>
      <w:r>
        <w:t>Meal:</w:t>
      </w:r>
    </w:p>
    <w:p>
      <w:r>
        <w:t>De ki: “Kim Cebrail’e düşman olursa bilsin ki bu kitabı, öncekileri tasdik edici özellikte, inanıp güvenenlere bir rehber ve bir müjde olarak, Allah’ın onayıyla senin kalbine o indirmiştir.[*]</w:t>
        <w:br/>
        <w:br/>
        <w:br/>
        <w:br/>
        <w:t>[*] Şuara 26/192-194, Hakka 69/40, Tekvir 81/19-21.</w:t>
      </w:r>
    </w:p>
    <w:p>
      <w:r>
        <w:br w:type="page"/>
      </w:r>
    </w:p>
    <w:p>
      <w:r>
        <w:t>BAKARA - 98</w:t>
      </w:r>
    </w:p>
    <w:p>
      <w:r>
        <w:t>Meal:</w:t>
      </w:r>
    </w:p>
    <w:p>
      <w:r>
        <w:t>Kim Allah’a, meleklerine, elçilerine, Cebrail’e ve Mikail’e[1*] düşman olursa[2*] (bilsin ki) Allah da o kâfirlerin düşmanıdır.[3*]</w:t>
        <w:br/>
        <w:br/>
        <w:br/>
        <w:br/>
        <w:br/>
        <w:br/>
        <w:t>[1*] Kur’an’da ve Kitab-ı Mukaddes’te bu iki melek dışında adı geçen melek yoktur. Bir kısmının da sadece görevlerinden söz edilir. Vahiy meleği Cebrail, Cibrîl şeklinde, Mikâil de Mîkâl şeklinde geçer. Kitab-ı Mukaddes’te Cebrail ismi beş defa geçer. Bunlardan üçü Eski Ahit’te, ikisi Yeni Ahit’tedir. İlgili bölümlere bakıldığında Cebrail’in Allah’tan aldığı haberleri ve vahiyleri insanlara ulaştırmakla görevli olduğu anlaşılmaktadır (Daniel 9:21-23). İncillerde, Meryem validemize çocuk müjdesi getiren meleğin Cebrail olduğu bilgisi yer alır (Luka 1:19). Mikâil de Kitab-ı Mukaddes’te beş defa geçer. Bunlardan üçü Eski Ahit’te (Daniel, 10:13, 21; 12:1), ikisi de Yeni Ahit’te yer alır (Yahuda 1:9; Vahiy, 12:7).</w:t>
        <w:br/>
        <w:br/>
        <w:br/>
        <w:tab/>
        <w:t xml:space="preserve"> </w:t>
        <w:br/>
        <w:br/>
        <w:t>[2*] Bunlar, Kur’an’ın, kendilerinden olmayan birine indirilmesini çekemeyip Muhammed aleyhisselama düşmanlık eden Yahudilerdir (Bakara 2/89-90). İsa aleyhiselam döneminde de Musa’ya verilen kitaptan başkasına inanmadıklarını söyleyen ve Saduki denen Yahudiler vardı. Onlar, Musa’nın kitabında bulunmasına rağmen meleklere (Tevrat/ Yaratılış 32:1), cinlere, ruha ve yeniden dirilişe inanmazlardı (İncil /Elçilerin İşleri 23:8). Mikail ve Cebrail'in de uydurma olduğunu söylüyorlardı. Onlara Kur'an'ın indiği dönemde Karaim Yahudileri deniyordu.</w:t>
        <w:br/>
        <w:br/>
        <w:br/>
        <w:tab/>
        <w:t xml:space="preserve"> </w:t>
        <w:br/>
        <w:br/>
        <w:t>[3*] Nisa 4/136.</w:t>
      </w:r>
    </w:p>
    <w:p>
      <w:r>
        <w:br w:type="page"/>
      </w:r>
    </w:p>
    <w:p>
      <w:r>
        <w:t>BAKARA - 99</w:t>
      </w:r>
    </w:p>
    <w:p>
      <w:r>
        <w:t>Meal:</w:t>
      </w:r>
    </w:p>
    <w:p>
      <w:r>
        <w:t>Şurası kesin ki sana açık ayetler[1*] indirdik. Yoldan çıkmışlar dışında hiç kimse onları görmezlikte direnmez.[2*]</w:t>
        <w:br/>
        <w:br/>
        <w:br/>
        <w:br/>
        <w:t>[1*] Kur’an ayetleri, birbirini açıklar (Âl-i İmrân 3/7, Hûd 11/1).</w:t>
        <w:br/>
        <w:br/>
        <w:t>[2*] Bakara 2/121, Ankebut 29/47, Hadîd 57/9.</w:t>
      </w:r>
    </w:p>
    <w:p>
      <w:r>
        <w:br w:type="page"/>
      </w:r>
    </w:p>
    <w:p>
      <w:r>
        <w:t>BAKARA - 100</w:t>
      </w:r>
    </w:p>
    <w:p>
      <w:r>
        <w:t>Meal:</w:t>
      </w:r>
    </w:p>
    <w:p>
      <w:r>
        <w:t>Bunlar ne zaman (Allah’a) bir söz verseler onların bir takımı onu kaldırıp atmadı mı?[*] Aslında bunların çoğu inanıp güvenmezler.</w:t>
        <w:br/>
        <w:br/>
        <w:br/>
        <w:br/>
        <w:br/>
        <w:br/>
        <w:t>[*] Âl-i İmran 3/187.</w:t>
      </w:r>
    </w:p>
    <w:p>
      <w:r>
        <w:br w:type="page"/>
      </w:r>
    </w:p>
    <w:p>
      <w:r>
        <w:t>BAKARA - 101</w:t>
      </w:r>
    </w:p>
    <w:p>
      <w:r>
        <w:t>Meal:</w:t>
      </w:r>
    </w:p>
    <w:p>
      <w:r>
        <w:t>Allah katından, yanlarında olanı tasdik eden bir resul[*] gelince, kitap verilenlerden bir kısmı Allah’ın kitabını, sanki hiç bilmiyorlarmış gibi sırtlarının arkasına attılar.</w:t>
        <w:br/>
        <w:br/>
        <w:br/>
        <w:br/>
        <w:br/>
        <w:br/>
        <w:t>[*] Ayette geçen Resul (رسول), Kur’an’dır. Çünkü ayetin devamı, onların kulak ardı ettikleri ‘resul’ün, Allah’ın kitabı olduğunu açıkça ifade etmektedir. Zaten resul, hem birine gönderilen söz hem de o sözü ileten elçi anlamındadır (Müfredat). Bu ayetteki “yanlarında olanı tasdik eden bir resul” ifadesinin bir benzeri Âl-i İmran 3/81’de “yanınızda olanı tasdik eden bir resul” şeklinde geçer. Bu benzerlik, o ayette geçen resul kelimesinin de kitap anlamında olduğunun delilidir.</w:t>
      </w:r>
    </w:p>
    <w:p>
      <w:r>
        <w:br w:type="page"/>
      </w:r>
    </w:p>
    <w:p>
      <w:r>
        <w:t>BAKARA - 102</w:t>
      </w:r>
    </w:p>
    <w:p>
      <w:r>
        <w:t>Meal:</w:t>
      </w:r>
    </w:p>
    <w:p>
      <w:r>
        <w:t>Onlar, şeytanların[1*] Süleyman’ın iktidarı aleyhinde oluşturdukları düzmecelere[2*] uydular. Süleyman kâfir olmamıştı ama insanlara sihri[3*] ve Bâbil’de o iki melikin, Hârût ile Mârût’un[4*] başına getirilenleri[5*] öğreten şeytanlar kâfir olmuşlardı.[6*] Hâlbuki o ikisi, “Biz büyük bir belaya düşürüldük,[7*] sakın bunu göz ardı etme!” demeden kimseye bir şey öğretmezlerdi. Ama bunlar,[8*] o ikisinden, kişi ile eşinin arasını ayıracak şeyler (entrikalar) öğreniyorlardı. Oysa öğrendikleri ile kimseye zarar verebilecek değillerdi; Allah’ın onayı olursa başka. Bunlar, işlerine yaramayan, sadece zararı olan şeyleri öğreniyorlardı. İyi biliyorlardı ki (Allah’ın kitabını sırtlarının arkasına atıp) bunları satın alanların ahirette ellerine bir şey geçmez. Kendilerini ne kötü satıyorlar! Keşke bunu bilseler!</w:t>
        <w:br/>
        <w:br/>
        <w:br/>
        <w:br/>
        <w:t>[1*] Şeytanlar, doğru yoldan çıkmış olan ama başkalarını da çıkarmak için doğru yolun üstünde oturan insanlar ve cinlerdir (En’âm 6/71, 112, A’raf 7/30, Şuara 26/221-223, Nas 114/1-6).</w:t>
        <w:br/>
        <w:br/>
        <w:t>[2*] “oluşturdukları düzmeceler” diye meal verdiğimiz ifadenin tam karşılığı “tilavet ettikleri”dir. Tilavet, "birden çok şeyin, aralarına farklı türden bir şey karışmayacak şekilde peş peşe sıralanması” anlamındadır (Müfredât). Şeytanların yapacakları tilavet, uydurdukları yalanları peşpeşe, ustaca sıralamalarıdır. Bu şekilde sıralanmış yalanlar için “düzmece” kelimesi uygun düşmektedir.</w:t>
        <w:br/>
        <w:br/>
        <w:br/>
        <w:tab/>
        <w:t xml:space="preserve"> </w:t>
        <w:br/>
        <w:br/>
        <w:br/>
        <w:br/>
        <w:t xml:space="preserve">[3*] Sihir, bir şeyi olduğundan farklı gösterme, aldatma, oyalama ve hiledir (Lisânü’l-Arab). Kur’an, sihrin tam bir oyun ve aldatma olduğunu bildirir (A’raf 7/103-120, Yunus 10/81). Bu sebeple insanlar arasındaki bağları koparmak için konuşup duranların şerrinden Allah’a sığınmamız emredilmiştir (Felak 113/4). </w:t>
        <w:br/>
        <w:br/>
        <w:br/>
        <w:br/>
        <w:t>[4*] Elimizdeki mushaflarda Hârût ile Mârût’u anlatan kelime “melekeyn : iki melek” şeklinde okunur. Allah, “Melekleri sadece gerçek bir iş için indiririz.” (Hicr 15/8) dediğinden onlar sihir öğretemezler.  Çünkü sihir gerçek dışı yani batıldır (A'raf 7/116-119, Yunus 81). Bu kelimeyi, Abdullah b. Abbas, İbn-i Ebzâ, Dahhâk ve Hasan Basrî, “el-melikeyn: iki melik” şeklinde okumuşlardır (Kurtûbî). Yönetimde olana melik dendiği gibi yönetime gelme gücü olana da melik denir (Müfredât). Ayetin bağlamına ve Kuran bütünlüğüne göre Hârût ile Mârût, çeşitli oyunlarla iktidardan uzaklaştırılan şehzadelerdir. Onlar, kendilerine oynanan oyunları, kötüye kullanılmaması şartıyla insanlara anlatmışlardır.</w:t>
        <w:br/>
        <w:br/>
        <w:t>[5*] (نزل) fiili, başa gelen kötülüğü ifade için de kullanılır. (el-Mu’cem’ul-vasît).</w:t>
        <w:br/>
        <w:br/>
        <w:br/>
        <w:tab/>
        <w:tab/>
        <w:tab/>
        <w:t xml:space="preserve"> </w:t>
        <w:br/>
        <w:br/>
        <w:t>[6*] Elimizdeki Tevrat çevirilerine göre Süleyman aleyhisselam, hayatının son dönemlerinde putperestliğe bulaşmış ve kafir olmuştur. İlgili bölüm şöyledir: “Ve Yeroboama dedi: Kendine on parça al, çünkü İsrail’in Allah’ı Rab şöyle diyor: İşte, ben Süleyman’ın elinden krallığı çekip alacağım ve on sıptı sana vereceğim... çünkü beni bıraktılar ve Saydalıların ilahesi Astartiye, Moab ilahı Kemoşa ve Ammonoğullarının ilahı Milkom’a tapındılar...” (1 Krallar 11.31-33). Bu iftiraların sebebi, Süleyman’dan sonra tahta geçen oğlu Rehavam’ın elinden krallığı almaktı (1 Krallar 11. 43). Yahudi yorumcular bu pasajlarda Süleyman'ın putperestliğinden bahsedilmediğini, Süleyman'ın asla kafir olmadığını, bu bölümlerle ilgili özellikle erken dönem Yunanca çevirilerde kasıtlı bazı çarpıtmalar olduğunu savunurlar (Talmud, Sabbath 56b). Bu çarpıtmalar, özellikle Tevrat'ın Yunanca çevirisini esas alan Hristiyanların, Kitab-ı Mukaddes’i diğer dillere tercüme hareketiyle iyice yayılmıştır. Bakara Sûresi 102. ayet de Tevrat'taki bu pasajlarla ilgili şeytanların bazı tahrifler yaptığına dikkat çekmiştir.</w:t>
        <w:br/>
        <w:br/>
        <w:br/>
        <w:br/>
        <w:t xml:space="preserve">[7*] “Fitne”, altını içindeki yabancı maddelerden ayırmak için ateşe sokmaktır (Müfredat). Kur’an’da bu kelime imtihan (A’râf  7/155), aldatma (A’râf 7/27), cehennem azabı (Zariyât 51/10-14) ve savaş (Bakara 2/217) anlamlarında kullanılmıştır. Burada şehzadeler, kötü duruma düşürüldüklerini anlattıkları için kelimeye “büyük bir bela” anlamı verilmiştir. </w:t>
        <w:br/>
        <w:br/>
        <w:t>[8*] Bu şeytanlar, amaçları ibret almak değil taktik öğrenmek ve o taktiği kötüye kullanmak olan insanlardır.</w:t>
      </w:r>
    </w:p>
    <w:p>
      <w:r>
        <w:br w:type="page"/>
      </w:r>
    </w:p>
    <w:p>
      <w:r>
        <w:t>BAKARA - 103</w:t>
      </w:r>
    </w:p>
    <w:p>
      <w:r>
        <w:t>Meal:</w:t>
      </w:r>
    </w:p>
    <w:p>
      <w:r>
        <w:t>Bunlar /bu Yahudiler (kitaplarını tasdik eden Kur'an'a) inanıp güvenseler ve kendilerini yanlışlardan korusalar Allah katından alacakları karşılık elbette çok iyi olur. Keşke bunu bilseler![*]</w:t>
        <w:br/>
        <w:br/>
        <w:br/>
        <w:br/>
        <w:br/>
        <w:br/>
        <w:br/>
        <w:br/>
        <w:br/>
        <w:br/>
        <w:t>[*] Maide 5/65.</w:t>
      </w:r>
    </w:p>
    <w:p>
      <w:r>
        <w:br w:type="page"/>
      </w:r>
    </w:p>
    <w:p>
      <w:r>
        <w:t>BAKARA - 104</w:t>
      </w:r>
    </w:p>
    <w:p>
      <w:r>
        <w:t>Meal:</w:t>
      </w:r>
    </w:p>
    <w:p>
      <w:r>
        <w:t>Ey inanıp güvenenler! “Bizi kolla!” demeyin, “Bizi gözet!”[*] deyin ve dinleyin. Kafirlik edenler için acıklı bir azap vardır.</w:t>
        <w:br/>
        <w:br/>
        <w:br/>
        <w:br/>
        <w:t>[*] “Birbirimizi gözetelim” anlamı verilen kelime râinâ (رَاعـِنَا)’dır. Ona, “bizi gözet” anlamı da verilebilir. Ancak kelime, bir işin birden çok özne tarafından ortaklaşa yapıldığını gösteren mufâale (مفاعلة) kalıbında olduğu için, akla ilk gelen “birbirimizi gözetelim” anlamıdır (Tehzîb’ul-luğa). Allah’ın dininde, herhangi bir taviz söz konusu olamayacağından dinle ilgili bir konuda bu yola girenler, doğru yoldan çıkmış olurlar (İsra 17/73-75, Kalem 68/9). Dolayısıyla iki şekilde anlaşılma ihtimali olmayan “bize bak /bizi gözet” anlamına gelen unzurnâ (ٱنظُرْنَا) denilmesi emredilmiştir. İşte böyle iki anlama gelecek bir kelimeyi dinle ilgili bir konuda kullanmak dinde tavize yol açacağı için yasaklanmıştır (Nisa 4/46).</w:t>
      </w:r>
    </w:p>
    <w:p>
      <w:r>
        <w:br w:type="page"/>
      </w:r>
    </w:p>
    <w:p>
      <w:r>
        <w:t>BAKARA - 105</w:t>
      </w:r>
    </w:p>
    <w:p>
      <w:r>
        <w:t>Meal:</w:t>
      </w:r>
    </w:p>
    <w:p>
      <w:r>
        <w:t>Kafirlik[1*] eden ehlikitap /kitaplarında uzman olanlar ve müşrikler size rabbinizden bir hayır indirilmesini hiç istemezler. Allah, tercih ettiği[2*] kişilere özel ikramda bulunur. Allah büyük lütuf sahibidir.</w:t>
        <w:br/>
        <w:br/>
        <w:br/>
        <w:br/>
        <w:br/>
        <w:br/>
        <w:t>[1*] Arapçada “küfr”, örtme; “kâfir”, örten anlamına gelir (Müfredât). Kur’an’da “ehlikitap” ifadesiyle elindeki ilahi kitap konusunda uzman olanlar kastedilir.  Ehlikitaptan iman edenler bulunduğu için (Âl-i İmran 3/113, 199) bu ayette onların kafir olanlarından bahsedilmiştir. Ayette sözü edilen müşrikler ise elinde kitap olmadığı halde Allah’a ortak koşan gruba verilen addır. Ehlikitaptan ve bu müşriklerden kâfir olanlar, Allah’ın ayetlerini anlayıp kavradıktan sonra onları görmezden gelip örtenlerdir (Al-i İmran 3/86, 106, Maide 5/15, En’am 6/91). Kâfirler bu davranışlarıyla kendilerini veya bir başkasını Allah’ın seviyesine çıkardıkları için müşrik olarak da nitelenirler (Âl-i İmrân 3/151). Dolayısıyla her kafir müşriktir ve Allah, kendisine ortak koşulmasını affetmez (Nisa 4/48, 116). Ancak bir müşrik herhangi bir ayeti bilmeden örtüp görmezden gelmişse kâfir sayılmaz (Bakara 2/22).</w:t>
        <w:br/>
        <w:br/>
        <w:t>[2*] Şâe (شاء) fiilinin kökü, “bir şeyi yapma, var etme” anlamında olan şey (شيء)'dir (Müfredât). Burada Allah’ın yaptığı şey, bazı kullarını tercih ederek onlara ikramda bulunmasıdır. Ayrıca bkz Bakara 2/20. ayetin dipnotu.</w:t>
      </w:r>
    </w:p>
    <w:p>
      <w:r>
        <w:br w:type="page"/>
      </w:r>
    </w:p>
    <w:p>
      <w:r>
        <w:t>BAKARA - 106</w:t>
      </w:r>
    </w:p>
    <w:p>
      <w:r>
        <w:t>Meal:</w:t>
      </w:r>
    </w:p>
    <w:p>
      <w:r>
        <w:t>Biz bir ayeti nesh eder[1*] veya unutturursak yerine daha hayırlısını ya da dengini getiririz.[2*] Allah’ın her şeye bir ölçü koyduğunu bilmez misin!</w:t>
        <w:br/>
        <w:br/>
        <w:br/>
        <w:br/>
        <w:br/>
        <w:br/>
        <w:t xml:space="preserve">[1*] Nesh, bir kitapta olanı bir başka kitaba aktarmaktır (el- Ayn). Bunu yapan, o kitabın yazarı ise büyük bir bölümünü aynen aktarır, bazı bölümlerini de kendine göre daha iyisi ile değiştirir. Allah, ilk nebisi Adem aleyhisselamdan son nebisi Muhammed aleyhisselama kadar indirdiği kitaplarda bu kuralı uygulamış ve onlardan birini diğerinden farklı görmemizi yasaklamıştır (Bakara 2/136, Âl-i İmran 3/81, 84, En’am 6/89-90) Her kitapta bazı değişiklikler de yapmıştır. İbrahim aleyhisselam ile başlayan, erkeklerin sünnet edilmesi ile ilgili hüküm de (Tekvîn, 17/9-27) Kur’an’a alınmayarak hayırlısı ile nesh edilmiştir. Ayrıca her bir ümmeti, diğeri ile zorlu bir imtihandan geçirmek için onlara özel, bazı hükümler de konmuştur (Maide 5/48). Örneğin Mescid-i Haram, ilk günden beri kıble iken (Âl-i İmran 3/96) Süleyman aleyhisselam zamanında kıblenin, geçici olarak, Kudüs’teki Beytülmakdis’e çevrilmesinin sebebi budur (Bakara 2/143, Tevrat / I Krallar 8:28-30, II Tarihler 6/19-21). Bütün bunlardan dolayı Allah, ayetlerin büyük bir bölümünü misliyle, az bir kısmını da daha hayırlısı ile nesh etmiştir. Kur’an’da Ramazan orucunun, önceki ümmetler gibi tutulması emredildikten sonra bazı kolaylıklar getirilmesi (Bakara 2/183) daha hayırlısı ile neshe örnektir (Bakara 2/187). </w:t>
        <w:br/>
        <w:br/>
        <w:t>[2*] Önceki kitaplarda olduğu halde, ehl-i kitap tarafından gizlenen ayetlerin bir kısmı,  Kur’an’a alınarak misliyle veya daha hayırlısı ile nesh edilmiş, bir kısmı da alınmayarak unutturulmuştur (Maide 5/15, En’âm 6/91). Mesela bütün insanlar, Adem’in evladıdır (A’raf 7/26, 27, 31, 35, 172, İsra 17/70, Yasin 36/60) ve aynı ana babadan çoğalmıştır (Nisa 4/1, Hucurat 49/13). Bu sebeple başlangıçta kardeş evliliği bir zorunluluktur. Nuh aleyhisselamdan sonra herkes, ona emredilen şeriatten sorumlu tutulduğu için (Nisa 4/163, Nahl 16/101, Şûrâ 42/13) bu, Nuh aleyhisselam zamanından itibaren unutturulan hayırlısı ile nesihtir (Nisa 4/23). Önceki kitaplarda görülmediği halde Kur’an’da yer alan, hırsızın elinin kesilmesi ile ilgili hüküm de (Maide 5/39-40) bunun bir başka örneğidir.</w:t>
      </w:r>
    </w:p>
    <w:p>
      <w:r>
        <w:br w:type="page"/>
      </w:r>
    </w:p>
    <w:p>
      <w:r>
        <w:t>BAKARA - 107</w:t>
      </w:r>
    </w:p>
    <w:p>
      <w:r>
        <w:t>Meal:</w:t>
      </w:r>
    </w:p>
    <w:p>
      <w:r>
        <w:t>Bilmez misin ki göklerde ve yerde tüm yetkiler Allah’ındır! Allah ile aranıza girecek hiçbir veliniz /yakınınız[1*] ve yardımcınız yoktur![2*]</w:t>
        <w:br/>
        <w:br/>
        <w:br/>
        <w:br/>
        <w:br/>
        <w:br/>
        <w:t>[1*]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bunlar Allah’ın seviyesine çıkarılır ve tevbe edilmediği taktirde asla affedilmeyecek şirk günahına girilmiş olur (Bakara 2/257, Nisa 4/48, 116, A’raf 7/3, 30, Secde 32/4, Ahkaf 46/4-6).</w:t>
        <w:br/>
        <w:br/>
        <w:t>[2*] Âl-i İmran 3/189, Maide 5/40, 120, Tevbe 9/116, Nur 24/42, Furkan 25/2, Zümer 39/44, Şûrâ 42/49, Zuhruf 43/85, Casiye 45/27, Fetih 48/14, Hadid 57/2, 5, Buruc 85/9.</w:t>
      </w:r>
    </w:p>
    <w:p>
      <w:r>
        <w:br w:type="page"/>
      </w:r>
    </w:p>
    <w:p>
      <w:r>
        <w:t>BAKARA - 108</w:t>
      </w:r>
    </w:p>
    <w:p>
      <w:r>
        <w:t>Meal:</w:t>
      </w:r>
    </w:p>
    <w:p>
      <w:r>
        <w:t>Yoksa size gelen elçiden, daha önce Musa’dan talep edilene benzer bir talepte bulunmak mı istiyorsunuz?[*] Kim imanını kâfirlikle değiştirirse doğru yoldan çıkmış olur.</w:t>
        <w:br/>
        <w:br/>
        <w:br/>
        <w:br/>
        <w:br/>
        <w:br/>
        <w:t>[*] Bakara 2/55, Nisa 4/153.</w:t>
      </w:r>
    </w:p>
    <w:p>
      <w:r>
        <w:br w:type="page"/>
      </w:r>
    </w:p>
    <w:p>
      <w:r>
        <w:t>BAKARA - 109</w:t>
      </w:r>
    </w:p>
    <w:p>
      <w:r>
        <w:t>Meal:</w:t>
      </w:r>
    </w:p>
    <w:p>
      <w:r>
        <w:t>Ehl-i kitabın /kitaplarında uzman olanların çoğu, inanıp güvenmenizden sonra sizi kâfirler haline getirmeyi çok ister.[1*] Bunu, gerçekler onlar için bütün açıklığı ile ortaya çıktıktan sonra, kendilerinde oluşan kıskançlıktan dolayı yaparlar. Allah emrini verinceye kadar onlara göz yumun ve yeni bir sayfa açın.[2*] Şüphesiz Allah her şeye bir ölçü koyar.</w:t>
        <w:br/>
        <w:br/>
        <w:br/>
        <w:br/>
        <w:br/>
        <w:br/>
        <w:t>[1*] Âl-i İmran 3/69, 99-100.</w:t>
        <w:br/>
        <w:br/>
        <w:t>[2*] Âl-i İmran 3/186, Maide 5/13. Kur’ân-ı Kerîm’de suçların bağışlanması anlamında afv (عفو), safh (صفح) ve mağfiret (مغفرة) olmak üzere üç ayrı kelime kullanılır. Bunlardan afv (عفو) kelimesinin sözlükteki temel iki anlamından biri, bir şeyi terk etmektir (Mekâyisü’l-lüğa). Bu anlamdan ve ilgili ayetlerden hareketle “afv”, yapılan kötü işleri görmezlikten gelmektir. Bir kişinin günahından yüz çevirme anlamına gelen safh da (Sıhah) yeni bir sayfa açmak anlamındadır. Mağfiretin anlamı ise örtmektir (Sıhah, Mekâyisü’l-lüğa). Dolayısıyla ilgili ayetlerde geçen suç ve günahları mağfiret etmek, onları örtüp bağışlamak anlamındadır.</w:t>
      </w:r>
    </w:p>
    <w:p>
      <w:r>
        <w:br w:type="page"/>
      </w:r>
    </w:p>
    <w:p>
      <w:r>
        <w:t>BAKARA - 110</w:t>
      </w:r>
    </w:p>
    <w:p>
      <w:r>
        <w:t>Meal:</w:t>
      </w:r>
    </w:p>
    <w:p>
      <w:r>
        <w:t>Namazı düzgün ve sürekli kılın, zekâtı da verin.[1*] Kendiniz için şimdiden her ne hayır yaparsanız onu Allah katında bulursunuz.[2*] Şüphesiz Allah, yaptığınız her şeyi daima görür.</w:t>
        <w:br/>
        <w:br/>
        <w:br/>
        <w:br/>
        <w:t>[1*] Nur 24/56, İbrahim 14/31, Hac 22/78.</w:t>
        <w:br/>
        <w:br/>
        <w:t>[2*] Âl-i İmran 3/30, Zilzal 99/7.</w:t>
      </w:r>
    </w:p>
    <w:p>
      <w:r>
        <w:br w:type="page"/>
      </w:r>
    </w:p>
    <w:p>
      <w:r>
        <w:t>BAKARA - 111</w:t>
      </w:r>
    </w:p>
    <w:p>
      <w:r>
        <w:t>Meal:</w:t>
      </w:r>
    </w:p>
    <w:p>
      <w:r>
        <w:t>(Ehl-i kitap /kitaplarında uzman olanlar) dediler ki: “Yahudi veya Hristiyan olanlardan başkası cennete giremez.” Bu, kendilerini beklentiye sokan kurgularıdır. De ki: “Eğer doğru sözlü kimselerseniz kanıtınızı getirin!”[*]</w:t>
        <w:br/>
        <w:br/>
        <w:br/>
        <w:br/>
        <w:br/>
        <w:br/>
        <w:t>[*] Bakara 2/135, Nisa 4/123.</w:t>
      </w:r>
    </w:p>
    <w:p>
      <w:r>
        <w:br w:type="page"/>
      </w:r>
    </w:p>
    <w:p>
      <w:r>
        <w:t>BAKARA - 112</w:t>
      </w:r>
    </w:p>
    <w:p>
      <w:r>
        <w:t>Meal:</w:t>
      </w:r>
    </w:p>
    <w:p>
      <w:r>
        <w:t>Hayır! Kim güzel davranarak kendini Allah’a tam teslim ederse alacağı ödül Rabbinin katındadır.[*] Onların üzerinde ne bir korku olur ne de üzülürler.</w:t>
        <w:br/>
        <w:br/>
        <w:br/>
        <w:br/>
        <w:br/>
        <w:br/>
        <w:br/>
        <w:br/>
        <w:t>[*] Nisa 4/124-125, Lokman 31/22.</w:t>
      </w:r>
    </w:p>
    <w:p>
      <w:r>
        <w:br w:type="page"/>
      </w:r>
    </w:p>
    <w:p>
      <w:r>
        <w:t>BAKARA - 113</w:t>
      </w:r>
    </w:p>
    <w:p>
      <w:r>
        <w:t>Meal:</w:t>
      </w:r>
    </w:p>
    <w:p>
      <w:r>
        <w:t>Yahudiler, “Hıristiyanların bir temeli yoktur” dediler; Hıristiyanlar da “Yahudilerin bir temeli yoktur” dediler. Halbuki onlar, kitaplarını bağlantılarıyla birlikte okurlar. (Kitab’ı) Bilmeyenler[1*] de bunların sözlerine denk şeyler söylediler. Allah kıyamet /mezardan kalkış günü, ihtilafa düştükleri konu hakkında aralarında hüküm verecektir.[2*]</w:t>
        <w:br/>
        <w:br/>
        <w:br/>
        <w:br/>
        <w:t>[1*] Bakara 2/78.</w:t>
        <w:br/>
        <w:br/>
        <w:t>[2*] Casiye 45/17.</w:t>
      </w:r>
    </w:p>
    <w:p>
      <w:r>
        <w:br w:type="page"/>
      </w:r>
    </w:p>
    <w:p>
      <w:r>
        <w:t>BAKARA - 114</w:t>
      </w:r>
    </w:p>
    <w:p>
      <w:r>
        <w:t>Meal:</w:t>
      </w:r>
    </w:p>
    <w:p>
      <w:r>
        <w:t>Allah’ın mescitlerinde, onun adının anılmasını engelleyen ve oraları harap etmeye çalışanın yaptığından daha büyük yanlışı kim yapabilir?[*] Onlar korkuya kapılmadan oralara giremezler. Onların hak ettiği, bu dünyada rezil olmak, ahirette ise büyük bir azaptır.</w:t>
        <w:br/>
        <w:br/>
        <w:br/>
        <w:br/>
        <w:br/>
        <w:br/>
        <w:t>[*] Bakara 2/217, Hac 22/25.</w:t>
      </w:r>
    </w:p>
    <w:p>
      <w:r>
        <w:br w:type="page"/>
      </w:r>
    </w:p>
    <w:p>
      <w:r>
        <w:t>BAKARA - 115</w:t>
      </w:r>
    </w:p>
    <w:p>
      <w:r>
        <w:t>Meal:</w:t>
      </w:r>
    </w:p>
    <w:p>
      <w:r>
        <w:t>Doğu da batı da Allah’ındır. Ne tarafa yönelirseniz yönelin, Allah oradadır.[*] Allah, imkânları geniş olan ve daima bilendir.</w:t>
        <w:br/>
        <w:br/>
        <w:br/>
        <w:br/>
        <w:br/>
        <w:br/>
        <w:br/>
        <w:br/>
        <w:t>[*] Bakara 2/142, Müzzemmil 73/9.</w:t>
      </w:r>
    </w:p>
    <w:p>
      <w:r>
        <w:br w:type="page"/>
      </w:r>
    </w:p>
    <w:p>
      <w:r>
        <w:t>BAKARA - 116</w:t>
      </w:r>
    </w:p>
    <w:p>
      <w:r>
        <w:t>Meal:</w:t>
      </w:r>
    </w:p>
    <w:p>
      <w:r>
        <w:t>“Allah çocuk edindi!” dediler. Bu ona yakıştırılamaz![*] Göklerde ve yerde olan her şey zaten onundur, hepsi ona içtenlikle boyun eğer.</w:t>
        <w:br/>
        <w:br/>
        <w:br/>
        <w:br/>
        <w:br/>
        <w:br/>
        <w:t>[*] Yunus 10/68, Kehf 18/4, Meryem 19/88-93, Enbiya 21/26, Saffat 37/151-152, Zümer 39/4, Zuhruf 43/81-82.</w:t>
      </w:r>
    </w:p>
    <w:p>
      <w:r>
        <w:br w:type="page"/>
      </w:r>
    </w:p>
    <w:p>
      <w:r>
        <w:t>BAKARA - 117</w:t>
      </w:r>
    </w:p>
    <w:p>
      <w:r>
        <w:t>Meal:</w:t>
      </w:r>
    </w:p>
    <w:p>
      <w:r>
        <w:t>O, gökleri ve yeri örneksiz yaratandır. Bir şeyin olmasına karar verdi mi onun için sadece “Ol!” der, o şey oluşur.[*]</w:t>
        <w:br/>
        <w:br/>
        <w:br/>
        <w:br/>
        <w:br/>
        <w:br/>
        <w:t>[*] Nahl 16/40,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BAKARA - 118</w:t>
      </w:r>
    </w:p>
    <w:p>
      <w:r>
        <w:t>Meal:</w:t>
      </w:r>
    </w:p>
    <w:p>
      <w:r>
        <w:t>(Kitab’ı) Bilmeyenler: “Allah bizimle de konuşsa veya bize de bir ayet gelse ya!” dediler.[*] Onlardan öncekiler de onların sözlerine denk şeyler söylediler. Kalpleri birbirine benzedi. Biz ayetleri, inancı kesin olan bir toplum için açık açık anlattık.</w:t>
        <w:br/>
        <w:br/>
        <w:br/>
        <w:br/>
        <w:br/>
        <w:br/>
        <w:t>[*] En’am 6/124.</w:t>
      </w:r>
    </w:p>
    <w:p>
      <w:r>
        <w:br w:type="page"/>
      </w:r>
    </w:p>
    <w:p>
      <w:r>
        <w:t>BAKARA - 119</w:t>
      </w:r>
    </w:p>
    <w:p>
      <w:r>
        <w:t>Meal:</w:t>
      </w:r>
    </w:p>
    <w:p>
      <w:r>
        <w:t>Biz seni, bu gerçekle (Kur’an ile) müjdeleyen ve uyaran bir elçi olarak gönderdik.[1*] Sen yakıcı ateşin ahalisinden sorumlu tutulmayacaksın.[2*]</w:t>
        <w:br/>
        <w:br/>
        <w:br/>
        <w:br/>
        <w:br/>
        <w:br/>
        <w:t>[1*] Hud 11/1-2, Sebe 34/28, Fatır 35/24.</w:t>
        <w:br/>
        <w:br/>
        <w:t>[2*] Yunus 10/41, Sebe 34/25.</w:t>
      </w:r>
    </w:p>
    <w:p>
      <w:r>
        <w:br w:type="page"/>
      </w:r>
    </w:p>
    <w:p>
      <w:r>
        <w:t>BAKARA - 120</w:t>
      </w:r>
    </w:p>
    <w:p>
      <w:r>
        <w:t>Meal:</w:t>
      </w:r>
    </w:p>
    <w:p>
      <w:r>
        <w:t>Dini yaşama biçimlerine[1*] uymadıkça Yahudisi de Hristiyanı da senden asla razı olmaz. De ki: “Doğru yol Allah’ın gösterdiği yoldur.”[2*] Sana bu bilgi geldikten sonra tutar da onların arzularına uyarsan Allah senin velin/ yakının da olmaz yardımcın da.[3*]</w:t>
        <w:br/>
        <w:br/>
        <w:br/>
        <w:br/>
        <w:br/>
        <w:br/>
        <w:br/>
        <w:br/>
        <w:t xml:space="preserve">[1*] ‘“Dini yaşama biçimi” anlamı verdiğimiz “millet (ملة)” kelimesine genellikle ‘din’ anlamı verilir. Halbuki Kur’an’da “Allah’ın dini” ifadesi olduğu halde “Allah’ın milleti” ifadesi yoktur. Bu kelime İbrahim, İshak ve Yakup aleyhisselama nispetle kullanıldığı gibi (Bakara 2/130, Yusuf 12/38) kâfirlere nispetle de kullanılmıştır (Yusuf 12/37). Muhammed aleyhisselam dahil bütün müminlere verilen, “İbrahim’in milletine uyma” emri, bu kelimenin, “din” değil “dini yaşama biçimi” anlamında olduğunun en açık delilidir (Nisa 4/125, Nahl 16/123). </w:t>
        <w:br/>
        <w:br/>
        <w:t>[2*] Âl-i İmran 3/73, En’am 6/71.</w:t>
        <w:br/>
        <w:br/>
        <w:t>[3*] Bakara 2/145, Ra’d 13/37.</w:t>
      </w:r>
    </w:p>
    <w:p>
      <w:r>
        <w:br w:type="page"/>
      </w:r>
    </w:p>
    <w:p>
      <w:r>
        <w:t>BAKARA - 121</w:t>
      </w:r>
    </w:p>
    <w:p>
      <w:r>
        <w:t>Meal:</w:t>
      </w:r>
    </w:p>
    <w:p>
      <w:r>
        <w:t>Kendilerine kitap verdiklerimizden, kitaplarını (Kur’an ile) bağlantı kurarak gerektiği gibi okuyanlar[1*] var ya, işte onlar, Kur’an’a da inanıp güvenirler.[2*] Kim onu görmezlikte direnirse işte onlar kaybedenlerdir.</w:t>
        <w:br/>
        <w:br/>
        <w:br/>
        <w:br/>
        <w:br/>
        <w:br/>
        <w:t>[1*] Tilavet, birden çok şeyin, aralarına farklı türden bir şey karışmayacak şekilde peş peşe sıralanmasıdır (Müfredât). “Gerektiği gibi tilavet” ise kitabı doğru anlamak için bağlantılı ayetleri birlikte okumaktır. Kur’an ayetlerini bağlantılarıyla okumak tilavet olduğu gibi onları, Allah’ın diğer kitaplarındaki ayetlerle bağlantılı olarak okumak da tilavettir. Bu metoda göre okuma yapan ehlikitap da gelecek son kitaba inanma yükümlülüğünü kendi elindeki kitapta bulur ve Kur’an ile ilişkisini kurarak onun da Allah’ın ayetlerinden oluştuğunu anlar.</w:t>
        <w:br/>
        <w:br/>
        <w:t>[2*] Mâide 5/83-85, Ra’d 13/36, Kasas 28/52, Ankebut 29/47.</w:t>
      </w:r>
    </w:p>
    <w:p>
      <w:r>
        <w:br w:type="page"/>
      </w:r>
    </w:p>
    <w:p>
      <w:r>
        <w:t>BAKARA - 122</w:t>
      </w:r>
    </w:p>
    <w:p>
      <w:r>
        <w:t>Meal:</w:t>
      </w:r>
    </w:p>
    <w:p>
      <w:r>
        <w:t>Ey İsrailoğulları! Size verdiğim nimetleri ve sizi çağdaşlarınıza üstün kıldığımı hatırlayın![*]</w:t>
        <w:br/>
        <w:br/>
        <w:br/>
        <w:br/>
        <w:t>[*] Bakara 2/40, 47; Casiye 45/16-17.</w:t>
      </w:r>
    </w:p>
    <w:p>
      <w:r>
        <w:br w:type="page"/>
      </w:r>
    </w:p>
    <w:p>
      <w:r>
        <w:t>BAKARA - 123</w:t>
      </w:r>
    </w:p>
    <w:p>
      <w:r>
        <w:t>Meal:</w:t>
      </w:r>
    </w:p>
    <w:p>
      <w:r>
        <w:t>Kimsenin kimseden bir şeyi savamayacağı, kimseden bir bedelin kabul edilmeyeceği, şefaatin kimseye fayda vermeyeceği ve hiç kimseye yardım edilmeyeceği bir gün konusunda yanlış yapmaktan sakının![*]</w:t>
        <w:br/>
        <w:br/>
        <w:br/>
        <w:br/>
        <w:br/>
        <w:br/>
        <w:br/>
        <w:br/>
        <w:t>[*] Bakara 2/48.</w:t>
      </w:r>
    </w:p>
    <w:p>
      <w:r>
        <w:br w:type="page"/>
      </w:r>
    </w:p>
    <w:p>
      <w:r>
        <w:t>BAKARA - 124</w:t>
      </w:r>
    </w:p>
    <w:p>
      <w:r>
        <w:t>Meal:</w:t>
      </w:r>
    </w:p>
    <w:p>
      <w:r>
        <w:t>Bir zamanlar Rabbi, İbrahim’i birtakım yükümlülüklerle[1*] yıpratıcı imtihanlardan geçirmiş, o da onları tam olarak başarmıştı. Rabbi ona: “Ben seni insanlara önder yapacağım!” dedi. O “Soyumdan da olsun!”[2*] deyince, “(Olur, ama) yanlış yapanlar, sözümün kapsamına girmez.” dedi.[3*]</w:t>
        <w:br/>
        <w:br/>
        <w:br/>
        <w:br/>
        <w:br/>
        <w:br/>
        <w:br/>
        <w:br/>
        <w:t>[1*] Kur’an’da geçen “kelime” ve “kelimat” ifadeleri bir cümleyi (Tevbe 9/74, Kehf 18/5, Mu’minûn 23/100) veya vahyi (En’am 6/150, A’raf 7/158, Kehf 18/27) gösterir. Allah’ın nebilere ulaştırdığı sözler,  ancak onlara yaptığı vahiy olduğu için (Şura 42/51) İbrahim aleyhisselamı imtihan ettigi kelimeler, ona verdiği emir ve yasakları içeren vahiylerdir (Nahl 16/121, Saffat 37/102-106).</w:t>
        <w:br/>
        <w:br/>
        <w:t>[2*] Her müslüman, kendinin ve evladının, müttakilere imam yani önder olması için dua etmelidir (Furkan 25/74). Bunun için dua yetmez, gereğini yapmak da icab eder (Bakara 2/200-202).</w:t>
        <w:br/>
        <w:br/>
        <w:t>[3*] Maide 5/45, Saffat 37/113, Hadid 57/26.</w:t>
      </w:r>
    </w:p>
    <w:p>
      <w:r>
        <w:br w:type="page"/>
      </w:r>
    </w:p>
    <w:p>
      <w:r>
        <w:t>BAKARA - 125</w:t>
      </w:r>
    </w:p>
    <w:p>
      <w:r>
        <w:t>Meal:</w:t>
      </w:r>
    </w:p>
    <w:p>
      <w:r>
        <w:t>O Beyt’i[1*] insanların sevap kazanacağı ve güvende olacağı bir yer yaptık. Siz makam-ı İbrahim’i /İbrahim’in ibadet için bulunduğu yerleri,[2*] ibadet yeri edinin. İbrahim ile İsmail’e “tavaf[3*] edenler, itikâfta[4*] bulunanlar, rükû ve secde edenler /namaz kılanlar için Beyt’imi tertemiz  tutun!” diye sorumluluk yükledik.[5*]</w:t>
        <w:br/>
        <w:br/>
        <w:br/>
        <w:br/>
        <w:br/>
        <w:br/>
        <w:br/>
        <w:br/>
        <w:t xml:space="preserve">[1*] Arap dilinde beyt, gece kalınabilecek yerdir (Müfredât). “İnsanlar için kurulan ilk Beyt, Bekke’dedir” (Al-i İmran 3/96). “Bir yolunu bulanların o Beyt’te hac yapması, Allah’ın insanlar üzerindeki hakkıdır.” (Al-i İmran 3/97). Bekke, ekin bitmeyen bir vadidir (İbrâhîm 14/37) Tevrat’ta oraya Bekke Vadisi denir (Mezmurlar 84:4-7).Bekke Vadisini içinde barındıran şehrin adı Mekke’dir. Batı sınırı, 17 km uzağındaki Hudeybiye’ye kadar uzanır (Fetih 48/24). Mekke için Mescid-i Haram ifadesi de kullanılır (Tevbe 9/7). Kâbe’ye de beyt denir (Bakara 2/127, Maide 5/2, 97). Mekke, Allah tarafından güvenli hale getirilmiş ve dünyanın her yerinden her türlü ürünün insanlara ulaştırılabileceği özellikte kılınmıştır (Bakara 2/125-126).  İbrahim aleyhisselam, oğlu İsmail ile birlikte Kâbe’yi, eski temelleri üzerine yeniden bina ettikten sonra Allah ona, hac ve umre ibadetlerinin yapıldığı yerleri göstermiş (Bakara 2/128, 158, 196) ve o yerlere Makam-ı İbrahim adını vermiştir (Âl-i İmran 3/97). Hac ibadeti Arafat, Müzdelife, Mina, Kâbe, Safa ve Merve’de yapılır. </w:t>
        <w:br/>
        <w:br/>
        <w:br/>
        <w:br/>
        <w:t>[2*] Makam (مقام) kelimesine, yerine göre tekil yerine göre çoğul anlam verilir. İbrahim aleyhisselam: “(Rabbimiz) Bize hac ve umre ibadetlerini yapacağımız yerleri göster” (Bakara 2/128) diye dua etmiş ve ibadetini, gösterilen yerlerde yapmıştı. Öyleyse ‘Makam-ı İbrahim, hac ibadetinin yapıldığı Arafat, Müzdelife, Şeytan taşlama yerleri, Safa, Merve ve Kâbe’dir (Hac 22/27-30).</w:t>
        <w:br/>
        <w:br/>
        <w:t>[3*] Tavaf, bir şeyin çevresini dolaşmaktır (Müfredat). İbrahim aleyhisselamın ibadetini yaptığı yerlerdeki tavaf, Kâbe’yi tavaf ile birlikte hac ve umre ibadetleri sırasında dolaşılması gereken bütün yerleri kapsar (Bakara 2/158, Âl-i İmran 3/96-97).</w:t>
        <w:br/>
        <w:br/>
        <w:t>[4*] Bakara 2/187. İtikâf, Allah’a yakın olma niyetiyle kendini bir mescide /camiye kapama anlamına gelir (Müfredat).</w:t>
        <w:br/>
        <w:br/>
        <w:t>[5*] Hac 22/26.</w:t>
      </w:r>
    </w:p>
    <w:p>
      <w:r>
        <w:br w:type="page"/>
      </w:r>
    </w:p>
    <w:p>
      <w:r>
        <w:t>BAKARA - 126</w:t>
      </w:r>
    </w:p>
    <w:p>
      <w:r>
        <w:t>Meal:</w:t>
      </w:r>
    </w:p>
    <w:p>
      <w:r>
        <w:t>Bir gün İbrahim şöyle dedi: “Rabbim, burayı güvenli bir belde yap! Buranın halkından Allah’a ve ahiret gününe inananları her üründen rızıklandır!”[1*] Allah ise şöyle dedi: “Kafirlik edeni de az bir süre nimetlerden yararlandırırım ama daha sonra onu ateş azabına mahkûm ederim.[2*] Ne kötü hale gelmektir o!”</w:t>
        <w:br/>
        <w:br/>
        <w:br/>
        <w:br/>
        <w:br/>
        <w:br/>
        <w:t>[1*] İbrahim 14/35-37.</w:t>
        <w:br/>
        <w:br/>
        <w:t>[2*] Âl-i İmran 3/178, Lokman 31/24.</w:t>
      </w:r>
    </w:p>
    <w:p>
      <w:r>
        <w:br w:type="page"/>
      </w:r>
    </w:p>
    <w:p>
      <w:r>
        <w:t>BAKARA - 127</w:t>
      </w:r>
    </w:p>
    <w:p>
      <w:r>
        <w:t>Meal:</w:t>
      </w:r>
    </w:p>
    <w:p>
      <w:r>
        <w:t>İbrahim ile İsmail, Kâbe’nin temellerini[*] yükselttikleri sırada şöyle yalvardılar: “Rabbimiz, bunu bizden kabul et, daima dinleyen ve her şeyi bilen sensin!”</w:t>
        <w:br/>
        <w:br/>
        <w:br/>
        <w:br/>
        <w:t>[*] Hac 22/26.</w:t>
      </w:r>
    </w:p>
    <w:p>
      <w:r>
        <w:br w:type="page"/>
      </w:r>
    </w:p>
    <w:p>
      <w:r>
        <w:t>BAKARA - 128</w:t>
      </w:r>
    </w:p>
    <w:p>
      <w:r>
        <w:t>Meal:</w:t>
      </w:r>
    </w:p>
    <w:p>
      <w:r>
        <w:t>“Rabbimiz! İkimizi de sana teslim olmuş kişiler yap, soyumuzdan gelenlerden de sana teslim olmuş bir topluluk oluştur![1*] Bize menâsikimizi/ hac ve umre ibadetlerini yapacağımız yerleri göster[2*] ve tövbemizi /dönüşümüzü kabul et! Tövbeleri çokça kabul eden ve ikramı bol olan sensin!”</w:t>
        <w:br/>
        <w:br/>
        <w:br/>
        <w:br/>
        <w:t>[1*] İbrahim 14/40, Furkan 25/74.</w:t>
        <w:br/>
        <w:br/>
        <w:t>[2*] İbrahim aleyhisselamın “menâsikimizi bize göster” sözünden, hac ve umre ibadetinin yapıldığı yerlerin daha önce bilindiği ama kaybolduğu anlaşılır. Kaybolma Nuh tufanında olmalıdır. (Bkz. Taberî, Âl-i İmran 3/96 ile ilgili açıklama.)</w:t>
      </w:r>
    </w:p>
    <w:p>
      <w:r>
        <w:br w:type="page"/>
      </w:r>
    </w:p>
    <w:p>
      <w:r>
        <w:t>BAKARA - 129</w:t>
      </w:r>
    </w:p>
    <w:p>
      <w:r>
        <w:t>Meal:</w:t>
      </w:r>
    </w:p>
    <w:p>
      <w:r>
        <w:t>“Rabbimiz! Onlara (Mekkelilere) kendi içlerinden bir elçi çıkar[1*] da senin ayetlerini onlara, bağlantılarıyla birlikte[2*] okusun, kitabı ve hikmeti[3*] öğretsin ve onları geliştirsin. Daima üstün olan ve bütün kararları doğru olan sensin!”</w:t>
        <w:br/>
        <w:br/>
        <w:br/>
        <w:br/>
        <w:t>[1*] İbrahim aleyhisselamın oğlu İsmail aleyhisselamın soyundan gelen tek nebi, Muhammed aleyhisselamdır (Bakara 2/151, Âl- İmran 3/164, Cuma 62/2).</w:t>
        <w:br/>
        <w:br/>
        <w:t xml:space="preserve">[2*] Tilavet için bkz. Bakara 2/44 dipnotu. </w:t>
        <w:br/>
        <w:br/>
        <w:t>[3*] Hikmet, doğru hükümdür. Allah’ın indirdiği ve yarattığı ayetlerden hareketle doğru hükme ulaşma yöntemine de hikmet denir. Allah’ın kitabındaki hikmete ulaşma yöntemi, o kitabın içinde anlatılmıştır (Bakara 2/169, Âl-i İmran 3/7, A’raf 7/52, Hûd 11/1-2, Zümer 39/23, Fussilet 41/3).Bu ayet, hikmetin öğrenilebilen bir şey olduğunu göstermektedir. Kur’ân’dan doğru hükümler çıkarma yöntemini Nebîmiz’e Allah öğretmiş (Nisa 4/113), o da ümmetine, uygulamalı olarak göstermiştir.</w:t>
      </w:r>
    </w:p>
    <w:p>
      <w:r>
        <w:br w:type="page"/>
      </w:r>
    </w:p>
    <w:p>
      <w:r>
        <w:t>BAKARA - 130</w:t>
      </w:r>
    </w:p>
    <w:p>
      <w:r>
        <w:t>Meal:</w:t>
      </w:r>
    </w:p>
    <w:p>
      <w:r>
        <w:t>Kendini küçük düşürenden başka kim, İbrahim’in dini yaşama biçimine[1*] kayıtsız kalabilir! Biz onu dünyada seçkin kıldık. O, ahirette de iyiler arasında olacaktır.[2*]</w:t>
        <w:br/>
        <w:br/>
        <w:br/>
        <w:br/>
        <w:br/>
        <w:br/>
        <w:br/>
        <w:br/>
        <w:br/>
        <w:br/>
        <w:t>[1*] ‘Millet’ kelimesine “dini yaşama biçimi” anlamı verilmesi ile ilgili olarak Bakara 2/120. âyetin dipnotuna bkz.</w:t>
        <w:br/>
        <w:br/>
        <w:t>[2*] Nahl 16/122, Ankebut 29/27.</w:t>
      </w:r>
    </w:p>
    <w:p>
      <w:r>
        <w:br w:type="page"/>
      </w:r>
    </w:p>
    <w:p>
      <w:r>
        <w:t>BAKARA - 131</w:t>
      </w:r>
    </w:p>
    <w:p>
      <w:r>
        <w:t>Meal:</w:t>
      </w:r>
    </w:p>
    <w:p>
      <w:r>
        <w:t>Rabbi ona “Teslim ol!” demiş, o da “Varlıkların Rabbine teslim oldum!” demişti.[*]</w:t>
        <w:br/>
        <w:br/>
        <w:br/>
        <w:br/>
        <w:t>[*] En’am 6/79, Nahl 16/120-123.</w:t>
      </w:r>
    </w:p>
    <w:p>
      <w:r>
        <w:br w:type="page"/>
      </w:r>
    </w:p>
    <w:p>
      <w:r>
        <w:t>BAKARA - 132</w:t>
      </w:r>
    </w:p>
    <w:p>
      <w:r>
        <w:t>Meal:</w:t>
      </w:r>
    </w:p>
    <w:p>
      <w:r>
        <w:t>İbrahim bunu evlatlarına da vasiyet etti. Yakup da öyle yaptı. Şöyle dediler: “Evlatlarım! Allah sizin için bu dini seçti.[1*] Son nefesinize kadar Allah’a teslim olarak yaşayın!”[2*]</w:t>
        <w:br/>
        <w:br/>
        <w:br/>
        <w:br/>
        <w:br/>
        <w:br/>
        <w:t>[1*] Âl-i İmran 3/33-34.</w:t>
        <w:br/>
        <w:br/>
        <w:br/>
        <w:tab/>
        <w:t xml:space="preserve"> </w:t>
        <w:br/>
        <w:br/>
        <w:br/>
        <w:t>[2*] İnsan ne zaman öleceğini bilemeyeceği için sürekli müslüman olarak yani Allah’a tam teslim olmuş halde yaşamalıdır (Âl-i İmran 3/102, Yusuf 12/101).</w:t>
      </w:r>
    </w:p>
    <w:p>
      <w:r>
        <w:br w:type="page"/>
      </w:r>
    </w:p>
    <w:p>
      <w:r>
        <w:t>BAKARA - 133</w:t>
      </w:r>
    </w:p>
    <w:p>
      <w:r>
        <w:t>Meal:</w:t>
      </w:r>
    </w:p>
    <w:p>
      <w:r>
        <w:t>Yoksa siz Yakup ölmek üzere iken orada mıydınız! O sırada evlatlarına, “Benim arkamdan kime kulluk edeceksiniz?” diye sordu. Onlar, “Senin ilahına, ataların İbrahim, İsmail ve İshak’ın ilahına yani tek ilaha kulluk edeceğiz. Biz, ona teslim olmuş kimseleriz!” dediler.[*]</w:t>
        <w:br/>
        <w:br/>
        <w:br/>
        <w:br/>
        <w:br/>
        <w:br/>
        <w:br/>
        <w:br/>
        <w:t>[*] Yusuf 12/38, Enbiya 21/72-73.</w:t>
      </w:r>
    </w:p>
    <w:p>
      <w:r>
        <w:br w:type="page"/>
      </w:r>
    </w:p>
    <w:p>
      <w:r>
        <w:t>BAKARA - 134</w:t>
      </w:r>
    </w:p>
    <w:p>
      <w:r>
        <w:t>Meal:</w:t>
      </w:r>
    </w:p>
    <w:p>
      <w:r>
        <w:t>Onlar gelip geçmiş bir topluluktur. Onların kazandıkları onlara, sizin kazandıklarınız size! Onların yaptıkları işler size sorulmayacaktır.[*]</w:t>
        <w:br/>
        <w:br/>
        <w:br/>
        <w:br/>
        <w:br/>
        <w:br/>
        <w:t>[*] Bakara 2/141.</w:t>
      </w:r>
    </w:p>
    <w:p>
      <w:r>
        <w:br w:type="page"/>
      </w:r>
    </w:p>
    <w:p>
      <w:r>
        <w:t>BAKARA - 135</w:t>
      </w:r>
    </w:p>
    <w:p>
      <w:r>
        <w:t>Meal:</w:t>
      </w:r>
    </w:p>
    <w:p>
      <w:r>
        <w:t>Dediler ki: “Yahudi veya Hristiyan olun ki doğru yolda olasınız”.[1*] De ki: “Hayır, İbrahim’in dini dosdoğru yaşama biçimine uyun! O, hiç müşriklerden olmadı.”[2*]</w:t>
        <w:br/>
        <w:br/>
        <w:br/>
        <w:br/>
        <w:br/>
        <w:br/>
        <w:t>[1*] Yahudiler, İsa'ya inanmayarak Tevrat’taki şu ayete uymamış ve müşrik olmuşlardır: "Bundan ötürü Rabbin kendisi size bir işaret verecek: İşte, bakire kız gebe kalıp bir oğul doğuracak; adı "Emanuel /Allah bizimledir" olacak." (Yeşeya 7:14). Hristiyanlar da Tevrat'ın "Benden başka ilahın olmayacak" (Çıkış 20:3) emrine rağmen İsa'yı ilahlaştırarak müşrik olmuşlardır. İncil’de de şöyle bir ifade vardır:  “En önemli (emir) şudur: ‘Dinle, ey İsrail! İlahımız Rab tek Rabdir. İlahın olan Rabbi bütün yüreğinle, bütün canınla, bütün aklınla ve bütün gücünle seveceksin’.” (Markos 12:29-30).</w:t>
        <w:br/>
        <w:br/>
        <w:t>[2*] Âl-i İmran 3/67, Nisa 4/125, Nahl 16/120, 123.</w:t>
      </w:r>
    </w:p>
    <w:p>
      <w:r>
        <w:br w:type="page"/>
      </w:r>
    </w:p>
    <w:p>
      <w:r>
        <w:t>BAKARA - 136</w:t>
      </w:r>
    </w:p>
    <w:p>
      <w:r>
        <w:t>Meal:</w:t>
      </w:r>
    </w:p>
    <w:p>
      <w:r>
        <w:t>Şöyle deyin: Biz Allah’a inanıp güvendik; bize indirilene, İbrahim’e, İsmail’e, İshak’a, Yakub’a[1*] ve torunlarına[2*] indirilene, Musa’ya ve İsa’ya verilmiş olana, Rableri tarafından bütün nebilere verilenlere[3*] inandık. Onlardan birini diğerinden ayırmayız.[4*] Biz sadece Allah’a teslim olmuş kimseleriz.</w:t>
        <w:br/>
        <w:br/>
        <w:br/>
        <w:br/>
        <w:t xml:space="preserve">[1*] Ayette geçen “İbrahim, İsmail, İshak ve Yakup” ifadeleri, Kur’an’ın Tevrat’ı tasdiki açısından önemlidir; çünkü Allah Musa aleyhisselama şu emri vermiştir: "İsrailliler'e de ki, 'Beni size atalarınız İbrahim'in, İshak'ın, Yakup'un Tanrısı gönderdi” (Çıkış 3:15). Tevrat’ta, İsmail ifadesinin geçmemesi ise İsmail’in onların değil Muhammed aleyhisselamın atası olmasından dolayıdır. </w:t>
        <w:br/>
        <w:br/>
        <w:t xml:space="preserve">[2*] Yakup aleyhisselamın on iki oğluna ve onların soyundan gelenlere esbât denir. Ayetlere göre esbât içinden nebi olanlara da kitap indirilmiştir (Bakara 2/136,140; Âl-i İmrân 3/84; Nisâ 4/163). Bunlardan İsa aleyhisselama İncil verildiği için (Mâide 5/46) Tevrat, Musa’dan İsa’ya kadar İsrailoğullarının nebilerine verilmiş kitapların toplamından ibarettir. O nebiler, Tevrat ile hüküm verirlerdi (Mâide 5/44). </w:t>
        <w:br/>
        <w:br/>
        <w:t xml:space="preserve">[3*] Bütün nebilere, kitap ile birlikte hikmet de verilmiştir (Âl-i İmran 3/81, En’âm 6/89). </w:t>
        <w:br/>
        <w:br/>
        <w:t>[4*] Ayette geçen “Onlardan hiçbirini diğerinden ayırmayız” ifadesi, ayrım yapmaksızın tüm nebilere ve onlara indirilen /verilen tüm kitaplara inanmayı gerektirir. Onlardan bazısına inanıp bazısına inanmamak Allah’ın istediği şekilde bir iman olmaz (Nisâ 4/150-152). Hem bu ayete hem de Bakara 213,  Âl-i İmrân 81, 84 ve En’âm 6/83-89. ayetlerde tüm nebilere kitap verildiği bildirilmiştir.</w:t>
      </w:r>
    </w:p>
    <w:p>
      <w:r>
        <w:br w:type="page"/>
      </w:r>
    </w:p>
    <w:p>
      <w:r>
        <w:t>BAKARA - 137</w:t>
      </w:r>
    </w:p>
    <w:p>
      <w:r>
        <w:t>Meal:</w:t>
      </w:r>
    </w:p>
    <w:p>
      <w:r>
        <w:t xml:space="preserve">Eğer onlar da sizin inandığınız gibi inanırlarsa doğru yola girmiş olurlar. Ama yüz çevirirlerse kesinlikle ayrı yoldadırlar.[1*] Onlara karşı Allah sana yetecektir.[2*] O, daima dinleyen ve her şeyi bilendir. </w:t>
        <w:br/>
        <w:br/>
        <w:br/>
        <w:br/>
        <w:br/>
        <w:br/>
        <w:br/>
        <w:br/>
        <w:t xml:space="preserve">[1*] Şikak (شقاق) kelimesi, bir şeyde oluşan yarık ve bir şeyi yarma anlamındaki şakk (شَقّ) kökünden türemiştir; kişinin, arkadaşının durduğu taraftan farklı bir tarafta durmasını ifade eder (Mekayis, Müfredat, Lisan’ul Arab). Bu kökten türeyen kelimeler Kur'an’da, daha çok, inanç farklılığı (Bakara 2/137, Hûd 11/89), haktan uzaklaşma (Bakara 2/176, Hac 22/53, Sad 38/2, Fussilet 41/52) ve Allah’ın gösterdiği yoldan başka bir yola girme anlamında kullanılmıştır (Nisa 4/115; Enfâl 8/13). </w:t>
        <w:br/>
        <w:br/>
        <w:t>[2*] Hicr 15/95, Zümer 39/36.</w:t>
      </w:r>
    </w:p>
    <w:p>
      <w:r>
        <w:br w:type="page"/>
      </w:r>
    </w:p>
    <w:p>
      <w:r>
        <w:t>BAKARA - 138</w:t>
      </w:r>
    </w:p>
    <w:p>
      <w:r>
        <w:t>Meal:</w:t>
      </w:r>
    </w:p>
    <w:p>
      <w:r>
        <w:t>“Siz, Allah’ın boyası ile boyanın![*] Kimin boyası Allah’ın boyasından daha güzel olabilir! (Şöyle deyin:) Biz yalnız ona kulluk edenleriz.”</w:t>
        <w:br/>
        <w:br/>
        <w:br/>
        <w:br/>
        <w:br/>
        <w:br/>
        <w:t>[*] Allah’ın boyası, yarattığı her şeyi güzel ve değerli kılan kanun ve kurallar bütünüdür. Bunlara fıtrat denir. Rum 30/30’a göre din fıtrattır. Bu dine giren, Allah'ın boyasıyla boyanmış ve rengini belli etmiş olur. Bu boya insanı hem güzelleştirir hem de koruma altına alır (Âl-i İmran 3/83, Nisa 4/125).</w:t>
      </w:r>
    </w:p>
    <w:p>
      <w:r>
        <w:br w:type="page"/>
      </w:r>
    </w:p>
    <w:p>
      <w:r>
        <w:t>BAKARA - 139</w:t>
      </w:r>
    </w:p>
    <w:p>
      <w:r>
        <w:t>Meal:</w:t>
      </w:r>
    </w:p>
    <w:p>
      <w:r>
        <w:t>De ki: “Bizimle Allah hakkında mı tartışıyorsunuz?[1*] Oysa o, bizim Rabbimiz olduğu gibi sizin de Rabbinizdir. Bizim yaptıklarımız bize, sizin yaptıklarınız da sizedir.[2*] Biz ona içten bağlı kimseleriz.”</w:t>
        <w:br/>
        <w:br/>
        <w:br/>
        <w:br/>
        <w:br/>
        <w:br/>
        <w:br/>
        <w:br/>
        <w:br/>
        <w:br/>
        <w:br/>
        <w:br/>
        <w:t>[1*] Âl-i İmran 3/20, Şûrâ 42/15-16.</w:t>
        <w:br/>
        <w:br/>
        <w:t>[2*] Yunus 10/41, Kasas 28/55.</w:t>
      </w:r>
    </w:p>
    <w:p>
      <w:r>
        <w:br w:type="page"/>
      </w:r>
    </w:p>
    <w:p>
      <w:r>
        <w:t>BAKARA - 140</w:t>
      </w:r>
    </w:p>
    <w:p>
      <w:r>
        <w:t>Meal:</w:t>
      </w:r>
    </w:p>
    <w:p>
      <w:r>
        <w:t>Yoksa İbrahim, İsmail, İshak, Yakup ve torunlarının Yahudi veya Hristiyan olduklarını mı söylüyorsunuz?[1*] De ki: “Siz mi iyi bilirsiniz, yoksa Allah mı?” Allah’tan gelen bir bilgiye şahit olup da onu gizleyenden daha büyük yanlışı yapan kimdir?[2*] Allah, yaptıklarınızdan habersiz değildir.</w:t>
        <w:br/>
        <w:br/>
        <w:br/>
        <w:br/>
        <w:br/>
        <w:br/>
        <w:br/>
        <w:br/>
        <w:t>[1*] Âl-i İmran 3/65-67, Enbiya 21/72-73.</w:t>
        <w:br/>
        <w:br/>
        <w:br/>
        <w:t>[2*] Yahudi ve Hristiyanların gizlediği bilgiler, Tevrat’ta ve İncil’de olanlardır (Bakara 2/159-162, Maide 5/15).</w:t>
      </w:r>
    </w:p>
    <w:p>
      <w:r>
        <w:br w:type="page"/>
      </w:r>
    </w:p>
    <w:p>
      <w:r>
        <w:t>BAKARA - 141</w:t>
      </w:r>
    </w:p>
    <w:p>
      <w:r>
        <w:t>Meal:</w:t>
      </w:r>
    </w:p>
    <w:p>
      <w:r>
        <w:t>Onlar gelip geçmiş bir topluluktur. Onların kazandıkları onlara, sizin kazandıklarınız size! Onların yaptıkları işler size sorulmayacaktır.[*]</w:t>
        <w:br/>
        <w:br/>
        <w:br/>
        <w:br/>
        <w:t>[*] Bakara 2/134.</w:t>
      </w:r>
    </w:p>
    <w:p>
      <w:r>
        <w:br w:type="page"/>
      </w:r>
    </w:p>
    <w:p>
      <w:r>
        <w:t>BAKARA - 142</w:t>
      </w:r>
    </w:p>
    <w:p>
      <w:r>
        <w:t>Meal:</w:t>
      </w:r>
    </w:p>
    <w:p>
      <w:r>
        <w:t>Bu insanlardan akılsızlık edenler[1*] şöyle diyeceklerdir: “Bunları yönelmekte oldukları kıbleden (Kudüs’ten) çeviren nedir ki!” De ki: “Doğu da Allah’ındır, batı da![2*] O, gereğini yapanı doğru bir yola yöneltir”[3*]</w:t>
        <w:br/>
        <w:br/>
        <w:br/>
        <w:br/>
        <w:br/>
        <w:br/>
        <w:br/>
        <w:br/>
        <w:t>[1*] “Akılsızlar” diye meal verdiğimiz “es-süfehâ” Bakara 2/13’te münafıkların özelliği olarak anlatılmaktadır. Bakara 2/75-76'da kimi Yahudilerin, Kur'an ayetlerini anladıktan sonra onları tahrif etmek için münafıklık yaptıkları ifade edildiğinden "süfehâ" kelimesi, kıble değişiminden rahatsız olan kesimin Yahudi münafıklar olduğunu gösterir. Bakara 2/145’e göre buna Hristiyanlar da dahildir.</w:t>
        <w:br/>
        <w:br/>
        <w:t>[2*] Bakara 2/115.</w:t>
        <w:br/>
        <w:br/>
        <w:br/>
        <w:tab/>
        <w:t xml:space="preserve"> </w:t>
        <w:br/>
        <w:br/>
        <w:t>[3*] Şâe (شاء) fiilinin kökü, “bir şeyi yapma, var etme” anlamında olan şey (شيء)’dir. (Müfredât). Allah’ın doğru yola yönelttikleri, görevlerini yerine getiren yani gereğini yapan kişilerdir. Ayrıca bkz: Bakara 2/20. ayetin dipnotu.</w:t>
      </w:r>
    </w:p>
    <w:p>
      <w:r>
        <w:br w:type="page"/>
      </w:r>
    </w:p>
    <w:p>
      <w:r>
        <w:t>Meal:</w:t>
      </w:r>
    </w:p>
    <w:p>
      <w:r>
        <w:t xml:space="preserve">Böylece, sizi merkez topluluk yaptık ki insanlara örnek[1*] olasınız, bu resul[2*] de size örnek olsun.[3*] Yönelmekte olduğun kıbleyi (Kudüs’ü),[4*] sırf bu resule uyanla gerisin geri döneni bilelim diye kıble yaptık.[5*] Bu, Allah’ın doğru yolda olduklarını onayladığı kişilerin dışındakilere  kesinlikle ağır gelir. Allah, (Kâbe’nin tekrar kıble olacağına dair) inancınızı boşa çıkaracak değildir.[6*] Allah, insanlara karşı pek şefkatli ve ikramı bol olandır. </w:t>
        <w:br/>
        <w:br/>
        <w:br/>
        <w:br/>
        <w:br/>
        <w:br/>
        <w:t xml:space="preserve">[1*] Her insanın uyması gereken din İslam dini olduğundan (Âl-i İmran 3/85), bu dine inananların örnek konumda olmaları gerekir (Âl-i İmran 3/110). </w:t>
        <w:br/>
        <w:br/>
        <w:br/>
        <w:br/>
        <w:t xml:space="preserve">[2*] Resul (رسول), “birine gönderilen söz” anlamına geldiği gibi “o sözü iletmek için gönderilen elçi” anlamına da gelir.(Müfredat).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 </w:t>
        <w:br/>
        <w:br/>
        <w:t xml:space="preserve">[3*] Ayetteki şehid kelimesine, meşhûd anlamı verilmiştir. Çünkü bu kalıpta olan bir kelimeye hem ism-i fail  (eylemi yapan) hem de ism-i mef’ul (eyleme konu olan) anlamı verilebilir. Müslümanların, insanlara örnek olmaları (Âl-i İmran 3/110), Muhammed aleyhisselamı da kendilerine örnek almaları gerektiği için (Ahzâb 33/21) burada uygun olan kelimeye “örnek” anlamının verilmesidir. </w:t>
        <w:br/>
        <w:br/>
        <w:br/>
        <w:br/>
        <w:t xml:space="preserve">[4*]  Önceki ayette, “Bunları yönelmekte oldukları kıbleden (Kudüs’ten) çeviren nedir ki!” ifadesi geçmektedir. İki ayeti birlikte düşününce kıble değişikliğinin, Yahudileri çok rahatsız ettiği anlaşılır. </w:t>
        <w:br/>
        <w:br/>
        <w:t xml:space="preserve">[5*] İlk kıble, Mekke’deki Mescid-i Haram’dır (Âl-i İmran 3/96). Kıblenin Kudüs’te bulunan Beytülmakdis’e çevrilmesi, Süleyman aleyhisselam zamanında olmuştur (Tevrat / I Krallar 8:28-30, II Tarihler 6/19-21). Bu âyet, oranın, Yahudileri ve Hristiyanları imtihan için geçici bir süreliğine kıble yapıldığını bildirmektedir. </w:t>
        <w:br/>
        <w:br/>
        <w:t>[6*] Mescid-i Haram’ın tekrar kıble olacağını bilen Yahudi ve Hristiyanlar (Bakara 2/144-146) bunu Mekke’de ve Medine’de yaşayan Araplara haber vermiş olmalıdırlar.</w:t>
      </w:r>
    </w:p>
    <w:p>
      <w:r>
        <w:br w:type="page"/>
      </w:r>
    </w:p>
    <w:p>
      <w:r>
        <w:t>BAKARA - 144</w:t>
      </w:r>
    </w:p>
    <w:p>
      <w:r>
        <w:t>Meal:</w:t>
      </w:r>
    </w:p>
    <w:p>
      <w:r>
        <w:t>(Ya Muhammed!) Yüzünün sık sık göğe yöneldiğini görmekteyiz. Razı olacağın kıbleye seni mutlaka çevireceğiz. Haydi şimdi yüzünü Mescid-i Haram yönüne[1*] çevir! (Müminler! Siz de) Nerede olursanız olun, (namazda) yüzünüzü onun bulunduğu yöne çevirin! Kendilerine kitap verilenler iyi bilirler ki bu, Rablerinden gelen gerçek hükümdür.[2*] Allah, yaptıklarınızdan habersiz değildir.</w:t>
        <w:br/>
        <w:br/>
        <w:br/>
        <w:br/>
        <w:t xml:space="preserve">[1*] Namazda Mescid-i Haram’ın kendisine dönmek gerekmez. Onun bulunduğu tarafa dönmek yeterlidir (Bakara 2/149-150). </w:t>
        <w:br/>
        <w:br/>
        <w:t>[2*] Bakara 2/146. Nebimiz, kıblenin değişeceğine dair bilgiyi Yahudi ve Hristiyanlardan öğrenmiş olmalıdır. İncil’de şu ifadeler geçer: Kadın (İsa’ya), “Efendim, anlıyorum, sen bir peygambersin” dedi. “Atalarımız bu dağda tapındılar, ama sizler tapınılması gereken yerin Yeruşalim’de (Kudüs’te) olduğunu söylüyorsunuz.” İsa ona şöyle dedi: “Kadın, bana inan, öyle bir saat geliyor ki, Baba’ya ne bu dağda, ne de Yeruşalim’de tapınacaksınız!” (Yuhanna 4:19-21)</w:t>
      </w:r>
    </w:p>
    <w:p>
      <w:r>
        <w:br w:type="page"/>
      </w:r>
    </w:p>
    <w:p>
      <w:r>
        <w:t>BAKARA - 145</w:t>
      </w:r>
    </w:p>
    <w:p>
      <w:r>
        <w:t>Meal:</w:t>
      </w:r>
    </w:p>
    <w:p>
      <w:r>
        <w:t>Kendilerine kitap verilenlere (kitaplarındaki) bütün ayetleri getirsen bile senin kıblene uymazlar. Sen de onların kıblesine uyacak değilsin. Onlar birbirlerinin kıblesine de uymazlar.[1*] Sana gelen bu bilgiden sonra tutar da onların arzularına uyarsan sen de yanlışa dalanlardan olursun.[2*]</w:t>
        <w:br/>
        <w:br/>
        <w:br/>
        <w:br/>
        <w:br/>
        <w:br/>
        <w:t>[1*] Yahudiler Kudüs’teki Süleyman Mabedi’ne yani Beytülmakdis’e, Hristiyanlar da doğuya yönelirler.</w:t>
        <w:br/>
        <w:br/>
        <w:t>[2*] Bakara 2/120, Maide 5/48-49.</w:t>
      </w:r>
    </w:p>
    <w:p>
      <w:r>
        <w:br w:type="page"/>
      </w:r>
    </w:p>
    <w:p>
      <w:r>
        <w:t>BAKARA - 146</w:t>
      </w:r>
    </w:p>
    <w:p>
      <w:r>
        <w:t>Meal:</w:t>
      </w:r>
    </w:p>
    <w:p>
      <w:r>
        <w:t>Kendilerine Kitap verdiklerimiz onu (Kâbe’nin tekrar kıble olacağını), kendi oğullarını tanıdıkları gibi tanırlar. Ama onların bir takımı bu gerçeği bile bile gizler.[*]</w:t>
        <w:br/>
        <w:br/>
        <w:br/>
        <w:br/>
        <w:br/>
        <w:br/>
        <w:br/>
        <w:br/>
        <w:t>[*] En’am 6/20.</w:t>
      </w:r>
    </w:p>
    <w:p>
      <w:r>
        <w:br w:type="page"/>
      </w:r>
    </w:p>
    <w:p>
      <w:r>
        <w:t>BAKARA - 147</w:t>
      </w:r>
    </w:p>
    <w:p>
      <w:r>
        <w:t>Meal:</w:t>
      </w:r>
    </w:p>
    <w:p>
      <w:r>
        <w:t>Gerçek, senin Rabbinden gelendir. Sakın tereddüt edenlerden olma![*]</w:t>
        <w:br/>
        <w:br/>
        <w:br/>
        <w:br/>
        <w:br/>
        <w:br/>
        <w:t>[*] Âl-i İmran 3/60, En’am 6/114, Yunus 10/94.</w:t>
      </w:r>
    </w:p>
    <w:p>
      <w:r>
        <w:br w:type="page"/>
      </w:r>
    </w:p>
    <w:p>
      <w:r>
        <w:t>BAKARA - 148</w:t>
      </w:r>
    </w:p>
    <w:p>
      <w:r>
        <w:t>Meal:</w:t>
      </w:r>
    </w:p>
    <w:p>
      <w:r>
        <w:t>Herkesin yöneldiği bir hedefi vardır. Siz, hayırlı işlerde yarışın.[1*] Nerede olursanız olun, Allah hepinizi bir araya getirecektir.[2*] Allah her şeye bir ölçü koyar.</w:t>
        <w:br/>
        <w:br/>
        <w:br/>
        <w:br/>
        <w:br/>
        <w:br/>
        <w:t>[1*] Âl-i İmran 3/114, Maide 5/48, İsra 17/84, Hadid 57/21.</w:t>
        <w:br/>
        <w:br/>
        <w:t>[2*] Nisa 4/87.</w:t>
      </w:r>
    </w:p>
    <w:p>
      <w:r>
        <w:br w:type="page"/>
      </w:r>
    </w:p>
    <w:p>
      <w:r>
        <w:t>BAKARA - 149</w:t>
      </w:r>
    </w:p>
    <w:p>
      <w:r>
        <w:t>Meal:</w:t>
      </w:r>
    </w:p>
    <w:p>
      <w:r>
        <w:t>(Namaza) kalktığın her yerde yüzünü Mescid-i Haram yönüne çevir. Bu, kesinlikle Rabbinden gelen bir gerçektir.[*] Allah, yaptıklarınızdan habersiz değildir.</w:t>
        <w:br/>
        <w:br/>
        <w:br/>
        <w:br/>
        <w:br/>
        <w:br/>
        <w:t>[*] Bakara 2/144, 150.</w:t>
      </w:r>
    </w:p>
    <w:p>
      <w:r>
        <w:br w:type="page"/>
      </w:r>
    </w:p>
    <w:p>
      <w:r>
        <w:t>BAKARA - 150</w:t>
      </w:r>
    </w:p>
    <w:p>
      <w:r>
        <w:t>Meal:</w:t>
      </w:r>
    </w:p>
    <w:p>
      <w:r>
        <w:t xml:space="preserve">Nerede (namaza) kalkarsan yüzünü Mescid-i Haram yönüne çevir. Nerede olursanız olun, (namazda) yüzünüzü onun bulunduğu yöne çevirin ki bu insanların size karşı bir delili kalmasın;[1*] onların yanlış yapanları başka! Onlardan çekinmeyin, benden çekinin. Bu, size olan nimetimi tamamlamam ve sizin de doğru yolda olmanız içindir.[2*] </w:t>
        <w:br/>
        <w:br/>
        <w:br/>
        <w:br/>
        <w:t>[1*] Yahudi ve Hristiyanlar Kâbe’nin tekrar kıble olacağını kitaplarından bildikleri için, kıble değişmeseydi bunu Müslümanlara karşı kullanırlardı (Bakara 2/144, 149).</w:t>
        <w:br/>
        <w:br/>
        <w:t>[2*] Maide 5/3, 44.</w:t>
      </w:r>
    </w:p>
    <w:p>
      <w:r>
        <w:br w:type="page"/>
      </w:r>
    </w:p>
    <w:p>
      <w:r>
        <w:t>BAKARA - 151</w:t>
      </w:r>
    </w:p>
    <w:p>
      <w:r>
        <w:t>Meal:</w:t>
      </w:r>
    </w:p>
    <w:p>
      <w:r>
        <w:t>Nitekim içinizden birini size elçi olarak gönderdik. O size, ayetlerimizi bağlantılarıyla okuyor, sizi geliştiriyor, kitabı ve hikmeti öğretiyor. O size bilmediğiniz şeyleri öğretiyor.[*]</w:t>
        <w:br/>
        <w:br/>
        <w:br/>
        <w:br/>
        <w:br/>
        <w:br/>
        <w:t>[*] Bu ayet, İbrahim aleyhisselam ve İsmail aleyhisselamın dualarının kabul edildiğini gösterir (Bakara 2/129, Âl-i İmran 3/164, Cuma 62/2).</w:t>
      </w:r>
    </w:p>
    <w:p>
      <w:r>
        <w:br w:type="page"/>
      </w:r>
    </w:p>
    <w:p>
      <w:r>
        <w:t>BAKARA - 152</w:t>
      </w:r>
    </w:p>
    <w:p>
      <w:r>
        <w:t>Meal:</w:t>
      </w:r>
    </w:p>
    <w:p>
      <w:r>
        <w:t>Öyleyse siz beni zikredin /aklınızda tutun[1*] ben de sizi zikredeyim! Bana karşı görevinizi yerine getirin, nankörlük etmeyin![2*]</w:t>
        <w:br/>
        <w:br/>
        <w:br/>
        <w:br/>
        <w:br/>
        <w:br/>
        <w:br/>
        <w:br/>
        <w:t>[1*]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(En’âm 6/80, Enbiya 21/24). İnsanı, sadece bu bilgi tatmin eder (Ra’d 13/28). Allah’ı zikretmek; ona, kitabına ve yarattığı ayetlere odaklanmak, onlardan elde edilen bilgileri akıldan çıkarmamak ve onların üzerine düşünmektir (Tevbe 9/67, Ahzab 33/41, Haşr 59/19). İnsan bunlardan bildiği kadarıyla sorumludur (Bakara 2/286).</w:t>
        <w:br/>
        <w:br/>
        <w:t>[2*] Nisa 4/147, İbrahim 14/7, Neml 27/40, Lokman 31/12, Zümer 39/7.</w:t>
      </w:r>
    </w:p>
    <w:p>
      <w:r>
        <w:br w:type="page"/>
      </w:r>
    </w:p>
    <w:p>
      <w:r>
        <w:t>BAKARA - 153</w:t>
      </w:r>
    </w:p>
    <w:p>
      <w:r>
        <w:t>Meal:</w:t>
      </w:r>
    </w:p>
    <w:p>
      <w:r>
        <w:t>Ey inanıp güvenenler! Sabırla /duruşunuzu bozmadan ve görevlerinizi aksatmadan[1*] (Allah’tan) yardım isteyin! Muhakkak ki Allah sabredenlerle beraberdir.[2*]</w:t>
        <w:br/>
        <w:br/>
        <w:br/>
        <w:br/>
        <w:br/>
        <w:br/>
        <w:br/>
        <w:br/>
        <w:t>[1*] Ayette geçen es-salât (ٱلصَّلَوٰةِ)’ın kök anlamı, bir şeyi bırakmamak ve sürekli arkasında olmaktır (Lisan’ul-Arab). Allah’ın yardımını hak edebilmek için sabırlı olunması ve başta namaz olmak üzere bütün görevlerin yerine getirilmesi gerekir (Bakara 2/45).</w:t>
        <w:br/>
        <w:br/>
        <w:t>[2*] Nahl 16/128.</w:t>
      </w:r>
    </w:p>
    <w:p>
      <w:r>
        <w:br w:type="page"/>
      </w:r>
    </w:p>
    <w:p>
      <w:r>
        <w:t>Meal:</w:t>
      </w:r>
    </w:p>
    <w:p>
      <w:r>
        <w:t>Allah yolunda öldürülenlere “ölüler” demeyin! Aslında onlar diridirler, fakat siz anlayamazsınız.[*]</w:t>
        <w:br/>
        <w:br/>
        <w:br/>
        <w:br/>
        <w:br/>
        <w:br/>
        <w:br/>
        <w:br/>
        <w:t>[*] Allah yolunda öldürülenlerin diriliği, bizim anlayabileceğimiz bir dirilik değildir (Âl-i İmran 3/169).</w:t>
      </w:r>
    </w:p>
    <w:p>
      <w:r>
        <w:br w:type="page"/>
      </w:r>
    </w:p>
    <w:p>
      <w:r>
        <w:t>BAKARA - 155</w:t>
      </w:r>
    </w:p>
    <w:p>
      <w:r>
        <w:t>Meal:</w:t>
      </w:r>
    </w:p>
    <w:p>
      <w:r>
        <w:t>Sizi mutlaka bir şeyle; korku, açlık, can, mal ve ürün noksanlığı ile yıpratıcı bir imtihandan geçireceğiz.[*] Sen sabredenlere /duruşunu bozmayanlara müjde ver.</w:t>
        <w:br/>
        <w:br/>
        <w:br/>
        <w:br/>
        <w:br/>
        <w:br/>
        <w:br/>
        <w:br/>
        <w:t>[*] Bakara 2/214, Al-i İmran 3/186, Enbiya 21/35, Ankebut 29/2-3, Muhammed 47/31.</w:t>
      </w:r>
    </w:p>
    <w:p>
      <w:r>
        <w:br w:type="page"/>
      </w:r>
    </w:p>
    <w:p>
      <w:r>
        <w:t>BAKARA - 156</w:t>
      </w:r>
    </w:p>
    <w:p>
      <w:r>
        <w:t>Meal:</w:t>
      </w:r>
    </w:p>
    <w:p>
      <w:r>
        <w:t>Onlar, başlarına bir musibet gelince şöyle diyenlerdir: “Biz zaten Allah’a aidiz. Biz onun huzuruna çıkacağız”.[*]</w:t>
        <w:br/>
        <w:br/>
        <w:br/>
        <w:br/>
        <w:br/>
        <w:br/>
        <w:t>[*] Bakara 2/46, A’raf 7/124-126, Mü’minun 23/60, Şuara 26/49-51.</w:t>
      </w:r>
    </w:p>
    <w:p>
      <w:r>
        <w:br w:type="page"/>
      </w:r>
    </w:p>
    <w:p>
      <w:r>
        <w:t>BAKARA - 157</w:t>
      </w:r>
    </w:p>
    <w:p>
      <w:r>
        <w:t>Meal:</w:t>
      </w:r>
    </w:p>
    <w:p>
      <w:r>
        <w:t xml:space="preserve">Rablerinin sürekli desteği ve ikramı onlaradır.[*] İşte onlar, doğru yolda olanlardır. </w:t>
        <w:br/>
        <w:br/>
        <w:br/>
        <w:br/>
        <w:br/>
        <w:br/>
        <w:t>[*] Allah Teâlâ , yapılan iyi davranışları, daha iyisiyle ödüllendirir (Nahl 16/96-97). Allah'ın yaptığı imtihanı, büyük bir sabırla kazanmaya odaklanan kişi, onun sürekli desteğini ve yardımını hak eder.</w:t>
      </w:r>
    </w:p>
    <w:p>
      <w:r>
        <w:br w:type="page"/>
      </w:r>
    </w:p>
    <w:p>
      <w:r>
        <w:t>BAKARA - 158</w:t>
      </w:r>
    </w:p>
    <w:p>
      <w:r>
        <w:t>Meal:</w:t>
      </w:r>
    </w:p>
    <w:p>
      <w:r>
        <w:t>Safâ ile Merve (tepeleri), Allah’a kulluğun simgelerindendir.[1*] Kim o Beyt’te[2*] hac veya umre yaparsa o ikisini sa’y etmesinde[3*] bir günah yoktur.[4*] Kim bir iyiliği fazlasıyla yaparsa[5*] bilsin ki Allah, her iyiliğin karşılığını veren ve daima bilendir.</w:t>
        <w:br/>
        <w:br/>
        <w:br/>
        <w:br/>
        <w:t>[1*] Maide 5/2, Hac 22/32.</w:t>
        <w:br/>
        <w:br/>
        <w:t>[2*] Bakara 2/125’in dipnotuna bkz.</w:t>
        <w:br/>
        <w:br/>
        <w:t>[3*] Sa’y, hac veya umre yapan kişilerin Safa ile Merve tepelerine gidip gelerek yaptıkları ibadettir.</w:t>
        <w:br/>
        <w:br/>
        <w:t>[4*] Cahiliye Arapları, Safa ile Merve tepelerine İsaf ve Naile adında iki put koymuştu. Müslümanlar sa’yin, onlar için yapıldığını sanarak sa’yi terk ettiler (İbn-i Hacer el-Askalânî, Feth’ul-Bârî Şerhu Sahîh’il- Buhârî). Bu ayet, Safa ile Merve’nin, Allah’a kulluğun bir simgesi olduğunu ve hac ve umre yapanların say’ etmesinin günah olmadığını bildirir. Daha sonra inen “Haccı ve umreyi Allah için tamamlayın” (Bakara 2/196) emri de bu iki ibadette eksik bırakılan şeyin sa’y olduğunu ve bu eksikliğin mutlaka tamamlanması gerektiğini ifade eder. Bu da hac ve umre yapanların, safa ile merve arasında sa’y etmelerinin farz olduğunu gösterir.</w:t>
        <w:br/>
        <w:br/>
        <w:t>[5*] Buradaki ‘fazlasıyla iyilik’, Safa ile Merve arasında nafile sa’y yapmaktır.</w:t>
      </w:r>
    </w:p>
    <w:p>
      <w:r>
        <w:br w:type="page"/>
      </w:r>
    </w:p>
    <w:p>
      <w:r>
        <w:t>BAKARA - 159</w:t>
      </w:r>
    </w:p>
    <w:p>
      <w:r>
        <w:t>Meal:</w:t>
      </w:r>
    </w:p>
    <w:p>
      <w:r>
        <w:t>İndirdiğimiz açıklayıcı ve yol gösterici ayetleri, insanlar için Kitap’ta açıkça ortaya koymamızdan sonra gizleyenler var ya! Allah, işte onları lanetler /dışlar. Lanet edecek olanlar da onları lanetlerler.[*]</w:t>
        <w:br/>
        <w:br/>
        <w:br/>
        <w:br/>
        <w:br/>
        <w:br/>
        <w:t>[*] Bakara 2/89, 161, 174; Âl-i İmran 3/187.</w:t>
      </w:r>
    </w:p>
    <w:p>
      <w:r>
        <w:br w:type="page"/>
      </w:r>
    </w:p>
    <w:p>
      <w:r>
        <w:t>BAKARA - 160</w:t>
      </w:r>
    </w:p>
    <w:p>
      <w:r>
        <w:t>Meal:</w:t>
      </w:r>
    </w:p>
    <w:p>
      <w:r>
        <w:t>Fakat tövbe eden /dönüş yapan, kendini düzelten ve (gizledikleri ayetleri) açıklayanlar başka. İşte onların tövbesini/ dönüşünü kabul ederim. Ben, tövbeleri çokça kabul eden ve ikramı bol olanım.[*]</w:t>
        <w:br/>
        <w:br/>
        <w:br/>
        <w:br/>
        <w:br/>
        <w:br/>
        <w:br/>
        <w:br/>
        <w:t>[*] Âl-i İmran 3/89, Nisa 4/17, En’am 6/54, Nahl 16/119.</w:t>
      </w:r>
    </w:p>
    <w:p>
      <w:r>
        <w:br w:type="page"/>
      </w:r>
    </w:p>
    <w:p>
      <w:r>
        <w:t>Meal:</w:t>
      </w:r>
    </w:p>
    <w:p>
      <w:r>
        <w:t>(Ayetleri) örten ve onları örtmüş olarak ölenler ise, işte onların üzerinde Allah’ın, meleklerin ve bütün insanların laneti olur[*].</w:t>
        <w:br/>
        <w:br/>
        <w:br/>
        <w:br/>
        <w:t>[*] Âl-i İmran 3/90-91, Nisa 4/51-52.</w:t>
      </w:r>
    </w:p>
    <w:p>
      <w:r>
        <w:br w:type="page"/>
      </w:r>
    </w:p>
    <w:p>
      <w:r>
        <w:t>BAKARA - 162</w:t>
      </w:r>
    </w:p>
    <w:p>
      <w:r>
        <w:t>Meal:</w:t>
      </w:r>
    </w:p>
    <w:p>
      <w:r>
        <w:t>Onlar sürekli lanet içinde kalırlar. Ne azapları hafifletilir ne de yüzlerine bakılır.[*]</w:t>
        <w:br/>
        <w:br/>
        <w:br/>
        <w:br/>
        <w:br/>
        <w:br/>
        <w:t>[*] Âl-i İmrân 3/88, Ahzab 33/64.</w:t>
      </w:r>
    </w:p>
    <w:p>
      <w:r>
        <w:br w:type="page"/>
      </w:r>
    </w:p>
    <w:p>
      <w:r>
        <w:t>BAKARA - 163</w:t>
      </w:r>
    </w:p>
    <w:p>
      <w:r>
        <w:t>Meal:</w:t>
      </w:r>
    </w:p>
    <w:p>
      <w:r>
        <w:t>İlâhınız, bir tek ilâhtır. Ondan başka ilâh yoktur. O, iyiliği sonsuz, ikramı bol olandır.[*]</w:t>
        <w:br/>
        <w:br/>
        <w:br/>
        <w:br/>
        <w:br/>
        <w:br/>
        <w:t>[*] Nahl 16/22, Enbiya 21/108, Haşr 59/22.</w:t>
      </w:r>
    </w:p>
    <w:p>
      <w:r>
        <w:br w:type="page"/>
      </w:r>
    </w:p>
    <w:p>
      <w:r>
        <w:t>BAKARA - 164</w:t>
      </w:r>
    </w:p>
    <w:p>
      <w:r>
        <w:t>Meal:</w:t>
      </w:r>
    </w:p>
    <w:p>
      <w:r>
        <w:t>Göklerin ve yerin yaratılışında, gece ile gündüzün art arda gelmesinde, insanlara yararlı şeyleri denizde taşıyıp götüren gemilerde, Allah’ın gökten indirdiği ve onunla yeryüzünü ölümünden sonra canlandırdığı suda, orada yaydığı her hareketli canlıda, rüzgârları farklı yönlerden ve farklı özelliklerde estirmesinde,[1*] gök ile yer arasında boyun eğdirilmiş yağmur bulutlarında, aklını kullanan /doğru bağlantılar kuran bir toplum için kesinlikle ayetler /göstergeler[2*] vardır.</w:t>
        <w:br/>
        <w:br/>
        <w:br/>
        <w:br/>
        <w:br/>
        <w:br/>
        <w:t xml:space="preserve">[1*] Casiye 45/5.  </w:t>
        <w:b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 (Âl-i İmran 3/190-191, Yusuf 12/105, Zariyat 51/20-21).</w:t>
      </w:r>
    </w:p>
    <w:p>
      <w:r>
        <w:br w:type="page"/>
      </w:r>
    </w:p>
    <w:p>
      <w:r>
        <w:t>BAKARA - 165</w:t>
      </w:r>
    </w:p>
    <w:p>
      <w:r>
        <w:t>Meal:</w:t>
      </w:r>
    </w:p>
    <w:p>
      <w:r>
        <w:t xml:space="preserve">İnsanlardan kimileri, Allah’a benzer nitelikler yükleyip onu sever gibi sevdikleri varlıkları[1*] Allah ile aralarına koyarlar.[2*] İnanıp güvenenlerin Allah’a olan sevgisi çok daha güçlüdür.[3*] Bu yanlışı yapanlar keşke şunu anlasalar: Azabı görecekleri gün, bütün güç Allah’ın elindedir ve Allah’ın cezalandırması çetindir.[4*]          </w:t>
        <w:br/>
        <w:br/>
        <w:br/>
        <w:br/>
        <w:t xml:space="preserve">[1*] Endad için bkz. Bakara 2/22’nin dipnotu. </w:t>
        <w:br/>
        <w:br/>
        <w:t xml:space="preserve">[2*] Müşrik, Allah’ın varlığını ve birliğini kabul eder ama kendini Allah’a daha çok yaklaştırsın diye araya aracılar koyarak onlara kayıtsız şartsız boyun eğer (Zümer 39/3). Böylece onları da ilah yapmış olur. </w:t>
        <w:br/>
        <w:br/>
        <w:t>[3*] “Daha güçlü” anlamına gelen eşed (أَشَدُّ) kelimesinin kökü olan şedd (شد), güçlü bağ anlamındadır (Müfredât). Mümin, araya bir aracı koymayıp doğrudan ona bağlandığı için onun Allah ile olan bağı çok güçlüdür. Müşrik ise araya aracı koyarak Allah’a daha çok yaklaşmayı beklerken ondan uzaklaşır. Böylece Allah ile bağını zayıflatır ve aracının kulu-kölesi olur.</w:t>
        <w:br/>
        <w:br/>
        <w:t>[4*] “Çetin”, ayetteki “şedîd (شديد)”in karşılığıdır. Şedîd, ‘güçlü bağla bağlı’ anlamındadır (Müfredat). Allah, cezayı, işlenen suça bağlamış (En'âm 6/160) ve şöyle demiştir: “Bir kötülüğün cezası, ona denk bir kötülüktür.” (Şurâ 42/40) size kim saldırırsa ona, size yaptığı saldırıya denk bir saldırı ile karşılık verin (Bakara 2/194) Buna göre cezanın, işlenen suça denk olması gerekir bu da ancak suçun iki katı ile olur. Birincisi ile verdiği zarar giderilir, ikincisi ile de o zarara denk bir zarara sokulur.. Bu ceza prensibi, cehennemde de uygulanır (A’raf 7/38, Furkan 25/68-69).</w:t>
      </w:r>
    </w:p>
    <w:p>
      <w:r>
        <w:br w:type="page"/>
      </w:r>
    </w:p>
    <w:p>
      <w:r>
        <w:t>BAKARA - 166</w:t>
      </w:r>
    </w:p>
    <w:p>
      <w:r>
        <w:t>Meal:</w:t>
      </w:r>
    </w:p>
    <w:p>
      <w:r>
        <w:t>Arkasından gidilen kişiler o gün, kendilerini takip edenlerden uzak dururlar. Artık azabı görmüşler ve aralarındaki bütün bağlar kopmuştur.[*]</w:t>
        <w:br/>
        <w:br/>
        <w:br/>
        <w:br/>
        <w:t>[*] En’am 6/22-24, 94, A’raf 7/37, Yunus 10/28-30, Kehf 18/52-53, Kasas 28/62-64, Mü’min 40/73-74, Fussilet 41/48.</w:t>
      </w:r>
    </w:p>
    <w:p>
      <w:r>
        <w:br w:type="page"/>
      </w:r>
    </w:p>
    <w:p>
      <w:r>
        <w:t>BAKARA - 167</w:t>
      </w:r>
    </w:p>
    <w:p>
      <w:r>
        <w:t>Meal:</w:t>
      </w:r>
    </w:p>
    <w:p>
      <w:r>
        <w:t>Onları takip edenler şöyle derler: “Keşke elimizde bir fırsat olsa da (hep birlikte dünyaya dönsek) burada bunların bizden uzak durdukları gibi biz de onlardan uzak dursak!” Allah yaptıklarını onlara, içlerini yakacak şekilde gösterecektir.[1*] Artık o ateşten çıkacak da değillerdir.[2*]</w:t>
        <w:br/>
        <w:br/>
        <w:br/>
        <w:br/>
        <w:t>[1*] İbrahim 14/21, Sebe 34/31-33, Mü’min 40/47-48, Saffat 37/27-32, Sâd 38/59-64.</w:t>
        <w:br/>
        <w:br/>
        <w:t>[2*] İnfitar 82/16.</w:t>
      </w:r>
    </w:p>
    <w:p>
      <w:r>
        <w:br w:type="page"/>
      </w:r>
    </w:p>
    <w:p>
      <w:r>
        <w:t>BAKARA - 168</w:t>
      </w:r>
    </w:p>
    <w:p>
      <w:r>
        <w:t>Meal:</w:t>
      </w:r>
    </w:p>
    <w:p>
      <w:r>
        <w:t>Ey insanlar! Yeryüzündekilerden helal, temiz ve lezzetli[1*] olanları yiyin![2*] Şeytanın izinden gitmeyin! Çünkü o sizin için açık bir düşmandır.[3*]</w:t>
        <w:br/>
        <w:br/>
        <w:br/>
        <w:br/>
        <w:t>[1*] Temiz anlamı verdiğimiz tayyib (طيب) kelimesinin kök anlamı vücudun ve duyu organlarının lezzet aldığı temiz şeydir. (Müfredat)</w:t>
        <w:br/>
        <w:br/>
        <w:t>[2*] Nahl 16/114.</w:t>
        <w:br/>
        <w:br/>
        <w:t>[3*] En’am 6/142.</w:t>
      </w:r>
    </w:p>
    <w:p>
      <w:r>
        <w:br w:type="page"/>
      </w:r>
    </w:p>
    <w:p>
      <w:r>
        <w:t>BAKARA - 169</w:t>
      </w:r>
    </w:p>
    <w:p>
      <w:r>
        <w:t>Meal:</w:t>
      </w:r>
    </w:p>
    <w:p>
      <w:r>
        <w:t>Şeytan sizden kötülükler ve çirkin işler yapmanızı, bir de (O’na ait olduğunu) bilmediğiniz şeyleri Allah’a mal etmenizi ister.[*]</w:t>
        <w:br/>
        <w:br/>
        <w:br/>
        <w:br/>
        <w:br/>
        <w:br/>
        <w:br/>
        <w:br/>
        <w:t>[*] Bakara 2/268. Allah’ın kitabında olmayan bir şeyi Allah’a mal etmek en büyük günahtır (Bakara 2/80, A’raf 7/28, 33, Yunus 10/68-70). Şeytan bu konuda Allah’ın nebilerini ve onun kitabını tebliğ eden kişileri bile saptırmaya çalışır. Ama Allah, insan ve cin şeytanlarına uymayıp duruşunu bozmayanlara destek verir  (İsra 17/73-75, Hac 22/52-53, Nur 24/21).</w:t>
      </w:r>
    </w:p>
    <w:p>
      <w:r>
        <w:br w:type="page"/>
      </w:r>
    </w:p>
    <w:p>
      <w:r>
        <w:t>BAKARA - 170</w:t>
      </w:r>
    </w:p>
    <w:p>
      <w:r>
        <w:t>Meal:</w:t>
      </w:r>
    </w:p>
    <w:p>
      <w:r>
        <w:t>Onlara “Allah’ın indirdiğine uyun!” denildiğinde, “Hayır! Biz atalarımızdan ne görmüşsek ona uyarız!” derler. Ataları akıllarını bir şeye çalıştırmamış ve doğru yola girmemiş olsalar da mı (uyacaklar)?[*]</w:t>
        <w:br/>
        <w:br/>
        <w:br/>
        <w:br/>
        <w:br/>
        <w:br/>
        <w:t>[*] Maide 5/104, A’raf 7/28, Lokman 31/21, Zuhruf 43/22-24.</w:t>
      </w:r>
    </w:p>
    <w:p>
      <w:r>
        <w:br w:type="page"/>
      </w:r>
    </w:p>
    <w:p>
      <w:r>
        <w:t>BAKARA - 171</w:t>
      </w:r>
    </w:p>
    <w:p>
      <w:r>
        <w:t>Meal:</w:t>
      </w:r>
    </w:p>
    <w:p>
      <w:r>
        <w:t>Kâfirlik eden bu kimselerin durumu, duyduğu şeyi, sadece bağırıp çağırma olarak algılayıp öten karganın[1*] durumu gibidir. Sağır, dilsiz ve kör kesilirler. Onlar akıllarını kullanmazlar /doğru bağlantı kurmazlar.[2*]</w:t>
        <w:br/>
        <w:br/>
        <w:br/>
        <w:br/>
        <w:br/>
        <w:br/>
        <w:t>[1*] Ayette geçen yen’iqu (يَنْعِقُ) fiilinin kökü karganın ötmesi anlamına da gelen na’q (نعق)’tır (Lisân’ül -Arab). Onun için anlam bu şekilde verilmiştir.</w:t>
        <w:br/>
        <w:br/>
        <w:t>[2*] Bakara 2/18, En’am 6/39, A’raf 7/179, Enfal 8/22, Muhammed 47/23.</w:t>
      </w:r>
    </w:p>
    <w:p>
      <w:r>
        <w:br w:type="page"/>
      </w:r>
    </w:p>
    <w:p>
      <w:r>
        <w:t>BAKARA - 172</w:t>
      </w:r>
    </w:p>
    <w:p>
      <w:r>
        <w:t>Meal:</w:t>
      </w:r>
    </w:p>
    <w:p>
      <w:r>
        <w:t>Ey inanıp güvenenler! Size rızık olarak verdiğimiz şeylerin temiz ve lezzetli olanlarından yiyin! Yalnız Allah’a kulluk ediyorsanız ona karşı görevinizi yerine getirin![*]</w:t>
        <w:br/>
        <w:br/>
        <w:br/>
        <w:br/>
        <w:br/>
        <w:br/>
        <w:t>[*] Maide 5/87-88, A’raf 7/31, Mü’minun 23/51, Mülk 67/15.</w:t>
      </w:r>
    </w:p>
    <w:p>
      <w:r>
        <w:br w:type="page"/>
      </w:r>
    </w:p>
    <w:p>
      <w:r>
        <w:t>BAKARA - 173</w:t>
      </w:r>
    </w:p>
    <w:p>
      <w:r>
        <w:t>Meal:</w:t>
      </w:r>
    </w:p>
    <w:p>
      <w:r>
        <w:t xml:space="preserve">Allah size sadece (kesilmeden) ölmüş hayvanı, kanı, domuz etini ve Allah’tan başkasının adı anılarak kesilmiş olanı haram kılmıştır.[1*] Fakat kim çaresiz kalır da birinin hakkına saldırmadan ve ihtiyaç sınırını da aşmadan bunlardan yerse ona bir günah[2*] yoktur. Şüphesiz Allah, çok bağışlayan ve ikramı bol olandır. </w:t>
        <w:br/>
        <w:br/>
        <w:br/>
        <w:br/>
        <w:br/>
        <w:br/>
        <w:t>[1*] Allah’tan başkası adına kesildiği, net olarak bilinmedikçe, Müslüman olmayanların kestiği veya besmelesiz kesilen hayvanın eti haram değildir. Aksini gösteren ne bir ayet ne de hadis vardır((Bkz. En’âm 6/145 ve Maide 5/3, Nahl 16/115).</w:t>
        <w:br/>
        <w:br/>
        <w:br/>
        <w:br/>
        <w:t>[2*] ‘Günah’ anlamı verdiğimiz ism (إِثْمَ), kişiyi sevaptan yani iyiliklerden uzaklaştıran davranış anlamındadır (Müfredât). Allah, ‘ism’ olarak tanımladığı her davranışı, haram saymıştır (A’raf 7/33).</w:t>
      </w:r>
    </w:p>
    <w:p>
      <w:r>
        <w:br w:type="page"/>
      </w:r>
    </w:p>
    <w:p>
      <w:r>
        <w:t>BAKARA - 174</w:t>
      </w:r>
    </w:p>
    <w:p>
      <w:r>
        <w:t>Meal:</w:t>
      </w:r>
    </w:p>
    <w:p>
      <w:r>
        <w:t>Allah’ın indirdiği kitaptan bir şey gizleyen ve karşılığında geçici[1*] bir çıkar elde edenler, karınlarına sadece ateş doldurmuş olurlar. Allah, kıyamet /mezardan kalkış günü onlarla konuşmaz ve onları temize çıkarmaz. Hak ettikleri acıklı bir azaptır.[2*]</w:t>
        <w:br/>
        <w:br/>
        <w:br/>
        <w:br/>
        <w:br/>
        <w:br/>
        <w:t>[1*] Kalîl (قليل) , bir şeyin az olduğu veya geçici olduğu anlamına gelir (Mekâyîs).</w:t>
        <w:br/>
        <w:br/>
        <w:t>[2*] Bakara 2/89-90, 159, Âl-i İmran 3/187.</w:t>
      </w:r>
    </w:p>
    <w:p>
      <w:r>
        <w:br w:type="page"/>
      </w:r>
    </w:p>
    <w:p>
      <w:r>
        <w:t>BAKARA - 175</w:t>
      </w:r>
    </w:p>
    <w:p>
      <w:r>
        <w:t>Meal:</w:t>
      </w:r>
    </w:p>
    <w:p>
      <w:r>
        <w:t>Onlar bu rehber /Kur’an karşılığında sapkınlığı,[1*] bağışlanma karşılığında azâbı satın almış kimselerdir. Ateşe ne kadar da dayanıklılarmış![2*]</w:t>
        <w:br/>
        <w:br/>
        <w:br/>
        <w:br/>
        <w:br/>
        <w:br/>
        <w:t>[1*]Hidayet; doğru yola girme, doğru bir yola rehberlik etme ve o yolu kabul etme anlamlarındadır. Dalalet ise kasıtlı veya kasıtsız olarak yoldan çıkma, hedeften sapma, kaybolma, bir şeyi kaybetme vs. anlamlara gelir.</w:t>
        <w:br/>
        <w:br/>
        <w:t>[2*] Bakara 2/85-86, Nisa 4/44.</w:t>
      </w:r>
    </w:p>
    <w:p>
      <w:r>
        <w:br w:type="page"/>
      </w:r>
    </w:p>
    <w:p>
      <w:r>
        <w:t>BAKARA - 176</w:t>
      </w:r>
    </w:p>
    <w:p>
      <w:r>
        <w:t>Meal:</w:t>
      </w:r>
    </w:p>
    <w:p>
      <w:r>
        <w:t>Bütün bunların sebebi, gerçekleri içeren kitabı Allah’ın indirmiş olmasıdır.[1*] Kitaba ters düşenler ise derin bir ayrılık içine girmiş olurlar.[2*]</w:t>
        <w:br/>
        <w:br/>
        <w:br/>
        <w:br/>
        <w:br/>
        <w:br/>
        <w:t>[1*] Şûrâ 42/17.</w:t>
        <w:br/>
        <w:br/>
        <w:t>[2*] Bakara 2/137.</w:t>
      </w:r>
    </w:p>
    <w:p>
      <w:r>
        <w:br w:type="page"/>
      </w:r>
    </w:p>
    <w:p>
      <w:r>
        <w:t>BAKARA - 177</w:t>
      </w:r>
    </w:p>
    <w:p>
      <w:r>
        <w:t>Meal:</w:t>
      </w:r>
    </w:p>
    <w:p>
      <w:r>
        <w:t>Erdemli[1*] olmak, yüzünüzü doğu ve batı tarafına çevirmeniz değildir.[2*] Erdemli olmak; Allah’a, ahiret gününe, meleklere, kitaplara ve nebilere inanıp güvenen[3*] bir kişi olmaktır.[4*] Böyle bir kişi, sevmesine rağmen malını, kendine yakınlığı olanlara, yetimlere, çaresizlere, yolculara ve isteyenlere verir, bir de boyunduruk altındakiler için harcar.[5*] Namazı düzgün ve sürekli kılar, zekâtı da verir. Bunlar anlaşma yaptıkları zaman yükümlülüklerini yerine getirirler. Maddi sıkıntılara ve bedensel sıkıntılara karşı bir de ani baskınlarda sabırlı olur /duruşlarını bozmazlar. İşte bunlar doğru sözlü olanlardır. İşte bunlar, yanlışlardan sakınanlardır.[6*]</w:t>
        <w:br/>
        <w:br/>
        <w:br/>
        <w:br/>
        <w:t xml:space="preserve">[1*] Erdem Türkçede iyi olma, alçak gönüllülük, yiğitlik, doğruluk, fazilet vb. niteliklerin genel adıdır (Bakara 2/189, Âl-i İmran 3/92). </w:t>
        <w:br/>
        <w:br/>
        <w:t xml:space="preserve">[2*] Bu ifade, önemli olanın Allah’ın emrine uymak olduğunu vurgular. Müslümanların Mescid-i Haram yönüne dönerek namaz kılmaları da Allah’ın emri olduğu için önemlidir (Bakara 2/115, 149-150). </w:t>
        <w:br/>
        <w:br/>
        <w:t>[3*] Allah’ın her nebisi aynı zamanda onun resulüdür. Bu yüzden Bakara 2/285 ve Nisa 4/136’da “resullere iman”dan bahsedilir; ama her resul nebi değildir (Yusuf 12/50).</w:t>
        <w:br/>
        <w:br/>
        <w:t xml:space="preserve">[4*] Bu ayette ve Nisa 136’da, gelenekte imanın şartları olarak bilinen altı şarttan beşi sayılmış ama altıncısı olduğu söylenen “kadere iman”a yer verilmemiştir. Çünkü  geleneksel anlamda kadere imanın yani her şeyin ezelde yazıldığına dair inancın Kur’an’da yeri yoktur. Kur’an’da geçen kader, Allah Teâlâ ’nın varlıklara istediği gücü verip sınırlar koymasıdır (Mekâyîs). Çünkü Allah, her şeyi bir ölçüye göre yaratır (Kamer 54/49). O, iyiliğin de kötülüğün de ölçüsünü koymuştur. İyi davrananlar imtihanı kazanırlar, kötü davrananlar da kaybederler (Câsiye 45/15). Kur’an’da anlatılan bu ölçülerin varlığına inanmak, diğer tüm ayetlere inanmak gibi mecburidir.    </w:t>
        <w:br/>
        <w:br/>
        <w:t>[5*] Ayetteki rikab (الرِّقاَبِ), rakabe’nin çoğuludur. Türkçede buna “boyunduruk altında olanlar” denir (Tevbe 9/60).</w:t>
        <w:br/>
        <w:br/>
        <w:t>[6*] Zümer 39/33.</w:t>
      </w:r>
    </w:p>
    <w:p>
      <w:r>
        <w:br w:type="page"/>
      </w:r>
    </w:p>
    <w:p>
      <w:r>
        <w:t>BAKARA - 178</w:t>
      </w:r>
    </w:p>
    <w:p>
      <w:r>
        <w:t>Meal:</w:t>
      </w:r>
    </w:p>
    <w:p>
      <w:r>
        <w:t>Ey inanıp güvenenler! Kısas[1*] size, öldürülenler konusunda farz kılındı. Hür (olanı öldüren o) hüre karşılık, esir[2*] (olanı öldüren o) esire karşılık, kadın (öldüren de o) kadına karşılık (kısas edilir).[3*] Kimin lehine kardeşi[4*] tarafından (kısası düşürecek) bir bağışlanma olursa marufa uysun[5*] ve (diyeti)[6*] ona güzelce ödesin. Bu, Rabbiniz tarafından yapılmış bir hafifletme ve bir iyiliktir.[7*] Kim bundan sonra da düşmanlığı sürdürürse ona acı bir azap vardır.</w:t>
        <w:br/>
        <w:br/>
        <w:br/>
        <w:br/>
        <w:t>[1*] Kısas, suç ile verilen ceza arasındaki denkliği ifade eder. Katilin suçu sabit olduktan sonra, mahkemenin verdiği yetkiyle katil, öldürülen kişinin velisi tarafından öldürülebilir (İsra 17/33) ki bu kısastır. Veli isterse katili affetme hakkına da sahiptir. Affetmesi, bu ayetle teşvik edilmiştir.</w:t>
        <w:br/>
        <w:br/>
        <w:br/>
        <w:br/>
        <w:t xml:space="preserve">[2*] Abd (العبد) kelimesine köle değil de esir anlamı vermemizin sebebi, İslamın köleliği kaldırmış olmasıdır. Savaş esirlerine yapılacak tek muamele, onları, karşılıksız veya fidye karşılığı serberst bırakmaktır (Muhammed 47/4). </w:t>
        <w:br/>
        <w:br/>
        <w:br/>
        <w:br/>
        <w:t>[3*] Ayette hür (الحر), esir (العبد) ve kadın (الأنثى) kelimelerinden her biri, elif lamlı (ال) olarak, arka arkaya iki kere tekrarlanır. Arap dilinde, bu şekilde tekrarlanan kelimelerden birincisi cins, ikincisi de ahd ifade eder ve aynı şeyi gösterir. Bu sebeple takdirin şöyle yapılması zorunludur: (قاتل الحر بالحر المقتول وقاتل العبد بالعبد المقتول وقاتل الأنثى بالأنثى المقتولة)</w:t>
        <w:br/>
        <w:br/>
        <w:br/>
        <w:tab/>
        <w:tab/>
        <w:tab/>
        <w:t xml:space="preserve">Hürü öldüren, öldürdüğü hüre karşılık, esiri öldüren, öldürdüğü esire karşılık, kadını öldüren, öldürdüğü kadına karşılık kısas edilir. Takdir yani cümleye, sözün akışına uygun kelime yerleştirme, Arap dilinin olmazsa olmazıdır. Takdir işlemi, hem ayetin iç bütünlüğüne hem de Kur’an bütünlüğüne uygun olmak zorundadır. Bu ayetin iç bütünlüğünü sağlayan ana kelime, işlenen suç ile verilen cezanın denkliğini ifade eden kısas (القصاص) kelimesidir. Kısasda, öldürülenin hür, esir, kadın veya erkek olması fark etmez (İsra 17/33). Hür ve esir kapsamına kadın da girdiği halde ondan ayrıca söz edilmesi, kadın haklarına dikkat çekildiğini gösterir. Zaten Kur’an’da kadın için, müslüman kafir, hür esir ayrımı yapılmaksızın muhsana (محصنة) yani korunmuş sıfatı kullanılır (Nisa 4/24-25, Maide 5/5, Nur 24/4). Savaş esirlerinin öldürülmesi veya köleleştirilmesi diye bir şey de yoktur. Esirlere yapılabilecek tek muamele, onları karşılıksız veya fidye karşılığı serberst bırakmaktır (Muhammed 47/4). Bu sebeple onlar da can güvenliği hakkına sahiptirler. Sonuç olarak kısasta öldürülenin kimliğine bakılmaz (İsra 17/33). </w:t>
        <w:br/>
        <w:br/>
        <w:br/>
        <w:br/>
        <w:t xml:space="preserve">[4*]  Buradaki “kardeş” ifadesi, öldürülen kişinin yakınlarını gösterir. Katilin bağışlanması halinde katil kendisini bağışlayanları kardeş gibi göreceğinden bu ifade “katilin kardeşi” olarak da anlaşılabilir. </w:t>
        <w:br/>
        <w:br/>
        <w:t>[5*] Maruf, aklın veya dinin doğru saydığı her şeydir. Zıttı ‘münker’dir (Müfredat). Her toplumda oluşmuş maruflar vardır. Kur’an’a aykırı olmadığı müddetçe, onlara uyulur.</w:t>
        <w:br/>
        <w:br/>
        <w:t xml:space="preserve">[6*] Bu bedel hakkında Nebîmiz şöyle bilgi vermiştir: “Kim bir mümini kasten öldürürse o kişi öldürülenin velilerine teslim edilir. İsterlerse onu öldürürler, isterlerse diyetini alırlar. Diyet otuz hıkka yani dört yaşına girmiş dişi deve, otuz cezea yani beş yaşına girmiş dişi deve ve kırk halifa yani hamile devedir. Bu, kasten öldürmenin diyetidir. Taraflar karşılıklı olarak bir şey üzerinde de anlaşabilirler. Bu (100 deve), diyet-i muğallazadır.” (Ahmed b. Hanbel, 2/217). Diyet-i muğallaza, ağırlaştırılmış diyet demektir. </w:t>
        <w:br/>
        <w:br/>
        <w:t>[7*] “Bu, Rabbiniz tarafından yapılmış bir hafifletme ve bir iyiliktir” ifadesi, kısas konusunda daha hayırlısı ile bir neshin yapıldığını bildirir. Çünkü Maide 5/45. ayette bildirildiğine göre Tevrat’ta kısas; cana can, göze göz, buruna burun, kulağa kulak, dişe diş ve yaralamaya karşılık yaralama şeklindedir. Kur’an’da ise kısas, sadece adam öldürmelerde farz kılınarak Allah tarafından daha hayırlısı ile bir nesih yapılmıştır (Bakara 2/106).</w:t>
      </w:r>
    </w:p>
    <w:p>
      <w:r>
        <w:br w:type="page"/>
      </w:r>
    </w:p>
    <w:p>
      <w:r>
        <w:t>BAKARA - 179</w:t>
      </w:r>
    </w:p>
    <w:p>
      <w:r>
        <w:t>Meal:</w:t>
      </w:r>
    </w:p>
    <w:p>
      <w:r>
        <w:t>Ey aklıselim sahibi olanlar![1*] Kısasta sizin için hayat vardır; belki yanlışlardan sakınırsınız.[2*]</w:t>
        <w:br/>
        <w:br/>
        <w:br/>
        <w:br/>
        <w:br/>
        <w:br/>
        <w:t>[1*] “Aklıselim” anlamı verdiğimiz elbâb (ألباب)ın tekili olan lubb (لب) kelimesi, mastar olarak kullanıldığında, bir yerde sürekli durma, durduğu yerden ayrılmama, saf olma ve kaliteli olma anlamlarına gelir. İsim olarak kullanıldığında da her şeyin katkısız olanı anlamını ifade eder. Bu anlamlardan yola çıkılarak sağlam ve güçlü akla "lub" denir (Mekayıs, Muhtaru's-Sıhah, Umdetu'l-Huffaz, Tacû'l-Arûs). "Kalp ile birleşen akıl"  anlamına geldiğini söyleyenler de vardır (Kitabu'l-Ayn, Lisanu'l-Arap, Tacu'l-Arûs) Bu kelime Kuran’da, 16 yerde “ul’ul-elbab (أولوا الألباب) lub sahipleri” şeklinde geçer ve genel olarak şu dört mana ile bağlantılı olur: 1- Takva (Bakara 2/179, 197; Mâide 5/100; Talak 65/10). 2- Tezekkür ve Tedebbür (Bakara 2/269; Âl-i İmrân 3/7; Ra'd 13/19; İbrahim 14/52; Sad 38/29, 43; Zümer 39/9, 21; Mü’min 40/54). 3- Tefekkür ve ibret alma (Âl-i İmran 3/190; Yusuf 12/111). 4- Allah'ın kitabına en güzel şekilde uyma (Zümer 39/18). Akıl manasına delalet eden diğer kelimeler ile "Lubb"ün farkı şöyle özetlenebilir: "Nuhâ" ve "hicr" (Taha 20/54, 124; Fecr 89/5) ile a-k-l kökünden türeyen elli civarındaki kelime, düşünme ile ilgilidir. Ancak "ulu'l-elbab"ın, yukarıdaki dört manadan birine bağlı olarak  gelmesi gösteriyor ki, akıl sadece düşünmeye, doğru ile yanlışı ayırt etmeye yarar, "Lubb" ise düşünüp tespit ettikten sonra doğruyu yapmayı ve hakka tabi olmayı ifade eder. Çünkü yukarıdaki dört mananın her biri birer doğru eylemdir, doğru eylem doğru karardan sonra yapılır. Öyle ise "el-lubb" sağlıklı düşünen akıl, yani akl-ı selim olur.</w:t>
        <w:br/>
        <w:br/>
        <w:t>[2*] Bakara 2/178.</w:t>
      </w:r>
    </w:p>
    <w:p>
      <w:r>
        <w:br w:type="page"/>
      </w:r>
    </w:p>
    <w:p>
      <w:r>
        <w:t>BAKARA - 180</w:t>
      </w:r>
    </w:p>
    <w:p>
      <w:r>
        <w:t>Meal:</w:t>
      </w:r>
    </w:p>
    <w:p>
      <w:r>
        <w:t xml:space="preserve">Birinize ölüm gelmiş de geriye mal bırakmışsa, ana-baba ve en yakınlara karşı size yüklenen o vasiyeti (mirası paylaştırma görevini)[*] marufa /belirlenmiş paylara göre yerine getirmeniz size farz kılınmıştır. Bu, yanlışlardan sakınanların boynuna borçtur. </w:t>
        <w:br/>
        <w:br/>
        <w:br/>
        <w:br/>
        <w:br/>
        <w:br/>
        <w:t>[*] “O vasiyet” diye anlam verdiğimiz “el-vasiyye (الوصية)” Allah’ın yüklediği mirası paylaştırma görevidir. Çünkü mirasla ilgili olan Nisa 4/11. âyet, “Allah size vasiyet eder (يُوصِيكُمُ اللَّهُ) = görev yükler” diye başlar. Nisa 4/12. âyet de “Allah tarafından yapılan vasiyet /verilen görev (وَصِيَّةً مِنَ اللَّه)” diye biter. Bu ayetteki “maruf (ٱلْمَعْرُوفِ)” ise mirasla ilgili ayetlerde belirlenmiş payları gösterir (Nisa 4/11-12, 33, 176).</w:t>
      </w:r>
    </w:p>
    <w:p>
      <w:r>
        <w:br w:type="page"/>
      </w:r>
    </w:p>
    <w:p>
      <w:r>
        <w:t>BAKARA - 181</w:t>
      </w:r>
    </w:p>
    <w:p>
      <w:r>
        <w:t>Meal:</w:t>
      </w:r>
    </w:p>
    <w:p>
      <w:r>
        <w:t xml:space="preserve">Bu emri duyduktan sonra kim onu (belirlenmiş payları) değiştirirse günahı değiştirenin boynunadır.[*] Daima dinleyen ve bilen Allah’tır. </w:t>
        <w:br/>
        <w:br/>
        <w:br/>
        <w:br/>
        <w:t>[*] Nisa 4/13-14.</w:t>
      </w:r>
    </w:p>
    <w:p>
      <w:r>
        <w:br w:type="page"/>
      </w:r>
    </w:p>
    <w:p>
      <w:r>
        <w:t>BAKARA - 182</w:t>
      </w:r>
    </w:p>
    <w:p>
      <w:r>
        <w:t>Meal:</w:t>
      </w:r>
    </w:p>
    <w:p>
      <w:r>
        <w:t xml:space="preserve">Mirası paylaştırma görevini yapan kişi,[1*] bir tarafa meyletmekten veya günaha girmekten korkar da mirasçıları uzlaştırırsa[2*] ona bir günah olmaz. Allah, çok bağışlayan ve ikramı bol olandır. </w:t>
        <w:br/>
        <w:br/>
        <w:br/>
        <w:br/>
        <w:br/>
        <w:br/>
        <w:t xml:space="preserve">[1*] “Mirası paylaştıran” diye tercüme ettiğimiz “mûsin (موص)” kelimesinin kök anlamı, “bir şeyi bir şeye ulaştırma”dır (Mekâyîs). </w:t>
        <w:br/>
        <w:br/>
        <w:t>[2*] Miras paylaşımında, malların değerini belirlemek zordur. Bu durumda yapılabilecek en iyi iş, tarafları uzlaştırıp aralarında kin ve düşmanlığın çıkmasını engellemektir.</w:t>
      </w:r>
    </w:p>
    <w:p>
      <w:r>
        <w:br w:type="page"/>
      </w:r>
    </w:p>
    <w:p>
      <w:r>
        <w:t>BAKARA - 183</w:t>
      </w:r>
    </w:p>
    <w:p>
      <w:r>
        <w:t>Meal:</w:t>
      </w:r>
    </w:p>
    <w:p>
      <w:r>
        <w:t>Ey inanıp güvenenler! Oruç,[1*] sizden öncekilere farz kılındığı şekliyle[2*] size de farz kılındı ki yanlışlardan sakınabilesiniz.</w:t>
        <w:br/>
        <w:br/>
        <w:br/>
        <w:br/>
        <w:br/>
        <w:br/>
        <w:t>[1*] Ayet metninde yer alan “es-sıyâm (الصِّيَامُ)” kelimesinin başındaki elif-lâm (harf-ı ta’rîf) takısı, Arapçada belirlilik (ma’rifelik) ifade ettiği için manası “o oruç” olur. Bu da bize farz kılınan orucun bizden önceki ümmetlere farz kılınanla aynı olduğunu gösterir.</w:t>
        <w:br/>
        <w:br/>
        <w:t>[2*] Bu ayet gereği oruç, ilk başlarda eski ümmetlerde nasılsa o şekilde tutulmuştur. Fakat Bakara 2/187. ayetin inişi ile birlikte bu hüküm hayırlısı ile neshedilmiş (Bakara 2/106) ve Ümmet-i Muhammed’e bazı kolaylıklar getirilmiştir.</w:t>
      </w:r>
    </w:p>
    <w:p>
      <w:r>
        <w:br w:type="page"/>
      </w:r>
    </w:p>
    <w:p>
      <w:r>
        <w:t>BAKARA - 184</w:t>
      </w:r>
    </w:p>
    <w:p>
      <w:r>
        <w:t>Meal:</w:t>
      </w:r>
    </w:p>
    <w:p>
      <w:r>
        <w:t xml:space="preserve">(Orucu) Sayılı günlerde (tutun).[1*] Sizden kim hasta veya yolculuk halinde olursa tutmadığı günler sayısınca diğer günlerde tutsun. Oruca takatı olanların /gücü yetenlerin[2*] bir miskini doyuracak kadar fidye[3*] (fitre) verme görevi vardır. Kim (fitre dahil) bir iyiliği fazlasıyla yaparsa onun için daha iyi olur. Bilseniz (hasta veya yolcu iken de) oruç tutmanız sizin için daha iyidir. </w:t>
        <w:br/>
        <w:br/>
        <w:br/>
        <w:br/>
        <w:br/>
        <w:br/>
        <w:t>[1*] “Sayılı günler” ifadesi Bakara 2/185. ayette Ramazan ayı olarak açıklanmıştır.</w:t>
        <w:br/>
        <w:br/>
        <w:t xml:space="preserve">[2*] Tâkat (الطاقة) kelimesi, kişinin gücü dahilinde olan şey için kullanılır (Lisan’ul-arab). Allah bu dinde kimseye bir zorluk yüklemediği için (Hac 22/78) hasta ve yolculara oruç tutmama ruhsatı vermiş ve şöyle demiştir: “Allah sizin için kolaylık ister, zorluk istemez.” Bu ayette, hasta ve yolcular için “Bilseniz oruç tutmanız sizin için daha iyidir.” denmesi bu kişiler zorlansa da oruca güçlerinin yetmesi sebebiyledir. Çünkü takat kelimesi  hem kolaylıkla hem de zorlukla yapılabilecek şeyler için kullanılan bir ifadedir. Buna göre, Ramazan’da oruç tutmaya gücü yetmeyenlerin, oruçlarını kaza etmeleri gerekmediği gibi tutamadıkları günler için fidye vermeleri de gerekmez. Onlara fidye görevi yükleyenler, ayetteki “Oruca gücü yetenler” ifadesini “gücü yetmeyenler” şekline çevirerek anlamı bozmuşlar ve Kur’an’a aykırı bir yola girmişlerdir. </w:t>
        <w:br/>
        <w:br/>
        <w:t>[3*] Fidye, kişinin sıkıntıdan korunmak için ödediği bedeldir (Müfredât). Bu ayet, Ramazan orucunu vaktinde tutana da hasta veya yolcu olduğu için Ramazanda tutmayıp daha sonra kaza edene de fidye yani fitre verme sorumluluğu yüklemiştir.  Abdullah b. Ömer şöyle demiştir: “Allah’ın Elçisi, fıtır veya Ramazan sadakasını, erkeğe, kadına, hüre ve esire, hurmadan bir sa’ (3920 gr) veya arpadan bir sa’ olarak farz kıldı. İnsanlar bunu yarım sa’ buğdayla denkleştirdi” (Buharî, Zekât 77). Muhammed aleyhisselam, Resul sıfatıyla, Kur’an ayetlerini tebliğ ile görevli olduğu için (Maide 5/67)  fitreyi farz kılan o değil, Allah’tır.</w:t>
      </w:r>
    </w:p>
    <w:p>
      <w:r>
        <w:br w:type="page"/>
      </w:r>
    </w:p>
    <w:p>
      <w:r>
        <w:t>BAKARA - 185</w:t>
      </w:r>
    </w:p>
    <w:p>
      <w:r>
        <w:t>Meal:</w:t>
      </w:r>
    </w:p>
    <w:p>
      <w:r>
        <w:t xml:space="preserve">(Sayılı günler)[1*] hem insanlara bir rehber hem de o rehberin ve hakla batılı ayırmanın açık belgeleri olan Kur'an'ın[2*] indirildiği Ramazan ayıdır. Sizden kim o aya ulaşırsa onu oruçlu geçirsin. Kim de hasta yahut yolculuk halinde olursa (tutmadığı) o günlerin sayısı kadar diğer günlerde oruç tutsun.[3*] Allah sizin için kolaylık ister, zorluk istemez. Bunlar, sayıyı tamamlamanız, (orucun bittiği gün) sizi doğruya yöneltmesine karşılık Allah’ı tekbirlerle anmanız (bayram namazı kılmanız)[4*] ve ona karşı görevinizi yerine getirmeniz içindir. </w:t>
        <w:br/>
        <w:br/>
        <w:br/>
        <w:br/>
        <w:t>[1*] Burada, Bakara 2/184. ayette geçen “sayılı günler”i gösteren gizli bir mübteda vardır. (هي شهر رمضان) takdirindedir.</w:t>
        <w:br/>
        <w:br/>
        <w:t>[2*] Kur'ân, toplama ve birleştirme anlamına gelen kar’ (القَرْء) kökünden türetilmiştir. Mastar olarak kullanıldığı gibi bütünlük ve küme anlamında isim olarak da kullanılır. Allah’ın kitabına Kur’an denmesi, bütün sureleri toplayıp bir araya getirmesi sebebiyledir (Lisanu’l-Arab). “Okumak” anlamına gelen “kıraat (اَلْقِرَاءَة)” de bu anlamdadır. Okuma, harflerin ve kelimelerin bir araya getirilmesi ile olur. Sabah namazının vaktini gösteren fecr ışıklarının toplanma anı da “kur’ân” kelimesi ile ifade edilmiştir (İsra 17/78). Alak suresinin ilk ayetleri Ramazan ayında, kadir gecesinde (Kadr 97/1) indirilmiştir. İlk inen ayetler, besmele ile beraber altı ayet olduğu halde Bakara 2/185. âyette onlara Kur’an denmesi ve Kadir Suresinde o ayetlere tekil zamir ile gönderme yapılması, o gece inen ayetlerin Kur’an’ın tamamı değil ilk ayetler kümesi olduğunu gösterir. Çünkü Allah’ın, âyetler kümesi şeklinde düzenlediği (İsra 17/106) bu Kitab’ın tamamı, yirmi yılı aşkın bir süre içinde inmiştir. Her kümenin ayetleri Kitabın içerisinde dağınık halde bulunabileceğinden, âyetler arasında muhkem, müteşabih ve mesâni ilişkisi kurularak bağlantılı ayetleri bir araya getirmek suretiyle anlam kümelerine ulaşmamıza imkan verilmiştir (Âl-i İmrân 3/7; Zümer 39/23). Her konuyla ilgili en ince ayrıntılara, ancak bu yolla ulaşılabilir.</w:t>
        <w:br/>
        <w:br/>
        <w:br/>
        <w:br/>
        <w:t>[3*] Oruç tutmama ruhsatı, sadece hasta ve yolcular içindir (Bakara 2/184). Bu ikisi dışında oruç tutmayan veya tuttuğu orucu kasten bozanların kaza veya keffaret orucu tutmaları gerekmez. Bu kişilerin yapacağı tek şey, tövbe edip bir daha bu yanlışa dönmemektir. Nebimizin şöyle dediği rivayet edilmiştir: “Kim Ramazan günü bir özrü ve hastalığı olmadan yiyip içerse bütün zamanlarını oruçlu geçirse bile o günün eksiğini kapatamaz.” (‏Buhârî, Savm, 29; Tirmizî, Savm, 27; İbn Mâce, Sıyâm, 14; Dârimî, Savm, 18; Ahmed b. Hanbel, 2/458, 470.)</w:t>
        <w:br/>
        <w:br/>
        <w:t>[4*] Tekbir, Allah’ın yüceliğini dile getirmek yani “Allahu Ekber” diyerek onu zikretmektir. Allah Teala zikir için namaz kılmayı emrettiğinden (Taha 20/14) buradaki tekbir emri, ancak namazla yerine gelir. Namazın en azı iki rekattır. Bu da bayram günü iki rekat namaz kılmanın farz olduğunu gösterir. Gün, güneşin doğmasıyla başladığı için namaz kılmanın caiz olduğu ilk vakit olan kuşluk vaktinde bayram namazı kılınır. Nebimiz, Ramazan ve Kurban Bayramlarında, eşlerini ve kızlarını namaz kılınan yere çıkarır, bütün kadınların gelmelerini de emrederdi (Buhari, lydeyn 15, 20, Hayz 23, Salât 2, Hacc 81; Müslim, Iydeyn 10-890). Bayram namazında diğer namazlardan farklı olarak her rekatta tekbir getirilmesi, ayetteki “tekbir getiresiniz” ifadesinin gereğidir. (Hac 22/37).</w:t>
      </w:r>
    </w:p>
    <w:p>
      <w:r>
        <w:br w:type="page"/>
      </w:r>
    </w:p>
    <w:p>
      <w:r>
        <w:t>BAKARA - 186</w:t>
      </w:r>
    </w:p>
    <w:p>
      <w:r>
        <w:t>Meal:</w:t>
      </w:r>
    </w:p>
    <w:p>
      <w:r>
        <w:t>Kullarım sana beni sorduklarında (de ki) ben onlara yakınım.[1*] Bana dua ettiğinde dua edenin duasına karşılık veririm.[2*] Onlar da bana (benim çağrıma) karşılık versinler ve bana inanıp güvensinler ki olgunlaşabilsinler.[3*]</w:t>
        <w:br/>
        <w:br/>
        <w:br/>
        <w:br/>
        <w:br/>
        <w:br/>
        <w:br/>
        <w:br/>
        <w:t>[1*] Kaf 50/16.</w:t>
        <w:br/>
        <w:br/>
        <w:t>[2*] Mü’min 40/60, Şûra 42/26.</w:t>
        <w:br/>
        <w:br/>
        <w:t>[3*] Enfal 8/24, Ra’d 13/18, Şûrâ 42/47.</w:t>
      </w:r>
    </w:p>
    <w:p>
      <w:r>
        <w:br w:type="page"/>
      </w:r>
    </w:p>
    <w:p>
      <w:r>
        <w:t>BAKARA - 187</w:t>
      </w:r>
    </w:p>
    <w:p>
      <w:r>
        <w:t>Meal:</w:t>
      </w:r>
    </w:p>
    <w:p>
      <w:r>
        <w:t>Oruç gecelerinde kadınlarınızla cinsel ilişkide bulunmanız size helal kılındı.[1*] Onlar sizin için bir elbise, siz de onlar için bir elbisesiniz. Allah kendinize ihanet ettiğinizi bildi de tövbenizi /dönüşünüzü kabul etti[2*] ve sizi affetti. Artık onlarla birleşebilirsiniz. Allah’ın sizin için yazacağını (çocuk sahibi olmayı) isteyin.[3*] Fecirden[4*]/ilk ışıkların kümeleşmesinden oluşan beyaz çizgi, siyah çizgiden size göre net olarak ayrılıncaya kadar yiyin, için; sonra orucu geceye[5*] kadar tamamlayın. Mescitlerde itikâf[6*] halinde iken kadınlarınızla birleşmeyin. Bunlar Allah’ın koyduğu sınırlardır; bunlara yaklaşmayın. Allah ayetlerini insanlara böyle açıklar ki kendilerini yanlışlardan korusunlar.</w:t>
        <w:br/>
        <w:br/>
        <w:br/>
        <w:br/>
        <w:t>[1*] Arap dilinde geçmiş zaman kipi, gelecek zaman için  de kullanılır. Allah, doğacak çocuğu, döllenme sırasında belirlediğinden geçmiş zaman kalıbındaki ketebe (كتب) kelimesine, “yazacağı” anlamı verilmiştir (Al-i İmran 3/6, İnsan 75/1-2, Abese 80/19).</w:t>
        <w:br/>
        <w:br/>
        <w:t>[2*] Bakara 2/222-223, Şura 42/49-50.</w:t>
        <w:br/>
        <w:br/>
        <w:t>[3*] Fecr, genişçe yarılma anlamındadır (Müfredat). Yarılma, doğu ufkunun üst tarafında hafif bir aydınlıkla başlar ve oradaki zayıf ışıklı yıldızlar gözükmez olur. Astronomlar bu saatte yıldız gözlemeyi bıraktıklarından buna astronomik tan (Astronomical Twilight) denir. Daha sonra gözle görülebilen aydınlık başlar. Bu aydınlığı görenler sabah namazı vaktinin girdiğini sandıkları için bu vakte fecr-i kazib (yalancı fecr) denir. Bu sırada tabiat uyanır, vücut ısısı artar, seher ve sahur vakti başlar. Giderek artan ışıklar, bir kubbe görüntüsü oluşturur. Güneş ufka -10 derece yaklaştığında doğu ufku, siyah bir çizgi şeklinde net olarak gözükür. Denizciler yollarını daha çok bu saatte belirledikleri için ona rasat tanı (observation twilight) denir. Daha sonra bu siyah çizginin üst tarafında, ona paralel beyaz bir çizgi ve bu iki çizgi arasında bir kızıllık oluşur. Kutuplarda, güneşin hiç batmadığı zamanlarda bu kızıllık gözükmez. Kur’an’ın bu kızıllıktan söz etmemesinin sebebi bu olabilir. Doğu ufku boyunca birbirine paralel olarak uzayan siyah ve beyaz çizgiler, çıplak gözle, net olarak görülünce imsak yani oruca başlama ve sabah namazı vakti girer. Bu vakte fecr-i sadık denir. Bu sırada Güneşin ufka yakınlığı -9 derecenin altına inmiş olur.</w:t>
        <w:br/>
        <w:br/>
        <w:t>[4*] Arapçada “leyl (لِيل)” yani gece, güneşin batmasıyla başlar (Lisan’ul-arab). Türkçede bu vakte “akşam” denir. Ayette orucu Güneş batıncaya kadar değil de “geceye kadar tamamlayın” denilmesi, kutup bölgesinde güneşsiz gündüzlerin veya beyaz gecelerin olduğu zamanlarda oruç tutmayı mümkün hale getirir. Güneşin batmadığı zamanlarda gecenin başlangıç ve bitişi gözlemlenebildiği için “beyaz geceler” ifadesi kullanılır. Güneşin hiç doğmadığı zamanlarda da gecenin başlangıç ve bitişi gözlemlenmektedir.</w:t>
        <w:br/>
        <w:br/>
        <w:t>[5*] İtikâf, Allah’a yakın olma niyetiyle kendini bir mescide /camiye kapama anlamına gelir (Müfredat). (Bakara 2/125). Nebimiz Ramazan’ın son on gününü itikâfla geçirirdi.</w:t>
        <w:br/>
        <w:br/>
        <w:t>[6*] “Allah’ın koyduğu sınırlar” ifadesi; bu ayet dışında, boşanma (Bakara 2/229-230, Talak 65/1), miras (Nisa 4/13-14) ve zıhar (Mücadele 58/5) konuları ile ilgili olarak da geçer. Bir Müslümanın, hayatını kendi arzularına veya başkalarının isteklerine göre değil, Allah’ın koyduğu hükümlere göre yaşaması gerekir (En’am 6/57, Yusuf 12/40). Aksi takdirde ilahi cezayı hak etmiş olur; çünkü Allah’ın hükümlerine uymayanlar kafir (Maide 5/44), zalim (Maide 5/45),  fasık (Maide 5/47) ve açık bir şekilde sapmış (Ahzab 33/36) olarak nitelendirilmiştir.</w:t>
      </w:r>
    </w:p>
    <w:p>
      <w:r>
        <w:br w:type="page"/>
      </w:r>
    </w:p>
    <w:p>
      <w:r>
        <w:t>BAKARA - 188</w:t>
      </w:r>
    </w:p>
    <w:p>
      <w:r>
        <w:t>Meal:</w:t>
      </w:r>
    </w:p>
    <w:p>
      <w:r>
        <w:t>Mallarınızı aranızda bâtıl /Kur’an’a aykırı yollarla yemeyin.[1*] Ayrıca, insanların mallarının bir kısmını yemek için, bile bile günaha girerek onu yetkililere (rüşvet olarak) vermeyin![2*]</w:t>
        <w:br/>
        <w:br/>
        <w:br/>
        <w:br/>
        <w:br/>
        <w:br/>
        <w:t>[1*] Batıl yolla mal yemek şu şekillerde olur: Ölçüde ve tartıda eksiltme yapmak (Mutaffifin 83/1-3, İsra 17/35), faiz yemek (Bakara 2/275, 278-279, Âl-i İmran 3/130), kumar ve şans oyunları (Bakara 2/219, Maide 5/90-91), gasp (Kehf 18/79), hırsızlık (Maide 5/38), yetim malı yemek (Nisa 4/2, 6,10), boşadığı hanıma verdiği bir şeyi geri almak (Bakara 2/229, Nisa 4/20-21), başkasının malını yemek için yetkililere rüşvet vermek, ayetleri gizlemek (Bakara 2/174) ve din istismarı (Tevbe 9/34). (Nisa 4/29).</w:t>
        <w:br/>
        <w:br/>
        <w:t>[2*] Bu ayet, rüşvetin haram olduğunu bildirmektedir. Rüşvet, başkasının malını bile bile haksız yere yemek için yetkililere mal vermektir. Kişi, kendi meşru hakkını almak için yetkililere mal vermek zorunda kalırsa bu, verene değil, alana haram olur.</w:t>
      </w:r>
    </w:p>
    <w:p>
      <w:r>
        <w:br w:type="page"/>
      </w:r>
    </w:p>
    <w:p>
      <w:r>
        <w:t>BAKARA - 189</w:t>
      </w:r>
    </w:p>
    <w:p>
      <w:r>
        <w:t>Meal:</w:t>
      </w:r>
    </w:p>
    <w:p>
      <w:r>
        <w:t xml:space="preserve">Sana hilâlleri[1*] soruyorlar. De ki: “Onlar insanlar ve hac için vakit ölçüleridir. Erdemli olmak, evleri arkalarından dolaşmanız değildir.[2*] Erdemli olmak, yanlışlardan sakınan kişi olmaktır.[3*] Evlere kapılarından girin. Allah’a karşı yanlış yapmaktan sakının ki umduğunuza kavuşasınız.  </w:t>
        <w:br/>
        <w:br/>
        <w:br/>
        <w:br/>
        <w:t xml:space="preserve">[1*] Kameri ayların başı ve sonu, hesap ile belirlenir. (En’âm 6/96, Yunus 10/5, İsra 17/12, Yasin 36/39, Rahman 55/5). Nebîmizin yanında bu hesabı yapabilecek bir kimse olmadığı için şöyle demişti: “Biz ümmi bir toplumuz; bu konuda yazı yazamaz, hesap yapamayız. Hilali görünce oruç tutun, tekrar görünce orucu bırakın, hava bulutluysa ayı otuza tamamlayın.” (Müslim, Sıyâm, 1080, 1081). Artık çevremizde bu hesabı bilen uzman bilim adamları olduğu için kamerî ayların başlangıç ve bitişlerinin hesapla tespiti gerekir. </w:t>
        <w:br/>
        <w:br/>
        <w:t xml:space="preserve">[2*] Nebimize sorulan bu soru, kameri ayların hesabı ile ilgili olmalıdır. Nebimiz aralarında bu hesabı bilen birinin olmadığını açıkça ifade ettiği halde (Müslim, Sıyâm, 1080, 1081) ona böyle bir soru sormak, evi arkadan dolaşmak gibi gereksiz bir davranıştır. </w:t>
        <w:br/>
        <w:br/>
        <w:t>[3*] Bakara 2/177, Âl-i İmran 3/92.</w:t>
      </w:r>
    </w:p>
    <w:p>
      <w:r>
        <w:br w:type="page"/>
      </w:r>
    </w:p>
    <w:p>
      <w:r>
        <w:t>BAKARA - 190</w:t>
      </w:r>
    </w:p>
    <w:p>
      <w:r>
        <w:t>Meal:</w:t>
      </w:r>
    </w:p>
    <w:p>
      <w:r>
        <w:t xml:space="preserve">Size savaş açanlara karşı siz, Allah yolunda savaşın ama haksız saldırı yapmayın.[*] Allah, haksız saldırı yapanları sevmez. </w:t>
        <w:br/>
        <w:br/>
        <w:br/>
        <w:br/>
        <w:br/>
        <w:br/>
        <w:br/>
        <w:br/>
        <w:t>[*] Müslümanların savaşabilecekleri durumlar sadece şunlardır: Kendileriyle din sebebiyle savaşılması, yurtlarından çıkarılmaları veya çıkarılmalarına destek verilmesi (Tevbe 9/13, Hac 22/39, Mümtahine 60/8-9), ezilen toplumların çağrısı (Nisa 4/75), barış antlaşması yapılmış bir toplumun antlaşmayı bozacaklarından delile dayalı olarak endişe edilmesi (Enfal 8/58) ve barış antlaşmasının bozulması (Tevbe 9/13), savaşan iki mümin grubun aralarının düzeltilmesine rağmen birinin saldırılara devam etmesi (Hucûrat 49/9).</w:t>
      </w:r>
    </w:p>
    <w:p>
      <w:r>
        <w:br w:type="page"/>
      </w:r>
    </w:p>
    <w:p>
      <w:r>
        <w:t>BAKARA - 191</w:t>
      </w:r>
    </w:p>
    <w:p>
      <w:r>
        <w:t>Meal:</w:t>
      </w:r>
    </w:p>
    <w:p>
      <w:r>
        <w:t>Onları tespit ettiğiniz yerde öldürün.[1*] Sizi çıkardıkları yerden siz de onları çıkarın.[2*] Bu fitne (savaş ateşi), adam öldürmekten beterdir.[3*] Onlar sizinle Mescid-i Haram[4*] yanında savaşmadıkça onlarla orada savaşmayın. Eğer savaşırlarsa onları öldürün.[5*] O kâfirlerin cezası işte böyledir.</w:t>
        <w:br/>
        <w:br/>
        <w:br/>
        <w:br/>
        <w:t>[1*] Nisa 4/91.</w:t>
        <w:br/>
        <w:br/>
        <w:t xml:space="preserve">[2*] Nebimiz Mekke’yi fethetmeden önce Hudeybiye’de Mekkeli müşriklerle bir antlaşma yapmıştı. Onlardan antlaşmaya sadık kalanlar olduğu gibi bozanlar da vardı (Tevbe 9/7). Nebimiz, onlara karşı gösterilecek tavrın ne olacağını açıklayan Tevbe suresinin ilk ayetleri ininceye kadar kimseye dokunmadı. </w:t>
        <w:br/>
        <w:br/>
        <w:t>[3*] Bakara 2/217.</w:t>
        <w:br/>
        <w:br/>
        <w:t>[4*] Mescid-i Haram, Mekke’de Kâbe’nin de bulunduğu geniş alanın adıdır. Geniş bilgi için Bakara 2/125. âyetin dipnotuna bkz.</w:t>
        <w:br/>
        <w:br/>
        <w:t>[5*] Savaş hukukunu anlatan bu ayetin, Tevbe 9/5. ayetle nesh edildiği iddia edilir (Kurtubî, Bakara 2/191’in tefsiri) ancak o ayetin, savaş hukuku ile ilgili bir ayeti yürürlükten kaldırması mümkün değildir. Çünkü orada savaştan değil, müslümanları Mekke’den çıkaran, Bedir, Uhud ve Hendek’te onlara karşı savaşan, ayrıca Hudeybiye Antlaşmasını da bozanlara uygulanacak cezadan söz edilir.</w:t>
      </w:r>
    </w:p>
    <w:p>
      <w:r>
        <w:br w:type="page"/>
      </w:r>
    </w:p>
    <w:p>
      <w:r>
        <w:t>BAKARA - 192</w:t>
      </w:r>
    </w:p>
    <w:p>
      <w:r>
        <w:t>Meal:</w:t>
      </w:r>
    </w:p>
    <w:p>
      <w:r>
        <w:t xml:space="preserve">Savaşmayı bırakırlarsa (onlara ilişmeyin).[*] Şüphesiz Allah, çok bağışlayan ve ikramı bol olandır. </w:t>
        <w:br/>
        <w:br/>
        <w:t xml:space="preserve"> </w:t>
        <w:br/>
        <w:br/>
        <w:br/>
        <w:br/>
        <w:br/>
        <w:br/>
        <w:t>[*] Enfâl 8/60-61.</w:t>
      </w:r>
    </w:p>
    <w:p>
      <w:r>
        <w:br w:type="page"/>
      </w:r>
    </w:p>
    <w:p>
      <w:r>
        <w:t>BAKARA - 193</w:t>
      </w:r>
    </w:p>
    <w:p>
      <w:r>
        <w:t>Meal:</w:t>
      </w:r>
    </w:p>
    <w:p>
      <w:r>
        <w:t>Onlarla savaşın ki fitne (savaş ateşi)[1*] yok olsun ve Allah’ın dini hâkim olsun.[2*] Savaşmayı bırakırlarsa yanlış yapanlardan[3*] başkasına düşmanlık edilmez.[4*]</w:t>
        <w:br/>
        <w:br/>
        <w:br/>
        <w:br/>
        <w:br/>
        <w:br/>
        <w:t xml:space="preserve">[1*] Fitne için bkz Bakara 2/102’nin dipnotu. </w:t>
        <w:br/>
        <w:br/>
        <w:t>[2*] Dinde zorlama olamayacağı için (Bakara 2/256) Allah’ın dininin hakim olması, herkesin Müslüman olması değil (Yunus 10/99), Allah’ın koyduğu kuralların hâkim olmasıdır (Fetih 48/28). O da herkesin hürriyet içinde yaşayacağı bir ortamın oluşması demektir (Kehf 18/29).</w:t>
        <w:br/>
        <w:br/>
        <w:t xml:space="preserve">[3*] “Yanlış yapan” anlamı verilen kelime “zalim” kelimesidir. Bu ayette sözü edilen zalimler, savaş bittikten sonra da çatışmaya devam eden (Enfal 8/61-62) veya antlaşmayı bozanlardır (Enfal 8/58). </w:t>
        <w:br/>
        <w:br/>
        <w:t>[4*] Enfal 8/39.</w:t>
      </w:r>
    </w:p>
    <w:p>
      <w:r>
        <w:br w:type="page"/>
      </w:r>
    </w:p>
    <w:p>
      <w:r>
        <w:t>BAKARA - 194</w:t>
      </w:r>
    </w:p>
    <w:p>
      <w:r>
        <w:t>Meal:</w:t>
      </w:r>
    </w:p>
    <w:p>
      <w:r>
        <w:t>Haram aya saygı, haram aya saygı duyanlar içindir; yasaklara uyma karşılıklı olur.[1*] O halde (haram ayda) size kim saldırırsa ona, size yaptığı saldırıya denk bir saldırı ile karşılık verin. Allah’a karşı yanlış yapmaktan sakının. Bilin ki Allah, yanlışlardan sakınanlarla beraberdir.[2*]</w:t>
        <w:br/>
        <w:br/>
        <w:br/>
        <w:br/>
        <w:br/>
        <w:br/>
        <w:t xml:space="preserve">[1*] Haram aylar, Zilkade, Zilhicce, Muharrem ve Recep aylarıdır. Haram ayda savaş yasağı, o yasağa saygı gösterenlere karşı uygulanır (Maide 5/2, 97; Tevbe 9/36). </w:t>
        <w:br/>
        <w:br/>
        <w:t>[2*] Bakara 2/217, Nahl 16/126, Hac 22/60.</w:t>
      </w:r>
    </w:p>
    <w:p>
      <w:r>
        <w:br w:type="page"/>
      </w:r>
    </w:p>
    <w:p>
      <w:r>
        <w:t>BAKARA - 195</w:t>
      </w:r>
    </w:p>
    <w:p>
      <w:r>
        <w:t>Meal:</w:t>
      </w:r>
    </w:p>
    <w:p>
      <w:r>
        <w:t>Allah yolunda harcama yapın. Kendi elinizle kendinizi tehlikeye atmayın.[1*] Güzel davranın. Allah güzel davrananları sever.[2*]</w:t>
        <w:br/>
        <w:br/>
        <w:br/>
        <w:br/>
        <w:br/>
        <w:br/>
        <w:br/>
        <w:br/>
        <w:t xml:space="preserve">[1*] Allah yolunda harcama, öncelikle savaşa hazırlıklı olmak için yapılır (Enfal 8/60, Tevbe 9/60, Muhammed 47/38). </w:t>
        <w:br/>
        <w:br/>
        <w:t>[2*] Âl-i İmran 3/134.</w:t>
      </w:r>
    </w:p>
    <w:p>
      <w:r>
        <w:br w:type="page"/>
      </w:r>
    </w:p>
    <w:p>
      <w:r>
        <w:t>BAKARA - 196</w:t>
      </w:r>
    </w:p>
    <w:p>
      <w:r>
        <w:t>Meal:</w:t>
      </w:r>
    </w:p>
    <w:p>
      <w:r>
        <w:t>Haccı ve umreyi Allah için tamamlayın.[1*] Eğer (hac görevini yapmaktan) engellenirseniz kolayınıza gelen (yanınızda olan) kurbanı kesin. Kurbanın kesilme zamanı[2*] gelinceye kadar da başlarınızı tıraş etmeyin.[3*] İçinizden biri hasta olur veya başında bir sıkıntı[4*] bulunursa fidye olarak ya oruç tutması ya sadaka vermesi ya da bir kurban[4*] kesmesi gerekir. Güven içinde olduğunuzda, hacca kadar umreden yararlanan kişi kolayına gelen bir kurban kessin. Kim (kurban) bulamazsa üç gün hacda, yedi gün de geri döndüğünüzde oruç tutsun. Bu oruçlar, tam on gündür. Bu, ailesi Mescid-i Haram bölgesinde oturmayanlar içindir. Allah’a karşı yanlış yapmaktan sakının! Allah’ın cezalandırmasının çetin olduğunu da bilin.</w:t>
        <w:br/>
        <w:br/>
        <w:br/>
        <w:br/>
        <w:t xml:space="preserve">[1*] Bu ayet indiğinde hac ve umre yapanların eksik bıraktıkları görev sa’y idi. Burada emredilen, o görevin mutlaka yerine getirilmesidir. Bkz. Bakara 2/158. ayet ve dipnotu. </w:t>
        <w:br/>
        <w:br/>
        <w:t xml:space="preserve">[2*] Buradaki “hedy”, hacıların harem bölgesinde kesilmek üzere götürdükleri kurban bayramı kurbanıdır. Mahill, kesim vakti veya kesim yeri demektir. Hedyin kesim yeri harem bölgesi, kesim vakti de kurban bayramı günleridir (Hac 22/28). Harem bölgesine girmek için bir engel çıkarsa yanında kurbanı olanlar, onları harem dışında kesebilirler ama kesme zamanını beklemek zorundadırlar. Nitekim Mekke’ye girmesi engellenen Nebimiz ve yanında kurban olan ashabı, kesme zamanı gelince kurbanını Hudeybiye’de kesmişlerdi (Fetih 48/25). Yanında kurbanı olmayanların kurban kesme görevi yoktur. </w:t>
        <w:br/>
        <w:br/>
        <w:t>[3*] Saçı tıraş etme işi, hac ibadetinde Arafat’tan inip bayramın birinci günü büyük şeytan taşlandıktan sonra olur ve daha sonra farz tavaf için Kabe’ye gidilir (Hac 22/29). Umrede ise Kabe tavaf edilip sa’y yapıldıktan sonra saç kesilir veya kısaltılır (Fetih 48/27).</w:t>
      </w:r>
    </w:p>
    <w:p>
      <w:r>
        <w:br w:type="page"/>
      </w:r>
    </w:p>
    <w:p>
      <w:r>
        <w:t>BAKARA - 197</w:t>
      </w:r>
    </w:p>
    <w:p>
      <w:r>
        <w:t>Meal:</w:t>
      </w:r>
    </w:p>
    <w:p>
      <w:r>
        <w:t>Hac bilinen aylardadır.[1*] Kim o aylarda hacca başlarsa (ihrama girerse) cinsel ilişkide bulunamaz, yasakları çiğneyemez[2*] ve kavga edemez. İyilik olarak ne yaparsanız Allah onu bilir. Yanınıza yolluğunuzu alın. En iyi yolluk kendinizi koruyacak kadar olandır. Ey aklıselim sahibi olanlar,[3*] bana karşı yanlış yapmaktan sakının!</w:t>
        <w:br/>
        <w:br/>
        <w:br/>
        <w:br/>
        <w:t xml:space="preserve">[1*] “Aylar” anlamı verilen “eşhur (أَشْهُرٌ)” kelimesi çoğuldur. Arapçada çoğul en az üçü gösterir. Bunlar, öteden beri, hac ayları olarak bilinen Zilkade, Zilhicce ve Muharrem’dir. Bunların üçü de can ve mal güvenliğinin sağlandığı haram aylardandır (Tevbe 9/36). “Haccı içinde barındıran” anlamına gelen Zilhicce, bu üç ayın ortasındadır. Mekke, İbrahim aleyhisselamdan beri dünyanın en önemli ticaret merkezlerinden olduğu için  hacca gelenler orada alım satım yaparlar (Bakara 2/126). Zilhicce ayının 9. gününde hac ibadeti için Arafat’a çıkılır, dönüşte Müzdelife vakfesi yapılır ve sonra hacılar Mina’ya doğru sel gibi akarlar. Zilhicce’nin 10. gününden 13. gününe kadar süren 4 gün, Kurban Bayramı günleridir. Bu günlerde Kabe tavaf edilir ve isteyen hacılar, kurban bayramı kurbanı keserler (Bakara 2/198, Hac 22/28-29). Bu dört günde şeytan taşlaması da yapılarak hac ibadeti tamamlanır (Bakara 2/203). </w:t>
        <w:br/>
        <w:br/>
        <w:t>[2*] Ayet metnindeki füsuk (فُسُوقَ) şeriatın belirlediği sınırları aşmaktır (Müfredat). Hac ibadetini yapan kişinin sınırları aşması, yapması gerekeni yapmaması veya yapmaması gerekenleri yapmasıdır (Bakara 2/196, Maide 5/1-2, 94-96).</w:t>
        <w:br/>
        <w:br/>
        <w:t>[3*] “Aklıselim sahibi olanlar” anlamı verdiğimiz ifade “ulü’l-elbâb”dır. Bkz. Bakara 2/179’un dipnotu.</w:t>
      </w:r>
    </w:p>
    <w:p>
      <w:r>
        <w:br w:type="page"/>
      </w:r>
    </w:p>
    <w:p>
      <w:r>
        <w:t>BAKARA - 198</w:t>
      </w:r>
    </w:p>
    <w:p>
      <w:r>
        <w:t>Meal:</w:t>
      </w:r>
    </w:p>
    <w:p>
      <w:r>
        <w:t>(Hac aylarında) Rabbinizin bir lütfunun (bir kazancın) peşinde olmanızın size bir günahı olmaz.[1*] Arafat’tan sel gibi aktığınız zaman Meş’ar-i Haram’da (Müzdelife’de) Allah’ı anın[2*] (namaz kılın). Size nasıl gösterdiyse onu öyle anın. Doğrusu bundan önce, gerçekten yanlış yolda olanlardandınız.[3*]</w:t>
        <w:br/>
        <w:br/>
        <w:br/>
        <w:br/>
        <w:br/>
        <w:br/>
        <w:t>[1*] Eskiden hac aylarında panayırlar kurulurdu. Ayete göre hacılar, kazanç amacıyla panayırlara, ticari faaliyetlere katılabilir, alım satım yapabilirler. (Hac 22/27-28).</w:t>
        <w:br/>
        <w:br/>
        <w:t>[2*] Tâhâ 20/14. ayette “beni zikir için namaz kıl” emri verildiği için vaktinde yetişenler, Müzdelife’de akşam ve yatsı namazlarını kılarlar. Oraya, yatsı vaktinden sonra gidenler de sabah namazını beklerler. Rivayete göre Tay kabilesinden Urve b. Mudarris şöyle demiştir: Resulullah aleyhisselama geldim, Cem’de (Müzdelife’de) vakfe yerindeydi. Dedim ki, “Ey Allah’ın Elçisi, Tay dağından geldim. Bineğim perişan oldu, kendimi de yordum. Vallahi üzerinde beklemediğim bir kum tepesi olmadı, ben hacı olabilir miyim? Resulullah aleyhisselam dedi ki “Kim bizimle birlikte şu namazı kılar ve daha önce gece veya gündüz Arafat’a gelmiş olursa haccını tamamlamış, tefesini /her iki vakfeyi (Hac 22/29) yerine getirmiş olur.” (Ebû Davûd, Menâsik, 69; Tirmizî, Hac, 57; Nesâî, Menâsik, 211; İbn Mâce, Menâsik, 57; Ahmed b. Hanbel 4/ 261).</w:t>
        <w:br/>
        <w:br/>
        <w:t>[3*] Cahiliye döneminde Kureyşlilere ve çevrelerindeki bazı kabilelere hums denirdi. Hums  dinlerine bağlı, karşı konulamayacak güçte kahraman anlamına gelir (el-Ayn). Bunlar kendilerini “ehlullah /Allah’ın yakını” gördüklerinden, Harem bölgesi dışında kaldığı için hac sırasında Arafat’a çıkmazlardı (Taberi Bakara 189’un tefsiri). Bu ayet onların bu davranışını yoldan çıkma olarak nitelemektedir.</w:t>
      </w:r>
    </w:p>
    <w:p>
      <w:r>
        <w:br w:type="page"/>
      </w:r>
    </w:p>
    <w:p>
      <w:r>
        <w:t>BAKARA - 199</w:t>
      </w:r>
    </w:p>
    <w:p>
      <w:r>
        <w:t>Meal:</w:t>
      </w:r>
    </w:p>
    <w:p>
      <w:r>
        <w:t xml:space="preserve">Sonra insanların sel gibi aktıkları yerden (Müzdelife’den Mina’ya doğru) akın.[*] Allah’tan bağışlanma dileyin. Şüphesiz Allah, çok bağışlayan ve ikramı bol olandır. </w:t>
        <w:br/>
        <w:br/>
        <w:br/>
        <w:br/>
        <w:t>[*] Hac 22/28-29.</w:t>
      </w:r>
    </w:p>
    <w:p>
      <w:r>
        <w:br w:type="page"/>
      </w:r>
    </w:p>
    <w:p>
      <w:r>
        <w:t>BAKARA - 200</w:t>
      </w:r>
    </w:p>
    <w:p>
      <w:r>
        <w:t>Meal:</w:t>
      </w:r>
    </w:p>
    <w:p>
      <w:r>
        <w:t xml:space="preserve">Hacda yapılması gereken ibadetleri[1*] yerine getirirken[2*] Allah’ı, babalarınızdan öğrendiğiniz gibi,[3*] hatta daha güçlü dualarla anın. İnsanlardan kimi der ki: “Rabbimiz! Bize (vereceğini) bu dünyada ver!” Ahirette onun eline bir şey geçmez. </w:t>
        <w:br/>
        <w:br/>
        <w:br/>
        <w:br/>
        <w:br/>
        <w:br/>
        <w:t>[1*] Ayetteki menâsik kelimesi, hac sırasında yapılan ibadetler, o ibadetlerin yapıldıkları yer ve zamanlar anlamındadır. İbrahim aleyhisselam, Nuh tufanında yıkılan Kâbe’yi eski temelleri üzerine yeniden inşa edince: “(Rabbimiz) Bize menâsikimizi göster” (Bakara 2/127-128) diye dua etmiş ve o ibadetleri oralarda yapmıştı. O yerler Arafat, Müzdelife, Cemerât, Safa, Merve ve Kâbe’dir. Buralara makam-ı İbrahim de denir (Bakara 2/125).</w:t>
        <w:br/>
        <w:br/>
        <w:t>[2*] (Kaza = قضي) kelimesi bir işi tam ve sağlam yapma ve hedefine ulaştırma anlamındadır (Mekâyîs).</w:t>
        <w:br/>
        <w:br/>
        <w:t>[3*]Gelenekte bu ayete şöyle anlam verilir: “Hac ibadetinizi bitirdiğinizde, babalarınızı andığınız gibi, hatta ondan daha kuvvetli bir anışla Allah'ı anın.” Bu anlam yanlıştır. Çünkü hac ibadeti bittikten sonra yapılacak böyle bir görev yoktur. Ayrıca Allah’ı anma ile babaları anma arasında bir kıyaslama da kabul edilemez. Mekkelilerin babaları İbrahim ve İsmail aleyhisselam ve onların orada yaptığı dualarla ilgili ayetler şunlardır: Bakara 2/125, 127-128. Doğru olan, ayetin şu şekilde anlaşılmasıdır: “(فَٱذْكُرُوا۟ ٱللَّهَ كَذِكْرِكُمْ ءَابَآءَكُمْ أَوْ أَشَدَّ ذِكْرًا) Allah’ı babalarınızdan öğrendiğiniz gibi hatta daha güçlü anın.”</w:t>
      </w:r>
    </w:p>
    <w:p>
      <w:r>
        <w:br w:type="page"/>
      </w:r>
    </w:p>
    <w:p>
      <w:r>
        <w:t>BAKARA - 201</w:t>
      </w:r>
    </w:p>
    <w:p>
      <w:r>
        <w:t>Meal:</w:t>
      </w:r>
    </w:p>
    <w:p>
      <w:r>
        <w:t>Kimileri de şöyle der: “Rabbimiz! Bize bu dünyada iyilik ver, ahirette de iyilik ver. Bizi o ateşin azabından koru!”[*]</w:t>
        <w:br/>
        <w:br/>
        <w:br/>
        <w:br/>
        <w:t>[*] Âl-i İmran 3/145, Nisa 4/134, İsra 17/19, Şûrâ 42/20.</w:t>
      </w:r>
    </w:p>
    <w:p>
      <w:r>
        <w:br w:type="page"/>
      </w:r>
    </w:p>
    <w:p>
      <w:r>
        <w:t>BAKARA - 202</w:t>
      </w:r>
    </w:p>
    <w:p>
      <w:r>
        <w:t>Meal:</w:t>
      </w:r>
    </w:p>
    <w:p>
      <w:r>
        <w:t xml:space="preserve">Her iki tarafa da kazandıklarından bir pay vardır.[*] Allah hesabı çabuk görür. </w:t>
        <w:br/>
        <w:br/>
        <w:br/>
        <w:br/>
        <w:br/>
        <w:br/>
        <w:t>[*] Nahl 16/97, İsra 17/20, Necm 53/39-41.</w:t>
      </w:r>
    </w:p>
    <w:p>
      <w:r>
        <w:br w:type="page"/>
      </w:r>
    </w:p>
    <w:p>
      <w:r>
        <w:t>BAKARA - 203</w:t>
      </w:r>
    </w:p>
    <w:p>
      <w:r>
        <w:t>Meal:</w:t>
      </w:r>
    </w:p>
    <w:p>
      <w:r>
        <w:t>Allah’ı bir de (bayramın birinci gününe) eklenen günlerde anın[1*] (şeytan taşlama ibadetini yapın). Kim acele eder (şeytan taşlamayı eklenen) iki gün içinde tamamlarsa ona bir günah yoktur.[2*] Kim bir gün daha kalırsa (eklenen üçüncü günde de taşlarsa) ona da bir günah yoktur. Bu, yanlışlardan sakınanlar içindir. Allah’a karşı yanlış yapmaktan sakının ve onun huzurunda toplanacağınızı bilin.</w:t>
        <w:br/>
        <w:br/>
        <w:br/>
        <w:br/>
        <w:t>[1*] Ma’dûdât (معدودات), ma’dûde’nin (معدودة) çoğuludur, “sayılan” ve “birbirine eklenmiş” anlamlarına gelir (Müfredat). Bunlar, Kurban Bayramının birinci gününe eklenen ve eyyam-ı teşrik olarak bilinen üç gündür. Bu günlere özel zikir, şeytan taşlama sırasında yapılan dualardır. Şeytan taşlama Kurban Bayramının birinci gününde de yapıldığı için toplam dört gün sürer.</w:t>
        <w:br/>
        <w:br/>
        <w:t>[2*] Bakara 2/196-197.</w:t>
      </w:r>
    </w:p>
    <w:p>
      <w:r>
        <w:br w:type="page"/>
      </w:r>
    </w:p>
    <w:p>
      <w:r>
        <w:t>BAKARA - 204</w:t>
      </w:r>
    </w:p>
    <w:p>
      <w:r>
        <w:t>Meal:</w:t>
      </w:r>
    </w:p>
    <w:p>
      <w:r>
        <w:t>İnsanlardan öylesi vardır ki dünya hayatıyla ilgili sözleri seni hayran bırakır. Kalbinde olana da Allah’ı şahit tutar. Aslında o, en azılı düşmandır.[*]</w:t>
        <w:br/>
        <w:br/>
        <w:br/>
        <w:br/>
        <w:t>[*] Tevbe 9/101, Münafikun 63/4.</w:t>
      </w:r>
    </w:p>
    <w:p>
      <w:r>
        <w:br w:type="page"/>
      </w:r>
    </w:p>
    <w:p>
      <w:r>
        <w:t>BAKARA - 205</w:t>
      </w:r>
    </w:p>
    <w:p>
      <w:r>
        <w:t>Meal:</w:t>
      </w:r>
    </w:p>
    <w:p>
      <w:r>
        <w:t>Yanından ayrılınca[1*] yeryüzündeki düzeni bozmaya, kaynakları[2*] ve nesli yok etmeye çalışır. Allah düzenin[3*] bozulmasını istemez.</w:t>
        <w:br/>
        <w:br/>
        <w:br/>
        <w:br/>
        <w:br/>
        <w:br/>
        <w:br/>
        <w:br/>
        <w:t>[1*] Ayette geçen tevellâ (تَوَلَّىٰ), velayeti üstlenme, yönetimin başına geçme anlamına da gelir (Müfredat).</w:t>
        <w:br/>
        <w:br/>
        <w:t xml:space="preserve">[2*] Ayetteki hars (حرث) kelimesi, toprağa tohum atma, tarım ürünü elde etme ve mal kazanma anlamlarına gelir (el-Ayn). Bu gibi kişiler, insanların kazanç kapılarını kapatacak işler yaparlar.  </w:t>
        <w:br/>
        <w:br/>
        <w:t>[3*] Nisa  4/119.</w:t>
      </w:r>
    </w:p>
    <w:p>
      <w:r>
        <w:br w:type="page"/>
      </w:r>
    </w:p>
    <w:p>
      <w:r>
        <w:t>BAKARA - 206</w:t>
      </w:r>
    </w:p>
    <w:p>
      <w:r>
        <w:t>Meal:</w:t>
      </w:r>
    </w:p>
    <w:p>
      <w:r>
        <w:t>Ona: "Allah'a karşı yanlış yapmaktan sakın!" denince de günahıyla üstünlük taslar.[1*] Onun hakkından cehennem gelir. Orası gerçekten ne kötü bir istirahat yeridir![2*]</w:t>
        <w:br/>
        <w:br/>
        <w:br/>
        <w:br/>
        <w:br/>
        <w:br/>
        <w:t>[1*] Bakara 2/11-12.</w:t>
        <w:br/>
        <w:br/>
        <w:t>[2*] Sâd 38/55-56.</w:t>
      </w:r>
    </w:p>
    <w:p>
      <w:r>
        <w:br w:type="page"/>
      </w:r>
    </w:p>
    <w:p>
      <w:r>
        <w:t>BAKARA - 207</w:t>
      </w:r>
    </w:p>
    <w:p>
      <w:r>
        <w:t>Meal:</w:t>
      </w:r>
    </w:p>
    <w:p>
      <w:r>
        <w:t xml:space="preserve">İnsanlardan öylesi de var ki Allah’ın rızasını kazanmak için canını verir.[*] Allah böyle kullarına karşı çok şefkatlidir. </w:t>
        <w:br/>
        <w:br/>
        <w:br/>
        <w:br/>
        <w:br/>
        <w:br/>
        <w:br/>
        <w:br/>
        <w:t>[*] Nisa 4/74, Tevbe 9/111.</w:t>
      </w:r>
    </w:p>
    <w:p>
      <w:r>
        <w:br w:type="page"/>
      </w:r>
    </w:p>
    <w:p>
      <w:r>
        <w:t>BAKARA - 208</w:t>
      </w:r>
    </w:p>
    <w:p>
      <w:r>
        <w:t>Meal:</w:t>
      </w:r>
    </w:p>
    <w:p>
      <w:r>
        <w:t xml:space="preserve">Ey inanıp güvenenler! (Rabbinize karşı) tam bir teslimiyet içinde olun![*] Şeytanın izinden gitmeyin! Çünkü o, sizin için açık bir düşmandır. </w:t>
        <w:br/>
        <w:br/>
        <w:br/>
        <w:br/>
        <w:br/>
        <w:br/>
        <w:t>[*] Âl-i İmran 3/102, Zümer 39/54.</w:t>
      </w:r>
    </w:p>
    <w:p>
      <w:r>
        <w:br w:type="page"/>
      </w:r>
    </w:p>
    <w:p>
      <w:r>
        <w:t>BAKARA - 209</w:t>
      </w:r>
    </w:p>
    <w:p>
      <w:r>
        <w:t>Meal:</w:t>
      </w:r>
    </w:p>
    <w:p>
      <w:r>
        <w:t>Açık ayetler size geldikten sonra ayağınız kayarsa bilin ki Allah daima üstün olan ve bütün kararları doğru olandır.[*]</w:t>
        <w:br/>
        <w:br/>
        <w:br/>
        <w:br/>
        <w:br/>
        <w:br/>
        <w:t>[*] Âl-i İmran 3/105.</w:t>
      </w:r>
    </w:p>
    <w:p>
      <w:r>
        <w:br w:type="page"/>
      </w:r>
    </w:p>
    <w:p>
      <w:r>
        <w:t>BAKARA - 210</w:t>
      </w:r>
    </w:p>
    <w:p>
      <w:r>
        <w:t>Meal:</w:t>
      </w:r>
    </w:p>
    <w:p>
      <w:r>
        <w:t>Onlar (sözleriyle seni hayran bırakan fesatçılar), Allah’ın ve meleklerin bulut gölgeleri içinde gelmesi ve işlerinin bitirilmesi dışında bir şey mi bekliyorlar.[*] Bütün işler Allah’a arz edilir.</w:t>
        <w:br/>
        <w:br/>
        <w:br/>
        <w:br/>
        <w:br/>
        <w:br/>
        <w:br/>
        <w:br/>
        <w:br/>
        <w:br/>
        <w:t>[*] En’am 6/8, 158; Nahl 16/33. Allah’ın bulut gölgeleri içinde gelmesi olayı, İsrailoğulları’na on emir verilmeden önce Sina Dağı’nda gerçekleşmiş ve Tevrat’ın Çıkış 19. bölümünde anlatılmıştır: “Rab Musa’ya, “Sana koyu bir bulut içinde geleceğim” dedi, “Öyle ki, seninle konuşurken halk işitsin ve her zaman sana güvensin.” (Çıkış 19:9)</w:t>
      </w:r>
    </w:p>
    <w:p>
      <w:r>
        <w:br w:type="page"/>
      </w:r>
    </w:p>
    <w:p>
      <w:r>
        <w:t>BAKARA - 211</w:t>
      </w:r>
    </w:p>
    <w:p>
      <w:r>
        <w:t>Meal:</w:t>
      </w:r>
    </w:p>
    <w:p>
      <w:r>
        <w:t>İsrailoğullarına bir sor,[1*] onlara nice açık ayetler /mucizeler verdik. Kim kendisine Allah’ın nimeti geldikten sonra onu başka bir şeyle değiştirirse bilsin ki Allah’ın cezalandırması çetindir.[2*]</w:t>
        <w:br/>
        <w:br/>
        <w:br/>
        <w:br/>
        <w:br/>
        <w:br/>
        <w:t>[1*] Kur’an birkaç ayette daha Resulullah’ın bazı konularda ehlikitaba sormasını emretmiştir. Bu ayetler için bkz: A’raf 7/163, Yunus 10/94, İsra 17/101, Zuhruf 43/45.</w:t>
        <w:br/>
        <w:br/>
        <w:t>[2*] İbrahim 14/28-29.</w:t>
      </w:r>
    </w:p>
    <w:p>
      <w:r>
        <w:br w:type="page"/>
      </w:r>
    </w:p>
    <w:p>
      <w:r>
        <w:t>BAKARA - 212</w:t>
      </w:r>
    </w:p>
    <w:p>
      <w:r>
        <w:t>Meal:</w:t>
      </w:r>
    </w:p>
    <w:p>
      <w:r>
        <w:t xml:space="preserve">Dünya hayatı, kafirlik edenlere süslü gösterilir, onlar inananlarla alay ederler.[1*] Ama müttakîler /kendini yanlışlardan koruyanlar[2*] kıyamet /mezardan kalkış günü kâfirlerden üstün durumda olurlar.[3*] Allah, tercih ettiği kişiye hesapsız rızık verir. </w:t>
        <w:br/>
        <w:br/>
        <w:t xml:space="preserve"> </w:t>
        <w:br/>
        <w:br/>
        <w:br/>
        <w:br/>
        <w:br/>
        <w:br/>
        <w:t>[1*] Tevbe 9/79, Mü’minun 23/110, Mearic 70/36, Mutaffifin 83/29-30.</w:t>
        <w:br/>
        <w:br/>
        <w:t>[2*] Nisa 4/131.</w:t>
        <w:br/>
        <w:br/>
        <w:t>[3*] Secde 32/18-20, Mutaffifin 83/34-36.</w:t>
      </w:r>
    </w:p>
    <w:p>
      <w:r>
        <w:br w:type="page"/>
      </w:r>
    </w:p>
    <w:p>
      <w:r>
        <w:t>BAKARA - 213</w:t>
      </w:r>
    </w:p>
    <w:p>
      <w:r>
        <w:t>Meal:</w:t>
      </w:r>
    </w:p>
    <w:p>
      <w:r>
        <w:t>İnsanlar tek bir ümmet /toplumdu.[1*] Sonra Allah nebileri, müjde veren ve uyarılarda bulunan kişiler olarak görevlendirdi. İhtilafa düştükleri konularda insanlar arasında hükmetsin diye nebilere gerçekleri içeren kitap da indirdi.[2*] O gerçekler konusunda ihtilafa düşenler, sadece kendilerine kitap verilenler oldu. Bu da açık ayetler geldikten sonra birbirlerine üstünlük kurma gayretlerinden kaynaklandı.[3*] Sonra Allah, ihtilafa düştükleri gerçekler konusunda, inanıp güvenenleri, kendi onayıyla doğruya yöneltti.[4*] Allah, gereğini yapanı doğru yola yöneltir.</w:t>
        <w:br/>
        <w:br/>
        <w:br/>
        <w:br/>
        <w:br/>
        <w:br/>
        <w:br/>
        <w:br/>
        <w:t>[1*] Yunus 10/19.</w:t>
        <w:br/>
        <w:br/>
        <w:t>[2*] Ayete göre Âdem aleyhisselamdan Muhammed aleyhisselama kadar tüm nebilere kitap verilmiştir (Bakara 2/136,  Âl-i İmrân 3/81, 84, En’âm 6/82-90).</w:t>
        <w:br/>
        <w:br/>
        <w:t>[3*] Âl-i İmran 3/19, Şûrâ 42/14, Casiye 45/17, Beyyine 98/1-4.</w:t>
        <w:br/>
        <w:br/>
        <w:t>[4*] Âl-i İmran 3/101, Hac 22/24.</w:t>
      </w:r>
    </w:p>
    <w:p>
      <w:r>
        <w:br w:type="page"/>
      </w:r>
    </w:p>
    <w:p>
      <w:r>
        <w:t>BAKARA - 214</w:t>
      </w:r>
    </w:p>
    <w:p>
      <w:r>
        <w:t>Meal:</w:t>
      </w:r>
    </w:p>
    <w:p>
      <w:r>
        <w:t>Yoksa siz, öncekilerin başlarına gelenlerin bir benzeri sizin başınıza da gelmeden cennete gireceğinizi mi hesap ediyorsunuz?[1*] Onlar maddi sıkıntılara, bedensel sıkıntılara uğramış ve öylesine sarsılmışlardı ki Allah’ın onlara gönderdiği elçi ve beraberindeki müminler “Allah’ın yardımı ne zaman?” diyecek hale gelmişlerdi.[2*] Bilin ki Allah’ın yardımı yakındır.[3*]</w:t>
        <w:br/>
        <w:br/>
        <w:br/>
        <w:br/>
        <w:t>[1*] Bakara 2/155, Al-i İmran 3/142, Tevbe 9/16, Nur 24/47-50, Ankebut 29/2, Kıyamet 75/36.</w:t>
        <w:br/>
        <w:br/>
        <w:t>[2*] En’am 6/34, Yusuf 12/109-110, İbrahim 14/13-15, Ahzab 33/9-11.</w:t>
        <w:br/>
        <w:br/>
        <w:t>[3*] Hac 22/40, Rum 30/47, Mü’min 40/51, Saf 61/10-13.</w:t>
      </w:r>
    </w:p>
    <w:p>
      <w:r>
        <w:br w:type="page"/>
      </w:r>
    </w:p>
    <w:p>
      <w:r>
        <w:t>BAKARA - 215</w:t>
      </w:r>
    </w:p>
    <w:p>
      <w:r>
        <w:t>Meal:</w:t>
      </w:r>
    </w:p>
    <w:p>
      <w:r>
        <w:t>Sana hayra neyi harcayacaklarını soruyorlar. De ki: “Hayır olarak ne harcarsanız; ana-baba, en yakınlar, yetimler, çaresizler ve yolcular  için olsun.”[1*] Hayır olarak ne yaparsanız Allah onu bilir.[2*]</w:t>
        <w:br/>
        <w:br/>
        <w:br/>
        <w:br/>
        <w:t xml:space="preserve">[1*] Burada neyin infak edileceği sorusuna karşılık kimlere infak edileceğinin bildirilmesi, yapılan harcamanın ne olduğundan ziyade kimlere yapılması gerektiğinin daha önemli olduğuna dikkat çekmektedir (Nisa 4/36, Tevbe 9/60, Nahl 16/90, İsra 17/26, Rum 30/38, Zariyat 51/19, Mearic 70/24-25). Neyi harcayacaklarının cevabı ise Bakara 2/219. ayettedir. </w:t>
        <w:br/>
        <w:br/>
        <w:t>[2*] Bakara 2/272-273.</w:t>
      </w:r>
    </w:p>
    <w:p>
      <w:r>
        <w:br w:type="page"/>
      </w:r>
    </w:p>
    <w:p>
      <w:r>
        <w:t>BAKARA - 216</w:t>
      </w:r>
    </w:p>
    <w:p>
      <w:r>
        <w:t>Meal:</w:t>
      </w:r>
    </w:p>
    <w:p>
      <w:r>
        <w:t>Hoşunuza gitmediği halde savaş size farz kılındı. Hoşunuza gitmeyen bir şey sizin için iyi olabilir. Hoşunuza giden şey de sizin için kötü olabilir. Allah bilir, siz bilmezsiniz.[*]</w:t>
        <w:br/>
        <w:br/>
        <w:br/>
        <w:br/>
        <w:t>[*] Bakara 2/190-193, 244; Nisa 4/75-76, 84; Enfal 8/39, 65; Tevbe 9/13, 29, 36, 38-39, 111, 123; Hac 22/39-40.</w:t>
      </w:r>
    </w:p>
    <w:p>
      <w:r>
        <w:br w:type="page"/>
      </w:r>
    </w:p>
    <w:p>
      <w:r>
        <w:t>BAKARA - 217</w:t>
      </w:r>
    </w:p>
    <w:p>
      <w:r>
        <w:t>Meal:</w:t>
      </w:r>
    </w:p>
    <w:p>
      <w:r>
        <w:t>Sana haram aylarını,[1*] o aylarda savaş yapmayı soruyorlar. De ki: O aylarda savaş büyük günahtır. Ama (insanları) Allah’ın yolundan engellemek, Allah’ı ve Mescid-i Haram’ı görmezlikte direnmek ve halkını oradan (Mekke’den) çıkarmak Allah katında daha büyük günahtır. O fitne (savaş ateşi) adam öldürmekten beterdir.[2*] Güçleri yetse sizi dininizden döndürünceye kadar sizinle savaşı sürdürürler. Sizden kim dininden döner ve kâfir olarak ölürse yaptıkları şeyler dünyada da ahirette de boşa gider.[3*] Onlar cehennem ahalisidir, orada ölümsüz olarak kalacaklardır.[4*]</w:t>
        <w:br/>
        <w:br/>
        <w:br/>
        <w:br/>
        <w:t xml:space="preserve">[1*] Bakara 2/194. </w:t>
        <w:br/>
        <w:br/>
        <w:t>[2*] Bakara 2/191.</w:t>
        <w:br/>
        <w:br/>
        <w:t>[3*] Kafir olarak ölenlerin geride bıraktıkları eserlerin olumlu etkileri kendilerine bir fayda sağlamaz (Yasin 36/12).</w:t>
        <w:br/>
        <w:br/>
        <w:t>[4*] Âl-i İmran 3/86-91, Maide 5/54, Nahl 16/106, Muhammed 47/25.</w:t>
      </w:r>
    </w:p>
    <w:p>
      <w:r>
        <w:br w:type="page"/>
      </w:r>
    </w:p>
    <w:p>
      <w:r>
        <w:t>BAKARA - 218</w:t>
      </w:r>
    </w:p>
    <w:p>
      <w:r>
        <w:t>Meal:</w:t>
      </w:r>
    </w:p>
    <w:p>
      <w:r>
        <w:t>İnanıp güvenen ve Allah yolunda hicret edip[1*] cihad edenlere /ellerinden geleni yapanlara gelince,[2*] işte onlar Allah’ın ikramını bekleyebilirler. Allah, çok bağışlayan ve ikramı bol olandır.[3*]</w:t>
        <w:br/>
        <w:br/>
        <w:br/>
        <w:br/>
        <w:br/>
        <w:br/>
        <w:t>[1*] Hicret sözlükte, kişinin bir şeyden bedeniyle, diliyle veya kalbiyle uzaklaşmasıdır (Müfredat). İlgili ayetler için bkz. Nisa 4/97-100, Enfal 8/72-75, Meryem 19/46, Furkan 25/30, Mümtehine 60/10, Müzzemmil 73/10, Müddessir 74/5.</w:t>
        <w:br/>
        <w:br/>
        <w:t xml:space="preserve">[2*] Cihad (جهاد), düşmanın, şeytanın veya arzuların baskısına karşı Allah’ın emrine uymak için verilen her türlü mücadeledir (Müfredat). Allah yolunda savaş, cihadın en önemli bir parçasıdır. </w:t>
        <w:br/>
        <w:br/>
        <w:t>[3*] Âl-i İmran 3/195, Nisa 4/100, Enfal 8/72, 74, Tevbe 9/20, Nahl 16/41, 110, Hac 22/58.</w:t>
      </w:r>
    </w:p>
    <w:p>
      <w:r>
        <w:br w:type="page"/>
      </w:r>
    </w:p>
    <w:p>
      <w:r>
        <w:t>BAKARA - 219</w:t>
      </w:r>
    </w:p>
    <w:p>
      <w:r>
        <w:t>Meal:</w:t>
      </w:r>
    </w:p>
    <w:p>
      <w:r>
        <w:t>Sana içki ve uyuşturucu çeşitleri[1*] ile kumar çeşitlerini[2*] soruyorlar. De ki: İkisinde de büyük günah[3*] ve insanlar için (bazı) yararlar vardır;[4*] ama ikisinin de günahı yararlarından büyüktür. Hayra neyi harcayacaklarını da soruyorlar.[5*] De ki: (ihtiyaçtan) Artan ve artma özelliği olanı![6*] Allah ayetlerini size böyle açıklar ki düşünesiniz.</w:t>
        <w:br/>
        <w:br/>
        <w:br/>
        <w:br/>
        <w:t>[1*] “İçki ve uyuşturucu çeşitleri” anlamını verdiğimiz kelime, “bir şeyi örten” anlamına gelen “hamr (خمر)”dır. İçki ve uyuşturucu çeşitleri insanı sarhoş ettiğinden dolayı bu anlam verilmiştir. Nitekim nebimizin şöyle dediği rivayet edilmiştir: “Sarhoşluk veren her şey hamrdır. Sarhoş eden her şey haramdır.” (Müslim, Eşribe,73; Ebû Dâvûd, Eşribe, 5)</w:t>
        <w:br/>
        <w:br/>
        <w:t>[2*] Ayet metninde geçen “meysir (ميسر)”, “yüsr (يسر)” yani kolaylık kökünden gelmektedir. Meysir, iki ayette daha “hamr” ile birlikte zikredilir (Mâide 5/90-91). Kolayca mala kavuşmayı amaçlayan ve aynı zamanda malı kolayca kaybetmeye sebep olan piyango, toto, loto ve tombala gibi bütün şans oyunları; poker, rulet, kollu kumar makineleri gibi tüm kumar çeşitleri; iddaa, at yarışı, horoz dövüştürme vb. her türlü bahis bu kapsama girer. Kaybedenin hesabı ödemesi şartıyla oynanan tüm oyunlar da meysir kapsamında olduğu için bu tür oyunları oynamak haramdır.</w:t>
        <w:br/>
        <w:br/>
        <w:t>[3*]  Günah’ anlamı verdiğimiz ism (إِثْمَ), kişiyi sevaptan yani iyiliklerden uzaklaştıran davranış anlamındadır (Müfredât). Allah, ‘ism’ olarak tanımladığı her davranışı, haram saymıştır (A’raf 7/33). Bu sebeple içki, uyuşturucu ve kumar, büyük günahlardandır.</w:t>
        <w:br/>
        <w:br/>
        <w:t>[4*] İçki, uyuşturucu maddeler ve kumardan bazı menfaatler elde edilebilir. Ancak bunların zararı menfaatlerinden fazladır. Bu özellik, bütün haramlarda vardır. Nefislerinin esiri olanlar, bu menfaatleri öne alarak kendilerini haklı göstermeye çalışırlar. Allah’a inanıp güvenenler ise onun emrine uyarlar.</w:t>
        <w:br/>
        <w:br/>
        <w:t>[5*] Bakara 2/215.</w:t>
        <w:br/>
        <w:br/>
        <w:t>[6*] “el-afv (العفو)” sözünün infak edilebilecek mallarla ilgili anlamları, “temel ihtiyaçtan artan” (es-Sıhah) ve “çoğalan”dır (Mekâyîs). A’râf 7/95. ayette de aynı kökten gelen “afev (عَفَواْ)” fiili, “çoğaldılar” anlamında kullanılmıştır. Kişinin evi, ev eşyası, kendisinin ve bakmakla sorumlu olduğu kişilerin yiyeceği, bineği, işyeri, araç ve gereçler vs. temel ihtiyaçlarıdır. Bunlar, “artan” kavramına girmediği için bunlardan sadaka /vergi alınmaz. “el-afv (العفو)” sözü zekat kelimesinin anlamı olan “çoğalma, artma” anlamıyla örtüştüğünden zekat /sadaka mallarının özelliğini de belirtmektedir. Dolayısıyla artan ve artma özelliği olan mallardan zekat /sadaka alınır. Temel ihtiyaçları ve borçları çıkarıldıktan sonra şer’an kişiyi zengin yani ihtiyaçsız kılacak miktarda (nisap miktarı) malı olan kişi zekat /sadaka vermekle sorumludur. En’âm 6/160. ayet gereği, bir ton ceviz üreten biri, onun öşrünü yani yüz kilosunu sadaka /vergi olarak verirse tamamını vermiş gibi olur. Tarım ürünlerinin sadakası /vergisi hasat günü tarlada alınacağından (En’âm 6/141) üretici onun nakliyesinden ve korumasından sorumlu olmaz. Alım satımını yapanlar ise nakliye, depolama, pazarlama ve satış sonrası doğacak sıkıntılara gireceğinden bu işlemlerin her biri sadaka /vergi oranını azaltır ve o, malının kırkta birini verince tamamını vermiş gibi olur. Altın, gümüş, para ve ticaret mallarından kırkta bir oranında zekat alınır.</w:t>
      </w:r>
    </w:p>
    <w:p>
      <w:r>
        <w:br w:type="page"/>
      </w:r>
    </w:p>
    <w:p>
      <w:r>
        <w:t>BAKARA - 220</w:t>
      </w:r>
    </w:p>
    <w:p>
      <w:r>
        <w:t>Meal:</w:t>
      </w:r>
    </w:p>
    <w:p>
      <w:r>
        <w:t>(Allah ayetlerini böyle açıklar ki) hem dünya hem ahiret hakkında (düşünesiniz). Sana yetimleri de soruyorlar. De ki: Onların durumunu iyileştirmek en iyisidir. Eğer onlarla bir arada (aile gibi) yaşarsanız bilin ki onlar (evladınız değil sadece) kardeşlerinizdir.[1*] Allah, (onların durumunu) bozanı, iyileştirenden ayırmasını bilir.[2*] Allah farklı bir tercihte bulunsaydı sizi kesinlikle sıkıntıya sokardı.[3*] Allah daima üstün olan ve bütün kararları doğru olandır.</w:t>
        <w:br/>
        <w:br/>
        <w:br/>
        <w:br/>
        <w:t>[1*] Kur’an, evlatlıkların hiçbir yönüyle öz evlat sayılamayacağını bildirir (Ahzab 33/4-5). Allah nebîmizi, evlatlığı Zeyd’in boşadığı Zeynep ile evlendirdi ki evlatlığın kişinin kendi evladı konumunda olmadığı zihinlere yerleşsin(Ahzab 33/37-38).</w:t>
        <w:br/>
        <w:br/>
        <w:br/>
        <w:t>[2*] Nisa 4/2, 3, 6, 10.</w:t>
        <w:br/>
        <w:br/>
        <w:t>[3*] Birçok ayette yetimlere iyi davranmak, onları gözetmek ve ikramda bulunmak emredilmiş, bu emri yerine getiren kullar övülmüştür (Bakara 2/83, 177, 215, Nisa 4/8, 36; İnsan 76/8; Beled 90/15). Ancak bu gözetimin mutlaka müminlerin kendi evlerinde yapılmasını şart koşmaz. Yine de bir yetimi kendi evinde gözetimi altına alan kişi, onu din kardeşi olarak görecek, gerçek evladı gibi kabul etmeyecektir. Bunun sonucu olarak bir müminin evinde korumaya alınan yetimlere, miras hakkı ve evlenme yasağı gibi hukuki sonuçlar doğuracak evlatlık statüsü verilemez. Ancak mirastan biraz yararlandırılır (Nisa 4/8). Yetimlerin mallarını yönetenler, ihtiyaçlı iseler o mallardan yararlanabilirler (Nisa 4/6). Tüm bunlar yetimler hususunda müminleri sıkıntıya sokmayan ilahi ölçülerdir.</w:t>
      </w:r>
    </w:p>
    <w:p>
      <w:r>
        <w:br w:type="page"/>
      </w:r>
    </w:p>
    <w:p>
      <w:r>
        <w:t>BAKARA - 221</w:t>
      </w:r>
    </w:p>
    <w:p>
      <w:r>
        <w:t>Meal:</w:t>
      </w:r>
    </w:p>
    <w:p>
      <w:r>
        <w:t>Mümin oluncaya kadar müşrik kadınlarla evlenmeyin. Müşrik bir kadını çok beğenmiş olsanız bile, mümin bir kadın köle[1*] ondan daha hayırlıdır. Mümin oluncaya kadar müşrik erkekleri (kızlarınızla) evlendirmeyin.[2*] Müşrik bir erkeği çok beğenmiş olsanız bile, mümin bir köle ondan daha hayırlıdır.[3*] Onlar sizi ateşe çağırırlar, Allah ise kendi izniyle Cennet’e ve (günahlarınızı) bağışlamaya çağırır. Allah ayetlerini insanlara açıklar ki bilgilerini kullansınlar.[4*]</w:t>
        <w:br/>
        <w:br/>
        <w:br/>
        <w:br/>
        <w:t>[1*] Hür olmayan kadına eme (الأمة), erkeğe abd (عبد) denir (Sıhah). Bunların Türkçe karşılığı köle ve cariyedir.</w:t>
        <w:br/>
        <w:br/>
        <w:t>[2*] “Kız vermeyin” ifadesi, velilere yapılan tavsiyedir. Eğer kız evlenmekte kararlı ise Bakara 2/232 ve Nur 24/33’e göre onlara baskı yapılamayacağından evlenmelerine engel olunamaz.</w:t>
        <w:br/>
        <w:br/>
        <w:t>[3*] Nisa 4/22’den 24’e kadar, din farkına yer verilmeden evlenilmesi haram olan kadınlar sayılmış, 25. ayette ise namuslu mümin kadınlarla evlenmeye gücü yetmeyenlerin namuslu mümin esir kadınlarla evlenebileceği ama onlarla evlenmeyip sabretmelerinin daha hayırlı olacağı bildirilmiştir. Tevbe 9/31’de bugünkü Yahudi ve Hıristiyanların müşrik oldukları açıkça ifade edildiği halde Maide 5/5’te onların namuslu kadınları ile evlenmenin helal olduğu hükme bağlanmıştır. Hepsinin özeti olan bu ayete göre evlilikte ilk tercih edilecek kadınlar, namuslu mümin hür olanlar, ikinci tercih namuslu mümin esir kadınlar, son tercih de namuslu müşrik kadınlardır. Kur’an’da her şeyin bir örneği vardır (İsra 17/89, Kehf 18/54). Nuh ve Lut aleyhisselamın eşlerinin kafir olması, Firavun’un eşinin de mümin olması, bunun örneğidir (Tahrim 66/10-11). Nebimizin Cüveyriye ile evlenmek için Müslüman olmasını şart koşmaması da onun örnekliğidir (Ahzab 33/21). Nebimizin kızı Zeyneb’in eşi Ebü’l-Âs b. er-Rebî hicretin 6. yılına kadar Müslüman olmadığı halde, evlilikleri devam etmiştir.</w:t>
        <w:br/>
        <w:br/>
        <w:t>[4*] “Zikir” hakkında bilgi için bkz. Bakara 2/152. âyetin dipnotu. Tezkîr, zikri karşı tarafa ulaştırmak (Ğaşiye 88/21); tezekkür ise o zikri kullanmaktır (Kasas 28/51-52, Zümer 33/9).</w:t>
      </w:r>
    </w:p>
    <w:p>
      <w:r>
        <w:br w:type="page"/>
      </w:r>
    </w:p>
    <w:p>
      <w:r>
        <w:t>BAKARA - 222</w:t>
      </w:r>
    </w:p>
    <w:p>
      <w:r>
        <w:t>Meal:</w:t>
      </w:r>
    </w:p>
    <w:p>
      <w:r>
        <w:t>Sana âdet ve lohusalık hallerini[1*] soruyorlar. De ki: “O haller bir sıkıntıdır,[2*] âdet ve lohusalık süresince karılarınızı rahat bırakın. (Kandan) arınıncaya kadar (cinsel ilişki için) onlara yaklaşmayın. İyice arındıklarında onlara Allah’ın emrettiği yerden yaklaşabilirsiniz.[3*] Allah tövbe edenleri /dönüş yapanları sever, iyice temizlenenleri de sever.”</w:t>
        <w:br/>
        <w:br/>
        <w:br/>
        <w:br/>
        <w:br/>
        <w:br/>
        <w:br/>
        <w:br/>
        <w:br/>
        <w:br/>
        <w:t>[1*] Arap dilinde doğum yapmış kadına da hayızlı dendiği için (Mekâyîs) “el-mahîd (المحيض)” kelimesi, hem adet hem lohusalık anlamına gelir. Bir rivayette Ümmü Seleme validemiz, Muhammed aleyhisselam ile birlikte ince bir örtünün altında yattığından söz ederken şu ifadeleri kullanmıştır: “(O anda) Birden hayız olduğumu fark ettim. Hemen yataktan sıyrılıp hayız elbisemi aldım ve giyindim. Resulullah (s.a.v.) ‘Nifas mı oldun? (أنَفِسْتِ)’ dedi. Ben de ‘Evet!’ dedim. Beni çağırdı ve (tekrar) örtünün altında beraber yattık.” (Buhârî, Hayz, 4) Rivayette de görüldüğü gibi âdet anlamına gelen hayız ile lohusalık anlamına gelen nifas kelimeleri birbirlerinin yerine kullanılmaktadır.</w:t>
        <w:br/>
        <w:br/>
        <w:t xml:space="preserve">[2*] Burada, adetli kadın ile ilgili olarak kullanılan eza (أذى) /sıkıntı kelimesi, Nisa 4/102. âyette, yağmurdan doğan sıkıntı anlamında kullanılmış, öyle bir sıkıntı yolculukta, düşman saldırısı tehlikesi altında dahi yaşansa namazın kısaltılmasına müsaade edilmiş ama kazaya bırakılmasına dahi izin verilmemiştir (Nisa 4/102-103). </w:t>
        <w:br/>
        <w:br/>
        <w:t>[3*] Bu ayet, adetli veya lohusa olan kadının namaz kılamayacağının delili sayılır. Halbuki buradaki yasak, sadece evli kadınların kocalarına konan cinsel ilişki yasağıdır. Dolayısı ile bu ayet, adetli veya lohusa olan kadının namaz kılamayacağının delili olamaz. Abdesti bozan şey, tuvalette yapılanlar olduğu için (Maide 5/6) adet ve lohusalık kanı abdesti de bozmaz. Elbiseye veya namaz kılınan yere bulaşan kanın namaza mani olacağının bir delili olmadığından böyle bir kadın, o kanın bulaştığı yeri temizlemeden namazını kılabilir.</w:t>
      </w:r>
    </w:p>
    <w:p>
      <w:r>
        <w:br w:type="page"/>
      </w:r>
    </w:p>
    <w:p>
      <w:r>
        <w:t>BAKARA - 223</w:t>
      </w:r>
    </w:p>
    <w:p>
      <w:r>
        <w:t>Meal:</w:t>
      </w:r>
    </w:p>
    <w:p>
      <w:r>
        <w:t>Kadınlarınız sizin için bir ekim yeridir. Ekim yerinize istediğiniz şekilde yaklaşabilirsiniz,[1*] kendiniz için ön hazırlık yapın.[2*] Allah’a karşı yanlış yapmaktan sakının ve onun huzuruna varacağınızı bilin. Bunu inananlara müjdele.[3*]</w:t>
        <w:br/>
        <w:br/>
        <w:br/>
        <w:br/>
        <w:br/>
        <w:br/>
        <w:br/>
        <w:br/>
        <w:t>[1*] Ekim yeri, ürün alınan yer yani döl yatağıdır. Kadının ürünü, doğuracağı çocuktur. Döl yatağından olmak şartıyla eşi onunla ilişkiye girilebilir.</w:t>
        <w:br/>
        <w:br/>
        <w:t>[2*] Kadınlar, talep edilen konumdadır (Âl-i İmrân 3/14). Karı-koca ilişkileri ile ilgili ayetlerde emrin kocaya verilmesi (Bakara 2/187, Nisa 4/19), kocanın  karısını cinsel ilişkiyi talep eder hale getirmesi gerektiğini gösterir.  Bunu göremeyen erkekler, eşlerinin kendilerine soğuk davrandığından şikayet ederler.</w:t>
        <w:br/>
        <w:br/>
        <w:t>[3*] Güncel Tevrat meallerine göre adetli ve lohusa kadın kirlidir, kanaması bitip üzerinden yedi gün geçmedikçe dokunduğu ve üstüne oturduğu her şey kirlenir. Ona veya onun dokunduğu şeylere dokunan da akşama kadar kirli kalır. O kadınla cinsel ilişki haramdır (Levililer 15/19-33). Bir üst ayetteki soru, bundan dolayı sorulmuş olmalıdır. Bu ayetler inince nebimiz şöyle demiştir: “Cinsel ilişki dışında her şeyi yapabilirsiniz.” (Müslim, Hayz, 16-302, Ebu Davud Tahâret, 258). Adet ve lohusalık, namaza ve oruca engel değildir. Çünkü yeme içme ve cinsel ilişki dışında orucu bozan bir şey yoktur (Bakara 2/187). Adet bunlardan hiçbirine girmez. Kur’an’ın namazla ilgili emirlerinde de kadın erkek ayrımı yoktur. Abdest, kişinin kendini rahat hissettiği bir yerde ön ve arka bölgeden çıkan; idrar, büyük abdest ve yellenme ile bir de cünüplükle bozulur (Maide 5/6). Adet veya lohusalığın bunlarla bir ilgisi yoktur. Adet ve lohusalık kanının abdesti bozduğunu gösteren bir ayet veya sahih bir hadis de yoktur. Adeti ve lohusalığı biten kadının yıkanmasına dair bir emir de bulunmamaktadır. Bu ayetin sonundaki ‘Allah tövbe edenleri sever, iyice temizlenenleri de sever’ ifadesi, hem erkek hem de kadına hitap ettiği için adet veya lohusalık döneminde karı-koca ilişkisi olmuşsa her ikisi de tövbe edip manevi yönden temizlenmelidirler. Dolayısıyla ayetin “temizlenenleri sever” bölümü de adetli kadının ibadet için adet kanından temiz olması gerektiğine delil getirilemez. Bir de öncesinde tövbeden bahsedildiği için buradaki temizliğin günahtan temizlenme olduğu açıktır. Ayrıca bu ayet, sadece evli olanlara hitap eder. Halbuki bekar ve dul kadınlar da adet görürler.</w:t>
      </w:r>
    </w:p>
    <w:p>
      <w:r>
        <w:br w:type="page"/>
      </w:r>
    </w:p>
    <w:p>
      <w:r>
        <w:t>BAKARA - 224</w:t>
      </w:r>
    </w:p>
    <w:p>
      <w:r>
        <w:t>Meal:</w:t>
      </w:r>
    </w:p>
    <w:p>
      <w:r>
        <w:t>Yeminlerinizde Allah’ı, erdemli davranmanıza, yanlışlardan sakınmanıza ve insanların arasını düzeltmenize engel yapmayın.[*] Allah daima dinleyen ve bilendir.</w:t>
        <w:br/>
        <w:br/>
        <w:br/>
        <w:br/>
        <w:br/>
        <w:br/>
        <w:t>[*] Allah, yeminlere uymayı emretmiş ama yeminin erdemli davranmaya, yanlışlardan sakınmaya ve insanların arasını düzeltmeye engel kılınmasını yasaklamıştır (Nahl 16/91-94). Allah, Nebimizin yaptığı böyle bir yemini bozmasını emretmiştir (Tahrim 66/1-2). Nebimizin şöyle dediği rivayet edilir: “Günaha yemin edenin yemini, yemin değildir. Akraba ile ilişkiyi kesmeye yemin edenin yemini de yemin değildir.” (Ebû Dâvûd, Talak 7). “Bir konuda yemin eder, sonra başkasını hayırlı görürsen, yeminini boz, keffaretini ver ve hayırlı gördüğüne yönel.” (Buhârî, Eymân, 1). Yeminini bozan kişinin keffareti de Maide 5/89’da anlatılmıştır.</w:t>
      </w:r>
    </w:p>
    <w:p>
      <w:r>
        <w:br w:type="page"/>
      </w:r>
    </w:p>
    <w:p>
      <w:r>
        <w:t>BAKARA - 225</w:t>
      </w:r>
    </w:p>
    <w:p>
      <w:r>
        <w:t>Meal:</w:t>
      </w:r>
    </w:p>
    <w:p>
      <w:r>
        <w:t>Allah, kasıtsız olarak ettiğiniz yeminlerden sizi sorumlu tutmaz; ama kalpten, kasıtlı olarak ettiğiniz yeminlerden sorumlu tutar.[*] Allah çok bağışlayan ve pek yumuşak davranandır.</w:t>
        <w:br/>
        <w:br/>
        <w:br/>
        <w:br/>
        <w:br/>
        <w:br/>
        <w:br/>
        <w:br/>
        <w:t>[*] Maide 5/89, Nahl 16/91.</w:t>
      </w:r>
    </w:p>
    <w:p>
      <w:r>
        <w:br w:type="page"/>
      </w:r>
    </w:p>
    <w:p>
      <w:r>
        <w:t>BAKARA - 226</w:t>
      </w:r>
    </w:p>
    <w:p>
      <w:r>
        <w:t>Meal:</w:t>
      </w:r>
    </w:p>
    <w:p>
      <w:r>
        <w:t>İlâ yapan /karılarından uzak durmaya karar veren kocaların, dört ay bekleme hakkı vardır.[*] (Bu süre içinde eşlerine) dönerlerse Allah çok bağışlayan ve ikramı bol olandır.</w:t>
        <w:br/>
        <w:br/>
        <w:br/>
        <w:br/>
        <w:br/>
        <w:br/>
        <w:t>[*] Ayette geçen yu’lune (يُؤْلُونَ) kelimesi îlâ (إيلاء) kökünden olup, “tembellik etmek, çaba göstermek, direnmek, kararlılık göstermek, men etmek ve güç yetirmek” anlamlarına gelir (Lisanu’l-arap, alâ (ألا), Mu´cemü’l-iştikaki, alv (ألو). Araplar, erkeğin eşinden cinsel ilişkiyi kestiğini bildiren herhangi bir sözü için “îlâ yaptı” der ve onu yemin sayarlar (Zerkânî, Şerhu’l-müvetta,3/224). Bir gün Nebimiz, “Mariye’yi kendime haram kıldım” deyince Allah bu sözü yemin saydı ve şu ayeti indirdi: “Allah’ın sana helal kıldığını niçin kendine haram kılıyorsun. Allah, (bu tür) yeminlerinizi bozmayı size farz kılmıştır” (Tahrim 66/1-2) Bunun üzerine Nebimiz, yeminini bozdu ve Mariye ile evliliğini, eskisi gibi sürdürdü. (Nesâî, sünen, “kitabu Aşretü’n-nisâ, 4 (3959); Hakim, Müstedrek, 2/535 (3824); Dâre Kutnî, Sünen,4/41-42; İbn Kesir 8/158-159). Buradaki yemin, Allah’ın nikah ile helal kıldığı eşiyle ilişkiyi haram kılma yeminidir. Bu maksatla yapılan tüm yeminler îlâ sayılır (Ebu Şîbe, Müsennef, 18859-60). Bu yüzden Zihar da bir tür îlâdır. Îlâ veya Zihar yapmış olan, yemin keffareti ödeyerek eşine dönmelidir. Ancak zihar yapan, eşini annesi gibi sayarak çirkin ve yalan bir söz söylemiş olduğu için daha ağır bir keffaret ödemek zorundadır (Mücadele 58/2-3). Bu ayete göre, ilâ veya zihar yaparak eşinden ayrı kalmaya karar veren kişi, ondan ancak dört ay ayrı kalabilir. Süre bitene kadar eşine dönmezse talak gerçekleşir ve kadın, iddet beklemeye başlar (Bakara 2/228, Talak 65/4).</w:t>
      </w:r>
    </w:p>
    <w:p>
      <w:r>
        <w:br w:type="page"/>
      </w:r>
    </w:p>
    <w:p>
      <w:r>
        <w:t>BAKARA - 227</w:t>
      </w:r>
    </w:p>
    <w:p>
      <w:r>
        <w:t>Meal:</w:t>
      </w:r>
    </w:p>
    <w:p>
      <w:r>
        <w:t>Ama boşamaya karar vermişlerse (iddet süreci başlar) Allah daima dinleyen ve bilendir.</w:t>
      </w:r>
    </w:p>
    <w:p>
      <w:r>
        <w:br w:type="page"/>
      </w:r>
    </w:p>
    <w:p>
      <w:r>
        <w:t>BAKARA - 228</w:t>
      </w:r>
    </w:p>
    <w:p>
      <w:r>
        <w:t>Meal:</w:t>
      </w:r>
    </w:p>
    <w:p>
      <w:r>
        <w:t>Boşanmış kadınlar[1*] kendi başlarına üç temizlik dönemi[2*] beklerler. Allah’a ve ahiret gününe inanmışlarsa Allah’ın, rahimlerinde yarattığını gizlemeleri[3*] onlara helâl değildir. Eğer kocaları[4*] arayı düzeltmek isterlerse bu süre içinde karılarına geri dönme hakları vardır.[5*] Marufa /Kur’ân’daki hükümlere göre kadınların erkekler üzerindeki hakkı, erkeklerin kadınlar üzerindeki hakkına denktir. Erkeklerin (boşama konusunda) onlara karşı bir derece farkları vardır.[6*] Allah daima üstün olan ve bütün kararları doğru olandır.</w:t>
        <w:br/>
        <w:br/>
        <w:br/>
        <w:br/>
        <w:t>[1*] Bu ayeti, önceki âyet ile birlikte düşününce, dört aylık ilâ süresi bittiği halde kocası kendine dönmemiş kadınların da boşanmış sayılacağı açıkça görülür.</w:t>
        <w:br/>
        <w:br/>
        <w:t>[2*] Bir erkek eşini ancak iddeti içinde boşayabilir. Bu süre içinde kadın evden çıkarılamayacağı için (Talak 65/1) ayetteki “kendi başına bekleme” ifadesi, eşiyle ilişkiye girmemesi anlamındadır. Adetli iken ilişkiye girmesi yasak olduğundan (Bakara 2/222) ayette geçen üç kur’, ifadesi üç temizlik dönemi dışında bir şey olmaz.</w:t>
        <w:br/>
        <w:br/>
        <w:t>[3*] İddeti hesaplama görevi erkeğe verildiğinden (Talak 65/1) kadın, âdeti ile ilgili doğru bilgi vermezse günaha girer. “Rahimlerinde olan” ifadesiyle kast edilen, çocuk da olabilir. Yani bu durumdaki kadınlar hamile olduklarını da gizleyemezler. Onların iddeti doğum ile birlikte biter (Talak 65/4).</w:t>
        <w:br/>
        <w:br/>
        <w:br/>
        <w:t xml:space="preserve">[4*] Ayette “kocalar” şeklinde tercüme edilen “buûl (بُعُول)” kelimesi, Nur 24/31’de de kadınların yanlarında ziynetlerini açabilecekleri kocalarını ifade etmek için kullanılır. Demek ki boşanmış kadın, iddeti boyunca da evli sayılır ve kocasının yanında açılabilir. Ancak erkek, boşanmaktan vazgeçip eşine dönmedikçe onunla cinsel ilişkiye giremez (Talak 65/1). </w:t>
        <w:br/>
        <w:br/>
        <w:br/>
        <w:tab/>
        <w:tab/>
        <w:t xml:space="preserve"> </w:t>
        <w:br/>
        <w:br/>
        <w:br/>
        <w:t>[5*] Erkek iyi niyetli olmak şartıyla, iddet bitmeden eşine dönebilir. İlgili ayetler dikkatle düşünülürse talakın her safhasının şahitlerle tespitinin şart olduğu ortaya çıkar. Bunlardan ilki, boşamanın gerçekleştiği andır. Boşamanın şahitlerle tespiti halinde Müslümanlar durumdan haberdar olup arayı düzeltmek için harekete geçerler; yoksa bu görevi yerine getirmeleri zorlaşır. Erkeğin iddet içinde eşine dönmesi arayı düzeltme şartına bağlandığından, bu konuda erkeğin niyetinin sorgulanmasına ve durumun tespitine ihtiyaç olur. Kötü niyetli olduğu anlaşılırsa dönmesine imkân verilmez. Onun için bu safhanın da şahitlerle tespiti gerekir. Süre sonunda dönme de iyi niyet şartına bağlanmıştır (Bakara 2/231). Bu da ancak şahitlerle tespit edilebilir. Demek ki talakın her safhasının şahitlerle tespiti şarttır (Talak 65/2-3).</w:t>
        <w:br/>
        <w:br/>
        <w:br/>
        <w:tab/>
        <w:tab/>
        <w:tab/>
        <w:t xml:space="preserve"> </w:t>
        <w:br/>
        <w:br/>
        <w:br/>
        <w:br/>
        <w:t>[6*] Erkeğin bir derece farkı, boşama kararını tek başına uygulamaya geçirmesidir. Ama kadının boşanma kararının uygulamaya geçmesi için hakemlerin devreye girmesi gerekir (Nisa 4/19-21, 35). Bu sebeple erkeğin boşanmasına, evlilik düğümünü çözme anlamına gelen talak, kadının boşamasına da fidye vererek kendini kurtarma anlamına gelen iftida denir (Bakara 2/229).</w:t>
      </w:r>
    </w:p>
    <w:p>
      <w:r>
        <w:br w:type="page"/>
      </w:r>
    </w:p>
    <w:p>
      <w:r>
        <w:t>BAKARA - 229</w:t>
      </w:r>
    </w:p>
    <w:p>
      <w:r>
        <w:t>Meal:</w:t>
      </w:r>
    </w:p>
    <w:p>
      <w:r>
        <w:t>O talak (geri dönülebilir talak)[1*] iki defa olur. Her birinden sonra kadını ya marufa /Kur’an’daki hükümlere göre tutmak ya da güzellikle bırakmak gerekir. (Ey kocalar!) Karılarınıza verdiklerinizden bir şey almanız size helâl değildir.[2*] Bunun tek istisnası, karı kocanın Allah’ın koyduğu sınırları koruyamamaktan korkmalarıdır. (Ey müminler!) Karı-kocanın, Allah’ın koyduğu sınırları koruyamayacaklarından siz de korkarsanız kadının (boşanmak için kocasına) fidye[3*] vermesinde her ikisi için de günah yoktur.[4*] Bunlar Allah’ın koyduğu sınırlardır, onları aşmayın.[5*] Her kim Allah’ın koyduğu sınırları aşarsa işte onlar yanlış yapan kimselerdir.</w:t>
        <w:br/>
        <w:br/>
        <w:br/>
        <w:br/>
        <w:t>[1*] “Geri dönülebilir talak” diye anlam verdiğimiz  et-talak (الطلاق) taki elif-lam takısı ahd içindir yani bilinen talakı gösterir. Bu da Talak suresinde anlatılan talak biçimidir (Talak 65/1-7).</w:t>
        <w:br/>
        <w:br/>
        <w:t>[2*]  Eşini boşayan bir koca, eşine verdiği mehir ve hediyeleri geri isteyemez (Nisa 4/19-21).</w:t>
        <w:br/>
        <w:br/>
        <w:t>[3*]  Fidye, kişinin sıkıntıdan korunmak için ödediği bedeldir (Müfredat). Buradaki fidye, kocasından boşanmak isteyen kadının, ondan aldıklarının tamamı veya bir kısmıdır.</w:t>
        <w:br/>
        <w:br/>
        <w:t>[4*] Kadın ayrılmak isterse, biri kadının ailesinden diğeri erkeğin ailesinden olmak üzere iki hakem görevlendirilir (Nisa 4/35). Karı-koca anlaşamazsa kadın, eşinden aldığı mehir ve hediyeleri geri verir ve kendi hür kararıyla eşinden ayrılır. Erkeğin, eşini iftidaya zorlamak için baskı yaptığı tespit edilirse kadın, küçük bir şey verip ayrılabilir. Ancak Nisâ 20 ve 21. âyetlere göre böyle bir kocanın, o küçük şeyi almaya bile hakkı yoktur.</w:t>
        <w:br/>
        <w:br/>
        <w:t>[5*] “Allah’ın koyduğu sınırlar” ifadesi; bu ve bir sonraki ayet ile Talak 65/1’de boşanma, bunların dışında da oruç (Bakara 2/187), miras (Nisa 4/13-14), zıhar (Mücadele 58/3-5) konuları ile ilgili olarak geçer. Bir müslümanın, hayatını kendi arzularına veya başkalarının isteklerine göre değil, Allah’ın koyduğu hükümlere göre yaşaması gerekir (En’am 6/57, Yusuf 12/40). Aksi takdirde Allah’ın emirlerine uymayanlar yoldan çıkmış (Ahzab 33/36) ve ilahi cezayı hak etmiş olur; çünkü Allah’ın hükümlerine uymayanlar kafir (Maide 5/44), zalim (Maide 5/45) ve fasık (Maide 5/47) olarak nitelendirilmişlerdir.</w:t>
      </w:r>
    </w:p>
    <w:p>
      <w:r>
        <w:br w:type="page"/>
      </w:r>
    </w:p>
    <w:p>
      <w:r>
        <w:t>BAKARA - 230</w:t>
      </w:r>
    </w:p>
    <w:p>
      <w:r>
        <w:t>Meal:</w:t>
      </w:r>
    </w:p>
    <w:p>
      <w:r>
        <w:t>Erkek karısını tekrar (üçüncü defa) boşarsa kadın bir başka eşle evleninceye kadar ona helal olmaz.[1*] O eşi de onu boşarsa o zaman Allah’ın koyduğu sınırlarda duracakları kanaatine varırlarsa tekrar birbirlerine dönmelerinde bir günah olmaz. Bunlar Allah’ın sınırlarıdır. Allah bunları, bilen bir toplum için açıklamaktadır.[2*]</w:t>
        <w:br/>
        <w:br/>
        <w:br/>
        <w:br/>
        <w:t>[1*] Erkek üçüncü ve son boşama hakkını da kullanmış olur.</w:t>
        <w:br/>
        <w:br/>
        <w:t>[2*] Kur’an’ı Allah açıklamış (Hûd 11/1-2) ve açıklamayı bir ilme göre yapmıştır (A’râf 7/52). O ilmin bütün ayrıntılarını Kur’an’a yerleştirmiştir. Allah’ın yaptığı açıklamaya ancak bu ilmi bilenlerden oluşan bir topluluk ulaşabilir (Fussilet 41/3,  Âl-i İmran 3/7).</w:t>
      </w:r>
    </w:p>
    <w:p>
      <w:r>
        <w:br w:type="page"/>
      </w:r>
    </w:p>
    <w:p>
      <w:r>
        <w:t>BAKARA - 231</w:t>
      </w:r>
    </w:p>
    <w:p>
      <w:r>
        <w:t>Meal:</w:t>
      </w:r>
    </w:p>
    <w:p>
      <w:r>
        <w:t xml:space="preserve">Kadınlarınızı boşadığınızda bekleme sürelerinin sonuna varırlarsa onları ya marufa /Kur’an hükümlerine göre tutun ya da marufa göre bırakın.[1*] Haklarına girip onlara zarar vermek için onları (nikahınızda) tutmayın.[2*] Şurası kesin ki bunu yapan yanlışı, kesinlikle kendine yapmış olur. Allah’ın ayetlerini hafife almayın. Allah’ın üzerinizdeki nimetini daima aklınızda tutun. O, indirdiği kitap ve (ondan çıkarılan) hikmet ile size öğüt vermektedir.[3*] Allah’a karşı yanlış yapmaktan sakının. Bilin ki her şeyi bilen Allah’tır. </w:t>
        <w:br/>
        <w:br/>
        <w:br/>
        <w:br/>
        <w:t>[1*] Talak 65/2.</w:t>
        <w:br/>
        <w:br/>
        <w:t xml:space="preserve">[2*] Birlikte olmayı istemediğiniz halde, serbest kalmalarını engellemek ya da mallarına konmak için nikahınızda tutmayın (Nisa 4/19). </w:t>
        <w:br/>
        <w:br/>
        <w:t>[3*] Bu ayette Kitap ve Hikmet sözcüklerinin ikisine işaret eden zamir tesniye /ikil değil, müfred /tekil yapıdadır. Bu zamir (وَمَآ أَنزَلَ) ifadesindeki ma ismi mevsulune gittiği için tekil olarak gelmekte ve hem kitabı hem de hikmeti içermektedir. Bu da Kitap ile Hikmet’in birbirinden ayrı olmadığını gösterir.</w:t>
      </w:r>
    </w:p>
    <w:p>
      <w:r>
        <w:br w:type="page"/>
      </w:r>
    </w:p>
    <w:p>
      <w:r>
        <w:t>BAKARA - 232</w:t>
      </w:r>
    </w:p>
    <w:p>
      <w:r>
        <w:t>Meal:</w:t>
      </w:r>
    </w:p>
    <w:p>
      <w:r>
        <w:t xml:space="preserve">Kadınlarınızı boşadığınızda bekleme sürelerinin sonuna varırlarsa koca adaylarıyla[1*] marufa uygun olarak anlaştıkları takdirde evlenmelerine engel olmayın![2*] Bu, içinizden Allah'a ve ahiret gününe inananlara verilen öğüttür. Sizi daha geliştirecek ve daha da arındıracak olan budur. Bunları Allah bilir ama siz bilemezsiniz. </w:t>
        <w:br/>
        <w:br/>
        <w:br/>
        <w:br/>
        <w:br/>
        <w:br/>
        <w:t>[1*] Kadın kocasıyla zaten evli olacağı için ayetteki “eşleri” ifadesi mecazdır, “koca adayları” anlamındadır.</w:t>
        <w:br/>
        <w:br/>
        <w:t>[2*] Kadın eşini kendi seçer. Hem bu ayette hem de Bakara 2/230, ayette geçen nikah fillerinin faili kadındır. Yaptığı seçim sadece marufa yani Kur’an’a uygunluk açısından denetlenir.</w:t>
      </w:r>
    </w:p>
    <w:p>
      <w:r>
        <w:br w:type="page"/>
      </w:r>
    </w:p>
    <w:p>
      <w:r>
        <w:t>BAKARA - 233</w:t>
      </w:r>
    </w:p>
    <w:p>
      <w:r>
        <w:t>Meal:</w:t>
      </w:r>
    </w:p>
    <w:p>
      <w:r>
        <w:t xml:space="preserve">Anneler çocuklarını tam iki (kamerî)[1*] yıl emzirirler.[2*] Bu, emzirmeyi tamamlamak isteyen içindir. Annelerin yiyeceğini ve giyeceğini marufa uygun olarak karşılamak babaların görevidir. Kimseye gücünün üstünde yük yüklenmez.[3*] Çocuğu yüzünden ne anne zarara sokulur ne de baba. Mirasçının[4*] sorumluluğu da aynıdır. Anne ve baba, birbirlerine danışıp anlaşarak çocuğu sütten kesmek isterlerse ikisi için de günah olmaz.[5*] Çocuklarınıza sütanne tutmak isterseniz ücretini marufa uygun olarak ödedikten sonra bunun da size bir günahı olmaz. Allah’a karşı yanlış yapmaktan sakının. Bilin ki Allah, yaptığınız her şeyi daima görür. </w:t>
        <w:br/>
        <w:br/>
        <w:br/>
        <w:br/>
        <w:t>[1*] Allah katında yıl hesabı, kameri aylara göredir Tevbe 9/36.</w:t>
        <w:br/>
        <w:br/>
        <w:t>[2*] Lokman 31/14, Ahkaf 46/15.</w:t>
        <w:br/>
        <w:br/>
        <w:t>[3*] Bu ayet boşanmış annenin çocuğunu emzirmesi konusunu da düzenlemektedir Talak 65/6-7.</w:t>
        <w:br/>
        <w:br/>
        <w:t>[4*] Baba vefat etmişse emziren annenin masraflarını, babanın mirasçıları karşılar Bakara 2/240.</w:t>
        <w:br/>
        <w:br/>
        <w:t>[5*] Eşlerin karşılıklı anlaşmalarıyla iki yıl dolmadan, çocuk sütten kesilebilir.</w:t>
      </w:r>
    </w:p>
    <w:p>
      <w:r>
        <w:br w:type="page"/>
      </w:r>
    </w:p>
    <w:p>
      <w:r>
        <w:t>BAKARA - 234</w:t>
      </w:r>
    </w:p>
    <w:p>
      <w:r>
        <w:t>Meal:</w:t>
      </w:r>
    </w:p>
    <w:p>
      <w:r>
        <w:t xml:space="preserve">İçinizden vefat eden kocaların geride bıraktıkları eşleri, kendi başlarına /evlenmeden dört ay on gün beklerler.[1*] Sürelerinin sonuna vardıklarında kendileri hakkında marufa uygun olarak yaptıkları şeyin size bir günahı olmaz.[2*] Allah, yaptığınız her şeyin iç yüzünden haberdardır. </w:t>
        <w:br/>
        <w:br/>
        <w:br/>
        <w:br/>
        <w:br/>
        <w:br/>
        <w:br/>
        <w:br/>
        <w:t>[1*] Buradaki bekleme süresi, kadının evlenmesi ile ilgilidir. Yoksa kadının evden dışarı çıkıp çıkmamasıyla ilgili değildir (Bakara 2/240).</w:t>
        <w:br/>
        <w:br/>
        <w:t>[2*] Kocası ölen kadın, iddeti bitince istediği kişiyle evlenebilir. Evliliği sadece Kur’an’a uygunluk açısından denetlenir.</w:t>
      </w:r>
    </w:p>
    <w:p>
      <w:r>
        <w:br w:type="page"/>
      </w:r>
    </w:p>
    <w:p>
      <w:r>
        <w:t>BAKARA - 235</w:t>
      </w:r>
    </w:p>
    <w:p>
      <w:r>
        <w:t>Meal:</w:t>
      </w:r>
    </w:p>
    <w:p>
      <w:r>
        <w:t>(İddet beklemekte olan) kadınlara üstü kapalı evlenme teklifi yapmanız veya niyetinizi içinizde saklamanız günah değildir. Allah bunu onlara açacağınızı biliyor; ama siz (şimdiden) birbirinize gizlice söz vermeyin. Sadece marufa uygun konuşmalar yapabilirsiniz. Belirlenmiş bekleme süresi sona erinceye kadar,[1*] nikah akdi yapma kararı almayın. Bilin ki Allah içinizde olanı bilir.[2*] Öyleyse O’na karşı dikkatli davranın. Bilin ki Allah çok bağışlar, pek yumuşak davranır.</w:t>
        <w:br/>
        <w:br/>
        <w:br/>
        <w:br/>
        <w:br/>
        <w:br/>
        <w:t>[1*] Bakara 2/234.</w:t>
        <w:br/>
        <w:br/>
        <w:t>[2*] Âl-i İmran 3/29, En’am 6/3, Nahl 16/19, Hac 22/70, Ahzab 33/54, Mücadele 58/7, Teğabün 64/4, Mülk 67/13-14.</w:t>
      </w:r>
    </w:p>
    <w:p>
      <w:r>
        <w:br w:type="page"/>
      </w:r>
    </w:p>
    <w:p>
      <w:r>
        <w:t>BAKARA - 236</w:t>
      </w:r>
    </w:p>
    <w:p>
      <w:r>
        <w:t>Meal:</w:t>
      </w:r>
    </w:p>
    <w:p>
      <w:r>
        <w:t>Henüz mehirlerini kesinleştirmediğiniz[1*] kadınları, el sürmeden boşarsanız size bir günahı olmaz. Onlara; imkânı olan gücü ölçüsünde, darlık içinde olan da gücü ölçüsünde marufa uygun bir ödeme yapsın.[2*] Bu, güzel davrananların boynuna borçtur.[3*]</w:t>
        <w:br/>
        <w:br/>
        <w:br/>
        <w:br/>
        <w:br/>
        <w:br/>
        <w:t>[1*] Mehir, evlenen erkeğin eşine vermek zorunda olduğu maldır. Miktarını eşler, karşılıklı anlaşma ile belirlerler (Nisa 4/4, 20-21, 24). Ayetteki “ev tefridû (أَوْ تَفْرِضُوا۟)” ifadesinin başındaki “ev (أَوْ)” edatına “veya” anlamı yerine “henüz” anlamı vermemiz, burada “ilâ en (إلى أن)” anlamında olması sebebiyledir (Muhyiddin Derviş, İ’rab’ul Kur’an). Bir sonraki ayette kendilerine el sürülmemiş ama mehri belirlenmiş kadınlardan bahsedildiği için bu ayet, kendilerine el sürülmemiş ve mehirleri belirlenmemiş kadınların durumunu anlatır.</w:t>
        <w:br/>
        <w:br/>
        <w:t>[2*] Bakara 2/237’de kesinleşmiş mehrin yarısının verilmesi emredildiğine göre, “marufa uygun” yararlandırma, erkeğin imkânları dikkate alınarak belirlenen mehrin yarısı olur. Çünkü Allah, kimseye gücünün üstünde yük yüklemez (Bakara 2/233).</w:t>
        <w:br/>
        <w:br/>
        <w:t>[3*] Bakara 2/241, Ahzab 33/49.</w:t>
      </w:r>
    </w:p>
    <w:p>
      <w:r>
        <w:br w:type="page"/>
      </w:r>
    </w:p>
    <w:p>
      <w:r>
        <w:t>BAKARA - 237</w:t>
      </w:r>
    </w:p>
    <w:p>
      <w:r>
        <w:t>Meal:</w:t>
      </w:r>
    </w:p>
    <w:p>
      <w:r>
        <w:t>Mehirlerini kesinleştirdiğiniz kadınları, el sürmeden önce[1*] boşarsanız kesinleştirdiğiniz mehrin yarısını vermeniz gerekir. Kadınlar veya nikâh düğümü elinde olan kişi /koca,[2*] hakkından vazgeçerse başka. (Ey erkekler!) Sizin vazgeçmeniz[3*] yanlışlardan sakınma açısından daha uygundur. Aranızdaki farkı[4*] unutmayın. Şüphesiz Allah, yaptıklarınızı daima görür.</w:t>
        <w:br/>
        <w:br/>
        <w:br/>
        <w:br/>
        <w:t xml:space="preserve">[1*] Kadınlara el sürülmüş sayılması için cinsel ilişki şart değildir. İlişkiye imkan veren bir alanda kocasıyla baş başa kalmış olması yeterlidir (Nisa 4/20-21). Buna fıkıhta halvet-i sahiha denir. Kendilerine dokunulmadan boşanan kadınların iddet beklemesi gerekmez (Ahzab 33/49). </w:t>
        <w:br/>
        <w:br/>
        <w:t>[2*] Erkeğin boşamasına talak denir. Talak sözlükte düğümü çözmektir. Bu yüzden nikâh düğümü erkeğin elindedir. Kadının da boşanma hakkı vardır. O bu hakkını, araya hakemlerin girmesinden sonra eşinden aldığı şeylerin tamamını veya bir kısmını vererek gerçekleştirebileceği için ona iftida denir (Bakara 2/229). Kadın bu iftida hakkını hakemlerin araya girmesinden sonra kullanabildiğinden, nikah düğümü onun elinde sayılmaz.</w:t>
        <w:br/>
        <w:br/>
        <w:t>[3*] Bu ifadeyle kastedilen, mehrin yarısını alma hakkı bulunan erkeğin bu hakkından vazgeçip tamamını eşine bırakmasıdır.</w:t>
        <w:br/>
        <w:br/>
        <w:t>[4*] Erkekler kadınları koruyup kollamakla görevli olduklarından bu davranış onlar için daha iyi olur (Nisa 4/34).</w:t>
      </w:r>
    </w:p>
    <w:p>
      <w:r>
        <w:br w:type="page"/>
      </w:r>
    </w:p>
    <w:p>
      <w:r>
        <w:t>Meal:</w:t>
      </w:r>
    </w:p>
    <w:p>
      <w:r>
        <w:t xml:space="preserve">Namazlara ve en orta namaza[*] özen gösterin ve Allah’a içten boyun eğerek dik durun. </w:t>
        <w:br/>
        <w:br/>
        <w:br/>
        <w:br/>
        <w:t>[*] “Namazlar” diye anlam verdiğimiz kelime ‘salavât’tır. Arapçada çoğul, en az üçü gösterir. “Namazlar” ifadesinin arkasından “ve en orta namaz” sözünün gelmesi, namaz sayısını en az dörde çıkarır. Ancak dördün ortası yoktur. Üçten sonra ortası olan ilk rakam beş olduğu için bu ayet, namazın beş vakit olmasını zorunlu kılar. Bu durumda her namaz orta namaz olabilir. Çünkü her birinin öncesinde ve sonrasında 2 namaz bulunur. Mesela sabah namazı akşam ve yatsı ile öğle ve ikindi namazlarının ortasında yer alır. Ancak ayette, “orta” değil “en orta” anlamına gelen “el-vustâ (الْوُسْطَىٰ)" kelimesi kullanılmıştır. Bu durumda “en orta namaz” sadece akşam namazı olabilir. Zira akşam namazı her yönden orta olma özelliğine sahiptir. Bunları şöyle sıralayabiliriz:</w:t>
        <w:br/>
        <w:br/>
        <w:br/>
        <w:tab/>
        <w:t>a- Gün; gündüz ve geceden oluşur. Önce gündüz, sonra gece gelir (Yasin 36/40). Günü ikiye bölen şey, akşam vaktinin girmesidir. Bu yüzden bu vakitte kılınan namaz, vakit açısından "orta namaz" olur.</w:t>
        <w:br/>
        <w:br/>
        <w:br/>
        <w:tab/>
        <w:t xml:space="preserve">b- Gün güneşin doğması ile başladığından günün ilk namazı öğlen namazıdır (İsrâ 17/78, Hud 11/114). Bu sebeple akşam namazının öncesinde gündüz kılınan öğle ve ikindi, sonrasında da gece kılınan yatsı ve sabah namazları vardır. Bu bakımdan da akşam namazı tam ortada yer alır. </w:t>
        <w:br/>
        <w:br/>
        <w:br/>
        <w:tab/>
        <w:t xml:space="preserve">c- Akşam namazı üç rekât kılınan tek namazdır. Üçün ortası olduğu halde iki ve dört rekat olarak kılınan diğer namazların ortası yoktur. </w:t>
        <w:br/>
        <w:br/>
        <w:br/>
        <w:tab/>
        <w:t>Ayette geçen “namazlar” ifadesinden sonra “en orta namaz”a dikkat çekilmesi, namazlara özen göstermenin yanı sıra akşam namazının rekat sayısının değişmemesi gerektiğini de gösterir. Bu sebeple yolculukta, öğle, ikindi ve yatsı namazlarının rekat sayısı ikiye indiği halde akşam namazı üç rekat olmaya devam eder. Sabah namazının iki rekattan bir rekata düşmemesinin sebebi ise tek rekatlık namazın sadece yolculukta düşmanın saldırma korkusunun ortaya çıkması durumunda kılınabilmesinden dolayıdır (Nisa 4/101-103)</w:t>
      </w:r>
    </w:p>
    <w:p>
      <w:r>
        <w:br w:type="page"/>
      </w:r>
    </w:p>
    <w:p>
      <w:r>
        <w:t>BAKARA - 239</w:t>
      </w:r>
    </w:p>
    <w:p>
      <w:r>
        <w:t>Meal:</w:t>
      </w:r>
    </w:p>
    <w:p>
      <w:r>
        <w:t>Eğer korkarsanız[1*] (namazı) yürüyerek yahut binekte iken kılın. Güvene kavuşunca da bilmediğiniz şeyi /namazın nasıl kılınacağını size öğrettiği gibi[2*] Allah’ı zikredin /namazı kılın.[3*]</w:t>
        <w:br/>
        <w:br/>
        <w:br/>
        <w:br/>
        <w:br/>
        <w:br/>
        <w:t xml:space="preserve">[1*] Buradaki korku, namazı vaktinde kılamama korkusudur. Çünkü hiçbir namaz, vaktinin dışında kılınamaz (Nisa 4/103) Kişi, içinde bulunduğu şartlardan dolayı namazı, rükünlerine riayet ederek vaktinde kılamamaktan korkarsa onu, yürüyerek veya binili olarak kılabilir. Nisa 4/101- 102. ayetlerde ise yolculukta düşman korkusunun ortaya çıkması halinde namazın rekat sayısının azaltılabileceği  anlatılmıştır.  </w:t>
        <w:br/>
        <w:br/>
        <w:t>[2*] Nisa 4/103.</w:t>
        <w:br/>
        <w:br/>
        <w:t>[3*] Namaz, Allah’ı zikir için yani onun öğrettiği bilgileri kafaya yerleştirmek için kılınır (Taha 20/14).</w:t>
      </w:r>
    </w:p>
    <w:p>
      <w:r>
        <w:br w:type="page"/>
      </w:r>
    </w:p>
    <w:p>
      <w:r>
        <w:t>BAKARA - 240</w:t>
      </w:r>
    </w:p>
    <w:p>
      <w:r>
        <w:t>Meal:</w:t>
      </w:r>
    </w:p>
    <w:p>
      <w:r>
        <w:t>İçinizden vefat eden kocaların geride bıraktıkları eşleriyle ilgili olarak size yüklenen görev, onları (oturdukları evlerden) çıkarmadan, bir yıla kadar geçimlerini sağlamaktır.[*] Eğer onlar çıkarlarsa kendileri hakkında yaptıkları marufa uygun şeylerden dolayı size bir günah olmaz. Allah daima üstün ve bütün kararları doğru olandır.</w:t>
        <w:br/>
        <w:br/>
        <w:t xml:space="preserve"> </w:t>
        <w:br/>
        <w:br/>
        <w:br/>
        <w:br/>
        <w:t>[*] Ayette geçen “vasiyyet (وَصِيَّة)” kelimesi, birine yüklenen belli bir görev anlamındadır (Lisân). Ölmüş kişi bir vasiyette bulunamayacağından buradaki vasiyet, Nisa 4/11 ve 12. ayetlerde olduğu gibi Allah’ın mirasçılara yüklediği görevdir. Eşi ölmüş bir kadın, kendini açıkta kalmış gibi hissedeceği için evinden çıkarılmadan bir yıl süre ile geçindirilmesi onu, biraz rahatlatır (Nisa 4/8). Bu ayetin, Bakara 2/234. ayet ile nesh edildiği iddia edilir. Halbuki Bakara 2/234’te sadece kadının yeni bir evlilik yapabilmesi için beklemesi gereken süre anlatılır. Burada ise ölenin mirasçılarına yüklenen görevden söz edilir. Hem görev yüklenen kişilerin hem de yüklenen görevlerin farklı olması sebebiyle bu iki ayet arasında bir nesih ilişkisi olamaz.</w:t>
      </w:r>
    </w:p>
    <w:p>
      <w:r>
        <w:br w:type="page"/>
      </w:r>
    </w:p>
    <w:p>
      <w:r>
        <w:t>BAKARA - 241</w:t>
      </w:r>
    </w:p>
    <w:p>
      <w:r>
        <w:t>Meal:</w:t>
      </w:r>
    </w:p>
    <w:p>
      <w:r>
        <w:t xml:space="preserve">Kocaları tarafından boşanma süreci başlatılmış kadınların da marufa göre geçindirilme hakları[*] vardır. Bu, yanlışlardan sakınanların boynuna borçtur.  </w:t>
        <w:br/>
        <w:br/>
        <w:br/>
        <w:br/>
        <w:t>[*] Boşanmış kadınların kocaları tarafından geçindirilme hakkı, iddet süresinin sonunda biter (Talak 65/1, 6-7).</w:t>
      </w:r>
    </w:p>
    <w:p>
      <w:r>
        <w:br w:type="page"/>
      </w:r>
    </w:p>
    <w:p>
      <w:r>
        <w:t>BAKARA - 242</w:t>
      </w:r>
    </w:p>
    <w:p>
      <w:r>
        <w:t>Meal:</w:t>
      </w:r>
    </w:p>
    <w:p>
      <w:r>
        <w:t>Allah size ayetlerini böyle açıklar; umulur ki doğru bağlantı kurarsınız.[*]</w:t>
        <w:br/>
        <w:br/>
        <w:br/>
        <w:br/>
        <w:br/>
        <w:br/>
        <w:t>[*] Nûr 24/18.</w:t>
      </w:r>
    </w:p>
    <w:p>
      <w:r>
        <w:br w:type="page"/>
      </w:r>
    </w:p>
    <w:p>
      <w:r>
        <w:t>Meal:</w:t>
      </w:r>
    </w:p>
    <w:p>
      <w:r>
        <w:t>Ölüm korkusuyla yurtlarından çıkmış binlerce kişiyi gözünde canlandırmaz mısın? Allah onlara: “Ölün!” demiş sonra onları tekrar diriltmişti.[1*] Allah insanlara karşı, kesinlikle çok lütufkardır ama insanların çoğu görevini yerine getirmez.[2*]</w:t>
        <w:br/>
        <w:br/>
        <w:br/>
        <w:br/>
        <w:br/>
        <w:br/>
        <w:br/>
        <w:br/>
        <w:t xml:space="preserve">[1*] Allah’ın öldürdükten sonra dirilttiği kişi, geçen süreyi göz açıp kapama gibi hisseder (Nahl 16/77). Çünkü ölüm uyku gibidir (Zümer 39/42). Bu ayette sözü edilenler, düşman korkusundan ülkelerini terk etmiş olabilirler. Allah onları öldürüp yeniden diriltince hepsi kendini, tatlı bir uykudan uyanmış gibi hissedeceğinden bu, onlar için büyük bir lütuf olur. Düşman tehlikesinin geçtiğini de öğrenince mutlu bir şekilde ülkelerine dönerler. </w:t>
        <w:br/>
        <w:br/>
        <w:t>[2*] Neml 27/73.</w:t>
      </w:r>
    </w:p>
    <w:p>
      <w:r>
        <w:br w:type="page"/>
      </w:r>
    </w:p>
    <w:p>
      <w:r>
        <w:t>Meal:</w:t>
      </w:r>
    </w:p>
    <w:p>
      <w:r>
        <w:t xml:space="preserve">Siz Allah yolunda savaşın.[*] Bilin ki Allah, daima dinleyen ve bilendir. </w:t>
        <w:br/>
        <w:br/>
        <w:br/>
        <w:br/>
        <w:t>[*] Bakara 2/190, 216.</w:t>
      </w:r>
    </w:p>
    <w:p>
      <w:r>
        <w:br w:type="page"/>
      </w:r>
    </w:p>
    <w:p>
      <w:r>
        <w:t>Meal:</w:t>
      </w:r>
    </w:p>
    <w:p>
      <w:r>
        <w:t>Kim Allah’a güzel bir ödünç verirse[*] Allah da ona kat kat fazlasını verir. Allah daraltır da genişletir de. (Sonunda) onun huzuruna çıkarılacaksınız.</w:t>
        <w:br/>
        <w:br/>
        <w:br/>
        <w:br/>
        <w:br/>
        <w:br/>
        <w:t>[*] “Ödünç” anlamına gelen kard (قرض) kelimesinin mastar anlamı “kesmek”tir. Allah’a verilen güzel ödünç de kişinin Allah rızası için kendi malından ayırıp verdiği yani infak ettiği şeydir. Bir önceki ayette savaştan söz edildiği için savaşa hazırlık amacıyla yapılan harcamalar da bu kapsama girer (Enfal 8/60). Allah, karşılık beklemeksizin kendi yolunda yapılan harcamaları kendisine verilen borç olarak kabul eder ve karşılığını ona kat kat fazlasıyla verir (Bakara 2/261, Hadid 57/11, 18, Teğabun 64/17, Müzzemmil 73/20). Karz-ı hasen yani “güzel ödünç” faizsiz borç anlamında da kullanılır. Çünkü faizsiz borç verme işlemi, Allah rızası için faizden vazgeçmektir. Allah bunun karşılığını kat kat verir.</w:t>
      </w:r>
    </w:p>
    <w:p>
      <w:r>
        <w:br w:type="page"/>
      </w:r>
    </w:p>
    <w:p>
      <w:r>
        <w:t>BAKARA - 246</w:t>
      </w:r>
    </w:p>
    <w:p>
      <w:r>
        <w:t>Meal:</w:t>
      </w:r>
    </w:p>
    <w:p>
      <w:r>
        <w:t>Musa’dan sonra, İsrailoğullarının önde gelenlerini gözünde canlandırmaz mısın? Bir gün nebilerine:[1*] “Bize bir kral görevlendir de Allah yolunda savaşalım!” demişlerdi. O da: “Ya savaş emredilir de savaşmazsanız?” dedi. Onlar: “Hem yurtlarımızdan hem çocuklarımızdan ayrı düşürülmüşken ne diye Allah yolunda savaşmayalım!” dediler. Ne zaman ki savaş onlara farz kılındı, pek azı dışında hepsi vazgeçti.[2*] Allah o zalimleri iyi bilir.</w:t>
        <w:br/>
        <w:br/>
        <w:br/>
        <w:br/>
        <w:t>[1*] Tevrat’ta, burada sözü geçen nebinin Samuel, kral olarak atanan kişinin de Saul olduğu ifade edilir. (Bkz 1. Samuel 9:15-17 ve 1.Samuel 8-9 babları).</w:t>
        <w:br/>
        <w:br/>
        <w:t>[2*] Nisa 4/75, Tevbe 9/38-39.</w:t>
      </w:r>
    </w:p>
    <w:p>
      <w:r>
        <w:br w:type="page"/>
      </w:r>
    </w:p>
    <w:p>
      <w:r>
        <w:t>BAKARA - 247</w:t>
      </w:r>
    </w:p>
    <w:p>
      <w:r>
        <w:t>Meal:</w:t>
      </w:r>
    </w:p>
    <w:p>
      <w:r>
        <w:t>Nebileri onlara “Allah, size kral olarak Tâlût’u görevlendirdi” dedi. Onlar da: “O bize nasıl kral olabilir! Krallık ondan çok bizim hakkımızdır. Ona fazla bir mal verilmiş de değil!” dediler.[1*] Nebileri ise şöyle dedi: “Onu başınıza Allah seçti. Ona, bilgi ve vücut bakımından üstünlük de verdi. Allah yetkiyi, tercih ettiğine verir.[2*] Allah, imkânları geniş olan ve daima bilendir.”</w:t>
        <w:br/>
        <w:br/>
        <w:br/>
        <w:br/>
        <w:br/>
        <w:br/>
        <w:br/>
        <w:br/>
        <w:t>[1*] Tevrat / 1. Samuel 10/27.</w:t>
        <w:br/>
        <w:br/>
        <w:t>[2*] Âl-i İmran 3/26.</w:t>
      </w:r>
    </w:p>
    <w:p>
      <w:r>
        <w:br w:type="page"/>
      </w:r>
    </w:p>
    <w:p>
      <w:r>
        <w:t>BAKARA - 248</w:t>
      </w:r>
    </w:p>
    <w:p>
      <w:r>
        <w:t>Meal:</w:t>
      </w:r>
    </w:p>
    <w:p>
      <w:r>
        <w:t>Nebileri onlara dedi ki: “Ona krallık verildiğinin belgesi, size o sandığın[1*] gelmesidir. İçinde Rabbinizden sizi rahatlatacak bir şey, bir de Musa ve Harun ailelerinin bıraktığı hatıralar[2*] olacak ve onu melekler taşıyacaktır. Eğer inanıyorsanız bunda sizin için gerçek bir ayet /gösterge vardır.”</w:t>
        <w:br/>
        <w:br/>
        <w:br/>
        <w:br/>
        <w:br/>
        <w:br/>
        <w:t xml:space="preserve">[1*] O sandık, on emrin yazılı olduğu levhaların (A’raf 7/145, 150, 154) muhafaza edildiği Ahid Sandığıdır. Bu sandık ile ilgili olarak Tevrat’ta Allah’ın Musa aleyhisselama verdiği şu emirler yer alır: “Akasya ağacından bir sandık yapsınlar. Boyu iki buçuk, eni ve yüksekliği birer buçuk arşın olsun.  İçini de dışını da saf altınla kapla. Çevresine altın pervaz yap.  Dört altın halka döküp dört ayağına tak. İkisi bir yanda, ikisi öbür yanda olacak. Akasya ağacından sırıklar yapıp altınla kapla. Sandığın taşınması için sırıkları yanlardaki halkalara geçir. Sırıklar sandığın halkalarında kalacak, çıkarılmayacak. Antlaşmanın taş levhalarını sana vereceğim. Onları sandığın içine koy.” (Tevrat, Mısır’dan Çıkış 25:10-16). </w:t>
        <w:br/>
        <w:br/>
        <w:br/>
        <w:t>[2*] Sandığın içinde ne olduğu Tevratta, İbraniler 9:3-4 bölümünde anlatılmaktadır.</w:t>
      </w:r>
    </w:p>
    <w:p>
      <w:r>
        <w:br w:type="page"/>
      </w:r>
    </w:p>
    <w:p>
      <w:r>
        <w:t>BAKARA - 249</w:t>
      </w:r>
    </w:p>
    <w:p>
      <w:r>
        <w:t>Meal:</w:t>
      </w:r>
    </w:p>
    <w:p>
      <w:r>
        <w:t>Tâlût askerleriyle birlikte ayrılınca dedi ki: “Allah sizi bir ırmakla yıpratıcı bir imtihandan geçirecektir. Kim o ırmaktan içerse benden değildir, kim de yiyeceğine bile katmazsa bendendir; ama eliyle bir avuç alan alabilir.”[1*] Sonra pek azı dışında hepsi ondan içtiler. O ve onunla  beraber iman edenler ırmağı geçtiklerinde şöyle dediler: “Bugün Câlût’a ve askerlerine karşı koymaya gücümüz yok.” Allah’la yüzleşeceklerini düşünenler ise şöyle dediler: “Nice küçük birlikler, Allah’ın izniyle, büyük birliklere üstün gelmiştir. Allah sabredenlerle /duruşunu bozmayanlarla beraberdir.”[2*]</w:t>
        <w:br/>
        <w:br/>
        <w:br/>
        <w:br/>
        <w:t xml:space="preserve">[1*] Bir komutan Allah adına konuşamayacağı için söylediği bu sözlerin, Allah tarafından  beraberlerindeki Nebi’ye yapılan vahiy olması gerekir. </w:t>
        <w:br/>
        <w:br/>
        <w:t>[2*] Âl-i İmran 3/173, Enfal 8/19, 46.</w:t>
      </w:r>
    </w:p>
    <w:p>
      <w:r>
        <w:br w:type="page"/>
      </w:r>
    </w:p>
    <w:p>
      <w:r>
        <w:t>BAKARA - 250</w:t>
      </w:r>
    </w:p>
    <w:p>
      <w:r>
        <w:t>Meal:</w:t>
      </w:r>
    </w:p>
    <w:p>
      <w:r>
        <w:t>Câlût ve ordusunun karşısına çıktıklarında şöyle dua ettiler: “Rabbimiz! Sabrımızı /direnme gücümüzü artırdıkça artır! Ayaklarımızı sabit kıl! Kâfirler toplumuna karşı bize yardım et!”[*]</w:t>
        <w:br/>
        <w:br/>
        <w:br/>
        <w:br/>
        <w:br/>
        <w:br/>
        <w:t>[*] Âl-i İmran 3/146-147.</w:t>
      </w:r>
    </w:p>
    <w:p>
      <w:r>
        <w:br w:type="page"/>
      </w:r>
    </w:p>
    <w:p>
      <w:r>
        <w:t>BAKARA - 251</w:t>
      </w:r>
    </w:p>
    <w:p>
      <w:r>
        <w:t>Meal:</w:t>
      </w:r>
    </w:p>
    <w:p>
      <w:r>
        <w:t>Sonra Allah’ın izniyle onları yenilgiye uğrattılar. Davut, Câlût’u öldürdü.[1*] Allah ona krallık ve hikmet verdi, gerekli gördüğü her şeyi öğretti.[2*] Allah insanların bir kısmıyla diğerlerini engellemezse kesinlikle yeryüzünde düzen bozulur.[3*] Fakat Allah, bütün varlıklara karşı lütufkardır.</w:t>
        <w:br/>
        <w:br/>
        <w:br/>
        <w:br/>
        <w:t>[1*] Bu olaylar, Tevrat’ın 1. Samuel kitabında anlatılır. Tâlût'un ismi “Saul”, Câlût'unki ise “Golyat” şeklinde geçmektedir. Samuel aleyhisselam nebi iken Allah’ın emriyle Tâlût'u İsraililerin kralı olarak atadı (1.Samuel 9-16 babları ve 1.Samuel 17:8-11 pasajları). Tâlût ve Câlût'un orduları karşı karşıya geldiğinde Dâvûd aleyhisselam, Câlût'un meydan okumasına cevap verip onu öldürmüş, Tâlût da bundan dolayı  Dâvûd'a orduda yüksek rütbe vermiştir (1.Samuel 18:5). Sonrasında da Dâvûd'a krallık (2. Samuel 5:1-4) ve nebilik verilmiştir.</w:t>
        <w:br/>
        <w:br/>
        <w:t>[2*] Sâd 38/17-20.</w:t>
        <w:br/>
        <w:br/>
        <w:t>[3*] Hac 22/40.</w:t>
      </w:r>
    </w:p>
    <w:p>
      <w:r>
        <w:br w:type="page"/>
      </w:r>
    </w:p>
    <w:p>
      <w:r>
        <w:t>BAKARA - 252</w:t>
      </w:r>
    </w:p>
    <w:p>
      <w:r>
        <w:t>Meal:</w:t>
      </w:r>
    </w:p>
    <w:p>
      <w:r>
        <w:t>Bunlar Allah’ın ayetleridir. Bunları sana tüm gerçekleri içerecek şekilde sıralıyoruz.[1*] Sen kesinlikle onun elçilerindensin.[2*]</w:t>
        <w:br/>
        <w:br/>
        <w:br/>
        <w:br/>
        <w:br/>
        <w:br/>
        <w:t>[1*] Âl- İmran 3/108.</w:t>
        <w:br/>
        <w:br/>
        <w:t>[2*] Yasin 36/3.</w:t>
      </w:r>
    </w:p>
    <w:p>
      <w:r>
        <w:br w:type="page"/>
      </w:r>
    </w:p>
    <w:p>
      <w:r>
        <w:t>BAKARA - 253</w:t>
      </w:r>
    </w:p>
    <w:p>
      <w:r>
        <w:t>Meal:</w:t>
      </w:r>
    </w:p>
    <w:p>
      <w:r>
        <w:t>İşte elçilerimiz! Onlardan kimini kimine üstün kıldık.[1*] Allah kimiyle konuştu, kimini birkaç basamak yükseltti.[2*] Meryem’in oğlu İsa’ya da açık belgeler verdik ve onu Kutsal Ruh ile destekledik.[3*] Allah, tercihi (insanlara bırakmayıp) kendi yapsaydı sonrakiler o açık belgeler geldikten sonra birbirleriyle savaşamazlardı. Ama ihtilafa düştüler; kimi inanıp güvendi, kimi de kâfir oldu. Evet, tercihi Allah yapsaydı birbirleriyle savaşamazlardı ama Allah dilediğini yapar.[4*]</w:t>
        <w:br/>
        <w:br/>
        <w:br/>
        <w:br/>
        <w:t>[1*] Allah, nebilerinden kimini kimine üstün kılmış (İsra 17/55) ama müminlere, bir ayrım yapmadan, bütün nebilere inanma görevi yüklemiştir. (Bakara 2/136, 285; Âl-i İmran 3/84).</w:t>
        <w:br/>
        <w:br/>
        <w:br/>
        <w:tab/>
        <w:t xml:space="preserve"> </w:t>
        <w:br/>
        <w:br/>
        <w:t>[2*] Nisa 4/163-164.</w:t>
        <w:br/>
        <w:br/>
        <w:br/>
        <w:tab/>
        <w:t xml:space="preserve"> </w:t>
        <w:br/>
        <w:br/>
        <w:t>[3*] Bakara 2/87, Maide 5/110.</w:t>
        <w:br/>
        <w:br/>
        <w:t>[4*] Burada Allah’ın iradesi ile meşieti arasındaki fark gösterilmiştir. Allah’ın iradesi, bir şeyin olmasını istemesi, meşieti ise iradesinin arkasından “ol” emrini vererek o şeyi oluşturmasıdır (Yasin 36/82). “Ol” emrini vermemişse iradesi gerçekleşmeyebilir (Nisa 4/26-27). Allah insanları imtihan için yarattığından Allah’ın imtihanla ilgili konulardaki iradesi, kulun da o şeyi irade edip yapması ile meşiete dönüşür ve oluşum gerçekleşir(Tekvîr 81/26-29).</w:t>
      </w:r>
    </w:p>
    <w:p>
      <w:r>
        <w:br w:type="page"/>
      </w:r>
    </w:p>
    <w:p>
      <w:r>
        <w:t>BAKARA - 254</w:t>
      </w:r>
    </w:p>
    <w:p>
      <w:r>
        <w:t>Meal:</w:t>
      </w:r>
    </w:p>
    <w:p>
      <w:r>
        <w:t>Ey inanıp güvenenler! Alışverişin, dostluğun ve şefaatin[1*] olmayacağı gün gelmeden önce size rızık olarak verdiğimiz şeylerden infak edin /hayra harcayın.[2*] Kafirler, zalimlerin /yanlışlar içinde olanların ta kendileridir.</w:t>
        <w:br/>
        <w:br/>
        <w:br/>
        <w:br/>
        <w:br/>
        <w:br/>
        <w:t xml:space="preserve">[1*]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nebiler dahil kimse kimseye şefaat edemez (Bakara 2/48, 123, En’âm 6/51, Secde 32/4, İnfitar 82/17-19). </w:t>
        <w:br/>
        <w:br/>
        <w:t>[2*] İbrahim 14/31, Münafikun 63/10.</w:t>
      </w:r>
    </w:p>
    <w:p>
      <w:r>
        <w:br w:type="page"/>
      </w:r>
    </w:p>
    <w:p>
      <w:r>
        <w:t>BAKARA - 255</w:t>
      </w:r>
    </w:p>
    <w:p>
      <w:r>
        <w:t>Meal:</w:t>
      </w:r>
    </w:p>
    <w:p>
      <w:r>
        <w:t>Allah, kendisinden başka ilah olmayandır. Daima diridir, her şey gözetimi altındadır.[1*] Onu ne uyuklama ne de uyku tutar. Göklerde ve yerde olan her şey onundur. Ondan izinsiz, onun katında kim birine şefaat edebilir![2*] O, onların önlerinde olanı da arkalarında kalanı da bilir. Ama onlardan hiçbiri, onun bilgisinden onun gerekli gördüğü kadarı dışında bir şey kavrayamaz. Hâkimiyeti, gökleri de kapsar yeri de. Bu ikisini korumak ona zor gelmez.[3*] O yücedir, büyüktür.</w:t>
        <w:br/>
        <w:br/>
        <w:br/>
        <w:br/>
        <w:br/>
        <w:br/>
        <w:t>[1*] Âl-i İmran 3/2, Nisa 4/87, Taha 20/8, Neml 27/26, Kasas 28/70, Mü’min 40/65, Rahman 55/29, Haşr 59/22-24, Teğabün 64/13.</w:t>
        <w:br/>
        <w:br/>
        <w:t xml:space="preserve">[2*] Cennete gitmiş biri, bilerek işlediği şirk günahı ile değil de (Bakara 2/22) diğer günahlarından dolayı cehenneme girip cezasını çekmiş bir yakınına, Allah’ın onayıyla şefaat edebilir yani onu yanına alabilir (A’raf 7/46-49, Meryem 19/86-87, Tur 52/21). Çünkü Allah’ın onayı olmadan şefaat olmaz (Taha 20/109, Sebe 34/23).  </w:t>
        <w:br/>
        <w:br/>
        <w:br/>
        <w:tab/>
        <w:t xml:space="preserve"> </w:t>
        <w:br/>
        <w:br/>
        <w:br/>
        <w:t>[3*] Fatır 35/41.</w:t>
      </w:r>
    </w:p>
    <w:p>
      <w:r>
        <w:br w:type="page"/>
      </w:r>
    </w:p>
    <w:p>
      <w:r>
        <w:t>BAKARA - 256</w:t>
      </w:r>
    </w:p>
    <w:p>
      <w:r>
        <w:t>Meal:</w:t>
      </w:r>
    </w:p>
    <w:p>
      <w:r>
        <w:t>Bu dinde hiçbir zorlama olamaz;[1*] doğrular, yanlış kurgulardan kesin olarak ayrılıp ortaya çıkmıştır. Artık kim tağutları[2*] /haddini aşanları tanımaz da Allah'a inanıp güvenirse en sağlam kulpa yapışmış olur. Allah daima dinleyen ve bilendir.</w:t>
        <w:br/>
        <w:br/>
        <w:br/>
        <w:br/>
        <w:br/>
        <w:br/>
        <w:t>[1*] İmanın temeli kalp ile tasdiktir. Orası insanın en hür olduğu yerdir. Bu sebeple hiç kimse bir inancı kabule zorlanamaz (En’am 6/35, Yunus 10/99, Kaf 50/45, Ğaşiye 88/21-26). Kalpten yapılmayan niyet geçersiz olduğundan, zorla ibadet de olmaz (Nahl 16/106).</w:t>
        <w:br/>
        <w:br/>
        <w:t>[2*] Tağut, haddini aşmakta ileri giden insan ve cin şeytanlarıdır. Bunlar, yoldan çıkmakla kalmaz ayetleri ya yok sayarak ya da anlamlarını bozarak başkalarının da haddini aşmasına ve yoldan çıkmasına sebep olurlar (Bakara 2/257; Nisa 4/51, 60, 76; Maide 5/60; Nahl 16/36; Zümer 39/17).</w:t>
      </w:r>
    </w:p>
    <w:p>
      <w:r>
        <w:br w:type="page"/>
      </w:r>
    </w:p>
    <w:p>
      <w:r>
        <w:t>BAKARA - 257</w:t>
      </w:r>
    </w:p>
    <w:p>
      <w:r>
        <w:t>Meal:</w:t>
      </w:r>
    </w:p>
    <w:p>
      <w:r>
        <w:t>Allah, inanıp güvenenlerin velisi /en yakınıdır.[1*] Onları karanlıklardan aydınlığa çıkarır. Kâfirlik edenlerin velileri /en yakınları ise tağutlardır;[2*] onlar da aydınlıktan karanlıklara çıkarırlar. Onlar o ateşin ahalisidir, orada ölümsüz olarak kalacaklardır.</w:t>
        <w:br/>
        <w:br/>
        <w:br/>
        <w:br/>
        <w:br/>
        <w:br/>
        <w:t>[1*]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onlar, Allah’ın seviyesine çıkarılmış ve tevbe edilmediği takdirde asla affedilmeyecek şirk günahına girilmiş olur (Âl-i İmran 3/68, Nisa 4/48, 116, A’raf 7/3, 30, Secde 32/4, Şûrâ 42/9, Casiye 45/19, Ahkaf 46/4-6, Muhammed 47/11)</w:t>
        <w:br/>
        <w:br/>
        <w:t>[2*] Allah, insana sinir uçlarından daha yakındır (Kaf 50/16), ama kafirler tağutları kendilerine daha yakın görürler. Bunu bir mümin yapsa münafık gibi olur (Nisa 4/138-139, 144). Tağut için ayrıca bkz. Bakara 2/256. ayetin dipnotu.</w:t>
      </w:r>
    </w:p>
    <w:p>
      <w:r>
        <w:br w:type="page"/>
      </w:r>
    </w:p>
    <w:p>
      <w:r>
        <w:t>BAKARA - 258</w:t>
      </w:r>
    </w:p>
    <w:p>
      <w:r>
        <w:t>Meal:</w:t>
      </w:r>
    </w:p>
    <w:p>
      <w:r>
        <w:t>Allah kendisine bir hükümdarlık vermiş diye,[1*] Rabbi hakkında İbrahim ile tartışan kişiyi gözünde canlandırmaz mısın?[2*] İbrahim, “Benim Rabbim hem hayat veren hem de öldürendir!” dediğinde o, “Ben de hayat verir, ben de öldürürüm!” demişti. İbrahim, “Allah, Güneşi doğudan getirir, hadi sen de batıdan getir!”[3*] deyince kâfirlik eden o kişi şaşkına dönmüştü. Allah, yanlışlar içinde olan bir toplumu yola getirmez.</w:t>
        <w:br/>
        <w:br/>
        <w:br/>
        <w:br/>
        <w:t>[1*] Alak 96/6-7.</w:t>
        <w:br/>
        <w:br/>
        <w:t>[2*] İbrahim Aleyhisselam sadece burada bahsi geçen kişiyle değil kavmi ile de benzer tartışmalar yaşamıştır (En’am 6/80-82).</w:t>
        <w:br/>
        <w:br/>
        <w:t>[3*] Nahl 16/120.</w:t>
      </w:r>
    </w:p>
    <w:p>
      <w:r>
        <w:br w:type="page"/>
      </w:r>
    </w:p>
    <w:p>
      <w:r>
        <w:t>Meal:</w:t>
      </w:r>
    </w:p>
    <w:p>
      <w:r>
        <w:t>Şu kişiyi de gözünde canlandırmaz mısın? Tavanlarının üstüne çökmüş bir kente uğramıştı da “Allah burayı ölümünden sonra nasıl canlandıracak?” demişti. Bunun üzerine Allah onu yüz yıl süreyle öldürdü, sonra diriltti. “Ne kadar kaldın?” diye sordu. “Bir gün kaldım, belki bir günden de az!” dedi. Allah dedi ki: “Yok, yüz yıl kaldın! Yiyeceğine ve içeceğine bak, hiç bozulmamış! Bir de eşeğine bak! Bu, seni insanlara bir ayet /bir mucize yapmamız içindir.[*] Şimdi de (eşeğinden kalma) kemiklere bak, yerden nasıl kaldıracağımızı, sonra nasıl ete büründüreceğimizi gör!” Bunlar bütün açıklığı ile ortaya çıkınca şöyle dedi: “Biliyorum ki Allah her şeye bir ölçü koyar.”</w:t>
        <w:br/>
        <w:br/>
        <w:br/>
        <w:br/>
        <w:t>[*] Bu kent, Buhtunnasr (Nebukadnezzar) tarafından yıkılan Kudüs’tür. Beyt-i makdis, surlar ve saraylar yıkılmış, halk kılıçtan geçirilmiş (Tevrat, Yeremyâ 18:15-23) ve sağ kalan 10.000 kişi de köle olarak Babil’e götürülmüştü (2. Krallar 24:12-16). Bu ayet ve ilgili diğer âyeler (Tevbe 9/30, İsra 17/4-5)  Tevrat’ın Babil sürgününü anlatan bölümleriyle beraber bir anlam bütünlüğü içinde okunup sıralanınca bu ayette sözü edilen kişinin, Perslerin Bâbil’i fethetmesinden sonra, Kudüs’ün yeniden inşası için gönderilen ilk kafilenin başındaki Ezra yani Üzeyir aleyhisselam olduğu görülür. M.Ö. 538’de Kudüs’e gönderilen ve tamamı erkeklerden oluşan bu kafilede, İsrail'in ileri gelenleri ve daha bir çok kişi vardı (Tevrat, Ezra 7/27-28). Bu ayete göre Kudüs’ü perişan halde gören Ezra şöyle dedi: “Allah burayı ölümünden sonra nasıl canlandıracak?” Dört gün sonra ortadan kayboldu (Tevrat, Ezra 8/31-33) ve tam 100 sene sonra, Artahşasta’nın krallığının yedinci yılında yani M.Ö. 437’de tekrar Kudüs’e geldi (Ezra 7:8). Bu ayete göre Allah onunla konuştu ve onu, İsa aleyhisselam gibi insanlar için bir ayet /bir mucize yaptı (Meryem 19/1). O da yıkım sırasında kaybolan Tevrat’ı getirip insanlara okuyunca büyük bir ilgiyle dinlendi (Tevrat, Nehemya 8/1-18). Mucizevi kişiliğinden dolayı Hristiyanlar nasıl İsa aleyhisselama Allah’ın oğlu dedilerse Yahudiler de Ezra’ya yani Üzeyir aleyhisselama Allah’ın oğlu dediler (Tevbe 9/30).</w:t>
      </w:r>
    </w:p>
    <w:p>
      <w:r>
        <w:br w:type="page"/>
      </w:r>
    </w:p>
    <w:p>
      <w:r>
        <w:t>BAKARA - 260</w:t>
      </w:r>
    </w:p>
    <w:p>
      <w:r>
        <w:t>Meal:</w:t>
      </w:r>
    </w:p>
    <w:p>
      <w:r>
        <w:t>Bir gün İbrahim dedi ki: “Rabbim! Ölüleri nasıl canlandıracağını bana göster!” Allah “Yoksa (yeniden dirilişe) inanmadın mı?” dedi. (İbrahim) “Hayır, inandım fakat kalbimin tatmin olması için!” dedi. “Öyleyse dört kuş tut, kendine alıştır, sonra her dağın üstüne onların her birinden bir parça koy.[*] Daha sonra onları çağır, koşarak sana geleceklerdir. Şunu bil ki Allah daima üstün olan ve bütün kararları doğru olandır.” dedi.</w:t>
        <w:br/>
        <w:br/>
        <w:br/>
        <w:br/>
        <w:t>[*] Allah burada; “Kuşlardan her birini bir dağın üstüne koy!” demedi. ”Her dağın üstüne onların her birinden bir parça koy” dedi. Bu emir, İbrahim aleyhisselamın kuşları öldürüp parçalamasını gerektirir. Kuşları çağırdığında bütün parçaları birleşmiş olarak gelmeleri, ölülerin nasıl diriltildiğinin bir örneği olmuştur. Nitekim Allah, Üzeyir aleyhisselamın eşeğini (Bakara 2/259) ve öldürülen bir kişiyi de (Bakara 2/72-73) aynı şekilde yeniden diriltmiştir.</w:t>
      </w:r>
    </w:p>
    <w:p>
      <w:r>
        <w:br w:type="page"/>
      </w:r>
    </w:p>
    <w:p>
      <w:r>
        <w:t>BAKARA - 261</w:t>
      </w:r>
    </w:p>
    <w:p>
      <w:r>
        <w:t>Meal:</w:t>
      </w:r>
    </w:p>
    <w:p>
      <w:r>
        <w:t>Mallarını Allah yolunda infak edenlerin /harcayanların durumu,[1*] yedi başak bitiren bir tohumun durumu gibidir. Her başağında yüz tohum oluşur. Gereğini yapana Allah, bunun kat kat fazlasını verir.[2*] Allah, imkânları geniş olan ve daima bilendir.</w:t>
        <w:tab/>
        <w:br/>
        <w:br/>
        <w:br/>
        <w:br/>
        <w:t>[1*] Arapçada tünele “nafak” denir. “İnfak”, bir şeyi tünelden geçirmek gibidir. Damarları tünele benzetirsek infak; kanın, gıda ve oksijeni hücrelere götürüp onların ürettiklerini ilgili yerlere taşımasına benzer. Dolayısıyla infak, mal ve paranın ihtiyaçlılara ulaşmasını sağlar. Bu yüzden Kur’an daima infakı emreder. Allah rızası için infak, doğrudan ihtiyaçlıya ulaştığı için derhal tüketilir ve yeni üretime yol açar. Mal, uzun süre saklanamaz ama para saklanabilir. Paranın esası altın ve gümüştür. Allah Teâlâ, altın ve gümüşü yani parayı kasalara koyup dolaşımına engel olanları ağır bir şekilde tehdit etmiştir (Tevbe 9/34-35).</w:t>
        <w:br/>
        <w:br/>
        <w:t>[2*] Bakara 2/245, 265, 276, Nisa 4/40, Sebe 34/39, Hadid 57/7.</w:t>
      </w:r>
    </w:p>
    <w:p>
      <w:r>
        <w:br w:type="page"/>
      </w:r>
    </w:p>
    <w:p>
      <w:r>
        <w:t>BAKARA - 262</w:t>
      </w:r>
    </w:p>
    <w:p>
      <w:r>
        <w:t>Meal:</w:t>
      </w:r>
    </w:p>
    <w:p>
      <w:r>
        <w:t>Mallarını Allah yolunda harcayan, sonra da yaptıkları iyiliği başa kakmayan ve incitmeyenler[*] var ya onlara Rableri katında ödül vardır. Onların üzerinde ne bir korku olur ne de üzülürler.</w:t>
        <w:br/>
        <w:br/>
        <w:br/>
        <w:br/>
        <w:br/>
        <w:br/>
        <w:br/>
        <w:br/>
        <w:t>[*] Müddessir 74/6.</w:t>
      </w:r>
    </w:p>
    <w:p>
      <w:r>
        <w:br w:type="page"/>
      </w:r>
    </w:p>
    <w:p>
      <w:r>
        <w:t>BAKARA - 263</w:t>
      </w:r>
    </w:p>
    <w:p>
      <w:r>
        <w:t>Meal:</w:t>
      </w:r>
    </w:p>
    <w:p>
      <w:r>
        <w:t>Güzel bir söz ve bir hata örtme, arkasından incitme gelen bir yardımdan daha iyidir.[*] Allah hiçbir şeye ihtiyacı olmayan ve pek yumuşak davranandır.</w:t>
        <w:br/>
        <w:br/>
        <w:br/>
        <w:br/>
        <w:br/>
        <w:br/>
        <w:t>[*] Bakara 2/264, İbrahim 14/24-25, İsra 17/53, Ahzab 33/70-71.</w:t>
      </w:r>
    </w:p>
    <w:p>
      <w:r>
        <w:br w:type="page"/>
      </w:r>
    </w:p>
    <w:p>
      <w:r>
        <w:t>BAKARA - 264</w:t>
      </w:r>
    </w:p>
    <w:p>
      <w:r>
        <w:t>Meal:</w:t>
      </w:r>
    </w:p>
    <w:p>
      <w:r>
        <w:t>Ey inanıp güvenenler! Başa kakarak ve inciterek sadakalarınızı geçersiz kılmayın![1*] Malını, insanlara gösteriş olsun diye harcayan, Allah’a da ahiret gününe de inanıp güvenmeyen kişi gibi davranmayın![2*] Onun durumu, üzerinde toprak olan kayaya benzer. Bol yağmur yağar ve orayı çıplak bırakır. Böyleleri çalışmalarından hiçbir şey elde edemezler.[3*] Allah, kâfirler toplumunu yola getirmez.</w:t>
        <w:br/>
        <w:br/>
        <w:br/>
        <w:br/>
        <w:t>[1*] Bakara 2/262.</w:t>
        <w:br/>
        <w:br/>
        <w:t>[2*] Nisa 4/38.</w:t>
        <w:br/>
        <w:br/>
        <w:br/>
        <w:tab/>
        <w:t xml:space="preserve"> </w:t>
        <w:br/>
        <w:br/>
        <w:t>[3*] Âl-i İmran 3/117, Hud 11/16, İbrahim 14/18, Kehf 18/103-105, Nur 24/39, Furkan 25/23.</w:t>
      </w:r>
    </w:p>
    <w:p>
      <w:r>
        <w:br w:type="page"/>
      </w:r>
    </w:p>
    <w:p>
      <w:r>
        <w:t>BAKARA - 265</w:t>
      </w:r>
    </w:p>
    <w:p>
      <w:r>
        <w:t>Meal:</w:t>
      </w:r>
    </w:p>
    <w:p>
      <w:r>
        <w:t xml:space="preserve">Allah’ın rızasını kazanmak ve kendi duruşlarını sağlamlaştırmak için mallarını harcayanların durumu,[*] yüksek yere kurulu bir bahçenin durumu gibidir. Oraya bol yağmur yağarsa iki kat ürün verir. Yağmur yağmasa bile (ürün vermeye yetecek kadar) çiğ düşer. Allah yaptığınız her şeyi daima görür. </w:t>
        <w:br/>
        <w:br/>
        <w:br/>
        <w:br/>
        <w:br/>
        <w:br/>
        <w:t>[*] Bakara 2/272, Mü’minun 23/60-61, İnsan 76/8-9, Leyl 92/18-21.</w:t>
      </w:r>
    </w:p>
    <w:p>
      <w:r>
        <w:br w:type="page"/>
      </w:r>
    </w:p>
    <w:p>
      <w:r>
        <w:t>BAKARA - 266</w:t>
      </w:r>
    </w:p>
    <w:p>
      <w:r>
        <w:t>Meal:</w:t>
      </w:r>
    </w:p>
    <w:p>
      <w:r>
        <w:t>Hanginiz ister ki içinden sular akan hurma ve üzüm bahçeleri olsun, orada her türlü üründen bulunsun; ama kendisine ihtiyarlık gelip çatmış, çocukları da korunmaya muhtaç durumda olsun. Derken bahçeyi ateşli bir kasırga vursun ve onu yakıp kavursun.[*] Allah, ayetlerini size böyle açıklar ki iyice düşünesiniz.</w:t>
        <w:br/>
        <w:br/>
        <w:br/>
        <w:br/>
        <w:t>[*] Yunus 10/24.</w:t>
      </w:r>
    </w:p>
    <w:p>
      <w:r>
        <w:br w:type="page"/>
      </w:r>
    </w:p>
    <w:p>
      <w:r>
        <w:t>BAKARA - 267</w:t>
      </w:r>
    </w:p>
    <w:p>
      <w:r>
        <w:t>Meal:</w:t>
      </w:r>
    </w:p>
    <w:p>
      <w:r>
        <w:t>Ey inanıp güvenenler! Kazandıklarınızın ve sizin için yerden çıkardıklarımızın iyi olanlarından hayra harcayın![1*] Gözünüzü yummadan almayacağınız kötü şeylerden vermeye kalkmayın![2*] Bilin ki Allah’ın hiçbir şeye ihtiyacı yoktur, ne yaparsa güzelini yapar.</w:t>
        <w:br/>
        <w:br/>
        <w:br/>
        <w:br/>
        <w:t>[1*] En’am 6/141.</w:t>
        <w:br/>
        <w:br/>
        <w:br/>
        <w:tab/>
        <w:t xml:space="preserve"> </w:t>
        <w:br/>
        <w:br/>
        <w:t>[2*] Bakara 2/177, Âl-i İmrân 3/92, İnsan 76/8.</w:t>
      </w:r>
    </w:p>
    <w:p>
      <w:r>
        <w:br w:type="page"/>
      </w:r>
    </w:p>
    <w:p>
      <w:r>
        <w:t>BAKARA - 268</w:t>
      </w:r>
    </w:p>
    <w:p>
      <w:r>
        <w:t>Meal:</w:t>
      </w:r>
    </w:p>
    <w:p>
      <w:r>
        <w:t xml:space="preserve">Şeytan sizi fakirlikle korkutur ve çirkin işler yapmanızı ister.[1*] Allah ise suçunuzu bağışlama ve lütufta bulunma sözü verir.[2*] Allah, imkânları geniş olan ve daima bilendir. </w:t>
        <w:br/>
        <w:br/>
        <w:br/>
        <w:br/>
        <w:t>[1*] Bakara 2/169, Nisa 4/120, İsra 17/64.</w:t>
        <w:br/>
        <w:br/>
        <w:t>[2*] Bakara 2/261, Sebe 34/39,</w:t>
      </w:r>
    </w:p>
    <w:p>
      <w:r>
        <w:br w:type="page"/>
      </w:r>
    </w:p>
    <w:p>
      <w:r>
        <w:t>BAKARA - 269</w:t>
      </w:r>
    </w:p>
    <w:p>
      <w:r>
        <w:t>Meal:</w:t>
      </w:r>
    </w:p>
    <w:p>
      <w:r>
        <w:t xml:space="preserve">Allah, hikmeti gereğini yapana verir.[1*] Kime hikmet verilirse ona çok hayırlı bir şey verilmiş olur. Bu bilgiye (hikmete) aklıselim sahibi olanlardan[2*] başkası ulaşamaz. </w:t>
        <w:br/>
        <w:br/>
        <w:br/>
        <w:br/>
        <w:t>[1*] Hikmet, doğru hükümdür. Allah’ın indirdiği ve yarattığı ayetlerden hareketle doğru hükme ulaşma metoduna da hikmet denir. Allah bu metodu, indirdiği bütün kitaplarında anlatmış (Âl-i İmran 3/81, En’am 6/89, A’râf 7/52), Muhammed aleyhisselam da Kur’an’daki hikmeti ümmetine uygulamalı olarak öğretmiştir. Yaratılan ayetlerde yani tabiatta olan doğru bilgiye ulaşma metodu da onların üzerinde yapılacak dikkatli ve sabırlı bir çalışma ile ortaya çıkar. Her iki metotla doğru bilgiye ulaşmak için, yeterli gayreti göstermek gerekir (Bakara 2/129, 151; Al-i İmran 3/7; A’raf 7/52; Hûd 11/1-2; Zümer 39/23; Fussilet 41/3, Müzzemmil 73/1-20).</w:t>
        <w:br/>
        <w:br/>
        <w:t>[2*] “Aklıselim sahibi olanlar” anlamı verdiğimiz ifade “ulü’l-elbâb”dır. Bkz. Bakara 2/179’un dipnotu.</w:t>
      </w:r>
    </w:p>
    <w:p>
      <w:r>
        <w:br w:type="page"/>
      </w:r>
    </w:p>
    <w:p>
      <w:r>
        <w:t>BAKARA - 270</w:t>
      </w:r>
    </w:p>
    <w:p>
      <w:r>
        <w:t>Meal:</w:t>
      </w:r>
    </w:p>
    <w:p>
      <w:r>
        <w:t>Ne tür bir harcama yaparsanız veya nasıl bir adak adarsanız[1*] Allah onu muhakkak bilir.[2*] Yanlış yapanların yardımcıları olmaz.</w:t>
        <w:br/>
        <w:br/>
        <w:br/>
        <w:br/>
        <w:t>[1*] Nezir (الَّنذْر), kişinin görevi olmayan bir şeyi, karşılık beklemeden kendine görev yapmasıdır (Lisân’ul-Arab). (Âl-i İmrân 3/35, İnsan 76/67).</w:t>
        <w:br/>
        <w:br/>
        <w:t>[2*] Bakara 2/215.</w:t>
      </w:r>
    </w:p>
    <w:p>
      <w:r>
        <w:br w:type="page"/>
      </w:r>
    </w:p>
    <w:p>
      <w:r>
        <w:t>BAKARA - 271</w:t>
      </w:r>
    </w:p>
    <w:p>
      <w:r>
        <w:t>Meal:</w:t>
      </w:r>
    </w:p>
    <w:p>
      <w:r>
        <w:t>O sadakaları /zekatı[1*] açıktan verirseniz ne güzel olur! Ama fakirlere verirken gizlerseniz[2*] sizin için daha iyi olur. O, bir kısım kötülüklerinizi örter. Allah, yaptığınız her şeyin iç yüzünden haberdardır.[3*]</w:t>
        <w:br/>
        <w:br/>
        <w:br/>
        <w:br/>
        <w:t>[1*] “Sadaka (صدقة)” kelimesi “doğru söylemek, sözünü yerine getirmek” anlamına gelen “sıdk (صدق)” kökünden türemiş bir isimdir (Kitâbu’l-Ayn). Bu kelime hem nafile hem de farz olan yardımlar için kullanılır. Tevbe 9/60. ayette olduğu gibi bu ayette de belirli ve çoğul formunda gelen “O sadakalar (ٱلصَّدَقَٰتِ)” ifadesi, zekat anlamındadır. Farz olan zekâta sadaka denilmesinin sebebi, kişinin sözünün doğruluğunu fiiliyle ispatlamasıdır (Müfredât). Kur’ân’da zekâtın devlet eliyle toplanıp dağıtılmasından bahseden âyetlerde de devlete olan sadakati bildiren sadaka kelimesi kullanılmıştır (Tevbe 9/60,103). Yine zekâtın faizle karşılaştırılması (Bakara 2/276) ve borcun zekâta sayılabilmesi (Bakara 2/280) ile ilgili âyetlerde de bu kökten gelen kelimeler kullanılmıştır.</w:t>
        <w:br/>
        <w:br/>
        <w:t xml:space="preserve">[2*] Fakir “geliri açlık sınırının üstünde, temel ihtiyaçlarını karşılayabilen ancak fazla malı olmadığı için zengin sayılmayan kişi”dir.  Bir kimsenin temel ihtiyaçlardan olan evi, eşyası ve borcuna denk parası bulunsa da fakir sayılır. Diğer bir deyişle kişinin temel ihtiyaçlarının giderilmesi onu fakir olmaktan çıkarıp zengin yapmaz. Harcama kalemleri içinde fakirlerin miskinlerden önce gelmesi onların miskinlerden daha zor durumda olduğuna değil, desteklendikleri takdirde kısa sürede zengin hale gelip zekât verebilecek pozisyona ulaşacaklarına işaret etmektedir. Kur’an’da geçen özelliklerine göre fakirler; ihtiyaç sahibi olma (Kasas 28/24) noktasında miskinlerden farklı olarak, gelir elde edecek iş yapma imkanı bulamadığı için temel ihtiyacını karşılamada zorlanan (Bakara 2/273, Haşr 59/8, Hac 22/8), ya da çalışsın çalışmasın ihtiyaçlarını karşılayabilse de fazla malı olmadığından ötürü (Bakara 2/268) zengin sayılmayan (Al-i İmran 3/181, Nisa 4/6,135, Nur 24/32, Fâtır 35/15, Muhammed 47/38), sadece fey ve sadakalarda /zekatta hakkı bulunan (Tevbe 9/60, Haşr 59/7), istemekten çekindikleri ve zengin zannedildikleri için de kendilerine sadakanın gizlice  verilmesi daha uygun olan  kişilerdir (Bakara 2/271). </w:t>
        <w:br/>
        <w:br/>
        <w:t>[3*] Sadakalar yani zekat sekiz sınıfa verildiğinden (Tevbe 9/60) ayetteki (وَتُؤْتُوهَا ٱلْفُقَرَآءَ) cümlesi, (وَتُؤْتُونهَا ٱلْفُقَرَآءَ) takdirinde birinci cümlenin hali olur. Yoksa sadakaların sadece fakirlere verilmesinin daha iyi olacağı gibi Kur’an’a ters bir anlam çıkar.</w:t>
      </w:r>
    </w:p>
    <w:p>
      <w:r>
        <w:br w:type="page"/>
      </w:r>
    </w:p>
    <w:p>
      <w:r>
        <w:t>BAKARA - 272</w:t>
      </w:r>
    </w:p>
    <w:p>
      <w:r>
        <w:t>Meal:</w:t>
      </w:r>
    </w:p>
    <w:p>
      <w:r>
        <w:t>Onları doğru yola getirmek senin görevin değildir[1*] ama Allah, gereğini yapanı doğru yola getirir. Hayra yapacağınız her harcama kendi lehinizedir. Harcamayı, sırf Allah’ın beğenisini kazanmak amacıyla yapmalısınız.[2*] Hayra yapacağınız her harcamanın karşılığı size tam olarak verilir ve haksızlık görmezsiniz.[3*]</w:t>
        <w:br/>
        <w:br/>
        <w:br/>
        <w:br/>
        <w:t xml:space="preserve">[1*] Yardım ettiğimiz kişinin doğru yolda olup olmaması yani dini kimliği önemli değildir. Muhtaç olan herkese yardım etmek gerekir (Rum 30/38, Kasas 28/56). </w:t>
        <w:br/>
        <w:br/>
        <w:t>[2*] Bakara 2/265, Mü’minun 23/60, İnsan 76/8-9, Leyl 98/18-21.</w:t>
        <w:br/>
        <w:br/>
        <w:t>[3*] Enfal 8/60.</w:t>
      </w:r>
    </w:p>
    <w:p>
      <w:r>
        <w:br w:type="page"/>
      </w:r>
    </w:p>
    <w:p>
      <w:r>
        <w:t>BAKARA - 273</w:t>
      </w:r>
    </w:p>
    <w:p>
      <w:r>
        <w:t>Meal:</w:t>
      </w:r>
    </w:p>
    <w:p>
      <w:r>
        <w:t>Harcamayı özellikle, Allah yoluna adanan fakirler için yapın.[1*] Onlar (para kazanmak için) yeryüzünde gezip dolaşamazlar. Onurlu oldukları için de durumlarını bilmeyen onları zengin sanır. Sen onları yüzlerinden tanırsın. İnsanlardan ısrarla bir şey istemezler. Hayır olarak ne harcarsanız Allah onu bilir.[2*]</w:t>
        <w:br/>
        <w:br/>
        <w:br/>
        <w:br/>
        <w:br/>
        <w:br/>
        <w:t>[1*] Bakara 2/271, Âl-i İmran 3/104.</w:t>
        <w:br/>
        <w:br/>
        <w:t>[2*] Bakara 2/270.</w:t>
      </w:r>
    </w:p>
    <w:p>
      <w:r>
        <w:br w:type="page"/>
      </w:r>
    </w:p>
    <w:p>
      <w:r>
        <w:t>BAKARA - 274</w:t>
      </w:r>
    </w:p>
    <w:p>
      <w:r>
        <w:t>Meal:</w:t>
      </w:r>
    </w:p>
    <w:p>
      <w:r>
        <w:t>Mallarını gece gündüz, gizli ve açık infak eden /hayra harcayanların ödülü, Rableri katındadır. Onların üzerinde ne bir korku olur ne de üzülürler.[*]</w:t>
        <w:br/>
        <w:br/>
        <w:br/>
        <w:br/>
        <w:br/>
        <w:br/>
        <w:t>[*] İbrahim 14/31, Ra’d 13/22, Fatır 35/29.</w:t>
      </w:r>
    </w:p>
    <w:p>
      <w:r>
        <w:br w:type="page"/>
      </w:r>
    </w:p>
    <w:p>
      <w:r>
        <w:t>BAKARA - 275</w:t>
      </w:r>
    </w:p>
    <w:p>
      <w:r>
        <w:t>Meal:</w:t>
      </w:r>
    </w:p>
    <w:p>
      <w:r>
        <w:t xml:space="preserve">Faiz yiyenler, sadece şeytanın dürtüp aklını çeldiği kimselerin duruşu gibi bir duruş sergilerler.[1*] Bu, onların: “Alım-satım, tıpkı faizli işlem[2*] gibidir” demeleri sebebiyledir. Halbuki Allah alım-satımı helâl, faizli işlemi haram kılmıştır. Kime Rabbinden bir öğüt gelir de (faizli işlemi) bırakırsa önceden aldıkları kendine aittir.[3*] Onun işi Allah’a kalmıştır. Kim de tekrar (faizli işleme) dönerse onlar o ateşin ahalisidir, orada ölümsüz olarak kalacaklardır. </w:t>
        <w:br/>
        <w:br/>
        <w:br/>
        <w:br/>
        <w:t xml:space="preserve">[1*] Şeytanın yaptığı, insanın yanlış işlerini güzel göstermektir (En’am 6/43, Enfal 8/48). Yanlışlardan sakınanlar, Şeytanın bir vesvesesini fark edince doğru bilgileri (ayetleri) hatırlar ve hemen gerçeği görürler (A’raf 7/201). </w:t>
        <w:br/>
        <w:br/>
        <w:t>[2*] “Faizli işlem” anlamı verdiğimiz kelime er-riba (الربوا)’dır. Mastar olarak ‘artma ve çoğalma’; isim olarak ‘artan’ yani ‘faiz’ veya ‘artmaya sebep olan eylem’ yani ‘faizli işlem’ anlamındadır. Ayette riba, kâr ile değil, alım-satım ile karşılaştırıldığı için burada riba, ‘faizli işlem’ anlamındadır.</w:t>
        <w:br/>
        <w:br/>
        <w:t>[3*] O ana kadar aldıkları kendine kalır ama tahsil etmediği faiz alacaklarını alamaz (Bakara 2/278).</w:t>
      </w:r>
    </w:p>
    <w:p>
      <w:r>
        <w:br w:type="page"/>
      </w:r>
    </w:p>
    <w:p>
      <w:r>
        <w:t>BAKARA - 276</w:t>
      </w:r>
    </w:p>
    <w:p>
      <w:r>
        <w:t>Meal:</w:t>
      </w:r>
    </w:p>
    <w:p>
      <w:r>
        <w:t xml:space="preserve">Allah, faizli işleri daraltır,[1*] sadakaları /zekatları ise artırır (büyüme ve gelişme aracı yapar).[2*] Allah, gerçekleri görmezlikte direnip duran hiçbir günahkarı sevmez. </w:t>
        <w:br/>
        <w:br/>
        <w:br/>
        <w:br/>
        <w:t>[1*] “Daraltır” anlamı verilen kelimenin kökü olan mahk (مَحْق), bir şeyin hayrının, bereketinin gitmesi ve azalması anlamındadır. Gökteki hilalin, kamerî ayın sonunda kaybolup görünmez hale gelmesine de mehak (محاق) denir (el- Ayn). Çünkü dolunay, günden güne küçülür ve tamamen kaybolur. Faizli işler, başlangıçta dolunay gibi cazip gözükür ama gün geçtikçe daralma olur ve sonunda büyük bir sıkıntı ortaya çıkar.</w:t>
        <w:br/>
        <w:br/>
        <w:t>[2*] Faiz ekonomiyi daraltır ama zekât geliştirir (Rum 30/39). Sadaka ile ilgili olarak şu ayetlere de bakılabilir: Bakara 2/261-274, Hadid 57/18.</w:t>
      </w:r>
    </w:p>
    <w:p>
      <w:r>
        <w:br w:type="page"/>
      </w:r>
    </w:p>
    <w:p>
      <w:r>
        <w:t>BAKARA - 277</w:t>
      </w:r>
    </w:p>
    <w:p>
      <w:r>
        <w:t>Meal:</w:t>
      </w:r>
    </w:p>
    <w:p>
      <w:r>
        <w:t xml:space="preserve">İnanıp güvenen, iyi işler yapan, namazı düzgün ve sürekli kılan ve zekâtı verenlerin ödülleri, Rableri katındadır. Onların üzerinde ne bir korku olur ne de üzülürler.[*] </w:t>
        <w:br/>
        <w:br/>
        <w:br/>
        <w:br/>
        <w:br/>
        <w:br/>
        <w:t>[*] Bakara 2/112, 274, Enfal 8/2-4, Tevbe 9/71, Yunus 10/62-64, Ahkaf 46/13-14.</w:t>
      </w:r>
    </w:p>
    <w:p>
      <w:r>
        <w:br w:type="page"/>
      </w:r>
    </w:p>
    <w:p>
      <w:r>
        <w:t>BAKARA - 278</w:t>
      </w:r>
    </w:p>
    <w:p>
      <w:r>
        <w:t>Meal:</w:t>
      </w:r>
    </w:p>
    <w:p>
      <w:r>
        <w:t>Ey inanıp güvenenler! Allah’a karşı yanlış yapmaktan sakının! Ona gerçekten inanıp güveniyorsanız kalan faiz alacaklarınızdan vazgeçin![*]</w:t>
        <w:br/>
        <w:br/>
        <w:br/>
        <w:br/>
        <w:br/>
        <w:br/>
        <w:br/>
        <w:br/>
        <w:t>[*] Bakara 2/275-276, Nisa 4/29.</w:t>
      </w:r>
    </w:p>
    <w:p>
      <w:r>
        <w:br w:type="page"/>
      </w:r>
    </w:p>
    <w:p>
      <w:r>
        <w:t>BAKARA - 279</w:t>
      </w:r>
    </w:p>
    <w:p>
      <w:r>
        <w:t>Meal:</w:t>
      </w:r>
    </w:p>
    <w:p>
      <w:r>
        <w:t xml:space="preserve">Eğer bunu yapmazsanız Allah ve resulü tarafından açılmış bir savaşın içinde olduğunuzu bilin.[1*] Tövbe ederseniz /dönüş yaparsanız ana mallarınız sizindir;[2*] ne haksızlık eder ne de haksızlığa uğrarsınız. </w:t>
        <w:br/>
        <w:br/>
        <w:br/>
        <w:br/>
        <w:br/>
        <w:br/>
        <w:br/>
        <w:br/>
        <w:t>[1*] Faizli borç vermekten vazgeçmeyenler, Allah ve resulüne karşı savaşmalarının ve ekonomiyi çökerterek (Bakara 2/276) fesat çıkarmalarının cezası olarak sürgün cezasına çarptırılabilirler (Maide 5/33).</w:t>
        <w:br/>
        <w:br/>
        <w:t>[2*] Ana malın yani borç olarak verilen şeyin üstündeki her fazlalık faizdir; ancak kağıt para ve dijital para sisteminde paranın gerçek değeri olmadığı için satın alma gücü esas alınır. Ayetin devamındaki “haksızlık etmemek” ve “haksızlığa uğramamak” ifadelerine bakıldığında, satın alma gücündeki değişikliğin dikkate alınması, yani borcu öderken enflasyon farkına dikkat edilmesi gereği ortaya çıkar.</w:t>
      </w:r>
    </w:p>
    <w:p>
      <w:r>
        <w:br w:type="page"/>
      </w:r>
    </w:p>
    <w:p>
      <w:r>
        <w:t>BAKARA - 280</w:t>
      </w:r>
    </w:p>
    <w:p>
      <w:r>
        <w:t>Meal:</w:t>
      </w:r>
    </w:p>
    <w:p>
      <w:r>
        <w:t xml:space="preserve">Borçlu darlık içindeyse rahata çıkıncaya kadar beklemek gerekir. Alacağınızı sadakaya /zekâta[*] saymanız, sizin için daha hayırlıdır. Bunu bir bilseydiniz! </w:t>
        <w:br/>
        <w:br/>
        <w:br/>
        <w:br/>
        <w:t>[*] Borçlular, sadaka yani zekat verilen sekiz sınıfın içinde olduğu için (Tevbe 9/60) bu ayet, zor durumda olan borçlunun borcunun sadakaya yani zekata sayılabileceğini gösterir.</w:t>
      </w:r>
    </w:p>
    <w:p>
      <w:r>
        <w:br w:type="page"/>
      </w:r>
    </w:p>
    <w:p>
      <w:r>
        <w:t>BAKARA - 281</w:t>
      </w:r>
    </w:p>
    <w:p>
      <w:r>
        <w:t>Meal:</w:t>
      </w:r>
    </w:p>
    <w:p>
      <w:r>
        <w:t>Allah’ın huzuruna çıkarılacağınız günden önce yanlış yapmaktan sakının![1*] Sonra herkese kazandığı tam olarak verilecek ve kimseye haksızlık yapılmayacaktır.[2*]</w:t>
        <w:br/>
        <w:br/>
        <w:br/>
        <w:br/>
        <w:t>[1*] Bakara 2/48, 123, Lokman 31/33.</w:t>
        <w:br/>
        <w:br/>
        <w:t>[2*] Nahl 16/111, Yasin 36/54, Mü’min 40/17.</w:t>
      </w:r>
    </w:p>
    <w:p>
      <w:r>
        <w:br w:type="page"/>
      </w:r>
    </w:p>
    <w:p>
      <w:r>
        <w:t>BAKARA - 282</w:t>
      </w:r>
    </w:p>
    <w:p>
      <w:r>
        <w:t>Meal:</w:t>
      </w:r>
    </w:p>
    <w:p>
      <w:r>
        <w:t xml:space="preserve">Ey inanıp güvenenler! Birbirinize belli bir vadeye kadar borçlandığınızda borcu yazın. Bir yazıcı onu, aranızda adaletle yazsın. Yazıcı, Allah’ın (bu ayette) öğrettiği gibi yazmaktan kaçınmasın, yazsın. Onu, borçlu olan taraf yazdırsın.[1*] Rabbi olan Allah’a karşı yanlış yapmaktan sakınsın da borçtan bir şeyi eksiltmesin. Borçlu; sefih,[2*] güçsüz[3*] veya yazdıracak durumda değilse onun velisi borcu adaletle yazdırsın. Erkeklerinizden iki kişiyi de şahit tutun. İki erkek yoksa şahitliğini kabul edeceğiniz kişilerden[4*] bir erkek ile iki kadın da olur. Kadınlardan biri yanılırsa diğeri ona hatırlatır. Şahitler çağrıldıklarında (şahitlik yapmaktan) kaçınmasınlar. Borç, ister büyük ister küçük olsun onu vadesi ile birlikte yazmaya üşenmeyin. Allah katında böylesi daha düzgün, şahitlik için daha sağlam,[5*] şüpheye düşmemeniz için daha uygundur.[6*] Ama aranızda yaptığınız ticaret peşin olursa onu yazmamanızın size bir günahı olmaz. Alım satım yaptığınızda şahit tutun.[7*] Yazıcı da şahit de bir zarara uğratılmasın. Onlara zarar vermeniz, yoldan çıkmanız olur. Allah’a karşı yanlış yapmaktan sakının. Bunları size Allah öğretiyor. Allah her şeyi bilir. </w:t>
        <w:br/>
        <w:br/>
        <w:br/>
        <w:br/>
        <w:t xml:space="preserve">[1*] Borcu borçlunun yazdırması itiraf, alacaklının yazdırması iddia olur. İtiraf şahitler huzurunda yapılırsa, borcun başka şekilde ispat edilmesine ihtiyaç kalmaz. </w:t>
        <w:br/>
        <w:br/>
        <w:t xml:space="preserve">[2*] Sefih, malının değerini bilmeyip, gereksiz harcama yapan kişidir. </w:t>
        <w:br/>
        <w:br/>
        <w:t>[3*] Bununla kastedilen güçsüzler, çocuklar veya çok yaşlı kimselerdir.</w:t>
        <w:br/>
        <w:br/>
        <w:t>[4*] Bunlar güvenilir kişiler olmalıdır (Maide 5/106 -108, Talak 65/2).</w:t>
        <w:br/>
        <w:br/>
        <w:t>[5*] Bu ayet, kadının şahitliğinin erkeğinkine denk olmadığına delil getirilir ama ayette geçen “böylesi şahitlik için daha sağlamdır” ifadesi, bir erkek ile bir kadının veya iki kadının şahitliğinin de “sağlam” olduğunu gösterir. Nitekim ölmek üzere olan bir kişinin borçlarının ödenmesi için yaptığı vasiyete şahit tutması ile ilgili âyetlerde (Maide 5/106-108), kadın erkek ayrımı olmaksızın güvenilir iki Müslüman şahit öngörülür. Ölmek üzere olan kişi, borcunun ödenmesi ile ilgili vasiyetini yolculukta yaparsa Müslüman olmayan iki kişi de şahit olabilir. Şahitlerin, yanlış ifade verip günaha girdikleri fark edilirse ölenin hak sahibi iki yakını, onların şahitliğini hükümsüz kılacak şekilde şahitlikte bulunur. Ölenin yakınları kadın da olabilir. Bu konuda delil alınacak cümle şudur: “Böylesi, şahitliği gereği gibi yapmalarının en alt seviyesidir” (Maide 5/108). Bu cümleyi, bu ayetteki “Böylesi, şahitlik için daha sağlamıdır” cümlesi ile karşılaştırınca, şahitlerin iki erkek veya bir erkek ile iki kadın ya da müslüman olmalarının şart değil tavsiye olduğu ortaya çıkar. Zinaya ve boşanmaya şahitlik konularında ise şahitlerin cinsiyeti hususunda hiçbir ayrım yapılmamıştır (Nisa 4/15; Nur 24/4, 6-8, 13; Talak 65/2).</w:t>
        <w:br/>
        <w:br/>
        <w:t>[6*] “Daha doğru” ile başlayan ifadeler ve bir sonraki ayet, borcu yazmanın farz olmadığını, bunun tavsiye niteliğinde olduğunu gösterir.</w:t>
        <w:br/>
        <w:br/>
        <w:t>[7*] Şahitlik ya bir şeyi görüp duyarak ya da bilgi ve tecrübeyle tespit ederek yapılır. Şahit tutma ifadesinin kapsamına yazıyla kayıt altına alma da girer. Bugün yapılan alışverişlerde düzenlenen fatura satıcının, senet ise alıcının itirafı sayılır. Bu sebeple bir ihtilaf durumunda fatura alıcı lehine, senet ise satıcı lehine şahitlik eder. Eğer belge noterde veya tapuda düzenleniyorsa şahit şartı zaten yerine gelmektedir. Bu ayet baştan sona dikkatli bir şekilde okunursa yazıyla kayıt altına almaya öncelik verildiği görülecektir. Bundan sonraki ayet ise yolculuk halinde yazıcı bulamazsanız diye başlamaktadır. Demek ki ilk yapılması gereken borç ya da alışverişin kayda geçirilmesidir. Ayrıca şahitlik, sadece gözle görmek değil onu kesin bir şekilde bilmektir. Yusuf aleyhisselamın gömleğinin kim tarafından yırtıldığı meselesinde bir kişi olayı görmediği halde suç biliminde uzman olması sebebiyle şahit olarak adlandırılmıştır (Yusuf 12/26-27). Ehlikitap /kitaplarının içeriğini bilenler de Kur’an’ı Tevrat ile karşılaştırınca onun Allah’ın ayetlerinden ibaret olduğuna şahit olurlar (Al-i İmran 3/70). Kur’an’ın ayetlerini doğru anlayan herkes, onun Allah’ın kitabı olduğuna, onu getirenin de Allah’ın elçisi olduğuna şahitlik eder (Bakara 2/23-24, Âl-i İmran 3/86-89). Dolayısıyla kesin bilgiye ulaşmayı sağlayan her türlü kanıt, şahitlik kapsamına girmektedir.</w:t>
      </w:r>
    </w:p>
    <w:p>
      <w:r>
        <w:br w:type="page"/>
      </w:r>
    </w:p>
    <w:p>
      <w:r>
        <w:t>BAKARA - 283</w:t>
      </w:r>
    </w:p>
    <w:p>
      <w:r>
        <w:t>Meal:</w:t>
      </w:r>
    </w:p>
    <w:p>
      <w:r>
        <w:t>Yolculukta olur da yazacak birini bulamazsanız[1*] alınan rehinler yeterlidir. Biriniz diğerine güvenir (rehin almaz) ise kendine güvenilen kişi Rabbi olan Allah’a karşı yanlış yapmaktan sakınsın da borcunu ödesin.[2*] (Böyle bir duruma şahit olursanız) şahitliği gizlemeyin. Kim gizlerse kalbi günah içinde olur. Allah ne yaptığınızı bilir.</w:t>
        <w:br/>
        <w:br/>
        <w:br/>
        <w:br/>
        <w:br/>
        <w:br/>
        <w:t>[1*] Maide 5/106.</w:t>
        <w:br/>
        <w:br/>
        <w:t>[2*] Bu ayete göre birbirine güvenenler, borçları yazmayabilir, rehin almayabilir ve şahit de tutmayabilirler.</w:t>
      </w:r>
    </w:p>
    <w:p>
      <w:r>
        <w:br w:type="page"/>
      </w:r>
    </w:p>
    <w:p>
      <w:r>
        <w:t>BAKARA - 284</w:t>
      </w:r>
    </w:p>
    <w:p>
      <w:r>
        <w:t>Meal:</w:t>
      </w:r>
    </w:p>
    <w:p>
      <w:r>
        <w:t xml:space="preserve">Göklerde ne var, yerde ne varsa hepsi Allah'ındır.[1*] İçinizde olanı açığa vursanız da gizleseniz de Allah sizi ondan hesaba çeker.[2*] Bağışlanmayı hak edeni bağışlar, azabı hak edene azap eder. Allah her şeye ölçü koyar. </w:t>
        <w:br/>
        <w:br/>
        <w:br/>
        <w:br/>
        <w:br/>
        <w:br/>
        <w:t>[1*] Âl-i İmran 3/109, 129, Nisa 4/126, 131-132, Yunus 10/55, Nur 24/64, Lokman 31/26, Necm 53/31.</w:t>
        <w:br/>
        <w:br/>
        <w:t>[2*] İnsanlar içlerinden geçen vesvese, hayal, anlık duygular gibi şeylerden değil içlerine yerleştirdikleri iman, küfür gibi şeylerden sorumludur (Âl-i İmran 3/29, Nur 24/64, Ahzab 33/54).</w:t>
      </w:r>
    </w:p>
    <w:p>
      <w:r>
        <w:br w:type="page"/>
      </w:r>
    </w:p>
    <w:p>
      <w:r>
        <w:t>BAKARA - 285</w:t>
      </w:r>
    </w:p>
    <w:p>
      <w:r>
        <w:t>Meal:</w:t>
      </w:r>
    </w:p>
    <w:p>
      <w:r>
        <w:t>Bu elçi, Rabbinden kendisine indirilen her şeye inanıp güvenir, müminler de öyle! Her biri Allah’a, meleklerine, kitaplarına ve elçilerine inanıp güvenir. “O'nun elçileri arasında ayırım yapmayız.”[1*] derler. Şunu da derler: “Dinledik ve gönülden boyun eğdik![2*] Bağışla bizi ey Rabbimiz! Dönüp varılacak yer, senin huzurundur.”</w:t>
        <w:br/>
        <w:br/>
        <w:br/>
        <w:br/>
        <w:t>[1*] Bakara 2/136, Âl-i İmran 3/84, Nisa 4/136, 152.</w:t>
        <w:br/>
        <w:br/>
        <w:t>[2*] Nur 24/51.</w:t>
      </w:r>
    </w:p>
    <w:p>
      <w:r>
        <w:br w:type="page"/>
      </w:r>
    </w:p>
    <w:p>
      <w:r>
        <w:t>BAKARA - 286</w:t>
      </w:r>
    </w:p>
    <w:p>
      <w:r>
        <w:t>Meal:</w:t>
      </w:r>
    </w:p>
    <w:p>
      <w:r>
        <w:t xml:space="preserve">Allah hiç kimseye gücünün üstünde bir sorumluluk yüklemez.[1*] Kişinin kimi kazancı lehine, kimi kazancı da aleyhinedir.[2*] (Siz şöyle deyin:) “Rabbimiz! Eğer unutur veya hata edersek bizi sorumlu tutma! Rabbimiz! Bizden öncekilere yüklediğin ısrı /ağır yükü[3*] bize yükleme! Rabbimiz! Güç yetiremeyeceğimiz yükü de bize yükleme! Bizi affet! Bizi bağışla![4*] Bize ikramda bulun! Sen bizim mevlâmız /en yakınımızsın.[5*] Kâfirler toplumuna karşı bize yardım et!” </w:t>
        <w:br/>
        <w:br/>
        <w:br/>
        <w:br/>
        <w:t>[1*] En’am 6/152, A’raf 7/42, Mü’minun 23/62.</w:t>
        <w:br/>
        <w:br/>
        <w:t>[2*] Fussilet 41/46.</w:t>
        <w:br/>
        <w:br/>
        <w:t xml:space="preserve">[3*] Üstlenilen ağır bir görev anlamındaki ‘ısr’ (Lisan’ul-arab), gelecek yeni resule /kitaba inanma görevidir. (Âl-i İmrân 3/81)  Kur’an’ın inmesi ile birlikte ısr yükü kalkmıştır (A’raf 7/157). O yükün artık bulunmadığı, buradaki dua cümlesi ile müminlerin zihinlerinde canlı tutulmaktadır. </w:t>
        <w:br/>
        <w:br/>
        <w:t>[4*] Kur’ân-ı Kerîm’de suçların bağışlanması anlamında afv (عفو), safh (صفح) ve mağfiret (مغفرة) olmak üzere üç ayrı kelime kullanılır. Bunlardan afv (عفو) kelimesinin sözlükteki temel iki anlamından biri, bir şeyi terk etmektir (Mekâyisü’l-lüğa). Bu anlamdan ve ilgili ayetlerden hareketle “afv”, yapılan kötü işleri görmezlikten gelmektir. Sözlükte bir kişinin günahından yüz çevirme anlamına gelen safh da (Sıhah) yeni bir sayfa açmak anlamındadır. Mağfiretin sözlükteki anlamı ise örtmektir (Sıhah, Mekâyisü’l-lüğa). Dolayısıyla ilgili ayetlerde geçen suç ve günahları mağfiret etmek, onları örtüp bağışlamak anlamındadır.</w:t>
        <w:br/>
        <w:br/>
        <w:t>[5*] Bkz. Bakara 2/107. ayetin dipnotu.</w:t>
      </w:r>
    </w:p>
    <w:p>
      <w:r>
        <w:br w:type="page"/>
      </w:r>
    </w:p>
    <w:p>
      <w:pPr>
        <w:pStyle w:val="Heading1"/>
      </w:pPr>
      <w:r>
        <w:t>ÂL-İ İMRAN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ÂL-İ İMRAN - 1</w:t>
      </w:r>
    </w:p>
    <w:p>
      <w:r>
        <w:t>Meal:</w:t>
      </w:r>
    </w:p>
    <w:p>
      <w:r>
        <w:t>Elif-Lâm-Mîm![*]</w:t>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p>
    <w:p>
      <w:r>
        <w:br w:type="page"/>
      </w:r>
    </w:p>
    <w:p>
      <w:r>
        <w:t>ÂL-İ İMRAN - 2</w:t>
      </w:r>
    </w:p>
    <w:p>
      <w:r>
        <w:t>Meal:</w:t>
      </w:r>
    </w:p>
    <w:p>
      <w:r>
        <w:t>Allah, kendisinden başka ilah olmayandır. Daima diridir, her şey gözetimi altındadır.[*]</w:t>
        <w:br/>
        <w:br/>
        <w:br/>
        <w:br/>
        <w:br/>
        <w:br/>
        <w:br/>
        <w:br/>
        <w:t>[*] Bakara 2/255, Nisa 4/87, Taha 20/8, Neml 27/26, Kasas 28/70, Mü’min 40/65, Rahman 55/29, Haşr 59/22-24, Teğabün 64/13.</w:t>
      </w:r>
    </w:p>
    <w:p>
      <w:r>
        <w:br w:type="page"/>
      </w:r>
    </w:p>
    <w:p>
      <w:r>
        <w:t>ÂL-İ İMRAN - 3</w:t>
      </w:r>
    </w:p>
    <w:p>
      <w:r>
        <w:t>Meal:</w:t>
      </w:r>
    </w:p>
    <w:p>
      <w:r>
        <w:t>Gerçekleri içeren bu kitabı, kendinden öncekileri tasdik edici özellikte[*] sana, o indirdi. Tevrat’ı ve İncil’i de O indirdi.</w:t>
        <w:br/>
        <w:br/>
        <w:br/>
        <w:br/>
        <w:t>[*] Kur’ân, bütün nebilere verilmiş kitapları hem tasdik eder hem de içeriklerini korur. Onlara yapılan ekleme ve çıkarmalar, ancak Kur’an ile tespit edilebilir (Mâide 5/15-16, 48). Kur’an’ın önceki kitapları tasdik edici özelliğine dair ayetler için bkz: Bakara 2/41, 89, 91, 97, Âl-i İmran 3/81, Nisa 4/47, En’am 6/92, Yunus 10/37, Yusuf 12/111, Fatır 35/31, Ahkaf 46/12, 30.</w:t>
      </w:r>
    </w:p>
    <w:p>
      <w:r>
        <w:br w:type="page"/>
      </w:r>
    </w:p>
    <w:p>
      <w:r>
        <w:t>ÂL-İ İMRAN - 4</w:t>
      </w:r>
    </w:p>
    <w:p>
      <w:r>
        <w:t>Meal:</w:t>
      </w:r>
    </w:p>
    <w:p>
      <w:r>
        <w:t xml:space="preserve">Bu kitaptan önce onlar, insanlar için birer rehberdi.[1*] Zaten bütün furkanları /doğruyu yanlıştan ayıran kitapları[2*] o indirmiştir. Allah'ın ayetlerini görmezlikte direnenler için çetin bir azap vardır.[3*] Allah  daima üstün olan ve cezayı hak edildiği kadar verendir.[4*] </w:t>
        <w:br/>
        <w:br/>
        <w:br/>
        <w:br/>
        <w:br/>
        <w:br/>
        <w:t>[1*] Rehber diye çevirdiğimiz “hüdâ” kelimesi, hidâyet kökündendir. Hidâyet, nazikçe yol göstermektir (Müfredat). Bakara 2/2; A’raf 7/52; Yunus 10/57; Nahl 16/64, 89, 102; Neml 27/12, 76-77; Lokman 31/1-3.</w:t>
        <w:br/>
        <w:br/>
        <w:t xml:space="preserve">[2*] Furkân, doğruyu yanlıştan ayırmaktır. Bu özellikte olana da furkan denir. İlahi kitapların tamamı bu özelliktedir (Bakara 2/53, Enbiya 21/48, Furkan 25/1). Allah, kendini yanlışlardan koruyan müminlere furkan yani doğruyu yanlıştan ayırma kabiliyeti verir (Enfal 8/29). </w:t>
        <w:br/>
        <w:br/>
        <w:t>[3*] Çetin”, ayetteki “şedîd (شديد)”in karşılığıdır. Şedîd, ‘güçlü bağla bağlı’ anlamındadır (Müfredat). Allah, cezayı, işlenen suça bağlamış (En'âm 6/160) ve şöyle demiştir: “Bir kötülüğün cezası, ona denk bir kötülüktür.” (Şurâ 42/40) size kim saldırırsa ona, size yaptığı saldırıya denk bir saldırı ile karşılık verin (Bakara 2/194) Buna göre cezanın, işlenen suça denk olması gerekir bu da ancak suçun iki katı ile olur. Birincisi ile verdiği zarar giderilir, ikincisi ile de o zarara denk bir zarara sokulur. Bu ceza prensibi, cehennemde de uygulanır (A’raf 7/38, Furkan 25/68-69).</w:t>
        <w:br/>
        <w:br/>
        <w:t>[4*] Ayette geçen intikam (انتِقَام) suçla ceza arasındaki dengeyi tam kurma anlamına gelir (el-Ayn).</w:t>
      </w:r>
    </w:p>
    <w:p>
      <w:r>
        <w:br w:type="page"/>
      </w:r>
    </w:p>
    <w:p>
      <w:r>
        <w:t>Meal:</w:t>
      </w:r>
    </w:p>
    <w:p>
      <w:r>
        <w:t>Yerde de gökte de hiçbir şey Allah'a gizli kalmaz.[*]</w:t>
        <w:br/>
        <w:br/>
        <w:br/>
        <w:br/>
        <w:t>[*] En’am 6/59, Yunus 10/61, Neml 27/75, Sebe 34/3.</w:t>
      </w:r>
    </w:p>
    <w:p>
      <w:r>
        <w:br w:type="page"/>
      </w:r>
    </w:p>
    <w:p>
      <w:r>
        <w:t>Meal:</w:t>
      </w:r>
    </w:p>
    <w:p>
      <w:r>
        <w:t xml:space="preserve">Kendi tercihine göre, rahimlerde size özgü biçimi veren O’dur.[*] Ondan başka ilah yoktur. Daima üstündür, </w:t>
        <w:br/>
        <w:br/>
        <w:br/>
        <w:br/>
        <w:br/>
        <w:br/>
        <w:br/>
        <w:br/>
        <w:t>[*] Bu ayet, her insanın kendine özgü ölçülerinin ezelde değil, ana rahminde belirlendiğini bildirmektedir. Bu da kadercilerin insanla ilgili ezeli bilgi iddialarının temelsiz olduğunu gösterir (A’raf 7/11, Meryem 19/67, Mü’min 40/64, Teğabün 64/3, İnsan 76/1-2, İnfitar 82/6-8).</w:t>
      </w:r>
    </w:p>
    <w:p>
      <w:r>
        <w:br w:type="page"/>
      </w:r>
    </w:p>
    <w:p>
      <w:r>
        <w:t>Meal:</w:t>
      </w:r>
    </w:p>
    <w:p>
      <w:r>
        <w:t>O, bu kitabı sana indirendir. Onun bir kısmı muhkem /hüküm içeren ayetlerdir;[1*] onlar kitabın[2*] ana ayetleridir. Diğerleri müteşâbihtir[3*] /muhkemlerle benzeşirler. Kalplerinde kayma olanlar, fitne[4*] çıkarmak ve tevil yapmak /istedikleri bağlantıyı kurmak için[5*] kitaptan, (kurgularıyla) benzeşen şeye[6*] uyarlar. Oysa kitabın tevilini /ayetler arasındaki bağlantıyı sadece Allah bilir (ve onu ayetleriyle gösterir). Bu ilmi[7*] /kitabı açıklama ilmini kavramış olanlar şöyle derler: “Biz ona/o ilme inandık, onun tamamı Rabbimiz katındandır.” Bu zikre[8*] /doğru bilgiye, aklıselim sahibi olanlardan[9*] başkası ulaşamaz.</w:t>
        <w:br/>
        <w:br/>
        <w:br/>
        <w:br/>
        <w:t>[1*] Muhkem ayet, bir konuda hüküm içeren ayettir. O hüküm, başka ayetlerle ayrıntılı olarak açıklanır (Hûd 11/1-2).</w:t>
        <w:br/>
        <w:br/>
        <w:t>[2*] Kitab (كتاب) kelimesinin kök anlamı, bir şeyi bir şeye eklemektir (Mekayîs). Arapçada kelimeleri ekleyerek yazılan her türlü yazıya kitap denir (Müfredat). Kur’an-ı Kerim, muhkemler yani kısa ve özlü hükümler içeren ayetlerden ve onların benzeri olup onları açıklayan müteşâbih ayetlerden oluşan ikişerli yapıdadır (Zümer 39/23) Kur'ân’ın, bildiğimiz bir kitap halinde inmediği açıktır. Bu ve benzeri ayetler onun, kendisinden kitaplar oluşturulacak şekilde indiğini, her bir kitabın, bir muhkem bir de müteşâbih olmak üzere en az iki ve ikinin katları olan ayetlerden oluştuğunu, doğru hükme yani hikmete bu şekilde ulaşılabileceğini (Bakara 2/269) gösterir.</w:t>
        <w:br/>
        <w:br/>
        <w:t>[3*] Müteşâbih, benzeşen demektir. Birbirine benzeyen iki şeyden her birine müteşâbih denir. Bu kelime, toplam sekiz ayette geçer: Bakara 2/25, 70, 118; Âl-i İmrân 7, Zümer 23, En’âm 99, 141 ve Ra’d 16.</w:t>
        <w:br/>
        <w:br/>
        <w:t>[4*] Fitne”, altını içindeki yabancı maddelerden ayırmak için ateşe sokmaktır (Müfredat).  Kur’an’da bu kelime imtihan (A’râf  7/155), aldatma (A’râf  7/27), cehennem azabı (Zariyât 51/10-14) ve savaş (Bakara 2/216) anlamlarında kullanılmıştır.</w:t>
        <w:br/>
        <w:br/>
        <w:t>[5*] Te'vîl (تَأْوِيلِ), evl (أول) kökünden türetilmiştir; bir şeyi istenen hedefe çevirme anlamına gelir (Müfredât). Bu ayette tevil, Allah’ın ayetler arasında kurduğu bağlantıyı gösterir.</w:t>
        <w:br/>
        <w:br/>
        <w:t xml:space="preserve">[6*] Ayetin açılımı şöyledir: Kitaptan kendi eğrilikleriyle /kurgularıyla benzeşene uyarlar. (فيتبعون ما تشابه منه بزيغهم). Necrân’dan bir Hıristiyan heyeti nebimize gelmiş, “Ya Muhammed! Sen, İsa’nın Allah’ın kelimesi ve ondan bir ruh olduğu kanaatindesin değil mi?” demişti. O, “Evet.” deyince“ Bu bize yeter.” demişlerdi. Onlar, kendi eğrilikleriyle benzeşir gördükleri şu ayete dayanıyorlardı: “İsa… Allah’ın Meryem’e ulaştırdığı sözü ve kendinden bir ruhtur.” (Nisa 4/171) Ayetin başında görmek istemedikleri şu ifade vardır: “Meryem oğlu İsa Mesih, yalnızca Allah’ın elçisidir.” Allah’ın kitabına uyma yerine onu kendilerine uyduranlar hep böyle yaparlar. (Taberî, Âl-i İmran 3/7. ayetin tefsiri) </w:t>
        <w:br/>
        <w:br/>
        <w:t>[7*] Bu ilim, ayetleri ayetlerle açıklama ilmidir (A'raf 7/52). Önceki kitaplara inananların alimleri arasında da bu ilmi bilenler vardı (Nisa 4/162).</w:t>
        <w:br/>
        <w:br/>
        <w:t xml:space="preserve">[8*]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w:t>
        <w:br/>
        <w:br/>
        <w:t>[9*] Aklıselim sahibi olanlar” anlamı verdiğimiz ifade “ulü’l-elbâb”dır. Bkz Bakara 2/179’un dipnotu.</w:t>
      </w:r>
    </w:p>
    <w:p>
      <w:r>
        <w:br w:type="page"/>
      </w:r>
    </w:p>
    <w:p>
      <w:r>
        <w:t>Meal:</w:t>
      </w:r>
    </w:p>
    <w:p>
      <w:r>
        <w:t>Rabbimiz! Bizi yoluna kabul ettikten sonra kalplerimizi kaydırma![*] Bize katından iyilik ve ikramda bulun! Sen Vehhab olan / karşılık beklemeden bol bol verensin.</w:t>
        <w:br/>
        <w:br/>
        <w:br/>
        <w:br/>
        <w:br/>
        <w:br/>
        <w:br/>
        <w:br/>
        <w:t>[*] Yola gelmek de yoldan çıkmak da kişinin kararına bağlıdır (Saf 61/5). Bununla birlikte, bu dua, her şeyde olduğu gibi doğru yolda kalmak için de Allah’ın desteğine ihtiyacımız olduğunu gösterir.</w:t>
      </w:r>
    </w:p>
    <w:p>
      <w:r>
        <w:br w:type="page"/>
      </w:r>
    </w:p>
    <w:p>
      <w:r>
        <w:t>Meal:</w:t>
      </w:r>
    </w:p>
    <w:p>
      <w:r>
        <w:t>Rabbimiz, geleceğinde şüphe olmayan bir günde insanları toplayacak olan sensin!”[1*] Şüphesiz Allah, vaadinden dönmez.[2*]</w:t>
        <w:br/>
        <w:br/>
        <w:br/>
        <w:br/>
        <w:br/>
        <w:br/>
        <w:t>[1*] Âl-i İmran 3/25, Nisa 4/87, En’am 6/12, Casiye 45/26.</w:t>
        <w:br/>
        <w:br/>
        <w:t>[2*] Âl-i İmran 3/194.</w:t>
      </w:r>
    </w:p>
    <w:p>
      <w:r>
        <w:br w:type="page"/>
      </w:r>
    </w:p>
    <w:p>
      <w:r>
        <w:t>Meal:</w:t>
      </w:r>
    </w:p>
    <w:p>
      <w:r>
        <w:t>Kâfirlik edenlerin /ayetleri görmezlikte direnenlerin malları da çocukları da Allah’tan gelecek hiçbir şeyi onlardan asla savamayacaktır.[1*] Onlar o ateşin tutuşturucusudur.[2*]</w:t>
        <w:br/>
        <w:br/>
        <w:br/>
        <w:br/>
        <w:br/>
        <w:br/>
        <w:t>[1*] Kâfirlerin malları ve evlatları ahirette hiçbir işlerine yaramayacaktır (Âl-i İmran 3/116, Şuarâ 26/88-89, Sebe 34/37, Mücadele 58/17, Hâkka 69/28-29, Leyl 92/11).</w:t>
        <w:br/>
        <w:br/>
        <w:t>[2*] Cehennem yaratılmış ama henüz tutuşturulmamıştır. Ahirette tutuşturulduktan sonra insanlar oraya atılacaktır (Tekvir 81/12). O ateş onların sadece derilerini yakacağından azabı tatmaları için sürekli derileri yenilenecektir (Nisa 4/56). Onlar orada ölmeyecek, birbirleriyle (A’raf 7/38-39), görevli meleklerle  (Mümin 40/49-50) ve Cennete gitmiş olanlarla konuşacaklardır (A’raf 7/48-51, Müddessir 74/40-47). Ayetlerdeki “vekud (وقود)” kelimesine “yakıt” anlamı verilir ama onlar, oranın yakıtı olsalar her tarafları yanar, kimseyle konuşamaz ve kısa sürede yok olup giderlerdi. Bütün bunlardan dolayı Cehennemle ilgili ayetlerdeki “vekud (وقود)” kelimesine “yakıt” değil mecazen ‘tutuşturucu” anlamı vermek uygun olur.</w:t>
      </w:r>
    </w:p>
    <w:p>
      <w:r>
        <w:br w:type="page"/>
      </w:r>
    </w:p>
    <w:p>
      <w:r>
        <w:t>Meal:</w:t>
      </w:r>
    </w:p>
    <w:p>
      <w:r>
        <w:t>(Onların durumu,) tıpkı Firavun hanedanının ve daha öncekilerin durumu gibidir. Onlar ayetlerimiz karşısında yalana sarıldılar.[1*] Allah da onları günahları sebebiyle yakaladı. Allah cezalandırması çetindir.[2*]</w:t>
        <w:br/>
        <w:br/>
        <w:br/>
        <w:br/>
        <w:br/>
        <w:br/>
        <w:br/>
        <w:br/>
        <w:t xml:space="preserve">[1*] Kezzebe (كذّب) fiili Kur’an’da hem lazım /geçişsiz hem de müteaddi /geçişli olarak kullanılır. Lazım olarak kullanıldığı yerlerde çok yalan söyleme (En’am 6/148, Yunus 10/39) anlamındadır. Bazı ayetlerde bâ (ب) harf-i cerri ile müteaddi olur ve bir şey karşısında yalan söyleme anlamına gelir (En’âm 6/21, 157, A’raf 7/37, Taha 20/48). Harf-i cersiz müteaddi olduğu yerlerde de yalanlama anlamındadır (Âl-i İmran 3/184, Hicr 15/80, Şuara 26/176). </w:t>
        <w:br/>
        <w:br/>
        <w:t>[2*] Enfal 8/52-54, Mü’min 40/21.</w:t>
      </w:r>
    </w:p>
    <w:p>
      <w:r>
        <w:br w:type="page"/>
      </w:r>
    </w:p>
    <w:p>
      <w:r>
        <w:t>Meal:</w:t>
      </w:r>
    </w:p>
    <w:p>
      <w:r>
        <w:t>Kâfirlik edenlere de ki: “Yakında mağlup olacak ve cehenneme götürüleceksiniz! Orası ne kötü bir  istirahat yeridir!”[*]</w:t>
        <w:br/>
        <w:br/>
        <w:br/>
        <w:br/>
        <w:t>[*] Sâd 38/55-56, Nebe 78/21-22.</w:t>
      </w:r>
    </w:p>
    <w:p>
      <w:r>
        <w:br w:type="page"/>
      </w:r>
    </w:p>
    <w:p>
      <w:r>
        <w:t>Meal:</w:t>
      </w:r>
    </w:p>
    <w:p>
      <w:r>
        <w:t>(Bedir’de) Karşı karşıya gelen iki birlikte sizin için bir ayet / bir gösterge vardır. Birliklerden biri Allah yolunda savaşıyordu, diğeri ise kâfirdi. (Müminler) baktıklarında onları kendilerinin iki katı görüyorlardı.[1*] Allah, gereğini yapanı[2*] yardımıyla destekler. İleri görüşlüler için bunda tam bir ibret vardır.</w:t>
        <w:br/>
        <w:br/>
        <w:br/>
        <w:br/>
        <w:t>[1*] Bedir Savaşında Mekkeli müşrikler müminlerin iki katından fazlaydı ama onlara kendilerinin iki katı gösterildiler ki müminler onlarla savaşmak zorunda kalsın. Çünkü müminlere, kendilerinin iki katına kadar düşmanla savaşma görevi verilmişti (Enfâl 8/65-66). Müslümanların Mekke ordusu ile kervan arasında kalması (Enfâl 8/42), düşmanın rüyada Rasulullah’a az gösterilmesi (Enfâl 8/43), iki ordu karşılaştığında birbirlerine olduklarından daha az gösterilmeleri (Enfâl 8/44), Müslümanların üç bin melekle desteklenmesi (Âl-i İmran 3/124), müminlerin rahatlaması için o gün hoş bir uykuya daldırılmaları ve üzerlerine rahatlatıcı bir yağmur yağdırılması da (Enfâl 8/11) Allah’ın onlara olan yardımlarındandı.</w:t>
        <w:br/>
        <w:br/>
        <w:br/>
        <w:t>[2*] Şâe (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“gereğini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Kadınlar,[1*] çocuklar,[2*] yığınla altın ve gümüş, cins atlar, en’âm[3*] ve toprak ürünlerinden ibaret olan çekici şeylerin tutkusu insanlara hoş gösterilmiştir. Bunlar, dünya hayatının menfaatleridir. Oysa varılıp kalınacak yerin güzeli Allah katındadır.[4*]</w:t>
        <w:br/>
        <w:br/>
        <w:br/>
        <w:br/>
        <w:t>[1*] Kadınlar, kadın erkek her insana hoş gösterilmiştir. Nitekim bir kadının diğer kadınların beğenisini kazanma isteğinin erkeğin beğenisini kazanma isteğinden fazla olduğu gözlemlenebilir.</w:t>
        <w:br/>
        <w:br/>
        <w:t xml:space="preserve">[2*] Çocuklar diye anlam verdiğimiz kelimenin kök anlamı “bir şeyden doğan şey” olan ibn (إبن)’in çoğulu olan benîn (بنين)’dir (Mekâyîs). Daha çok erkek evlat anlamında kullanılsa da burada uygun olan, erkek ve kız evlatlar olmasıdır; çünkü kadın - erkek ayrımı olmaksızın bütün insanlar Adem’in çocukları (benî Âdem)dir (A’raf 7/26, İsra 17/70). Bu sebeple oğullar yerine “çocuklar” kelimesi tercih edilmiştir. </w:t>
        <w:br/>
        <w:br/>
        <w:t>[3*] En’am; koyun, keçi, sığır ve devenin dişisine ve erkeğine denir (En’âm 6/143-144).</w:t>
        <w:br/>
        <w:br/>
        <w:t>[4*] Kehf 18/46, Sebe 34/37.</w:t>
      </w:r>
    </w:p>
    <w:p>
      <w:r>
        <w:br w:type="page"/>
      </w:r>
    </w:p>
    <w:p>
      <w:r>
        <w:t>Meal:</w:t>
      </w:r>
    </w:p>
    <w:p>
      <w:r>
        <w:t>De ki: "Size bunlardan daha iyisini haber vereyim mi? Kendini yanlışlardan koruyanlar için Rableri katında, ölümsüz olarak kalacakları, içlerinden ırmaklar akan cennetler /bahçeler, tertemiz eşler ve Allah'ın rızası vardır.[*] Allah kullarını daima görendir.”</w:t>
        <w:br/>
        <w:br/>
        <w:br/>
        <w:br/>
        <w:br/>
        <w:br/>
        <w:t>[*] Tevbe 9/72, Şuarâ 26/88-90, Saf 61/12-13, Beyyine 98/7-8.</w:t>
      </w:r>
    </w:p>
    <w:p>
      <w:r>
        <w:br w:type="page"/>
      </w:r>
    </w:p>
    <w:p>
      <w:r>
        <w:t>Meal:</w:t>
      </w:r>
    </w:p>
    <w:p>
      <w:r>
        <w:t>Onlar şöyle derler: "Rabbimiz! Biz sana inanıp güvendik. Sen de günahlarımızı bağışla ve o ateşin azabından bizi koru!"[*]</w:t>
        <w:br/>
        <w:br/>
        <w:br/>
        <w:br/>
        <w:t>[*] Âl-i İmran 3/146-147, 193-195, Mü’minun 23/109.</w:t>
      </w:r>
    </w:p>
    <w:p>
      <w:r>
        <w:br w:type="page"/>
      </w:r>
    </w:p>
    <w:p>
      <w:r>
        <w:t>Meal:</w:t>
      </w:r>
    </w:p>
    <w:p>
      <w:r>
        <w:t>O kullar sabırlı /duruşunu bozmayan, doğru sözlü, Allah’a içten boyun eğen, infak eden /hayra harcayan ve seher vakitlerinde[1*] bağışlanma dileyenlerdir.[2*]</w:t>
        <w:br/>
        <w:br/>
        <w:br/>
        <w:br/>
        <w:br/>
        <w:br/>
        <w:t>[1*] Seher vakti, gecenin sonuna doğru güneş ışıklarının doğu ufkuna ulaşması ve ufkun üst tarafındaki zayıf ışıklı yıldızların kaybolmasıyla başlar. Güneş ufka yaklaştıkça aydınlık üstten aşağıya doğru bir kubbe şeklini alır ve alt taraftaki kara parçası gözükmeye başlar. Kara parçası, ufuk boyunca uzayan siyah bir çizgi haline gelince onun üstünde, çıplak gözle net olarak gözüken beyaz ışık çizgisi oluşur. Tam bu vakitte seher vakti biter, sabah namazı ve oruç tutma vakti başlar (Bakara 2/187). Seher vakti aynı zamanda sahur vaktidir.</w:t>
        <w:br/>
        <w:br/>
        <w:t>[2*] Furkan 25/64, Secde 32/16, Zümer 39/9, Zâriyât 51/17-18.</w:t>
      </w:r>
    </w:p>
    <w:p>
      <w:r>
        <w:br w:type="page"/>
      </w:r>
    </w:p>
    <w:p>
      <w:r>
        <w:t>Meal:</w:t>
      </w:r>
    </w:p>
    <w:p>
      <w:r>
        <w:t>Allah’tan başka ilah olmadığına; Allah, melekler, hakka ve adalete uygun davranan ilim sahipleri şahittir.[1*] Ondan başka ilah yoktur. O daima üstün ve bütün kararları doğru olandır.[2*]</w:t>
        <w:br/>
        <w:br/>
        <w:br/>
        <w:br/>
        <w:br/>
        <w:br/>
        <w:br/>
        <w:br/>
        <w:br/>
        <w:br/>
        <w:t>[1*] Allah’ın varlığı ve birliği konusunda kimsenin şüphesi yoktur. İlah sayılanlar, Allah ile araya konan aracılardır. Ayette, “hakka ve adalete uygun davranan ilim sahipleri” ifadesinin kullanılması, insanların bilmeden Allah’a şirk koşabileceklerini gösterir. (Bakara 2/22, Enfal 8/27). Bunun örneği İbrahim aleyhisselamdır. O, buluğa erdiği andan itibaren (A’raf 7/172-173) putların ilah olamayacağını anlamıştı. Ama gözlemler yapıp kesin kanaate varıncaya kadar gezegenin, ayın ve güneşin kendi rabbi olduğu inancındaydı. Onların rab olamayacaklarını anlar anlamaz kesin tavrını koydu ve bu inanca karşı çıktı (En’am 6/75-79, Enbiya 21/51-64). Onun bu konuda, bile bile yaptığı bir yanlış olmadığı için Allah onu hiçbir zaman müşriklerden saymamıştır (Bakara 2/135, Âl-i İmran 3/67, 95, En’am 6/161, Nahl 16/123, Enbiya 21/52-56). Bugün müslümanların büyük çoğunluğu, Nebimiz Muhammed aleyhisselamın, ilim adamlarının ve din adamlarının ilah yapıldığının farkında değillerdir. Allah Teala Kur’an’ı sadece kendisinin bir ilme göre çok ayrıntılı bir şekilde açıkladığını, (A’raf 7/52) ve o açıklamalara konuyu bilenlerden oluşan bir ekibin ulaşabileceğini (Fussilet 41/3) bildirmiş, başkasının yapacağı açıklamayı kabul etmenin de onu ilah yapmak olduğunu açıkça ifade etmiştir (Hud 11/1). Ama geleneksel yapı, bir çok ayeti gizlemiş, bir çoğuna da yanlış anlamlar vermiş ve Nebimiz Muhammed aleyhisselamın ayetleri açıklama yetkisinin olduğunu bütün Müslümanlara kabul ettirmiştir. Kur’an’ı açıklama yetkisi alimlere de verilerek mezhepler oluşturulmuş ve bir ilahlar piramidi meydana getirilmiştir. Bu, kabul edilebilecek bir şey değildir (Bakara 2/103-105, 213, En’am 6/159, Şura 42/13-14). Bu yapıyı, bilmeden kabul edenlerin bir sorumluluğu olmaz (Bakara 2/22, 120, 145, 286). Ama bunu bile bile yapıp Müslümanları bu hale sokanlar, en ağır cezaya çarptırılacaklardır (A’raf 7/44-45).</w:t>
        <w:br/>
        <w:br/>
        <w:t>[2*] Âl-i İmran 3/6.</w:t>
      </w:r>
    </w:p>
    <w:p>
      <w:r>
        <w:br w:type="page"/>
      </w:r>
    </w:p>
    <w:p>
      <w:r>
        <w:t>Meal:</w:t>
      </w:r>
    </w:p>
    <w:p>
      <w:r>
        <w:t>Allah katında din, İslam’dır.[1*] Kitap verilenler, sadece kendilerine bu bilgi geldikten sonra birbirlerine üstünlük kurma gayretlerinden dolayı ihtilafa düştüler.[2*] Kim Allah'ın ayetlerini görmezlikte direnirse Allah onun hesabını çabuk görür.</w:t>
        <w:br/>
        <w:br/>
        <w:br/>
        <w:br/>
        <w:br/>
        <w:br/>
        <w:t xml:space="preserve">[1*] İslam, teslim olmaktır. Allah’a teslim olana “müslim” denir. Türkçede ona “Müslüman” adı verilir. Bütün nebiler insanları İslam’a çağırmışlardır. Onun için Allah katında tek din İslam'dır (Âl-i imrân 3/83-85, Şûrâ 42/13). Bu dinin, Allah tarafından mükemmel hale getirilmiş ve herkesin uyması emredilmiş son şekli, Kur’an’daki İslamdır (Mâide 5/48). </w:t>
        <w:br/>
        <w:br/>
        <w:br/>
        <w:tab/>
        <w:t xml:space="preserve"> </w:t>
        <w:br/>
        <w:br/>
        <w:t>[2*] Bu ayete göre Yahudilik ve Hristiyanlık gibi isimler, birbirlerine üstünlük kurma gayretinden dolayı ortaya çıkmıştır. Nitekim Allah, yaptıkları iddiaların aksine İbrahim aleyhisselamın Yahudi veya Hristiyan olmadığını hep doğruya yönelen bir müslim olduğunu bildirmiştir (Bakara 2/213, Âl-i İmran 3/67, Şûrâ 42/14, Câsiye 45/17).</w:t>
      </w:r>
    </w:p>
    <w:p>
      <w:r>
        <w:br w:type="page"/>
      </w:r>
    </w:p>
    <w:p>
      <w:r>
        <w:t>Meal:</w:t>
      </w:r>
    </w:p>
    <w:p>
      <w:r>
        <w:t>Seninle tartışırlarsa de ki: “Ben kendimi Allah’a teslim ettim; bana uyanlar da öyle!” Kendilerine kitap verilenlere ve ümmilere /ilahi kitaptan bilgisi olmayanlara,[1*] "Siz de teslim oldunuz mu?" de. Eğer teslim olurlarsa kesinlikle doğru yola girmişlerdir;[2*] ama yüz çevirirlerse sana düşen, sadece tebliğ /ayetleri bildirmektir.[3*] Allah kullarını daima görmektedir.</w:t>
        <w:br/>
        <w:br/>
        <w:br/>
        <w:br/>
        <w:t>[1*] Ümmî kelimesi Kur’an’da üç farklı anlamda kullanılmıştır. Birincisi, “kendine kitap verilmemiş olan” (Âl-i İmran 3/20), ikincisi “inandığı ilahi kitabın içeriğini bilmeyen” (Bakara 2/78), üçüncüsü de “Mekkeli olan”dır (Âl-i İmran 3/75, Cum’a 62/2).</w:t>
        <w:br/>
        <w:br/>
        <w:t>[2*] Bakara 2/137.</w:t>
        <w:br/>
        <w:br/>
        <w:t>[3*] Maide 5/67, Nahl 16/82, Nur 24/54, Şûrâ 42/48.</w:t>
      </w:r>
    </w:p>
    <w:p>
      <w:r>
        <w:br w:type="page"/>
      </w:r>
    </w:p>
    <w:p>
      <w:r>
        <w:t>Meal:</w:t>
      </w:r>
    </w:p>
    <w:p>
      <w:r>
        <w:t>Allah'ın ayetlerini görmezlikte direnenlere, haklı bir sebep olmadan nebileri öldürenlere /itibarsızlaştıranlara[1*] hakka ve adalete uygun davranılmasını isteyen insanları öldürenlere /itibarsızlaştıranlara[2*] acı veren bir azabın müjdesini ver.[3]</w:t>
        <w:br/>
        <w:br/>
        <w:br/>
        <w:br/>
        <w:br/>
        <w:br/>
        <w:t>[1*] Allah Teâlâ, nebi olan bütün resullerine yardım eder ve onları düşmanlarından korur (Maide 5/67, Yunus 10/102-103, Enbiyâ 21/7-9, Saffat 37/171-173). Nebi olmayan resuller de vardır (Şuara 26/105, 123, 141, 176) Ama her nebi, aynı zamanda resul olduğu için nebilerin ve resullerin öldürülmesi, onların nebiliklerinin ve resullüklerinin öldürülmesidir. İlgili ayetlerde geçen katl (قتل) sözünün kök anlamlarından biri izlâl (اذلال) (Müfredât) yani itibarı ile oynamadır. Yahudiler, İsa aleyhisselamı öldürdüklerini söylerler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ve 33). Nebiler gibi dürüst davranmaya davet eden insanların kişiliklerini öldürme gayretleri de eskiden olduğu gibi bugün de devam etmektedir. Allah onlara da düşmanlarından kurtarma sözü vermiştir (A’râf 7/163-166, Hud 11/116).</w:t>
        <w:br/>
        <w:br/>
        <w:t>[2*] Bu gibi kişilere mâl ettikleri bazı sözleri kullanarak hem onların kişiliğini öldürmeye hem de Müslümanları saptırmaya çalışırlar. Sahabelerden Hz. Ömer, Ali, ve Abdullah İbn Abbas en çok iftiraya uğrayanlardandır.</w:t>
        <w:br/>
        <w:br/>
        <w:t>[3*] Ayetteki “müjde ver” emrini alan ilk kişi nebimiz Muhammed aleyhisselamdır. Onun karşısında nebiyi öldürmüş biri yoktu. Kimse atalarının günahından da sorumlu tutulamayacağı için (Necm 53/38) buradaki “öldürme”, “nebiliği öldürme” anlamında mecaz olur.</w:t>
      </w:r>
    </w:p>
    <w:p>
      <w:r>
        <w:br w:type="page"/>
      </w:r>
    </w:p>
    <w:p>
      <w:r>
        <w:t>Meal:</w:t>
      </w:r>
    </w:p>
    <w:p>
      <w:r>
        <w:t>Onlar çalışmaları, dünyada da ahirette de boşa çıkacak olanlardır. Onlara yardım edecek hiç kimse olmayacaktır.[*]</w:t>
        <w:br/>
        <w:br/>
        <w:br/>
        <w:br/>
        <w:br/>
        <w:br/>
        <w:t>[*] A’raf 7/147.</w:t>
      </w:r>
    </w:p>
    <w:p>
      <w:r>
        <w:br w:type="page"/>
      </w:r>
    </w:p>
    <w:p>
      <w:r>
        <w:t>Meal:</w:t>
      </w:r>
    </w:p>
    <w:p>
      <w:r>
        <w:t>Allah’ın kitabından nasiplendirilmiş olanları görmedin mi?[1*] Aralarında hüküm versin diye Allah'ın kitabına çağrılırlar da sonra bir bölümü yüz çevirerek dönüp giderler.[2*]</w:t>
        <w:br/>
        <w:br/>
        <w:br/>
        <w:br/>
        <w:br/>
        <w:br/>
        <w:t>[1*] Nisa 4/44, 51.</w:t>
        <w:br/>
        <w:br/>
        <w:t>[2*] Nur 24/47-50.</w:t>
      </w:r>
    </w:p>
    <w:p>
      <w:r>
        <w:br w:type="page"/>
      </w:r>
    </w:p>
    <w:p>
      <w:r>
        <w:t>Meal:</w:t>
      </w:r>
    </w:p>
    <w:p>
      <w:r>
        <w:t>Bunun sebebi, “O ateş bize, sayılı günler dışında asla dokunmayacak!” diyor olmalarıdır.[1*] Uydurdukları yalanlar, dinleri konusunda  kendilerini aldatmıştır.[2*]</w:t>
        <w:br/>
        <w:br/>
        <w:br/>
        <w:br/>
        <w:br/>
        <w:br/>
        <w:t>[1*] Bu iddia, Yahudilere aittir (Bakara 2/80). Onların ‘Sözlü Tevrat’ dedikleri Talmud'a göre "Kötülerin Cehennemdeki yargısı 12 ayda son bulur. Bu süre içerisinde günahlarının bedeli ödenmiş olur." [TB, Shabbat 33b]. İslam ulemasından bazıları, bu konuda Yahudileri geride bırakmayı başarmışlardır. Nebimizin, Muâz b. Cebel’e şöyle dediği iddia edilir: “Kim kalbiyle tasdik ederek Allah’tan başka ilah olmadığına ve Muhammed’in Allah’ın resulü olduğuna şehâdet ederse Allah ona cehennemi haram kılar.” (Buhari, İlim, 49) Allah Teâlâ  bunun doğru olmadığını bildirmektedir (Bakara 2/80-82). Çünkü günahı sevabından fazla olan cehenneme girecek, cezasını çektikten sonra çıkacaktır (A’raf 7/9, 46-47; Meryem 19/72)</w:t>
        <w:br/>
        <w:br/>
        <w:t>[2*] Bakara 2/80.</w:t>
      </w:r>
    </w:p>
    <w:p>
      <w:r>
        <w:br w:type="page"/>
      </w:r>
    </w:p>
    <w:p>
      <w:r>
        <w:t>Meal:</w:t>
      </w:r>
    </w:p>
    <w:p>
      <w:r>
        <w:t>Geleceğinde şüphe olmayan bir günde onları topladığımızda halleri nice olur! O gün herkese, yaptığının karşılığı tam olarak verilecek ve kimseye haksızlık yapılmayacaktır.[*]</w:t>
        <w:br/>
        <w:br/>
        <w:br/>
        <w:br/>
        <w:br/>
        <w:br/>
        <w:t>[*] Bakara 2/281, Nisa 4/40, 124, Nahl 16/111, Enbiya 21/47, Yasin 36/54, Mü’min 40/17, Ahkaf 46/19.</w:t>
      </w:r>
    </w:p>
    <w:p>
      <w:r>
        <w:br w:type="page"/>
      </w:r>
    </w:p>
    <w:p>
      <w:r>
        <w:t>Meal:</w:t>
      </w:r>
    </w:p>
    <w:p>
      <w:r>
        <w:t>De ki: “Ey tüm yetkiler elinde olan Allah’ım! Tercih ettiğin kişiye yetki verir, Tercih ettiğinden yetkiyi alırsın. Tercih ettiğin[1*] kişiyi güçlü ve şerefli kılar yine tercih ettiğin kişiyi alçaltırsın.[2*] Bütün iyilikler senin elindedir. Sen her şeye bir ölçü koyarsın.</w:t>
        <w:br/>
        <w:br/>
        <w:br/>
        <w:br/>
        <w:t>[1*] (Şâe = شاء) fiili ile ilgili ayrıntılı bilgi  için bkz Âl-i İmran 3/13. ayetin dipnotu. Bu iki ayette Allah’ın yaptığı şey, kendi tercihine göre davranmasıdır.</w:t>
        <w:br/>
        <w:br/>
        <w:t>[2*] Nisa 4/139, Yunus 10/65, Fatır 35/10, Münafikun 63/8.</w:t>
      </w:r>
    </w:p>
    <w:p>
      <w:r>
        <w:br w:type="page"/>
      </w:r>
    </w:p>
    <w:p>
      <w:r>
        <w:t>Meal:</w:t>
      </w:r>
    </w:p>
    <w:p>
      <w:r>
        <w:t>Geceyi gündüzün içine sokar, gündüzü gecenin içine sokarsın.[1*] Ölüden diriyi çıkarır, diriden ölüyü çıkarırsın.[2*] Tercih ettiğin kişiye de hesapsız rızık verirsin.”</w:t>
        <w:br/>
        <w:br/>
        <w:br/>
        <w:br/>
        <w:br/>
        <w:br/>
        <w:t>[1*] Gece ile gündüz, Güneş ve Ay gibi, kendilerine ait yörüngelerde dolaşan ayrı varlıklardır (Yasin 36/40). Dünya’nın Güneş ile yaptığı açının daima değişmesi, gece ile gündüzün uzayıp kısalmasına sebep olur. Gece gündüzün içine girince gece kısalır, gündüz uzar. Gündüz gecenin içine girince de gece uzar, gündüz kısalır (Hac 22/61, Lokman 31/29, Fatır 35/13, Hadid 57/6). Ayrıca gece ve gündüz daima yer değiştirir. Akşam gece öne geçer ve gündüz onu bir sarık gibi sarar. Sabah olunca da gündüz öne geçmeye başar. Bu defa da gece gündüzü bir sarık gibi sarar (Zümer 39/5). Karanlık olma gecenin göstergesi olmaktan çıkarıldığı için kutup bölgelerinde güneşli geceler oluşur (İsra 17/12). Dünyanın, uzaydan çekilen fotoğraflarını inceleyenler, gece ile gündüzün ayrı varlıklar olduğunu görebilirler.</w:t>
        <w:br/>
        <w:br/>
        <w:t>[2*] En’am 6/95, Yunus 10/31, Rum 30/19.</w:t>
      </w:r>
    </w:p>
    <w:p>
      <w:r>
        <w:br w:type="page"/>
      </w:r>
    </w:p>
    <w:p>
      <w:r>
        <w:t>Meal:</w:t>
      </w:r>
    </w:p>
    <w:p>
      <w:r>
        <w:t>Müminler, kafirleri müminlerden daha yakın konumda tutmasınlar.[1*] Bunu yapanın Allah'tan bir beklentisi olamaz. Kafirlerden bir şekilde korunma ihtiyacı[2*] içinde olmanız bunun dışındadır. Allah, sizi kendisine karşı uyarır. Dönüp varacağınız yer, Allah’ın huzurudur.</w:t>
        <w:br/>
        <w:br/>
        <w:br/>
        <w:br/>
        <w:br/>
        <w:br/>
        <w:br/>
        <w:br/>
        <w:t>[1*] Dinimizden dolayı bizi öldürmeye kalkışmamış, bizi yaşadığınız yerlerden çıkarmamış veya çıkaranlara destek vermemiş kafirlerle dostluk kurmamız yasak değildir (Mümtahine 60/8-9). Yasak olan, dostlukta onlara öncelik vermemizdir, çünkü önceliği daima müminlere vermek gerekir.</w:t>
        <w:br/>
        <w:br/>
        <w:t>[2*]Ayette geçen tukâh (تُقَاةً), “korunma” anlamına gelir (Lisânül-Arab). Bu kökten türeyen takıyye kelimesi terim olarak “Açık ve muhtemel tehlikeden korunmak maksadıyla inancın gizlenmesi” anlamında kullanılır. Can tehlikesi söz konusu olduğunda kişi kalbindeki inancını gizleyebilir (Nahl 16/106). Mekke müşrikleri Ammar b. Yâsir’i annesi ve babasıyla birlikte yakalar ve ağır işkencelerle anne ve babasını gözleri önünde öldürürler. Ammar (r.a.) yapılan işkencelere dayanamayıp Muhammed’den hoşlanmadığını söyler ve Lat ile Uzza’nın iyiliklerini dile getirir. Olup bitenleri nebimize  anlatıp “Perişan oldum ya Rasulallah!” deyince, nebimiz: “Kalbini nasıl buldun?” diye sorar. O da: “İman ile dopdolu.” der. Bunun üzerine nebimiz: “Eğer bir daha seni yakalarlarsa aynı şekilde davran!” der (İbn Sa’d, Tabakat, c. III, s. 249). Fakat Şiiler, bu ruhsatı delil göstererek takıyyeyi, inançta asla terk edilmemesi gereken bir farz olarak kabul eder ve Nebimizin takıyye ile ilgili şöyle dediğini iddia ederler: “Siz Allah’ın dini üzeresiniz. Her kim bunu gizlerse Allah onu aziz kılar. Her kim de bunu duyurursa Allah onu zelil kılar.” Ali’ye (r.a.) de şöyle bir söz nispet ederler: “Takıyye mü’minin en faziletli amelidir. Takıyyesi olmayanın dini de yoktur.” (Küleynî,el- Kâfî. bab’ut-takiyye c. II. s. 220).</w:t>
      </w:r>
    </w:p>
    <w:p>
      <w:r>
        <w:br w:type="page"/>
      </w:r>
    </w:p>
    <w:p>
      <w:r>
        <w:t>Meal:</w:t>
      </w:r>
    </w:p>
    <w:p>
      <w:r>
        <w:t>De ki: “Sinelerinizde olanı[1*] gizleseniz de açığa vursanız da Allah onu bilir. Göklerde ne var, yerde ne varsa hepsini o bilir. Allah her şeye bir ölçü koyar.”[2*]</w:t>
        <w:br/>
        <w:br/>
        <w:br/>
        <w:br/>
        <w:br/>
        <w:br/>
        <w:t>[1*] İçimizden her şey geçebilir. Biz, onlardan değil içimize yerleştirdiğimiz şeyden sorumluyuz. (Bakara 2/284)</w:t>
        <w:br/>
        <w:br/>
        <w:t>[2*] En’am 6/3, Nahl 16/19, 23, Kasas 28/69, Hac 22/70, Mücadele 58/7, Teğabün 64/4, Mülk 67/13-14.</w:t>
      </w:r>
    </w:p>
    <w:p>
      <w:r>
        <w:br w:type="page"/>
      </w:r>
    </w:p>
    <w:p>
      <w:r>
        <w:t>Meal:</w:t>
      </w:r>
    </w:p>
    <w:p>
      <w:r>
        <w:t>Yaptığı iyilikleri de yaptığı kötülükleri de karşısına konmuş olarak bulduğu gün[*] herkes şunu çok isteyecektir: Keşke kötülükleri ile kendi arasında uzak bir mesafe olsa! Allah sizi kendisine karşı uyarır. Allah, kullarına karşı çok şefkatlidir.</w:t>
        <w:br/>
        <w:br/>
        <w:br/>
        <w:br/>
        <w:br/>
        <w:br/>
        <w:t>[*] Kıyamet 75/13, Naziat 79/35, Tekvir 81/14, İnfitar 82/5, Fecr 89/23-24.</w:t>
      </w:r>
    </w:p>
    <w:p>
      <w:r>
        <w:br w:type="page"/>
      </w:r>
    </w:p>
    <w:p>
      <w:r>
        <w:t>Meal:</w:t>
      </w:r>
    </w:p>
    <w:p>
      <w:r>
        <w:t xml:space="preserve">De ki: "Allah'ı seviyorsanız bana uyun ki Allah da sizi sevsin ve günahlarınızı bağışlasın.[*] Allah, çok bağışlayan ve ikramı bol olandır.” </w:t>
        <w:br/>
        <w:br/>
        <w:br/>
        <w:br/>
        <w:t>[*] Âl-i İmran 3/132, Yusuf 12/108, Ahkaf 46/9, Saf 61/10-13.</w:t>
      </w:r>
    </w:p>
    <w:p>
      <w:r>
        <w:br w:type="page"/>
      </w:r>
    </w:p>
    <w:p>
      <w:r>
        <w:t>Meal:</w:t>
      </w:r>
    </w:p>
    <w:p>
      <w:r>
        <w:t xml:space="preserve">De ki: "Allah’a ve resulüne /Kur’an’a[1*] gönülden boyun eğin.”[2*] Eğer yüz çevirirlerse (bilsinler ki) Allah, kâfirleri sevmez. </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Kur’an’dır (Âl-i İmrân 3/144, Maide 5/67, Nahl 16/35).</w:t>
        <w:br/>
        <w:br/>
        <w:t>[2*] Nisa 4/59, 80; Maide 5/92; Enfal 8/1, 20, 46; Nur 24/54; Muhammed 47/33; Teğabün 64/12.</w:t>
      </w:r>
    </w:p>
    <w:p>
      <w:r>
        <w:br w:type="page"/>
      </w:r>
    </w:p>
    <w:p>
      <w:r>
        <w:t>Meal:</w:t>
      </w:r>
    </w:p>
    <w:p>
      <w:r>
        <w:t>Allah Âdem’i,[1*] Nuh'u, İbrahim ailesini ve İmran ailesini çağdaşlarına[2*] seçkin konuma getirmiştir.[3*]</w:t>
        <w:br/>
        <w:br/>
        <w:br/>
        <w:br/>
        <w:br/>
        <w:br/>
        <w:t>[1*] Tâhâ 20/122.</w:t>
        <w:br/>
        <w:br/>
        <w:t>[2*] el-âlemîn (الْعَالَمِينَ) kelimesine, ‘çağdaşları’ manası verilmiştir. Çünkü kıyaslama, kişinin çağdaşlarıyla yapılır. Allah Teâlâ, Adem’i çağdaşlarına karşı seçkin hale getirdiğine göre nebilik görevine, evlatlarının rüşde ermesinden sonra başlamış olmalıdır.</w:t>
        <w:br/>
        <w:br/>
        <w:t>[3*] Bakara 2/132.</w:t>
      </w:r>
    </w:p>
    <w:p>
      <w:r>
        <w:br w:type="page"/>
      </w:r>
    </w:p>
    <w:p>
      <w:r>
        <w:t>Meal:</w:t>
      </w:r>
    </w:p>
    <w:p>
      <w:r>
        <w:t>Bunlardan biri diğerinin soyundandır.[*] Allah daima dinleyen ve her şeyi bilendir.</w:t>
        <w:br/>
        <w:br/>
        <w:br/>
        <w:br/>
        <w:br/>
        <w:br/>
        <w:t>[*] En’am 6/83-84, Ankebut 29/27, Hadid 57/26.</w:t>
      </w:r>
    </w:p>
    <w:p>
      <w:r>
        <w:br w:type="page"/>
      </w:r>
    </w:p>
    <w:p>
      <w:r>
        <w:t>Meal:</w:t>
      </w:r>
    </w:p>
    <w:p>
      <w:r>
        <w:t>Bir gün İmrân'ın karısı şöyle dedi: "Rabbim! Karnımdakini, hür olarak /sadece senin hizmetinde olacak şekilde[1*] sana adadım;[2*] benden kabul et! Daima dinleyen ve her şeyi bilen sensin!"</w:t>
        <w:br/>
        <w:br/>
        <w:br/>
        <w:br/>
        <w:br/>
        <w:br/>
        <w:t>[1*] Âyetteki muharrar (مُحَرَّر) hür olarak, yani ailesine ve başka bir yere karşı sorumluluğu olmadan yalnızca Allah’a adanmış olarak, anlamındadır.</w:t>
        <w:br/>
        <w:br/>
        <w:t>[2*] Allah Kur’an’da her şeyin örneğini, değişik açılardan vermiştir (İsra 17/89, Kehf 18/54, Rum 30/58, Zümer 39/27). Bu ayet de nezir yani adak konusunun örneğidir. Bunun bir benzeri de Meryem validemizin Allah’a susma orucu adayarak İsa aleyhisselamın doğduğu gün insanlarla konuşmamasıdır (Meryem 19/26-29). Her ikisi de ibadet olmamakla birlikte Allah’ın rızasına uygun işlerdir. Demek ki nezir kişinin Allah'ın razı olacağı bir işi yapacağına dair ona verdiği sözdür (Bakara 2/270).</w:t>
      </w:r>
    </w:p>
    <w:p>
      <w:r>
        <w:br w:type="page"/>
      </w:r>
    </w:p>
    <w:p>
      <w:r>
        <w:t>Meal:</w:t>
      </w:r>
    </w:p>
    <w:p>
      <w:r>
        <w:t xml:space="preserve">Onu doğurunca, ne doğurduğunu Allah daha iyi bildiği halde “Rabbim, kız doğurdum!” dedi.  Halbuki  o (beklediği) erkek, bu kız gibi olamazdı.[*] (Sözünü şöyle sürdürdü:) “Ben ona Meryem adını verdim; onun ve soyunun, kovulmuş şeytandan korunmasını sana bırakıyorum.” </w:t>
        <w:br/>
        <w:br/>
        <w:br/>
        <w:br/>
        <w:br/>
        <w:br/>
        <w:t>[*] İsrailoğulları’nın içinde mabedin bakımı, kurbanla ilgili görevler, toplu yapılan ibadetlerin gerçekleştirilmesi ve diğer özel görevlerle sorumlu olan kişiler kohenlerdir (rahipler). Harun aleyhisselamın nebiliği döneminden itibaren kohenler, Levililer boyundan olup Harun’un (a.s.) soyundan gelen erkekler olarak seçilmiştir (Çıkış 28:1-3). Kohenlerin kızları da mabette kumaş dokumak, örtü dikmek gibi işler yapabilmekte ancak dini görevler alamamaktaydı. İmran’ın karısı da erkek çocuk beklentisiyle bir adakta bulunmuş; ancak kız doğurduğunu görünce aynı görevleri yapamayacağını düşünerek üzüntüsünü ifade etmiştir. Ayette geçen, “Ve leyse’z- zekeru ke’l-ünsa (وَلَيْسَ الذَّكَرُ كَالأُنثَى)” ifadesi Meryem’in annesinin sözü olsaydı “erkek kız gibi değildir” yerine “kız erkek gibi değildir” demesi beklenirdi. Bu nedenle cümle Allah’a ait olmalıdır; çünkü doğan kız bebeğin ve onun doğuracağı çocuğun ileride birer ayet olacağını (Enbiya 21/91, Mü’minun 23/50) yalnızca Allah bilmektedir. Allah, hiçbir ayette kadın-erkek ayrımı yapmadığı halde bu ayette erkeğin kadın gibi olmadığını belirtmiştir. Bunun nedeni, Meryem’in, büyüdüğünde bir erkekle ilişkiye girmeden çocuk doğuracağına işaret için olmalıdır. Zira erkeğin doğum yapması mümkün değildir.</w:t>
      </w:r>
    </w:p>
    <w:p>
      <w:r>
        <w:br w:type="page"/>
      </w:r>
    </w:p>
    <w:p>
      <w:r>
        <w:t>Meal:</w:t>
      </w:r>
    </w:p>
    <w:p>
      <w:r>
        <w:t>Rabbi Meryem’i, güzel bir şekilde kabul etti ve güzel bir bitki gibi yetiştirdi.[1*] Bakımını da Zekeriya’ya verdi. Zekeriya ne zaman has odaya[2*] girse onun yanında bir rızık[3*] bulur, "Meryem! Bu sana nereden (geldi)?" diye sorardı. O da “Allah katından! Allah, tercih ettiğine hesapsız rızık verir!" derdi.[4*]</w:t>
        <w:br/>
        <w:br/>
        <w:br/>
        <w:br/>
        <w:br/>
        <w:br/>
        <w:t>[1*] Herkes yerden biten bir bitki gibi oluşur (Nuh 71/17). Ayette Meryem validemizin güzel bir bitki gibi yetiştirildiğinin belirtilmesi, onun kendi yapısında bitkiye benzer bir özelliğin olduğunu gösterir. Meryem'in sıradan bir bitkiye değil de güzel bir bitkiye benzetilmesi, onun çiçekli bitkilere benzetildiğini düşündürür. Çoğu çiçekli bitkilerde hem erkeklik hem dişilik özelliği olur ve kendi kendini döller. Meryem’e ruhun üflenmesi ile ilgili iki ayetten birinde erkek (Tahrim 66/12), diğerinde dişi zamir (Enbiya 21/91) ile gönderme yapılması da bunu destekler.</w:t>
        <w:br/>
        <w:br/>
        <w:t>[2*] “Has oda” anlamı verilen “mihrab (مهراب)” kelimesi oda, hünkar mahfili, başoda, sultanın tek başına kaldığı has oda, harem dairesi, insanların oturduğu ve toplandığı yer vs. anlamlarda kullanılır. (Lisân’ul-Arab ve el-Kamus’ul-Muhît) (Meryem 19/11, Sad 38/21).</w:t>
        <w:br/>
        <w:br/>
        <w:t xml:space="preserve">[3*] İster maddi, ister manevi olsun, nimet olarak Allah tarafından verilen her şeye rızık denir (Bakara 2/22, 172, Hud 11/88, Hac 22/58, Vakıa 56/82). </w:t>
        <w:br/>
        <w:br/>
        <w:t>[4*] Apokrif sayılan Yakup İncili’nde Meryem validemizin bir meleğin elinden yiyecek aldığı bildirilmektedir (Yakup İncili VIII.1). Meryem o meleği insan suretinde görüyor olabilir; ancak yiyecekleri sağlayanın Allah olduğunu biliyordu.</w:t>
      </w:r>
    </w:p>
    <w:p>
      <w:r>
        <w:br w:type="page"/>
      </w:r>
    </w:p>
    <w:p>
      <w:r>
        <w:t>Meal:</w:t>
      </w:r>
    </w:p>
    <w:p>
      <w:r>
        <w:t>Orada Zekeriya, Rabbine dua etti ve şöyle dedi: "Rabbim! Bana kendi tarafından temiz bir soy nasip et! Sen duamı işitirsin!".[*]</w:t>
        <w:br/>
        <w:br/>
        <w:br/>
        <w:br/>
        <w:br/>
        <w:br/>
        <w:t>[*] Meryem 19/3-6, Enbiya 21/89-90.</w:t>
      </w:r>
    </w:p>
    <w:p>
      <w:r>
        <w:br w:type="page"/>
      </w:r>
    </w:p>
    <w:p>
      <w:r>
        <w:t>Meal:</w:t>
      </w:r>
    </w:p>
    <w:p>
      <w:r>
        <w:t>Bunun üzerine has odada, ayakta namaz kılarken melekler Zekeriyya’ya şöyle seslendiler: "Allah sana, Allah’a ait bir sözü tasdik edecek,[1*] efendi, kendine hâkim ve iyilerden olacak bir nebiyi, Yahya’yı müjdeliyor!”[2*]</w:t>
        <w:br/>
        <w:br/>
        <w:br/>
        <w:br/>
        <w:br/>
        <w:br/>
        <w:t>[1*] Yahya aleyhisselamın tasdik edeceği “söz” Allah’ın İsa aleyhisselamın anasının rahminde oluşmasını sağlayan “Ol” emridir (Âl-i İmrân 3/47, 59). Bundan dolayı Allah İsa’yı, “kelime /söz” olarak tanımlamıştır  (Âl-i İmrân 3/45, Nisa 4/171).</w:t>
        <w:br/>
        <w:br/>
        <w:t>[2*] Meryem 19/7, Enbiya 21/90.</w:t>
      </w:r>
    </w:p>
    <w:p>
      <w:r>
        <w:br w:type="page"/>
      </w:r>
    </w:p>
    <w:p>
      <w:r>
        <w:t>Meal:</w:t>
      </w:r>
    </w:p>
    <w:p>
      <w:r>
        <w:t>Zekeriya:“Rabbim! İhtiyarlık gelmiş çatmış, karım da kısır iken benim nasıl oğlum olabilir!"[*] dedi. Allah: “Böyle olacak! Allah tercih ettiği şeyi yapar.” dedi.</w:t>
        <w:br/>
        <w:br/>
        <w:br/>
        <w:br/>
        <w:t>[*] Zekeriya aleyhisselam, kendisinden sonra yerine geçecek bir çocuk istemektedir. Ancak eşi kısır, kendisi de çok ileri bir yaşta olduğu için bu çocuğu, Meryem’in evlenip doğurmasını beklediği anlaşılmaktadır. Beklediği çocuğun kendi çocuğu olacağı müjdelenince şaşırması bunu açıkça göstermektedir (Meryem 19/8-9).</w:t>
      </w:r>
    </w:p>
    <w:p>
      <w:r>
        <w:br w:type="page"/>
      </w:r>
    </w:p>
    <w:p>
      <w:r>
        <w:t>Meal:</w:t>
      </w:r>
    </w:p>
    <w:p>
      <w:r>
        <w:t>Zekeriya: “Rabbim! Benim için bir ayet /bir gösterge ver!” dedi. Allah: “Senin göstergen üç gün boyunca insanlarla, işaret dili dışında konuşamamandır.[1*] Rabbini çokça an; akşam  sabah ona ibadet et.” dedi.[2*]</w:t>
        <w:br/>
        <w:br/>
        <w:br/>
        <w:br/>
        <w:br/>
        <w:br/>
        <w:t>[1*] Buraya "konuşmama" şeklinde meal verilemez, çünkü konuşmama, insanın elindedir. Gösterge olması için istediği halde konuşamaması gerekir.</w:t>
        <w:br/>
        <w:br/>
        <w:t>[2*] Meryem 19/10-11.</w:t>
      </w:r>
    </w:p>
    <w:p>
      <w:r>
        <w:br w:type="page"/>
      </w:r>
    </w:p>
    <w:p>
      <w:r>
        <w:t>Meal:</w:t>
      </w:r>
    </w:p>
    <w:p>
      <w:r>
        <w:t>Bir gün melekler Meryem’e şöyle dediler: “Ey Meryem! Allah seni seçti, tertemiz yaptı ve seni, çağdaşın olan kadınlardan üstün bir konuma getirdi.[*]</w:t>
        <w:br/>
        <w:br/>
        <w:br/>
        <w:br/>
        <w:br/>
        <w:br/>
        <w:br/>
        <w:br/>
        <w:br/>
        <w:br/>
        <w:t>[*] Tahrim 66/11-12.</w:t>
      </w:r>
    </w:p>
    <w:p>
      <w:r>
        <w:br w:type="page"/>
      </w:r>
    </w:p>
    <w:p>
      <w:r>
        <w:t>Meal:</w:t>
      </w:r>
    </w:p>
    <w:p>
      <w:r>
        <w:t>Ey Meryem! Rabbine içten boyun eğ, secdeye kapan ve rüku edenlerle birlikte rüku et!”[*]</w:t>
        <w:br/>
        <w:br/>
        <w:br/>
        <w:br/>
        <w:t>[*] “Rüku edenlerle birlikte rüku et!” cümlesindeki “rüku edenler” ifadesi, Arap dili açısından kadınları da kapsar. Meryem aleyhisselama verilen bu emir, kadınların da cemaatle namaz kılacağının açık bir delilidir. Zaten hiçbir ibadette kadın-erkek ayrımı yapılmamıştır (Hac 22/77).</w:t>
      </w:r>
    </w:p>
    <w:p>
      <w:r>
        <w:br w:type="page"/>
      </w:r>
    </w:p>
    <w:p>
      <w:r>
        <w:t>Meal:</w:t>
      </w:r>
    </w:p>
    <w:p>
      <w:r>
        <w:t>İşte bu, sana vahiy yoluyla bildirdiğimiz gayb[1*] haberlerindendir. Yoksa Meryem'in bakımını kim üstlenecek diye (kur’a için) çubuklarını[2*] atarlarken sen yanlarında değildin.[3*] Aralarında çekişirlerken de yanlarında değildin.</w:t>
        <w:br/>
        <w:br/>
        <w:br/>
        <w:br/>
        <w:br/>
        <w:br/>
        <w:t>[1*] Var olduğu halde duyu organlarından uzak olana veya kişinin bilmediği şeylere ‘gayb’ denir (Müfredat).</w:t>
        <w:br/>
        <w:br/>
        <w:t xml:space="preserve">[2*] “Çubuk” diye tercüme ettiğimiz “kalem” kelimesi Arapçada “sert bir şeyden koparılan parça” anlamına gelir (Müfredat). Bu olay, aşağıdaki apokrif sayılan İncil pasajında da anlatılmış ve atılanların birer dal parçası olduğu söylenmiştir: “Rabbin meleği şöyle dedi: "Zekeriya, tapınaktan çık ve halkın dul erkeklerini bir araya topla. Her erkek bir dal parçası getirsin. Rab kime işaret verirse, Meryem o kişinin sorumluluğunda olacak". Bu çağrı tüm Yahudiye bölgesine ilan edildi; Rabbin borusu çalındı ve tüm erkekler tapınağa koştular.” (Yakup İncili VIII.3). </w:t>
        <w:br/>
        <w:br/>
        <w:t>[3*] Yakup İncili’ne göre Meryem ergenlik çağına geldiği için artık mabedi terk etmesi gerekiyordu. Zekeriya (as), Allah’ın emriyle, Meryem’in mabet dışındaki himayesini kimin alacağı konusunda kur’a çekilmesini istemiş, kura sonucunda himaye görevi, Yusuf adında bir adama düşmüştü. Yusuf, dul olduğu ve kendi oğulları da bulunduğu için Meryem’i evine götürmeyi istememiş, İsrailoğulları’nın onunla alay edeceklerini söyleyerek karara itiraz etmişti (Yakup İncili VIII-IX). Ayette belirtilen çekişme de bu olaya işaret ediyor olmalıdır.</w:t>
      </w:r>
    </w:p>
    <w:p>
      <w:r>
        <w:br w:type="page"/>
      </w:r>
    </w:p>
    <w:p>
      <w:r>
        <w:t>Meal:</w:t>
      </w:r>
    </w:p>
    <w:p>
      <w:r>
        <w:t>Yine bir gün melekler Meryem’e şöyle dediler: “Meryem! Allah sana kendisinden bir sözü[*] müjdeliyor. Adı Meryem oğlu İsa Mesih’tir. Dünyada da ahirette de itibarlı ve Allah'a yakınlığı onaylanmış kişilerdendir.</w:t>
        <w:br/>
        <w:br/>
        <w:br/>
        <w:br/>
        <w:br/>
        <w:br/>
        <w:t>[*] Bu “Söz” Allah’ın “Ol” emridir. (Âl-i İmrân 3/47, 59) İsa aleyhisselam anasının karnında o emirle oluşmaya başlamıştır.</w:t>
      </w:r>
    </w:p>
    <w:p>
      <w:r>
        <w:br w:type="page"/>
      </w:r>
    </w:p>
    <w:p>
      <w:r>
        <w:t>Meal:</w:t>
      </w:r>
    </w:p>
    <w:p>
      <w:r>
        <w:t>Beşikte iken de yetişkin iken de insanlarla konuşacak[1*] ve iyi kimselerden olacaktır.”[2*]</w:t>
        <w:br/>
        <w:br/>
        <w:br/>
        <w:br/>
        <w:t>[1*] Maide 5/110, Meryem 19/29-33.</w:t>
        <w:br/>
        <w:br/>
        <w:t>[2*] Bunlar, İsa aleyhisselamın sahip olduğu özelliklerdir.</w:t>
      </w:r>
    </w:p>
    <w:p>
      <w:r>
        <w:br w:type="page"/>
      </w:r>
    </w:p>
    <w:p>
      <w:r>
        <w:t>Meal:</w:t>
      </w:r>
    </w:p>
    <w:p>
      <w:r>
        <w:t>Meryem, “Rabbim! Bana bir insan eli değmediği halde benim nasıl çocuğum olabilir!” dedi. (Onunla konuşan melek) şöyle dedi: “Evet, öyle! Ama Allah gerek gördüğü şeyi yaratır. Bir işe karar verdi mi sadece ‘Ol!’ der, o şey oluşur.[*]</w:t>
        <w:br/>
        <w:br/>
        <w:br/>
        <w:br/>
        <w:br/>
        <w:br/>
        <w:t>[*] Bakara 2/117, Nahl 16/40, Meryem 19/35,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(Âl-i İmran 3/59, Meryem 19/19-21, İnsan 76/1-2).</w:t>
      </w:r>
    </w:p>
    <w:p>
      <w:r>
        <w:br w:type="page"/>
      </w:r>
    </w:p>
    <w:p>
      <w:r>
        <w:t>Meal:</w:t>
      </w:r>
    </w:p>
    <w:p>
      <w:r>
        <w:t>Allah İsa’ya kitabı ve hikmeti;[1*] Tevrat'ı ve İncil’i[2*] öğretecektir.</w:t>
        <w:br/>
        <w:br/>
        <w:br/>
        <w:br/>
        <w:br/>
        <w:br/>
        <w:t>[1*] Hikmet, Allah’ın kitaplarından doğru hüküm çıkarma ve çözümler üretme yöntemidir. Allah onu, indirdiği bütün kitaplara yerleştirmiştir (Âl-i İmrân 3/81).</w:t>
        <w:br/>
        <w:br/>
        <w:t>[2*] Tevrat ve İncil, tıpkı Kur’an gibi içinde hikmeti barındıran kitaplardır. Bu sebeple bunlar, kitap ve hikmetin atf-ı tefsiridirler yani Kitap ve Hikmet ile neyin kastedildiğini gösterirler (Maide 5/110).</w:t>
      </w:r>
    </w:p>
    <w:p>
      <w:r>
        <w:br w:type="page"/>
      </w:r>
    </w:p>
    <w:p>
      <w:r>
        <w:t>Meal:</w:t>
      </w:r>
    </w:p>
    <w:p>
      <w:r>
        <w:t>(İsa) İsrailoğullarına gönderilmiş bir elçi olarak (onlara şöyle dedi): "Size, Rabbinizin ayeti /mucizesi ile geldim. Sizin için balçıktan kuş şeklinde bir şey yaratırım[*] sonra ona üflerim de Allah'ın izni ile bir kuş olur. Doğuştan kör olan ve alaca hastalığı olanı iyileştirir, Allah'ın izni ile ölüleri diriltirim. Evlerinizde neler yediğinizi ve neleri biriktirdiğinizi de size bildiririm. Eğer inanıp güvenen kimselerseniz bunlarda sizin için gerçekten birer ayet /mucize vardır.</w:t>
        <w:br/>
        <w:br/>
        <w:br/>
        <w:br/>
        <w:br/>
        <w:br/>
        <w:t>[*] Yaratma iki türlüdür. Birincisi, maddesi ve benzeri olmayan bir şeyi yoktan var etmektir. Onu Allah’tan başkası yapamaz (En’âm 6/101). İkincisi, bir şeyden bir başka şey üretmektir. Bu tür yaratmayı insanlar da yapabilir. İsa aleyhisselamın yaptığı ikincisidir (Mü’minun 23/14).</w:t>
      </w:r>
    </w:p>
    <w:p>
      <w:r>
        <w:br w:type="page"/>
      </w:r>
    </w:p>
    <w:p>
      <w:r>
        <w:t>Meal:</w:t>
      </w:r>
    </w:p>
    <w:p>
      <w:r>
        <w:t>Önümdeki Tevrat'ı tasdik eden biri olarak[1*] ve size haram kılınmış bazı şeyleri helal kılmak için geldim.[2*] Size, Rabbinizin ayeti/mucizesi ile geldim. Artık Allah'a karşı yanlış yapmaktan sakının ve bana gönülden boyun eğin.[3*]</w:t>
        <w:br/>
        <w:br/>
        <w:br/>
        <w:br/>
        <w:br/>
        <w:br/>
        <w:t>[1*] Maide 5/46, Saf 61/6. Matta İncil’inde İsa’ya ait şöyle bir söz geçer: “Kutsal Yasa'yı (Tevrat’ı) ya da elçilerin sözlerini geçersiz kılmak için geldiğimi sanmayın. Ben geçersiz kılmaya değil, tamamlamaya geldim. Size doğrusunu söyleyeyim, gök ve yer ortadan kalkmadan, her şey gerçekleşmeden, Kutsal Yasa'dan ufacık bir harf ya da bir nokta bile eksilmeyecek. Bu nedenle, bu buyrukların en küçüklerinden birini kim bozar ve başkalarına öyle yapmayı öğretirse, Göklerin Egemenliğinde en küçük sayılacak. Ama bu buyrukları kim yerine getirir ve başkalarına öğretirse, Göklerin Egemenliğinde büyük sayılacak.” (Matta 5/17-19)</w:t>
        <w:br/>
        <w:br/>
        <w:t>[2*] Yahudilere özel olarak nelerin haram kılındığını görmek için: Nisa 4/160, En’am 6/146, Nahl 16/118.</w:t>
        <w:br/>
        <w:br/>
        <w:t>[3*] Zuhruf 43/63.</w:t>
      </w:r>
    </w:p>
    <w:p>
      <w:r>
        <w:br w:type="page"/>
      </w:r>
    </w:p>
    <w:p>
      <w:r>
        <w:t>Meal:</w:t>
      </w:r>
    </w:p>
    <w:p>
      <w:r>
        <w:t>Şüphesiz Allah benim de Rabbimdir sizin de Rabbinizdir. Öyleyse ona kulluk edin; bu dosdoğru bir yoldur.”[*]</w:t>
        <w:br/>
        <w:br/>
        <w:br/>
        <w:br/>
        <w:t>[*] Zuhruf 43/64.</w:t>
      </w:r>
    </w:p>
    <w:p>
      <w:r>
        <w:br w:type="page"/>
      </w:r>
    </w:p>
    <w:p>
      <w:r>
        <w:t>Meal:</w:t>
      </w:r>
    </w:p>
    <w:p>
      <w:r>
        <w:t xml:space="preserve">İsa, onların kafirliklerini hissedince: Allah için benim yardımcılarım kimlerdir?" diye seslendi. Havariler[1*] dediler ki: Allah için senin yardımcıların biziz. Allah'a inanıp güvendik. Şahit ol, biz ona teslim olmuş kimseleriz![2*] </w:t>
        <w:br/>
        <w:br/>
        <w:br/>
        <w:br/>
        <w:br/>
        <w:br/>
        <w:t>[1*] İncil’de havarilerin sayısı on ikidir: “… Bunlar, Petrus adıyla bilinen Simun, onun kardeşi Andreya, Zebedi'nin oğulları Yakup ve Yuhanna, Filipus ve Bartalmay, Tomas ve vergi görevlisi Matta, Alfay oğlu Yakup ve Taday, Yurtsever Simun ve İsa'yı sonradan ele veren Yahuda İskariyot.” (Matta 10/2-4) Bunların içinde tek bir din alimi yoktur, hepsi halktan kişilerdir.</w:t>
        <w:br/>
        <w:br/>
        <w:t>[2*] Maide 5/111, Saf 61/14.</w:t>
      </w:r>
    </w:p>
    <w:p>
      <w:r>
        <w:br w:type="page"/>
      </w:r>
    </w:p>
    <w:p>
      <w:r>
        <w:t>Meal:</w:t>
      </w:r>
    </w:p>
    <w:p>
      <w:r>
        <w:t>Rabbimiz! indirdiğin kitaba inanıp güvendik ve bu elçiye uyduk. Sen de bizi (buna) şahit olanlarla birlikte yaz.”[*]</w:t>
        <w:br/>
        <w:br/>
        <w:br/>
        <w:br/>
        <w:t>[*] Benzer bir dua için bkz: Maide 5/82-84.</w:t>
      </w:r>
    </w:p>
    <w:p>
      <w:r>
        <w:br w:type="page"/>
      </w:r>
    </w:p>
    <w:p>
      <w:r>
        <w:t>Meal:</w:t>
      </w:r>
    </w:p>
    <w:p>
      <w:r>
        <w:t xml:space="preserve">(Kâfirlik edenler İsa’ya karşı) bir plan kurdular; Allah da plan kurdu.[*] Allah, plan kuranların en iyisidir. </w:t>
        <w:br/>
        <w:br/>
        <w:br/>
        <w:br/>
        <w:t>[*] “Plan kurma” diye meal verdiğimiz (المكر), birini hedefinden, bir şekilde çevirme anlamındadır (Müfredat).  İnsan ve cin şeytanları, insanı doğru yoldan çevirmek için planlar kurarlar. Bu, onların mekridir. Allah Teâlâ da şeytanların planlarından kurtulma yollarını gösterir. Bu da Allah’ın mekridir (Tevbe 9/115). Engellere göğüs gererek hep doğruları arayan, onları bulur (Ankebut 29/69). Bundan sonraki ayette İsa aleyhisselamın Allah’ın mekri /planı sayesinde öldürülmekten nasıl kurtarıldığı anlatılmaktadır.</w:t>
      </w:r>
    </w:p>
    <w:p>
      <w:r>
        <w:br w:type="page"/>
      </w:r>
    </w:p>
    <w:p>
      <w:r>
        <w:t>Meal:</w:t>
      </w:r>
    </w:p>
    <w:p>
      <w:r>
        <w:t>Bir gün Allah şöyle dedi: “Ey İsa! Seni vefat ettireceğim[1*] ve katıma yükselteceğim.[2*] Kafirlik eden şu insanlardan seni arındıracağım. Sana uyanları, kıyamet /mezardan kalkış gününe kadar, kâfirlik edenlere üstün kılacağım.[3*] Sonra dönüp geleceğiniz yer huzurumdur. Anlaşmazlığa düştüğünüz konularda, o zaman hüküm vereceğim.[4*]</w:t>
        <w:br/>
        <w:br/>
        <w:br/>
        <w:br/>
        <w:t xml:space="preserve">[1*] Zümer 39/42’ye göre vefat, bedenden ruhun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ölenin ruhu da vücut yeniden yaratıldığında geri döner. (Mü’minûn 23/100 ve Tekvîr 81/7) İsa aleyhisselam, ruhunun alınmasından sonraki ilk konuşmasını ahirette yapacağı için (Maide 5/117) bu ayetteki vefat, onun öldüğünü gösterir; dünyaya tekrar gelmesi diye bir şey yoktur. </w:t>
        <w:br/>
        <w:br/>
        <w:t xml:space="preserve">[2*] Ölen her insanın ruhu göğe yükselir ancak gök kapıları kâfirlere açılmaz (Nisa 4/157-158, A’raf 7/40). </w:t>
        <w:br/>
        <w:br/>
        <w:t>[3*] İsa’ya uyanlar, onu Allah’ın oğlu sayanlar değil, Allah’ın kulu ve elçisi olduğuna inananlardır (Âl-i İmran 3/68).</w:t>
        <w:br/>
        <w:br/>
        <w:t>[5*] Meryem 19/37, Zuhruf 43/65.</w:t>
      </w:r>
    </w:p>
    <w:p>
      <w:r>
        <w:br w:type="page"/>
      </w:r>
    </w:p>
    <w:p>
      <w:r>
        <w:t>Meal:</w:t>
      </w:r>
    </w:p>
    <w:p>
      <w:r>
        <w:t>Kâfirlik edenler var ya onları hem dünyada hem ahirette çetin bir azapla cezalandıracağım. Onlara yardım edecek hiç kimse de olmayacaktır.[*]</w:t>
        <w:br/>
        <w:br/>
        <w:br/>
        <w:br/>
        <w:br/>
        <w:br/>
        <w:br/>
        <w:br/>
        <w:t>[*] Maide 5/10, 86, Rum 30/16, Hac 22/57, Teğabun 64/10.</w:t>
      </w:r>
    </w:p>
    <w:p>
      <w:r>
        <w:br w:type="page"/>
      </w:r>
    </w:p>
    <w:p>
      <w:r>
        <w:t>Meal:</w:t>
      </w:r>
    </w:p>
    <w:p>
      <w:r>
        <w:t>İnanıp güvenen ve iyi iş yapanlara gelince, Allah onların ödüllerini tam olarak verecektir.[*] Allah yanlışa dalanları sevmez.”</w:t>
        <w:br/>
        <w:br/>
        <w:br/>
        <w:br/>
        <w:br/>
        <w:br/>
        <w:t>[*] Nisa 4/173, Rum 30/15, Secde 32/19, Casiye 45/30.</w:t>
      </w:r>
    </w:p>
    <w:p>
      <w:r>
        <w:br w:type="page"/>
      </w:r>
    </w:p>
    <w:p>
      <w:r>
        <w:t>Meal:</w:t>
      </w:r>
    </w:p>
    <w:p>
      <w:r>
        <w:t>Bunları sana[1*] ayetlerden; doğru hükümler içeren Zikir’den[2*] /Kitap’tan bağlantılarıyla birlikte okuyoruz.</w:t>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w:t>
        <w:br/>
        <w:br/>
        <w:t>[2*] Zikir, hem önceki kitapların hem de Kur’an’ın ortak adıdır (Hicr 15/6, Nahl 16/43-44, Enbiya 21/24).</w:t>
      </w:r>
    </w:p>
    <w:p>
      <w:r>
        <w:br w:type="page"/>
      </w:r>
    </w:p>
    <w:p>
      <w:r>
        <w:t>Meal:</w:t>
      </w:r>
    </w:p>
    <w:p>
      <w:r>
        <w:t>Allah katında İsa’nın durumu tıpkı Âdem’in durumu gibidir.[1*] Allah Âdem’i topraktan yarattı, sonra ona “Ol!" dedi; o da oluştu.[2*]</w:t>
        <w:br/>
        <w:br/>
        <w:br/>
        <w:br/>
        <w:br/>
        <w:br/>
        <w:t xml:space="preserve">[1*] Âdem (a.s.) ile İsa’nın (a.s.) ortak yönü, babasız dünyaya gelmeleridir (Zuhruf 43/61, İnsan 76/1-2). </w:t>
        <w:br/>
        <w:br/>
        <w:t>[2*] Bakara 2/117, Nahl 16/40, Meryem 19/35, Yasin 36/82, Mü’min 40/68. Bu ayete, “ol der, hemen olur” şeklinde meâl verilir. Allah her şeyi bir ölçüye göre yarattığından (Kamer 54/49) "Ol" emri ile sadece oluşum başlar. Mesela Allah, bir çocuğun olmasını murad ettiğinde emri, döllenme öncesinde verir ve çocuk oluşmaya başlar (Âl-i İmran 3/47, Meryem 19/19-21, İnsan 76/1-2)</w:t>
      </w:r>
    </w:p>
    <w:p>
      <w:r>
        <w:br w:type="page"/>
      </w:r>
    </w:p>
    <w:p>
      <w:r>
        <w:t>Meal:</w:t>
      </w:r>
    </w:p>
    <w:p>
      <w:r>
        <w:t>Bütün gerçekler, senin Rabbinden gelendir. Sakın tereddüt edenlerden olma![*]</w:t>
        <w:br/>
        <w:br/>
        <w:br/>
        <w:br/>
        <w:br/>
        <w:br/>
        <w:t>[*] Bakara 2/147, Yunus 10/94.</w:t>
      </w:r>
    </w:p>
    <w:p>
      <w:r>
        <w:br w:type="page"/>
      </w:r>
    </w:p>
    <w:p>
      <w:r>
        <w:t>Meal:</w:t>
      </w:r>
    </w:p>
    <w:p>
      <w:r>
        <w:t>Bu bilgi sana geldikten sonra kim seninle bu gerçek hakkında tartışmaya kalkarsa[1*] de ki: “Gelin; çocuklarımızı ve çocuklarınızı, kadınlarımızı ve kadınlarınızı çağıralım, sizler ve bizler de katılalım, sonra gönülden yalvaralım da yalan söyleyen tarafı Allah’ın lanetlemesini /dışlamasını isteyelim.”[2*]</w:t>
        <w:br/>
        <w:br/>
        <w:br/>
        <w:br/>
        <w:t>[1*] Âl-i İmran 3/20.</w:t>
        <w:br/>
        <w:br/>
        <w:t>[2*] Necran Hristiyanlarından bir heyet, Hicri 9. yılda (m. 631) Medine'ye gelip Nebimizle görüştüler ama kendilerine okunan ayetlere kulaklarını tıkadılar. Bunun üzerine Nebimiz, bu ayet gereği onları lanetleşmeye çağırdı ama onlar kabul etmediler (Mübâhale, DİA).</w:t>
      </w:r>
    </w:p>
    <w:p>
      <w:r>
        <w:br w:type="page"/>
      </w:r>
    </w:p>
    <w:p>
      <w:r>
        <w:t>Meal:</w:t>
      </w:r>
    </w:p>
    <w:p>
      <w:r>
        <w:t>İşte bu (anlatılanlar), kesinlikle doğru kıssalardır.[1*] Allah'tan başka ilah yoktur. Elbette Allah, daima üstün ve bütün kararları doğru olandır.[2*]</w:t>
        <w:br/>
        <w:br/>
        <w:br/>
        <w:br/>
        <w:br/>
        <w:br/>
        <w:t>[1*] Meryem 19/34.</w:t>
        <w:br/>
        <w:br/>
        <w:t>[2*] Âl-i İmran 3/6, 18.</w:t>
      </w:r>
    </w:p>
    <w:p>
      <w:r>
        <w:br w:type="page"/>
      </w:r>
    </w:p>
    <w:p>
      <w:r>
        <w:t>Meal:</w:t>
      </w:r>
    </w:p>
    <w:p>
      <w:r>
        <w:t>Eğer yüz çevirirlerse elbette Allah o bozguncuları bilir.[*]</w:t>
        <w:br/>
        <w:br/>
        <w:br/>
        <w:br/>
        <w:t>[*] Bakara 2/137, Enbiya 21/109.</w:t>
      </w:r>
    </w:p>
    <w:p>
      <w:r>
        <w:br w:type="page"/>
      </w:r>
    </w:p>
    <w:p>
      <w:r>
        <w:t>Meal:</w:t>
      </w:r>
    </w:p>
    <w:p>
      <w:r>
        <w:t>De ki: "Ey ehlikitap /kitaplarında uzman kişiler![1*] Sizinle bizim aramızda ortak olan şu söze gelin:[2*] Allah'tan başkasına[3*] kulluk etmeyelim. Ona hiçbir şeyi ortak koşmayalım. Kimimiz, kimilerini Allah ile araya koyarak rabler edinmesin.”[4*] Eğer yine de yüz çevirirlerse onlara deyin ki: "Şahit olun, biz Allah’a teslim olmuş kimseleriz."</w:t>
        <w:br/>
        <w:br/>
        <w:br/>
        <w:br/>
        <w:br/>
        <w:br/>
        <w:t>[1*] Kur’an’da, ellerinde ilahi kitap bulunanları ifade etmek için iki ayrı kavram kullanılır. Bunlardan biri; “ûtu’l-kitab /kendilerine kitap verilenler”dir. Bu, genel bir ifade olup  kitapları hakkındaki bilgi seviyelerine bakılmaksızın o toplumun tamamını kapsar (Nisa 4/47,131, Maide 5/5). Diğeri ise “ehl’ül-kitab /ehl-i kitap”tır. Bu kavram, kitaplarının içeriğinden haberdar olanları ifade eder. Allah’ın ayetlerini, doğruluğuna şahitlik edecek derecede kavramış, gerçekleri ve onların nasıl gizlenebileceğini bilen kişiler için daima ehl-i kitap ifadesi kullanılır (Bakara 2/109, Âl-i İmrân 3/70-71, 98-99; Nisâ 4/171, Mâide 5/15). Bakara 2/78’de kitaplarının içeriğini bilmeyenlere ümmi denilmiştir.</w:t>
        <w:br/>
        <w:br/>
        <w:t>[2*] Ankebut 29/46.</w:t>
        <w:br/>
        <w:br/>
        <w:t xml:space="preserve">[3*] Ayette geçen “Allah’tan başkasına kulluk etmeyin ve Allah’a hiçbir şeyi ortak koşmayın” ifadesinden anlaşıldığı üzere herhangi bir şeyi Allah’a ortak koşmak, canlı veya cansız bir varlığı hatta bir ideolojiyi Allah’ın seviyesine çıkarıp onun sözüne uymaktır. Bunu yapan, o varlığa kulluk etmiş olur. Din adamlarını aracı sayıp onların Allah’ın dinine uymayan sözlerini tutmak veya kendi arzularını gerçekleştirmek için Allah’ın emirlerini görmezlikte direnmek yaygın olarak yapılan şirk örneklerindendir (Tevbe 9/31, Furkan 25/43 ve Casiye 45/23). </w:t>
        <w:br/>
        <w:br/>
        <w:t>[4*] Allah Teala, Üzeyir’i (Bakara 2/259), İsa aleyhisselamı ve annesi Meryem’i birer âyet /mucize yapmıştı (Mü’minun 23/50). Daha sonra Yahudiler Üzeyir’i, Hristiyanlar da İsa aleyhisselamı (Tevbe 9/30) ve annesi Meryem’i birer ilah yapmışlardır (Maide 5/116).</w:t>
      </w:r>
    </w:p>
    <w:p>
      <w:r>
        <w:br w:type="page"/>
      </w:r>
    </w:p>
    <w:p>
      <w:r>
        <w:t>Meal:</w:t>
      </w:r>
    </w:p>
    <w:p>
      <w:r>
        <w:t>Ey ehlikitap /kitaplarında uzman kişiler! İbrahim hakkında niye tartışıyorsunuz? Tevrat da İncil de ondan sonra indirildi. Hiç aklınızı kullanmaz mısınız?[*]</w:t>
        <w:br/>
        <w:br/>
        <w:br/>
        <w:br/>
        <w:br/>
        <w:br/>
        <w:t>[*] Bakara 2/140, Âl-i İmran 3/67.</w:t>
      </w:r>
    </w:p>
    <w:p>
      <w:r>
        <w:br w:type="page"/>
      </w:r>
    </w:p>
    <w:p>
      <w:r>
        <w:t>Meal:</w:t>
      </w:r>
    </w:p>
    <w:p>
      <w:r>
        <w:t>Siz, bilginiz olan konuda tartışan kimselersiniz. Peki, bilginiz olmayan bir konuda ne diye tartışıyorsunuz![*] Oysa Allah (her şeyi) bilir, siz bilmezsiniz.</w:t>
        <w:br/>
        <w:br/>
        <w:br/>
        <w:br/>
        <w:br/>
        <w:br/>
        <w:t>[*] İsra 17/36, Kehf 18/54.</w:t>
      </w:r>
    </w:p>
    <w:p>
      <w:r>
        <w:br w:type="page"/>
      </w:r>
    </w:p>
    <w:p>
      <w:r>
        <w:t>Meal:</w:t>
      </w:r>
    </w:p>
    <w:p>
      <w:r>
        <w:t>İbrahim ne Yahudiydi ne de Hristiyan![1*] Ama o, hep doğruya yönelen, Allah’a teslim olan biriydi.[2*] O, hiç müşriklerden olmadı.[3*]</w:t>
        <w:br/>
        <w:br/>
        <w:br/>
        <w:br/>
        <w:br/>
        <w:br/>
        <w:t>[1*] Bakara 2/140.</w:t>
        <w:br/>
        <w:br/>
        <w:t>[2*] İslam, teslim olmak demektir. Göklerde ve yerde ne varsa hepsi Allah’a teslim olarak varlığını sürdürür. (Âl-i imrân 3/83) Ama insanlar ve cinler, imtihan için yaratıldığından (Zariyat 51/56) Allah’a teslim olup olmama konusunda serbest bırakılmışlardır (Kehf 18/29, İnsan 76/3). Bütün resuller insanları İslam’a, Allah’a teslim olmaya çağırmışlardır (Âl-i İmran 3/19, 84-85). Allah’a teslim olan, imtihanı kazanır, teslim olmayanlar kaybederler.</w:t>
        <w:br/>
        <w:br/>
        <w:t>[3*] Bakara 2/135, Âl-i İmran 3/95, En’am 6/74-81, 161, Nahl 16/120-123.</w:t>
      </w:r>
    </w:p>
    <w:p>
      <w:r>
        <w:br w:type="page"/>
      </w:r>
    </w:p>
    <w:p>
      <w:r>
        <w:t>Meal:</w:t>
      </w:r>
    </w:p>
    <w:p>
      <w:r>
        <w:t>İnsanların İbrahim'e en yakın olanları, elbette ona uyanlar ile bu nebi (Muhammed) ve inanıp güvenenlerdir.[1*] Allah, müminlerin velisi /en yakınıdır.[2*]</w:t>
        <w:br/>
        <w:br/>
        <w:br/>
        <w:br/>
        <w:br/>
        <w:br/>
        <w:br/>
        <w:br/>
        <w:br/>
        <w:br/>
        <w:t>[1*] Nisa 4/125.</w:t>
        <w:br/>
        <w:br/>
        <w:t>[2*] Veli (çoğulu evliya), araya başka bir şey girmeyecek şekilde birbirine yakın olan iki veya daha çok kişiden her birini ifade eder (Müfredât). İnsana sinir uçlarından daha yakın olan Allah (Kaf 50/16), herkesin velisi yani en yakınıdır. Buna inanarak yanlışlardan sakınan kişi, sıkıntılarından kurtulur; artık üzerinde ne korku kalır ne de üzüntü çeker (Bakara 2/257, Yunus 10/62-63). Her şey gayet açık olduğu halde Allah’ı kendine uzak görenler ona, aracılarla ulaşmaya çalışırlar. Onları, veli veya evliya diye tanımlar ve kendilerini Allah’a ulaştırmaları için onlara kul ve köle olurlar (Zümer 39/3, Ahkaf 46/5). Bunu bile bile yapanlar (Bakara 2/22, En’âm 6/75-79), onları ilah yapmış (A’raf 7/3, 30) ve asla affedilmeyecek şirk günahına girmiş olur (Nisa 4/48, 116, A’raf 7/3, 30, Ahkaf 46/4-6).</w:t>
      </w:r>
    </w:p>
    <w:p>
      <w:r>
        <w:br w:type="page"/>
      </w:r>
    </w:p>
    <w:p>
      <w:r>
        <w:t>Meal:</w:t>
      </w:r>
    </w:p>
    <w:p>
      <w:r>
        <w:t xml:space="preserve">Ehlikitabın bir kesimi, sizi saptırabilmeyi çok ister.[*] Onlar sadece kendilerini saptırırlar; ama bunun bilincinde değillerdir. </w:t>
        <w:br/>
        <w:br/>
        <w:br/>
        <w:br/>
        <w:t>[*] Bakara 2/109, Âl-i İmran 3/99-100.</w:t>
      </w:r>
    </w:p>
    <w:p>
      <w:r>
        <w:br w:type="page"/>
      </w:r>
    </w:p>
    <w:p>
      <w:r>
        <w:t>Meal:</w:t>
      </w:r>
    </w:p>
    <w:p>
      <w:r>
        <w:t xml:space="preserve">Ey ehlikitap /kitaplarında uzman olan kişiler! Gerçekliğine şahit olduğunuz halde niçin Allah’ın ayetlerini görmezlikte direniyorsunuz?[*]  </w:t>
        <w:br/>
        <w:br/>
        <w:br/>
        <w:br/>
        <w:br/>
        <w:br/>
        <w:br/>
        <w:br/>
        <w:t>[*] Âl-i İmran 3/98.</w:t>
      </w:r>
    </w:p>
    <w:p>
      <w:r>
        <w:br w:type="page"/>
      </w:r>
    </w:p>
    <w:p>
      <w:r>
        <w:t>Meal:</w:t>
      </w:r>
    </w:p>
    <w:p>
      <w:r>
        <w:t>Ey ehlikitap /kitaplarında uzman kişiler! Niye gerçekleri uydurma şeylerle karıştırıyor ve gerçekleri bile bile gizliyorsunuz?[*]</w:t>
        <w:br/>
        <w:br/>
        <w:br/>
        <w:br/>
        <w:br/>
        <w:br/>
        <w:br/>
        <w:br/>
        <w:t>[*] Bakara 2/42, Âl-i İmran 3/78.</w:t>
      </w:r>
    </w:p>
    <w:p>
      <w:r>
        <w:br w:type="page"/>
      </w:r>
    </w:p>
    <w:p>
      <w:r>
        <w:t>Meal:</w:t>
      </w:r>
    </w:p>
    <w:p>
      <w:r>
        <w:t>Ehlikitaptan bir kesimi şöyle dedi: “Şu müminlere indirilene günün başında inanın, sonunda inkar edin; belki onlar (dinlerinden) dönerler.[*]</w:t>
        <w:br/>
        <w:br/>
        <w:br/>
        <w:br/>
        <w:br/>
        <w:br/>
        <w:br/>
        <w:br/>
        <w:t>[*] Bunlar, örgütlü bir eylemle sabahleyin müslüman olduklarını, akşamleyin de dinden döndüklerini söylüyorlardı ama kendilerine herhangi bir ceza uygulanmıyordu. Eğer Muhammed aleyhisselama mal edilen “Kim dinini değiştirirse onu öldürün.” (Buhârî, Cihad 149) sözü doğru olsaydı onlar böyle bir eyleme cesaret edemezlerdi. İşte Kur’an’ın tanıdığı din hürriyeti budur (Bakara 2/256, Nisa 4/51, Maide 5/13, Yunus 10/99).</w:t>
      </w:r>
    </w:p>
    <w:p>
      <w:r>
        <w:br w:type="page"/>
      </w:r>
    </w:p>
    <w:p>
      <w:r>
        <w:t>Meal:</w:t>
      </w:r>
    </w:p>
    <w:p>
      <w:r>
        <w:t>Sizin dininize uymuş olandan başkasına inanıp güvenmeyin!” (dediler.) Sen de ki: “Doğru yol, Allah’ın gösterdiği yoldur.” (Onlar şunu da söylediler:) “Size verilenin bir denginin başkasına da verildiğine veya Allah katında size karşı delil getireceklerine de inanmayın!” De ki: “Lütuf, Allah’ın elindedir. Onu, tercih ettiği kişiye verir. Allah, imkânları geniş olan ve daima bilendir.”[*]</w:t>
        <w:br/>
        <w:br/>
        <w:br/>
        <w:br/>
        <w:br/>
        <w:br/>
        <w:t>[*] Bakara 2/120, En’am 6/71.</w:t>
      </w:r>
    </w:p>
    <w:p>
      <w:r>
        <w:br w:type="page"/>
      </w:r>
    </w:p>
    <w:p>
      <w:r>
        <w:t>Meal:</w:t>
      </w:r>
    </w:p>
    <w:p>
      <w:r>
        <w:t>Allah, tercih ettiği[1*] kişilere özel ikramda bulunur. Allah büyük lütuf sahibidir.[2*]</w:t>
        <w:br/>
        <w:br/>
        <w:br/>
        <w:br/>
        <w:br/>
        <w:br/>
        <w:t>[1*] Şâe (شاء) fiilinin kökü, “bir şeyi yapma, var etme” anlamında olan şey (شيء)’dir (Müfredât). Burada Allah’ın yaptığı şey, bazı kullarını tercih ederek onlara ikramda bulunmasıdır. Ayrıca bkz Bakara 2/20. ayetin dipnotu.</w:t>
        <w:br/>
        <w:br/>
        <w:t>[2*] Bakara 2/105.</w:t>
      </w:r>
    </w:p>
    <w:p>
      <w:r>
        <w:br w:type="page"/>
      </w:r>
    </w:p>
    <w:p>
      <w:r>
        <w:t>Meal:</w:t>
      </w:r>
    </w:p>
    <w:p>
      <w:r>
        <w:t>Ehlikitaptan /kitaplarında uzman olanlardan öyleleri var ki yığınla mal emanet etsen onu sana tastamam geri verir. Öyleleri de var ki bir dinarı[1*] emanet etsen tepesine dikilip durmadığın sürece onu sana geri vermez. Bunun sebebi, "Bizim, ümmilere /Mekkelilere[2*] karşı bir sorumluluğumuz yoktur.” demeleridir.[3*] Onlar Allah’a karşı, bile bile yalan söylerler.[4*]</w:t>
        <w:br/>
        <w:br/>
        <w:br/>
        <w:br/>
        <w:t>[1*] Dinar, Rasulullah (s.a.v.) döneminde para olarak kullanılan Bizans altınıdır. Bu paralardan bugün İstanbul Arkeoloji Müzelerinde bulunanların en ağır olanı 4.35 gr. gelmektedir.</w:t>
        <w:br/>
        <w:br/>
        <w:t>[2*] Bu ve Cum’a 62/2. ayette geçen “ümmiler”, “Mekkeliler” anlamındadır. Mekke, Ümmü’l-Kurâ yani yerleşim yerlerinin ana merkezidir. Yeryüzünde ilk kamu binası orada yapılmıştır (Âl-i İmran 3/96). Bu sebeple Arap dilinde Mekkeli olanlara ümmî denir (Müfredat). Muhammed aleyhisselam da ümmilerin yani Mekkelilerin içinden çıkarılmış bir elçidir (Cum’a 62/2) ve Ümmü’l-Kurâ’yı /Mekke ve çevresini uyarsın diye gönderilmiştir (En’am 6/92, Şûra 42/7). Ümmî kelimesi, bunun dışında, iki farklı anlamda da kullanılmıştır. Birincisi, “kendine kitap verilmemiş olan” (Âl-i İmran 3/20), ikincisi “inandığı ilahi kitabın içeriğini bilmeyen”dir (Bakara 2/78). Nebimiz daha önce ilahî kitap bilgisine sahip değildi (Ankebut 29/47-48, Şûrâ 42/52-53) ama Kur’an’da ona, bundan dolayı ümmî denilmemiştir. Son nebinin Mekke’den çıkacağı Tevrat ve İncil’de yazılı olduğundan (A’raf 7/157-158) Kur’an’da onunla ilgili olarak kullanılan ümmî kavramı, Mekkeli anlamındadır. Arapçada anasından doğduğu gibi kalıp okuma yazma bilmeyen kişiye de ümmi denir (Lisan’ul-Arab). Mekkeli müşrikler, Kur’an’ın Muhammed aleyhisselama birileri tarafından yazdırıldığı iddia ederler (Furkan 25/5). Eğer o, okuma yazma bilmeseydi onu yakından tanıyan Mekkeliler, böyle bir iddiada bulunamazdı.</w:t>
        <w:br/>
        <w:br/>
        <w:br/>
        <w:tab/>
        <w:t xml:space="preserve"> </w:t>
        <w:br/>
        <w:br/>
        <w:t xml:space="preserve">[3*] Yahudiler de Hıristiyanlar da kendilerini çok yüce görür kendilerinden olmayanlara değer vermezler (Bakara 2/111, 113, 135, Maide 5/16). </w:t>
        <w:br/>
        <w:br/>
        <w:br/>
        <w:br/>
        <w:tab/>
        <w:tab/>
        <w:t xml:space="preserve">   </w:t>
        <w:br/>
        <w:br/>
        <w:br/>
        <w:t>[4*] Allah, son nebinin ümmi yani Mekkeli olacağının, Tevrat ve İncil’de yazılı olduğunu bildirir (A’raf 7/157-158). Ama elimizdeki Tevrat ve İncil’de bu bilgi yoktur. Allah Teala, ehl-i kitabın yani kitaplarında uzman olanların, kitaplarındaki bir çok bilgiyi gizlediklerini ve onların bir kısmının Kur’an’da açıklandığını haber verir (Maide 5/15). Bu ayet, o bilgileri gizleyenlerin, Allah’a karşı, bile bile yalan söylediklerini anlatmaktadır.</w:t>
      </w:r>
    </w:p>
    <w:p>
      <w:r>
        <w:br w:type="page"/>
      </w:r>
    </w:p>
    <w:p>
      <w:r>
        <w:t>Meal:</w:t>
      </w:r>
    </w:p>
    <w:p>
      <w:r>
        <w:t>Hayır! (sorumluluğunuz var.) Kim üstlendiği sorumluluğu[*] yerine getirir, yanlış yapmaktan da sakınırsa (bilsin ki) Allah yanlışlardan sakınanları sever.</w:t>
        <w:br/>
        <w:br/>
        <w:br/>
        <w:br/>
        <w:br/>
        <w:br/>
        <w:t>[*] Emaneti koruma sorumluluğu, hem Tevrat’ta hem de Kur’an’da mevcuttur; ancak bu insanlar, ümmî olan yani Mekke’den çıkan son elçiye inanmadıkları gibi, ona ve ona inananlara karşı herhangi bir sorumlulukları olmadığını da iddia ederek emanetlerine hıyanet etmektedir (Bakara 2/40-41, Âl-i İmrân 3/81).</w:t>
      </w:r>
    </w:p>
    <w:p>
      <w:r>
        <w:br w:type="page"/>
      </w:r>
    </w:p>
    <w:p>
      <w:r>
        <w:t>Meal:</w:t>
      </w:r>
    </w:p>
    <w:p>
      <w:r>
        <w:t>Allah’a verdikleri sözü ve yeminlerini geçici[1*] bir çıkarla değiştirenler var ya işte ahirette onların ellerine geçecek hiçbir şey yoktur. Kıyamet /mezardan kalkış günü Allah, onlarla konuşmayacak, yüzlerine bakmayacak ve onları aklamayacaktır. Onlar için acıklı bir azap vardır.[2*]</w:t>
        <w:br/>
        <w:br/>
        <w:br/>
        <w:br/>
        <w:br/>
        <w:br/>
        <w:t>[1*] Kalîl (قليل), bir şeyin az olduğu veya kalıcı olmadığı anlamına gelir (Mekâyîs).</w:t>
        <w:br/>
        <w:br/>
        <w:t>[2*] Bakara 2/174, Âl-i İmran 3/187, 199, Nahl 16/95.</w:t>
      </w:r>
    </w:p>
    <w:p>
      <w:r>
        <w:br w:type="page"/>
      </w:r>
    </w:p>
    <w:p>
      <w:r>
        <w:t>Meal:</w:t>
      </w:r>
    </w:p>
    <w:p>
      <w:r>
        <w:t>Onların bir takımı, sözlerini Kitap ile ilişkilendirir (bağlamından kopardıkları ayetlerle destekler) ki onu Kitap’tan sanasınız. Ama söyledikleri kitaptan değildir. Bir de “O, Allah katındandır.” derler; ama o, Allah katından değildir. Allah’a karşı bile bile yalan söylerler.</w:t>
      </w:r>
    </w:p>
    <w:p>
      <w:r>
        <w:br w:type="page"/>
      </w:r>
    </w:p>
    <w:p>
      <w:r>
        <w:t>Meal:</w:t>
      </w:r>
    </w:p>
    <w:p>
      <w:r>
        <w:t>Allah’ın kendisine kitap, hikmet ve nebilik verdiği bir beşerin kalkıp da insanlara, “Beni Allah ile aranıza koyarak bana kulluk eden kişiler olun!” demeye hakkı yoktur.[*] Onun diyeceği şudur: “Kitabı öğretmeniz ve üzerinde çalışmanız sebebiyle kendini Rabbinin yoluna adayan kişiler olun!”</w:t>
        <w:br/>
        <w:br/>
        <w:br/>
        <w:br/>
        <w:br/>
        <w:br/>
        <w:t>[*] Yusuf 12/108, Zümer 39/65, Hakka 69/44-46.</w:t>
      </w:r>
    </w:p>
    <w:p>
      <w:r>
        <w:br w:type="page"/>
      </w:r>
    </w:p>
    <w:p>
      <w:r>
        <w:t>Meal:</w:t>
      </w:r>
    </w:p>
    <w:p>
      <w:r>
        <w:t>Melekleri ve nebileri Rab[1*] edinmenizi de isteyemez. Siz (Allah’a) teslim olduktan sonra kâfir olmanızı mı isteyecek?[2*]</w:t>
        <w:br/>
        <w:br/>
        <w:br/>
        <w:br/>
        <w:br/>
        <w:br/>
        <w:t>[1*] Rab kelimesinin Türkçe karşılığı “sahip”tir. Evin sahibine “rabb’ud-dâr” yani evin rabbi (Müfredât), sermaye sahibine de “rabb’ul-mal” yani sermayenin rabbi denir. Bir ayette Yusuf aleyhisselamın “rab” kelimesini önce “kölenin sahibi olan kral” anlamında, daha sonra da “herşeyin sahibi olan Allah” anlamında kullandığını görmekteyiz (Yusuf 12/50). Allah hepimizin sahibi olduğu için yalnızca ona kulluk etmemiz gerekir. Allah’a daha çok yaklaşmak amacıyla dahi olsa,  melekleri, nebileri ya da herhangi bir başka varlığı Allah’la araya koymak şirk sayılmış ve yasaklanmıştır (Zümer 39/3).</w:t>
        <w:br/>
        <w:br/>
        <w:t>[2*] Burada sözü edilenler, Tevrat ve İncil’de uzman olan  kesimdendir. Bunlar, Muhammed aleyhisselamın, beklenen son nebi olduğuna kesin olarak inandıktan sonra (Bakara 2/75-80) onu ilahlaştırıp nebiliğini öldürmeye çalışanlardır (Âl- İmran 3/21-22, Mâide 5/41-42, 70). Bunun en etkili yolu, ivec (عوج) yapmak yani çok dikkat edilmedikçe anlaşılamayacak eğrilikler oluşturmaktır (Müfredat). Bunun için önce Muhammed aleyhisselamın Allah’ın resulü olduğuna vurgu yapmışlar ama resulün görevinin, ayetleri tebliğ ile sınırlı olduğunu görmezden gelmişlerdir (Âl-i İmran 3/20, Maide 5/92, 99, Ra’d 13/40, Nahl 16/35, Nur 24/54, Ankebut 29/18, Yasin 36/16-17, Şura 42/48, Teğabun 64/12). Allah’ın resulü, O’nun sözlerini insanlara ulaştıran elçi olduğundan ona itaat, Allah’ın ayetlerine itaattır. Bunu görmek istemeyenler, “Kim Resule itaat ederse, kesinlikle Allah’a itaat etmiş olur” (Nisa 4/80) ayetinde ve onunla benzeşen ayetlerde ivec yaparak Muhammed aleyhisselamın sözünü, Allah’ın sözü seviyesine çıkarmışlardır (Âl-i İmran 3/32, 132, Nisa 4/59, Enfal 8/1, Nur 24/56, Muhammed 47/33). Yaptıkları en önemli saptırma ise “O, kendi arzusuna göre konuşmuyor. Konuştuğu o şey, kendisine yapılan vahiyden ibarettir.” (Necm 53/3-4) ayetlerini, devamındaki ayetlerden koparıp kendilerine delil yapmaları ve birçok ayeti de görmezden gelmeleridir. (Nisa 4/176, Enfal 8/43, 44, 67, 68, Ahzab 33/37, Fetih 48/2, Mümtahine 60/12, Tahrim 66/1-2). Bir de Kur’an’ın en temel kavramlarından olan sünnet kavramını (Nisa 4/26-28),  Muhammed aleyhisselama nisbet edilen söz ve uygulamaları olarak kabul ettirmişler ve hadis uydurmanın kapısını, sonuna kadar açmışlardır (Ahzab 33/37-38).En üzücü olanı da bu saptırmaları, mezheplerin kural haline getirip Müslümanlara kabul ettirmiş olmalarıdır.</w:t>
      </w:r>
    </w:p>
    <w:p>
      <w:r>
        <w:br w:type="page"/>
      </w:r>
    </w:p>
    <w:p>
      <w:r>
        <w:t>Meal:</w:t>
      </w:r>
    </w:p>
    <w:p>
      <w:r>
        <w:t>Allah, nebilerden kesin söz aldığında şöyle dedi: "Size kitap ve hikmet veririm de daha sonra yanınızda olanı tasdik eden bir resul /bir kitap[1*] gelirse kesinlikle ona inanacaksınız ve yardımcı olacaksınız. Bunu kabul ettiniz mi? Bu ısrı /ağır yükü[2*] yüklendiniz mi?”[3*] Onlar: "Kabul ettik!" dediler. Allah: "Siz şahit olun, sizinle beraber ben de şahidim.” dedi.</w:t>
        <w:br/>
        <w:br/>
        <w:br/>
        <w:br/>
        <w:t xml:space="preserve">[1*] Allah’ın nebilerden söz alması, onlara verdiği kitaplar vasıtası ile ümmetlerinden de söz almasıdır. Bu söz, yanlarında olanı tasdik eden bir resulün gelmesi halinde ona inanma sözüdür. Ayette, “yanlarında olanı tasdik eden bir nebi” değil de “bir resul” ifadesinin kullanılması çok önemlidir. Arap dilinde resul (رسول), “birine gönderilen söz” anlamına geldiği gibi o sözü iletmek için gönderilen elçi anlamına da gelir (Müfredat). Allah’ın elçilerinin görevi, onun sözlerini insanlara ulaştırmak olduğundan Kur’ân’da geçen Allah’ın resulü sözleri ile kastedilen öncelikle kitaptır (Bakara 2/101). Son nebi olan Muhammed aleyhisselam gelmiş, görevini yapmış ve vefat etmiştir (Âl-i İmran 3/144, Ahzab 33/40) ama tebliğ ettiği Kur’an, kıyamete kadar kalacaktır. Dolayısıyla bugün, Yahudi, Hristiyan, Mecusi, Sabii vs. ümmetlere tebliğ edilecek olan resul, Kur’andır. Çünkü Kur’an, önceki kitapların tamamını tasdik eder (Bakara 2/40-41, 91, 97, 101, Âl-i İmran 3/3-4, 50, Nisa 4/47, Maide 5/48-49, En’am 6/92, Fatır 35/31, Ahkaf 46/12, 30, Saf 61/6-9). </w:t>
        <w:br/>
        <w:br/>
        <w:t>[2*] Isr, gelecek nebiye inanma görevidir. Nebimizle birlikte ısr yükü kalkmıştır (A’raf 7/157).</w:t>
        <w:br/>
        <w:br/>
        <w:t>[3*]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 İncil’de de şu ifadeler geçer: “Şimdiyse beni gönderenin yanına gidiyorum. Ne var ki içinizden hiçbiri bana, `Nereye gidiyorsun?' diye sormuyor. Ama size bunları söylediğim için yüreğiniz kederle doldu. Size gerçeği söylüyorum, benim gidişim sizin yararınızadır. Gitmezsem, Gerçeğin Ruhu (Paraklit) size gelmez. O gelince dünyanın günah, doğruluk ve gelecek yargı konusundaki suçluluğunu dünyaya gösterecektir. Günah konusunda - çünkü bana iman etmezler; doğruluk konusunda - çünkü Baba'ya gidiyorum, artık beni görmeyeceksiniz; yargı konusunda - çünkü bu dünyanın egemeni yargılanmış bulunuyor. Size daha çok söyleyeceklerim var ama şimdi bunlara dayanamazsınız. Ne var ki O yani Gerçeğin Ruhu (Paraklit) gelince, sizi her gerçeğe yöneltecek. O kendiliğinden konuşmayacak, yalnız işittiklerini söyleyecek ve gelecekte olacakları size bildirecek. O beni yüceltecek.” (İncil Yuhanna 16/5-14).</w:t>
      </w:r>
    </w:p>
    <w:p>
      <w:r>
        <w:br w:type="page"/>
      </w:r>
    </w:p>
    <w:p>
      <w:r>
        <w:t>Meal:</w:t>
      </w:r>
    </w:p>
    <w:p>
      <w:r>
        <w:t>Artık bundan sonra kim yüz çevirirse işte onlar yoldan çıkmış olurlar.[*]</w:t>
        <w:br/>
        <w:br/>
        <w:br/>
        <w:br/>
        <w:br/>
        <w:br/>
        <w:t>[*] Nisa 4/80, Ğaşiye 88/23-26.</w:t>
      </w:r>
    </w:p>
    <w:p>
      <w:r>
        <w:br w:type="page"/>
      </w:r>
    </w:p>
    <w:p>
      <w:r>
        <w:t>Meal:</w:t>
      </w:r>
    </w:p>
    <w:p>
      <w:r>
        <w:t>Onlar Allah'ın dininden başkasını mı arıyorlar? Oysa göklerde ve yerde kim varsa ister gönüllü ister zorunlu  olarak O’na teslim olmuştur.[1*] (Sonunda) Onun huzuruna çıkarılacaklardır.[2*]</w:t>
        <w:br/>
        <w:br/>
        <w:br/>
        <w:br/>
        <w:br/>
        <w:br/>
        <w:t>[1*] Allah’ın koyduğu tabiat kanunlarına herkes ister istemez boyun eğer. Ona Arapçada itaat denmez. İtaat, gönüllü olarak boyun eğmedir. Allah’ın dinine gönüllü olarak boyun eğenler, fıtrata yani yaratılış özelliklerine uygun davranmış ve doğru yola girmiş olurlar. (Rum 30/30).</w:t>
        <w:br/>
        <w:br/>
        <w:t>[2*] Ra’d 13/15, Hac 22/18, Fussilet 41/11.</w:t>
      </w:r>
    </w:p>
    <w:p>
      <w:r>
        <w:br w:type="page"/>
      </w:r>
    </w:p>
    <w:p>
      <w:r>
        <w:t>Meal:</w:t>
      </w:r>
    </w:p>
    <w:p>
      <w:r>
        <w:t>Sen şöyle de: "Biz Allah'a inanıp güvendik. Bize indirilene, İbrahim'e, İsmail'e, İshak'a, Yakub’a ve torunlarına indirilene, Musa'ya, İsa'ya ve Rableri tarafından bütün nebilere verilenlere inandık. Onlardan hiçbirini diğerinden ayırmayız. Biz ona teslim olmuş kimseleriz."[*]</w:t>
        <w:br/>
        <w:br/>
        <w:br/>
        <w:br/>
        <w:t>[*] Bakara 2/136. ayet ve dipnotuna bkz.</w:t>
      </w:r>
    </w:p>
    <w:p>
      <w:r>
        <w:br w:type="page"/>
      </w:r>
    </w:p>
    <w:p>
      <w:r>
        <w:t>Meal:</w:t>
      </w:r>
    </w:p>
    <w:p>
      <w:r>
        <w:t>Kim İslam’dan (Allah’ın kitaplarındaki dinden)[1*] başka bir din arayışına girerse (bilsin ki peşine düştüğü) o din ondan asla kabul edilmeyecektir.[2*] O, ahirette kaybedenlerden olacaktır.</w:t>
        <w:br/>
        <w:br/>
        <w:br/>
        <w:br/>
        <w:br/>
        <w:br/>
        <w:br/>
        <w:br/>
        <w:t>[1*] Âl-i İmran 3/19 - 20.</w:t>
        <w:br/>
        <w:br/>
        <w:t>[2*] Bakara 2/137.</w:t>
      </w:r>
    </w:p>
    <w:p>
      <w:r>
        <w:br w:type="page"/>
      </w:r>
    </w:p>
    <w:p>
      <w:r>
        <w:t>Meal:</w:t>
      </w:r>
    </w:p>
    <w:p>
      <w:r>
        <w:t xml:space="preserve">İnanıp güvendikten sonra kâfir olmuş bir topluluğu Allah nasıl doğru yolda sayar![1*] Halbuki onlara açık belgeler gelmiş ve Resul’ün[2*] hak olduğuna şahit olmuşlardı. Allah, bu yanlışın içinde olan topluluğu yola getirmez. </w:t>
        <w:br/>
        <w:br/>
        <w:br/>
        <w:br/>
        <w:br/>
        <w:br/>
        <w:t>[1*] Nisa 4/137, Nahl 16/106, Muhammed 47/25.</w:t>
        <w:br/>
        <w:br/>
        <w:t>[2*] Resul için bkz. Al-i İmran 3/32. ayetin dipnotu.</w:t>
      </w:r>
    </w:p>
    <w:p>
      <w:r>
        <w:br w:type="page"/>
      </w:r>
    </w:p>
    <w:p>
      <w:r>
        <w:t>Meal:</w:t>
      </w:r>
    </w:p>
    <w:p>
      <w:r>
        <w:t>Onların cezası; Allah, melekler ve bütün insanlar tarafından lanetlenmek /dışlanmaktır.[*]</w:t>
        <w:br/>
        <w:br/>
        <w:br/>
        <w:br/>
        <w:br/>
        <w:br/>
        <w:t>[*] Bakara 2/89, 161, Nisa 4/51-52, Ahzab 33/64.</w:t>
      </w:r>
    </w:p>
    <w:p>
      <w:r>
        <w:br w:type="page"/>
      </w:r>
    </w:p>
    <w:p>
      <w:r>
        <w:t>Meal:</w:t>
      </w:r>
    </w:p>
    <w:p>
      <w:r>
        <w:t>Sürekli lanet /dışlanmışlık içinde kalacaklardır. Ne azapları hafifletilecek ne de yüzlerine bakılacaktır.[*]</w:t>
        <w:br/>
        <w:br/>
        <w:br/>
        <w:br/>
        <w:br/>
        <w:br/>
        <w:t>[*] Bakara 2/162, En'am 6/8, Nahl 16/85, Enbiya 21/40.</w:t>
      </w:r>
    </w:p>
    <w:p>
      <w:r>
        <w:br w:type="page"/>
      </w:r>
    </w:p>
    <w:p>
      <w:r>
        <w:t>Meal:</w:t>
      </w:r>
    </w:p>
    <w:p>
      <w:r>
        <w:t>Ancak bundan (kafirliklerinden) sonra tövbe edip /dönüş yapıp kendini düzeltenler bunun dışındadır. Çünkü Allah, çok bağışlayan ve ikramı bol olandır.[*]</w:t>
        <w:br/>
        <w:br/>
        <w:br/>
        <w:br/>
        <w:br/>
        <w:br/>
        <w:t>[*] Yaptığı yanlışlardan vaz geçerek tövbe eden ve iyi işler yapmaya başlayan kişilerin işledikleri günah ne olursa olsun Allah onları bağışlar (Zümer 39/53). Bağışlamakla da kalmaz ayrıca onlara iyilik ve ikramda bulunur (Furkan 25/70-71). Burada sözü edilen günah, bütün delilleri görüp iman ettikten sonra kâfir olma yani dinden dönme günahıdır. Bu ayetler (Âl-i İmrân 3/86-89) dinden dönen birine dünyevi ceza uygulanmayacağını gösterir. Dinden dönme eylemini, örgütlü bir hareket olarak yapanlara da dünyevi bir ceza uygulanmaz (Âl-i İmrân 3/72). Ayetler, bu kadar açık olmasına rağmen “Kim dinini değiştirirse onu öldürün.” (Buhârî, Cihad 149) şeklinde uydurulan bir rivayete dayanılarak dinden dönene ölüm cezasının verilmesi, mezhepler tarafından kabul edilmiş ve yaygın bir uygulama haline gelmiştir. Halbuki ayetler, böyle birinin, ömür boyu tövbe etme hakkına sahip olduğunu bildirmektedir. İşte Kur’an’ın tanıdığı din hürriyeti budur (Bakara 2/256, Nisa 4/51, Maide 5/13, Yunus 10/99).</w:t>
      </w:r>
    </w:p>
    <w:p>
      <w:r>
        <w:br w:type="page"/>
      </w:r>
    </w:p>
    <w:p>
      <w:r>
        <w:t>Meal:</w:t>
      </w:r>
    </w:p>
    <w:p>
      <w:r>
        <w:t>İnanıp güvendikten sonra kâfir olan ve kâfirliklerini artıranların (ölüm gelince yapacakları) tövbeleri /dönüşleri[1*] asla kabul edilmeyecektir. İşte onlar yoldan sapmış olanlardır.[2*]</w:t>
        <w:br/>
        <w:br/>
        <w:br/>
        <w:br/>
        <w:br/>
        <w:br/>
        <w:t>[1*] Bu tövbe /dönüş, ölmekte olan kişinin tövbesidir (Müminun 23/99-100). Bunun örneği Firavun’dur (Yunus 10/90-91, Neml 27/14). Ölüm gelmeden tövbe edenin tövbesi kabul edilir (Nisa 4/17-18).</w:t>
        <w:br/>
        <w:br/>
        <w:t>[2*] Âl-i İmran 3/106.</w:t>
      </w:r>
    </w:p>
    <w:p>
      <w:r>
        <w:br w:type="page"/>
      </w:r>
    </w:p>
    <w:p>
      <w:r>
        <w:t>Meal:</w:t>
      </w:r>
    </w:p>
    <w:p>
      <w:r>
        <w:t>(İnandıktan sonra) kâfirlik eden ve kâfir olarak ölenlerden herhangi biri, yeryüzünü dolduracak kadar altını fidye olarak verse bile asla kabul edilmeyecektir. Onlar için acı veren bir azap vardır. Kendilerine yardım edecek hiç kimse de olmayacaktır.[*]</w:t>
        <w:br/>
        <w:br/>
        <w:br/>
        <w:br/>
        <w:t>[*] Maide 5/36, Yunus 10/54, Ra’d 13/18, Zümer 39/47, Mearic 70/11-14.</w:t>
      </w:r>
    </w:p>
    <w:p>
      <w:r>
        <w:br w:type="page"/>
      </w:r>
    </w:p>
    <w:p>
      <w:r>
        <w:t>Meal:</w:t>
      </w:r>
    </w:p>
    <w:p>
      <w:r>
        <w:t>Sevdiğiniz şeylerden infak etmedikçe / hayra harcamadıkça asla erdemliliğe ulaşamazsınız.[1*] Her ne harcarsanız Allah onu bilir.[2*]</w:t>
        <w:br/>
        <w:br/>
        <w:br/>
        <w:br/>
        <w:t>[1*] Bakara 2/267, İnsan 76/8.</w:t>
        <w:br/>
        <w:br/>
        <w:t>[2*] Bakara 2/215, 272-274.</w:t>
      </w:r>
    </w:p>
    <w:p>
      <w:r>
        <w:br w:type="page"/>
      </w:r>
    </w:p>
    <w:p>
      <w:r>
        <w:t>Meal:</w:t>
      </w:r>
    </w:p>
    <w:p>
      <w:r>
        <w:t>(Yahudiler dediler ki:)[1*] “Tevrat’ın indirilmesinden önce İsrail’in (Yakub'un)[2*] kendisine haram kıldıkları dışında bütün yiyecekler İsrailoğullarına helaldi.” De ki: “Doğru sözlü kimselerseniz Tevrat’ı getirin de bağlantılarıyla birlikte okuyun bakalım!”[3*]</w:t>
        <w:br/>
        <w:br/>
        <w:br/>
        <w:br/>
        <w:br/>
        <w:br/>
        <w:t>[1*] Ayette geçen “de ki (قُلْ)” ifadesi ayetin baş tarafında yer alan “bütün yiyecekler…” şeklinde başlayan ifadenin Yahudilerin iddiası olduğunu gösterir. Parantez içinde, (Yahudiler dediler ki) ifadesi, bunun için yazılmıştır. Yani ayet, Yahudilerin bir iddiasını dile getirmekte ve devamında da iddialarında samimi iseler Tevrat’ı getirmeleri istenmektedir. Ayrıca Âl-i İmran 3/94. ayette de bu yalanı Allah’a mal edenlerin büyük yanlış yapmış olacaklarının bildirilmesi, 93. ayetin başındaki ifadenin bir iddia olduğunu desteklemektedir.</w:t>
        <w:br/>
        <w:br/>
        <w:t>[2*] İsrail, Yakub aleyhisselamın lakabıdır (Tevrat/Yaratılış 32:22-28, 35:9-10). Bu nedenle onun soyundan gelenlere İsrailoğulları denir. İslam geleneğinde Tevrat’ın yalnızca Musa’ya indirilen kitap olduğu söylenir ama Kur’an’da bunu doğrulayan tek bir ifadeye rastlanmaz (Maîde 5/44).Ya‘kūb aleyhisselamın on iki oğluna ve onların soyundan gelenlere esbât denir. Ayetlere göre esbât içinden nebi olanlara da kitap indirilmiştir (Bakara 2/136, 140; Âl-i İmrân 3/84; Nisâ 4/163). Bunlardan İsa aleyhisselama İncil verildiği için (Mâide 5/46) Tevrat, Musa’dan İsa’ya kadar İsrailoğullarının nebilerine verilen kitapların toplamından ibarettir.</w:t>
        <w:br/>
        <w:br/>
        <w:br/>
        <w:tab/>
        <w:t xml:space="preserve"> </w:t>
        <w:br/>
        <w:br/>
        <w:t>[3*] Tevrat’ta, Yahudilere konulan pek çok yiyecek yasağı ile ilgili pasajlar bulunmaktadır (Levililer 7, Levililer 11, Tesniye 14). Günümüz Yahudileri, kendilerinin seçilmiş bir ırk oldukları için bu yasakların konulduğunu iddia etmekte, Allah ise Kur’an’da bu yasakların yaptıkları yanlışlara karşılık konulduğunu söylemektedir. Yahudilere Allah tarafından ceza olarak haram kılınan yiyecekler şu ayetlerde bildirilmiştir: Nisa 4/160-161, En’am 6/146, Nahl 16/118.</w:t>
      </w:r>
    </w:p>
    <w:p>
      <w:r>
        <w:br w:type="page"/>
      </w:r>
    </w:p>
    <w:p>
      <w:r>
        <w:t>Meal:</w:t>
      </w:r>
    </w:p>
    <w:p>
      <w:r>
        <w:t>Kim bundan sonra bu yalanı hâlâ Allah’a mal ederse işte onlar yanlış yapmış olanlardır.[*]</w:t>
        <w:br/>
        <w:br/>
        <w:br/>
        <w:br/>
        <w:br/>
        <w:br/>
        <w:br/>
        <w:br/>
        <w:t>[*] Nahl 16/116, Saf 61/7.</w:t>
      </w:r>
    </w:p>
    <w:p>
      <w:r>
        <w:br w:type="page"/>
      </w:r>
    </w:p>
    <w:p>
      <w:r>
        <w:t>Meal:</w:t>
      </w:r>
    </w:p>
    <w:p>
      <w:r>
        <w:t>De ki: "Allah doğru söyler. Öyleyse siz, İbrahim’in dini dosdoğru yaşama biçimine[1*] uyun. O, müşriklerden olmadı.”[2*]</w:t>
        <w:br/>
        <w:br/>
        <w:br/>
        <w:br/>
        <w:br/>
        <w:br/>
        <w:t>[1*] “Dini yaşama biçimi” olarak meal verilen ‘Millet’ kelimesi genellikle ‘din’ olarak tercüme edilir. Halbuki Kur’an’da “Allah’ın dini” ifadesi bulunduğu halde “Allah’ın milleti” ifadesi yoktur. Bu kelime, İbrahim, İshak ve Yakup nebilere nispetle kullanıldığı gibi, kâfirlere nispetle de kullanılmıştır (Yusuf 12/37). Olumlu kullanımlarının tamamında şirkten uzak, Allah’a doğrudan ve tam teslimiyet gösterilen bir dinî anlayışa vurgu yapılmaktadır. Bu da gösteriyor ki millet, dinin kendisi değil, ister kâfir ister mümin olsun o kişilerin “dini yaşama biçimi”dir (Bakara 2/120, 130).</w:t>
        <w:br/>
        <w:br/>
        <w:t>[2*] Bakara 2/135.</w:t>
      </w:r>
    </w:p>
    <w:p>
      <w:r>
        <w:br w:type="page"/>
      </w:r>
    </w:p>
    <w:p>
      <w:r>
        <w:t>Meal:</w:t>
      </w:r>
    </w:p>
    <w:p>
      <w:r>
        <w:t>İnsanlık için kurulan ilk Beyt, elbette Bekke’de olandır.[1*] Bütün alem için bereket kaynağı olsun[2*] ve doğru yönü (kıbleyi) göstersin diye kurulmuştur”.[3*]</w:t>
        <w:br/>
        <w:br/>
        <w:br/>
        <w:br/>
        <w:br/>
        <w:br/>
        <w:t xml:space="preserve">[1*] Arap dilinde beyt, insanın gece kalabileceği yerdir (Müfredât). İnsanlar için kurulan ilk Beyt, Bekke’dedir. Bekke, milyonlarca hacıyı barındıracak kapasitede olan Arafat ile başlar ve Ka'be'ye kadar uzanır. Orası insanlığın ilk yerleşim yeri olduğundan Adem aleyhisselam ve eşinin yerleştirildiği cennet  /bahçe Arafat'tır. Arafat, bugün de bir bahçe konumundadır. Ondan sonrası ekin bitmeyen bir vadidir (İbrâhîm 14/37). Mekke’nin batı sınırı, 17 km uzağındaki Hudeybiye’ye kadar uzanır (Fetih 48/24). Mekke için Mescid-i Haram ifadesi de kullanılır (Tevbe 9/7). Kâbe’ye beyt denildiği gibi (Bakara 2/127) el-beyt’ül-haram da denir (Mâide 5/97). </w:t>
        <w:br/>
        <w:br/>
        <w:t>[2*] Kâbe ve çevresi, önemli bir ticaret merkezidir. Hac, can ve mal güvenliğinin en üst seviyede sağlandığı haram aylarından üçünün ortasında, Zilhicce’nin 9. Gününden 13. gününe kadar yapılır (Bakara 2/196-203, Tevbe 9/36). Zilkade’nin 1. gününden 20’sine kadar Arafat yakınlarında Ukâz (عـكاظ) panayırı, Zilhicce’nin 1. gününden 9. gününe kadar da Mina yakınlarında Zülmecâz panayırı kurulur, sonra Mina’ya gidilerek Hac görevine başlanırdı. İbrahim aleyhisselamın soyundan gelen Kureyşliler, Kâbe’yi ibadete açık tutar ve hacılara çeşitli hizmetler sunarlardı (Tevbe 9/19). Muhammed aleyhisselam da bu panayırlara katılmış ve insanları Allah’ın dinine çağırmıştı. (Cevad Ali, Tarih’ul-Arab kabl’el-İslâm, c. VII, s. 375-382 tarih ve yer yok.)</w:t>
        <w:br/>
        <w:br/>
        <w:br/>
        <w:tab/>
        <w:t xml:space="preserve"> </w:t>
        <w:br/>
        <w:br/>
        <w:t>[3*] İlk kıble Kâbe’dir. Kıble, Süleyman aleyhisselam zamanında (Tevrat/ I Krallar 8:28-30, II Tarihler 6/19-21) son nebi Muhammed aleyhisselam döneminde yaşayanlar için bir imtihan olsun diye, geçici olarak Beytülmakdis’e çevrilmiştir (Bakara 2/142-150).</w:t>
      </w:r>
    </w:p>
    <w:p>
      <w:r>
        <w:br w:type="page"/>
      </w:r>
    </w:p>
    <w:p>
      <w:r>
        <w:t>Meal:</w:t>
      </w:r>
    </w:p>
    <w:p>
      <w:r>
        <w:t xml:space="preserve">Orada apaçık göstergeler, Makam-ı İbrahim /İbrahim’in ibadet için bulunduğu yerler vardır.[1*] Oraya giren kişi, güvende olur. Bir yolunu bulanların, o Beyt’te hac yapması, Allah’ın insanlar üzerindeki hakkıdır /insanlara yüklediği görevdir.[2*] Kim bunu (haccın farz olduğunu) görmezlikten gelirse (bilsin ki) Allah’ın hiçbir varlığa ihtiyacı yoktur. </w:t>
        <w:br/>
        <w:br/>
        <w:br/>
        <w:br/>
        <w:br/>
        <w:br/>
        <w:br/>
        <w:br/>
        <w:t xml:space="preserve">[1*] Zannedildiği gibi Makam-ı İbrahim, Kâbe’nin yanında korunan 50 cm. uzunluğundaki taş değildir. Makam, durulan yer veya yerler demektir. Arap dili açısından makam bedel, “ayâtun beyyinâtun = açık göstergeler” ifadesi de mübdelün minh olur yani açık göstergelerin, İbrahim aleyhisselamın hac ibadeti için durduğu yerler olduğunu ifade eder. O yerler; Arafat, Müzdelife, Mina, Kâbe, Safa ve Merve’dir. Hac ibadeti oralarda yapılır. Nuh tufanında Kabe yıkılmış, hac ibadetinin yapıldığı yerler unutulmuştu. İbrahim aleyhisselam Kâbe’yi yeniden yapınca Allah’a: “Bize hac ibadetini yapacağımız yerleri (menâsikimizi) göster.” (Bakara 2/128) diye dua etmiş, Allah da göstermişti. Nuh tufanından sonraki ilk haccı İbrahim aleyhisselam yaptığından onun hac ibadeti için durduğu yerlere Makam-ı İbrahim denilmiştir. İnsanlar o yerleri, ondan öğrenmiştir. </w:t>
        <w:br/>
        <w:br/>
        <w:t>[2*] Bakara 2/196, Hac 22/27.</w:t>
      </w:r>
    </w:p>
    <w:p>
      <w:r>
        <w:br w:type="page"/>
      </w:r>
    </w:p>
    <w:p>
      <w:r>
        <w:t>Meal:</w:t>
      </w:r>
    </w:p>
    <w:p>
      <w:r>
        <w:t>De ki: "Ey ehlikitap /kitaplarında uzman kişiler! Allah yaptıklarınıza şahit olduğu halde, niçin Allah’ın ayetlerini görmezlikte direniyorsunuz?”[*]</w:t>
        <w:br/>
        <w:br/>
        <w:br/>
        <w:br/>
        <w:t>[*] Âl-i İmran 3/70.</w:t>
      </w:r>
    </w:p>
    <w:p>
      <w:r>
        <w:br w:type="page"/>
      </w:r>
    </w:p>
    <w:p>
      <w:r>
        <w:t>Meal:</w:t>
      </w:r>
    </w:p>
    <w:p>
      <w:r>
        <w:t>De ki: "Ey ehlikitap /kitaplarında uzman kişiler! Niçin inanmış kimseleri Allah’ın yolundan engelliyorsunuz? O yolun gerçekliğine şahit olduğunuz halde onda kolayca anlaşılamayacak bir eğrilik[*] oluşturmanın peşinde koşuyorsunuz! Allah, yaptıklarınızdan habersiz değildir.”</w:t>
        <w:br/>
        <w:br/>
        <w:br/>
        <w:br/>
        <w:br/>
        <w:br/>
        <w:br/>
        <w:br/>
        <w:t>[*]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 (A’raf 7/45, İbrahim 14/3, Kehf 18/1, Zümer 39/28)</w:t>
      </w:r>
    </w:p>
    <w:p>
      <w:r>
        <w:br w:type="page"/>
      </w:r>
    </w:p>
    <w:p>
      <w:r>
        <w:t>Meal:</w:t>
      </w:r>
    </w:p>
    <w:p>
      <w:r>
        <w:t>Ey inanıp güvenenler! Kendilerine kitap verilenlerin bir kesimine gönüllü olarak boyun eğerseniz inanıp güvendikten sonra sizi kafirler haline getirirler.[*]</w:t>
        <w:br/>
        <w:br/>
        <w:br/>
        <w:br/>
        <w:br/>
        <w:br/>
        <w:t>[*] Bakara 2/109, Âl-i İmran 3/69, 149.</w:t>
      </w:r>
    </w:p>
    <w:p>
      <w:r>
        <w:br w:type="page"/>
      </w:r>
    </w:p>
    <w:p>
      <w:r>
        <w:t>Meal:</w:t>
      </w:r>
    </w:p>
    <w:p>
      <w:r>
        <w:t>Size Allah'ın ayetleri bağlantıları ile birlikte okunup dururken ve Allah’ın resulü /kitabı yanınızda iken nasıl olur da kafirlik edersiniz! Kim Allah'a (onun kitabına) sıkı sarılırsa o kesin olarak doğru yola kabul edilmiş olur.[*]</w:t>
        <w:br/>
        <w:br/>
        <w:br/>
        <w:br/>
        <w:br/>
        <w:br/>
        <w:t>[*] Bakara 2/256, Nisa 4/175, Teğabün 64/11.</w:t>
      </w:r>
    </w:p>
    <w:p>
      <w:r>
        <w:br w:type="page"/>
      </w:r>
    </w:p>
    <w:p>
      <w:r>
        <w:t>Meal:</w:t>
      </w:r>
    </w:p>
    <w:p>
      <w:r>
        <w:t>Ey inanıp güvenenler! Allah’a karşı yanlış yapmaktan nasıl sakınmak gerekiyorsa öyle sakının![1*] Son nefesinize kadar Allah’a teslim olarak yaşayın!"[2*]</w:t>
        <w:br/>
        <w:br/>
        <w:t xml:space="preserve"> </w:t>
        <w:br/>
        <w:br/>
        <w:br/>
        <w:br/>
        <w:br/>
        <w:br/>
        <w:t>[1*] Tevbe 9/119, Ahzab 33/70, Haşr 59/18, Teğabün 64/16.</w:t>
        <w:br/>
        <w:br/>
        <w:t>[2*] İnsan ne zaman öleceğini bilemeyeceği için sürekli Allah’a tam teslim olmuş halde yaşamalıdır (Bakara 2/132, Yusuf 12/101).</w:t>
      </w:r>
    </w:p>
    <w:p>
      <w:r>
        <w:br w:type="page"/>
      </w:r>
    </w:p>
    <w:p>
      <w:r>
        <w:t>Meal:</w:t>
      </w:r>
    </w:p>
    <w:p>
      <w:r>
        <w:t>Hep birlikte Allah'ın ipine /Kur'ân’a[1*] sımsıkı sarılın, bölünüp parçalanmayın![2*] Allah'ın size olan nimetini[3*] daima aklınızda tutun. Siz bir zamanlar düşmandınız; Allah, kalplerinizi birbirine ısındırdı[4*] da onun nimeti sayesinde kardeşler oldunuz.[5*] Bir ateş çukurunun kenarındaydınız, sizi oradan o kurtardı. Allah, ayetlerini size böyle açıklıyor ki doğru yolu bulasınız.</w:t>
        <w:br/>
        <w:br/>
        <w:br/>
        <w:br/>
        <w:br/>
        <w:br/>
        <w:t>[1*] Bu ayetteki “Hablullah /Allah’ın ipi” ifadesine Kur’an anlamı vermemizin sebebi şu ayetlerdir: Nisa 4/146, 175, En’am 6/155, Araf 7/3, Zümer 39/55, Zuhruf 43/43-44. Ayrıca Nebimizin de şöyle dediği rivayet edilmiştir: “Kur’an Allah’ın sağlam ipidir.” (Tirmizi, Fezâili’l Kur’an, 14)</w:t>
        <w:br/>
        <w:br/>
        <w:t>[2*] Âl-i İmran 3/105, En’am 6/159, Enfal 8/46, Rum 30/32, Şûrâ 42/13-14, Beyyine 98/1-4.</w:t>
        <w:br/>
        <w:br/>
        <w:t>[3*] Allah’ın burada sözü geçen nimeti, indirdiği Kitaptır. İnsanlar ona iman edip sıkı sarılınca, durumlarının düzelmesi ve birbirleriyle kardeş olmaları gibi daha pek çok nimete kavuşurlar.</w:t>
        <w:br/>
        <w:br/>
        <w:t>[4*] Enfal 8/63.</w:t>
        <w:br/>
        <w:br/>
        <w:t>[5*] Hucurat 49/10.</w:t>
      </w:r>
    </w:p>
    <w:p>
      <w:r>
        <w:br w:type="page"/>
      </w:r>
    </w:p>
    <w:p>
      <w:r>
        <w:t>Meal:</w:t>
      </w:r>
    </w:p>
    <w:p>
      <w:r>
        <w:t>İçinizde hayra çağıran; marufun /iyi şeylerin yapılmasını isteyen ve münkerden /kötü şeylerden sakındıran bir topluluk bulunsun. İşte onlar, umduklarına kavuşacak olanlardır.[*]</w:t>
        <w:br/>
        <w:br/>
        <w:br/>
        <w:br/>
        <w:br/>
        <w:br/>
        <w:t>[*] Âl-i İmran 3/110; Tevbe 9/71, 112.</w:t>
      </w:r>
    </w:p>
    <w:p>
      <w:r>
        <w:br w:type="page"/>
      </w:r>
    </w:p>
    <w:p>
      <w:r>
        <w:t>Meal:</w:t>
      </w:r>
    </w:p>
    <w:p>
      <w:r>
        <w:t>Kendilerine açık belgeler geldikten sonra bölünüp parçalananlar ve ihtilafa düşenler gibi olmayın![*] Onlar için büyük bir azap vardır.</w:t>
        <w:br/>
        <w:br/>
        <w:br/>
        <w:br/>
        <w:br/>
        <w:br/>
        <w:t>[*] Âl-i İmran 3/19, 103, Şûrâ 42/14, Casiye 45/17.</w:t>
      </w:r>
    </w:p>
    <w:p>
      <w:r>
        <w:br w:type="page"/>
      </w:r>
    </w:p>
    <w:p>
      <w:r>
        <w:t>Meal:</w:t>
      </w:r>
    </w:p>
    <w:p>
      <w:r>
        <w:t>Bir gün bazı yüzler ak, bazı yüzler de kara olacaktır.Yüzleri kararanlara şöyle denilecek: "Siz inandıktan sonra kâfir oldunuz[1*] öyle mi! Kâfirlik etmiş olmanıza karşılık tadın şu azabı!”[2*]</w:t>
        <w:br/>
        <w:br/>
        <w:br/>
        <w:br/>
        <w:br/>
        <w:br/>
        <w:t>[1*] Küfür örtme; kâfir, örten demektir. Allah’ın her şeyin sahibi ve yaratıcısı olduğunu, koyduğu kurallara uymak gerektiğini bilmeyen yoktur. Kişinin hayat tarzı o kurallara ters düşmeye başlarsa uymak zorlaşır ve onları görmezden gelmeye başlar. Böyleleri, üstünü örttüğü imanın kendine yettiğini, ama Allah’a tam teslim olamadığını düşünür (Hicr 15/2-3).</w:t>
        <w:br/>
        <w:br/>
        <w:t>[2*] Yunus 10/27, Rahman 55/41, Kıyamet 75/24-25, Abese 80/40-42, Gaşiye 88/2-7.</w:t>
      </w:r>
    </w:p>
    <w:p>
      <w:r>
        <w:br w:type="page"/>
      </w:r>
    </w:p>
    <w:p>
      <w:r>
        <w:t>Meal:</w:t>
      </w:r>
    </w:p>
    <w:p>
      <w:r>
        <w:t>Yüzleri ak olanlar ise Allah'ın iyilik ve ikramı içinde olur, orada ölümsüz olarak kalırlar.[*]</w:t>
        <w:br/>
        <w:br/>
        <w:br/>
        <w:br/>
        <w:br/>
        <w:br/>
        <w:t>[*] Yunus 10/26, Kıyamet 75/22-23, Abese 80/38-39, Gaşiye 88/8-11.</w:t>
      </w:r>
    </w:p>
    <w:p>
      <w:r>
        <w:br w:type="page"/>
      </w:r>
    </w:p>
    <w:p>
      <w:r>
        <w:t>Meal:</w:t>
      </w:r>
    </w:p>
    <w:p>
      <w:r>
        <w:t>Bunlar Allah’ın ayetleridir. Bunları sana tüm gerçekleri içerecek şekilde sıralıyoruz.[1*] Allah, kimseye haksızlık yapmak istemez.[2*]</w:t>
        <w:br/>
        <w:br/>
        <w:br/>
        <w:br/>
        <w:t>[1*] Bakara 2/252, Casiye 45/6.</w:t>
        <w:br/>
        <w:br/>
        <w:t>[2*] Nisa 4/40, Yunus 10/44.</w:t>
      </w:r>
    </w:p>
    <w:p>
      <w:r>
        <w:br w:type="page"/>
      </w:r>
    </w:p>
    <w:p>
      <w:r>
        <w:t>Meal:</w:t>
      </w:r>
    </w:p>
    <w:p>
      <w:r>
        <w:t>Göklerde ne var, yerde ne varsa hepsi Allah'ındır.[*] Bütün işler, Allah’a arz edilir.</w:t>
        <w:br/>
        <w:br/>
        <w:br/>
        <w:br/>
        <w:t>[*] Bakara 2/284, Âl-i İmran 3/129, Nisa 4/126, 131-132, Yunus 10/55, Nur 24/64, Lokman 31/26, Necm 53/31.</w:t>
      </w:r>
    </w:p>
    <w:p>
      <w:r>
        <w:br w:type="page"/>
      </w:r>
    </w:p>
    <w:p>
      <w:r>
        <w:t>Meal:</w:t>
      </w:r>
    </w:p>
    <w:p>
      <w:r>
        <w:t>Siz, insanlar için ortaya çıkarılmış en hayırlı topluluksunuz.[1*] Marufun /iyi şeylerin yapılmasını ister, münkerden /kötü şeylerden sakındırır ve Allah’a inanıp güvenirsiniz. Ehlikitap da inanıp güvense kendileri için elbette iyi olur. Onların içlerinde de inanıp güvenenler vardır[2*] ama çoğu yoldan çıkmıştır.</w:t>
        <w:br/>
        <w:br/>
        <w:br/>
        <w:br/>
        <w:br/>
        <w:br/>
        <w:t xml:space="preserve">[1*] Muhammed aleyhisselam son nebi, onun getirdiği kitap da Allah’ın son kitabıdır. Bu kitaba uyanlar, insanlık için örnek bir toplum oluştururlar (Bakara 2/143). Allah, inanıp güvenen her topluma bu vaadde bulunmuştur (Âl-i İmran 3/139). Müslümanların günümüzde örnek teşkil edememelerinin nedeni Allah’a tam anlamıyla güvenmedikleri için Kur’an’a uymamaları, özellikle de iyiliği emredip kötülükten sakındıran bir toplum olma konusundaki duyarsızlıklarıdır. </w:t>
        <w:br/>
        <w:br/>
        <w:t>[2*] Âl-i İmran 3/113.</w:t>
      </w:r>
    </w:p>
    <w:p>
      <w:r>
        <w:br w:type="page"/>
      </w:r>
    </w:p>
    <w:p>
      <w:r>
        <w:t>Meal:</w:t>
      </w:r>
    </w:p>
    <w:p>
      <w:r>
        <w:t>(Yoldan çıkanlar) canınızı sıkmak dışında size asla zarar veremezler. Sizinle savaşacak olsalar gerisin geri dönüp kaçarlar. Sonra yardım da görmezler.[*]</w:t>
        <w:br/>
        <w:br/>
        <w:br/>
        <w:br/>
        <w:br/>
        <w:br/>
        <w:t>[*] Haşr 59/12-13.</w:t>
      </w:r>
    </w:p>
    <w:p>
      <w:r>
        <w:br w:type="page"/>
      </w:r>
    </w:p>
    <w:p>
      <w:r>
        <w:t>Meal:</w:t>
      </w:r>
    </w:p>
    <w:p>
      <w:r>
        <w:t>Allah’ın himayesi veya insanların himayesi[1*] altında olmaları dışında, bulundukları her yerde onlara alçaklık damgası vurulur[2*] ve Allah’ın öfkesini hak ederler. Üzerlerine çaresizlik de çöker. Çünkü Allah'ın ayetlerini görmezlikte direnir ve haklı bir gerekçeye dayanmadan nebileri öldürür /itibarsızlaştırmaya çalışırlar.[3*] Bu ceza, isyan etmelerine ve aşırı gitmelerine karşılıktır.</w:t>
        <w:br/>
        <w:br/>
        <w:br/>
        <w:br/>
        <w:t>[1*] Mümtahine 60/8-9.</w:t>
        <w:br/>
        <w:br/>
        <w:t>[2*] Bakara 2/61.</w:t>
        <w:br/>
        <w:br/>
        <w:t>[4*] Bunlar Muhammed aleyhisselama çeşitli iftiralarda bulunarak onun nebiliğini öldürmeye çalışmaktadırlar. Bakara 2/61 ve  Âl-i İmran 3/21 ayetlerinin dipnotlarına bakınız.</w:t>
      </w:r>
    </w:p>
    <w:p>
      <w:r>
        <w:br w:type="page"/>
      </w:r>
    </w:p>
    <w:p>
      <w:r>
        <w:t>Meal:</w:t>
      </w:r>
    </w:p>
    <w:p>
      <w:r>
        <w:t>(Fakat) onların hepsi bir değildir; ehlikitabın içinde dik duruşlu bir topluluk da vardır. Onlar, gecenin bölümlerinde[1*] Allah’ın ayetlerini, (hükümlerine) boyun eğerek bağlantılarıyla birlikte okurlar.[2*]</w:t>
        <w:br/>
        <w:br/>
        <w:br/>
        <w:br/>
        <w:br/>
        <w:br/>
        <w:t>[1*] Gece, üç bölümden oluşur. Eşite yakın uzunlukta olan birinci ve üçüncü bölümü alacakaranlık, ikisinin arası ve en uzun bölümü, gecenin ortasıdır. Akşamın alaca karanlığına “şafak”, sabahın alaca karanlığına “fecr”, gecenin ortasına da “vasat-ul leyl” denir. Akşamın alaca karanlığının birinci bölümü akşam, ikincisi yatsı vakti, sabahın alaca karanlığının birinci bölümü seher ve sahur, ikincisi de sabah namazı vaktidir. Seher vakti ile gecenin ortası, teheccüd namazı vaktidir. O vakitte farz namaz kılınmaz. Ayrıntılı bilgi için Bkz Müzzemmil 73/20, Hud 11/114, İsra 17/78,79, Ta-Ha 20/130, Rum 30/17-18.</w:t>
        <w:br/>
        <w:br/>
        <w:t>[2*] Kur’an’la henüz tanışmamış olan ehlikitap, kendi kitabına uymaktan sorumludur (Bakara 2/62, 121; Hac 22/17).</w:t>
      </w:r>
    </w:p>
    <w:p>
      <w:r>
        <w:br w:type="page"/>
      </w:r>
    </w:p>
    <w:p>
      <w:r>
        <w:t>Meal:</w:t>
      </w:r>
    </w:p>
    <w:p>
      <w:r>
        <w:t>Allah’a ve ahiret gününe inanıp güvenir, marufun /iyi şeylerin yapılmasını ister ve münkerden /kötü şeylerden sakındırırlar. Hayırlı işlerde de yarışırlar. İşte onlar iyi kimselerdendir.[*]</w:t>
        <w:br/>
        <w:br/>
        <w:br/>
        <w:br/>
        <w:br/>
        <w:br/>
        <w:t>[*] Maide 5/83-84, Kasas 28/52-53.</w:t>
      </w:r>
    </w:p>
    <w:p>
      <w:r>
        <w:br w:type="page"/>
      </w:r>
    </w:p>
    <w:p>
      <w:r>
        <w:t>Meal:</w:t>
      </w:r>
    </w:p>
    <w:p>
      <w:r>
        <w:t>Onların yaptığı hiçbir iyilik asla göz ardı edilmeyecektir.[*] Allah, kendini yanlışlardan koruyanları bilir.</w:t>
        <w:br/>
        <w:br/>
        <w:br/>
        <w:br/>
        <w:br/>
        <w:br/>
        <w:t>[*] Maide 5/85, Kasas 28/54.</w:t>
      </w:r>
    </w:p>
    <w:p>
      <w:r>
        <w:br w:type="page"/>
      </w:r>
    </w:p>
    <w:p>
      <w:r>
        <w:t>Meal:</w:t>
      </w:r>
    </w:p>
    <w:p>
      <w:r>
        <w:t>Kâfirlik edenlerin ise malları da çocukları da Allah’tan gelecek hiçbir şeyi onlardan savamayacaktır. Onlar o ateşin ahalisidir, orada ölümsüz olarak kalacaklardır.[*]</w:t>
        <w:br/>
        <w:br/>
        <w:br/>
        <w:br/>
        <w:br/>
        <w:br/>
        <w:t>[*] Kâfirlerin malları ve evlatları ahirette hiçbir işlerine yaramayacaktır (Âl-i İmran 3/10, Şuarâ 26/88-89, Sebe 34/37, Mücadele 58/17, Hâkka 69/28-29, Leyl 92/11).</w:t>
      </w:r>
    </w:p>
    <w:p>
      <w:r>
        <w:br w:type="page"/>
      </w:r>
    </w:p>
    <w:p>
      <w:r>
        <w:t>Meal:</w:t>
      </w:r>
    </w:p>
    <w:p>
      <w:r>
        <w:t>Onların dünya hayatında yaptıkları harcamalar, tıpkı kendilerine yanlış yapmış bir topluluğun ekinini vurup onu yok eden soğuk bir rüzgâr gibidir.[*] Allah onlara yanlış yapmamıştır; ama onlar yanlışı kendilerine yapmaktadırlar.</w:t>
        <w:br/>
        <w:br/>
        <w:br/>
        <w:br/>
        <w:br/>
        <w:br/>
        <w:t>[*] Bakara 2/264, 266, İbrahim 14/18, Kalem 68/17-33.</w:t>
      </w:r>
    </w:p>
    <w:p>
      <w:r>
        <w:br w:type="page"/>
      </w:r>
    </w:p>
    <w:p>
      <w:r>
        <w:t>Meal:</w:t>
      </w:r>
    </w:p>
    <w:p>
      <w:r>
        <w:t>Ey inanıp güvenenler! Sizden olmayanları sırdaş edinmeyin;[1*] onlar kafanızı karıştırmak için yapmadıklarını bırakmazlar. Sıkıntıya düşmenizi çok isterler. Nefretleri konuşmalarından belli olur. Sinelerinde gizledikleri daha da büyüktür.[2*] Eğer doğru bağlantıları kuracak olursanız[3*] (görürsünüz ki) biz ayetleri sizin için tam olarak açıklamışızdır.</w:t>
        <w:br/>
        <w:br/>
        <w:br/>
        <w:br/>
        <w:br/>
        <w:br/>
        <w:t>[1*] Âl-i İmran 3/28, Tevbe 9/16.</w:t>
        <w:br/>
        <w:br/>
        <w:t>[2*] Tevbe 9/8.</w:t>
        <w:br/>
        <w:br/>
        <w:t>[3*] "Akl (عقل) bağlamak yoluyla alıkoymak" anlamında mastardır. Devenin bileğini pazusuna bağladım anlamında “(عقلت البعير)” denir. Böylelikle devenin yerinden kalkıp gitmesi engellenmiş olur (Lisan’ul-Arab). Akıl insana nispet edildiğinde “kötü söz ve davranışlardan alıkoyan şey” anlamındadır (Mekâyîs). Aklın insanı, kötü söz ve davranışlardan engellemesi, ancak bağlantıları doğru kurmasıyla mümkün olur.</w:t>
      </w:r>
    </w:p>
    <w:p>
      <w:r>
        <w:br w:type="page"/>
      </w:r>
    </w:p>
    <w:p>
      <w:r>
        <w:t>Meal:</w:t>
      </w:r>
    </w:p>
    <w:p>
      <w:r>
        <w:t>Bakın, siz öyle kimselersiniz ki tutar onları seversiniz;[1*] ama onlar sizi sevmezler.[2*] Siz bütün kitaplara inanırsınız; ama onlar sizinle karşılaşınca “İnandık!” der, kendi başlarına kalınca size olan kızgınlıklarından dolayı tırnaklarını kemirirler.[3*] Onlara de ki: “Kızgınlığınızdan çatlayın!” Allah, sinelerde olanı daima bilendir.</w:t>
        <w:br/>
        <w:br/>
        <w:br/>
        <w:br/>
        <w:br/>
        <w:br/>
        <w:t>[1*] Mümtahine 60/1.</w:t>
        <w:br/>
        <w:br/>
        <w:t>[2*] Maide 5/82.</w:t>
        <w:br/>
        <w:br/>
        <w:t>[3*] Bakara 2/8,14, 75-76, Maide 5/41, 61.</w:t>
      </w:r>
    </w:p>
    <w:p>
      <w:r>
        <w:br w:type="page"/>
      </w:r>
    </w:p>
    <w:p>
      <w:r>
        <w:t>Meal:</w:t>
      </w:r>
    </w:p>
    <w:p>
      <w:r>
        <w:t>Size bir iyilik dokunsa bu onları üzer. Ama başınıza bir kötülük gelse mutlu olurlar. Eğer siz sabırlı olur /duruşunuzu bozmaz ve yanlışlardan sakınırsanız onların kurdukları oyunlar size bir zarar vermez. Allah, yaptıkları her şeyi çepeçevre kuşatır.[*]</w:t>
        <w:br/>
        <w:br/>
        <w:br/>
        <w:br/>
        <w:br/>
        <w:br/>
        <w:t>[*] Âl-i İmran 3/186, Mücadele 58/10.</w:t>
      </w:r>
    </w:p>
    <w:p>
      <w:r>
        <w:br w:type="page"/>
      </w:r>
    </w:p>
    <w:p>
      <w:r>
        <w:t>Meal:</w:t>
      </w:r>
    </w:p>
    <w:p>
      <w:r>
        <w:t>(Ey Muhammed!) Bir sabah erkenden ailenden ayrılmış, (Uhud’da) müminleri savaşacakları yerlere yerleştiriyordun. Allah daima dinleyen ve bilendir.</w:t>
      </w:r>
    </w:p>
    <w:p>
      <w:r>
        <w:br w:type="page"/>
      </w:r>
    </w:p>
    <w:p>
      <w:r>
        <w:t>Meal:</w:t>
      </w:r>
    </w:p>
    <w:p>
      <w:r>
        <w:t>O sırada sizden iki bölük dağılmaya yüz tutmuştu.[*] Halbuki Allah kendilerinin velisi /en yakınıdır. Müminler yalnız Allah'a güvenip dayansınlar!</w:t>
        <w:br/>
        <w:br/>
        <w:br/>
        <w:br/>
        <w:br/>
        <w:br/>
        <w:t>[*] Âl-i İmran 3/128.</w:t>
      </w:r>
    </w:p>
    <w:p>
      <w:r>
        <w:br w:type="page"/>
      </w:r>
    </w:p>
    <w:p>
      <w:r>
        <w:t>Meal:</w:t>
      </w:r>
    </w:p>
    <w:p>
      <w:r>
        <w:t>Siz Bedir'de perişan bir haldeyken de Allah size yardım etmişti.[1*] Öyleyse Allah'a karşı yanlış yapmaktan sakının ki görevinizi yerine getirebilesiniz.[2*]</w:t>
        <w:br/>
        <w:br/>
        <w:br/>
        <w:br/>
        <w:br/>
        <w:br/>
        <w:br/>
        <w:br/>
        <w:t>[1*] Enfâl 8/17-18, 43-44.</w:t>
        <w:br/>
        <w:br/>
        <w:t>[2*] Bu ayet, şükretmenin, kendine düşen görevi yerine getirmek olduğunun delilidir.</w:t>
      </w:r>
    </w:p>
    <w:p>
      <w:r>
        <w:br w:type="page"/>
      </w:r>
    </w:p>
    <w:p>
      <w:r>
        <w:t>Meal:</w:t>
      </w:r>
    </w:p>
    <w:p>
      <w:r>
        <w:t>O gün müminlere şöyle diyordun: “İndirdiği üç bin melekle, Rabbinizin imdadınıza yetişmesi size yetmez mi?”[*]</w:t>
        <w:br/>
        <w:br/>
        <w:br/>
        <w:br/>
        <w:br/>
        <w:br/>
        <w:t>[*] Enfal 8/9.</w:t>
      </w:r>
    </w:p>
    <w:p>
      <w:r>
        <w:br w:type="page"/>
      </w:r>
    </w:p>
    <w:p>
      <w:r>
        <w:t>Meal:</w:t>
      </w:r>
    </w:p>
    <w:p>
      <w:r>
        <w:t>Yeter elbette! Eğer sabreder /duruşunuzu bozmaz, korunma tedbirlerini alırsanız ve onlar da burada (Uhud’da) olduğu gibi ani bir baskınla üzerinize gelirlerse Rabbiniz, görevli beş bin melekle imdadınıza yetişir.[*]</w:t>
        <w:br/>
        <w:br/>
        <w:br/>
        <w:br/>
        <w:br/>
        <w:br/>
        <w:br/>
        <w:br/>
        <w:t>[*] Allah Teâlâ melekleri, kâfirleri öldürsünler diye değil; müminler için müjde olsun ve kalpleri yatışsın diye göndermiştir (Enfal 8/66). Allah’ın önceki nebilere de böyle yardımlarda bulunduğunun bir örneği Tevrat’ın 2. Krallar 6:13-17 pasajlarında görülebilir.</w:t>
      </w:r>
    </w:p>
    <w:p>
      <w:r>
        <w:br w:type="page"/>
      </w:r>
    </w:p>
    <w:p>
      <w:r>
        <w:t>Meal:</w:t>
      </w:r>
    </w:p>
    <w:p>
      <w:r>
        <w:t>Allah bunu, sırf size bir müjde olsun ve bununla kalpleriniz yatışsın diye yapmıştı. Zafer yalnızca, üstün olan ve bütün kararları doğru olan Allah katındandır.[*]</w:t>
        <w:br/>
        <w:br/>
        <w:br/>
        <w:br/>
        <w:br/>
        <w:br/>
        <w:t>[*] Enfal 8/10, Hac 22/40, Rum 30/47, Mü’min 40/51.</w:t>
      </w:r>
    </w:p>
    <w:p>
      <w:r>
        <w:br w:type="page"/>
      </w:r>
    </w:p>
    <w:p>
      <w:r>
        <w:t>Meal:</w:t>
      </w:r>
    </w:p>
    <w:p>
      <w:r>
        <w:t>(Size bu desteği vermesi, Allah’ın) kâfirlik edenlerin bir bölümünü saf dışı bırakması veya onları sindirmesi içindir ki hayalleri boşa çıkan kimseler haline gelsinler.[*]</w:t>
        <w:br/>
        <w:br/>
        <w:br/>
        <w:br/>
        <w:br/>
        <w:br/>
        <w:t>[*] Bedir savaşında da benzer bir durum yaşanmıştır (Enfal 8/12-14).</w:t>
      </w:r>
    </w:p>
    <w:p>
      <w:r>
        <w:br w:type="page"/>
      </w:r>
    </w:p>
    <w:p>
      <w:r>
        <w:t>Meal:</w:t>
      </w:r>
    </w:p>
    <w:p>
      <w:r>
        <w:t>(Sizden dağılmaya yüz tutan o iki bölükle ilgili olarak)[1*] senin yapacağın bir şey yoktur.[2*] Ya Allah onların tövbelerini /dönüşlerini kabul eder ya da yanlışlar içinde olmalarından dolayı onlara azap  eder.</w:t>
        <w:br/>
        <w:br/>
        <w:br/>
        <w:br/>
        <w:br/>
        <w:br/>
        <w:br/>
        <w:br/>
        <w:t>[1*] Uhud’da dağılan iki topluluğun günahlarını Allah affetti (Âl-i İmran 3/122, 155).</w:t>
        <w:br/>
        <w:br/>
        <w:t>[2*] Allah Teâlâ’nın elçilerine yüklediği görevler, ayetleri insanlara ulaştırma (tebliğ), onları açık açık anlatma (tebyîn), kitabı ve hikmeti öğretme (ta’lim), müjdeleme (tebşir) ve uyarmadır (inzar). Hiçbir elçinin koruma görevi yoktur (Âl-i İmran 3/164, En'am 6/107, Hud 11/2, 12, Şura 42/48, Cuma 62/2).</w:t>
      </w:r>
    </w:p>
    <w:p>
      <w:r>
        <w:br w:type="page"/>
      </w:r>
    </w:p>
    <w:p>
      <w:r>
        <w:t>Meal:</w:t>
      </w:r>
    </w:p>
    <w:p>
      <w:r>
        <w:t>Göklerde ne var, yerde ne varsa hepsi Allah’ındır. O, bağışlanmayı hak edeni bağışlar, azabı hak edene de azap eder. Allah, çok bağışlayan ve ikramı bol olandır.[*]</w:t>
        <w:br/>
        <w:br/>
        <w:br/>
        <w:br/>
        <w:br/>
        <w:br/>
        <w:br/>
        <w:br/>
        <w:br/>
        <w:br/>
        <w:t>[*] Bakara 2/284.</w:t>
      </w:r>
    </w:p>
    <w:p>
      <w:r>
        <w:br w:type="page"/>
      </w:r>
    </w:p>
    <w:p>
      <w:r>
        <w:t>Meal:</w:t>
      </w:r>
    </w:p>
    <w:p>
      <w:r>
        <w:t>Ey inanıp güvenenler! Özelliği, kat kat artma olan faizi yemeyin![*] Allah'a karşı yanlış yapmaktan sakının ki umduğunuza kavuşasınız.</w:t>
        <w:br/>
        <w:br/>
        <w:t xml:space="preserve"> </w:t>
        <w:br/>
        <w:br/>
        <w:br/>
        <w:br/>
        <w:t>[*] Kat kat artma, faizin değişmez özelliğidir. Mesela %5 faizle alınan borç zamanında ödenmezse faiz anaparaya eklendikten sonra yeni bir faiz oranı belirlenir ve faiz zamanla anaparayı geçer. Verilen borca ilave edilmesi şart koşulan en küçük bir fazlalık faizdir ve haramdır (Bakara 2/278-279, Nisa 4/29, Rum 30/39).</w:t>
      </w:r>
    </w:p>
    <w:p>
      <w:r>
        <w:br w:type="page"/>
      </w:r>
    </w:p>
    <w:p>
      <w:r>
        <w:t>Meal:</w:t>
      </w:r>
    </w:p>
    <w:p>
      <w:r>
        <w:t>Kâfirler için hazırlanmış olan o ateşten /cehennemden kendinizi koruyun.[*]</w:t>
        <w:br/>
        <w:br/>
        <w:br/>
        <w:br/>
        <w:br/>
        <w:br/>
        <w:t>[*] Bakara 2/24.</w:t>
      </w:r>
    </w:p>
    <w:p>
      <w:r>
        <w:br w:type="page"/>
      </w:r>
    </w:p>
    <w:p>
      <w:r>
        <w:t>Meal:</w:t>
      </w:r>
    </w:p>
    <w:p>
      <w:r>
        <w:t>Allah’a ve resulüne /elçisinin getirdiğine gönülden boyun eğin ki iyilik ve ikram göresiniz.[*]</w:t>
        <w:br/>
        <w:br/>
        <w:br/>
        <w:br/>
        <w:br/>
        <w:br/>
        <w:br/>
        <w:br/>
        <w:t>[*] Âl-i İmran 3/32.</w:t>
      </w:r>
    </w:p>
    <w:p>
      <w:r>
        <w:br w:type="page"/>
      </w:r>
    </w:p>
    <w:p>
      <w:r>
        <w:t>Meal:</w:t>
      </w:r>
    </w:p>
    <w:p>
      <w:r>
        <w:t>Rabbiniz tarafından bağışlanmak ve genişliği göklerle yer kadar olan cenneti kazanmak için koşuşun. Orası müttakîler /yanlışlardan sakınanlar için hazırlanmıştır.[*]</w:t>
        <w:br/>
        <w:br/>
        <w:br/>
        <w:br/>
        <w:br/>
        <w:br/>
        <w:br/>
        <w:br/>
        <w:t>[1*] Bu ayetteki "koşuşun" emri, Âl-i İmran 130. ayette "Ey inanıp güvenenler!" diye başlayıp, buraya kadar müminlerden istenen şeylerin sonuncusudur. İnsanlar bu ayete kadar anlatılan iyi işleri yapma konusunda yarışmalıdır. Bu yarışı kazananlar, cennete gireceklerdir. Dünyada insanlar arasında maddi ve manevi nimetler bakımından derece farkları vardır. Ahirette derece farkları daha büyük olacaktır (İsra 17/21, Vâkıâ 56/10-26).</w:t>
      </w:r>
    </w:p>
    <w:p>
      <w:r>
        <w:br w:type="page"/>
      </w:r>
    </w:p>
    <w:p>
      <w:r>
        <w:t>Meal:</w:t>
      </w:r>
    </w:p>
    <w:p>
      <w:r>
        <w:t>Onlar, bollukta ve darlıkta infak eden /hayra harcayan, sinirlerine hâkim olan ve insanları affedenlerdir.[*] Allah, (böyle) güzel davrananları sever.</w:t>
        <w:br/>
        <w:br/>
        <w:br/>
        <w:br/>
        <w:br/>
        <w:br/>
        <w:t>[*] Şûrâ 42/37.</w:t>
      </w:r>
    </w:p>
    <w:p>
      <w:r>
        <w:br w:type="page"/>
      </w:r>
    </w:p>
    <w:p>
      <w:r>
        <w:t>Meal:</w:t>
      </w:r>
    </w:p>
    <w:p>
      <w:r>
        <w:t>Onlar, cinsel bir suç işlediklerinde[1*] veya kendilerini yanlış bir işe soktuklarında Allah'ı hatırlar ve hemen günahlarının bağışlanmasını dilerler. Zaten günahları Allah'tan başka kim bağışlayabilir ki![2*] Bir de onlar yaptıkları yanlışta bile bile ısrar etmezler.</w:t>
        <w:br/>
        <w:br/>
        <w:br/>
        <w:br/>
        <w:br/>
        <w:br/>
        <w:t>[1*] “Cinsel bir suç” anlamı verdiğimiz kelime, fuhuş anlamındaki “fahişe (فَاحِشَة)”dir. Türkçede para karşılığı yapılan cinsel ilişkiye fuhuş dendiğinden, yanlış anlamaya yol açmasın diye bu anlam verilmiştir. Ayrıntılar için bkz. Nisa 4/15-16 ve dipnotları.</w:t>
        <w:br/>
        <w:br/>
        <w:t>[2*] Nisa 4/110, En’am 6/54, A’raf 7/153, Hicr 15/49, Nahl 16/119, Taha 20/82, Furkan 25/70, Zümer 39/53, Şûrâ 42/25.</w:t>
      </w:r>
    </w:p>
    <w:p>
      <w:r>
        <w:br w:type="page"/>
      </w:r>
    </w:p>
    <w:p>
      <w:r>
        <w:t>Meal:</w:t>
      </w:r>
    </w:p>
    <w:p>
      <w:r>
        <w:t>Onların alacakları karşılık, Rablerinin bağışlaması ve ölümsüz olarak kalacakları, içlerinden ırmaklar akan cennetler /bahçelerdir. Böyle yapanların ödülü ne güzeldir![*]</w:t>
        <w:br/>
        <w:br/>
        <w:br/>
        <w:br/>
        <w:br/>
        <w:br/>
        <w:t>[*] A’raf 7/42-43, Taha 20/75-76, Ankebut 29/58, Zümer 39/74.</w:t>
      </w:r>
    </w:p>
    <w:p>
      <w:r>
        <w:br w:type="page"/>
      </w:r>
    </w:p>
    <w:p>
      <w:r>
        <w:t>Meal:</w:t>
      </w:r>
    </w:p>
    <w:p>
      <w:r>
        <w:t>Sizden önce (nice topluluklara) sünnetler /Allah’ın koyduğu kurallar uygulandı. Yeryüzünü dolaşın da yalana sarılanların sonu nasıl olmuş bir görün![*]</w:t>
        <w:br/>
        <w:br/>
        <w:br/>
        <w:br/>
        <w:br/>
        <w:br/>
        <w:t>[*] En’am 6/11, Nahl 16/36, Neml 27/69, Rum 30/42.</w:t>
      </w:r>
    </w:p>
    <w:p>
      <w:r>
        <w:br w:type="page"/>
      </w:r>
    </w:p>
    <w:p>
      <w:r>
        <w:t>Meal:</w:t>
      </w:r>
    </w:p>
    <w:p>
      <w:r>
        <w:t>Bu (Kitap), insanlar için yapılan bir açıklama, müttakîler / yanlışlardan sakınanlar için de bir rehber ve bir öğüttür.[*]</w:t>
        <w:br/>
        <w:br/>
        <w:br/>
        <w:br/>
        <w:t>[*] Yunus 10/57, Hud 11/120, Nur 24/34.</w:t>
      </w:r>
    </w:p>
    <w:p>
      <w:r>
        <w:br w:type="page"/>
      </w:r>
    </w:p>
    <w:p>
      <w:r>
        <w:t>Meal:</w:t>
      </w:r>
    </w:p>
    <w:p>
      <w:r>
        <w:t>Gevşemeyin ve üzülmeyin! Eğer inanıp güvenen kimselerseniz siz, en üstün olanlarsınız.[*]</w:t>
        <w:br/>
        <w:br/>
        <w:br/>
        <w:br/>
        <w:br/>
        <w:br/>
        <w:t>[*] Muhammed 47/35.</w:t>
      </w:r>
    </w:p>
    <w:p>
      <w:r>
        <w:br w:type="page"/>
      </w:r>
    </w:p>
    <w:p>
      <w:r>
        <w:t>Meal:</w:t>
      </w:r>
    </w:p>
    <w:p>
      <w:r>
        <w:t>Siz (Uhud’da) bir yara aldıysanız karşınızdaki topluluk da (Bedir’de) onun dengi bir yara almıştı.[1*] Böyle günleri, insanlar arasında döndürüp dururuz. Bu, Allah'ın inanıp güvenenleri bilmesi ve içinizden şahitler tutması içindir.[2*] Allah yanlışa dalanları sevmez.</w:t>
        <w:br/>
        <w:br/>
        <w:br/>
        <w:br/>
        <w:t>[1*] Âl-i İmran 3/13, 123.</w:t>
        <w:br/>
        <w:br/>
        <w:t>[2*] Allah’ın şahit tutacağı kişiler, savaşta imtihanı kazanan ile kaybedeni yaşayarak gören ve döndüğü zaman bunu diğer insanlara anlatarak Allah’a güven konusunda onları uyaran kişilerdir (Tevbe 9/122).</w:t>
      </w:r>
    </w:p>
    <w:p>
      <w:r>
        <w:br w:type="page"/>
      </w:r>
    </w:p>
    <w:p>
      <w:r>
        <w:t>Meal:</w:t>
      </w:r>
    </w:p>
    <w:p>
      <w:r>
        <w:t>Bir de Allah’ın inanıp güvenenleri (günahlardan) arındırması ve kâfirleri darlığa düşürmesi içindir.[*]</w:t>
        <w:br/>
        <w:br/>
        <w:br/>
        <w:br/>
        <w:br/>
        <w:br/>
        <w:t>[*] Enfal 8/18.</w:t>
      </w:r>
    </w:p>
    <w:p>
      <w:r>
        <w:br w:type="page"/>
      </w:r>
    </w:p>
    <w:p>
      <w:r>
        <w:t>Meal:</w:t>
      </w:r>
    </w:p>
    <w:p>
      <w:r>
        <w:t>Yoksa siz, Allah içinizden cihad edenleri /elinden geleni yapanları[1*] bilmeden, sabredenleri de bilmeden cennete gireceğinizi mi hesap etmiştiniz![2*]</w:t>
        <w:br/>
        <w:br/>
        <w:br/>
        <w:br/>
        <w:br/>
        <w:br/>
        <w:br/>
        <w:br/>
        <w:br/>
        <w:br/>
        <w:t xml:space="preserve">[1*] Cihad (جهاد), düşmanın, şeytanın veya arzuların baskısına karşı Allah’ın emrine uymak için verilen her türlü mücadeledir (Müfredat). Allah yolunda savaş, cihadın en önemli parçasıdır. </w:t>
        <w:br/>
        <w:br/>
        <w:br/>
        <w:br/>
        <w:t>[2*] Bakara 2/155, 214, Tevbe 9/16, Nur 24/47-50, Ankebut 29/2, Kıyamet 75/36.</w:t>
      </w:r>
    </w:p>
    <w:p>
      <w:r>
        <w:br w:type="page"/>
      </w:r>
    </w:p>
    <w:p>
      <w:r>
        <w:t>Meal:</w:t>
      </w:r>
    </w:p>
    <w:p>
      <w:r>
        <w:t>Ölümle burun buruna gelinceye kadar, gerçekten ölmek istiyordunuz.[*] Ama ölümü görünce bakakaldınız!</w:t>
        <w:br/>
        <w:br/>
        <w:br/>
        <w:br/>
        <w:br/>
        <w:br/>
        <w:t>[*] Tevbe 9/41.</w:t>
      </w:r>
    </w:p>
    <w:p>
      <w:r>
        <w:br w:type="page"/>
      </w:r>
    </w:p>
    <w:p>
      <w:r>
        <w:t>Meal:</w:t>
      </w:r>
    </w:p>
    <w:p>
      <w:r>
        <w:t xml:space="preserve">Muhammed sadece bir resul /elçi­dir.[1*] Ondan önce de nice resuller gelip geçti.[2*] Şimdi, o ölse[3*] veya öldürülse siz gerisin geri mi döneceksiniz? Kim gerisin geri dönerse o, Allah'a asla bir zarar veremez. Allah şükredenleri /görevini yerine getirenleri ödüllendirecektir. </w:t>
        <w:br/>
        <w:br/>
        <w:br/>
        <w:br/>
        <w:br/>
        <w:br/>
        <w:t>[1*] Ahzab 33/40.</w:t>
        <w:br/>
        <w:br/>
        <w:t>[2*] Benzer ifade İsa Aleyhisselam için de kullanılmıştır (Maide 5/75).</w:t>
        <w:br/>
        <w:br/>
        <w:t>[3*] Enbiya 21/34, Zümer 39/30.</w:t>
      </w:r>
    </w:p>
    <w:p>
      <w:r>
        <w:br w:type="page"/>
      </w:r>
    </w:p>
    <w:p>
      <w:r>
        <w:t>Meal:</w:t>
      </w:r>
    </w:p>
    <w:p>
      <w:r>
        <w:t>Hiç kimse Allah'ın onayı olmadan, yazılı eceli gelmeden ölmez.[1*] Kim dünyalık isterse ona ondan veririz. Kim de ahiret nimetini isterse ona da ondan veririz. Biz, şükredenleri /görevini yerine getirenleri ödüllendireceğiz.[2*]</w:t>
        <w:br/>
        <w:br/>
        <w:br/>
        <w:br/>
        <w:br/>
        <w:br/>
        <w:t>[1*] Ra’d 13/38, Hadid 57/22, Teğabün 64/11.</w:t>
        <w:br/>
        <w:br/>
        <w:t>[2*] Bakara 2/200-202, Nisa 4/134, En’am 6/160, Yunus 10/26, Hud 11/15-16, İsra 17/18-20, Şûrâ 42/20.</w:t>
      </w:r>
    </w:p>
    <w:p>
      <w:r>
        <w:br w:type="page"/>
      </w:r>
    </w:p>
    <w:p>
      <w:r>
        <w:t>Meal:</w:t>
      </w:r>
    </w:p>
    <w:p>
      <w:r>
        <w:t>Nice nebi vardı ki kendini Rabbine adamış çok sayıda kişi, onunla birlikte savaşmıştı. Onlar, Allah yolunda başlarına gelenden ötürü gevşememişler, zayıflık göstermemişler ve (düşmana) boyun eğmemişlerdir. Allah sabredenleri /duruşunu bozmayanları sever.[*]</w:t>
        <w:br/>
        <w:br/>
        <w:br/>
        <w:br/>
        <w:br/>
        <w:br/>
        <w:t>[*] Âl-i İmran 3/139-152.</w:t>
      </w:r>
    </w:p>
    <w:p>
      <w:r>
        <w:br w:type="page"/>
      </w:r>
    </w:p>
    <w:p>
      <w:r>
        <w:t>Meal:</w:t>
      </w:r>
    </w:p>
    <w:p>
      <w:r>
        <w:t>Onların söyledikleri sadece şu olmuştu: "Rabbimiz, günahlarımızı ve davranışlarımızdaki aşırılıkları bağışla! Ayaklarımızı sabit kıl! Kâfirler topluluğuna karşı bize yardım et!”[*]</w:t>
        <w:br/>
        <w:br/>
        <w:br/>
        <w:br/>
        <w:br/>
        <w:br/>
        <w:t>[*] Bakara 2/250.</w:t>
      </w:r>
    </w:p>
    <w:p>
      <w:r>
        <w:br w:type="page"/>
      </w:r>
    </w:p>
    <w:p>
      <w:r>
        <w:t>Meal:</w:t>
      </w:r>
    </w:p>
    <w:p>
      <w:r>
        <w:t>Allah onlara, (yaptıklarının) dünyadaki karşılığını, ahiretteki karşılığının da güzelini verecektir[*] Allah güzel davrananları sever.</w:t>
        <w:br/>
        <w:br/>
        <w:br/>
        <w:br/>
        <w:br/>
        <w:br/>
        <w:br/>
        <w:br/>
        <w:t>[*] Âl-i İmran 3/145 dipnotu.</w:t>
      </w:r>
    </w:p>
    <w:p>
      <w:r>
        <w:br w:type="page"/>
      </w:r>
    </w:p>
    <w:p>
      <w:r>
        <w:t>Meal:</w:t>
      </w:r>
    </w:p>
    <w:p>
      <w:r>
        <w:t>Ey inanıp güvenenler! Kâfirlik edenlere gönüllü olarak boyun eğerseniz[1*] sizi gerisin geri çevirirler de kaybeden kimseler haline gelirsiniz.[2*]</w:t>
        <w:br/>
        <w:br/>
        <w:br/>
        <w:br/>
        <w:br/>
        <w:br/>
        <w:br/>
        <w:br/>
        <w:t>[1*] "Gönülden boyun eğme" itaatın Arap dilindeki sözlük anlamıdır. Zıddı ikrahtır (Müfredat). Ağır bir baskı altında olunca kafirlere, gönüllü olmasa da zorunlu olarak boyun eğilebilir (Âl-i İmran 3/28, Nahl 16/106)</w:t>
        <w:br/>
        <w:br/>
        <w:t>[2*] Bakara 2/109, Âl-i İmran 3/69, 100.</w:t>
      </w:r>
    </w:p>
    <w:p>
      <w:r>
        <w:br w:type="page"/>
      </w:r>
    </w:p>
    <w:p>
      <w:r>
        <w:t>Meal:</w:t>
      </w:r>
    </w:p>
    <w:p>
      <w:r>
        <w:t>Hayır! Sizin en yakınınız Allah’tır.[*] O, yardım edenlerin en iyisidir.</w:t>
        <w:br/>
        <w:br/>
        <w:br/>
        <w:br/>
        <w:br/>
        <w:br/>
        <w:t>[*] Enfal 8/40; Tevbe 9/24, 51; Hac 22/78; Muhammed 47/11.</w:t>
      </w:r>
    </w:p>
    <w:p>
      <w:r>
        <w:br w:type="page"/>
      </w:r>
    </w:p>
    <w:p>
      <w:r>
        <w:t>Meal:</w:t>
      </w:r>
    </w:p>
    <w:p>
      <w:r>
        <w:t>Kâfirlik edenlerin kalplerine korku salacağız.[1*] Çünkü Allah’ın hakkında hiçbir delil indirmediği şeyi O’na ortak koşarlar.[2*] Onların sığınacakları yer o ateştir /cehennemdir! Bu yanlışı yapanların yaşayacakları yer ne kötüdür!</w:t>
        <w:br/>
        <w:br/>
        <w:br/>
        <w:br/>
        <w:br/>
        <w:br/>
        <w:t>[1*] Arapçada “küfr (كفر)”, örtme; “kâfir”, örten anlamına gelir (Müfredât). Kendine açık belgeler geldikten ve Resul’ün hak olduğuna şahit olarak ona inanıp güvendikten sonra ayetleri görmezlikten gelen herkes kafir olur (Âl-i İmran 3/86, 106). Bu kişiler, kendilerinin veya başkasının sözlerini Allah’ın sözünün önüne geçirdikleri için de müşrik olurlar. Allah, yaptıklarının yanlış olduğunu içlerine ilham ederek (Şems 91/8) korkuya kapılmalarını sağlar ve onları uyarır. Bu sebeple kafir olanlar, en büyük sıkıntıyı kendi içlerinde duyarlar. Nitekim Musa aleyhisselamın Allah’ın elçisi olduğu konusunda kesin kanaate varan Firavun ve hanedanı, konumlarını korumak için, bile bile yalana sarıldılar (Neml 27/13-14). Onu etkisiz hale getirmek için kurdukları bütün oyunlar boşa çıkınca da hayatları cehenneme döndü (Mümin 40/45-46).</w:t>
        <w:br/>
        <w:br/>
        <w:t>[2*] Bu ayete göre her kafir müşriktir. A’raf 7/33, Hac 22/71.</w:t>
      </w:r>
    </w:p>
    <w:p>
      <w:r>
        <w:br w:type="page"/>
      </w:r>
    </w:p>
    <w:p>
      <w:r>
        <w:t>Meal:</w:t>
      </w:r>
    </w:p>
    <w:p>
      <w:r>
        <w:t>Allah size verdiği sözü elbette tuttu;[1*] (Uhud savaşında) Allah’ın izniyle kâfirleri kırıp geçiriyordunuz. Nihayet arzu ettiğiniz şeyi (zaferi) size göstermesinden sonra bir anda dağıldınız, yapmanız gereken işler konusunda anlaşmazlığa düştünüz ve isyan ettiniz.[2*] Kiminiz dünyayı (ganimeti) istiyor,[3*] kiminiz de ahireti istiyordu.[4*] Sonra (Allah), yıpratıcı bir imtihandan geçirmek için sizi onları takipten geri çevirdi (galipken mağlup hale getirdi). Ama yine de sizi affetti. Allah inanıp güvenenlere karşı lütufkârdır.</w:t>
        <w:br/>
        <w:br/>
        <w:br/>
        <w:br/>
        <w:br/>
        <w:br/>
        <w:t>[1*] Âl-i İmran 3/124-127.</w:t>
        <w:br/>
        <w:br/>
        <w:t>[2*] Enfal 8/15-16.</w:t>
        <w:br/>
        <w:br/>
        <w:t>[3*] Benzer durum Bedir savaşında da yaşanmıştı (Enfal 8/67-68).</w:t>
        <w:br/>
        <w:br/>
        <w:t>[4*] Bu sahabiler, Allah’ın emrine uyarak düşmanı tam etkisiz hale getirinceye kadar savaşmak istiyorlardı (Enfal 8/15-16, Muhammed 47/4).</w:t>
      </w:r>
    </w:p>
    <w:p>
      <w:r>
        <w:br w:type="page"/>
      </w:r>
    </w:p>
    <w:p>
      <w:r>
        <w:t>Meal:</w:t>
      </w:r>
    </w:p>
    <w:p>
      <w:r>
        <w:t>O sırada dağa tırmanıyor ve kimseye dönüp bakmıyordunuz. Elçimiz arkanızdan sizi çağırıyordu.[1*] Allah, sizi, gam üstüne gam ile cezalandırdı ki elinizden kaçana da başınıza gelene de üzülmeyesiniz.[2*] Allah yaptığınız her şeyin iç yüzünü bilendir.</w:t>
        <w:br/>
        <w:br/>
        <w:br/>
        <w:br/>
        <w:br/>
        <w:br/>
        <w:t>[1*] Anlaşmazlığa  düşmelerine sebep olan şey, geri çekilen düşmandan kalan ganimetleri ele geçirme arzusu idi. Halbuki yapmaları gereken, düşmanı takip etmeleri ve onları etkisiz hale getirmeden ganimet almamaları idi (Enfal 8/15-16, Muhammed 47/4). Ayette, Muhammed aleyhisselamın çağrıyı, resul sıfatıyla yaptığı ifade edildiği için onun, ilgili ayetleri sahabeye tebliğ ettiği anlaşılır (Maide 5/99). Onlar bu çağrıya uyarak geri döndüler ve tekrar düşmana galip duruma geldiler (Âl-i İmran 3/172-173).</w:t>
        <w:br/>
        <w:br/>
        <w:t>[2*]  Allah’ın onayı olmadan hiçbir şey meydana gelmez. Allah sizi, düşmanınızın eline düşmekten kurtardı ki başınıza gelenlere üzülmeyesiniz (Hadid 57/22-23). Ölümü gösterdi ki sıtmaya razı olasınız.</w:t>
      </w:r>
    </w:p>
    <w:p>
      <w:r>
        <w:br w:type="page"/>
      </w:r>
    </w:p>
    <w:p>
      <w:r>
        <w:t>Meal:</w:t>
      </w:r>
    </w:p>
    <w:p>
      <w:r>
        <w:t>O gamdan sonra Allah size, bir güven duygusu ve sizden bir kesimi saran tatlı bir uyku verdi.[1*] Bir kesim de kendi derdine düşmüştü. Allah hakkında gerçek dışı kuruntulara,[2*] cahiliye[3*] kuruntularına, kapılarak "Bu işten elimize ne geçti ki!" diyorlardı. De ki: "Bu iş, bütünüyle Allah içindir." Sana açamadıklarını içlerinde gizliyor,[4*] "Bu iş lehimize olsaydı burada öldürülmezdik." diyorlardı. De ki: "Evlerinizde bile olsaydınız öldürülecekleri yazılmış olanlar, düşüp kalacakları yere kadar giderlerdi.”[5*] Bunlar, Allah'ın sinelerinizde olanı denemesi ve kalplerinizde olanları arındırması içindir. Allah sinelerinizde ne olduğunu bilir."</w:t>
        <w:br/>
        <w:br/>
        <w:br/>
        <w:br/>
        <w:t>[1*] Aynı durum Bedir savaşında da olmuştu (Enfal 8/11).</w:t>
        <w:br/>
        <w:br/>
        <w:t>[2*] Benzer bir durum Hendek Savaşında da yaşanmıştı (Ahzab 33/10).</w:t>
        <w:br/>
        <w:br/>
        <w:br/>
        <w:tab/>
        <w:t xml:space="preserve"> </w:t>
        <w:br/>
        <w:br/>
        <w:t>[3*] “Cahiliye” terimi, Arapların İslâm’dan önceki dinî hayatını ifade için kullanılır. Kelime aynı zamanda kişilerin ve toplumların günah ve isyanlarını ifade eder.</w:t>
        <w:br/>
        <w:br/>
        <w:br/>
        <w:tab/>
        <w:t xml:space="preserve"> </w:t>
        <w:br/>
        <w:br/>
        <w:t>[4*] Âl-i İmran 3/118.</w:t>
        <w:br/>
        <w:br/>
        <w:br/>
        <w:tab/>
        <w:t xml:space="preserve"> </w:t>
        <w:br/>
        <w:br/>
        <w:t>[5*] Nisa 4/78.</w:t>
      </w:r>
    </w:p>
    <w:p>
      <w:r>
        <w:br w:type="page"/>
      </w:r>
    </w:p>
    <w:p>
      <w:r>
        <w:t>Meal:</w:t>
      </w:r>
    </w:p>
    <w:p>
      <w:r>
        <w:t>İki ordunun karşılaştığı gün, sizden geri dönenler[*] var ya! Gerçek şu ki şeytan, yaptıkları bazı şeylerden dolayı onların ayaklarını kaydırmak istedi. Allah, yine de onları affetti. Çünkü Allah çokça bağışlayan ve pek yumuşak davranandır.</w:t>
        <w:br/>
        <w:br/>
        <w:br/>
        <w:br/>
        <w:br/>
        <w:br/>
        <w:br/>
        <w:br/>
        <w:br/>
        <w:br/>
        <w:t>[*] Hazrec Kabilesinin lideri ve aynı zamanda Medine’deki münafıkların reisi olan Abdullah b. Übey b. Selul’un, savaş başlamadan  300 kişi ile birlikte ordudan ayrılıp Medine’ye döndüğü rivayet edilir. (Muhammed Hamidullah, Casim Avcı, Uhud, DİA)</w:t>
      </w:r>
    </w:p>
    <w:p>
      <w:r>
        <w:br w:type="page"/>
      </w:r>
    </w:p>
    <w:p>
      <w:r>
        <w:t>Meal:</w:t>
      </w:r>
    </w:p>
    <w:p>
      <w:r>
        <w:t>Ey inanıp güvenenler, kâfirlik edenler gibi olmayın! Onlar, yolculuğa çıkan veya savaşa giden kardeşleri hakkında "Yanımızda olsalardı ne ölür ne de öldürülürlerdi." derler.[*] Bu tavırları, Allah’ın onu kalplerinde bir acıya dönüştürmesinin sebebidir. Allah hem hayat verir hem de öldürür. Allah yaptığınız her şeyi görendir.</w:t>
        <w:br/>
        <w:br/>
        <w:br/>
        <w:br/>
        <w:br/>
        <w:br/>
        <w:t>[*] Âl-i İmran 3/168.</w:t>
      </w:r>
    </w:p>
    <w:p>
      <w:r>
        <w:br w:type="page"/>
      </w:r>
    </w:p>
    <w:p>
      <w:r>
        <w:t>Meal:</w:t>
      </w:r>
    </w:p>
    <w:p>
      <w:r>
        <w:t>Allah yolunda öldürülür veya ölürseniz (bilin ki) Allah’ın bağışlaması ve iyiliği, (insanların) biriktirdiği her şeyden elbette daha hayırlıdır.[*]</w:t>
        <w:br/>
        <w:br/>
        <w:br/>
        <w:br/>
        <w:br/>
        <w:br/>
        <w:t>[*] Bakara 2/154, Âl-i İmran 3/169-171.</w:t>
      </w:r>
    </w:p>
    <w:p>
      <w:r>
        <w:br w:type="page"/>
      </w:r>
    </w:p>
    <w:p>
      <w:r>
        <w:t>Meal:</w:t>
      </w:r>
    </w:p>
    <w:p>
      <w:r>
        <w:t>Ölseniz de öldürülseniz de, kesinlikle Allah’ın huzuruna toplanacaksınız.[*]</w:t>
        <w:br/>
        <w:br/>
        <w:br/>
        <w:br/>
        <w:br/>
        <w:br/>
        <w:t>[*] Mü’minun 23/79, Mülk 67/24.</w:t>
      </w:r>
    </w:p>
    <w:p>
      <w:r>
        <w:br w:type="page"/>
      </w:r>
    </w:p>
    <w:p>
      <w:r>
        <w:t>Meal:</w:t>
      </w:r>
    </w:p>
    <w:p>
      <w:r>
        <w:t>(Ey Muhammed!) Sen Allah’ın ikramı sayesinde onlara yumuşak davrandın.[1*] Kaba ve katı yürekli olsaydın[2*] kesinlikle etrafından dağılıp giderlerdi. Sen onları affet, onlar için bağışlanma dile. Her konuda görüşlerini al. Karar verip uygulamaya geçtiğinde de yalnız Allah’a güvenip dayan. Allah kendisine güvenip dayananları sever.[3*]</w:t>
        <w:br/>
        <w:br/>
        <w:br/>
        <w:br/>
        <w:br/>
        <w:br/>
        <w:t>[1*] Uhud savaşı sırasında nebimize yapılan yanlışlar, dayanılabilecek gibi değildi. Bir kesim savaşa çıkmadı (Al-i İmran 3/167-168), bir kesim de yola çıktıktan sonra geri döndü (Al-i İmran 3/155). Savaş sırasında düşmana zayiat verilmiş ve geri çekilmesi sağlanmıştı ama düşmanı tamamen etkisiz hale getirmeden ganimet alma yasağını (Muhammed 47/4, Enfal 8/67) dinlemeyenler ganimetlere saldırmıştı (Al-i İmran 3/152). Bu fırsatı değerlendiren düşman geri döndü ve Müslümanlar mağlup duruma düştüler. Herkes kendini kurtarmaya çalıştı. Nebimizi tek başına bırakıp dağa kaçtılar (Al-i İmran 3/153). Sonra da onun ganimet malını zimmetine geçirdiği iddiaları ortaya atıldı (Al-i İmran 3/161). Ama o, bunlara aldırmadan, çevresindekilere yumuşak davranmaya devam ederek olağanüstü bir örneklik gösterdi.</w:t>
        <w:br/>
        <w:br/>
        <w:t>[2*] Tevbe 9/128.</w:t>
        <w:br/>
        <w:br/>
        <w:br/>
        <w:tab/>
        <w:t xml:space="preserve"> </w:t>
        <w:br/>
        <w:br/>
        <w:t>[3*] Nisa 4/81, Ahzab 33/3.</w:t>
      </w:r>
    </w:p>
    <w:p>
      <w:r>
        <w:br w:type="page"/>
      </w:r>
    </w:p>
    <w:p>
      <w:r>
        <w:t>Meal:</w:t>
      </w:r>
    </w:p>
    <w:p>
      <w:r>
        <w:t>Allah size yardım ederse sizi kimse yenemez.[*] Eğer yüzüstü bırakırsa ondan sonra size kim yardım edebilir! Müminler, yalnız Allah'a güvenip dayansınlar.</w:t>
        <w:br/>
        <w:br/>
        <w:br/>
        <w:br/>
        <w:br/>
        <w:br/>
        <w:br/>
        <w:br/>
        <w:t>[*] Muhammed 47/7.</w:t>
      </w:r>
    </w:p>
    <w:p>
      <w:r>
        <w:br w:type="page"/>
      </w:r>
    </w:p>
    <w:p>
      <w:r>
        <w:t>Meal:</w:t>
      </w:r>
    </w:p>
    <w:p>
      <w:r>
        <w:t xml:space="preserve">Hakkı olmayan bir şeyi zimmetine geçirmek, hiçbir nebi için söz konusu olamaz.[1*] Kim hakkı olmayan bir şeyi zimmetine geçirirse kıyamet /mezardan kalkış günü zimmetine geçirdiği şeyle birlikte huzura gelir. Sonra herkese yaptığının karşılığı tam olarak verilir. Kimseye haksızlık yapılmaz.[2*]  </w:t>
        <w:br/>
        <w:br/>
        <w:br/>
        <w:br/>
        <w:br/>
        <w:br/>
        <w:t>[1*] Nisa 4/29.</w:t>
        <w:br/>
        <w:br/>
        <w:t>[2*] Bakara 2/281, Müddessir 74/38.</w:t>
      </w:r>
    </w:p>
    <w:p>
      <w:r>
        <w:br w:type="page"/>
      </w:r>
    </w:p>
    <w:p>
      <w:r>
        <w:t>Meal:</w:t>
      </w:r>
    </w:p>
    <w:p>
      <w:r>
        <w:t>Allah'ın rızasının peşinde olan kimse, hiç Allah’ın gazabını hak eden kimse gibi olur mu?[*] Gazabı hak edenin sığınacağı yer cehennemdir. Ne kötü hale gelmektir o!</w:t>
        <w:br/>
        <w:br/>
        <w:br/>
        <w:br/>
        <w:br/>
        <w:br/>
        <w:t>[*] Secde 32/18.</w:t>
      </w:r>
    </w:p>
    <w:p>
      <w:r>
        <w:br w:type="page"/>
      </w:r>
    </w:p>
    <w:p>
      <w:r>
        <w:t>Meal:</w:t>
      </w:r>
    </w:p>
    <w:p>
      <w:r>
        <w:t>Onların Allah katındaki dereceleri farklı farklıdır.[*] Allah yapmakta oldukları şeyi daima görür.</w:t>
        <w:br/>
        <w:br/>
        <w:br/>
        <w:br/>
        <w:br/>
        <w:br/>
        <w:t>[*] En’am 6/132, İsra 17/21, Ahkaf 46/19.</w:t>
      </w:r>
    </w:p>
    <w:p>
      <w:r>
        <w:br w:type="page"/>
      </w:r>
    </w:p>
    <w:p>
      <w:r>
        <w:t>Meal:</w:t>
      </w:r>
    </w:p>
    <w:p>
      <w:r>
        <w:t>Allah, kendi içlerinden bir resul /elçi görevlendirmekle müminlere iyilikte bulunmuştur. Bu elçi onlara Allah’ın ayetlerini bağlantılarıyla birlikte okur, onları geliştirir, onlara kitabı ve hikmeti öğretir. Çünkü onlar daha önce açık bir sapkınlık içindeydiler.[*]</w:t>
        <w:br/>
        <w:br/>
        <w:br/>
        <w:br/>
        <w:br/>
        <w:br/>
        <w:t>[*] Bakara 2/151, Nisa 4/113, Cuma 62/2-4.</w:t>
      </w:r>
    </w:p>
    <w:p>
      <w:r>
        <w:br w:type="page"/>
      </w:r>
    </w:p>
    <w:p>
      <w:r>
        <w:t>Meal:</w:t>
      </w:r>
    </w:p>
    <w:p>
      <w:r>
        <w:t>(Düşmanlarınıza) iki katını verdiğiniz musibet[1*] sizin başınıza geldiğinde “Bu da nereden çıktı?” dediniz. De ki: “O, kendinizden kaynaklandı!”[2*] Muhakkak ki Allah her şeye bir ölçü koyar.[3*]</w:t>
        <w:br/>
        <w:br/>
        <w:br/>
        <w:br/>
        <w:br/>
        <w:br/>
        <w:br/>
        <w:br/>
        <w:t>[1*] Müslümanlar Bedir Savaşında, düşmandan 70 kişiyi öldürmüş, 70 kişiyi de esir almışlardı. Uhud Savaşında da düşmanlar, Müslümanlardan 70 kişiyi şehit etmişti (İbn Kesîr).</w:t>
        <w:br/>
        <w:br/>
        <w:t>[2*] Uhud yenilgisinin sebebi, yukarıdaki ayetlerde belirtilmişti. (Âl-i İmrân 3/152-153)</w:t>
        <w:br/>
        <w:br/>
        <w:t>[3*] Allah’ın savaş ile ilgili olarak koyduğu ölçülere uymayan kaybeder. (Enfal 8/15-16,45-47,57,67,68; Muhammed 47/4)</w:t>
      </w:r>
    </w:p>
    <w:p>
      <w:r>
        <w:br w:type="page"/>
      </w:r>
    </w:p>
    <w:p>
      <w:r>
        <w:t>Meal:</w:t>
      </w:r>
    </w:p>
    <w:p>
      <w:r>
        <w:t>İki ordunun karşılaştığı gün (Uhud’da) başınıza ne gelmişse (bilin ki) Allah’ın onayıyla olmuştur. Bu, O’nun inanıp güvenenleri bilmesi içindir.[*]</w:t>
        <w:br/>
        <w:br/>
        <w:br/>
        <w:br/>
        <w:br/>
        <w:br/>
        <w:t>[*] Âl-i İmran 3/140, 142, Tevbe 9/16, Muhammed 47/31.</w:t>
      </w:r>
    </w:p>
    <w:p>
      <w:r>
        <w:br w:type="page"/>
      </w:r>
    </w:p>
    <w:p>
      <w:r>
        <w:t>Meal:</w:t>
      </w:r>
    </w:p>
    <w:p>
      <w:r>
        <w:t>Münafıklık /ikiyüzlülük edenleri de bilmesi içindir.[1*] Onlara: "Gelin, Allah yolunda savaşın veya savunma yapın!" denince “Savaşmayı bilsek elbette size katılırız!" demişlerdi. Onlar o gün, imandan çok kâfirliğe yakın duruyor, kalplerinde olmayanı ağızlarıyla söylüyorlardı.[2*] Onların neyi gizlediklerini en iyi Allah bilir.</w:t>
        <w:br/>
        <w:br/>
        <w:br/>
        <w:br/>
        <w:br/>
        <w:br/>
        <w:t>[1*] Ankebut 29/3.</w:t>
        <w:br/>
        <w:br/>
        <w:t>[2*] Benzer bir tavır için bkz: Fetih 48/11.</w:t>
      </w:r>
    </w:p>
    <w:p>
      <w:r>
        <w:br w:type="page"/>
      </w:r>
    </w:p>
    <w:p>
      <w:r>
        <w:t>Meal:</w:t>
      </w:r>
    </w:p>
    <w:p>
      <w:r>
        <w:t>Kendileri (savaşa gitmeyip) oturmuşlar, giden kardeşleri için de şöyle demişlerdi: "Onlar bizi dinleselerdi öldürülmezlerdi.” De ki: "Doğru sözlü kimselerseniz haydi kendi ölümünüzü engelleyin de görelim!”[*]</w:t>
        <w:br/>
        <w:br/>
        <w:br/>
        <w:br/>
        <w:br/>
        <w:br/>
        <w:br/>
        <w:br/>
        <w:t>[*] Âl-i İmran 3/156.</w:t>
      </w:r>
    </w:p>
    <w:p>
      <w:r>
        <w:br w:type="page"/>
      </w:r>
    </w:p>
    <w:p>
      <w:r>
        <w:t>Meal:</w:t>
      </w:r>
    </w:p>
    <w:p>
      <w:r>
        <w:t>Allah yolunda öldürülenleri sakın ölüler sanma! Hayır, onlar diridirler; Rableri katında rızıklandırılmaktadırlar.[*]</w:t>
        <w:br/>
        <w:br/>
        <w:br/>
        <w:br/>
        <w:t>[*] Allah yolunda öldürülenlerin diriliği, bizim anlayabileceğimiz bir dirilik değildir (Bakara 2/154).</w:t>
      </w:r>
    </w:p>
    <w:p>
      <w:r>
        <w:br w:type="page"/>
      </w:r>
    </w:p>
    <w:p>
      <w:r>
        <w:t>Meal:</w:t>
      </w:r>
    </w:p>
    <w:p>
      <w:r>
        <w:t>Allah'ın kendi lütfundan verdikleriyle mutludurlar. Arkalarından kendilerine katılmamış olanlara da üzerlerinde bir korku olmayacağını ve üzülmeyeceklerini müjdelemek isterler.[*]</w:t>
        <w:br/>
        <w:br/>
        <w:br/>
        <w:br/>
        <w:br/>
        <w:br/>
        <w:t>[*] Bunun bir örneği için bkz: Yasin 36/26-27.</w:t>
      </w:r>
    </w:p>
    <w:p>
      <w:r>
        <w:br w:type="page"/>
      </w:r>
    </w:p>
    <w:p>
      <w:r>
        <w:t>Meal:</w:t>
      </w:r>
    </w:p>
    <w:p>
      <w:r>
        <w:t xml:space="preserve">Allah'ın nimetini ve lütfunu, bir de Allah’ın müminlere vereceği ödülü zâyi etmeyeceğini müjdelemek isterler.[*] </w:t>
        <w:br/>
        <w:br/>
        <w:br/>
        <w:br/>
        <w:br/>
        <w:br/>
        <w:t>[*] Âl-i İmran 3/157.</w:t>
      </w:r>
    </w:p>
    <w:p>
      <w:r>
        <w:br w:type="page"/>
      </w:r>
    </w:p>
    <w:p>
      <w:r>
        <w:t>Meal:</w:t>
      </w:r>
    </w:p>
    <w:p>
      <w:r>
        <w:t>Savaşta yara aldıktan sonra[1*] Allah’ın ve elçisinin çağrısına[2*] cevap verenlere, özellikle onlardan güzel davranan ve yanlışlardan sakınanlara büyük bir ödül vardır.</w:t>
        <w:br/>
        <w:br/>
        <w:br/>
        <w:br/>
        <w:br/>
        <w:br/>
        <w:t>[1*] Âl-i İmran 3/140.</w:t>
        <w:br/>
        <w:br/>
        <w:t>[2*] Âl-i İmran 3/153 ve dipnotu.</w:t>
      </w:r>
    </w:p>
    <w:p>
      <w:r>
        <w:br w:type="page"/>
      </w:r>
    </w:p>
    <w:p>
      <w:r>
        <w:t>Meal:</w:t>
      </w:r>
    </w:p>
    <w:p>
      <w:r>
        <w:t>Onlara bazı kimseler şöyle demişlerdi: "O insanlar (geri çekilen Mekke ordusu) size karşı toplandı, onlardan çekinin!"[1*] Bu söz onların imanlarını artırdı ve şöyle dediler: "Bize Allah yeter. O ne güzel vekildir /dayanaktır!"[2*]</w:t>
        <w:br/>
        <w:br/>
        <w:br/>
        <w:br/>
        <w:br/>
        <w:br/>
        <w:br/>
        <w:br/>
        <w:br/>
        <w:br/>
        <w:t xml:space="preserve">[1*] Bunu söyleyenler, münafıklardır. Allah Teala Âl-i İmran 3/174’ten 178. âyete kadar onları anlatmıştır. </w:t>
        <w:br/>
        <w:br/>
        <w:t>[2*] Benzer bir durum Hendek Savaşında da yaşanmıştı (Ahzab 33/22).</w:t>
      </w:r>
    </w:p>
    <w:p>
      <w:r>
        <w:br w:type="page"/>
      </w:r>
    </w:p>
    <w:p>
      <w:r>
        <w:t>Meal:</w:t>
      </w:r>
    </w:p>
    <w:p>
      <w:r>
        <w:t>Sonra onlara bir kötülük dokunmadan Allah’ın nimeti ve lütfu ile geri döndüler. Onlar, Allah’ın rızasının peşindeydiler.[*] Allah büyük lütuf sahibidir.</w:t>
        <w:br/>
        <w:br/>
        <w:br/>
        <w:br/>
        <w:br/>
        <w:br/>
        <w:t>[*] Âl-i İmran 3/154, 160.</w:t>
      </w:r>
    </w:p>
    <w:p>
      <w:r>
        <w:br w:type="page"/>
      </w:r>
    </w:p>
    <w:p>
      <w:r>
        <w:t>Meal:</w:t>
      </w:r>
    </w:p>
    <w:p>
      <w:r>
        <w:t>O sözü (Mekke ordusunun geri döndüğünü) söyleyen şeytan, sadece kendi dostlarını korkutabilir.[*] İnanıp güveniyorsanız onlardan korkmayın, benden korkun.</w:t>
        <w:br/>
        <w:br/>
        <w:br/>
        <w:br/>
        <w:br/>
        <w:br/>
        <w:t>[*] Nahl 16/100.</w:t>
      </w:r>
    </w:p>
    <w:p>
      <w:r>
        <w:br w:type="page"/>
      </w:r>
    </w:p>
    <w:p>
      <w:r>
        <w:t>Meal:</w:t>
      </w:r>
    </w:p>
    <w:p>
      <w:r>
        <w:t>Kâfirlikte yarışanlar seni üzmesin;[1*] onlar Allah'a hiçbir şekilde zarar veremezler. Allah onlara ahirette bir pay vermemeyi ister. Onlar için büyük bir azap vardır.[2*]</w:t>
        <w:br/>
        <w:br/>
        <w:br/>
        <w:br/>
        <w:br/>
        <w:br/>
        <w:t>[1*] Maide 5/41.</w:t>
        <w:br/>
        <w:br/>
        <w:br/>
        <w:t>[2*] Âl-i İmran 3/177.</w:t>
      </w:r>
    </w:p>
    <w:p>
      <w:r>
        <w:br w:type="page"/>
      </w:r>
    </w:p>
    <w:p>
      <w:r>
        <w:t>Meal:</w:t>
      </w:r>
    </w:p>
    <w:p>
      <w:r>
        <w:t>İmanları karşılığında kâfirliği satın alanlar, Allah’a hiçbir şekilde zarar veremezler. Onlar için acı veren bir azap vardır.[*]</w:t>
        <w:br/>
        <w:br/>
        <w:br/>
        <w:br/>
        <w:br/>
        <w:br/>
        <w:t>[*] Âl-i İmran 3/144, Muhammed 47/32.</w:t>
      </w:r>
    </w:p>
    <w:p>
      <w:r>
        <w:br w:type="page"/>
      </w:r>
    </w:p>
    <w:p>
      <w:r>
        <w:t>Meal:</w:t>
      </w:r>
    </w:p>
    <w:p>
      <w:r>
        <w:t>Kâfirlik edenler, onlara süre tanımamızı kendileri için asla bir iyilik sanmasınlar![1*] Onlara verdiğimiz süre sadece günahlarını artırmalarına yarıyor.[2*] Onlar için alçaltıcı bir azap vardır.</w:t>
        <w:br/>
        <w:br/>
        <w:br/>
        <w:br/>
        <w:t>[1*] Âl-i İmran 3/180, İbrahim 14/42, Lokman 31/23-24.</w:t>
        <w:br/>
        <w:br/>
        <w:t>[2*] Allah bütün kâfirlerin yola gelmelerini ister (Nisa 4/26-27, Zümer 39/7). Bunun için onlara süre verir ve uyarılarda bulunur (Şems 91/8-10). Onların bir kısmı tövbe eder /dönüş yapar, bir kısmı da bu süreyi günahlarını artırmak için kullanır. Yine de ölene kadar tövbe etme imkanları vardır (Âl-i İmran 3/86-91, Nisa 4/17-18).</w:t>
      </w:r>
    </w:p>
    <w:p>
      <w:r>
        <w:br w:type="page"/>
      </w:r>
    </w:p>
    <w:p>
      <w:r>
        <w:t>Meal:</w:t>
      </w:r>
    </w:p>
    <w:p>
      <w:r>
        <w:t>Allah, siz müminleri bulunduğunuz hal üzerinde bırakacak değildir. Sonunda pis olanı temiz olandan ayıracaktır.[1*] Allah, gaybını /gizlisini saklısını size açacak da değildir; ama (onun bir kısmını bildirmek için) elçilerinden tercih ettiği birini seçer.[2*] Öyleyse siz, Allah'a ve elçilerine inanıp güvenin. Eğer onlara inanıp güvenir de yanlışlardan sakınırsanız sizin için büyük bir ödül vardır.</w:t>
        <w:br/>
        <w:br/>
        <w:br/>
        <w:br/>
        <w:br/>
        <w:br/>
        <w:t>[1*] Ankebut 29/2-3.</w:t>
        <w:br/>
        <w:br/>
        <w:t>[2*] Ayette elçi anlamı verilen kelime ‘resul’dür. Kur’an’da nebi kelimesi, Allah’tan insanlara tebliğ etmek üzere vahiy alan resul için kullanılır. Resul kelimesi ise nebi olsun olmasın, Allah’ın Kitabını insanlara kendi dillerinde ulaştırana denir (ٍİbrahim 14/4, Hicr 15/80, Nahl 16/103, Şuara 26/105, 123, 141, 160, 176). Ayetteki rasuller (رسله) Allah’ın seçtiği kişiler olduğu için onların Allah’ın kitap indirerek gaybını açtığı nebi olan resuller olduğu anlaşılmaktadır (Cin 72/26-28). Dolayısıyla bu ayet, dinde Allah’ın kitabı dışında hiçbir şeyin kaynak olamayacağının delilidir. Ahzab Suresi 33/40. ayette Muhammed aleyhisselamın son nebi olduğunun bildirilmesi de ondan sonra artık kimsenin Allah’tan insanlara tebliğ edilmek üzere vahiy alamayacağını gösterir. Buna rağmen kendisine vahiy geldiğini söyleyenler olacaktır.</w:t>
      </w:r>
    </w:p>
    <w:p>
      <w:r>
        <w:br w:type="page"/>
      </w:r>
    </w:p>
    <w:p>
      <w:r>
        <w:t>Meal:</w:t>
      </w:r>
    </w:p>
    <w:p>
      <w:r>
        <w:t>Allah'ın kendilerine lütfundan verdiği şeylerde cimrilik edenler (infak etmeyenler), bunun kendileri için iyi bir şey olduğunu sanmasınlar! Aksine bu, onlar için kötüdür. Cimrilik ettikleri şeyler kıyamet /mezardan kalkış günü boyunlarına dolandırılacaktır. Göklerin ve yerin bütün mirası (gerçek sahipliği) Allah’a aittir. Allah yaptıklarınızın iç yüzünden haberdardır.[*]</w:t>
        <w:br/>
        <w:br/>
        <w:br/>
        <w:br/>
        <w:br/>
        <w:br/>
        <w:t>[*] Muhammed 47/38, Hadid 57/10, Leyl 92/8-11.</w:t>
      </w:r>
    </w:p>
    <w:p>
      <w:r>
        <w:br w:type="page"/>
      </w:r>
    </w:p>
    <w:p>
      <w:r>
        <w:t>Meal:</w:t>
      </w:r>
    </w:p>
    <w:p>
      <w:r>
        <w:t>"Allah fakirdir, biz zengin kimseleriz!” diyenlerin sözünü Allah elbette duydu.[1*] Söyledikleri her sözü ve haklı bir sebep olmadan nebileri öldürmelerini /itibarsızlaştırmalarını[2*] yazacak ve şöyle diyeceğiz: “Şu yangın azabını tadın bakalım!</w:t>
        <w:br/>
        <w:br/>
        <w:br/>
        <w:br/>
        <w:br/>
        <w:br/>
        <w:t>[1*] Maide 5/64.</w:t>
        <w:br/>
        <w:br/>
        <w:t>[2*] Bakara 2/61 ve Âl-i İmran 3/21. Ayet ve dipnotuna bkz.</w:t>
      </w:r>
    </w:p>
    <w:p>
      <w:r>
        <w:br w:type="page"/>
      </w:r>
    </w:p>
    <w:p>
      <w:r>
        <w:t>Meal:</w:t>
      </w:r>
    </w:p>
    <w:p>
      <w:r>
        <w:t>Bu, ellerinizle yaptıklarınıza karşılıktır. Allah kullarına asla yanlış yapmaz.[*]</w:t>
        <w:br/>
        <w:br/>
        <w:br/>
        <w:br/>
        <w:br/>
        <w:br/>
        <w:t>[*] Nisa 4/40, Enfal 8/51, Yunus 10/44, Hac 22/10, Fussilet 41/46, Kaf 50/29.</w:t>
      </w:r>
    </w:p>
    <w:p>
      <w:r>
        <w:br w:type="page"/>
      </w:r>
    </w:p>
    <w:p>
      <w:r>
        <w:t>Meal:</w:t>
      </w:r>
    </w:p>
    <w:p>
      <w:r>
        <w:t>“Allah, ateşin yiyip yutacağı bir kurban getirene kadar hiçbir elçiye iman etmememizi bize görev olarak yükledi” diyenlere de ki: “Benden önce birçok elçi hem açık belgeler hem de bu dediğiniz şeyi (kurbanı) getirmişti.[1*] Doğru sözlü kimselerseniz (söyleyin bakalım) onları niçin öldürdünüz / itibarsızlaştırdınız?”[2*]</w:t>
        <w:br/>
        <w:br/>
        <w:br/>
        <w:br/>
        <w:br/>
        <w:br/>
        <w:t>[1*] Tevrat'a göre Allah, İsrailoğullarından kurban sunmalarını ister. O zaman Allah'ın yüceliğinin onlara görüneceğini vaat eder. Kurban sunulunca gökten bir ateş gelerek kurbanı küle çevirir. Böylece kurbanın kabul edildiğini görmüş olurlar (Levililer 9:22-24). Yine Tevrat’a göre İlyas aleyhisselam, Allah’ın elçisi olduğunu söylediğinde ona inanmayanlara karşı şunu teklif etmiştir: “Bize iki boğa getirin. Birini Baal'ın peygamberleri alıp kessinler, parçalayıp odunların üzerine koysunlar; ama odunları yakmasınlar. Öbür boğayı da ben kesip hazırlayacağım ve odunların üzerine koyacağım; ama odunları yakmayacağım. Sonra siz kendi ilahınızın adıyla çağırın, ben de RAB'bin adıyla çağırayım. Hangisi ateşle karşılık verirse, Tanrı odur.” İlyas aleyhisselamın sunduğu kurbanı ateş yiyip bitirince halk onun Allah’ın elçisi olduğuna inanarak secdeye kapanmıştır (1. Krallar 18:16-40).</w:t>
        <w:br/>
        <w:br/>
        <w:t>[2*] Âl-i İmran 3/21. Ayet ve dipnotuna bkz.</w:t>
      </w:r>
    </w:p>
    <w:p>
      <w:r>
        <w:br w:type="page"/>
      </w:r>
    </w:p>
    <w:p>
      <w:r>
        <w:t>Meal:</w:t>
      </w:r>
    </w:p>
    <w:p>
      <w:r>
        <w:t>Seni yalanlarlarsa (bil ki) senden önceki elçiler de yalanlanmıştı.[1*] Onlar; açık belgelerle ve zeburlarla,[2*] aydınlatıcı kitaplarla[3*] gelmişlerdi.</w:t>
        <w:br/>
        <w:br/>
        <w:br/>
        <w:br/>
        <w:br/>
        <w:br/>
        <w:t>[1*] En’am 6/34, Hac 22/42, Fatır 35/4, 25.</w:t>
        <w:br/>
        <w:br/>
        <w:br/>
        <w:t xml:space="preserve">[2*] Zebûrlar diye meal verdiğimiz (ez-Zübür =الزُّبر), zebûr’un çoğuludur, hikmet dolu kitaplar anlamındadır. (ez-Zeccâ, Meânî’l-Kur’ân ve İ’râbuhu) Ali- İmrân 3/81’de bütün nebîlere kitap ve hikmet verildiği için bu ayetteki zübür’ün, hikmet dolu kitaplar dışında bir anlamı olamaz. Kelime, Nahl 16/43-44 Şuarâ 26/196, Fatır 35/25 ve Kamer 54/43’te aynı anlamı ifade etmektedir. Bu zebûrlardan biri de Davut aleyhisselama verilmiştir. (Nisa 4/163, İsra 17/55) Zebûr, Davut aleyhisselama verilen kitabın özel ismi olmadığı için ez- Zebûr şeklinde geçmemektedir. Kelime, ez-Zebûr şeklinde elif lâmlı olarak sadece Enbiyâ 21/105’te geçer ve Davut aleyhisselam da dahil bütün nebîlere verilen kitapları ifade eder. </w:t>
        <w:br/>
        <w:br/>
        <w:br/>
        <w:t>[3*] Bu kitaplar, bütün nebileri ilgilendirdiği için buradaki el-kitab kelimesi cins kabul edilerek çoğul anlam verilmiştir.</w:t>
      </w:r>
    </w:p>
    <w:p>
      <w:r>
        <w:br w:type="page"/>
      </w:r>
    </w:p>
    <w:p>
      <w:r>
        <w:t>Meal:</w:t>
      </w:r>
    </w:p>
    <w:p>
      <w:r>
        <w:t>Her canlı ölümü tadacaktır.[1*] Ödülleriniz size tam olarak sadece kıyamet /mezardan kalkış günü ödenecektir. Kim ateşten uzaklaştırılır[2*] da cennete konursa o kesinlikle kurtulmuş olur.[3*] Bu dünya hayatı, aldatıcı bir yararlanmadan başka bir şey değildir.</w:t>
        <w:br/>
        <w:br/>
        <w:br/>
        <w:br/>
        <w:br/>
        <w:br/>
        <w:t>[1*] Enbiya 21/35, Ankebut 29/57, Vakıa 56/60.</w:t>
        <w:br/>
        <w:br/>
        <w:t>[2*] Cehennemden uzaklaştırılacak olanlar, bile bile şirk günahı işlememiş (Bakara 2/22) ama günahları sevaplarından çok olduğu için cehenneme atılmış olan müminlerdir (A’râf 7/8-9). Kafir olmadıkları için yüzleri kara olmayacak (Âl-i İmran 3/106) ve cennettekiler onları yüzlerinden tanıyacaklardır (A’râf 7/46). Cezalarını çektikten sonra Allah’ın ikramıyla oradan çıkarılacaklardır (Âl-i İmran 3/107, Meryem 19/72), Onlara: “Cennete girin. Artık sizin üzerinizde ne bir korku kalacak ne de siz üzüleceksiniz” (A’râf 7/49) denecek ve cennetteki yakınlarının yanına yerleştirileceklerdir (Tur 52/21).</w:t>
        <w:br/>
        <w:br/>
        <w:t>[3*] En’am 6/16, Tur 52/21.</w:t>
      </w:r>
    </w:p>
    <w:p>
      <w:r>
        <w:br w:type="page"/>
      </w:r>
    </w:p>
    <w:p>
      <w:r>
        <w:t>Meal:</w:t>
      </w:r>
    </w:p>
    <w:p>
      <w:r>
        <w:t>Mallarınız ve canlarınız hususunda kesinlikle yıpratıcı bir imtihandan geçirileceksiniz. Sizden önce kendilerine kitap verilenlerden ve Allah’a ortak koşanlardan da mutlaka çok üzücü sözler işiteceksiniz. Eğer sabreder /duruşunuzu bozmaz, yanlışlardan da sakınırsanız  (bilin ki) bu, kararlılık gerektiren işlerdendir.[*]</w:t>
        <w:br/>
        <w:br/>
        <w:br/>
        <w:br/>
        <w:br/>
        <w:br/>
        <w:br/>
        <w:br/>
        <w:t>[*] Bakara 2/109, 155, Âl-i İmrân 3/120, Lokman 31/17, Ahzab 33/48, Fussilet 41/34-35.</w:t>
      </w:r>
    </w:p>
    <w:p>
      <w:r>
        <w:br w:type="page"/>
      </w:r>
    </w:p>
    <w:p>
      <w:r>
        <w:t>Meal:</w:t>
      </w:r>
    </w:p>
    <w:p>
      <w:r>
        <w:t xml:space="preserve">Allah, kendilerine kitap verilenlerden “Bu kitabı insanlara kesinlikle açık açık anlatacak, asla gizlemeyeceksiniz!” diye söz aldı.[*] Fakat onlar verdikleri sözü göz ardı edip karşılığında geçici bir çıkar elde ettiler. Yaptıkları bu alış-veriş ne kötüdür! </w:t>
        <w:br/>
        <w:br/>
        <w:br/>
        <w:br/>
        <w:br/>
        <w:br/>
        <w:t>[*] Allah, gönderdiği bütün resullerine, kitabı açık açık anlatma görevi yüklemiştir (Maide 5/15, Nahl 16/43-44, 64). Bu ayet, aynı görevin, kendilerine kitap verilen müminlere de yüklendiğini bildirmektedir (Bakara 2/101,159-162, 174-175)</w:t>
      </w:r>
    </w:p>
    <w:p>
      <w:r>
        <w:br w:type="page"/>
      </w:r>
    </w:p>
    <w:p>
      <w:r>
        <w:t>Meal:</w:t>
      </w:r>
    </w:p>
    <w:p>
      <w:r>
        <w:t>Yaptıkları ile mutlu olan, yapmadıklarından dolayı da övülmekten hoşlananları bir şey sanma! Sanma ki onlar azaptan kurtulacaklar![*] Onlar için acı veren bir azap vardır.</w:t>
        <w:br/>
        <w:br/>
        <w:br/>
        <w:br/>
        <w:br/>
        <w:br/>
        <w:t>[*] İbrahim 14/42, Mü’min 40/75.</w:t>
      </w:r>
    </w:p>
    <w:p>
      <w:r>
        <w:br w:type="page"/>
      </w:r>
    </w:p>
    <w:p>
      <w:r>
        <w:t>Meal:</w:t>
      </w:r>
    </w:p>
    <w:p>
      <w:r>
        <w:t>Göklerin ve yerin tüm yetkisi Allah'ındır.[*] Allah, her şeye bir ölçü koyar.</w:t>
        <w:br/>
        <w:br/>
        <w:br/>
        <w:br/>
        <w:br/>
        <w:br/>
        <w:t>[*] Bakara 2/107, Maide 5/40-120, Tevbe 9/116, Nur 24/42, Furkan 25/2, Zümer 39/44, Şûra 42/49, Zuhruf 43/85, Casiye 45/27, Fetih 48/14, Hadid 57/2, 5, Buruc 85/9.</w:t>
      </w:r>
    </w:p>
    <w:p>
      <w:r>
        <w:br w:type="page"/>
      </w:r>
    </w:p>
    <w:p>
      <w:r>
        <w:t>Meal:</w:t>
      </w:r>
    </w:p>
    <w:p>
      <w:r>
        <w:t>Göklerin ve yerin yaratılışında, gece ile gündüzün art arda gelmesinde aklıselim sahibi olanlar[1*] için kesinlikle ayetler /göstergeler vardır.[2*]</w:t>
        <w:br/>
        <w:br/>
        <w:br/>
        <w:br/>
        <w:br/>
        <w:br/>
        <w:br/>
        <w:br/>
        <w:t>[1*] “Aklıselim sahibi olanlar” anlamı verdiğimiz ifade “ulü’l-elbâb”dır. Bkz. Bakara 2/179’un dipnotu.</w:t>
        <w:b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Allah, tüm varlıkları, fıtrat kanunlarına göre yaratmış (En’am 6/14, 79, Hud 11/51, İsra 17/61) ve o kanunları, kendi dini olarak tanımlamıştır (Rum 30/30) Bilimin uğraş alanı Allah’ın yarattığı ayetlerdir. Bu sahada Allah’ın indirdiği ayetlerden de yararlanılırsa bilimde hayallerin ötesinde bir gelişme yaşanacaktır (Bakara 2/164, Yusuf 12/105, Zariyat 51/20-21).</w:t>
      </w:r>
    </w:p>
    <w:p>
      <w:r>
        <w:br w:type="page"/>
      </w:r>
    </w:p>
    <w:p>
      <w:r>
        <w:t>Meal:</w:t>
      </w:r>
    </w:p>
    <w:p>
      <w:r>
        <w:t>Onlar; ayakta, oturarak ve yan tarafları (kol ve bacakları) üstünde[1*] Allah’ı zikrederler.[2*] Bir de göklerin ve yerin yaratılışını düşünürler. Derler ki: "Rabbimiz! Sen bunu (kainatı) boşuna yaratmadın,[3*] sana içten boyun eğeriz, bizi o ateşin /cehennemin azabından koru!</w:t>
        <w:br/>
        <w:br/>
        <w:br/>
        <w:br/>
        <w:br/>
        <w:br/>
        <w:br/>
        <w:br/>
        <w:t xml:space="preserve">[1*] Namaz kılanlar, her rekatta kıyamda yani ayakta olurlar. Kişinin yan tarafları, kolları ve bacaklarıdır. Rükuda ve secdede gövde, kolların ve bacakların üzerinde olur. Namaz kılanların her rekatta yaptıkları oturuş ise iki secde arasındaki oturuştur (Nisa 4/103). Bu sebeple ayetin bu bölümü ulü’l-elbabın yani akl-ı selim sahiplerinin namazı tam ve eksiksiz kıldıklarını ifade etmektedir. </w:t>
        <w:br/>
        <w:br/>
        <w:t>[2*]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(En’âm 6/80, Enbiya 21/24). İnsanı, sadece bu bilgi tatmin eder (Ra’d 13/28). Allah’ı zikretmek; onu, kitabını ve yarattığı ayetleri dikkatinin odağında tutmak, akıldan çıkarmamak ve onların üzerine düşünmektir (Tevbe 9/67, Ahzab 33/41, Haşr 59/19). İnsan bunlardan bildiği kadarıyla sorumludur (Bakara 2/286).</w:t>
        <w:br/>
        <w:br/>
        <w:br/>
        <w:tab/>
        <w:t xml:space="preserve"> </w:t>
        <w:br/>
        <w:br/>
        <w:t>[3*] Hicr 15/85, Enbiya 21/16, Sâd 38/27, Duhan 44/38.</w:t>
      </w:r>
    </w:p>
    <w:p>
      <w:r>
        <w:br w:type="page"/>
      </w:r>
    </w:p>
    <w:p>
      <w:r>
        <w:t>Meal:</w:t>
      </w:r>
    </w:p>
    <w:p>
      <w:r>
        <w:t>Rabbimiz! Sen kimi o ateşe sokarsan onu rezil etmiş olursun.[1*] Yanlışlar içinde kalanların yardımcıları olmaz.[2*]</w:t>
        <w:br/>
        <w:br/>
        <w:br/>
        <w:br/>
        <w:t>[1*] Tevbe 9/63, Nahl 16/27.</w:t>
        <w:br/>
        <w:br/>
        <w:t>[2*] Bakara 2/270.</w:t>
      </w:r>
    </w:p>
    <w:p>
      <w:r>
        <w:br w:type="page"/>
      </w:r>
    </w:p>
    <w:p>
      <w:r>
        <w:t>Meal:</w:t>
      </w:r>
    </w:p>
    <w:p>
      <w:r>
        <w:t>Rabbimiz! Bize çağrıda bulunan birini işittik; ‘Rabbinize inanıp güvenin’ diye imana çağırıyordu, biz hemen inanıp güvendik. Rabbimiz! Sen de bizim günahlarımızı bağışla,[1*] kötü işlerimizi ört ve "bizi (Ahirette) erdemlilerle birlikte[2*] olacak şekilde vefat ettir.[3*]</w:t>
        <w:br/>
        <w:br/>
        <w:br/>
        <w:br/>
        <w:br/>
        <w:br/>
        <w:t>[1*] Âl-i İmran 3/16, Mü’minun 23/109.</w:t>
        <w:br/>
        <w:br/>
        <w:t>[2*]  Bunlar iman ve amel bakımından iyi konumda olan ve Allah’ın müttaki yani kendini yanlışlardan koruyanlardan saydığı kimselerdir (Bakara 2/177).</w:t>
        <w:br/>
        <w:br/>
        <w:br/>
        <w:tab/>
        <w:t xml:space="preserve"> </w:t>
        <w:br/>
        <w:br/>
        <w:t>[3*] Vefat, ruhun bedenden alınması demektir (Zümer 39/42). Ruhlar topluca alınmadığı için ayete bu şekilde meal verilmiştir.</w:t>
      </w:r>
    </w:p>
    <w:p>
      <w:r>
        <w:br w:type="page"/>
      </w:r>
    </w:p>
    <w:p>
      <w:r>
        <w:t>Meal:</w:t>
      </w:r>
    </w:p>
    <w:p>
      <w:r>
        <w:t>Rabbimiz, elçilerin aracılığı ile söz verdiklerini bize ver![1*] Kıyamet /mezardan kalkış günü bizi rezil etme.[2*] Zaten sen sözünden dönmezsin."[3*]</w:t>
        <w:br/>
        <w:br/>
        <w:br/>
        <w:br/>
        <w:br/>
        <w:br/>
        <w:t>[1*] Nisa 4/122, Maide 5/9, Tevbe 9/72, 111, Nur 24/55, Furkan 25/15-16, Lokman 31/8-9, Zümer 39/20, Ahkaf 46/16.</w:t>
        <w:br/>
        <w:br/>
        <w:t>[2*] Tahrim 66/8.</w:t>
        <w:br/>
        <w:br/>
        <w:t>[3*] Âl-i İmran 3/9.</w:t>
      </w:r>
    </w:p>
    <w:p>
      <w:r>
        <w:br w:type="page"/>
      </w:r>
    </w:p>
    <w:p>
      <w:r>
        <w:t>Meal:</w:t>
      </w:r>
    </w:p>
    <w:p>
      <w:r>
        <w:t>Rableri onlara şöyle karşılık verir: “Ben, erkek olsun kadın olsun, sizden iyi bir çaba gösteren kimsenin çabasını boşa çıkarmam.[1*] Hepiniz birbirinizdensiniz.[2*] Hele hicret eden, yurtlarından çıkarılan, benim yolumda eziyet gören, savaşan ve öldürülenler var ya; onların kötü işlerini kesinlikle örter ve onları içlerinden ırmaklar akan cennetlere /bahçelere sokarım. Bu, Allah katından verilmiş bir ödüldür. Zaten ödülün güzeli Allah katındadır.”[3*]</w:t>
        <w:br/>
        <w:br/>
        <w:br/>
        <w:br/>
        <w:t>[1*] Nisa 4/124, Nahl 16/97, Enbiya 21/94, Mü’min 40/40.</w:t>
        <w:br/>
        <w:br/>
        <w:t>[2*] Allah katında cinsiyet farkının amel açısından bir önemi yoktur, kadını ile erkeği ile müminler kardeştir. Üstünlük ancak takva iledir (Hucurat 49/10, 13)</w:t>
        <w:br/>
        <w:br/>
        <w:t>[3*] Allah kendisine inanıp güvenen ve salih amel işleyen herkesin kötülüklerini örteceğini ve onları cennetle ödüllendireceğini müjdelemiştir (Bakara 2/25, Nisa 4/31, 57,122, Enfal 8/29, Nahl 16/41, Hac 22/58, Ankebut 29/7, Muhammed 47/2, Teğabün 64/9, Tahrim 66/8).</w:t>
      </w:r>
    </w:p>
    <w:p>
      <w:r>
        <w:br w:type="page"/>
      </w:r>
    </w:p>
    <w:p>
      <w:r>
        <w:t>Meal:</w:t>
      </w:r>
    </w:p>
    <w:p>
      <w:r>
        <w:t>Kâfirlik edenlerin diyar diyar gezip tozmaları seni sakın aldatmasın![*]</w:t>
        <w:br/>
        <w:br/>
        <w:br/>
        <w:br/>
        <w:br/>
        <w:br/>
        <w:br/>
        <w:br/>
        <w:t>[*] Nur 24/57, Mü’min 40/4.</w:t>
      </w:r>
    </w:p>
    <w:p>
      <w:r>
        <w:br w:type="page"/>
      </w:r>
    </w:p>
    <w:p>
      <w:r>
        <w:t>Meal:</w:t>
      </w:r>
    </w:p>
    <w:p>
      <w:r>
        <w:t>Bu, kısa süreli bir yararlanmadır. Sonunda sığınacakları yer cehennemdir! Yatacakları yer ne kötüdür![*]</w:t>
        <w:br/>
        <w:br/>
        <w:br/>
        <w:br/>
        <w:br/>
        <w:br/>
        <w:t>[*] Yunus 10/69-70, Nahl 16/116-117, Lokman 31/23-24, Zümer 39/8.</w:t>
      </w:r>
    </w:p>
    <w:p>
      <w:r>
        <w:br w:type="page"/>
      </w:r>
    </w:p>
    <w:p>
      <w:r>
        <w:t>Meal:</w:t>
      </w:r>
    </w:p>
    <w:p>
      <w:r>
        <w:t>Ama Rablerine karşı yanlış yapmaktan sakınanlara, içlerinden ırmaklar akan ve ölümsüz olarak kalacakları cennetler /bahçeler vardır. Bu, Allah katından yapılan bir ağırlamadır. Allah katında olan şeyler, erdemliler için en iyisidir.[*]</w:t>
        <w:br/>
        <w:br/>
        <w:br/>
        <w:br/>
        <w:br/>
        <w:br/>
        <w:t>[*] Kehf 18/107-108, Secde 32/19, Fussilet 41/30-32.</w:t>
      </w:r>
    </w:p>
    <w:p>
      <w:r>
        <w:br w:type="page"/>
      </w:r>
    </w:p>
    <w:p>
      <w:r>
        <w:t>Meal:</w:t>
      </w:r>
    </w:p>
    <w:p>
      <w:r>
        <w:t>Ehlikitap /kitaplarında uzman olanlar arasında Allah'a, size indirilene ve kendilerine indirilmiş olana inanıp güvenenler de vardır. Onlar, Allah'a tam bir saygı içindedirler. Allah’ın ayetleri karşılığında geçici bir çıkar elde etmezler. Onların, Rableri katında ödülleri vardır. Allah hesabı çabuk görür.[*]</w:t>
        <w:br/>
        <w:br/>
        <w:br/>
        <w:br/>
        <w:br/>
        <w:br/>
        <w:t>[*] Bakara 2/121, Âl-i İmran 3/113-114, Nisa 4/162, Maide 5/82-85, Kasas 28/52-54, Ankebut 29/47.</w:t>
      </w:r>
    </w:p>
    <w:p>
      <w:r>
        <w:br w:type="page"/>
      </w:r>
    </w:p>
    <w:p>
      <w:r>
        <w:t>Meal:</w:t>
      </w:r>
    </w:p>
    <w:p>
      <w:r>
        <w:t>Ey inanıp güvenenler! Sabredin /duruşunuzu bozmayın, sabırda yarışın, (kardeşlik) bağlarınızı güçlü tutun[*] ve Allah'a karşı yanlış yapmaktan sakının ki umduğunuza kavuşabilesiniz.</w:t>
        <w:br/>
        <w:br/>
        <w:br/>
        <w:br/>
        <w:br/>
        <w:br/>
        <w:t>[*] Âl-i İmran 3/103, Nisa 4/36, Tevbe 9/119, Şûra 42/39, Hucûrat 49/10.</w:t>
      </w:r>
    </w:p>
    <w:p>
      <w:r>
        <w:br w:type="page"/>
      </w:r>
    </w:p>
    <w:p>
      <w:pPr>
        <w:pStyle w:val="Heading1"/>
      </w:pPr>
      <w:r>
        <w:t>NİSA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İnsanlar! Sizi nefs-i vâhideden[1*] yaratan, (her birinizin) eşini[2*] de nefs-i vâhideden yaratan ve o ikisinden pek çok erkeği ve kadını yeryüzüne yayan Rabbinize karşı yanlış yapmaktan sakının! Birbirinizden bir şey istediğinizde adını andığınız Allah’a ve akrabalık bağlarına karşı yanlış yapmaktan da sakının! Allah sizi görüp gözetmektedir.</w:t>
        <w:br/>
        <w:br/>
        <w:br/>
        <w:br/>
        <w:br/>
        <w:br/>
        <w:br/>
        <w:br/>
        <w:t>[1*] Nefis kelimesi, hem beden hem de ruh anlamına gelir (Zümer 39/42). Bu ayetteki nefis, bedenin özelliklerini içeren döllenmiş yumurtadır. Nefsin oluşumu, üç karanlık bölgede tamamlanır (Zümer 39/6). Bunlar yumurtalık /karar-ı mekîn (Müminûn 23/13, Mürselat 77/21), rahim kanalı /müstekar ve rahim yani müstevda’dır (En’âm 6/98).</w:t>
        <w:br/>
        <w:br/>
        <w:t>[2*] Zevc /eş kelimesinin müennesi /dişili olan zevce Kur’an’da ve fasih Arapçada kullanılmaz. Kadın erkeğin zevci, erkek de kadının zevcidir. Buradaki eş ifadesinin nefsi vahidenin eşi olduğu görülmektedir. Bunun Adem’in eşi olarak da anlaşılabileceği Araf Suresi 189. ayetteki (ليسكن إليها) ifadesindeki zamirin Ademin eşine gitmesi zorunluluğundandır.</w:t>
      </w:r>
    </w:p>
    <w:p>
      <w:r>
        <w:br w:type="page"/>
      </w:r>
    </w:p>
    <w:p>
      <w:r>
        <w:t>Meal:</w:t>
      </w:r>
    </w:p>
    <w:p>
      <w:r>
        <w:t>(Reşit olan)[1*] Yetimlere mallarını verin. Temiz olanı pis olanla değişmeyin;[2*] onların mallarını kendi mallarınıza katarak yemeyin; çünkü bu, büyük bir vebaldir.</w:t>
        <w:br/>
        <w:br/>
        <w:br/>
        <w:br/>
        <w:br/>
        <w:br/>
        <w:br/>
        <w:br/>
        <w:t>[1*] Nisâ 4/6.</w:t>
        <w:br/>
        <w:br/>
        <w:t>[2*] Bu ayette yer alan “tayyib” kelimesi, kişinin kendisine ait olan helal malı, “habîs” ise başkasına ait olan ve haksız yere alınan haram malı ifade eder (Bakara 2/188, Nisa 4/29, A’râf 7/157).</w:t>
      </w:r>
    </w:p>
    <w:p>
      <w:r>
        <w:br w:type="page"/>
      </w:r>
    </w:p>
    <w:p>
      <w:r>
        <w:t>Meal:</w:t>
      </w:r>
    </w:p>
    <w:p>
      <w:r>
        <w:t>(Reşit olan) Yetim kızlar konusunda hakka uygun davranamayacağınızdan korkarsanız (onları değil)[1*] hoşunuza gidenlerden iki, üç veya dört kadına kadar nikahlayın.[2*] Eğer adaleti yerine getirememekten korkarsanız[3*] bir tek kadını veya hâkimiyetiniz altında olan bir esir kadını nikâhlayın.[4*] (Maddi manevi) sıkıntıya düşmemeniz için en uygun olan budur.</w:t>
        <w:br/>
        <w:br/>
        <w:br/>
        <w:br/>
        <w:t>[1*] Bir erkek, bakımını üstlendiği yetim kıza miras kalan malı elinden çıkarmamak için ona evlenme teklifinde bulunabilir. Kız da gerçek niyetini bilmediği için bu teklifi kabul edebilir (Nisa 4/127). Erkek, malı için evlenmek istediği kıza gereken değeri verememekten endişe ederse bu âyet, onunla değil hoşuna giden bir başka kadınla evlenmesini tavsiye etmektedir.</w:t>
        <w:br/>
        <w:br/>
        <w:t>[2*] Tam tercüme, “ikişer, üçer ve dörder nikahlayın” şeklindedir. Bunun anlamı, muhatabın tekil veya çoğul olmasına göre değişir. Muhatap tek bir erkek olsaydı ayet, dörtten fazla kadınla evlenebileceği şeklinde anlaşılabilirdi. Hitap birden fazla erkeğe olduğu için bir erkek dörtten fazla kadınla evlenemez. Örneğin bir kişinin önüne bir kasa elma konsa ve “bunlardan ikişer, üçer ve dörder tane al” dense, 18 taneye kadar alabilir. Bu söz, birden fazla kişiye söylenirse hiçbiri dörtten fazla alamaz.</w:t>
        <w:br/>
        <w:br/>
        <w:t xml:space="preserve">[3*] Kişinin birden fazla kadınla evlenmesi durumunda maddi ve manevi yükleri artacak, eşleri arasında adaleti sağlaması zorlaşacaktır (Nisa 4/129). </w:t>
        <w:br/>
        <w:br/>
        <w:t>[4*] Burada, iki şeyden sadece birinin olabileceğini ifade eden “veya” bağlacının kullanılmış olması son derece önemlidir. Çünkü erkeğin ya esir ya da hür eşi olabilir, ikisi ile aynı anda evli olamaz (Nisa 4/25, Müminun 23/5-6, Mearic 70/29-30). Hür kadınla nikahsız ilişki nasıl yasaksa esir kadınla da yasaktır (Nisa 4/25, Nur 24/32-33). Bu ayette “mâ meleket eymânukum (ما ملكت أيمانكم) hakimiyetiniz altında olan” ifadesi veya (أو) edatı ile vâhideten (واحدة) kelimesi üzerine atfedilmiştir. Vahideten sözünün amili mukadder “inkihu (انكحوا) nikâhlayın” emri olduğu için ona atfedilen, hâkimiyetiniz altında olan (ما ملكت أيمانكم)  sözünün amili de “nikâhlayın” emri dışında bir şey olamaz. Çünkü matuf ile matufun-aleyhin amilleri yani yüklemleri aynı olmak zorundadır. Ayete doğru anlam verilse, hiç kimse bir cariye ile nikahsız ilişkiye giremez. Ama Arap dili açısından kabul edilemez bir çarpıtma yapılarak ayette geçmeyen “yetinin” ifadesi tefsir ve meallere eklenmiş, esir kadınlarla evlilik dışı ilişkinin yolu açılmış ve Allah’ın uzak durulmasını emrettiği zina meşrulaştırılmıştır (En’âm 6/151, İsra 17/32, Necm 53/31-32)</w:t>
      </w:r>
    </w:p>
    <w:p>
      <w:r>
        <w:br w:type="page"/>
      </w:r>
    </w:p>
    <w:p>
      <w:r>
        <w:t>Meal:</w:t>
      </w:r>
    </w:p>
    <w:p>
      <w:r>
        <w:t xml:space="preserve">Kadınlara mehirlerini[*] bir armağan olarak verin. Ondan bir şeyi size, gönül rızasıyla verirlerse onu da afiyetle ve ağız tadıyla yiyin. </w:t>
        <w:br/>
        <w:br/>
        <w:br/>
        <w:br/>
        <w:br/>
        <w:br/>
        <w:t>[*] Mehir diye anlam verilen kelime saduka’dır. Saduka, sıdk (صدق) kökündendir. Sıdk, ister söz ister başka şekilde olsun bir şeydeki kuvveti gösterir. Kuvvetinden dolayı doğru söze sıdk denir (Mekayis). Nikah sözleşmesi gereği eşine mehir vermek zorunda olan erkek (Nisa 4/24, Maide 5/5), ona sağlam bir söz vermiş olur (Nisa 4/21). Artık o, evliliğin devamı sırasında da eşini boşadığında da ona verdiği hiçbir şeyi geri alamaz (Nisa 4/20). Ama ayrılmayı kadın isterse durum değişir. O zaman kadın, eşinden aldıklarının tamamını veya bir kısmını geri vermek zorunda kalır (Bakara 2/229). Bu sebeplerden dolayı mehir evliliğin sigortasıdır.</w:t>
      </w:r>
    </w:p>
    <w:p>
      <w:r>
        <w:br w:type="page"/>
      </w:r>
    </w:p>
    <w:p>
      <w:r>
        <w:t>Meal:</w:t>
      </w:r>
    </w:p>
    <w:p>
      <w:r>
        <w:t>Allah'ın, hayatınızı sürdürmeniz için verdiği mallarınızı aklî olgunluğu yetersiz olanlara vermeyin. O mallarla onları yedirin, içirin ve giydirin. Onlara marufa[1*] uygun sözler söyleyin.[2*]</w:t>
        <w:br/>
        <w:br/>
        <w:br/>
        <w:br/>
        <w:br/>
        <w:br/>
        <w:t>[1*] Maruf, bilinen demektir. Bu bilgi ya Kur’ân’dan ya da ona aykırı olmayan gelenekten elde edilir. Zıttı ‘münker’dir. “Marufa uygun söz”, her bakımdan doğru olan sözdür.</w:t>
        <w:br/>
        <w:br/>
        <w:t>[2*] İsra 17/26-29, İnsan 76/8-10.</w:t>
      </w:r>
    </w:p>
    <w:p>
      <w:r>
        <w:br w:type="page"/>
      </w:r>
    </w:p>
    <w:p>
      <w:r>
        <w:t>Meal:</w:t>
      </w:r>
    </w:p>
    <w:p>
      <w:r>
        <w:t xml:space="preserve">Yetimleri, nikâh çağına ulaşıncaya kadar deneyin.[1*] Reşit olduklarını /olgunlaştıklarını[2*] anlarsanız mallarını kendilerine verin.[3*] Büyüyüp (mallarını) alırlar diye aşırıya kaçarak tez elden onları yemeyin.[4*] İhtiyacı olmayan onların malına tenezzül etmesin. İhtiyacı olan da marufa /Kur’an ölçülerine uygun bir şekilde yesin.[5*] Mallarını kendilerine teslim ettiğinizde onlara karşı şahit bulundurun. Hesap görücü olarak Allah yeter. </w:t>
        <w:br/>
        <w:br/>
        <w:br/>
        <w:br/>
        <w:br/>
        <w:br/>
        <w:br/>
        <w:br/>
        <w:t>[1*] Kur’an, Arap dili ile indirildiği için (İbrahim 14/4, Şuara 26/193-195) “nikah çağı”, Arap dilinde olan bir kavramdır. Bu ayet varken, hiç kimse cahiliye araplarının çocukları evlendirdiğini iddia edemez.</w:t>
        <w:br/>
        <w:br/>
        <w:br/>
        <w:t>[2*] Bu ayet, ergenlik yani büluğ çağına gelmemiş ve reşit olmamış kişilerin evlendirilemeyeceğinin açık delilidir. Çünkü erkek, evleneceği kadına mehir vermek zorundadır (Nisa 4/4, 20-21, 24-25, Maide 5/5). Bunun için büluğa ermesi yetmez, reşit olması yani malını iyi kullanacak olgunluğa ulaşmış olması da gerekir. Mehri, kadının kendisi alacağı için o da büluğa ermeden ve reşit hale gelmeden evlenemez. İyi yetiştirilmiş bir çocuk, büluğa ermeden malını kullanacak olgunluğa ulaşabilir ama nikah çağına ulaşmış olmaz. Evlenecek kadın ve erkeğin, zinadan uzak durmuş olmaları da şarttır (Nisa 4/24, 25, Mâide 5/5). Eğer zina edip tövbe etmemişse, ancak kendisi gibi zina etmiş biriyle veya bir müşrikle evlenebilir (Nur 24/3); ama zinadan sonra tövbe etmiş, tam bir dönüş yaparak kendini düzeltmişse, ancak o zaman namuslu bir Müslümanla evlenebilir (Nur 24/5, Furkan 25/68-70).  Bütün bunların çocuklar için söylenemeyeceği açık olduğu halde mezhepler, Talak 65/4. ayetteki bir kelimenin anlamını tahrif ederek yaş şartı olmaksızın çocukların evlendirilmesine fetva vermişlerdir. Halbuki o ayet, eşleri tarafından boşanan kadınların iddet beklemeleri ile ilgilidir. İddet beklemesi için eşiyle birliktelik yaşaması gerekir (Ahzab 33/49). Dolayısıyla iddet ile ilgili bir ayetin anlamını bozarak verilen çocukların evlendirilmesi ile ilgili fetva, onlarla çocuk yaşta ilişkiye girilebileceğini de kapsar. Tefsir ve mealler de bu büyük günahın destekçisi olmuşlardır.</w:t>
        <w:br/>
        <w:br/>
        <w:br/>
        <w:tab/>
        <w:tab/>
        <w:t xml:space="preserve"> </w:t>
        <w:br/>
        <w:br/>
        <w:t>[3*] En’am 6/152, İsra 17/34.</w:t>
        <w:br/>
        <w:br/>
        <w:br/>
        <w:tab/>
        <w:tab/>
        <w:t xml:space="preserve"> </w:t>
        <w:br/>
        <w:br/>
        <w:t>[4*] Nisa 4/2, 10.</w:t>
        <w:br/>
        <w:br/>
        <w:br/>
        <w:tab/>
        <w:tab/>
        <w:t xml:space="preserve"> </w:t>
        <w:br/>
        <w:br/>
        <w:t>[5*] Nisa 4/2, 10, En’âm 6/152, İsra 17/34.</w:t>
      </w:r>
    </w:p>
    <w:p>
      <w:r>
        <w:br w:type="page"/>
      </w:r>
    </w:p>
    <w:p>
      <w:r>
        <w:t>Meal:</w:t>
      </w:r>
    </w:p>
    <w:p>
      <w:r>
        <w:t>Ana baba ve en yakınların bıraktığı mirastan erkekler için bir pay vardır. Ana baba ve en yakınların bıraktığı mirastan kadınlar için de bir pay vardır. Miras ister az, ister çok olsun bunlar farz kılınmış paylardır.[*]</w:t>
        <w:br/>
        <w:br/>
        <w:br/>
        <w:br/>
        <w:br/>
        <w:br/>
        <w:t>[*] Ayetteki “en yakınlık”, ölenin özelliğidir. “Yakınlık” ile “en yakınlık” farklıdır. Kişinin “en yakınları” çocuğu, anası ve babasıdır. Eşler, başka aileden oldukları için onlar bu kapsama girmez. Kardeşi ise kişinin “yakın”ıdır. Eğer ölenin çocuğu, anası ve babası yoksa o zaman o kişi, kardeşlerinin “en yakını” konumunda olur ve kardeşleri ona, kelale yoluyla mirasçı olurlar (Nisa 4/12, 176). Babası daha önce ölmüş olan kişinin baba tarafından, annesi daha önce ölmüş olanın da anne tarafından dedesi veya ninesi ölürse torunun “en yakını” ölmüş olur ve o torun, babasının veya anasının yerine geçerek onların bıraktığı mirastan pay alır. Geleneksel yapı, işi tersine çevirmiş ve “en yakınlığı” ölenin değil, yaşayanın özelliği sayarak sistemi bozmuştur. Mezheplere göre, bir kişinin babası veya annesi yahut her ikisi, dedesinden veya ninesinden önce ölmüş de amcası veya dayısı kalmışsa onlar, ölen kişiye torundan daha yakın oldukları için bütün mirası alırlar. Buna, dede mahrumiyeti veya dede yetimliği adı verilir. Bu uygulama Kur’an’a terstir (Nisa 4/11-12-14, 33).</w:t>
      </w:r>
    </w:p>
    <w:p>
      <w:r>
        <w:br w:type="page"/>
      </w:r>
    </w:p>
    <w:p>
      <w:r>
        <w:t>Meal:</w:t>
      </w:r>
    </w:p>
    <w:p>
      <w:r>
        <w:t>Mirasın paylaşımı sırasında akrabalar, yetimler[1*] ve çaresiz kalmış kimseler[2*] bulunursa mirastan onları da rızıklandırın ve onlara marufa uygun söz söyleyin.[3*]</w:t>
        <w:br/>
        <w:br/>
        <w:br/>
        <w:br/>
        <w:br/>
        <w:br/>
        <w:t>[1*] Bunlar ölenin hayatta iken destek olduğu ama ölümüyle desteksiz kalan akrabaları ve yetimlerdir.</w:t>
        <w:br/>
        <w:br/>
        <w:t>[2*] Bunlar da ölenin hayatta iken destek olduğu ve ölümü nedeniyle çaresizlik yaşayacak kişilerdir. Ölenin hanımı da onlardan sayılır. Çünkü onun, bir yıl boyunca evinden çıkarılmaması ve geçiminin sağlanması gerekir (Bakara 2/240).</w:t>
        <w:br/>
        <w:br/>
        <w:t>[3*] Onları aç ve açıkta bırakmamak için mirastan destekte bulunulmalı ve gönül alıcı sözler söylenilmelidır (Bakara 2/263).</w:t>
      </w:r>
    </w:p>
    <w:p>
      <w:r>
        <w:br w:type="page"/>
      </w:r>
    </w:p>
    <w:p>
      <w:r>
        <w:t>Meal:</w:t>
      </w:r>
    </w:p>
    <w:p>
      <w:r>
        <w:t>Arkalarında korunmaya muhtaç çocuklar bıraktıkları takdirde (halleri ne olur diye) endişe edecek olanlar, (yetimlere haksızlık etmekten) çekinsinler de Allah'a karşı yanlış yapmaktan sakınsın ve dosdoğru sözler söylesinler.[*]</w:t>
        <w:br/>
        <w:br/>
        <w:br/>
        <w:br/>
        <w:br/>
        <w:br/>
        <w:t>[*] Ahzab 33/70.</w:t>
      </w:r>
    </w:p>
    <w:p>
      <w:r>
        <w:br w:type="page"/>
      </w:r>
    </w:p>
    <w:p>
      <w:r>
        <w:t>Meal:</w:t>
      </w:r>
    </w:p>
    <w:p>
      <w:r>
        <w:t>Yetimlerin mallarını haksız yere yiyenler, karınlarına sadece ateş doldurmuş olurlar! Onlar yakında alevli bir ateşe girip kalacaklardır.[*]</w:t>
        <w:br/>
        <w:br/>
        <w:br/>
        <w:br/>
        <w:br/>
        <w:br/>
        <w:br/>
        <w:br/>
        <w:t>[*] Nisa 4/2, 6.</w:t>
      </w:r>
    </w:p>
    <w:p>
      <w:r>
        <w:br w:type="page"/>
      </w:r>
    </w:p>
    <w:p>
      <w:r>
        <w:t>Meal:</w:t>
      </w:r>
    </w:p>
    <w:p>
      <w:r>
        <w:t>Allah, ölenin evladı[1*] konusunda size (müminlere) görev yüklemektedir:[2*] Erkeğin payı, iki kız payı kadardır.[3*] (Ölenin oğlu olmaz da) Kızları (iki veya)[4*] ikinin üstünde olursa bıraktığının üçte ikisi onlarındır. Tek bir kızı varsa mirasın yarısı onundur.[5*] Ölenin çocuğu varsa ana-babadan her birinin payı, bıraktığı mirasın altıda biridir. Ölenin çocuğu olmaz da ona, anası ve babası varis olursa[6*] anasının payı üçte birdir.[7*] Ölenin (baba bir)[8*] kardeşleri varsa anasının payı altıda birdir. Paylar, ölenin vasiyet ettiği veya (yazılı olarak bıraktığı) borcun ödenmesinden sonra verilir.[9*] Ana-babanızdan[10*] ve çocuklarınızdan hangisinin,  sizin için daha yararlı olduğunu bilemezsiniz. (Bu sebeple) paylar, Allah tarafından kesin ölçülerle belirlenmiştir. Şüphesiz Allah daima bilen, bütün kararları doğru olandır.</w:t>
        <w:br/>
        <w:br/>
        <w:br/>
        <w:br/>
        <w:t>[1*] Bu cümlenin tam tercümesi şöyledir: "Allah, evlatlarınız konusunda size görev yüklemektedir." Türkçede bu cümleden, kişinin mirasını ölmeden önce paylaştırması gerektiği anlaşılır. Oysa burada Arapçada “iltifat” adı verilen bir söz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ifadeler, Türkçede daha iyi anlaşılması amacıyla yer yer lafzen değil, manen aktarılmıştır.</w:t>
        <w:br/>
        <w:br/>
        <w:t>[2*] Evsâ (أَوْصى) görev yükledi, anlamındadır (Lisân). Mirası, ayetlerde belirtilen ölçülerde paylaştırma görevini Allah mirasçılara değil, Müslümanlara yüklemiştir (Bakara 2/180-182). Bu emre uyulursa miras kısa sürede paylaştırılır ve mirasçılar arasında, bir çekişme ortamı doğmaz.</w:t>
        <w:br/>
        <w:br/>
        <w:t xml:space="preserve">[3*] Bu parantezi eklememizin sebebi Nisa 4/176. ayettir. O ayette babası ve çocukları olmadan ölen kişinin mirasının paylaşımında baba bir kardeşler, evlat gibi sayılmış ve iki kız kardeşe mirasın üçte ikisinin verileceği belirtilmiştir. Bu sebeple ölenin oğlu yok da iki kızı varsa onlara da mirasın üçte ikisinin verilmesi gerekir. </w:t>
        <w:br/>
        <w:br/>
        <w:t xml:space="preserve">[4*] İlgili ayetlere göre ölen kişinin mirasını, çocukları ve ana-babası alır. Çocuksuz olarak ölenin ana-babası veya bunlardan biri yoksa baba bir kardeşleri babanın yerine, ana bir kardeşleri de ananın yerine geçerek mirastan pay alır. Bu ayette tek kızın payının, mirasın yarısı olduğu ifade edilmiştir, ancak ölenin ana-babası olsa da olmasa da mirasın arta kalanı kızındır. Çünkü Allah miras paylaşımında yararlılık prensibini esas alarak kıza ana-babadan fazla pay vermiştir. Buna göre ölenin ana-babası ve tek kızı varsa ana-babanın her birine altıda bir verilir, geri  kalanı kızın olur. Ölenin bir kızı var da ana-babası yoksa o zaman mirasın tamamını kız alır. Kız iki veya daha çok olduğunda ise mirasın tamamı, aralarında eşit olarak paylaştırılır. Mezhepler, Muhammed aleyhisselama mal edilen bir rivayete dayanarak “asabe” kavramını üretmiş; eğer mirasçı tek kız ise mirasın yarısını, birden fazla kız ise mirasın üçte ikisini onlara, kalanını da en yakın erkek akrabaya vermişlerdir. Halbuki bu konu, Muhammed aleyhisselama sorulmuş, bir yanlışlık olmaması için cevabı Allah vermiş ve ölenin çocuğu yoksa, ancak o zaman, kardeşlerin mirastan pay alabileceklerini söylemiştir (Nisa 4/176). Zaten bu ayet şöyle biter: “... paylar, Allah tarafından kesin ölçülerle belirlenmiştir.” Nisa 4/13-14. ayetlerde de bunların Allah tarafından belirlenmiş sınırlar olduğu, o sınırları aşanın cehenneme atılacağı ve aşağılayıcı bir azaba çarptırılacağı bildirilmiştir. Her şey bu kadar açıkken Nebimizin, bu sınırları aşmaya sebep olacak bir söz söylemiş olması mümkün değildir. </w:t>
        <w:br/>
        <w:br/>
        <w:t xml:space="preserve">[5*] Buradaki hükümler, çocuğu olmayan birine ana-babasının mirasçı olması halinde uygulanır. Ölenin annesi yoksa annenin çocukları onun yerine geçerek Nisa 12. ayetteki kelâle hükümlerine göre mirastan pay alırlar. Mirasın kalanı ise babanındır. Bu da ayette belirtilen yararlılık prensibine göredir. Ölenin babası yoksa babanın çocukları onun yerine geçerek Nisa 4/176’daki kelâle hükümlerine göre mirasçı olurlar. Ölenin sadece kardeşleri varsa ana bir kardeşleri Nisa 4/12, baba bir kardeşleri Nisa 4/176’ya göre mirasçı olurlar. Ana-baba bir kardeşler de her iki taraftan miras alırlar. Bütün paylaşımlar, eşlerin payı ayrıldıktan sonra yapılır (Nisa 4/33). </w:t>
        <w:br/>
        <w:br/>
        <w:t>[6*] Üçte ikiyi baba alır.</w:t>
        <w:br/>
        <w:br/>
        <w:t>[7*] Ana baba bir veya baba bir kardeşler, menfaat bakımından kişiye ana bir kardeşlerden daha yakındır. Babanın alacağı miras, onun ölümüyle baba bir kardeşlere kalacaktır. Zaten Nisa 4/176’ya göre babası ve evladı olmayan birinin baba bir kardeşleri, öz evladı gibi mirasçı olurlar. Nisa 4/12. ayete göre anası ve evladı olmadan ölen birinin ana bir kardeşleri öz evladın yerine geçmezler. Onlar annelerinin yerine geçer, anneleri gibi, mirastan en fazla üçte bir pay alabilirler.</w:t>
        <w:br/>
        <w:br/>
        <w:t>[8*] el-Vasiyyeh (ٱلْوَصِيَّةُ), birine yüklenen belli bir görev anlamındadır (Lisân’ul-arab). Kur’an’da iki çeşit vasiyet vardır; biri Allah’ın yüklediği mirası paylaştırma görevi (Bakara 2/180-181 Nisa 4/11), diğeri de miras bırakanın borcu ile ilgili vasiyetidir. Ölmek üzere olan biri, borcunu, en az iki şahit huzurunda itiraf ederek vasiyette bulunur (Maide 5/106-107). Belgelenmiş borca vasiyet denmez (Bakara 2/282), çünkü o belge, başka bir şeye ihtiyaç bırakmaz. Miras ayetlerinde “vasiyet ve borç” değil de “vasiyet veya borç” ifadesinin geçmesi, ikisinin de birer borç olduğunu ama aralarında böyle bir farkın bulunduğunu gösterir. Esas olan, borcu yazmaktır. Nebimiz şöyle demiştir: “Müslüman kişinin, vasiyet etmesi gereken borcu varsa vasiyetini yazılı olarak yanında bulundurmadan iki gün gecelemesi caiz olmaz” (Buhari, Vesaya, 1, Müslim, Vasiyet, 1 (1627), Ebu Davud, Vesaya 1). Mezheplere göre vasiyet, bir kişinin, malının en fazla üçte birini, öldükten sonra teslim edilmek üzere, mirasçısından başkasına veya hayra bağışlamasıdır. Halbuki Allah Teâlâ, hayra yapılacak harcamanın, ölüm gelmeden önce yapılmasını emreder (Munâfikûn, 63/10-11). Bir sahabi, Nebimize “hangi sadaka daha faziletlidir?” diye sorunca şu cevabı alır: “Sağlıklı ve hırslı olduğun, fakirlikten korkarak zenginlik beklentisi içinde bulunduğun sırada verdiğin sadakadır. Can boğaza gelinceye kadar erteleyip o sırada şuna şu kadar, buna bu kadar deme. Artık o mal başkasının olmuştur.” (Buharı Hadis no 1330) Görüldüğü gibi borç itirafı dışında vasiyet yoktur. Malı, ölüme bağlı olarak bir kişiye veya kuruma bağışlamak mirasçıdan mal kaçırmaktır. Bunun sevabı değil vebali olur.</w:t>
        <w:br/>
        <w:br/>
        <w:t xml:space="preserve">[9*]  Ayette geçen “babalarınız” anlamındaki âbâukum ( آبَآؤُكُمْ) ifadesinin kapsamına anneler de girdiği için ana-babanız anlamı verilmiştir (Müfredat). Dedeler, nineler  ve onların ana-babaları yani kişinin üst soyu da Arapçada bu kapsama girer. </w:t>
        <w:br/>
        <w:br/>
        <w:t>[10*] Meal ve tefsirlerde genellikle “oğullarınız” anlamı verilen ebnâukum (أَبناؤُكُمْ) kelimesi aslında hem kız hem erkeği ifade eder. Çünkü bu kelimenin yerine ayetin başında “çocuklarınız” anlamına gelen evladukum (أولادكم) kelimesi kullanılmıştır. Ayrıca Nahl 16/72. ayette de “oğullar” anlamı verilen benîn (بنين) kelimesi kızları da içerir. Kız ve erkek torunlar ve onların çocukları yani kişinin altsoyu da Arapçada bu kapsama girer. Bu ayette evladukum (أولادكم) kelimesinden sonra kız ve erkek evladın alacağı paylar, ebnâukum (أَبناؤُكُمْ) kelimesinin geçtiği yerde de miras paylarındaki farklılığının sebebi anlatılmıştır. Aslında burada kız ve erkek evlat arasında müthiş bir denge kurulmuştur. Ölen kişinin bir kızı ve bir oğlu olsa, miras olarak da 90 altın ve üç daire bıraksa, oğlu, iki daire ve 60 altın, kızı da bir daire ve 30 altın alır. Kız evlenirken eşinden 15 altın mehir alsa, erkek de 15 altın mehir verse her ikisinin de elinde 45 altını olur. Erkek, dairelerinin birine eşini yerleştirir, diğerini kiraya verir. Kız ise eşinin ona açacağı dairede oturur. İkisinin de elinde kiraya verecekleri birer daire kalır. Böylece aralarında tam bir eşitlik oluşur. Erkeğin çocukları, babasının ailesini devam ettirirken kızın çocukları eşinin ailesini devam ettirir. Üstelik erkek, eşinin ve çocuklarının ihtiyaçlarını karşılamak zorundadır. Kızın ve onun çocuklarının ihtiyaçlarını karşılama görevi kocasına aittir. Bu da kadının ve erkeğin, farklı özelliklere sahip olmasından dolayıdır (Nisa 4/32, 34).</w:t>
      </w:r>
    </w:p>
    <w:p>
      <w:r>
        <w:br w:type="page"/>
      </w:r>
    </w:p>
    <w:p>
      <w:r>
        <w:t>Meal:</w:t>
      </w:r>
    </w:p>
    <w:p>
      <w:r>
        <w:t>Hanımlarınızın çocukları yoksa bıraktıklarının yarısı sizindir. Çocukları varsa bıraktıklarının dörtte biri sizindir. Bu paylaşım, vasiyet ettikleri veya (yazılı olarak bıraktıkları) borcun ödenmesinden sonra yapılır. Sizin çocuğunuz yoksa bıraktıklarınızın dörtte biri hanımlarınızındır.[1*] Çocuğunuz varsa bıraktıklarınızın sekizde biri onlarındır.[2*] Bu paylaşım, vasiyet ettiğiniz veya (yazılı olarak bıraktığınız) borcun ödenmesinden sonra yapılır.[3*] Miras bırakan erkek veya kadın kelâle olur[4*] (anası ve çocuğu olmaz da ana bir) erkek veya kız kardeşi bulunursa her birinin payı altıda birdir. Bunlar birden fazla iseler mirasın üçte birini eşit olarak paylaşırlar.[5*] Bu paylaşım da vasiyet edilen[6*] veya (yazılı olarak bırakılan) borcun ödenmesinden sonra (hiçbir mirasçıya) zarar vermeyecek[7*] şekilde yapılır. Bu, Allah tarafından size yüklenen görevdir. Allah daima bilen, pek yumuşak davranandır.</w:t>
        <w:br/>
        <w:br/>
        <w:br/>
        <w:br/>
        <w:t xml:space="preserve">[1*] Nisa 4/33. ayete göre miras paylaşılırken önce eşin payı verilir, artan kısım diğer mirasçılara pay edilir. Nisa 4/33. ayet, doğru anlaşılmadığı için, eşin payı diğer mirasçılarla birlikte hesaplanmış ve avliyye denen hesap hatası ortaya çıkmıştır. </w:t>
        <w:br/>
        <w:br/>
        <w:t>[2*] Hanımların sayısı birden fazla ise eşe düşen miras payını aralarında paylaşırlar.</w:t>
        <w:br/>
        <w:br/>
        <w:t xml:space="preserve">[3*] Kelâle, babası ve /veya anası ile çocuğu /altsoyu olmadan ölen kişidir (Müfredat). Onun çocuğu ve annesi yoksa, ana bir kardeşleri ananın yerine geçer onun alacağı altıda bir veya üçte birlik payı alır (Nisa 4/11). Ana bir kardeş, ana tarafından, baba bir kardeş, baba tarafından, ana-baba bir kardeş ise her iki taraftan miras alır. </w:t>
        <w:br/>
        <w:br/>
        <w:t>[4*] Ana bir kardeşlerde erkek ve kız ayrımı olmaz. Onlar, başka aileye mensup olduklarından kişiye faydası açısından ana bir kız kardeşin ana bir erkek kardeşten farkı yoktur (Nisa 4/11).</w:t>
        <w:br/>
        <w:br/>
        <w:t>[5*] Bu vasiyet, Maide 5/106’ya göre ölen kişinin borcunun ödenmesi ile ilgili vasiyeti kapsadığı gibi ölen erkeğin eşiyle ilgili olarak Allah’ın, mirasçılara yüklediği görevi de kapsar (Bakara 2/240).</w:t>
        <w:br/>
        <w:br/>
        <w:t>[6*] Borç, mirastan fazla ise alacaklı sadece mirası alır. Alacağının arta kalanını mirasçılardan isteyemez. Bu sebeple İslamda reddi miras yoktur.</w:t>
        <w:br/>
        <w:br/>
        <w:t>[7*] Resul (رسول), “birine gönderilen söz” anlamına geldiği gibi “o sözü iletmek için gönderilen elçi” anlamına da gelir.  (Müfredat). Allah’ın elçilerinin görevi, onun sözlerini insanlara ulaştırmaktır. Bu sebeple Kur’an’da geçen  Allah’ın resulü (رسول اللّه) ifadesinde asıl vurgu ayetleredir (Maide 5/67, Nahl 16/35).</w:t>
      </w:r>
    </w:p>
    <w:p>
      <w:r>
        <w:br w:type="page"/>
      </w:r>
    </w:p>
    <w:p>
      <w:r>
        <w:t>Meal:</w:t>
      </w:r>
    </w:p>
    <w:p>
      <w:r>
        <w:t xml:space="preserve">Bunlar Allah'ın koyduğu sınırlardır. Her kim Allah'a ve resulüne /elçinin getirdiğine[1*] gönülden boyun eğerse Allah onları, ölümsüz olarak kalacakları, içlerinden ırmaklar akan cennetlere koyacaktır. İşte bu, büyük başarıdır.[2*] </w:t>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ifadesinde asıl vurgu ayetleredir (Maide 5/67, Nahl 16/35).</w:t>
        <w:br/>
        <w:br/>
        <w:t>[2*] Maide 5/119, En’am 6/16, Tevbe 9/72, 88-89, 100, Casiye 45/30, Fetih 48/4-5, Hadid 57/12, Saf 61/12, Teğabun 64/9, Buruc 85/11.</w:t>
      </w:r>
    </w:p>
    <w:p>
      <w:r>
        <w:br w:type="page"/>
      </w:r>
    </w:p>
    <w:p>
      <w:r>
        <w:t>Meal:</w:t>
      </w:r>
    </w:p>
    <w:p>
      <w:r>
        <w:t>Kim Allah'a ve resulüne /elçinin getirdiğine karşı gelir ve O’nun koyduğu sınırları aşarsa O da onu, içinde ölümsüz olarak kalacağı[1*] bir ateşe sokar. Onun için alçaltıcı bir azap vardır.[2*]</w:t>
        <w:br/>
        <w:br/>
        <w:br/>
        <w:br/>
        <w:br/>
        <w:br/>
        <w:t>[1*] “Ölümsüz olarak kalacağı” ifadesinin cennetliklerle ilgili olan önceki ayette çoğul, cehennemliklerle ilgili olan bu âyette tekil olması, cennetliklerin eş-dost ve yakınları ile birlikte olacaklarını (Bakara 2/25, Ra’d 13/23, Yasin 36/55-56, Tur 52/21), cehennemliklerin ise tek başlarına kalacaklarını gösterir (Bakara 2/165-167, Zuhruf 43/66-67).</w:t>
        <w:br/>
        <w:br/>
        <w:t>[2*] “Allah’ın koyduğu sınırlar” ifadesi; bu ve bir sonraki ayet dışında boşanma (Bakara 2/229-230, Talak 65/1), oruç (Bakara 2/187) ve zıhar (Mücadele 58/4) konuları ile ilgili olarak geçer. Allah Teâlâ , koyduğu sınırları aşanı, içinde ölümsüz olarak kalacağı bir ateşe sokacağını bildirdiği halde mezhepler, Allah’ın koyduğu sınırların tamamını yerle bir etmişlerdir (Nisa 4/42, Ahzab 33/36, Cin 72/23). Mirasçıların müslüman olmaması veya farklı bir ülkede yaşaması mirastan pay almayı engellemez (Nisa 4/11-12, 33, 176) Allah Teala şöyle buyurur: “Allah’ın Kitabında, rahim bağı ile bağlı olanlardan her biri diğerine (miras konusunda), müminlerden ve muhacirlerden önce gelir” (Enfal 8/75, Ahzab 33/6). Bu kadar açık ayetlere rağmen geleneksel yapı, hiçbir delile dayanmadan din ve ülke farkını mirasa engel saymıştır. Muhammed 47/4. ayete göre savaş esirleri, karşılıksız veya fidye karşılığı serbest bırakılır. Hiçbir ayette, onları öldürme veya köleleştirme ile ilgili bir işaret dahi yoktur. Ama kölelik ve cariyelik diye bir şey uydurulmuş ve mirasa engel sayılmıştır. Adam öldüren kişinin cezası ile ilgili hükümler de açık olmasına rağmen (Bakara 2/178, Nisa 4/92) adam öldürenin öldürdüğü kişiye mirasçı olamayacağı da kabul edilmiştir. Miras hükümlerinde yapılan diğer tahribat, ilgili ayetlerin dipnotlarında gösterilmiştir (Nisa 4/7, 11, 12, 33, 176).</w:t>
      </w:r>
    </w:p>
    <w:p>
      <w:r>
        <w:br w:type="page"/>
      </w:r>
    </w:p>
    <w:p>
      <w:r>
        <w:t>Meal:</w:t>
      </w:r>
    </w:p>
    <w:p>
      <w:r>
        <w:t>Kadınlarınızdan zina yapanlara karşı sizden /Müslümanlardan dört şahit getirin.[1*] Şahitlik ederlerse o kadınlar ölünceye veya Allah onların lehine bir yol açıncaya kadar onları evlerde tutun.[2*]</w:t>
        <w:br/>
        <w:br/>
        <w:br/>
        <w:br/>
        <w:t xml:space="preserve">[1*] Zina diye meal verdiğimiz kelime, fuhuş anlamında olan el-fahişe (الْفَاحِشَةَ)’dir. Türkçede para karşılığı yapılan cinsel ilişkiye fuhuş dendiği için, yanlış anlamaya yol açmasın diye zina kelimesi kullanılmıştır. Kur’an’a göre her zina fuhuştur (İsra 17/32). Bu ayette, kadının fahişelik yaptığı iddiasının ispatı için dört şahit istenmesi, yapılan eylemin zina olduğunu gösterir. Çünkü 4 şahit, sadece kadının zina ettiği iddiasını ispat için istenir (Nur 24/4). </w:t>
        <w:br/>
        <w:br/>
        <w:t>[2*] Muhammed aleyhisselam Mekke’de iken önceki kitaplara uyma emri almıştı (En’âm 6/90). Medine’de ceza uygulayacak konuma gelince zina suçu işleyenlere Tevrat’ta bulunan recm yani taşlayarak öldürme cezasını (Levililer 20/10-21, Tesniye 22/22-26) uyguladı (Buhârî, Hudûd, 24 ve 30). Bu âyetler recm cezasını ilk aşamada kadın için ev hapsi ve sıkıntı verme, erkek için de sadece sıkıntı verme cezası olarak hükme bağlamıştır. Tövbe edip ıslah oldukları ortaya çıkınca sıkıntı verme cezası her ikisine de uygulanmaz. Daha sonra bu ceza da hafifletilerek 100 celdeye çevrilmiştir (Nur 24/2).</w:t>
      </w:r>
    </w:p>
    <w:p>
      <w:r>
        <w:br w:type="page"/>
      </w:r>
    </w:p>
    <w:p>
      <w:r>
        <w:t>Meal:</w:t>
      </w:r>
    </w:p>
    <w:p>
      <w:r>
        <w:t>Sizden onu (zinayı) yapmış olarak gelen o iki kişiye (erkeğe ve kadına)[1*] sıkıntı verin. Eğer tövbe eder /dönüş yapar ve kendilerini düzeltirlerse artık onlara ilişmeyin. Allah tövbeleri çokça kabul eden ve ikramı bol olandır.[2*]</w:t>
        <w:br/>
        <w:br/>
        <w:br/>
        <w:br/>
        <w:br/>
        <w:br/>
        <w:t xml:space="preserve">[1*] Allah Teâlâ  fuhuş çeşitlerini yasaklamış (A’raf 7/33) ve onlardan uzak durmayı emretmiştir (En’am 6/151, Şurâ 42/37, Necm 53/31-32). İlgili ayetlerde çoğul kalıbı kullanılmıştır. Arap dilinde çoğul, en az üçü gösterdiğinden fuhuş çeşitlerinin ilki zina yani nikahsız kadın-erkek ilişkisi (İsra 17/32), ikincisi erkek erkeğe ilişki (A’raf 7/80-81), üçüncüsü de lezbiyenlik olur. Nisa 4/15. ayette, fuhuş yapan kadınlara verilen ev hapsi cezasının, daha sonra onların lehine olacak bir cezaya çevrileceği bildirilmiştir. Bu konu ile ilgili olarak, bundan sonra inen tek ayet zina cezasını belirleyen ayet olduğu için (Nur 24/2), Nisa 15’te ev hapsi cezasına çarptırılan kadınlar, zina suçu dışında bir suç işlemiş olamazlar. Zaten dört şahit getirme şartı, sadece zina suçu işlediği iddia edilen kadın ile ilgilidir (Nur 24/4, 13). Öyleyse Nisa 16’da sıkıntı verilmesi istenen kişilerden ikincisi, o kadınla zina eden erkekten başkası olamaz. Burada kadına daha fazla ceza verildiği düşünülebilir. Ama ev hapsi onu, kötü niyetli erkeklerden koruyacağı için kadının lehine olur. Bu cezalar, Nûr Suresi 2. âyet ile kaldırılmış yani neshedilerek 100 celdeye dönüştürülmüştür. Konu bu kadar açık olduğu halde Nisâ 15’in kadın kadına ilişki /lezbiyenlik ile ilgili olduğu, Allah’ın bu kadınlar için açacağı yolun da evlilik olduğu iddia edilir. Halbuki ayette bahsi geçen kadınların evli olmadıklarına dair bir delil yoktur. Evliliğin onları, zina veya lezbiyenlikten alıkoyacağı da söylenemez. Ayette geçen “lehine bir yol açıncaya kadar” ifadesi, ev hapsini sona erdirecek olan 100 celde yani kırbaç cezasından başkası olamaz. Ayetler arası ilişkileri dikkate almayanlar, 16. ayetin erkek erkeğe cinsel ilişki ile ilgili olduğunu da iddia ederler. Onlara göre ayetin başındaki “ellezâni /o ikisi” ifadesi fuhuş eylemini yapan iki erkek anlamındadır. Bu iddianın da doğru olma ihtimali yoktur. Arap dilinde kadınlar için dişil, erkekler için eril kalıplar kullanılır ama erkek ile kadının ortak eylemini anlatan kelimeler, mutlaka eril kalıpta olur. Bu sebeple ilgili ayetleri yok sayıp Nisa 16’nın başındaki “ellezâni (اللَّذان)” ifadesine dayanarak bu ayette erkek erkeğe cinsel ilişkinin kastedildiği söylenemez. Ayrıca 15 ve 16. ayetlerde bahsedilen ilişki çeşidinin aynı olduğu kesindir; çünkü 16. ayette “sizden onu yapmış olarak gelen” ifadesindeki “onu” zamiri, 15. ayetteki zina suçunu göstermektedir.  </w:t>
        <w:br/>
        <w:br/>
        <w:t>[2*] Tövbe edip girdiği yanlış yolu bırakan ve iyi işler yapmaya başlayan kişilerin işledikleri günah ne olursa olsun Allah onları bağışlar ve ayrıca iyilik ve ikramda bulunur (Taha 20/82, Nur 24/5, Zümer 39/53, Şûrâ 42/25). Allah onların kötülüklerinin yerine iyiliklerini koyar. (Furkan 25/68-70).</w:t>
      </w:r>
    </w:p>
    <w:p>
      <w:r>
        <w:br w:type="page"/>
      </w:r>
    </w:p>
    <w:p>
      <w:r>
        <w:t>Meal:</w:t>
      </w:r>
    </w:p>
    <w:p>
      <w:r>
        <w:t>Allah’ın kabul sözü verdiği tövbe, kendini tutamayarak[*] kötülük işleyen, sonra vakit geçirmeden dönüş yapanların tövbesidir. Allah, işte bu kişilerin tövbelerini kabul eder. Allah daima bilen ve bütün kararları doğru olandır.</w:t>
        <w:br/>
        <w:br/>
        <w:br/>
        <w:br/>
        <w:br/>
        <w:br/>
        <w:t>[*] Ayette geçen cehâlet kelimesi ‘bilmemek, yanlış düşünmek, yanlış hareket etmek’ anlamlarına gelir (Müfredat). Yusuf aleyhisselamın “Rabbim! ... Kadınların oyununu benden uzaklaştırmazsan onlara kapılırım ve cahillik edenlerden olurum.” (Yusuf 12/33) demesi de Musa aleyhisselamın “Cahillik edenlerden biri olmaktan Allah’a sığınırım! (Bakara 2/67)” demesi de kendini tutamayarak yanlış yapma anlamındaki cehalettir (En’am 6/54, Nahl 16/119). Bu ayette sözü edilenler, günah olduğunu bildiği halde kendine hakim olamayıp yanlışa düşenlerdir (Bakara 2/188, Âl-i İmran 3/135, Enfal 8/27). Allah kimseyi, gücünün yetmediği şeyden sorumlu tutmadığı için (Bakara 2/286) bilmeden işlenen günah, şirk günahı dahi olsa Allah onu günah saymaz (Bakara 2/22, En’am 6/75-79) Bu sebeple bütün günahlar, bilerek işlenenlerdir (Bakara 2/42, 146, 188, Âl-i İmran 3/71, 75, 76, 78, 135, Enfal 8/27, Mücadele 58/14)</w:t>
      </w:r>
    </w:p>
    <w:p>
      <w:r>
        <w:br w:type="page"/>
      </w:r>
    </w:p>
    <w:p>
      <w:r>
        <w:t>Meal:</w:t>
      </w:r>
    </w:p>
    <w:p>
      <w:r>
        <w:t>Kötülükleri işlemeye devam eden, ölüm gelip çatınca da "Ben şimdi tövbe ettim!"[1*] diyenler ile kâfir olarak ölenlerin tövbesi, Allah’ın kabul edeceği tövbe değildir.[2*] Biz onlar için acıklı bir azap hazırladık.</w:t>
        <w:br/>
        <w:br/>
        <w:br/>
        <w:br/>
        <w:br/>
        <w:br/>
        <w:t xml:space="preserve">[1*] Yunus aleyhisselam ve kavmi, ölümle yüz yüze gelmeden tövbe ettikleri için Allah tövbelerini kabul etti (Yunus 10/98, Enbiya 21/87-88). Ama Musa aleyhisselamın doğru yolda olduğunu çok iyi bilen Firavun (Neml 27/14), tövbeyi, ölümle yüzyüze geldikten sonra yaptığı için kabul edilmedi (Yunus 10/90-92). Çünkü böyle bir tövbe kabul edilmez (Müminun 23/99-100, Secde 32/12-15). Günahkar müminler de ölüm gelip çatınca hayata dönüp iyi işler yapmak isterler ama artık iş işten geçmiş olur (Münafikun 63/9-11). Nebîmiz şöyle demiştir: “Allah kulunun tövbesini, can boğaza gelinceye kadar kabul eder.” (Tirmizi, Daavat 98; İbn Mace, Zühd 30; Ahmed b. Hanbel, 2/132, 153). Can boğaza gelince artık her şey bitmiş olur. </w:t>
        <w:br/>
        <w:br/>
        <w:t>[2*] Âl-i İmran 3/90.</w:t>
      </w:r>
    </w:p>
    <w:p>
      <w:r>
        <w:br w:type="page"/>
      </w:r>
    </w:p>
    <w:p>
      <w:r>
        <w:t>Meal:</w:t>
      </w:r>
    </w:p>
    <w:p>
      <w:r>
        <w:t>Ey inanıp güvenenler! Kadınların mallarına el koymanız[1*] size helal değildir. Zina yaptıkları şüphe götürmez bir şekilde belli olmadıkça onlara verdiğinizden bir kısmını dahi geri almak için baskı da yapmayın.[2*] Kadınlarınızla marufa[3*] /Kur’an’daki hükümlere uygun bir şekilde geçinin. Eğer onlardan hoşlanmazsanız (bilin ki) hoşlanmadığınız şeyde bile Allah birçok hayırlar yaratabilir.[4*]</w:t>
        <w:br/>
        <w:br/>
        <w:br/>
        <w:br/>
        <w:t>[1*] Meallerde “mirasçı olmak” şeklinde tercüme edilen “(ورث) verise” fiilinin kök anlamı, “birinin malının, bir sözleşmeye dayalı olmadan başkasına geçmesi”dir. Miras da bu tür bir mal geçişi olduğu için ona bu isim verilmiştir (Müfredat). Nikah erkeğe, eşinin malına konma veya onu yönetme hakkını veren bir sözleşme olmadığı için (Nisa 4/4) bu ayet erkeğin, karısının malına el koyamayacağını bildirmektedir.</w:t>
        <w:br/>
        <w:br/>
        <w:t>[2*] Bakara 2/229.</w:t>
        <w:br/>
        <w:br/>
        <w:t>[3*] Maruf, aklın veya dinin doğru saydığı her şeydir. Zıttı ‘münker’dir (Müfredat). Her toplumda oluşmuş çeşitli ma'ruflar olabilir. Bunlara, Allah'ın ayetlerine aykırı olmadığı müddetçe uyulur. Kadınlarla ilgili marufları açıklayan bazı ayetler için bkz. Bakara 2/233; Nisa 4/32, 34; Talak 65/6 ve dipnotları.</w:t>
        <w:br/>
        <w:br/>
        <w:t>[4*] Bakara 2/216, 231.</w:t>
      </w:r>
    </w:p>
    <w:p>
      <w:r>
        <w:br w:type="page"/>
      </w:r>
    </w:p>
    <w:p>
      <w:r>
        <w:t>Meal:</w:t>
      </w:r>
    </w:p>
    <w:p>
      <w:r>
        <w:t>Bir eşi bırakıp bir başka eşle evlenmek isterseniz bıraktığınıza yığınla mal vermiş olsanız bile ondan hiçbir şey almayın. Verdiğinizi, iftira ederek ve apaçık günaha girerek mi alacaksınız![*]</w:t>
        <w:br/>
        <w:br/>
        <w:br/>
        <w:br/>
        <w:br/>
        <w:br/>
        <w:t>[*] Erkek, eşine verdiği mehri ancak eşi, iftida hakkını kullandığında (Bakara 2/229) veya bizzat şahit olduğu zinası sebebiyle onu iftidaya zorladığında alabilir. Bir kadının zina ettiğini iddia eden, dört görgü şahidi getirmezse iftiracı sayılır ama karısının zina ettiğini iddia eden erkeğe, yapacağı yeminlerle iddiasını ispatlama, eşine de aynı şekilde kendisini aklama hakkı verilmiştir (Nur 24/6-10). Erkek, bu hakkı kötüye kullanarak eşine verdiklerini geri almak için zina iftirası tehdidiyle ona baskı yapabilir. Ancak ayete göre bu, büyük bir iftira ve apaçık bir günahtır.</w:t>
      </w:r>
    </w:p>
    <w:p>
      <w:r>
        <w:br w:type="page"/>
      </w:r>
    </w:p>
    <w:p>
      <w:r>
        <w:t>Meal:</w:t>
      </w:r>
    </w:p>
    <w:p>
      <w:r>
        <w:t>Onu nasıl geri alabilirsiniz ki! Onlar (nikahla) sizden sağlam bir söz almışken[1*] birbirinizle baş başa kaldınız.[2*]</w:t>
        <w:br/>
        <w:br/>
        <w:br/>
        <w:br/>
        <w:br/>
        <w:br/>
        <w:t xml:space="preserve">[1*] Nikah sözleşmesi gereği eşine mehir vermek zorunda olan erkek (Nisa 4/4), ona sağlam bir söz vermiş olur. Artık o, evliliğin devamı sırasında da eşini boşadığında da ona verdiği hiçbir şeyi geri alamaz. Ayrılmayı kadın isterse durum değişir. Bu durumda o, eşinden aldıklarının tamamını veya bir kısmını geri vermek zorunda kalır (Bakara 2/229). Evliliğin sağlam bir söz, bir anlaşma olduğu, Tevrat’ta da yazılıdır (Malaki 2:14) </w:t>
        <w:br/>
        <w:br/>
        <w:t>[2*] Kadının, ilişkiye imkân veren bir alanda kocasıyla baş başa kalmasına fıkıhta halvet-i sahiha denir. Eşiyle bu şekilde başbaşa kalan kadın, mehrin tamamını hak eder (Nisa 4/24).</w:t>
      </w:r>
    </w:p>
    <w:p>
      <w:r>
        <w:br w:type="page"/>
      </w:r>
    </w:p>
    <w:p>
      <w:r>
        <w:t>Meal:</w:t>
      </w:r>
    </w:p>
    <w:p>
      <w:r>
        <w:t>Babalarınızın[1*] nikâhladığı kadınları nikâhlamayın![2*] Geçmişte olan oldu. Çünkü o çok çirkin ve nefret uyandıran bir iştir; ne kötü bir yoldur!</w:t>
        <w:br/>
        <w:br/>
        <w:br/>
        <w:br/>
        <w:br/>
        <w:br/>
        <w:br/>
        <w:br/>
        <w:t xml:space="preserve">[1*] Ayette geçen geçen “âbâ” yani “babalar” kelimesi ile kişinin hem babası hem de babasının babası, onun babası vs. yani yukarıya doğru bütün üst soyu kast edilir. Dolayısıyla bu ayet kişinin kendi babasının nikahladığı kadınları kapsadığı gibi dedesinin nikahladığı kadınları da kapsar. Buna göre dedesinin nikahladığı kadın da evlenilmesi haram olan kadınlar sınıfına girer. </w:t>
        <w:br/>
        <w:br/>
        <w:t>[2*] Hanefiler, nikah (نكاح) kelimesinin kök anlamının cinsel ilişki, mecaz anlamının da evlilik olduğunu iddia ederek nikahlı ilişki ile doğan evlenme yasaklarının nikahsız ilişki ile de doğacağını söylerler. Bununla da yetinmez, aralarında evlenme yasağı olanlar, örneğin kayınpeder ile gelin arasında şehvetle öpme, dokunma, sarılma ve cinsel organa bakma gerçekleşse bunu, oğlunun evliliğini sonsuza dek bitiren bir eylem sayarlar. Bu eylemin kasıtlı, kasıtsız, baskı altında, uyku halinde, sarhoş veya akıl sağlığı yerinde değilken olması, sonucu değiştirmez. Bu ayete göre babanın eşi, anne gibidir. Ama Hanefilere göre bir kişi, babasının eşine şehvetle dokunsa, babasının onunla evliliği sonsuza dek biter (Ö.N. Bilmen, Hukukı İslamiyye ve Istılahatı Fıkhiyye Kamusu, c. II, s. 92-97). Bunların doğru olma ihtimali yoktur. Çünkü Kur’an’a göre nikah ile cinsel ilişki, iki ayrı şeydir. Babanın eşi, nikah ile anne gibi olur ama bir kişinin karısının, başka kocadan olma kızı ile evlenme yasağının doğması için nikah yetmez, annesiyle birliktelik yaşaması da gerekir (Nisa 4/23).Allah kimseye, helal-haram koyma yetkisi vermediği için (Nahl 16/116) yukarıdaki görüşlerin kabul edilebilir bir yanı yoktur.</w:t>
      </w:r>
    </w:p>
    <w:p>
      <w:r>
        <w:br w:type="page"/>
      </w:r>
    </w:p>
    <w:p>
      <w:r>
        <w:t>Meal:</w:t>
      </w:r>
    </w:p>
    <w:p>
      <w:r>
        <w:t xml:space="preserve">Şunlar (ile evlenmeniz)[1*] size haram kılınmıştır: Analarınız,[2*] kızlarınız, kız kardeşleriniz, halalarınız, teyzeleriniz, erkek kardeşinizin kızları, kız kardeşinizin kızları, sizi emzirmiş olan süt anneleriniz, süt kız kardeşleriniz,[3*] kadınlarınızın anaları, birliktelik yaşadığınız kadınlarınızdan olup ailenizin çatısı altına girmiş bulunan üvey kızlarınız. Ama anneleriyle birliktelik yaşamadan ayrılmışsanız onlarla da evlenmenizin bir günahı olmaz.[4*] Kendi soyunuzdan olan oğullarınızın eşleri ile nikahlanmanız ve iki kız kardeşle aynı anda nikâhlı olmanız da haram kılınmıştır. Geçmişte olan oldu. Allah daima bağışlayan ve ikramı bol olandır. </w:t>
        <w:br/>
        <w:br/>
        <w:br/>
        <w:br/>
        <w:t xml:space="preserve">[1*] Haram kılınan şeyin, burada sözü edilen kadınlarla evlilik olduğu hem bu ayetten hem de bunu takip eden ayetlerden açıkça anlaşılmaktadır. </w:t>
        <w:br/>
        <w:br/>
        <w:t xml:space="preserve">[2*] “Analarınız” ifadesi sadece anneyi değil, anneanne, babaanne ve onların anneleri gibi, kişinin bütün büyük annelerini içine alır. </w:t>
        <w:br/>
        <w:br/>
        <w:t xml:space="preserve">[3*] Bir kadından süt emen çocuk onun süt çocuğu, doğurduğu veya emzirdiği çocukların da süt kardeşi olur ve aralarında ebedi evlenme yasağı doğar. Fakat bu yasak, süt emen çocuğun kardeşlerini kapsamaz. Bu yüzden fıkıhta “süt emenin nefsi (yani sadece kendisi) emzirenin nesline haramdır” kuralı geliştirilmiştir. Buna göre bir kadın kendi çocuğu olmayan birini emzirdiğinde sadece o çocuk onun süt çocuğu olur. Süt hısımlığının doğması için çocuğun, kameri takvime göre 0-2 yaş arasında, emzirmenin de onu beslemek maksadıyla olması gerekir (Bakara 2/233). Çünkü Kur’an’da geçerli takvim, kameri takvimdir (Tevbe 9/36). </w:t>
        <w:br/>
        <w:br/>
        <w:t>[4*] Dul kalan kadın, yeni bir evlilik yapar ve eşiyle birlikte olursa yeni eşinin tahsisi ettiği ev, o kadının kendi evi olur. Herkes annesinin evine girme hakkına sahip olduğu için (Nûr 24/61) kadının başka kocadan olan kızı yeni kocasının öz kızı gibi sayılarak onun aile çatısı altına girmiş olur.</w:t>
      </w:r>
    </w:p>
    <w:p>
      <w:r>
        <w:br w:type="page"/>
      </w:r>
    </w:p>
    <w:p>
      <w:r>
        <w:t>Meal:</w:t>
      </w:r>
    </w:p>
    <w:p>
      <w:r>
        <w:t xml:space="preserve">Evli kadınları[1*] nikâhlamanız da haramdır. Ama (evli olduğu halde) hakimiyetiniz altına girmiş olan (savaş esiri kadınlar) ile evlenebilirsiniz.[2*] Bunlar, Allah’ın size yazdığı hükümlerdir. Diğer kadınlar; iffetli olmanız, zinadan uzak durmanız[3*] ve mehirlerini vermeniz şartıyla size helal kılınmıştır. Onlardan nikâh ile yararlandıklarınıza[4*] mehirlerini,[5*] belirlediğiniz miktarda verin. Mehri belirledikten sonra başka bir miktar üzerinde anlaşmanızın[6*] size bir günahı yoktur. Allah daima bilen ve bütün kararları doğru olandır. </w:t>
        <w:br/>
        <w:br/>
        <w:br/>
        <w:br/>
        <w:t xml:space="preserve">[1*] Bu ayette geçen muhsana kelimesine evli kadın anlamı verilmesi, bu ifadenin evlenilmesi haram olan kadınlardan bahseden ayetten sonra gelip hükmün evliliğe bağlanması sebebiyledir. Aslında müslüman-kâfir, hür-esir, evli-bekar ayrımı yapılmaksızın, namusunu koruyan bütün kadınlar Kur’an hükümleriyle koruma altına alınmış ve onlara “muhsana” yani kalenin içindeymiş gibi korunmuş kadın denilmiştir (Nisa 4/25, Maide 5/5, Nur 24/4, 23). Kadın, nikâh ile birlikte kocasının da koruması altına girer ve bir kez daha muhsana olur. </w:t>
        <w:br/>
        <w:br/>
        <w:t xml:space="preserve">[2*] “Babalarınızın nikâhladığı kadınları nikâhlamayın” emriyle başlayıp buraya kadar sayılan kadınları nikâhlamak haramdır. Bu ayette yer alan “Hakimiyetiniz altında olan (savaş esirleri) dışındaki evli kadınları nikâhlamak da haramdır” hükmü ile evli savaş esiri kadınlarla evlenmeye onay verilmiştir. Evlenme, esir kadının hür iradesi ile olur. Hakimiyeti altında bulunduğu kişinin yetkisi, evliliğe onay vermekle sınırlıdır (Nisa 4/25). </w:t>
        <w:br/>
        <w:br/>
        <w:t>[3*] Kadın olsun erkek olsun, namuslu olmak, zinadan (Nur 24/3) ve eşcinsellikten uzak durmak evlenmenin  olmazsa olmaz şartlarındandır (Nisa 4/24, 25, Maide 5/5 ve Nur 24/26, Necm 53/32). Fuhuş çeşitlerinden uzak duran bir mümin erkek veya kadın, ancak bunlardan uzak duran bir erkek veya kadınla evlenebilir. Bu suçları işledikten sonra tövbekar olup kendini tamamen düzelten de namuslu sayılır (Furkan 25/68-70).</w:t>
        <w:br/>
        <w:br/>
        <w:t>[4*] Bu ayet, nikahtan sonra gerdeğe girilmişse, belirlenmiş mehri vermenin erkeğin görevi, onu almanın da kadının hakkı olduğunu hükme bağlamıştır. Bu yüzden erkek, mehir belirlendikten ve gerdekten sonra karısını boşarsa, belirlenen mehrin tek kuruşunu dahi alamaz (Bakara 2/228; Nisa 4/20). Boşanma durumunda mehirle ilgili diğer  hükümler için bkz: Bakara 2/236-237; Ahzâb 33/49.</w:t>
        <w:br/>
        <w:br/>
        <w:t xml:space="preserve">[5*]“Mehirler” anlamı verilen kelime “ecr” (أجر)’in çoğulu olan “ücûr” (أجور)’dur. “Ecr”, ister dünyada ister ahirette olsun yapılan işe karşılık alınan şeydir (Müfredat). Kelime, bu ayette olduğu gibi Nisa 4/25, Maide 5/5, Ahzab 33/50 ve Mümtahine 60/10. ayetlerde de “mehir” anlamında kullanılmıştır. Dolayısıyla evlenilmesi helal olan kadınlardan yararlanmanın tek yolu, mehrin şart olduğu nikâhtır. Mehirsiz evlilik, sadece Muhammed aleyhisselama özel olarak helal kılınmıştır (Ahzab 33/50). Buna rağmen Şiiler, ayetin iç bütünlüğünü, diğer ayetlerle ilişkisini ve Arap dili kurallarını ihlal ederek bu ayeti mut’a nikahına delil saymışlardır. Onlara göre mut’a, erkeğin kadına vereceği mala karşılık bir süreliğine onun cinselliğinden yararlanma sözleşmesidir. Bununla taraflar, karı koca sayılmaz, aralarında nafaka, miras, boşanma vs. hükümler geçerli olmaz, süre dolunca ayrılık gerçekleşir. Yaptıkları en büyük yanlış, ayette geçen (فَمَا اسْتَمْتَعْتُم بِهِ) = “onunla yararlandığınız” ifadesindeki “o” zamirini, uydurdukları “(kadınları) elde etme = (نيل)” kelimesine göndermeleridir. Halbuki buradaki “o” zamirini, nikah dışında bir şeyi gösterme ihtimali yoktur. Çünkü Nisa 4/22. ayetten buraya kadar evlenilmesi haram olan kadınlar sayılmış ve onların dışındakilerle ancak mehir şartıyla evlenebileceği hükme bağlanmıştır. Ayetlerde yapılan bu tür saptırmalar, tevbe edilmezse Allah’ın asla affetmeyeceği en büyük günahtır (ٍÂl-i İmran 3/99, İbrahim 14/3, A’râf 7/44, Hud 11/18). </w:t>
        <w:br/>
        <w:br/>
        <w:t>[6*] Herhangi bir baskı olmadan, karşılıklı rıza ile mehir miktarında artırma veya eksiltme yapılabilir (Nisa 4/4).</w:t>
      </w:r>
    </w:p>
    <w:p>
      <w:r>
        <w:br w:type="page"/>
      </w:r>
    </w:p>
    <w:p>
      <w:r>
        <w:t>Meal:</w:t>
      </w:r>
    </w:p>
    <w:p>
      <w:r>
        <w:t>İçinizden, mümin olan iffetli hür kadınları[1*] nikâhlayacak kadar varlıklı olmayanlar, hakimiyetiniz altında olan mümin esir kızlarınızı nikahlayabilirler.[2*] İmanınızı en iyi bilen Allah’tır. Hepiniz birbirinizdensiniz.[3*] Onları (esir kadınları), iffetli olmaları, zinadan uzak durmuş ve gizli dost edinmemiş olmaları şartıyla (yanlarında kaldıkları) ailelerinin izni[4*] ile nikahlayın ve mehirlerini kendilerine, marufa (Kur’an ölçülerine) uygun olarak verin. Evlendikten[5*] sonra zina ederlerse onlara verilecek ceza, evli hür kadınlara verilen cezanın[6*] yarısı kadardır. Bu (izin),[7*] içinizden (evlenme imkanı bulamayacağını düşünüp) çıkmaza girmekten korkanlar içindir. Sabretmeniz daha iyi olur. Allah, çok bağışlayan ve ikramı bol olandır.</w:t>
        <w:br/>
        <w:br/>
        <w:br/>
        <w:br/>
        <w:t>[1*] Bu ayete göre hür kadınla evlenmeye gücü yeten erkek, esir kadınla evlenemez. Hür eşi olan, onun üzerine esir bir eş de alamaz. Eğer evlenmek istiyorsa, önce esiri hürriyetine kavuşturur (Muhammed 47/4), sonra evlenir. Hürriyetine kavuşturma bedelinin mehire sayılması konusunda anlaşabilirler. Nebimiz, esir kadınlardan Cüveyriye, Safiye ve Reyhâne’yi, hürriyetine kavuşturduktan sonra nikâhlamıştır. Nebimize hediye edilen, savaş esiri olmayan Mâriye ise Ahzâb 33/50. ayet ile ona özel olarak helal kılınmıştır (Tahrim 66/1-2).</w:t>
        <w:br/>
        <w:br/>
        <w:t>[2*] Bkz. Bakara 2/222 ve dipnotları.</w:t>
        <w:br/>
        <w:br/>
        <w:t>[3*] Her kadın bir erkeğin kızı, her erkek de bir kadının oğludur (Hucurât 49/13).</w:t>
        <w:br/>
        <w:br/>
        <w:t>[4*] Savaş esirleri, savaşa katılan askerlere dağıtılır, sonra ya karşılıksız olarak ya da fidye karşılığı serbest bırakılırlar (Muhammed 47/4). Özgürlüklerine kavuşturuluncaya kadar, yanlarında kaldıkları ailenin bir ferdi gibi muamele görürler (Nur 24/58-59). Ailenin, esirin evliliği üzerindeki yetkisi, tıpkı hür kadınınki gibi sadece denetlemeyle sınırlıdır (Nur 24/33). Esir kız /kadın, evlenme kararını kendi hür iradesiyle verir ve eşinin ödeyeceği mehrin de sahibi olur.</w:t>
        <w:br/>
        <w:br/>
        <w:t xml:space="preserve">[5*] Bir önceki ayetin dipnotunda da belirtildiği gibi hür-esir, evli-bekar ayrımı olmaksızın bütün kadınlar  “muhsana” yani kalenin içindeymiş gibi korunmuş olarak vasıflanmış ve evlilik dışı ilişkiye izin verilmemiştir. Hem bu iki ayetin hem de Nisa 4/3, Nur 24/32-33. ayetlerin açıkça ortaya koyduğu gibi esir kadının cinselliğinden, evlilik dışında herhangi bir yolla yararlanılamaz. Bu ayet, esir kadının evlenmesini, hür kadın gibi kendi iradesine bırakmış, evliliği denetleme görevini de yanında bulunduğu aileye vermiştir. Bu ayete ve Bakara 232. ayete göre ailenin yetkisi, esir kadının kararının marufa yani Kur'an ölçülerine uygun olup olmadığını denetlemekle sınırlıdır. İlgili bütün ayetlerin ortak hükmünü Nebimiz şöyle ifade etmiştir: “(Evlenmek isteyen kadın) Eğer velisiyle anlaşamazsa sultan (yetkili kişi), velisi olmayanın velisidir (Ebû Dâvûd Nikâh 26; İbn Mâce Nikâh 12; Nesâî Nikâh 35). Her kadın gibi esir kadın da nikâh ile birlikte kocasının da koruması altına girer ve evli kadın anlamında yeniden muhsana olur. </w:t>
        <w:br/>
        <w:br/>
        <w:br/>
        <w:tab/>
        <w:t xml:space="preserve"> </w:t>
        <w:br/>
        <w:br/>
        <w:br/>
        <w:t xml:space="preserve">[6*] Zinanın cezası 100 celde yani yüz kırbaçtır (Nur 24/2 ve dipnotları). Esir kadın bu suçu işlerse, ona, bunun yarısı kadar ceza verilir. Bu suçu, Nebimizin eşlerinden biri işlemiş olsaydı ona verilecek ceza, zina eden hür kadınlara verilen 100 kırbaç cezasının iki katı yani 200 kırbaç olurdu (Ahzab 33/30). Kur’an’da recm, yani taşlayarak öldürme cezası yoktur. Zaten sonu ölümle biten bir cezanın yarısı ya da iki katı olamaz. Recim cezası bu dine sonradan ilave edilmiştir. Herşeyi ile mükemmel hale gelmiş bu dine ilavede bulunmak (Maide 5/3), kişiyi dinden çıkarır. </w:t>
        <w:br/>
        <w:br/>
        <w:br/>
        <w:tab/>
        <w:tab/>
        <w:t xml:space="preserve"> </w:t>
        <w:br/>
        <w:br/>
        <w:br/>
        <w:t>[7*] Bu izin, esir kadınlarla ayette belirtilen kurallara uygun şekilde evlenme iznidir.</w:t>
      </w:r>
    </w:p>
    <w:p>
      <w:r>
        <w:br w:type="page"/>
      </w:r>
    </w:p>
    <w:p>
      <w:r>
        <w:t>Meal:</w:t>
      </w:r>
    </w:p>
    <w:p>
      <w:r>
        <w:t>Allah, (doğruları) size açık açık anlatmak, sizi sizden öncekilerin sünnetlerine /onlar için belirlenen yollara[*] iletmek ve tövbenizi kabul etmek ister. Allah, daima bilen ve kararları doğru olandır.</w:t>
        <w:br/>
        <w:br/>
        <w:br/>
        <w:br/>
        <w:br/>
        <w:br/>
        <w:t>[*] “Yollar” diye meal verdiğimiz kelime, sünnetin (سنة) çoğulu olan sünen (سنن)dir. Sünnet, nebiler dahil bütün inananların takip etmek zorunda olduğu değişmez kuralların uygulandığı ana yoldur. O yola girmeyenler kaybederler. Sünnet kelimesi bir de Allah’ın, kendi kanunlarını, fert ve toplumlara uygulamasi ile ilgili olarak kullanılır (Âl-i İmran 3/137, Enfâl 8/38, Hicr 15/13, İsra 17/76-77, Kehf 18/55, Ahzab 33/38, 62; Fatır 35/43, Mümin 40/85, Fetih 48/23). Ümmetlerin uymaları gereken kurallar bütününe şeriat denir. Şeriatte, şir’a denen ve imtihan gereği her bir ümmete özel olarak konulmuş hükümler (Maide 5/48) bulunsa da ana hükümler değişmez (Şûrâ 42/13). Bu sebeple Adem aleyhisselamdan beri Allah’ın uyulmasını istediği dinin adı İslam’dır (Âl-i İmran 3/19, 83; Mâide 5/3). Şeriatin değişmeyen çok büyük kısmı “sünen /yollar” kapsamındadır. Dolayısıyla sünen için ümmetlerin ortak paydası denebilir.</w:t>
      </w:r>
    </w:p>
    <w:p>
      <w:r>
        <w:br w:type="page"/>
      </w:r>
    </w:p>
    <w:p>
      <w:r>
        <w:t>Meal:</w:t>
      </w:r>
    </w:p>
    <w:p>
      <w:r>
        <w:t xml:space="preserve">Allah, tövbenizi /dönüşünüzü kabul etmek ister.[1*] (Dünyadaki) çekici şeylerin peşine takılanlar ise sizin de büyük bir ilgiyle  (çekici şeylere) meyletmenizi isterler. Büyük bir sapma ile sapmanızı isterler.[2*] </w:t>
        <w:br/>
        <w:br/>
        <w:br/>
        <w:br/>
        <w:br/>
        <w:br/>
        <w:t xml:space="preserve">[1*] İrâde, istemek ve dilemektir. Allah’ın iradesinin ezelî olduğuna ve irade ettiği şeyin mutlaka gerçekleşeceğine inanılır. Ayetler, bu inancın yanlış olduğunu açıkça göstermektedir. Çünkü bu iddia doğru olsaydı, Allah’ın, bütün insanların doğru yolda olması ile ilgili iradesi gerçekleşir ve kimse yanlış yolda olmazdı. Bir şey Allah’ın sadece iradesi ile değil, iradesinin ardından vereceği “ol” emri ile gerçekleşir (Yasin 36/82). Allah, “ol” emrini verince iradesi meşiete dönüşür ve o şey mutlaka olur (En’am 6/149, Nahl 16/9). O, imtihan ile ilgili konularda sadece gereğini yapanlar için “ol” emrini verir (Ra’d 13/27, Taha 20/82). </w:t>
        <w:br/>
        <w:br/>
        <w:t>[2*] Âl-i İmran 3/14, Nisa 4/44, 89; İsra 17/74; Kalem 68/9.</w:t>
      </w:r>
    </w:p>
    <w:p>
      <w:r>
        <w:br w:type="page"/>
      </w:r>
    </w:p>
    <w:p>
      <w:r>
        <w:t>Meal:</w:t>
      </w:r>
    </w:p>
    <w:p>
      <w:r>
        <w:t>Allah (yükünüzü) hafifletmek de ister;[1*] (çünkü) insan zayıf yaratılmıştır.[2*]</w:t>
        <w:br/>
        <w:br/>
        <w:br/>
        <w:br/>
        <w:br/>
        <w:br/>
        <w:t>[1*] Bakara 2/286, Hac 22/78.</w:t>
        <w:br/>
        <w:br/>
        <w:t>[2*] Rum 30/54.</w:t>
      </w:r>
    </w:p>
    <w:p>
      <w:r>
        <w:br w:type="page"/>
      </w:r>
    </w:p>
    <w:p>
      <w:r>
        <w:t>Meal:</w:t>
      </w:r>
    </w:p>
    <w:p>
      <w:r>
        <w:t xml:space="preserve">Ey inanıp güvenenler! Mallarınızı aranızda batıl /Kur’an’a aykırı yollarla yemeyin;[1*] ama karşılıklı rızaya dayalı ticaret[2*] yoluyla yiyebilirsiniz. (Bu emre karşı gelip) kendinizi öldürmeyin /ticari hayatınızı bitirmeyin! Allah size karşı pek merhametlidir. </w:t>
        <w:br/>
        <w:br/>
        <w:br/>
        <w:br/>
        <w:br/>
        <w:br/>
        <w:t>[1*] Batıl yolla mal yemek şu şekillerde olur: Ölçüde ve tartıda eksiltme yapmak (Mutaffifin 83/1-3, İsra 17/35), faiz yemek (Bakara 2/275, 278-279, Al-i İmran 3/130), kumar ve şans oyunları (Bakara 2/219, Maide 5/90-91), gasp (Kehf 18/79), hırsızlık (Maide 5/38), yetim malı yemek (Nisa 4/2, 6,10), boşadığı hanıma verdiği bir şeyi geri almak (Bakara 2/229, Nisa 4/20-21), başkasının malını yemek için yetkililere rüşvet vermek (Bakara 2/188), ayetleri gizleme ve din istismarı karşılığında mal almaktır (Bakara 2/174, Tevbe 9/34).</w:t>
        <w:br/>
        <w:br/>
        <w:t>[2*] Ticaret, gelir elde etmek amacıyla yapılan mal ve hizmet alım satımıdır. Bunlar, tarafların hür iradesiyle yapılmalı, dışarıdan bir müdahale olmamalıdır. Bir zamanlar Medine’de fiyatlar yükselmiş, halk Nebimizden yetkili makam olarak narh koymasını yani tavan fiyat belirlemesini istemişti. Nebimiz aleyhisselamın buna, şöyle cevap verdiği rivayet edilir: “Fiyatları belirleyen, daraltan, genişleten ve rızkı veren Allah’tır. Benim asıl istediğim, sizden birinizin kanı ve malı konusundaki bir haksızlıktan dolayı benden bir talebi olmadan Rabbime kavuşmaktır” (Tirmizi, Büyû’, 73). Piyasaya müdahale edilmediği zaman fiyatlar, arz-talep dengesine göre oluşur. Piyasaya yapılan her müdahale oraya daha az mal gelmesine, daralmaya, kıtlık ve karaborsaya yol açar. Serbest piyasada fiyatların artması, ucuzluğun en iyi habercisidir. Çünkü fiyatların arttığını duyan herkes oraya mal getirir ve kısa sürede bolluk ve ucuzluk başlar.</w:t>
      </w:r>
    </w:p>
    <w:p>
      <w:r>
        <w:br w:type="page"/>
      </w:r>
    </w:p>
    <w:p>
      <w:r>
        <w:t>Meal:</w:t>
      </w:r>
    </w:p>
    <w:p>
      <w:r>
        <w:t xml:space="preserve">Kim bunu, sınırı aşarak ve yanlışa dalarak yaparsa ileride onu bir ateşe sokarız![*] Bu, Allah’a göre kolaydır. </w:t>
        <w:br/>
        <w:br/>
        <w:br/>
        <w:br/>
        <w:br/>
        <w:br/>
        <w:t>[*] Benzer bir tehdit, yasaklandığı halde faizcilik yapmaya devam edenler için de geçerlidir (Bakara 2/275).</w:t>
      </w:r>
    </w:p>
    <w:p>
      <w:r>
        <w:br w:type="page"/>
      </w:r>
    </w:p>
    <w:p>
      <w:r>
        <w:t>Meal:</w:t>
      </w:r>
    </w:p>
    <w:p>
      <w:r>
        <w:t>Yasaklandığınız günahların büyüklerinden[*] kaçınırsanız diğer kötü işlerinizi örter ve sizi değerli bir yere sokarız.</w:t>
        <w:br/>
        <w:br/>
        <w:br/>
        <w:br/>
        <w:br/>
        <w:br/>
        <w:br/>
        <w:br/>
        <w:t>[*] Büyük günahlara “kebâir” denir. Bunların belli başlıları şunlardır: Şirk (Nisa 4/48, 116) ayetleri gizlemek (Bakara 2/159-163, 174-175), faiz yemek (Bakara 2/275, 278-279, Âl-i İmran 3/130), cinsel suçlar işlemek (En’âm 6/151, A’râf 7/33, İsra 17/32, Nur 24/2  Şûra 42/37, Necm 53/32), namuslu bir kadına zina iftirasında bulunmak (Nur 24/4, 11-13), adam öldürmek (En’âm 6/151, İsra 17/33, Furkan 25/68),yetim malı yemek (Nisa 4/2, 6, 10),ölçüde tartıda eksiltme yapmak (İsra 17/35, Mutaffifîn 83/1-3), hırsızlık (Maide 5/38), Allah’ın koyduğu sınırları aşmak (Nisa 4/14), kendi yalanını Allah’a mal etmek (Hud 11/18, Nahl 16/116), haram yiyecekleri yemek (Bakara 2/173, Maide 5/3, En’am 6/145, Nahl 16/115) savaştan kaçmak (Enfal 8/15-16), ana-babaya kötü davranmak (İsrâ, 17/23), kibirli olmak (Nisa 4/36), sarhoş edici ve uyuşturucu maddeleri kullanmak, kumar oynamak (Bakara 2/219, Maide 5/90-91) haram aylarda savaşmak (Bakara 2/217), evlenilmesi haram olan kadınlarla evlenmek (Nisa 4/22-24), insanları mescitlerden engellemek (Bakara 2/114), Allah’tan vahiy aldığını iddia etmek (En’am 6/93) ve ayetlerden yüz çevirmektir (En’am 6/157, Taha 20/124-127).</w:t>
      </w:r>
    </w:p>
    <w:p>
      <w:r>
        <w:br w:type="page"/>
      </w:r>
    </w:p>
    <w:p>
      <w:r>
        <w:t>Meal:</w:t>
      </w:r>
    </w:p>
    <w:p>
      <w:r>
        <w:t>Allah'ın, sizden her birinizi diğerinden üstün kıldığı şeylere özenmeyin![*] Erkeklere, kendi kazandıklarından bir pay, kadınlara da kendi kazandıklarından bir pay vardır. Siz, Allah’ın lütfundan isteyin. Allah her şeyi bilendir.</w:t>
        <w:br/>
        <w:br/>
        <w:br/>
        <w:br/>
        <w:br/>
        <w:br/>
        <w:t>[*] Bunlar, Allah’ın yaratılıştan, kadınıyla erkeği ile her insana verdiği üstün özelliklerdir. İnsan bu özelliklerini keşfettiği ve geliştirdiği oranda öne çıkar. Bir de kadınlara, erkeklerde olmayan özellikler, erkeklere de kadınlarda olmayan özellikler verilmiştir. Böylece bunlar birbirlerini tamamlar ve hayatın uyumlu bir şekilde yaşanmasını sağlarlar (Nahl 16/71, İsra 17/21, Zuhruf 43/32). Bu sebeple hiçbiri diğerine özenmemelidir.</w:t>
      </w:r>
    </w:p>
    <w:p>
      <w:r>
        <w:br w:type="page"/>
      </w:r>
    </w:p>
    <w:p>
      <w:r>
        <w:t>Meal:</w:t>
      </w:r>
    </w:p>
    <w:p>
      <w:r>
        <w:t>Herkese, ana baba ve en yakınlarının bıraktıklarına mirasçı olma hakkı tanıdık.[1*] Önce kendileriyle güçlü sözleşme /nikah[2*] yapılmış olanların[3*] (eşlerin) paylarını verin. Allah her şeye şahittir.</w:t>
        <w:br/>
        <w:br/>
        <w:br/>
        <w:br/>
        <w:br/>
        <w:br/>
        <w:t>[1*] Mirasta esas olan kan bağıdır. Din veya ülke farkı mirasa engel olmaz (Nisa 4/7, Enfal 8/75, Ahzab 33/6).</w:t>
        <w:br/>
        <w:br/>
        <w:br/>
        <w:br/>
        <w:t>[2*] Eşler, nikah sözleşmesi ile mirasçılar arasına katılır (Nisa 4/12, 20-21). Bu ayet, önce onların paylarının verilmesini, kalan kısmın, aileden olan mirasçılar arasında pay edilmesini emretmektedir. Ayetteki “güçlü sözleşme yapılanlar” ifadesine eşler anlamı verilmediği için mirasta, payların toplamının ortak paydayı geçtiği, avliye denilen bir orantısızlık ortaya çıkmıştır. Mesela bir erkek ölse, geriye annesi, babası, karısı ve iki kızı kalsa, bu ayete göre öncelikle karısına mirasın sekizde biri verilir (Nisa 4/12), Kalan kısım, altıya bölünerek 1 pay anneye, 1 pay babaya, 2’şer pay da kızlara verilir (Nisa 4/11). Mezhepler, eşe öncelik vermedikleri için bütün payları, birlikte hesap etmiş ve payın paydadan fazla olduğu (⅛+⅙+⅙+⅔ =3/24+4/24+4/24+15/24=) 27/24’lük bir orantısızlığa sebep olmuşlardır. Bunu çözmek için paydayı paya eşitleyerek 24 paya bölünmesi gereken mirası 27’ye bölmüş ve eşin payını, sekizde birden dokuzda bire düşürmüş ve Allah’ın koyduğu sınırları aşmışlardır (Nisa 4/13-14). Eğer bu ve benzeri ayetlere uysalardı böyle bir orantısızlık doğmazdı (Maide 5/1).</w:t>
        <w:br/>
        <w:br/>
        <w:t>[3*] Bu cümlenin tam tercümesi “önce güçlü sözleşme yaptıklarınızın paylarını verin” şeklindedir. Bir Türk, bu cümleden mirası, ölen kişinin paylaştırması gerektiğini anlar ve şaşırır. Burada, Arapçada “iltifat” adı verilen bir söz sanatı kullanılmıştır. Bundan dolayı bir Arap, paylaştırmayı, ölenin değil yaşayanların yapması gerektiğini anlar. Zaten Allah, paylaştırmayı kimin yapacağını, başka ayetlerde, açıkça anlatmıştır (Bakara 2/180-182) ٍİlitfat sanatı ile ilgili ayrıntılı açıklama için bkz. Nisa 4/11’in dipnotu.</w:t>
      </w:r>
    </w:p>
    <w:p>
      <w:r>
        <w:br w:type="page"/>
      </w:r>
    </w:p>
    <w:p>
      <w:r>
        <w:t>Meal:</w:t>
      </w:r>
    </w:p>
    <w:p>
      <w:r>
        <w:t>Erkekler, kadınları koruyup kollamakla görevlidirler. Bunun sebebi, Allah'ın, onlardan her birini (bazı konularda) diğerinden üstün kılması[1*] ve erkeklerin mallarından (eşleri için) harcama yapmalarıdır.[2*] İyi kadınlar, Allah’a içten boyun eğen[3*] ve Allah'ın korumasına karşılık kimse görmezken de kendilerini özenle koruyanlardır.[4*] Ayrılmasından[5*] korktuğunuz kadınlarınıza güzel öğütler verin, yatakta onlardan uzaklaşın[6*] ve onları (evlerinde) bırakın.[7*] Sizi gönülden kabul ederlerse[8*] onlara karşı başka bir yol aramayın. Şüphesiz Allah pek yücedir, büyüktür.</w:t>
        <w:br/>
        <w:br/>
        <w:br/>
        <w:br/>
        <w:t xml:space="preserve">[1*] Bazı konularda erkekler, bazı konularda da kadınlar üstün olduğu için (Nisa 4/32) biri diğerini tamamlar. Allah Teala, eşler arasına sevgi ve merhamet bağı koyarak iyi bir aile kurmalarının yolunu açmıştır (Rum 30/21).   </w:t>
        <w:br/>
        <w:br/>
        <w:t>[2*] Erkek, eşine mehir vermek ve onu geçindirmekle sorumludur (Bakara 2/233; Nisa 4/4, 24; Talak 65/6).</w:t>
        <w:br/>
        <w:br/>
        <w:t>[3*] İyi kadınların özelliği olarak geçen “Allah’a içten boyun eğme” iyi erkeklerin de özelliğidir (Ahzab 33/35). Bunu görmek istemeyenler kelimeye, sadece bu ayette “kocalarına içten boyun eğme” anlamını verirken diğer ayetlerde “Allah’a içten boyun eğme” anlamını verirler (Bakara 2/116, Âl-i İmran 3/17, Nahl 16/120, Rum 30/26, Zümer 39/9, Tahrim 66/12).</w:t>
        <w:br/>
        <w:br/>
        <w:t xml:space="preserve">[4*] Allah, namuslu erkek için muhsin (محصن) /kendini koruyan, namuslu kadın için de muhsana (محصنة) /korunmuş olan ifadesini kullanır (Nisa 4/24-25, Maide 5/5). Kadını koruyan Allah’tır. Allah, namuslu bir kadının zina ettiğini iddia eden kişinin, kendisi dışında 4 şahit getirmesini şart koşmuştur. Dört şahit getirmeyeni iftiracı saymış ve ona, seksen kırbaç vurulmasını, tevbe edip kendini düzeltinceye kadar da şahitliğinin kabul edilmemesini emretmiştir (Nur 24/4-5). Kötü kadınlar, Allah’ın yaptığı bu korumayı fırsata çevirip, kimsenin göremeyeceği yerlerde ahlaksızlık yapabilirler. Ama Allah’a içten boyun eğen kadınlar böyle bir şey yapmazlar. </w:t>
        <w:br/>
        <w:br/>
        <w:t xml:space="preserve">[5*] “Ayrılma” anlamı verdiğimiz kelime, oturduğu yerden hafifçe kalkma anlamına gelen “nüşûz (نُشُوزً )”dur (el-Ayn). Kendi hür iradesiyle nikah sözleşmesinin tarafı olan kadın ve erkekten her biri yine kendi hür iradesiyle ayrılmaya karar verebilir. Erkeğin kararına talak (Talak 65/1-7) kadınınkine iftida denir (Bakara 2/229, Mümtahine 60/10-11). Aradaki tek fark, kadının, son kararını vermesinden önce araya hakemlerin girmesinin zorunlu olmasıdır (Bakara 2/229, Nisa 4/35). Bu, kadını korumaya yönelik bir şarttır (Nisa 4/19-21). Eşlerden birinin, ayrılmaya karar vereceğini gösteren davranışlar, diğerini korkuttuğu için “nüşuzundan korkma” ifadesikullanılmıştır. Bu ayette erkeğin, eşinin nüşuzundan korkması halinde yapması gerekenler anlatılmaktadır. Kadın kararında ısrarlı ise, bir sonraki ayete göre hareket edilir. Eşinin nüşuzundan korkan taraf kadın ise yapılması gerekenler Nisa 4/128. âyette anlatılmıştır. Ayrılma gerçekleşirse Allah, kendi imkanlarıyla birini diğerine muhtaç olmaktan kurtaracağına söz vermiştir (Nisa 4/130). </w:t>
        <w:br/>
        <w:br/>
        <w:t xml:space="preserve">[6*] Ayetteki bu emre göre kadının kararını kesinletirmesinden sonra her şey bitmiş olacağı için (Bakara 2/229, Mümtahine 60/10-11) onun nüşuzundan yani ayrılma isteğinin ortaya çıkmasından itibaren erkek, kadının yatağından ayrılmak zorundadır. Erkeğe yüklenen bu görev, hem kadının kararını gözden geçirmesini sağlar hem de ayrılmak istediği kocadan hamile kalmasını önler. Erkek eşini boşadığında da kadın, erkeğin yatağından ayrılır (Talak 65/1). Erkeğin yataktan ayrılmasının iftidandan önce, kadının yataktan ayrılmasının da talaktan sonra olması, iftida ile talak arasındaki farktan kaynaklanır (Bakara 2/228).    </w:t>
        <w:br/>
        <w:br/>
        <w:t xml:space="preserve">[7*] “Bırakma” anlamı verdiğimiz darb (ضرب ) kelimesinin kök anlamı, bir şeyi bir şeyin üstüne bırakmadır (Müfredat). Hemen her iş için kullanılan bu fiilin anlamı, bırakılan şeye göre değişir (el-Ayn). Allah Teala, Kur’an’a koyduğu örnekler için daima darb (ضرب ) kelimesini kullanır (Bakara 2/26, İbrahim 14/24, Nahl 16/75-76, 113 …). Çünkü o örnekler, hep Kur’an’da kalır ve hiçbir zaman önemini kaybetmez. Bu ayete göre eşinin ayrılacağından korkan erkeğin, kadının kararı kesinleşinceye kadar onu evden çıkarmaması gerekir. Erkeğin boşamasından sonra da belki araları düzelir diye iddet müddeti boyunca kadının evde kalması gerekir. Çünkü bu açıdan kadın ve erkek arasındaki hak ve görev eşitliği vardır (Bakara 2/228, Talak 65/1). Ama erkeğin boşamasında hakemlerin devreye girme zorunluluğunun olmaması, aradaki bir derecelik farktan kaynaklanır. Ayrıca erkek boşadığında kadın iddet bekler ama kadın boşandığında iddet beklemez.  </w:t>
        <w:br/>
        <w:br/>
        <w:t>[8*] "Gönülden kabul etme" ayette geçen itaatın anlamıdır. Zıddı ikrahtır (Müfredat). Ayetteki bu ifade, darb (ضرب ) kelimesine “dayak” anlamı vermeyi imkansızlaştırır. Çünkü bir işi dayak sonucu yapmak ikrâh yani baskı altında yapmak olur. Halbuki dinimizde, ikrahın hiçbir çeşidine yer yoktur (Bakara 2/256).</w:t>
      </w:r>
    </w:p>
    <w:p>
      <w:r>
        <w:br w:type="page"/>
      </w:r>
    </w:p>
    <w:p>
      <w:r>
        <w:t>Meal:</w:t>
      </w:r>
    </w:p>
    <w:p>
      <w:r>
        <w:t>(Ey müminler!) Eşlerin ayrılacağından korkarsanız bir hakem erkeğin ailesinden, bir hakem de kadının ailesinden gönderin. Eşlerin ikisi de arayı düzeltmek isterse Allah onları uzlaştırır. Allah daima bilen ve her işin iç yüzünden haberdar olandır.[*]</w:t>
        <w:br/>
        <w:br/>
        <w:br/>
        <w:br/>
        <w:br/>
        <w:br/>
        <w:t>[*] Kadın kararında ısrarlı ise hakemler devreye girer ve aralarını düzeltmeye çalışırlar. Uzlaşma sağlanamazsa iftida hükümleri uygulanır (Bakara 2/229, Mümtahine 60/10-11) Allah, kitabını, bir ilme göre açıklamış ve yaptığı açıklamalara ulaşmanın yollarını da göstermiştir (Âl-i İmran 3/7, A’raf 7/52, Hud 11/1-2, Taha 20/114, Fussilet 41/3). Ayetleri, kendine göre açıklamaya kalkan, kendini ilah yerine koymuş ve en büyük günahı işlemiş sayılır (Hud 11/1-2). Müslümanlar, Allah’ın “Hikmet” adını verdiği bu ilmi unuttukları için problem çözme yerine problem üretmeye başlamışlardır. Nisa 34. ayetle ürettikleri problem, Allah’ın “kadını dövme” emri verdiği iddiasıdır. Halbuki Allah Teala, aileyi oluşturan kadın, erkek ve çocukların, birbirine düşman olacak derecede ileri gidebileceğini, buna karşılık yapılması gerekenin sadece, kusurları görmemek, yeni bir sayfa açmak ve karşı tarafı bağışlamak olduğunu açıkça ifade etmiştir (Teğabun 64/14). Durum böyleyken Nisa 34. ayeti, kocanın karısını dövmesinin delili yapmak olacak şey değildir.</w:t>
      </w:r>
    </w:p>
    <w:p>
      <w:r>
        <w:br w:type="page"/>
      </w:r>
    </w:p>
    <w:p>
      <w:r>
        <w:t>Meal:</w:t>
      </w:r>
    </w:p>
    <w:p>
      <w:r>
        <w:t>Allah'a kulluk edin. Ona hiçbir şeyi ortak koşmayın. Ana-babaya, akrabaya, yetimlere, çaresizlere, yakın komşuya, uzak komşuya, yanınızda olan arkadaşa, yolcuya ve hakimiyetiniz altındakilere de güzel davranın.[1*] Allah, kendini beğenen ve böbürlenen hiç kimseyi sevmez.[2*]</w:t>
        <w:br/>
        <w:br/>
        <w:br/>
        <w:br/>
        <w:t>[1*] Çocuklar, akraba kapsamında birinci sırada yer aldığı için çocuklara da güzel davranmak gerekir. Nebimizin, yedi yaşına giren çocuklara namazın emredilmesini, on yaşına girdiğinde de dövülmesini tavsiye ettiği rivayet edilir. (Ahmed b. Hanbel, Müsned, II, 180, 187; Ebû Dâvûd, “Ṣalât”, 26). Bu ayette, ana-baba gibi onlara da iyi davranılması emredildiği için Nebimiz, bu ve benzeri ayetlere ters bir söz söylemiş olamaz. Lokman, oğluna şöyle demişti: Yavrucuğum! Namazı düzgün ve sürekli kıl, marufun /iyi şeylerin yapılmasını iste, (herkesi) münkerden /kötü şeylerden sakındır, başına gelene sabret /duruşunu bozma. İşte bunlar, kararlılık gerektiren işlerdendir (Lokman 31/17). Bu sebeple çocuğu dövmeden, güzel davranışlarla yetiştirmek gerekir. En’am 6/151, Nahl 16/90, İsra 17/23-26, Rum 30/38, Ahkaf 46/15. Benzer emirler İsrailoğullarına da verilmiştir (Bakara 2/83).</w:t>
        <w:br/>
        <w:br/>
        <w:t>[2*] Lokman 31/18, Hadid 57/23.</w:t>
      </w:r>
    </w:p>
    <w:p>
      <w:r>
        <w:br w:type="page"/>
      </w:r>
    </w:p>
    <w:p>
      <w:r>
        <w:t>Meal:</w:t>
      </w:r>
    </w:p>
    <w:p>
      <w:r>
        <w:t xml:space="preserve">Onlar; cimrilik eden, insanlardan da cimrilik etmelerini isteyen ve Allah'ın kendi lütfundan ihsan ettiği şeyleri gizleyenlerdir.[*] Biz kafirler için alçaltıcı bir azap hazırladık. </w:t>
        <w:br/>
        <w:br/>
        <w:br/>
        <w:br/>
        <w:br/>
        <w:br/>
        <w:t>[*] Âl-i İmran 3/180, Hadid 57/24.</w:t>
      </w:r>
    </w:p>
    <w:p>
      <w:r>
        <w:br w:type="page"/>
      </w:r>
    </w:p>
    <w:p>
      <w:r>
        <w:t>Meal:</w:t>
      </w:r>
    </w:p>
    <w:p>
      <w:r>
        <w:t>Onlar; mallarını insanlara gösteriş için infak eden /hayra harcayan, Allah'a da ahiret gününe de inanmayanlardır.[1*] Şeytan kimin yakını olursa o ne kötü arkadaştır![2*]</w:t>
        <w:br/>
        <w:br/>
        <w:br/>
        <w:br/>
        <w:br/>
        <w:br/>
        <w:t>[1*] Bakara 2/262-264.</w:t>
        <w:br/>
        <w:br/>
        <w:t>[2*] Zuhruf 43/36-38.</w:t>
      </w:r>
    </w:p>
    <w:p>
      <w:r>
        <w:br w:type="page"/>
      </w:r>
    </w:p>
    <w:p>
      <w:r>
        <w:t>Meal:</w:t>
      </w:r>
    </w:p>
    <w:p>
      <w:r>
        <w:t>Onlar, Allah'a ve ahiret gününe inansalar ve (bir mümin olarak) Allah'ın verdiği rızıktan hayra harcasalardı ne kaybederlerdi![*] Allah, onların durumunu iyi bilir.</w:t>
        <w:br/>
        <w:br/>
        <w:br/>
        <w:br/>
        <w:br/>
        <w:br/>
        <w:t>[*] Aksine çok şey kazanırlardı (Bakara 2/261, 265, 272 -274, Leyl 92/5-7).</w:t>
      </w:r>
    </w:p>
    <w:p>
      <w:r>
        <w:br w:type="page"/>
      </w:r>
    </w:p>
    <w:p>
      <w:r>
        <w:t>Meal:</w:t>
      </w:r>
    </w:p>
    <w:p>
      <w:r>
        <w:t>Allah zerre kadar haksızlık yapmaz! Yapılan şey bir iyilik ise onu kat kat artırır ve kendi katından büyük bir ödül de verir.[*]</w:t>
        <w:br/>
        <w:br/>
        <w:br/>
        <w:br/>
        <w:br/>
        <w:br/>
        <w:t>[*] Âl-i İmran 3/182, Yunus 10/44, Kehf 18/49, Enbiya 21/47, Ankebut 29/40, Yasin 36/54, Mü’min 40/17, 31, Fussilet 41/46, Zilzal 99/7-8.</w:t>
      </w:r>
    </w:p>
    <w:p>
      <w:r>
        <w:br w:type="page"/>
      </w:r>
    </w:p>
    <w:p>
      <w:r>
        <w:t>Meal:</w:t>
      </w:r>
    </w:p>
    <w:p>
      <w:r>
        <w:t>Her toplumdan bir şahit getirdiğimiz ve seni de bunlara şahit getirdiğimiz zaman halleri nice olur![*]</w:t>
        <w:br/>
        <w:br/>
        <w:br/>
        <w:br/>
        <w:t>[*] Nahl 16/89, Kasas 28/75, Zümer 39/69.</w:t>
      </w:r>
    </w:p>
    <w:p>
      <w:r>
        <w:br w:type="page"/>
      </w:r>
    </w:p>
    <w:p>
      <w:r>
        <w:t>Meal:</w:t>
      </w:r>
    </w:p>
    <w:p>
      <w:r>
        <w:t xml:space="preserve">Kâfirlik edip resule[1*] /elçinin getirdiğine karşı gelenler, o gün toprağa karışıp gitmiş olmayı çok isterler.[2*] Allah'tan tek bir sözü bile gizleyemezler. </w:t>
        <w:br/>
        <w:br/>
        <w:br/>
        <w:br/>
        <w:br/>
        <w:br/>
        <w:t>[1*] Resul kelimesinin anlamı ile ilgili olarak bkz. Nisa 4/13 dipnotu.</w:t>
        <w:br/>
        <w:br/>
        <w:t>[2*] Furkan 25/13, Hâkka 69/25-27, Nebe 78/40, İnşikak 84/10-11.</w:t>
      </w:r>
    </w:p>
    <w:p>
      <w:r>
        <w:br w:type="page"/>
      </w:r>
    </w:p>
    <w:p>
      <w:r>
        <w:t>Meal:</w:t>
      </w:r>
    </w:p>
    <w:p>
      <w:r>
        <w:t>Ey inanıp güvenenler! Sarhoşken ne dediğinizi bilinceye kadar,[1*] cünüpken de -yolda olmanız[2*] dışında- yıkanıncaya kadar namaza yaklaşmayın! Hasta veya yolculuk halinde olursanız ya da sizden biri abdest bozduğu yerden gelmişse yahut kadınlarınızla birleşmiş olur[3*] da su kullanma imkanı bulamazsanız[4*] temiz bir yüzeye[5*] yönelip yüzünüzü ve ellerinizi[6*] mesh edin. Allah daima affeden ve bağışlayandır.[7*]</w:t>
        <w:br/>
        <w:br/>
        <w:br/>
        <w:br/>
        <w:t xml:space="preserve">[1*] Namaz, zikir için, Kur’an’ı ve Kur’an’a uygun dua ve tesbihleri zihine yerleştirmek için kılındığından ne dediğini bilmeyen kişi bunu yapamaz (Nisa 4/103, Taha 20/14, Ankebut 29/45). </w:t>
        <w:br/>
        <w:br/>
        <w:t>[2*] “Yolda olma” şeklinde tercüme edilen “âbirî-sebil (عَابِرِي سَبِيلٍ)” şehir içindeki kısa yollar dahil her türlü yolda olma durumunu kapsar. Sonraki cümlede gelen “yolculuk halinde olma” ise seferî sayılmayı gerektiren uzun yolculuktur.</w:t>
        <w:br/>
        <w:br/>
        <w:t xml:space="preserve">[3*] Buradaki ifade, mecazen karı-koca ilişkisi anlamındadır. </w:t>
        <w:br/>
        <w:br/>
        <w:t xml:space="preserve">[4*] Gusletmek veya abdest almak gerektiğinde su yoksa veya suyun kullanımına engel olan hastalık, yıkanmanın mümkün olmaması gibi bir durum  varsa teyemmüm yapılır (Maide 5/6). Alınan teyemmüm hem gusül hem abdest sayılır. </w:t>
        <w:br/>
        <w:br/>
        <w:t xml:space="preserve">[5*] Saîd (صَعٖيدً) üste çıkmış şey anlamındadır. Dünya’nın dış yüzeyine (Kehf 18/8) ve yüzeyde olan her şeye said (Kehf 18/40) denir.   </w:t>
        <w:br/>
        <w:br/>
        <w:t>[6*] Arapçada “el” anlamına gelen “yed (يد)” kelimesi, sözlüklere göre omuzdan parmak uçlarına kadar tüm kolu ifade eder. Ancak kelimenin Kur’an’daki kullanımları, bilekten parmak uçlarına kadar olan, bir şeyi tutmaya yarayan bölümü ifade etmektedir. Bu durum A’râf 7/195 ve Taha 20/22. ayetlerde görülebilir. Bu sebeple Mâide Suresi 5/6. ayette abdest tarif edilirken “ellerinizi dirseklerinize kadar yıkayın” denilerek sadece ellerin yıkanıp bırakılmaması, yıkanacak bölgenin dirseklere kadar uzatılması emredilmiştir. Ayrıca Nisâ 43 ve Mâide 6. ayetlerde “yüzünüzü ve ellerinizi meshedin” şeklinde tarif edilen teyemmümü, “dirseklere kadar” ifadesi kullanılmadığı için Nebimiz de ellerini bileklerine kadar mesh ederek yerine getirmiş, dirseklerine kadar mesh etmemiştir (Buhari, Teyemmüm 3; Ebu Davud, Taharet 123).</w:t>
        <w:br/>
        <w:br/>
        <w:t>[7*] Bazı kişiler zaman zaman ‘gusül gereken durumlarda teyemmümün yetmeyeceği’ veya ‘gusül ve abdestte yıkanması gereken yerleri tam olarak yıkayamadığı’ vehmine kapılabilir. Bu vehimler kişinin namaz kılmasını zorlaştıracak hatta engelleyecek hale gelebilir. Ayetteki “daima affeden ve bağışlayan (عَفُوًّا غَفُورًا)” ifadesi böyle bir vehimle karşılaşan kişinin vehimlerinden kurtulabilmesi açısından önem taşır; çünkü Allah Teâlâ  affedici (günahları yok sayan) ve bağışlayıcı olduğunu belirtmiştir. Bu affedicilik ve bağışlayıcılık, istemeden eksik yıkanan bir yer varsa onu da kapsar.</w:t>
      </w:r>
    </w:p>
    <w:p>
      <w:r>
        <w:br w:type="page"/>
      </w:r>
    </w:p>
    <w:p>
      <w:r>
        <w:t>Meal:</w:t>
      </w:r>
    </w:p>
    <w:p>
      <w:r>
        <w:t>Allah’ın kitabından (ondaki bilgiden) nasiplendirilmiş olanları görmedin mi? (Kitabı bırakıp) sapkınlığı satın alıyor, sizin de sapmanızı istiyorlar.[*]</w:t>
        <w:br/>
        <w:br/>
        <w:br/>
        <w:br/>
        <w:br/>
        <w:br/>
        <w:t>[*] Âl-i İmran 3/23, Nisa 4/51, Münafikun 63/4.</w:t>
      </w:r>
    </w:p>
    <w:p>
      <w:r>
        <w:br w:type="page"/>
      </w:r>
    </w:p>
    <w:p>
      <w:r>
        <w:t>Meal:</w:t>
      </w:r>
    </w:p>
    <w:p>
      <w:r>
        <w:t xml:space="preserve">Düşmanlarınızı en iyi bilen Allah’tır. Veli olarak Allah yeter; yardımcı olarak da Allah yeter.[*] </w:t>
        <w:br/>
        <w:br/>
        <w:br/>
        <w:br/>
        <w:br/>
        <w:br/>
        <w:t>[*] Enfal 8/40, 64, Ahzab 33/25.</w:t>
      </w:r>
    </w:p>
    <w:p>
      <w:r>
        <w:br w:type="page"/>
      </w:r>
    </w:p>
    <w:p>
      <w:r>
        <w:t>Meal:</w:t>
      </w:r>
    </w:p>
    <w:p>
      <w:r>
        <w:t>Kimi Yahudiler kelimelerin anlamlarını yerlerinden kaydırır ve (sana) şöyle derler: “Dinledik ve sıkı sarıldık”, “Dinle, dinletilmeyen” ve “Bizi kolla”.[1*] Bunu, kelime oyunlarıyla ve bu dine saldırarak yaparlar. Eğer bunların yerine “Dinledik ve içten boyun eğdik”, "Dinle!” ve “Bizi gözet!” deselerdi elbette daha iyi ve daha doğru olurdu.[2*] Ama kafirlikleri sebebiyle Allah onları lanetledi /dışladı. Artık onların pek azı inanıp güvenir.</w:t>
        <w:br/>
        <w:br/>
        <w:br/>
        <w:br/>
        <w:br/>
        <w:br/>
        <w:t>[1*] Bakara 2/93.</w:t>
        <w:br/>
        <w:br/>
        <w:t>[2*] Bunlar, kelime oyunlarıyla Muhammed aleyhisselamı övüyormuş gibi görünerek onu küçük düşürmeye çalışıyorlardı. Ayetteki ilk cümle: “semi’nâ ve asaynâ (سَمِعْنَا وَعَصَيْنَا)”dır. Bunun bir anlamı “dinledik ve sıkı sarıldık” diğeri ise “dinledik ve isyan ettik” şeklindedir. Çünkü asâ (عصى) fiilinin birbirine zıt iki anlamı vardır (Mekâyis’ul-luğa). Bunun yerine “semi’nâ ve ata’nâ (سَمِعْنَا وَأَطَعْنَا)” deselerdi “dinledik ve içten boyun eğdik” dışında bir anlama çekilemezdi. İkincisi, “isma’ gayre musmain (وَاسْمَعْ غـَيْرَ مُسْمَعٍ) = dinle, dinletilmeyen” cümlesidir. Bu sözün bir anlamı “Dinle! Seni kimse dinlemiyor” diğeri ise “dinle, dinlemez adam!” şeklindedir (Neml 27/80, Fatır 35/22). Eğer sadece “dinle!” deselerdi başka anlama çekilemezdi. Ayetteki üçüncü cümle olan râinâ (رَاعـِنَا)’ya “Bizi kolla!” anlamı verilebilir. Ama kelime, bir işin birden çok özne tarafından yapıldığını gösteren mufâale kalıbında olduğu için ona “birbirimizi kollayalım” anlamı da verilebilir. Allah’ın dininde, herhangi bir taviz söz konusu olamayacağından din ile ilgili bir konuda “birbirimizi kollayalım” diyenler, doğru yoldan çıkmış olurlar (Bakara 2/104, İsra 17/73-75, Kalem 68/9).</w:t>
      </w:r>
    </w:p>
    <w:p>
      <w:r>
        <w:br w:type="page"/>
      </w:r>
    </w:p>
    <w:p>
      <w:r>
        <w:t>Meal:</w:t>
      </w:r>
    </w:p>
    <w:p>
      <w:r>
        <w:t>Ey kendilerine kitap verilenler! Yanınızda olanı tasdik edici özellikte indirdiğimize (Kur’an’a) inanıp güvenin.[1*] Bunu, itibarınızı yok edip sizi, yüzünüze bakılmaz hale getirmeden veya iş bırakma /şabat emrini çiğneyen ahaliyi[2*] lanetlediğimiz /dışladığımız gibi sizi de lanetlemeden önce yapın.[3*] Allah’ın kuralı daima uygulanır.</w:t>
        <w:br/>
        <w:br/>
        <w:br/>
        <w:br/>
        <w:t>[1*] Bakara 2/40, 41, 91.</w:t>
        <w:br/>
        <w:br/>
        <w:t>[2*] Bakara 2/65, Nisa 4/154, Mâide 5/60, A’raf 7/163-166, Nahl 16/124.</w:t>
        <w:br/>
        <w:br/>
        <w:t>[3*] İsrailoğullarının, Allah’ın emirlerini yerine getirmemeleri durumunda yurtlarından çıkarılacakları ve uluslar arasında dağıtılacakları Tevrat ve İncil’de de yazılıdır (Levililer  26: 14-38, Hezekiel 20:23-24, 1 Peter 1:1, Elçilerin İşleri 8:1,4). Nebimiz döneminde kendilerine Kur’an tebliğ edilen Yahudi ve Hıristiyanların bir bölümü önce inandı, arkasından kafirlik edip Allah’ın ve elçisinin karşısında yer aldılar (Nisa 4/115, Enfal 8/13-14, Muhammed 47/32), Allah da onları lanetledi (Bakara 2/89, Âl-i İmran 3/85-88). Beni Nadir Yahudilerinin içlerinde, Medine’yi toplu halde terk etmelerine sebep olan bir korku oluşturdu. Evlerini kendi elleriyle ve müminlerin elleriyle yıktılar. Bıraktıkları mallar müslümanlara kaldı. (Haşr 59/2-8) Benzer durumu, daha önce Benî Kaynuka Yahudileri yaşamıştı. Ancak onlar, Medine’yi toplu halde değil, azar azar terk ettiler. (Haşr 59/15). Benî Kurayza Yahudileri ise Medine Antlaşmasına uydu ve Müslümanların koruması altına girdiler ama Hendek Savaşı sırasında düşman tarafına geçerek antlaşmayı bozdular (Ahzab 33/12-15). Düşman çekilince Nebimiz, hemen kalelerini kuşatıp onlarla savaştı, bir kısmını öldürdü, bir kısmını da esir aldı. Yerleri, yurtları ve malları ganimet olarak Müslümanlara kaldı (Ahzab 33/26-27). Benî Kurayza esirleri, serbest bırakıldıktan sonra Medine’yi, toplu halde terk ettiler (Muhammed 47/4).</w:t>
      </w:r>
    </w:p>
    <w:p>
      <w:r>
        <w:br w:type="page"/>
      </w:r>
    </w:p>
    <w:p>
      <w:r>
        <w:t>Meal:</w:t>
      </w:r>
    </w:p>
    <w:p>
      <w:r>
        <w:t xml:space="preserve">Allah, kendisine şirk /ortak koşulmasını bağışlamaz.[1*] Bunun altındaki günahları, gereğini yapan kişi için[2*] bağışlar.[3*] Kim Allah'a (‘bunu isteyen Allah’tır’ diyerek)[4*] ortak koşarsa büyük bir günahı ona mal etmiş olur. </w:t>
        <w:br/>
        <w:br/>
        <w:br/>
        <w:br/>
        <w:br/>
        <w:br/>
        <w:br/>
        <w:br/>
        <w:br/>
        <w:br/>
        <w:t>[1*] Allah’ın varlığı ve birliği konusunda kimsenin şüphesi yoktur (A’râf 7/172-174). İlah sayılanlar, Allah ile araya konan aracılardır. Heykelin ilah olamayacağını herkes bilir (Ankebut 29/16-25). Bakara 2/22. ayette yer alan “bile bile Allah’a benzer nitelikte varlıklar uydurmayın.” ifadesi, bilmeden işlenen şirk günahının affedileceğini gösterir (Enfal 8/27). Bunun örneği İbrahim aleyhisselamdır. O, buluğa erdiği andan itibaren putların ilah olmayacağını anlamıştı. Ama En’âm 6/75-79. ayetlerde belirtildiği gibi, gözlemler yapıp kesin kanaate varıncaya kadar gezegenin, ayın ve güneşin, kendisinin rabbi olduğuna inanıyordu. Yaptığı gözlemler sonucunda onların rab olamayacaklarını anlar anlamaz kesin tavrını ortaya koydu (Enbiya 21/51-64). Onun bu konuda, bile bile yaptığı herhangi bir yanlış olmadığı için Allah onu hiçbir zaman müşrik saymamıştır (Bakara 2/135, Âl-i İmran 3/18, 67, 95, En’am 6/161, Nahl 16/123). Nitekim Müslümanlar da Muhammed aleyhisselamın ve ilim adamlarının ilah yapıldığının farkında değillerdir. Allah Teâlâ  Kur’an’ı sadece kendisinin açıkladığını, bunu bir ilme göre yaptığını (A’raf 7/52), bu açıklamalara, konuyu bilenlerden oluşan bir ekibin ulaşabileceğini (Fussilet 41/3) bildirmiş ve başkasının yapacağı açıklamayı kabul etmenin onu ilah saymak olduğunu açıkça ifade etmiştir (Hud 11/1). Ama geleneksel yapı, birçok ayeti gizlemiş, bir çoğuna da yanlış anlamlar vermiş ve Muhammed aleyhisselamın da ayetleri açıklama yetkisinin olduğunu, Müslümanlara kabul ettirmiştir. Bu yetki alimlere de verilerek mezhepler oluşturulmuş ve bir ilahlar piramidi meydana getirilmiştir. Bu, kabul edilebilecek bir şey değildir (Bakara 2/103-105, 213, En’am 6/159, Şura 42/13-14). Ancak bu yapıyı, bilmeden kabul edenlerin bir sorumluluğu olmaz (Bakara 2/22, 286). Ama bunu bile bile yapıp Müslümanları bu hale sokanlar, en ağır cezaya çarptırılacaklardır (Bakara 2/159-162, 174-176, A’raf 7/44-45). Bu ayetin benzeri için bkz. Nisa 4/116.</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[3*] Bir şeyi insanın var etmesi için çalışması gerekir. Şirkten uzak kalan ve büyük günahlardan kaçınan (Nisa 4/31, Necm 53/31-32) veya günah işledikten sonra tövbe edip /dönüş yapıp kendilerini düzeltenler (Furkan 25/68-71) ile sevapları günahlarından fazla olanlar doğrudan cennete gider, cehennemin hışırtısını bile duymazlar. (Enbiya 21/101-102) Günahları sevaplarından fazla olanlar da cehenneme giderler (Araf 7/9, Meryem 19/71-72, 86-87, Müminun 23/103-104, Karia 101/8-11). Bunlar, cezalarını çektikten sonra cennetteki yakınlarının yanına yerleştirilirler (Tûr 52/21).</w:t>
        <w:br/>
        <w:br/>
        <w:br/>
        <w:tab/>
        <w:t xml:space="preserve"> </w:t>
        <w:br/>
        <w:br/>
        <w:t>[4*] En’am 6/148, 149.</w:t>
      </w:r>
    </w:p>
    <w:p>
      <w:r>
        <w:br w:type="page"/>
      </w:r>
    </w:p>
    <w:p>
      <w:r>
        <w:t>Meal:</w:t>
      </w:r>
    </w:p>
    <w:p>
      <w:r>
        <w:t>Kendilerini (bu şekilde) temize çıkaranları gözünde canlandırmaz mısın?[1*] Hayır! (Onlar kendini temize çıkarmasın). Allah, gereğini yapanı temize çıkarır. Onlara kıl kadar bile haksızlık yapılmaz.[2*]</w:t>
        <w:br/>
        <w:br/>
        <w:br/>
        <w:br/>
        <w:br/>
        <w:br/>
        <w:t>[1*] Bakara 2/111, Maide 5/18.</w:t>
        <w:br/>
        <w:br/>
        <w:t>[2*] Nisa 4/40.</w:t>
      </w:r>
    </w:p>
    <w:p>
      <w:r>
        <w:br w:type="page"/>
      </w:r>
    </w:p>
    <w:p>
      <w:r>
        <w:t>Meal:</w:t>
      </w:r>
    </w:p>
    <w:p>
      <w:r>
        <w:t xml:space="preserve">Baksana o yalanı /şirki nasıl da Allah'a mal ediyorlar![*] Açık bir günah olarak bu onlara yeter. </w:t>
        <w:br/>
        <w:br/>
        <w:br/>
        <w:br/>
        <w:br/>
        <w:br/>
        <w:t>[*] A’raf 7/28, Nahl 16/35, Zuhruf 43/20.</w:t>
      </w:r>
    </w:p>
    <w:p>
      <w:r>
        <w:br w:type="page"/>
      </w:r>
    </w:p>
    <w:p>
      <w:r>
        <w:t>Meal:</w:t>
      </w:r>
    </w:p>
    <w:p>
      <w:r>
        <w:t>Allah’ın kitabından nasiplendirilmiş (bilgi verilmiş) olanları görmedin mi?[1*] Hayırsızlara ve tağutlara[2*] inanıp güveniyor, kâfirler için de şöyle diyorlar: "Bunların yolu, müminlerin yolundan daha doğrudur."</w:t>
        <w:br/>
        <w:br/>
        <w:br/>
        <w:br/>
        <w:t>[1*] Âl-i İmran 3/23, Nisa 4/44.</w:t>
        <w:br/>
        <w:br/>
        <w:br/>
        <w:t>[2*] Tağut, haddini aşmakta ileri giden insan ve cin şeytanlarıdır. Bunlar, yoldan çıkmakla kalmaz ayetleri ya yok sayarak veya anlamlarını bozarak başkalarının da haddini aşmasına ve yoldan çıkmasına sebep olurlar (Bakara 2/256, 257; Nisa 4/60, 76; Maide 5/60; Nahl 16/36; Zümer 39/17).</w:t>
      </w:r>
    </w:p>
    <w:p>
      <w:r>
        <w:br w:type="page"/>
      </w:r>
    </w:p>
    <w:p>
      <w:r>
        <w:t>Meal:</w:t>
      </w:r>
    </w:p>
    <w:p>
      <w:r>
        <w:t>İşte onlar, Allah'ın lanetlediği /dışladığı kimselerdir.[*] Allah kimi dışlarsa ona yardım edecek birini asla bulamazsın.</w:t>
        <w:br/>
        <w:br/>
        <w:br/>
        <w:br/>
        <w:br/>
        <w:br/>
        <w:t>[*] Maide 5/60.</w:t>
      </w:r>
    </w:p>
    <w:p>
      <w:r>
        <w:br w:type="page"/>
      </w:r>
    </w:p>
    <w:p>
      <w:r>
        <w:t>Meal:</w:t>
      </w:r>
    </w:p>
    <w:p>
      <w:r>
        <w:t>Yoksa Allah’ın mülkünden bir payları mı var?[1*] Öyle olsa insanlara çok küçük bir şey[2*] bile vermezler.[3*]</w:t>
        <w:br/>
        <w:br/>
        <w:br/>
        <w:br/>
        <w:t>[1*] Sâd 38/10.</w:t>
        <w:br/>
        <w:br/>
        <w:t xml:space="preserve">[2*] “Nakiyr (نقير)”, hurma çekirdeğinin arkasında bulunan, nokta büyüklüğündeki bir çukurdur. Bu sözcük Arapçada küçük ve önemsiz şeyleri anlatmak için kullanır. </w:t>
        <w:br/>
        <w:br/>
        <w:t>[3*] İsra 17/100.</w:t>
      </w:r>
    </w:p>
    <w:p>
      <w:r>
        <w:br w:type="page"/>
      </w:r>
    </w:p>
    <w:p>
      <w:r>
        <w:t>Meal:</w:t>
      </w:r>
    </w:p>
    <w:p>
      <w:r>
        <w:t>Yoksa Allah'ın kendi lütfundan ihsanda bulunduğu insanları mı kıskanıyorlar?[1*] Halbuki biz İbrahim ailesine de kitap ve hikmet vermiştik;[2*] onlara büyük bir mülk /saltanat da vermiştik.</w:t>
        <w:br/>
        <w:br/>
        <w:br/>
        <w:br/>
        <w:t>[1*] Bakara 2/109, Âl-i İmran 3/99.</w:t>
        <w:br/>
        <w:br/>
        <w:t>[2*] Ankebut 29/27.</w:t>
      </w:r>
    </w:p>
    <w:p>
      <w:r>
        <w:br w:type="page"/>
      </w:r>
    </w:p>
    <w:p>
      <w:r>
        <w:t>Meal:</w:t>
      </w:r>
    </w:p>
    <w:p>
      <w:r>
        <w:t>Onlardan kimi o kitaba inanıp güvendi, kimi de ondan yüz çevirdi.[1*] Alevli bir ateş olarak cehennem onlara yeter![2*]</w:t>
        <w:br/>
        <w:br/>
        <w:br/>
        <w:br/>
        <w:br/>
        <w:br/>
        <w:t>[1*] Hadîd 57/26.</w:t>
        <w:br/>
        <w:br/>
        <w:t>[2*] Bakara 2/126.</w:t>
      </w:r>
    </w:p>
    <w:p>
      <w:r>
        <w:br w:type="page"/>
      </w:r>
    </w:p>
    <w:p>
      <w:r>
        <w:t>Meal:</w:t>
      </w:r>
    </w:p>
    <w:p>
      <w:r>
        <w:t>Ayetlerimiz karşısında kâfirlik edenleri ileride, bir ateşe /cehenneme sokup bırakacağız. Derileri yanıp kavruldukça[1*] yerlerine başka deriler oluşturacağız ki o azabı tatsınlar.[2*] Allah daima üstün ve bütün kararları doğru olandır.</w:t>
        <w:br/>
        <w:br/>
        <w:br/>
        <w:br/>
        <w:br/>
        <w:br/>
        <w:br/>
        <w:br/>
        <w:br/>
        <w:br/>
        <w:t>[1*] Yanıklar üç derecelidir: Birincisinde deride kızarıklık, ağrı ve ödem oluşur ve yaklaşık 48 saatte iyileşir.  İkincisinde deride içi su dolu kabarcıklar (bül) oluşur ve ağrılıdır. Derinin kendini yenilemesi ile iyileşir. Üçüncü derece yanık derinin tüm tabakalarını. özellikle de damar, sinir ve kasları etkiler. Beyaz ve kara yaradan siyah renge kadar aşamaları vardır. Sinirler zarar gördüğü için ağrı olmaz. Deri yenilenince tekrar acı çekmeye başlar.</w:t>
        <w:br/>
        <w:br/>
        <w:t>[2*] Hac 22/19-20, Mü’minun 23/104, Mearic 70/15-16, Müddessir 74/26-29.</w:t>
      </w:r>
    </w:p>
    <w:p>
      <w:r>
        <w:br w:type="page"/>
      </w:r>
    </w:p>
    <w:p>
      <w:r>
        <w:t>Meal:</w:t>
      </w:r>
    </w:p>
    <w:p>
      <w:r>
        <w:t xml:space="preserve">İnanıp güvenmiş ve iyi işler yapmış olanları ise orada ölümsüz olarak sonsuza dek kalmak üzere içlerinden ırmaklar akan cennetlere sokacağız.[1*] Orada onların tertemiz eşleri[2*] olacak ve onları uzayıp giden gölgelikler içine sokacağız.[3*] </w:t>
        <w:br/>
        <w:br/>
        <w:br/>
        <w:br/>
        <w:t>[1*] Kur’an’da, cennetlik ve cehennemlik olanlar için iki kelime kullanılır. Birisi “sonsuza kadar” anlamına gelen “ebeden (أَبَدًا)” (Bakara 2/95, Maide 5/24, Tevbe 9/83-84, 108, Kehf 18/20, 35, 57, Nur 24/4, 17, 21, Ahzab 33/53, Feth 48/12, Haşr 59/11, Mümtahine 60/4, Cuma 62/7) diğeri de “ölümsüz olan” anlamındaki “hâlid (خَالِد)”dir (Âl-i İmrân 3/88). Cennetlikler için Nisa 4/122; Maide 5/119, Tevbe 9/20-22,100; Teğabün 64/9, Talak 65/11, Beyyine 98/8 ayetlerine; cehennemlikler için Nisa 4/168-169, Ahzab 33/64-65, Cin 72/23 ayetlerine bakınız.</w:t>
        <w:br/>
        <w:br/>
        <w:t>[2*] “Eş” diye tercüme ettiğimiz "zevc (زوج)" kelimesi Kur’ân’da hem kadın hem de erkek için kullanılır. Cennete giden eşler, kusurlarından arındırıldığı için, biri diğerinde herhangi bir eksik bulamayacaktır (Vakıa 56/61). Cennetteki gılman, vildan ve huriler eş değil hizmetçidirler (Duhân 44/54, Tûr 52/20-24, Vakıa 56/17-24, İnsan 76/19).</w:t>
        <w:br/>
        <w:br/>
        <w:t>[3*] Vakıa 56/30, Yasin 36/56, Mürselat 77/41.</w:t>
      </w:r>
    </w:p>
    <w:p>
      <w:r>
        <w:br w:type="page"/>
      </w:r>
    </w:p>
    <w:p>
      <w:r>
        <w:t>Meal:</w:t>
      </w:r>
    </w:p>
    <w:p>
      <w:r>
        <w:t>Allah size, emanetleri ehline vermenizi ve insanlar arasında hükmettiğiniz zaman adaletle hükmetmenizi emreder.[*] Allah bununla size ne güzel öğüt verir! Allah daima dinleyen ve görendir.</w:t>
        <w:br/>
        <w:br/>
        <w:br/>
        <w:br/>
        <w:br/>
        <w:br/>
        <w:br/>
        <w:br/>
        <w:t>[*] Nisa 4/135; Maide 5/8, 42; En’am 6/152; Nahl 16/90; Şûrâ 42/15; Hucurat 49/9.</w:t>
      </w:r>
    </w:p>
    <w:p>
      <w:r>
        <w:br w:type="page"/>
      </w:r>
    </w:p>
    <w:p>
      <w:r>
        <w:t>Meal:</w:t>
      </w:r>
    </w:p>
    <w:p>
      <w:r>
        <w:t>Ey inanıp güvenenler! Allah'a gönüllü olarak boyun eğin, Resulüne /elçinin getirdiğine gönüllü olarak boyun eğin[1*] ve sizden olan yetkililere de. Allah’a ve ahiret gününe inanıp güveniyorsanız (yetkililerle) bir şeyde anlaşmazlığa düşerseniz onu Allah'a ve resulüne götürün.[2*] Böylesi hem hayırlı olur hem de en güzel sonucu verir.[3*]</w:t>
        <w:br/>
        <w:br/>
        <w:br/>
        <w:br/>
        <w:t>[1*] “Resul (رسول)”, birine gönderilen söz anlamına geldiği gibi o sözü tebliğ için gönderilen elçi anlamına da gelir (Müfredat). Muhammed aleyhisselamın resul sıfatıyla söyledikleri Allah’ın sözü olduğu için ona itaat, Allah’a itaat (Nisa 4/80), ona isyan Allah’a isyan olur (Ahzâb 33/36). Aksi takdirde Allah ile resulünün arası ayrılmış ve yeni bir din ortaya çıkarılmış olur (Nisa 4/150-152). O’nun ayetler dışında söylediği sözler, Kur’an’a uygunluk açısından denetlenebilir (Ahzab 33/36-37, Mümtahine 60/12 ve dipnotları).</w:t>
        <w:br/>
        <w:br/>
        <w:t xml:space="preserve">[2*] Yetkililerle anlaşmazlığa düşülen bir konuyu Allah’a ve resulüne götürme emri, anlaşmazlığı Kur’an’a göre çözme emridir (Maide 5/48-50, En’am 6/114, Şûrâ 42/10). Bunun bir örneği Ahzab 33/37. ayette yer alan, evlatlığı Zeyd ile Nebimiz arasındaki uyuşmazlıktır. Nebimiz Muhammed aleyhisselam, Zeyd’in, eşi Zeyneb’i boşadığını öğrenince: "Eşini nikahında tut, Allah'a karşı yanlış yapmaktan sakın!" diyerek ona baskı yapmıştı. Ama Allah’ın Zeyd’e verdiği, eşini boşama hakkına (Talak 65/1-2) karşı çıkma yetkisi olmadığı için Allah, Zeyd’i değil, Muhammed aleyhisselamı suçlamıştır. </w:t>
        <w:br/>
        <w:br/>
        <w:t>[3*] Bedir savaşında olanlar, yetkili kişinin hatasına itiraz edilmemesi halinde hedefe ulaşılamayacağının örneğidir. Mekke’de inen Rum 30/1-6. âyetlerde Romalıların (Perslere) yenildiği ama dokuz yıl içinde galip gelecekleri ve o gün Allah’ın müminleri, bir zaferle sevindireceği bildirilmişti. Medine’ye hicrete zorlanan Muhammed aleyhisselama Allah, müminleri savaşa hazırlama emri verdi ve kendilerinin on katı düşmanla savaşma görevi yükledi (Enfâl 8/65). Perslerle Romalıların savaşacağı haberi yayıldığında Mekke’nin ticaret kervanı Şam’da idi. Kervanı yönetenler, onu Müslümanlara kaptırmamak için hemen yola çıktılar ve en önemli konak yerlerinden olan Bedir’e vardılar. Mekkeliler de kervanlarını korumak için, bir orduyla Bedir’e geldi. Müslümanlar ise Bedir’e doğru yola çıktılar ve Bedir’de kendilerini, Mekke ordusu ile kervanın ortasında buldular (Enfal 8/42). Böylece Rum Suresinde bildirilen şartlar oluştu. Ama Müslümanların bir kesimi, göz göre göre ölüme sürükleniyormuş gibi tam bir hoşnutsuzluk içinde, Muhammed aleyhisselam ile çekişiyordu (Enfal 8/5-6). Diğer kesim de savaşmayı değil, kervanı istiyordu. Ama Allah, Muhammed aleyhisselamın, Mekke’den çıkarılmasına karşılık Müslümanların onlarla savaşıp Mekke’yi almasını istiyordu (Enfal 8/7-8, 30, İsra 17/76-77). Allah, müslümanlardaki zayıflığı görünce savaşmaları gereken düşman sayısını on kattan iki kata düşürdü (Enfâl 8/66). Mekke ordusu onların iki katından fazla olduğu için, bir anlaşmazlık çıkmasın ve ordu dağılmasın diye Nebîmize, rüyasında onları az gösterdi (Enfâl 8/43). İki ordu karşılaşınca da Mekke ordusunu, kendilerinin iki katı gösterdi (Âl-i İmrân 3/13). Müslümanları da Mekkelilere az gösterdi ki karara bağladığı Mekke’nin fethi, Bedir’de gerçekleşsin (Enfâl 8/44). Ama öyle olmadı. Çünkü Muhammed aleyhisselam, savaşı yönettiği Bedir’de iki günah işledi. Birincisi düşmanı tamamen dağıtmak için saldırıya devam etmesi gerekirken bunu yapmaması (Enfâl 8/57), ikincisi de düşmanı etkisiz hale getirmeden esir almasıydı (Enfal 8/67, Muhammed 47/4). Müslümanlar bu iki konuda ona karşı çıkmadılar. Ama Allah, yine de Rum Suresinde verdiği sözünü tuttu ve onları galip getirdi (Enfal 8/68, Rum 30/1-6). Bu iki günahı affetmesi için yıllar sonra Mekke’nin fethinin önünü açtı (Fetih 48/1-3) ve Muhammed aleyhisselama, fetihten sonra tevbe ve istiğfar etmesi emrini verdi (Nasr 110/1-3). Bütün bu ayetler bize, yönetici Muhammed aleyhisselam bile olsa hata edebileceğini ve onun Kur’an ışığında denetlenmesi gerektiğini gösterir. Ama Müslümanlar, Muhammed aleyhisselama mâl edilen şu söze dayanarak yöneticileri ilah, insanları da onlara kul yapmışlardır: “Bana itaat eden Allah’a itaat etmiş olur. Bana isyan eden Allah’a isyan etmiş olur. Emire (yetkiliye) itaat eden bana itaat etmiş olur. Emire isyan eden bana isyan etmiş olur. İmam (devlet başkanı) kalkandır; arkasında savaşılır ve onunla korunma sağlanır. Allah’tan çekinmeyi emreder ve adil olursa sevap kazanır. Farklı emir verirse günahı kendinedir” (Buhari, Cihad, 109).</w:t>
      </w:r>
    </w:p>
    <w:p>
      <w:r>
        <w:br w:type="page"/>
      </w:r>
    </w:p>
    <w:p>
      <w:r>
        <w:t>Meal:</w:t>
      </w:r>
    </w:p>
    <w:p>
      <w:r>
        <w:t>Hem sana indirilene hem de senden önce indirilenlere inandığını iddia eden kişileri görmedin mi? Kendilerine tağutu[1*] tanımama emri verildiği halde[2*] onun hakemliğine başvurmak istiyorlar. Şeytan ise onları derin bir sapkınlığa düşürmek istiyor.</w:t>
        <w:br/>
        <w:br/>
        <w:br/>
        <w:br/>
        <w:br/>
        <w:br/>
        <w:t xml:space="preserve">[1*]  Tağut kavramı hakkında açıklama için bkz. Nisa 4/51’in dipnotu. </w:t>
        <w:br/>
        <w:br/>
        <w:t>[2*] Bakara 2/256-257.</w:t>
      </w:r>
    </w:p>
    <w:p>
      <w:r>
        <w:br w:type="page"/>
      </w:r>
    </w:p>
    <w:p>
      <w:r>
        <w:t>Meal:</w:t>
      </w:r>
    </w:p>
    <w:p>
      <w:r>
        <w:t>Onlara "Allah'ın indirdiğine ve bu Resul’e gelin" denildiği zaman o münafıkların senden büsbütün uzaklaştıklarını görürsün.[*]</w:t>
        <w:br/>
        <w:br/>
        <w:br/>
        <w:br/>
        <w:br/>
        <w:br/>
        <w:t>[*] Nur 24/47-50, Münafikun 63/5-6.</w:t>
      </w:r>
    </w:p>
    <w:p>
      <w:r>
        <w:br w:type="page"/>
      </w:r>
    </w:p>
    <w:p>
      <w:r>
        <w:t>Meal:</w:t>
      </w:r>
    </w:p>
    <w:p>
      <w:r>
        <w:t>Kendi elleriyle yaptıkları yüzünden başlarına bir iş geldiğinde halleri ne olur? O zaman sana gelip Allah’a yemin ederek “Biz sadece iyilik yapmak ve arayı bulmak istemiştik.” derler.[*]</w:t>
        <w:br/>
        <w:br/>
        <w:br/>
        <w:br/>
        <w:br/>
        <w:br/>
        <w:t>[*] Bakara 2/11-12, Tevbe 9/62, 117, Münafikun 63/2.</w:t>
      </w:r>
    </w:p>
    <w:p>
      <w:r>
        <w:br w:type="page"/>
      </w:r>
    </w:p>
    <w:p>
      <w:r>
        <w:t>Meal:</w:t>
      </w:r>
    </w:p>
    <w:p>
      <w:r>
        <w:t>Onlar var ya onlar! Onların kalplerinde olanı Allah bilir. Onlara karşı mesafeli ol,[1*] ama yine de öğüt ver. Onların içlerine işleyecek etkili sözler söyle.[2*]</w:t>
        <w:br/>
        <w:br/>
        <w:br/>
        <w:br/>
        <w:br/>
        <w:br/>
        <w:t>[1*] Nisa 4/81.</w:t>
        <w:br/>
        <w:br/>
        <w:t>[2*] Muhammed aleyhisselamın resul vasfıyla münafıklara söyleyeceği sözler ayetlerden ibarettir. Bu etkileyici sözlere bazı örnekler şunlar olabilir: Nisa 4/65,105-109,144; Hicr 15/2.</w:t>
      </w:r>
    </w:p>
    <w:p>
      <w:r>
        <w:br w:type="page"/>
      </w:r>
    </w:p>
    <w:p>
      <w:r>
        <w:t>Meal:</w:t>
      </w:r>
    </w:p>
    <w:p>
      <w:r>
        <w:t>Biz her elçiyi, ancak, Allah’ın izni ile kendisine gönüllü olarak boyun eğilsin diye gönderdik.[1*] O münafıklar, kendilerini yanlış bir işe soktuklarında sana gelseler de Allah’tan bağışlanma dileseler ve elçi olarak sen[2*] de onların bağışlanmalarını dilesen[3*] Allah’ın tövbeleri /dönüşleri çokça kabul ettiğini ve ikramının bol olduğunu elbette görürlerdi.</w:t>
        <w:br/>
        <w:br/>
        <w:br/>
        <w:br/>
        <w:t>[1*] Nisa 4/80.</w:t>
        <w:br/>
        <w:br/>
        <w:t>[2*] İltifat, bkz Nisa 4/11’in dipnotu.</w:t>
        <w:br/>
        <w:br/>
        <w:t>[3*] Allah Teâlâ, Muhammed aleyhisselama hem kendi günahının hem de müminlerin günahının bağışlanması için dua etmesini emrettiğinden (Muhammed 47/19) burada “Sen de onların bağışlanmalarını istesen” ifadesini kullanmıştır. Müşrik olmaması şartıyla bir başkasının bağışlanması için dua edilebilir (Tevbe 9/113-114, Meryem 19/47). Burada sözü edilen münafıklar tevbe edince mümin olacaklarından Nebimiz onların bağışlanmaları için dua edebilir.</w:t>
      </w:r>
    </w:p>
    <w:p>
      <w:r>
        <w:br w:type="page"/>
      </w:r>
    </w:p>
    <w:p>
      <w:r>
        <w:t>Meal:</w:t>
      </w:r>
    </w:p>
    <w:p>
      <w:r>
        <w:t>Hayır, hayır! Rabbine yemin olsun ki onlar anlaşamadıkları konularda seni hakem yapıp verdiğin karardan dolayı içlerinde en küçük bir sıkıntı duymaksızın tam manasıyla teslim olmadıkça inanıp güvenmiş sayılmazlar![*]</w:t>
        <w:br/>
        <w:br/>
        <w:br/>
        <w:br/>
        <w:br/>
        <w:br/>
        <w:t>[*] Nisa 4/59,105-106; Nur 24/51; Ahzab 33/36.</w:t>
      </w:r>
    </w:p>
    <w:p>
      <w:r>
        <w:br w:type="page"/>
      </w:r>
    </w:p>
    <w:p>
      <w:r>
        <w:t>Meal:</w:t>
      </w:r>
    </w:p>
    <w:p>
      <w:r>
        <w:t>Onlara: “Nefislerinizi öldürün ya da yurdunuzdan çıkın!” diye emretseydik pek azı dışında kimse bunu yapmazdı. Eğer kendilerine öğütleneni yapsalardı onlar için daha iyi ve daha sağlam olurdu.</w:t>
      </w:r>
    </w:p>
    <w:p>
      <w:r>
        <w:br w:type="page"/>
      </w:r>
    </w:p>
    <w:p>
      <w:r>
        <w:t>Meal:</w:t>
      </w:r>
    </w:p>
    <w:p>
      <w:r>
        <w:t>O zaman biz de onlara, kesinlikle katımızdan büyük bir ödül verirdik.</w:t>
      </w:r>
    </w:p>
    <w:p>
      <w:r>
        <w:br w:type="page"/>
      </w:r>
    </w:p>
    <w:p>
      <w:r>
        <w:t>Meal:</w:t>
      </w:r>
    </w:p>
    <w:p>
      <w:r>
        <w:t>Onları kesinlikle doğru bir yola yönlendirirdik.[*]</w:t>
        <w:br/>
        <w:br/>
        <w:br/>
        <w:br/>
        <w:br/>
        <w:br/>
        <w:t>[*] Burada nefislerini öldürenlerin doğru yola yönlendirilmesinden söz edilmektedir. Gerçek anlamda ölen kişilerin doğru yola yönlendirilmesi söz konusu olamayacağı için Nisa 4/66. ayette geçen “nefisleri öldürme” ifadesi yanlışlardan vazgeçip fıtrata yönelme anlamında olur. Benzer bir kullanım Bakara 2/54. ayette de vardır.</w:t>
      </w:r>
    </w:p>
    <w:p>
      <w:r>
        <w:br w:type="page"/>
      </w:r>
    </w:p>
    <w:p>
      <w:r>
        <w:t>Meal:</w:t>
      </w:r>
    </w:p>
    <w:p>
      <w:r>
        <w:t>Kim Allah'a ve resulüne /elçinin getirdiğine[1*] gönülden boyun eğerse işte onlar,Allah'ın nimet verdiği nebiler, özü sözü doğru kişiler, bilginler[2*] ve iyi kimselerle beraber olacaklardır.[3*] Onlar ne iyi yoldaştır!</w:t>
        <w:br/>
        <w:br/>
        <w:br/>
        <w:br/>
        <w:br/>
        <w:br/>
        <w:t>[1*] Resul kelimesinin anlamı ile ilgili olarak bkz. Nisa 4/13 dipnotu.</w:t>
        <w:br/>
        <w:br/>
        <w:t>[2*] Ayetteki şühedâ (الشُّهَدَاءِ) kelimesi şehid (شهيد) kelimesinin çoğuludur, şahitler anlamına gelir. Bilgisini, gözüyle görmüş gibi kesinleştiren alimler demektir (Hadid 57/19).</w:t>
        <w:br/>
        <w:br/>
        <w:t>[3*] Fatiha 1/6, Ankebut 29/9, Kamer 54/54-55, Fecr 89/27-30.</w:t>
      </w:r>
    </w:p>
    <w:p>
      <w:r>
        <w:br w:type="page"/>
      </w:r>
    </w:p>
    <w:p>
      <w:r>
        <w:t>Meal:</w:t>
      </w:r>
    </w:p>
    <w:p>
      <w:r>
        <w:t xml:space="preserve">Bu, Allah'ın onlara bir lütfudur.[*] Bunu Allah’ın bilmesi yeter. </w:t>
        <w:br/>
        <w:br/>
        <w:br/>
        <w:br/>
        <w:br/>
        <w:br/>
        <w:t>[*] Nisa 4/175, Ahzab 33/47, Şûrâ 42/22.</w:t>
      </w:r>
    </w:p>
    <w:p>
      <w:r>
        <w:br w:type="page"/>
      </w:r>
    </w:p>
    <w:p>
      <w:r>
        <w:t>Meal:</w:t>
      </w:r>
    </w:p>
    <w:p>
      <w:r>
        <w:t xml:space="preserve">Ey İnanıp güvenenler! Tedbirinizi alın,[*] (gerektiğinde) bölükler halinde veya toplu olarak hızla harekete geçin. </w:t>
        <w:br/>
        <w:br/>
        <w:br/>
        <w:br/>
        <w:br/>
        <w:br/>
        <w:t>[*] Âl-i İmrân 3/200, Enfal 8/60.</w:t>
      </w:r>
    </w:p>
    <w:p>
      <w:r>
        <w:br w:type="page"/>
      </w:r>
    </w:p>
    <w:p>
      <w:r>
        <w:t>Meal:</w:t>
      </w:r>
    </w:p>
    <w:p>
      <w:r>
        <w:t>İçinizden ağır davranan mutlaka olacaktır. Başınıza bir iş gelse "Gerçekten Allah bana lütufta bulunmuş da onlarla birlikte olmamışım.” diyecektir.[*]</w:t>
        <w:br/>
        <w:br/>
        <w:br/>
        <w:br/>
        <w:br/>
        <w:br/>
        <w:br/>
        <w:br/>
        <w:t>[*] Âl-i İmran 3/156.</w:t>
      </w:r>
    </w:p>
    <w:p>
      <w:r>
        <w:br w:type="page"/>
      </w:r>
    </w:p>
    <w:p>
      <w:r>
        <w:t>Meal:</w:t>
      </w:r>
    </w:p>
    <w:p>
      <w:r>
        <w:t>Allah'ın size bir lütfu olsa bu defa sanki aranızda sevgi bağı yokmuş gibi kesinlikle şöyle diyecektir: "Ah keşke ben de onlarla beraber olsaydım da büyük bir başarı gösterseydim!"[*]</w:t>
        <w:br/>
        <w:br/>
        <w:br/>
        <w:br/>
        <w:t>[*] Nisa 4/141.</w:t>
      </w:r>
    </w:p>
    <w:p>
      <w:r>
        <w:br w:type="page"/>
      </w:r>
    </w:p>
    <w:p>
      <w:r>
        <w:t>Meal:</w:t>
      </w:r>
    </w:p>
    <w:p>
      <w:r>
        <w:t>Allah yolunda, dünya hayatını ahirete feda edenler, savaşsın. Kim Allah yolunda savaşır da öldürülür veya galip gelirse biz ona ileride büyük bir ödül vereceğiz.[*]</w:t>
        <w:br/>
        <w:br/>
        <w:br/>
        <w:br/>
        <w:br/>
        <w:br/>
        <w:br/>
        <w:br/>
        <w:t>[*] Âl-i İmran 3/157-158, Tevbe 9/111, Saf 61/4.</w:t>
      </w:r>
    </w:p>
    <w:p>
      <w:r>
        <w:br w:type="page"/>
      </w:r>
    </w:p>
    <w:p>
      <w:r>
        <w:t>Meal:</w:t>
      </w:r>
    </w:p>
    <w:p>
      <w:r>
        <w:t xml:space="preserve">Size ne oluyor ki Allah yolunda ve ezilen erkekler, kadınlar, çocuklar uğrunda savaşmıyorsunuz![*] Onlar şöyle yalvarıp durmaktalar: "Rabbimiz! Halkı zalim olan bu ülkeden bizi çıkar, katından bize sahip çıkacak birini gönder, bize katından bir yardımcı gönder." </w:t>
        <w:br/>
        <w:br/>
        <w:br/>
        <w:br/>
        <w:br/>
        <w:br/>
        <w:t>[*] Müslümanların savaşmaları gereken durumlar şunlardır: 1- Dinleri sebebiyle kendilerine savaş açılması (Bakara 2/190). 2- Yurtlarından çıkarılmaları. 3- Çıkarılmalarına destek verilmesi (Tevbe 9/13, Hac 22/39, Mümtahine 60/8-9). 4- Ezilen toplumların çağrısı. 5- Barış antlaşmasının bozulması (Tevbe 9/13). 6- Barış antlaşması yapılmış bir toplumun antlaşmayı bozacağından delile dayalı olarak endişe edilmesi (Enfal 8/58). 7- Savaşan iki mümin grubun aralarının düzeltilmesine rağmen onlardan birinin saldırılarına devam etmesi (Hucûrat 49/9).</w:t>
      </w:r>
    </w:p>
    <w:p>
      <w:r>
        <w:br w:type="page"/>
      </w:r>
    </w:p>
    <w:p>
      <w:r>
        <w:t>Meal:</w:t>
      </w:r>
    </w:p>
    <w:p>
      <w:r>
        <w:t xml:space="preserve">İnanıp güvenenler Allah’ın yolunda savaşırlar, kafirlik edenler ise tağutun[1*] yolunda savaşırlar. Öyleyse siz, şeytanın dostlarıyla savaşın.[2*] (Bilin ki) Şeytanın kurduğu oyun zayıftır. </w:t>
        <w:br/>
        <w:br/>
        <w:br/>
        <w:br/>
        <w:br/>
        <w:br/>
        <w:t>[1*] Tağut için bkz. Nisa 4/51’in dipnotu.</w:t>
        <w:br/>
        <w:br/>
        <w:t>[2*] Bakara 2/190, 257, Nisa 4/74, Tevbe 9/111, 123.</w:t>
      </w:r>
    </w:p>
    <w:p>
      <w:r>
        <w:br w:type="page"/>
      </w:r>
    </w:p>
    <w:p>
      <w:r>
        <w:t>Meal:</w:t>
      </w:r>
    </w:p>
    <w:p>
      <w:r>
        <w:t>(Zayıf durumda iken) Kendilerine: "Ellerinizi (savaştan) çekin, namazı özenle ve sürekli kılın, zekâtı verin" denilenleri görmedin mi? Üzerlerine savaşma görevi yazılınca içlerinden birtakımı, Allah'tan korkar gibi insanlardan korkar oldular. Hatta insanlardan duydukları korku daha fazla oldu. Dediler ki: "Rabbimiz! Bize niçin savaşma görevini yazdın; biraz daha süre tanısaydın olmaz mıydı?”[*] De ki: "Dünya menfaati pek azdır. Yanlış yapmaktan sakınanlar için Ahiret daha hayırlıdır; size kıl kadar haksızlık yapılmayacaktır.”</w:t>
        <w:br/>
        <w:br/>
        <w:br/>
        <w:br/>
        <w:t>[*] Enfal 8/5-8, Muhammed 47/20-21.</w:t>
      </w:r>
    </w:p>
    <w:p>
      <w:r>
        <w:br w:type="page"/>
      </w:r>
    </w:p>
    <w:p>
      <w:r>
        <w:t>Meal:</w:t>
      </w:r>
    </w:p>
    <w:p>
      <w:r>
        <w:t>Nerede olursanız olun, isterseniz sağlam kaleler içinde olun, ölüm sizi yakalayacaktır.[1*] Onlara bir iyilik gelse "Bu, Allah katındandır!” derler. Başlarına bir kötülük gelince de "Bu senin yüzündendir!" derler. De ki: "Her şey Allah katındandır /onun onayıyla olur.”[2*] Bu topluluğa ne oluyor ki hiçbir sözü anlamaya yanaşmıyorlar?[3*]</w:t>
        <w:br/>
        <w:br/>
        <w:br/>
        <w:br/>
        <w:t>[1*] Vakıa 56/60, Cuma 62/8.</w:t>
        <w:br/>
        <w:br/>
        <w:t xml:space="preserve">[2*] Yasin 36/82, Teğabün 64/11.  </w:t>
        <w:br/>
        <w:br/>
        <w:t>[3*] Bakara 2/214, Âl-i İmran 3/154, 186, Nisa 4/79, Ankebut 29/2-3, Muhammed 47/31, Mülk 67/2.</w:t>
      </w:r>
    </w:p>
    <w:p>
      <w:r>
        <w:br w:type="page"/>
      </w:r>
    </w:p>
    <w:p>
      <w:r>
        <w:t>Meal:</w:t>
      </w:r>
    </w:p>
    <w:p>
      <w:r>
        <w:t>Sana ne iyilik gelse Allah'tandır, sana ne kötülük gelse senden kaynaklanır.[1*] Biz seni insanlara elçi gönderdik, şahit olarak Allah yeter.[2*]</w:t>
        <w:br/>
        <w:br/>
        <w:t xml:space="preserve"> </w:t>
        <w:br/>
        <w:br/>
        <w:br/>
        <w:br/>
        <w:t>[1*] Âl-i İmran 3/152-153, Şûrâ 42/30.</w:t>
        <w:br/>
        <w:br/>
        <w:t>[2*] Ra’d 13/43.</w:t>
      </w:r>
    </w:p>
    <w:p>
      <w:r>
        <w:br w:type="page"/>
      </w:r>
    </w:p>
    <w:p>
      <w:r>
        <w:t>Meal:</w:t>
      </w:r>
    </w:p>
    <w:p>
      <w:r>
        <w:t>Kim Resul’e /elçiye gönüllü olarak boyun eğerse Allah'a boyun eğmiş olur.[1*] Kim de yüz çevirirse (bilsin ki) biz seni onlara bekçi olarak göndermedik.[2*]</w:t>
        <w:br/>
        <w:br/>
        <w:br/>
        <w:br/>
        <w:t>[1*] Resul, elçi anlamındadır. Muhammed aleyhisselamın resul sıfatıyla söyledikleri Allah’ın sözü olduğu için ona itaat, Allah’a itaat, ona isyan Allah’a isyan olur. Bunun dışında söylediği sözler, Kur’an’a uygunluk açısından denetlenebilir (Ahzab 33/36-37, Mümtahine 60/12 ve dipnotları).</w:t>
        <w:br/>
        <w:br/>
        <w:t>[2*] Nur 24/54, Şûrâ 42/48.</w:t>
      </w:r>
    </w:p>
    <w:p>
      <w:r>
        <w:br w:type="page"/>
      </w:r>
    </w:p>
    <w:p>
      <w:r>
        <w:t>Meal:</w:t>
      </w:r>
    </w:p>
    <w:p>
      <w:r>
        <w:t>Sana "Başüstüne!" derler, fakat yanından çıkınca içlerinden bir kesimi, geceleyin senin dediğinden başka şeyler tasarlarlar. Allah onların tasarladıklarını yazar.[1*] Onlara karşı mesafeli ol! Sen Allah'a dayan. Vekil olarak Allah yeter.[2*]</w:t>
        <w:br/>
        <w:br/>
        <w:br/>
        <w:br/>
        <w:br/>
        <w:br/>
        <w:t>[1*] İsra 17/47, Muhammed 47/16.</w:t>
        <w:br/>
        <w:br/>
        <w:t>[2*] Ahzab 33/1-3.</w:t>
      </w:r>
    </w:p>
    <w:p>
      <w:r>
        <w:br w:type="page"/>
      </w:r>
    </w:p>
    <w:p>
      <w:r>
        <w:t>Meal:</w:t>
      </w:r>
    </w:p>
    <w:p>
      <w:r>
        <w:t>Kur’an’ı hiç mi etraflıca düşünmezler![*] Eğer o, Allah'tan başkasından gelseydi onda kesinlikle pek çok çelişki bulurlardı.</w:t>
        <w:br/>
        <w:br/>
        <w:br/>
        <w:br/>
        <w:br/>
        <w:br/>
        <w:t>[*] Mü'minûn 23/68, Sâd 38/29, Muhammed 47/24.</w:t>
      </w:r>
    </w:p>
    <w:p>
      <w:r>
        <w:br w:type="page"/>
      </w:r>
    </w:p>
    <w:p>
      <w:r>
        <w:t>Meal:</w:t>
      </w:r>
    </w:p>
    <w:p>
      <w:r>
        <w:t xml:space="preserve">Onlara, güven veya korku doğuracak bir haber geldiğinde onu yayarlar.[1*] Halbuki onu Resul’e /elçimize ve içlerinden o konuda yetkin kişilere götürselerdi onların doğru hüküm çıkarabilenleri konuyu çözerdi.[2*] Allah'ın lütfu ve ikramı olmasaydı pek azınız hariç, şeytana uyardınız. </w:t>
        <w:br/>
        <w:br/>
        <w:br/>
        <w:br/>
        <w:t>[1*] Ahzab 33/60.</w:t>
        <w:br/>
        <w:br/>
        <w:t>[2*] Hucurat 49/6.</w:t>
      </w:r>
    </w:p>
    <w:p>
      <w:r>
        <w:br w:type="page"/>
      </w:r>
    </w:p>
    <w:p>
      <w:r>
        <w:t>Meal:</w:t>
      </w:r>
    </w:p>
    <w:p>
      <w:r>
        <w:t>Sen Allah yolunda savaş! Sen sadece kendinden sorumlusun.[1*] Müminleri de teşvik et.[2*] Belki Allah, o kâfirlerin baskınını önler. Allah’ın baskını daha güçlü, caydırıcılığı daha kuvvetlidir.</w:t>
        <w:br/>
        <w:br/>
        <w:br/>
        <w:br/>
        <w:br/>
        <w:br/>
        <w:t>[1*] A’raf 7/42, Mü’minun 23/62.</w:t>
        <w:br/>
        <w:br/>
        <w:t>[2*] Enfal 8/65.</w:t>
      </w:r>
    </w:p>
    <w:p>
      <w:r>
        <w:br w:type="page"/>
      </w:r>
    </w:p>
    <w:p>
      <w:r>
        <w:t>Meal:</w:t>
      </w:r>
    </w:p>
    <w:p>
      <w:r>
        <w:t>Kim iyi bir şeye destek verirse ondan bir payı olur;[*] kim de kötü bir şeye destek verirse ondan dolayı bir sorumluluğu olur. Allah her şeyin ihtiyacını karşılar.</w:t>
        <w:br/>
        <w:br/>
        <w:br/>
        <w:br/>
        <w:br/>
        <w:br/>
        <w:t>[*] Şefaat, birine eşlik etmek veya arka çıkmaktır (el-Ayn, Müfredât). Dünyada insanlar birbirlerine şefaat edebilir, yani arka çıkıp destek olabilirler (Maide 5/2); ama mahşer günü kimse kimseye şefaat edemez (Bakara 2/254, İnfitar 82/17-19).</w:t>
      </w:r>
    </w:p>
    <w:p>
      <w:r>
        <w:br w:type="page"/>
      </w:r>
    </w:p>
    <w:p>
      <w:r>
        <w:t>Meal:</w:t>
      </w:r>
    </w:p>
    <w:p>
      <w:r>
        <w:t>Size herhangi bir şekilde iyilik dileğinde bulunulduğunda siz daha güzeliyle iyilik dileğinde bulunun veya aynısıyla karşılık verin.[*] Allah her şeyi hesaba katar.</w:t>
        <w:br/>
        <w:br/>
        <w:br/>
        <w:br/>
        <w:br/>
        <w:br/>
        <w:t>[*] "Selamun aleykum", (Kasas 28/55) "selam" (Hud, 11/69), "merhaba" (Sad 38/59) veya "günaydın", "iyi günler" gibi kelimelerin hepsi birer "sağlık ve esenlik" dileğidir. Ayette bu gibi dileklerde bulunan birine din, ırk farkı gözetilmeden daha güzeliyle karşılık verilmesi istenmektedir.</w:t>
      </w:r>
    </w:p>
    <w:p>
      <w:r>
        <w:br w:type="page"/>
      </w:r>
    </w:p>
    <w:p>
      <w:r>
        <w:t>Meal:</w:t>
      </w:r>
    </w:p>
    <w:p>
      <w:r>
        <w:t xml:space="preserve">Allah, kendisinden başka ilah olmayandır.[1*] O, geleceğinde şüphe olmayan kıyamet /mezardan kalkış günü sizi mutlaka bir araya toplayacaktır.[2*] Kimin sözü Allah'ın sözünden daha doğru olabilir! </w:t>
        <w:br/>
        <w:br/>
        <w:br/>
        <w:br/>
        <w:br/>
        <w:br/>
        <w:br/>
        <w:br/>
        <w:t>[1*] Bakara 2/255, Âl-i İmran 3/2, Tâhâ 20/8, Neml 27/26, Kasas 28/70, Teğabün 64/13.</w:t>
        <w:br/>
        <w:br/>
        <w:br/>
        <w:tab/>
        <w:t xml:space="preserve"> </w:t>
        <w:br/>
        <w:br/>
        <w:t>[2*] Kehf 18/99, Yasin 36/32, 53, Casiye 45/26, Vakıa 56/50, Mürselat 77/38.</w:t>
      </w:r>
    </w:p>
    <w:p>
      <w:r>
        <w:br w:type="page"/>
      </w:r>
    </w:p>
    <w:p>
      <w:r>
        <w:t>Meal:</w:t>
      </w:r>
    </w:p>
    <w:p>
      <w:r>
        <w:t xml:space="preserve">Size ne oldu da o münafıklar[1*] konusunda ikiye bölündünüz! Halbuki Allah, yaptıklarından dolayı onları baş aşağı etmiştir. Allah'ın sapkın saydığını siz doğru yolda mı saymak istiyorsunuz? Allah’ın sapkın saydığı kişiyi aklamanın bir yolunu bulamazsın.[2*]  </w:t>
        <w:br/>
        <w:br/>
        <w:br/>
        <w:br/>
        <w:br/>
        <w:br/>
        <w:t xml:space="preserve">[1*] Bunlar Bedir’de ve Uhud’da Müslümanlara karşı savaşan Mekkeli münafıklardır. Onlar Bedir’de“Bunları dinleri aldatmış!” diyorlardı (Enfal 8/49). Uhud’da da savaş meydanından çekilen Mekkeli müşriklerin, tekrar toparlanıp geri döndüğü haberini yayarak müslümanları korkutmaya çalışıyorlardı (Âl-i İmran 3/173-177). Müslüman gözüküp savaşta müşriklerin yanında yer aldıkları için onları tanımak kolaydır. </w:t>
        <w:br/>
        <w:br/>
        <w:t>[2*] Nisa 4/142-143.</w:t>
      </w:r>
    </w:p>
    <w:p>
      <w:r>
        <w:br w:type="page"/>
      </w:r>
    </w:p>
    <w:p>
      <w:r>
        <w:t>Meal:</w:t>
      </w:r>
    </w:p>
    <w:p>
      <w:r>
        <w:t xml:space="preserve">Onlar, kendileri kafir olduğu /ayetleri görmezlikte direndikleri gibi sizin de kâfir olmanızı ve onlarla aynı duruma gelmenizi çok isterler.[1*] Allah yolunda hicret etmedikçe onlardan hiçbirini veli /yakın dost edinmeyin. Eğer yüz çevirirlerse onları yakalayın ve bulduğunuz yerde öldürün.[2*] Onlardan veli de edinmeyin yardımcı da. </w:t>
        <w:br/>
        <w:br/>
        <w:br/>
        <w:br/>
        <w:br/>
        <w:br/>
        <w:t>[1*] Mümtahine 60/1-2.</w:t>
        <w:br/>
        <w:br/>
        <w:t>[2*] Savaşta, düşman safında yer alan veya onlara destek olanlar, savaş suçu işlemiş olurlar ve bu ayetlerde belirtilen şartlar dahilinde öldürülmeyi hak ederler (Mümtahine 60/8-9). Nitekim Medine Sözleşmesi gereği Hendek Savaşında müslümanların yanında yer alan Beni Kurayza yahudileri, daha sonra düşman tarafını destekledikleri için düşmanın çekilmesinden sonra Nebimiz onları kuşatmış, bir kısmını öldürmüş, bir kısmını esir almış, malları ve yurtları da müslümanların eline geçmişti (Ahzab 33/12-15, 26-27). Savaş esirlerinin öldürülmesi, köleleştirilmesi veya satılması diye bir şey olmadığından yapılacak tek şey onları, karşılıksız veya fidye karşılığı serbest bırakmak olmuştur (Muhammed 47/4). Bunların bütün malları ganimet olarak alındığı için tek yol, karşılıksız serbest bırakılmalarıydı.</w:t>
      </w:r>
    </w:p>
    <w:p>
      <w:r>
        <w:br w:type="page"/>
      </w:r>
    </w:p>
    <w:p>
      <w:r>
        <w:t>Meal:</w:t>
      </w:r>
    </w:p>
    <w:p>
      <w:r>
        <w:t>Ancak sizinle antlaşması olan bir topluluğa sığınanlar ile sizinle savaşmayı veya (sizin yanınızda yer alıp) kendi topluluklarıyla savaşmayı göze alamayarak size gelenler hariç (onlar öldürülmez). Allah farklı tercihte bulunsaydı onları üzerinize salardı da sizinle savaşırlardı. Eğer sizden uzak durup sizinle savaşmaz ve size barış teklif ederlerse artık Allah size, onların aleyhine bir şey yapma izni vermez.[*]</w:t>
        <w:br/>
        <w:br/>
        <w:br/>
        <w:br/>
        <w:t>[*] Mümtahine 60/8.</w:t>
      </w:r>
    </w:p>
    <w:p>
      <w:r>
        <w:br w:type="page"/>
      </w:r>
    </w:p>
    <w:p>
      <w:r>
        <w:t>Meal:</w:t>
      </w:r>
    </w:p>
    <w:p>
      <w:r>
        <w:t>Hem sizden yana güvende olmak hem de kendi topluluklarından yana güvende olmak isteyen başka münafıklar da göreceksiniz. Bunlar ne zaman bir fitneye[1*] yönlendirilseler balıklamasına dalarlar. Sizden uzak durmaz, size barış teklifinde bulunmaz ve ellerini sizden tamamen çekmezlerse onları yakalayın, tespit ettiğiniz yerde öldürün. İşte onlar, kendilerine karşı size açık yetki verdiğimiz kimselerdir.[2*]</w:t>
        <w:br/>
        <w:br/>
        <w:br/>
        <w:br/>
        <w:t>[1*] “Fitne”, altını içindeki yabancı maddelerden ayırmak için ateşe sokmaktır (Müfredat). Kur’an’da bu kelime imtihan (A’râf  7/155), aldatma (A’râf  7/27), cehennem azabı (Zariyât 51/10-14) ve savaş (Bakara 2/217) anlamlarında kullanılmıştır.</w:t>
        <w:br/>
        <w:br/>
        <w:t>[2*] Mümtahine 60/9.</w:t>
      </w:r>
    </w:p>
    <w:p>
      <w:r>
        <w:br w:type="page"/>
      </w:r>
    </w:p>
    <w:p>
      <w:r>
        <w:t>Meal:</w:t>
      </w:r>
    </w:p>
    <w:p>
      <w:r>
        <w:t xml:space="preserve">Hata ile olması dışında bir müminin bir mümini öldürmesi olacak şey değildir![1*] Kim bir mümini hata ile öldürürse boyunduruk altındaki bir mümini özgürleştirmesi ve öldürülenin ailesine teslim edilecek bir diyet[2*] vermesi gerekir; onlar bağışta bulunurlarsa başka. Eğer öldürdüğü mümin, size düşman olan topluluktan ise[3*] (yalnızca) boyunduruk altındaki bir mümini özgürleştirmesi gerekir. Eğer aranızda antlaşma olan bir topluluktan ise ailesine teslim edilecek bir diyet ödemesi ve boyunduruk altındaki bir mümini özgürleştirmesi gerekir. Boyunduruk altındaki birini bulamayan kişi, art arda iki ay oruç tutsun. Bu, tövbesinin Allah tarafından kabul edilmesi içindir. Allah daima bilen ve bütün kararları doğru olandır. </w:t>
        <w:br/>
        <w:br/>
        <w:br/>
        <w:br/>
        <w:t>[1*] Nisa 4/93.</w:t>
        <w:br/>
        <w:br/>
        <w:t xml:space="preserve">[2*] Diyet, İslâm hukukunda adam öldürme ve yaralamalarda mağdur tarafa ceza ve kan bedeli olarak ödenen maldır (DİA). Hataen adam öldürmenin diyeti, beş cins deveden yirmişer tane olmak üzere toplam 100 devedir. Nebîmiz zamanında bunların değerinin 1.000 dinar yani 4.350 gr. altın olduğu rivayet edilmektedir. Bu sebeple fıkıh kitapları diyet olarak 1.000 dinar ödemenin de yeterli olacağını söylerler. Bu bedel hakkında Nebîmiz şöyle bilgi vermiştir: “Kim bir mümini kasten öldürürse o kişi öldürülenin velilerine teslim edilir. İsterlerse onu öldürürler, isterlerse diyetini alırlar. Diyet otuz hıkka yani dört yaşına girmiş dişi deve, otuz cezea yani beş yaşına girmiş dişi deve ve kırk halifa yani hamile devedir. Bu, kasten öldürmenin diyetidir. Taraflar karşılıklı olarak bir şey üzerinde de anlaşabilirler. Bu 100 deve, diyet-i muğallazadır.” (Ahmed b. Hanbel, 2/217). Diyet-i muğallaza, ağırlaştırılmış diyet demektir. 100 deve diyeti, İslam hukukunda bir kişinin kaza ile başkasının ölümüne neden olması durumunda ödemesi gereken tazminatı ifade eder. Bu tazminat ya deve ya da altın, gümüş, koyun, sığır gibi başka mallarla (para veya mal) ödenir. Bu malların piyasa değeri değişebileceği için “100 deve diyeti”nin değeri o günün fiyatına göre güncellenmiştir. Rasûlüllah diyet için belirlenen 100 devenin fiyatı yükselince diyet bedelini yükseltmiş, develerin fiyatı düşünce de bedeli azaltmıştır. Hz. Ömer de develerin fiyatı yükselince diyet için ödenen miktarı yükseltmiştir. Dolayısıyla o gün güncellenen fiyatların bugün de güncellenmesi gerekir.     </w:t>
        <w:br/>
        <w:br/>
        <w:t>[3*] Antlaşma yaptığımız bir toplumun fertleri gibi onlara sığınanların da can güvenliği vardır (Nisa 4/90).</w:t>
      </w:r>
    </w:p>
    <w:p>
      <w:r>
        <w:br w:type="page"/>
      </w:r>
    </w:p>
    <w:p>
      <w:r>
        <w:t>Meal:</w:t>
      </w:r>
    </w:p>
    <w:p>
      <w:r>
        <w:t>Bir mümin[1*] bir mümini kasten öldürürse onun cezası, içinde ölmemek üzere kalacağı cehennemdir. Allah ona öfkelenmiş, onu lanetlemiş /dışlamış ve onun için büyük bir azap hazırlamıştır.[2*]</w:t>
        <w:br/>
        <w:br/>
        <w:br/>
        <w:br/>
        <w:br/>
        <w:br/>
        <w:br/>
        <w:br/>
        <w:t>[1*] Bu ayet Nisa 4/92. ayetin devamı niteliğinde olduğu için burada adam öldürme işini yapan kişi müminden başkası olamaz.</w:t>
        <w:br/>
        <w:br/>
        <w:t>[2*] Bakara 2/178-179, En’am 6/151, İsra 17/33, Furkan 25/68-69.</w:t>
      </w:r>
    </w:p>
    <w:p>
      <w:r>
        <w:br w:type="page"/>
      </w:r>
    </w:p>
    <w:p>
      <w:r>
        <w:t>Meal:</w:t>
      </w:r>
    </w:p>
    <w:p>
      <w:r>
        <w:t xml:space="preserve">Ey inanıp güvenenler! Allah yolunda (savaşa) çıktığınızda iyice araştırın. Size barış teklifinde bulunan birine dünya hayatının geçici menfaatine göz dikerek, "Sen mümin değilsin!" demeyin (bu gerekçeyle onun barış teklifini geri çevirmeyin).[1*] Allah katında pek çok ganimet vardır. Önceden siz de onlar gibiydiniz,[2*] Allah size iyilikte bulundu (da mümin oldunuz). Öyleyse (amaçlarını) iyice araştırın. Allah, yaptığınız her şeyin iç yüzünü bilir. </w:t>
        <w:br/>
        <w:br/>
        <w:br/>
        <w:br/>
        <w:t xml:space="preserve">[1*] Ayetteki (أَلْقَى إِلَيْكُمُ السَّلاَمَ ) ifadesine genelde “size selam veren” şeklinde anlam verilir. Oysa burada, savaş durumunda silah bırakarak barış teklifiyle gelen kişi konu edilmektedir. Benzer ifadeler Nisa 4/90 ve 91. ayetlerde de geçer ve oralarda “selam verme” değil, “barış teklifinde bulunma” anlamı verilir.  “Selam verme” ile ilgili hükümler Nisa 4/85-87. ayetlerde geçti. Bütün bu ayetlere göre bir kişiye, can ve mal güvenliği vermemiz için onun  mümin olması gerekmez. Ama hakkında her türlü araştırmayı yapma, güvenilir olup olmadığını tespit etme zorunluluğu vardır (Bakara 2/190, Nisa 4/90-91, Enfal 8/61-62). </w:t>
        <w:br/>
        <w:br/>
        <w:t>[2*] Âl-i İmran 3/164.</w:t>
      </w:r>
    </w:p>
    <w:p>
      <w:r>
        <w:br w:type="page"/>
      </w:r>
    </w:p>
    <w:p>
      <w:r>
        <w:t>Meal:</w:t>
      </w:r>
    </w:p>
    <w:p>
      <w:r>
        <w:t>Müminlerden, bir özrü olmadan[1*] oturup kalanlarla, malları ve canları ile Allah yolunda cihad edenler /elinden geleni yapanlar[2*] bir olmaz. Allah, malları ve canları ile cihad edenlerin derecesini, oturup kalanlardan üstün kılmıştır. Yine de Allah her birine (yaptıklarının) en güzeliyle karşılık vermeyi vaat etmiştir. Ama vereceği büyük bir ödülle Allah, cihad edenleri oturup kalanlardan üstün kılmıştır.</w:t>
        <w:br/>
        <w:br/>
        <w:br/>
        <w:br/>
        <w:br/>
        <w:br/>
        <w:t xml:space="preserve">[1*] Tevbe 9/91, Fetih 48/17.  </w:t>
        <w:br/>
        <w:br/>
        <w:t>[2*] Cihad (جهاد), düşmanın, şeytanın veya arzuların baskısına karşı Allah’ın emrine uymak için verilen her türlü mücadeledir (Müfredat). Allah yolunda savaş, cihadın çok önemli bir parçasıdır.</w:t>
      </w:r>
    </w:p>
    <w:p>
      <w:r>
        <w:br w:type="page"/>
      </w:r>
    </w:p>
    <w:p>
      <w:r>
        <w:t>Meal:</w:t>
      </w:r>
    </w:p>
    <w:p>
      <w:r>
        <w:t>O büyük ödül; vereceği dereceler ile[*] yapacağı bağışlama ve ikramdır. Allah daima bağışlayan ve ikramı bol olandır.</w:t>
        <w:br/>
        <w:br/>
        <w:br/>
        <w:br/>
        <w:br/>
        <w:br/>
        <w:t>[*] Ahirette herkes amellerine göre farklı konumlarda olacaktır (En’am 6/132, İsra 17/21, Tâhâ 20/75-76, Ahkaf 46/19, Hadid 57/10).</w:t>
      </w:r>
    </w:p>
    <w:p>
      <w:r>
        <w:br w:type="page"/>
      </w:r>
    </w:p>
    <w:p>
      <w:r>
        <w:t>Meal:</w:t>
      </w:r>
    </w:p>
    <w:p>
      <w:r>
        <w:t>Melekler, kendilerini yanlışlar içine sokanları vefat ettirirken[1*] onlara "Ne haldeydiniz?" diye soracaklar,[2*] onlar da: "Biz kendi toprağımızda ezilmiş kimselerdik." diye cevap vereceklerdir. Bunun üzerine melekler "Allah'ın toprağı geniş değil miydi, hicret etseydiniz ya!"[3*] diyeceklerdir. Onların sığınacakları yer cehennemdir. Ne kötü hale gelmektir o!</w:t>
        <w:br/>
        <w:br/>
        <w:br/>
        <w:br/>
        <w:t>[1*] Azrail adında bir ölüm meleği olduğuna inanılır. Halbuki bu ayette ölenin ruhunu alanları ifade etmek için melek kelimesinin çoğulu olan melaike kullanılmıştır. Arapçada çoğul, en az üç olduğu için insanların canını almakla görevli melekler üç veya daha fazladır (En’am 6/61, Nahl 16/28-32, Secde 32/11). Hadislerde de durum aynıdır (Buhârî, Cenâiz 69, Enbiyâ 31; Müslim, Fezâil 157, 158; Tirmizî, Tefsîr, 7; İbn Mâce, Cihâd, 10; Müsned, 2/269, 351; 4/287; 5/395). Azrail kelimesinin, muhtemelen İbrânice asıllı olduğu, önceleri Yahudi iken daha sonra Müslüman olduğu söylenen Ka’b el-Ahbâr ve Vehb b. Münebbih gibi şahısların etkisiyle İslami eserlere geçtiği düşünülmektedir. Çünkü Rabbilere (Yahudi din bilginlerine) ait eserlerde ondan fazla ölüm meleği adı zikredilir, bunlardan bir tanesi de Azrael’dir (DİA, “Azrâil” mad.).</w:t>
        <w:br/>
        <w:br/>
        <w:t>[2*] Nahl 16/28-29.</w:t>
        <w:br/>
        <w:br/>
        <w:t>[3*] Ankebut 29/56, Zümer 39/10.</w:t>
      </w:r>
    </w:p>
    <w:p>
      <w:r>
        <w:br w:type="page"/>
      </w:r>
    </w:p>
    <w:p>
      <w:r>
        <w:t>Meal:</w:t>
      </w:r>
    </w:p>
    <w:p>
      <w:r>
        <w:t>Hiçbir çözüme gücü yetmeyen, bir çıkış yolu da bulamayan ezilmiş erkek, kadın ve çocuklar bunların dışındadır.[*]</w:t>
        <w:br/>
        <w:br/>
        <w:br/>
        <w:br/>
        <w:br/>
        <w:br/>
        <w:t>[*] Allah kimseyi gücünün yetmediği şeyden dolayı sorumlu tutmaz (Bakara 2/286).</w:t>
      </w:r>
    </w:p>
    <w:p>
      <w:r>
        <w:br w:type="page"/>
      </w:r>
    </w:p>
    <w:p>
      <w:r>
        <w:t>Meal:</w:t>
      </w:r>
    </w:p>
    <w:p>
      <w:r>
        <w:t>Allah'ın işte bunları affetmesi beklenir. Allah, daima affeden ve bağışlayandır.</w:t>
      </w:r>
    </w:p>
    <w:p>
      <w:r>
        <w:br w:type="page"/>
      </w:r>
    </w:p>
    <w:p>
      <w:r>
        <w:t>Meal:</w:t>
      </w:r>
    </w:p>
    <w:p>
      <w:r>
        <w:t>Kim Allah yolunda hicret ederse yeryüzünde gidilecek çok yer ve genişlik bulur.[1*] Kim Allah'ın ve elçisinin yolunda hicret için evinden çıkar sonra ölüm onu yakalarsa ödülü Allah’a ait olur.[2*] Allah daima bağışlayan ve ikramı bol olandır.</w:t>
        <w:br/>
        <w:br/>
        <w:br/>
        <w:br/>
        <w:br/>
        <w:br/>
        <w:t>[1*] Bakara 2/218, Âl-i İmran 3/195, Nahl 16/41.</w:t>
        <w:br/>
        <w:br/>
        <w:t>[2*] Hac 22/58-59.</w:t>
      </w:r>
    </w:p>
    <w:p>
      <w:r>
        <w:br w:type="page"/>
      </w:r>
    </w:p>
    <w:p>
      <w:r>
        <w:t>Meal:</w:t>
      </w:r>
    </w:p>
    <w:p>
      <w:r>
        <w:t>Yolculuğa çıktığınız[1*] zaman kâfirlik edenlerin size saldırı yapmasından korkarsanız (yolculukta kıldığınız) namazı kısaltmanızda size bir günah yoktur.[2*] Muhakkak ki kâfirler sizin apaçık düşmanınızdır.</w:t>
        <w:br/>
        <w:br/>
        <w:br/>
        <w:br/>
        <w:t>[1*] Burada, ‘yolculuğa çıkmak’ olarak tercüme edilen “darb fi’l-ard” kalıbı şu ayetlerde de aynı anlamda kullanılmıştır: Bakara 2/273, Âl-i İmran 3/156, Maide 5/106, Müzzemmil 73/20.</w:t>
        <w:br/>
        <w:br/>
        <w:t>[2*] Yolculukta düşman saldırısından korkulduğu zaman namazın kısaltılması caizdir. Bu da yolculukta 2 rekat kılınan namazın 1 rekat kılınması şeklindedir. Üç rekat kılınan akşam namazı, imamın arkasında kılınırsa, cemaat ikiye ayrılır, birinci kesim bir rekat kılar ayrılır sonra ikinci kesim gelir, imamla birlikte kalan iki rekatı kılar..</w:t>
      </w:r>
    </w:p>
    <w:p>
      <w:r>
        <w:br w:type="page"/>
      </w:r>
    </w:p>
    <w:p>
      <w:r>
        <w:t>Meal:</w:t>
      </w:r>
    </w:p>
    <w:p>
      <w:r>
        <w:t>(Ey Muhammed!) İçlerinde olur da (yolculukta kıldığın) namazı (imamlık yaparak) onlar için tam kılarsan bir kısmı seninle namaza dursun; ama silahlarını kuşansınlar. (Onlar ilk rekâttaki) secdeleri yaptıklarında derhal etrafınızda olsunlar (nöbeti devralsınlar). Namazı kılmamış olan diğer kesim gelsin, onlar da (namazın kalan kısmını) seninle birlikte kılsınlar;[*] ama tedbirlerini alsın, silahlarını kuşansınlar. Kâfirlik eden o kimseler çok isterler ki silahlarınız ve eşyalarınızdan uzaklaşasınız da size ani bir baskın yapsınlar. Yağmurdan kaynaklanan bir sıkıntıdan veya hasta olmanızdan dolayı silahlarınızı bir yere koymanızın size bir günahı yoktur; ama yine de tedbirinizi alın. Muhakkak ki Allah o kâfirlere küçük düşürücü bir azap hazırlamıştır.</w:t>
        <w:br/>
        <w:br/>
        <w:br/>
        <w:br/>
        <w:t>[*] Nebimizin arkasında namaza duran ilk kesime, secdeyi yapar yapmaz, nöbeti devralma emri verildiğine göre o kesim ancak bir rekat kılmış olabilir. Ayetteki, “Namazı kılmamış olan diğer kesim gelsin, onlar da (namazın kalan kısmını) seninle birlikte kılsınlar” ifadesi, kılınan namaz akşam namazı ise birinci kesimin 1 rekat kılıp ayrılacağını, ikinci kesimin de kalan 2 rekatı, Nebimizle kılacağını gösterir. Bu durumda Nebimiz, akşam namazı dışındaki namazları iki rekat kılmış olur. Sonuç olarak yolculukta akşam namazının 3, diğerlerinin 2 rekât kılınması, bir kısaltma değil, yolculuktaki namazın tam halidir. Her türlü korku durumlarında ise tek başına kılınan namaz, yürüyerek veya binili olarak  kılınabilir (Bakara 2/239).</w:t>
      </w:r>
    </w:p>
    <w:p>
      <w:r>
        <w:br w:type="page"/>
      </w:r>
    </w:p>
    <w:p>
      <w:r>
        <w:t>Meal:</w:t>
      </w:r>
    </w:p>
    <w:p>
      <w:r>
        <w:t xml:space="preserve">O (bir rekatlık) namazı kıldığınızda[1*] Allah’ı ayakta, oturur halde[2*] ve yanlarınız üzerinde anın.[3*] Güvene kavuştuğunuzda ise namazı tam kılın.[4*] Çünkü namaz, müminlere, vakitle sınırlı olarak[5*] farz kılınmıştır. </w:t>
        <w:br/>
        <w:br/>
        <w:br/>
        <w:br/>
        <w:t>[1*] Kazâ (قضي ) bir işi tam ve sağlam yapma ve yürürlüğe koyma anlamındadır (Mekâyis). Bir konuda karar verme (Nisa 4/65, İsrâ 17/23) ve bir işi tamamlama (Fussilet 41/12) anlamlarında kullanıldığı gibi işi tam ve sağlam yapma anlamında da kullanılır (Bakara 2/200, Hac 22/29). Bu ayette kazâ, Cuma 62/10. ayette olduğu gibi “namazı vaktinde kılmak” anlamındadır.</w:t>
        <w:br/>
        <w:br/>
        <w:t xml:space="preserve">[2*] Önceki ayete göre, Nebimizin arkasında namaza duran ilk kesimin, birinci rekatın secdesini yapar yapmaz nöbeti devralması gerekir. Namazda ruku ile secdenin arasının açılmaması gerektiğinden (Bakara 2/125, Âl-i İmran 3/43, Hac 22/26, 77, Fetih 48/29) oturma rüknünun bir rekatlı namazlarda iki secde arasında olması gerekir. Onların, oturarak Allah’ı anma emrini yerine getirmeleri ancak iki secde arasında olabilir. Bu da her rekatta iki secde yapmanın ve secdeler arasında oturmanın farz olduğunu gösterir. </w:t>
        <w:br/>
        <w:br/>
        <w:t xml:space="preserve">[3*] Kişinin yanları, kol ve bacaklarıdır. Vücut, kol ve bacaklar üzerinde iki şekilde durabilir. Birincisinde eller dizlerin üzerine konarak gövde kol ve bacaklar üzerine getirilir. İkincisinde de secde için başı yere koymadan önce dizler sonra eller yere lidi? konur, karın dizlerden uzak tutularak vücut, kol ve bacaklar üzerine getirildikten sonra baş yere konur ve secde yapılır. Bu durumda ayet, bir rekâtta kıyam, rüku ve secdenin şeklini anlatmış olur. Ayrıca Kaf 50/40. ayette secdelerin ardından tesbih edilmesi emredilmiştir. Secdeler sözü çoğuldur. Arapçada çoğul en az üçü gösterir. Her rekatta iki secde olduğu için ikiden sonraki en az secde dört olur ve iki rekattan sonra oturup tesbihte bulunmak farz olur. Bu da tahiyyat ve benzeri duaların bu ayetin gereği olduğunu gösterir. Üç rekatlı namazlarda üçüncü ve dört rekatlı namazlarda da dördüncü rekattan sonra oturulmasının sebebi de aynıdır. “Tam kılın” emri, “Korku geçtikten sonra artık bir rekâta düşürmeyin.” anlamındadır. Hasta ve yolcular Ramazan’da oruç tutmayı daha sonraya erteleyebilirler (Bakara 2/183, 185) ama namazda böyle bir erteleme yoktur. Adetli kadın ile ilgili olarak kullanılan eza (أدى) kelimesi (Bakara 2/222), Nisa 4/102’de bütün cemaat için kullanılmıştır. Bu da, kadındaki adet sıkıntısının da yolculukta yağmurdan doğan sıkıntının na namazı kılmamaya sebep olamayacağını açıkça gösterir. Yolculukta, düşman saldırısı tehlikesi doğsa bile namazın kısaltılmasına müsaade edilmiş ama kazaya bırakılmasına izin verilmemiştir (Nisa 4/102-103). </w:t>
        <w:br/>
        <w:br/>
        <w:t xml:space="preserve">[4*] Yolcular, güvene kavuştuktan sonra akşamı 3, diğerlerini iki rekat kılınca tam kılmış olurlar.  </w:t>
        <w:br/>
        <w:br/>
        <w:t>[5*] Hem ayetin bu bölümünden hem de Nisa 4/102 ayetinde yapılan tariften anlaşıldığına göre, insanın başına gelebilecek en zor durum olan düşman korkusu ve savaş halinde bile namazın terk edilememesi, namazların vakti dışında kılınamayacağının yani kaza namazı diye bir şey olamayacağının delilidir. Bu ayetten yola çıkarak namazların birleştirilemeyeceğine hükmedenler olmuştur ancak farz namazların vakitlerini belirleyen ayetlere bakıldığında namazların birleştirilebileceği açıkça görülür: Farz namazların vakitlerini anlatan Hud 11/114. ayette, “gündüzün iki tarafında ve gecenin gündüze yakın vakitlerinde, namazı düzgün ve sürekli kılın” emri yer alır. İsra 17/78. ayette, günün ilk namaz vaktinin Güneşin tepe noktasından batıya kaydığında gireceği anlatıldığı halde, her iki ayette de bu vaktin ne zaman çıkacağından ve ikindi vaktinin ne zaman gireceğinden söz edilmez. Bu durumda ikindinin son vakti, gündüzün bittiği akşam namazı vakti olur. Bu ikisi arasındaki vakit, öğle ile ikindinin ortak vaktidir. Akşam namazının vakti gündüzün bitmesiyle girer. Yatsının son vakti de gündüze ait işaretlerin tamamen bitmesi ile biter. Her iki ayette de akşamın son vakti ve yatsının ilk vakti belirtilmediği için gündüzün bitiminden yatsının sonuna kadar önce akşam, arkasından yatsı namazı kılınabilir. Aralarında vakit ortaklığı bulunmayan ikindi ile akşam veya sabah ile öğle namazları birleştirilemez. Resulullahın Medine’de öğle ile ikindiyi, akşamla yatsıyı korku veya yağmur olmadığı halde birleş­tirdiği konusundaki sahih hadisler de ayetlerin hükmünü teyit eder (Müslim, Salât’ul-müsâfirîn; 49-50, 54-58 (705).</w:t>
      </w:r>
    </w:p>
    <w:p>
      <w:r>
        <w:br w:type="page"/>
      </w:r>
    </w:p>
    <w:p>
      <w:r>
        <w:t>Meal:</w:t>
      </w:r>
    </w:p>
    <w:p>
      <w:r>
        <w:t xml:space="preserve">(Size saldıran) topluluğu takipte gevşeklik göstermeyin.[1*] Siz acı çekiyorsanız onlar da sizin acı çektiğiniz gibi acı çekiyorlar. Üstelik siz Allah'tan, onların beklemediği şeyleri bekliyorsunuz.[2*] Allah daima bilen ve bütün kararları doğru olandır. </w:t>
        <w:br/>
        <w:br/>
        <w:br/>
        <w:br/>
        <w:br/>
        <w:br/>
        <w:t>[1*] Enfal 8/15-16.</w:t>
        <w:br/>
        <w:br/>
        <w:t>[2*] Tevbe 9/52.</w:t>
      </w:r>
    </w:p>
    <w:p>
      <w:r>
        <w:br w:type="page"/>
      </w:r>
    </w:p>
    <w:p>
      <w:r>
        <w:t>Meal:</w:t>
      </w:r>
    </w:p>
    <w:p>
      <w:r>
        <w:t>Gerçekleri içeren bu kitabı sana biz indirdik ki sana gösterdiğimiz[1*] şekilde[2*] insanlar arasında hüküm veresin[3*]. Hainlerin savunucusu olma.</w:t>
        <w:br/>
        <w:br/>
        <w:br/>
        <w:br/>
        <w:t>[1*] İltifat, bkz Nisa 4/33’ün dipnotu.</w:t>
        <w:br/>
        <w:br/>
        <w:t>[2*] Yüce Allah, Kur’ân’ın açıklanmasını kendi üzerine almış, bu konuda nebiler dahil kimseye bir yetki vermemiş (Hud 11/1-2), açıklamaları bir usûle göre yapmış (A’raf 7/52), usulün ana kavram ve ilkelerini kitabında bildirmiştir (Fussilet 41/3; Zuhruf 43/2-3; Yusuf 12/1-2). Kur’ân âyetlerinin “muhkem” ve “müteşâbih” olarak ikiye ayrılması (Al-i İmran 3/7), bunların, “mesânî” prensibine (Zümer 39/23) göre anlam kümeleri oluşturup her konuda detaylara ulaşma imkanı sunması bu usûlün birer parçasıdır. Ayrıca Kur’ân, bu detaylara ulaşmak isteyenler için Arap diline (Nahl 16/103; Şu’arâ 26/195; Yûsuf 12/2; Ra’d 13/37; Taha 20/113; Zümer 39/28; Şûrâ 42/7; Ahkâf 46/12), fıtrata (Rûm 30/30; Fussilet 41/53), Resûlullah’ın örnekliğine (Ahzâb 33/21) ve ekip çalışmalarına (Fussilet 41/3) dikkat çekmektedir. Ayette geçen “bimâ erâkellah / Allah’ın sana gösterdiği şekilde” ifadesi, Kur’an’ın içerdiği sonsuz çözümlere /hikmete ulaşmak ve bunları hayata uygulamak için bu usulün takip edilmesinin zorunlu olduğunu gösterir.</w:t>
        <w:br/>
        <w:br/>
        <w:t>[3*] Bakara 2/213, Maide 5/48-49.</w:t>
      </w:r>
    </w:p>
    <w:p>
      <w:r>
        <w:br w:type="page"/>
      </w:r>
    </w:p>
    <w:p>
      <w:r>
        <w:t>Meal:</w:t>
      </w:r>
    </w:p>
    <w:p>
      <w:r>
        <w:t xml:space="preserve">Allah'tan bağışlanma dile[*]! Çünkü Allah, daima bağışlayan ve ikramı bol olandır. </w:t>
        <w:br/>
        <w:br/>
        <w:br/>
        <w:br/>
        <w:br/>
        <w:br/>
        <w:br/>
        <w:br/>
        <w:t>[*] Bu ayet nebilerde ismet sıfatının olmadığının delillerindendir (Enfal 8/67-68, Tevbe 9/43, Hud 11/12, İsra 17/73-75, Neml 27/10-11, Tahrim 66/1-2). Yani nebiler günahlardan korunmuş değillerdir.</w:t>
      </w:r>
    </w:p>
    <w:p>
      <w:r>
        <w:br w:type="page"/>
      </w:r>
    </w:p>
    <w:p>
      <w:r>
        <w:t>Meal:</w:t>
      </w:r>
    </w:p>
    <w:p>
      <w:r>
        <w:t>Hainliği asıl kendilerine yapmış olan o kimselere arka çıkma. Allah, hainlikte direnen günahkârları sevmez.</w:t>
      </w:r>
    </w:p>
    <w:p>
      <w:r>
        <w:br w:type="page"/>
      </w:r>
    </w:p>
    <w:p>
      <w:r>
        <w:t>Meal:</w:t>
      </w:r>
    </w:p>
    <w:p>
      <w:r>
        <w:t>Onlar insanlardan saklanmaya çalışırlar ama Allah’tan saklanma gereği duymazlar[*]. Halbuki geceleyin konuşup Allah'ın razı olmayacağı şeyleri planladıkları sırada Allah onlarla beraberdir. Yaptıkları her şeyi çepeçevre kuşatan Allah’tır.</w:t>
        <w:br/>
        <w:br/>
        <w:br/>
        <w:br/>
        <w:br/>
        <w:br/>
        <w:t>[*] Hiçbir şey Allah’tan saklanamaz (Al-i İmran 3/5, Mücadele 58/7)</w:t>
      </w:r>
    </w:p>
    <w:p>
      <w:r>
        <w:br w:type="page"/>
      </w:r>
    </w:p>
    <w:p>
      <w:r>
        <w:t>Meal:</w:t>
      </w:r>
    </w:p>
    <w:p>
      <w:r>
        <w:t>Hadi şimdi siz dünya hayatında onlara arka çıktınız. Peki, ya tekrar dirilip kalkış günü Allah'a karşı onlara kim arka çıkacak ya da kim onların vekili / savunucusu olacak?</w:t>
      </w:r>
    </w:p>
    <w:p>
      <w:r>
        <w:br w:type="page"/>
      </w:r>
    </w:p>
    <w:p>
      <w:r>
        <w:t>Meal:</w:t>
      </w:r>
    </w:p>
    <w:p>
      <w:r>
        <w:t>Kim bir kötülük işler veya kendini yanlışa sürükler de sonra Allah'tan bağışlanma dilerse Allah'ın bağışlamasının bol, ikramının çok olduğunu görecektir.</w:t>
      </w:r>
    </w:p>
    <w:p>
      <w:r>
        <w:br w:type="page"/>
      </w:r>
    </w:p>
    <w:p>
      <w:r>
        <w:t>Meal:</w:t>
      </w:r>
    </w:p>
    <w:p>
      <w:r>
        <w:t>Kim bir günah işlerse onu sadece kendi aleyhine işler. Allah bilir, doğru kararlar verir.</w:t>
      </w:r>
    </w:p>
    <w:p>
      <w:r>
        <w:br w:type="page"/>
      </w:r>
    </w:p>
    <w:p>
      <w:r>
        <w:t>Meal:</w:t>
      </w:r>
    </w:p>
    <w:p>
      <w:r>
        <w:t>Kim bir hata yapar veya günah işler de onu bir suçsuzun üzerine atarsa, bir iftirayı ve açık bir günahı yüklenmiş olur.</w:t>
      </w:r>
    </w:p>
    <w:p>
      <w:r>
        <w:br w:type="page"/>
      </w:r>
    </w:p>
    <w:p>
      <w:r>
        <w:t>Meal:</w:t>
      </w:r>
    </w:p>
    <w:p>
      <w:r>
        <w:t>Eğer Allah'ın sana lütfu ve ikramı olmasaydı, onların bir kesimi seni saptırmakta kararlıydı. Oysa onlar sadece kendilerini saptırırlar. Sana hiçbir şekilde zarar veremezler. Allah, sana kitabı ve hikmeti indirmiş ve bilmediğin şeyleri öğretmiştir. Allah'ın sana olan lütfu muazzamdır.</w:t>
      </w:r>
    </w:p>
    <w:p>
      <w:r>
        <w:br w:type="page"/>
      </w:r>
    </w:p>
    <w:p>
      <w:r>
        <w:t>Meal:</w:t>
      </w:r>
    </w:p>
    <w:p>
      <w:r>
        <w:t xml:space="preserve">Yaptıkları gizli görüşmelerin çoğunun bir faydası yoktur. Ama sadaka verme, iyilik yapma ya da insanların arasını düzeltme amacıyla yapanlarınki başka. Kim bunları Allah'ın rızasını kazanmak için yaparsa Allah ona muazzam bir ödül verir[*]. </w:t>
        <w:br/>
        <w:br/>
        <w:br/>
        <w:br/>
        <w:br/>
        <w:br/>
        <w:t>[*] İltifat, bkz Nisa 4/33’ün dipnotu.</w:t>
      </w:r>
    </w:p>
    <w:p>
      <w:r>
        <w:br w:type="page"/>
      </w:r>
    </w:p>
    <w:p>
      <w:r>
        <w:t>Meal:</w:t>
      </w:r>
    </w:p>
    <w:p>
      <w:r>
        <w:t xml:space="preserve">Doğru yol kendisi için apaçık belli olduktan sonra kim bu elçiden /onun getirdiği ayetlerden ayrılır ve müminlerin yolundan başka bir yola girerse[1*] onu, saptığı yolda bırakırız[2*] ve cehenneme sokarız. Ne kötü hale gelmektir o! </w:t>
        <w:br/>
        <w:br/>
        <w:br/>
        <w:br/>
        <w:br/>
        <w:br/>
        <w:t>[1*] Gelenek bu ayeti, Muhammed (s.a.v.)’ın vefatından sonraki bir zamanda, onun ümmetinin dinî bir konuda fikir birliği etmeleri anlamında kullanılan ‘icma’nın delili sayar. Bu anlayışa göre ümmetin dini bir konuda vardığı fikir birliği de ayette geçen “müminlerin yolu” ifadesinin kapsamına girer. Yine bu ayete göre bu yolun dışında bir tercihte bulunmak tıpkı hayatta iken resule muhalefet etmek gibi kişiyi dinden çıkarır. Oysa ayette geçen ‘resulden ayrılmak’, onun tebliğ ettiği şeylere yani doğrudan Allah’ın kitabına muhalefet etme anlamındadır. Allah’a itaat resule itaat ile mümkün olduğu için resulün tebliğ ettiği şeylere muhalefet Allah’a muhalefet anlamına gelir (Nisa 4/80).  Ayrıca bu ayette geçen müminlerin yolu Allah Teâlâ’nın emrettiği ve rasullerin tebliğ ettikleri doğru yoldur. Müminlerin yolunun Allah katında bir değer ifade etmesi, içtihat ehliyetine sahip olduğu söylenenlerin bir konudaki ittifakıyla değil, o yolun resulün gittiği yola yani kitaba uygun olup olmaması ile ilgilidir (En’am 6/153,  Yusuf 12/108).</w:t>
        <w:br/>
        <w:br/>
        <w:t>[2*] Şikak (شقاق) kelimesi, bir şeyde oluşan yarık ve bir şeyi yarmak manalarındaki şakk (شَقّ) kelimesinin mufaale babından mastarıdır. Yarığın iki tarafındaki her bölüme şikk (شِقّ) denir. Şikak, bir kişinin, arkadaşının durduğu şıktan farklı şıkta bulunmasıdır (Mekayis, Müfredat, Lisan’ul Arab). Kelimenin kökünde her ne kadar hakiki manada yarma, yarılma, yarık ve farklı şıklarda bulunma anlamları varsa da şikak kelimesi ve türevleri Kur'an-ı Kerim'de daha çok manevi anlamdaki farklılık için kullanılmıştır. Bunlar; inanç farklılığı (Bakara 2/137), inanç farklılığı yüzünden muhalefet (Hûd 11/89), haktan uzaklaşma (Bakara 2/176; Hac 22/53; Sad 38/2; Fussilet 41/52), Allah ve resulünün gösterdiği yoldan başka bir yola girmektir (Enfâl 8/13).</w:t>
      </w:r>
    </w:p>
    <w:p>
      <w:r>
        <w:br w:type="page"/>
      </w:r>
    </w:p>
    <w:p>
      <w:r>
        <w:t>Meal:</w:t>
      </w:r>
    </w:p>
    <w:p>
      <w:r>
        <w:t>Allah, kendisine ortak /şirk koşulmasını bağışlamaz. Bunun altındaki günahları, gerekeni yapan kişi için bağışlar[*]. Kim Allah'a ortak koşarsa yanlış yola girip kaybolup gitmiş olur.</w:t>
        <w:br/>
        <w:br/>
        <w:br/>
        <w:br/>
        <w:br/>
        <w:br/>
        <w:t>[*] Şirkten uzak kalan ve büyük günahlardan kaçınan (Nisa 4/31, Necm 53/31-32) veya günah işledikten sonra tövbe edip /dönüş yapıp kendilerini düzeltenler (Furkan 25/68-71) ile sevapları günahlarından fazla olanlar doğrudan cennete gider, cehennemin hışırtısını bile duymazlar. (Enbiya 21/101-102) Günahları sevaplarından fazla olanlar da cehenneme giderler. (Araf 7/9, Meryem 19/71-72, Meryem 19/86-87, Müminun 23/103-104, el-Karia 101/8-11) Bunlar, cezalarını çektikten sonra cennetteki yakınlarının yanına yerleştirilirler. (Tûr 52/21)</w:t>
      </w:r>
    </w:p>
    <w:p>
      <w:r>
        <w:br w:type="page"/>
      </w:r>
    </w:p>
    <w:p>
      <w:r>
        <w:t>Meal:</w:t>
      </w:r>
    </w:p>
    <w:p>
      <w:r>
        <w:t xml:space="preserve">Allah ile aralarına koyarak yardıma çağırdıkları, tanrıçalarından başkası değildir[*]. Aslında yardıma çağırdıkları sadece hayırsız şeytandır. </w:t>
        <w:br/>
        <w:br/>
        <w:br/>
        <w:br/>
        <w:br/>
        <w:br/>
        <w:br/>
        <w:br/>
        <w:t>[*] Zuhruf 43/19, Necm 53/19-28, İsrâ 17/40.</w:t>
      </w:r>
    </w:p>
    <w:p>
      <w:r>
        <w:br w:type="page"/>
      </w:r>
    </w:p>
    <w:p>
      <w:r>
        <w:t>Meal:</w:t>
      </w:r>
    </w:p>
    <w:p>
      <w:r>
        <w:t>Allah, şeytanı lanetledi /dışladı. Şeytan da şöyle dedi: "Ne olursa olsun, kullarından bir kesimini kendime pay edineceğim[*].</w:t>
        <w:br/>
        <w:br/>
        <w:br/>
        <w:br/>
        <w:t>[*] Şeytan’ın insanlar üzerinde zorlayıcı bir gücü yoktur (İbrahim 14/22). Ancak kendisine uyanları saptırmak için elinden gelen her yolu denemeye kesin karar vermiştir.(Araf 7/16-17, Hicr 15/36-40, İsra 17/62, Sad 38/82-83).</w:t>
      </w:r>
    </w:p>
    <w:p>
      <w:r>
        <w:br w:type="page"/>
      </w:r>
    </w:p>
    <w:p>
      <w:r>
        <w:t>Meal:</w:t>
      </w:r>
    </w:p>
    <w:p>
      <w:r>
        <w:t xml:space="preserve">Onları kesinlikle saptıracağım, kesinlikle beklentilere sokacağım. Onlara mutlaka emredeceğim, en’âm’ın kulaklarını yaracaklar[1*]. Mutlaka emredeceğim, Allah'ın yarattığını değiştirecekler[2*].” (Ey insanlar!) Sizden kim şeytanı, kendine Allah’tan daha yakın sayarsa apaçık bir hüsrana uğramış olur. </w:t>
        <w:br/>
        <w:br/>
        <w:br/>
        <w:br/>
        <w:br/>
        <w:br/>
        <w:t>[1*] Mekke müşrikleri, putlara kurban edecekleri bazı hayvanları önceden işaretlemek için onların kulaklarını yarar ve onları bir müddet serbest bırakırlardı (Bkz: Mâide, 5/103). O hayvanların etlerinden, sütlerinden ve yünlerinden ölünceye kadar yararlanmazlar, bazılarının sadece erkeklere helal, kadınlara haram olduğunu söylerlerdi (Bkz: En'âm, 6/138-139). Bu ayette kınanan husus budur. Bu, birçok müşrik toplumda görülen bir uygulamadır.</w:t>
        <w:br/>
        <w:br/>
        <w:t>[2*] “Onlara emredeceğim, halkullahı /Allah'ın yarattığını değiştirecekler.” ifadesinde geçen “halkullah”a, Rum Suresi 30. ayette fıtrat denmiş ve Allah'ın dini olarak tanımlanmıştır. Fıtrat, varlıkların temel yapısını ve onu oluşturan yaratılış, değişim ve gelişim ilke ve kanunlarını ifade eder. İnsan da o varlıklardan olduğu için Allah'ın dini, kişinin doğal yapısı ile tam uyuşur. Kur'an'ın Allah'ın kitabı olduğu da aynı yöntemle anlaşılır (Fussilet 41/53). Sonuç olarak bu ayet, ister indirilen ayetler, isterse yaratılan ayetler olsun, bunlardan herhangi birini bozmanın şeytan işi bir davranış olduğunu gösterir.</w:t>
      </w:r>
    </w:p>
    <w:p>
      <w:r>
        <w:br w:type="page"/>
      </w:r>
    </w:p>
    <w:p>
      <w:r>
        <w:t>Meal:</w:t>
      </w:r>
    </w:p>
    <w:p>
      <w:r>
        <w:t>O (şeytan), onlara söz verir, onları beklenti içine sokar. Şeytan, sadece aldatmak için söz verir.</w:t>
      </w:r>
    </w:p>
    <w:p>
      <w:r>
        <w:br w:type="page"/>
      </w:r>
    </w:p>
    <w:p>
      <w:r>
        <w:t>Meal:</w:t>
      </w:r>
    </w:p>
    <w:p>
      <w:r>
        <w:t>İşte onların varıp kalacakları yer cehennemdir. Oradan bir kaçış yolu bulamayacaklardır.</w:t>
      </w:r>
    </w:p>
    <w:p>
      <w:r>
        <w:br w:type="page"/>
      </w:r>
    </w:p>
    <w:p>
      <w:r>
        <w:t>Meal:</w:t>
      </w:r>
    </w:p>
    <w:p>
      <w:r>
        <w:t>İnanıp güvenen ve iyi işler yapanları da ölümsüz olarak sonsuza dek kalmak üzere içinden ırmaklar akan cennetlere sokacağız. Bu, Allah’ın gerçek olan vaadidir[*]. Allah'tan daha doğru sözlü kim olabilir?</w:t>
        <w:br/>
        <w:br/>
        <w:br/>
        <w:br/>
        <w:br/>
        <w:br/>
        <w:br/>
        <w:br/>
        <w:t>[*] Bkz. Nisa 4/57. ayetin dipnotu, Lokman 31/8-9.</w:t>
      </w:r>
    </w:p>
    <w:p>
      <w:r>
        <w:br w:type="page"/>
      </w:r>
    </w:p>
    <w:p>
      <w:r>
        <w:t>Meal:</w:t>
      </w:r>
    </w:p>
    <w:p>
      <w:r>
        <w:t xml:space="preserve">Ne sizin beklentileriniz ne de ehlikitabın beklentileri geçerlidir[*]. Kim bir kötülük yaparsa cezasını çeker. Allah ile arasına girecek bir dost ve bir yardımcı bulamaz. </w:t>
        <w:br/>
        <w:br/>
        <w:br/>
        <w:br/>
        <w:t>[*]  Bakara 2/111</w:t>
      </w:r>
    </w:p>
    <w:p>
      <w:r>
        <w:br w:type="page"/>
      </w:r>
    </w:p>
    <w:p>
      <w:r>
        <w:t>Meal:</w:t>
      </w:r>
    </w:p>
    <w:p>
      <w:r>
        <w:t>İster erkek ister kadın olsun, kim mümin olarak iyi işler yaparsa cennete işte onlar gireceklerdir. Onlara zerre kadar haksızlık yapılmayacaktır.</w:t>
      </w:r>
    </w:p>
    <w:p>
      <w:r>
        <w:br w:type="page"/>
      </w:r>
    </w:p>
    <w:p>
      <w:r>
        <w:t>Meal:</w:t>
      </w:r>
    </w:p>
    <w:p>
      <w:r>
        <w:t>Güzel davranarak kendini Allah’a teslim eden[1*] ve İbrahim’in dini dosdoğru yaşama biçimine uyan kişinin girdiği yoldan daha güzel bir yola[2*] kim girmiş olabilir? Allah, İbrahim’i samimi bir dost kabul etmiştir.</w:t>
        <w:br/>
        <w:br/>
        <w:br/>
        <w:br/>
        <w:br/>
        <w:br/>
        <w:t>[1*] Bakara 2/112, Lokman 31/22.</w:t>
        <w:br/>
        <w:br/>
        <w:t>[2*] Din kelimesine yol anlamı verilmiştir.</w:t>
      </w:r>
    </w:p>
    <w:p>
      <w:r>
        <w:br w:type="page"/>
      </w:r>
    </w:p>
    <w:p>
      <w:r>
        <w:t>Meal:</w:t>
      </w:r>
    </w:p>
    <w:p>
      <w:r>
        <w:t>Göklerde ne var, yerde ne varsa hepsi Allah’ındır. Allah, her şeyi çepeçevre kuşatmıştır.</w:t>
      </w:r>
    </w:p>
    <w:p>
      <w:r>
        <w:br w:type="page"/>
      </w:r>
    </w:p>
    <w:p>
      <w:r>
        <w:t>Meal:</w:t>
      </w:r>
    </w:p>
    <w:p>
      <w:r>
        <w:t xml:space="preserve">Kadınlar hakkında senden fetva[1*] istiyorlar. De ki: Onlarla ilgili fetvayı size Allah veriyor. Yetim (iken bakımını üstlendiğiniz) ve hakları olan mallarını teslim etmeyip[2*] kendileriyle evlenmek istediğiniz kadınlar[3*], hatta güçsüz çocuklar ve bütün yetimlere hakka uygun davranmanız konularındaki fetva, size bu kitapta sıralanan ayetlerdedir. İyilik olarak ne yaparsanız Allah onu mutlaka bilir. </w:t>
        <w:br/>
        <w:br/>
        <w:br/>
        <w:br/>
        <w:br/>
        <w:br/>
        <w:t>[1*] Fetva, bir konuda sorulan soruya, delile dayanılarak verilen cevaptır.</w:t>
        <w:br/>
        <w:br/>
        <w:t>[2*] Nisa 4/2-3.</w:t>
        <w:br/>
        <w:br/>
        <w:t>[3*] Büluğa ermiş birine yetim denmez. Burada yetim kadın ifadesi, evlilik çağına gelmiş yetim kızlar için kullanılan mecaz anlatımdır.</w:t>
      </w:r>
    </w:p>
    <w:p>
      <w:r>
        <w:br w:type="page"/>
      </w:r>
    </w:p>
    <w:p>
      <w:r>
        <w:t>Meal:</w:t>
      </w:r>
    </w:p>
    <w:p>
      <w:r>
        <w:t xml:space="preserve">Bir kadın, kocasının ayrılmasından[1*] veya yüz çevirmesinden[2*] korkarsa aralarında uzlaşmaları, iki taraf için de günah değildir. Uzlaşmak hayırlıdır. Nefisler doyumsuzluğa yatkın kılınmıştır[3*]. Eğer güzel davranır ve yanlış yapmaktan sakınırsanız (bilin ki) Allah, yaptığınız şeylerin iç yüzünden haberdardır. </w:t>
        <w:br/>
        <w:br/>
        <w:br/>
        <w:br/>
        <w:br/>
        <w:br/>
        <w:t>[1*] “Nüşuzundan”, “boşayıp ayrılmasından” anlamındadır (bkz. Nisa 34. ayetin dipnotu).</w:t>
        <w:br/>
        <w:br/>
        <w:t>[2*] Bir erkeğin birden fazla eşi olabileceği için bir eşinden yüz çevirmesi, ilgisini diğer eşine yöneltmesi demektir.</w:t>
        <w:br/>
        <w:br/>
        <w:t>[3*] Haşr 59/9, Teğabun 64/16, Mearic 70/19-22.</w:t>
      </w:r>
    </w:p>
    <w:p>
      <w:r>
        <w:br w:type="page"/>
      </w:r>
    </w:p>
    <w:p>
      <w:r>
        <w:t>Meal:</w:t>
      </w:r>
    </w:p>
    <w:p>
      <w:r>
        <w:t>Ne kadar isteseniz de eşleriniz arasında adaleti sağlamaya güç yetiremezsiniz. Öyleyse bir tarafa büsbütün meyledip diğerini askıda bırakmayın. Eğer uzlaşır ve yanlış yapmaktan sakınırsanız (bilin ki) Allah daima bağışlayan ve ikramı bol olandır.</w:t>
      </w:r>
    </w:p>
    <w:p>
      <w:r>
        <w:br w:type="page"/>
      </w:r>
    </w:p>
    <w:p>
      <w:r>
        <w:t>Meal:</w:t>
      </w:r>
    </w:p>
    <w:p>
      <w:r>
        <w:t>Eşler ayrılırlarsa Allah, kendi imkanlarından vererek her birini diğerine muhtaç olmaktan kurtarır. İmkanları geniş olan ve doğru kararlar veren Allah’tır.</w:t>
      </w:r>
    </w:p>
    <w:p>
      <w:r>
        <w:br w:type="page"/>
      </w:r>
    </w:p>
    <w:p>
      <w:r>
        <w:t>Meal:</w:t>
      </w:r>
    </w:p>
    <w:p>
      <w:r>
        <w:t>Göklerde ne var, yerde ne varsa hepsi Allah'ındır. Sizden önce kendilerine kitap verilenlere ve size yüklediğimiz görev şudur: “Allah'a karşı yanlış yapmaktan sakının!” Ayetleri görmezlikte direnirseniz şunu bilin ki göklerde ne var, yerde ne varsa hepsi Allah'ındır. Bir şeye ihtiyacı olmayan ve yaptığını mükemmel yapan Allah’tır.</w:t>
      </w:r>
    </w:p>
    <w:p>
      <w:r>
        <w:br w:type="page"/>
      </w:r>
    </w:p>
    <w:p>
      <w:r>
        <w:t>Meal:</w:t>
      </w:r>
    </w:p>
    <w:p>
      <w:r>
        <w:t>Evet! Göklerde ne var, yerde ne varsa hepsi Allah’ındır. Vekil /dayanak olarak Allah yeter.</w:t>
      </w:r>
    </w:p>
    <w:p>
      <w:r>
        <w:br w:type="page"/>
      </w:r>
    </w:p>
    <w:p>
      <w:r>
        <w:t>Meal:</w:t>
      </w:r>
    </w:p>
    <w:p>
      <w:r>
        <w:t>Ey İnsanlar! Allah, gerek görürse[1*] sizi yok eder ve yerinize başkalarını getirir. Allah, bunun kuralını[2*] koymuştur.</w:t>
        <w:br/>
        <w:br/>
        <w:br/>
        <w:br/>
        <w:t>[1*] (Şâe = شاء) fiili ile ilgili ayrıntılı bilgi için bkz Nisa 4/48. ayetin dipnotu.  Burada yaratılacak olan, o kişileri etkisizleştirecek şartlardır.</w:t>
        <w:br/>
        <w:br/>
        <w:t>[2*] Maide 5/54, En’am 6/133.</w:t>
      </w:r>
    </w:p>
    <w:p>
      <w:r>
        <w:br w:type="page"/>
      </w:r>
    </w:p>
    <w:p>
      <w:r>
        <w:t>Meal:</w:t>
      </w:r>
    </w:p>
    <w:p>
      <w:r>
        <w:t>Kim dünyalık isterse bilsin ki dünyalık da ahiret kazancı da Allah katındandır[*]. Allah, daima dinler ve görür.</w:t>
        <w:br/>
        <w:br/>
        <w:br/>
        <w:br/>
        <w:br/>
        <w:br/>
        <w:t>[*] Bakara 2/200-202, Al-i İmran 3/145, Hud 11/15-16, İsra 17/18-20, Şûrâ 42/20.</w:t>
      </w:r>
    </w:p>
    <w:p>
      <w:r>
        <w:br w:type="page"/>
      </w:r>
    </w:p>
    <w:p>
      <w:r>
        <w:t>Meal:</w:t>
      </w:r>
    </w:p>
    <w:p>
      <w:r>
        <w:t>Ey inanıp güvenenler /müminler! Kendi aleyhinize, ana-babanız veya en yakınlarınızın aleyhine bile olsa hakkı ayakta tutan, Allah için şahitlik eden kişiler olun. Aleyhine şahitlik yaptığınız kişi ister zengin ister fakir olsun; Allah, onlara daha yakındır. Kendi arzunuza uymayın ki adil olasınız. Lafı eğip büker veya şahitlikten kaçınırsanız bilin ki Allah, yaptığınız her işin iç yüzünü bilir.</w:t>
      </w:r>
    </w:p>
    <w:p>
      <w:r>
        <w:br w:type="page"/>
      </w:r>
    </w:p>
    <w:p>
      <w:r>
        <w:t>Meal:</w:t>
      </w:r>
    </w:p>
    <w:p>
      <w:r>
        <w:t>Ey inanıp güvenenler! Allah'a, elçisine, elçisine indirdiği kitaba ve daha önce indirdiği kitaplara inanıp güvenin. Kim Allah'ı, meleklerini, kitaplarını, elçilerini ve ahiret gününü inkar eder/ görmezden gelirse derin bir sapıklığa düşmüş olur.</w:t>
      </w:r>
    </w:p>
    <w:p>
      <w:r>
        <w:br w:type="page"/>
      </w:r>
    </w:p>
    <w:p>
      <w:r>
        <w:t>Meal:</w:t>
      </w:r>
    </w:p>
    <w:p>
      <w:r>
        <w:t xml:space="preserve">Önce inanan, sonra kâfir olan, sonra tekrar inanan, arkasından yine kâfir olan sonra da kâfirliklerini sürekli artıranlar var ya; Allah onları ne bağışlayacak ne de bir çıkış yolu gösterecektir[*]. </w:t>
        <w:br/>
        <w:br/>
        <w:br/>
        <w:br/>
        <w:br/>
        <w:br/>
        <w:t>[*] Al-i İmran 3/90-91</w:t>
      </w:r>
    </w:p>
    <w:p>
      <w:r>
        <w:br w:type="page"/>
      </w:r>
    </w:p>
    <w:p>
      <w:r>
        <w:t>Meal:</w:t>
      </w:r>
    </w:p>
    <w:p>
      <w:r>
        <w:t>Münafıklara şu müjdeyi (!) ver: Onların payına düşecek olan acıklı bir azaptır.</w:t>
      </w:r>
    </w:p>
    <w:p>
      <w:r>
        <w:br w:type="page"/>
      </w:r>
    </w:p>
    <w:p>
      <w:r>
        <w:t>Meal:</w:t>
      </w:r>
    </w:p>
    <w:p>
      <w:r>
        <w:t>Onlar, kâfirleri kendilerine müminlerden yakın konumda tutarlar. Kâfirlerin yanında güç ve şeref mi arıyorlar? Oysa bütün güç ve şeref, Allah’ın elindedir[*].</w:t>
        <w:br/>
        <w:br/>
        <w:br/>
        <w:br/>
        <w:br/>
        <w:br/>
        <w:t>[*] Ali İmran 3/26, Yunus 10/65, Fatır 35/10, Münafikun 63/8.</w:t>
      </w:r>
    </w:p>
    <w:p>
      <w:r>
        <w:br w:type="page"/>
      </w:r>
    </w:p>
    <w:p>
      <w:r>
        <w:t>Meal:</w:t>
      </w:r>
    </w:p>
    <w:p>
      <w:r>
        <w:t>Allah kitabında size şunu indirmiştir[*]: "Allah'ın ayetlerinin görmezden gelindiğini ve hafife alındığını işittiğinizde, başka bir konuya geçmedikçe onlarla oturmayın. Yoksa siz de onlar gibi olursunuz!" Allah, bütün münafıkları ve kâfirleri cehennemde toplayacaktır.</w:t>
        <w:br/>
        <w:br/>
        <w:br/>
        <w:br/>
        <w:t>[*] En’âm 6/68 Ayetlerle alay edilen mecliste oturmama emri Zebûr’da da mevcuttur: “Ne mutlu o insana ki, kötülerin öğüdüyle yürümez, günahkârların yolunda durmaz, alaycıların arasında oturmaz. Ancak zevkini Rabbin Yasası’ndan alır ve gece gündüz onun üzerinde derin derin düşünür” (Mezmurlar 1:1-2).</w:t>
      </w:r>
    </w:p>
    <w:p>
      <w:r>
        <w:br w:type="page"/>
      </w:r>
    </w:p>
    <w:p>
      <w:r>
        <w:t>Meal:</w:t>
      </w:r>
    </w:p>
    <w:p>
      <w:r>
        <w:t>Münafıklar sizi gözetleyip duran kimselerdir. Allah size bir başarı nasip etse, "Biz de sizinle beraber değil miydik?" derler. Ama eğer ayetleri görmezlikte direnen o kimselerin (o kâfirlerin) lehine bir durum meydana gelse bu defa da onlara: "Sizin arkanızda değil miydik, sizi müminlerden korumadık mı?" derler. Nasıl olsa Allah, tekrar dirilip kalkış günü aranızda hükmünü verecektir. Allah kâfirlere, müminlerin aleyhine olacak bir yolu asla açmaz[*].</w:t>
        <w:br/>
        <w:br/>
        <w:br/>
        <w:br/>
        <w:br/>
        <w:br/>
        <w:t>[*] Al-i İmran 3/139, Nur 24/55, Rum 30/47, Mümin 40/51, Muhammed 47/35, Münafikun 63/8.</w:t>
      </w:r>
    </w:p>
    <w:p>
      <w:r>
        <w:br w:type="page"/>
      </w:r>
    </w:p>
    <w:p>
      <w:r>
        <w:t>Meal:</w:t>
      </w:r>
    </w:p>
    <w:p>
      <w:r>
        <w:t xml:space="preserve">Münafıklar, Allah'a karşı oyun kurarlar[1*], halbuki Allah onların oyunlarını başlarına çevirir[2*]. Namaza kalkarken üşenerek kalkar[3*], insanlara gösteriş yaparlar. Allah’ı ancak arada sırada hatırlarlar. </w:t>
        <w:br/>
        <w:br/>
        <w:br/>
        <w:br/>
        <w:t>[1*] Ayette geçen (hıda = الخداع)’nın anlamı, planlı bir şekilde yanıltma ve aldatmadır (Müfredât). Yeni bir nebi beklentisinde olan bazı Yahudilerin nebimize gösterdikleri tavır buna örnektir (Bakara 2/75-79 ve 90). Hesaplarına uymayan ayetlere farklı anlamlar verip yanlış yola giren herkes bu kapsama girer.</w:t>
        <w:br/>
        <w:br/>
        <w:t>[2*] Bakara 2/9.</w:t>
        <w:br/>
        <w:br/>
        <w:t>[3*] Tevbe 9/54.</w:t>
      </w:r>
    </w:p>
    <w:p>
      <w:r>
        <w:br w:type="page"/>
      </w:r>
    </w:p>
    <w:p>
      <w:r>
        <w:t>Meal:</w:t>
      </w:r>
    </w:p>
    <w:p>
      <w:r>
        <w:t>İki taraf arasında kalırlar. Ne onlardan olabilirler ne de bunlardan. Sen Allah’ın sapık saydığı kişiye bir çıkış yolu bulamazsın.</w:t>
      </w:r>
    </w:p>
    <w:p>
      <w:r>
        <w:br w:type="page"/>
      </w:r>
    </w:p>
    <w:p>
      <w:r>
        <w:t>Meal:</w:t>
      </w:r>
    </w:p>
    <w:p>
      <w:r>
        <w:t>Ey inanıp güvenenler! Kâfirleri kendinize, müminlerden yakın konumda tutmayın. Allah’a, aleyhinize olacak apaçık ve güçlü bir delil mi vermek istiyorsunuz?</w:t>
      </w:r>
    </w:p>
    <w:p>
      <w:r>
        <w:br w:type="page"/>
      </w:r>
    </w:p>
    <w:p>
      <w:r>
        <w:t>Meal:</w:t>
      </w:r>
    </w:p>
    <w:p>
      <w:r>
        <w:t>Münafıklar, o ateşin en alt tabakasında olacaklardır. Onlara yardım edecek birini bulamazsın.</w:t>
      </w:r>
    </w:p>
    <w:p>
      <w:r>
        <w:br w:type="page"/>
      </w:r>
    </w:p>
    <w:p>
      <w:r>
        <w:t>Meal:</w:t>
      </w:r>
    </w:p>
    <w:p>
      <w:r>
        <w:t>Ama tövbe eden /dönüş yapan, kendilerini düzelten, Allah'a sarılan ve dinlerini Allah için saf ve katıksız olarak yaşayanlar başka. Onlar, müminlerle beraberdirler. Allah, müminlere büyük bir ödül verecektir.</w:t>
      </w:r>
    </w:p>
    <w:p>
      <w:r>
        <w:br w:type="page"/>
      </w:r>
    </w:p>
    <w:p>
      <w:r>
        <w:t>Meal:</w:t>
      </w:r>
    </w:p>
    <w:p>
      <w:r>
        <w:t>Eğer inanıp güvenmiş olarak görevlerinizi yerine getirirseniz, Allah size ne diye azap etsin? Allah her iyiliğin karşılığını veren ve her şeyi bilendir.</w:t>
      </w:r>
    </w:p>
    <w:p>
      <w:r>
        <w:br w:type="page"/>
      </w:r>
    </w:p>
    <w:p>
      <w:r>
        <w:t>Meal:</w:t>
      </w:r>
    </w:p>
    <w:p>
      <w:r>
        <w:t>Allah, kötü sözün açıkça dile getirilmesinden hoşlanmaz; haksızlığa uğramış olan söylerse başka[*]. Allah dinler ve bilir.</w:t>
        <w:br/>
        <w:br/>
        <w:br/>
        <w:br/>
        <w:br/>
        <w:br/>
        <w:br/>
        <w:br/>
        <w:t>[*] Haksızlığa uğrayan kişi, maruz kaldığı haksızlığı dile getirebilir. Ayete göre o kişi, yapılan haksızlığı açığa vurma dışında bir hakka sahip değildir. Dolayısıyla kendisi de karşı tarafa kötü söz söyleyemez ve haksız davranışta bulunamaz. (Şura 42/40-41)</w:t>
      </w:r>
    </w:p>
    <w:p>
      <w:r>
        <w:br w:type="page"/>
      </w:r>
    </w:p>
    <w:p>
      <w:r>
        <w:t>Meal:</w:t>
      </w:r>
    </w:p>
    <w:p>
      <w:r>
        <w:t xml:space="preserve">Bir iyiliği açıktan yapar veya gizlerseniz[1*] ya da bir kötülüğü affederseniz (bilin ki) Allah çok affedicidir, affını da bir kurala bağlamıştır[2*]. </w:t>
        <w:br/>
        <w:br/>
        <w:br/>
        <w:br/>
        <w:br/>
        <w:br/>
        <w:t>[1*] Bakara 2/271</w:t>
        <w:br/>
        <w:br/>
        <w:t>[2*] Nisa 4/48.</w:t>
      </w:r>
    </w:p>
    <w:p>
      <w:r>
        <w:br w:type="page"/>
      </w:r>
    </w:p>
    <w:p>
      <w:r>
        <w:t>Meal:</w:t>
      </w:r>
    </w:p>
    <w:p>
      <w:r>
        <w:t>Allah ile resullerini /onların getirdikleri kitapları[*] görmezlikten gelen ve Allah ile resullerini /kitaplarını ayırmak isteyen, “onların bir kısmına inanır bir kısmına inanmayız” diyen ve ikisi arasında bir yol tutmak isteyenler var ya...</w:t>
        <w:br/>
        <w:br/>
        <w:br/>
        <w:br/>
        <w:br/>
        <w:br/>
        <w:t>[1*]  Bkz, Nisa 4/13. ayetin dipnotu.</w:t>
      </w:r>
    </w:p>
    <w:p>
      <w:r>
        <w:br w:type="page"/>
      </w:r>
    </w:p>
    <w:p>
      <w:r>
        <w:t>Meal:</w:t>
      </w:r>
    </w:p>
    <w:p>
      <w:r>
        <w:t>İşte asıl kâfirler onlardır. O kâfirlere alçaltıcı bir azap hazırladık.</w:t>
      </w:r>
    </w:p>
    <w:p>
      <w:r>
        <w:br w:type="page"/>
      </w:r>
    </w:p>
    <w:p>
      <w:r>
        <w:t>Meal:</w:t>
      </w:r>
    </w:p>
    <w:p>
      <w:r>
        <w:t xml:space="preserve">Allah ile resullerine /getirdikleri kitaplara inanıp güvenen ve onlardan birini diğerinden ayırmayanlara gelince, onlara hak ettikleri karşılığı Allah verecektir. Allah daima bağışlayan ve ikramı bol olandır[*]. </w:t>
        <w:br/>
        <w:br/>
        <w:br/>
        <w:br/>
        <w:br/>
        <w:br/>
        <w:t>[*] Bakara 2/136 -137.</w:t>
      </w:r>
    </w:p>
    <w:p>
      <w:r>
        <w:br w:type="page"/>
      </w:r>
    </w:p>
    <w:p>
      <w:r>
        <w:t>Meal:</w:t>
      </w:r>
    </w:p>
    <w:p>
      <w:r>
        <w:t>Ehlikitap /kitaplarında uzman olanlar, kendilerine gökten bir kitap indirmeni istiyorlar. Onlar Musa'dan daha büyük bir istekte bulunmuş, "Bize Allah'ı apaçık göstersene!" demişlerdi. Yanlış yapmalarından ötürü onları yıldırım çarpmıştı[1*]. Sonra onlara onca mucize gelmiş ama yine de o boğayı ilah edinmişlerdi[2*]. Daha sonra onları bu suçlarından dolayı da affetmiş ve Musa'ya apaçık bir yetki vermiştik.</w:t>
        <w:br/>
        <w:br/>
        <w:br/>
        <w:br/>
        <w:br/>
        <w:br/>
        <w:br/>
        <w:br/>
        <w:t>[1*] (Bakara 2/55-56)</w:t>
        <w:br/>
        <w:br/>
        <w:br/>
        <w:br/>
        <w:t>[2*] Musa aleyhisselam Tur’a gidip halkından 40 gün kadar uzak kalınca Samiri ve taraftarları bir boğa heykeli yapmış, İsrailoğullarına “Bu sizin ilahınızdır. Musa’nın da ilahıdır ama o, onu unuttu.” demişlerdi. Harun aleyhisselam, içlerinde olmasına rağmen onların heykele tapmalarına engel olamamıştı. Bkz. Taha 20/83-98.</w:t>
      </w:r>
    </w:p>
    <w:p>
      <w:r>
        <w:br w:type="page"/>
      </w:r>
    </w:p>
    <w:p>
      <w:r>
        <w:t>Meal:</w:t>
      </w:r>
    </w:p>
    <w:p>
      <w:r>
        <w:t>Onlardan kesin söz almak için Tur’u (Sina Dağı’nı) üzerlerine kaldırmıştık[1*]. Bir de onlara: "O kapıdan boyun eğerek girin!" demiştik. Yine onlara "Cumartesi günleri aşırı gitmeyin![2*]" demiş, bu konularda onlardan sağlam bir söz almıştık.</w:t>
        <w:br/>
        <w:br/>
        <w:br/>
        <w:br/>
        <w:br/>
        <w:br/>
        <w:t xml:space="preserve">[1*] Bakara 2/63-64, 93,  A’raf 7/171.  </w:t>
        <w:br/>
        <w:br/>
        <w:t>[2*] Bakara 2/58-60.</w:t>
      </w:r>
    </w:p>
    <w:p>
      <w:r>
        <w:br w:type="page"/>
      </w:r>
    </w:p>
    <w:p>
      <w:r>
        <w:t>Meal:</w:t>
      </w:r>
    </w:p>
    <w:p>
      <w:r>
        <w:t>Sözlerinden caymaları, kâfirlik etmeleri /Allah'ın ayetlerini görmezlikte direnmeleri, nebilerini bir gerçeğe dayanmadan itibarsızlaştırma çabaları[1*] ve “Bizim (bu sözlere) karnımız tok!” demeleri[2*] sebebiyle dışlandılar[3*]. Aslında kâfirlikleri sebebiyle Allah, kalplerinde yeni bir yapı oluşturmuştur. Pek azı hariç artık onlar inanıp güvenmezler.</w:t>
        <w:br/>
        <w:br/>
        <w:br/>
        <w:br/>
        <w:br/>
        <w:br/>
        <w:t>[1*] (Katele= قتل) fiilinin kök anlamı itibarsızlaştırma ve öldürmedir (Mekâyîs), Al-i İmran 3/21.</w:t>
        <w:br/>
        <w:br/>
        <w:t>[2*] Biz her şeyi biliyoruz, yeni bir bilgiye ihtiyacımız yok.“Bu sözlere karnımız tok!” dediler. Hayır, âyetleri görmezlikte direnmeleri sebebiyle Allah onları dışladı. Artık pek azı inanır. (Bakara 2/88)</w:t>
        <w:br/>
        <w:br/>
        <w:t>[3*] Bakara 2/87-88</w:t>
      </w:r>
    </w:p>
    <w:p>
      <w:r>
        <w:br w:type="page"/>
      </w:r>
    </w:p>
    <w:p>
      <w:r>
        <w:t>Meal:</w:t>
      </w:r>
    </w:p>
    <w:p>
      <w:r>
        <w:t>Kâfirlikleri ve Meryem’e büyük bir iftirada bulunmaları sebebiyle de dışlandılar.</w:t>
      </w:r>
    </w:p>
    <w:p>
      <w:r>
        <w:br w:type="page"/>
      </w:r>
    </w:p>
    <w:p>
      <w:r>
        <w:t>Meal:</w:t>
      </w:r>
    </w:p>
    <w:p>
      <w:r>
        <w:t>“Biz, Allah’ın elçisi Meryemoğlu İsa Mesih’i öldürdük.” demeleri yüzünden de dışlanmışlardır. Halbuki onu ne öldürdüler ne de astılar; ama (öldürdükleri kişi) onlara onun gibi gösterildi[*]. Bu konuda ihtilaf edenler tam bir ikilem içindedirler. Onların bu konuda bir bilgileri yoktur; sadece varsayımlarının peşinden giderler. Onu kesinlikle öldürmediler.</w:t>
        <w:br/>
        <w:br/>
        <w:br/>
        <w:br/>
        <w:br/>
        <w:br/>
        <w:t>[*] “ama onlara onun gibi gösterildi” demek, “öldürdükleri kişi onlar için İsa’ya benzetildi.” demektir. Şüpheden kurtulamamaları bundandır.</w:t>
      </w:r>
    </w:p>
    <w:p>
      <w:r>
        <w:br w:type="page"/>
      </w:r>
    </w:p>
    <w:p>
      <w:r>
        <w:t>Meal:</w:t>
      </w:r>
    </w:p>
    <w:p>
      <w:r>
        <w:t xml:space="preserve">Aslında Allah, onu kendine yükseltmiştir[*]. Daima üstün olan ve bütün kararları doğru olan Allah’tır. </w:t>
        <w:br/>
        <w:br/>
        <w:br/>
        <w:br/>
        <w:br/>
        <w:br/>
        <w:t>[*] Al-i İmran 3/55’e göre İsa aleyhisselam öldürülmemiş, Allah onu vefat ettirmiş (Meryem 19/33) ve Yahudilerin elinden kurtarmıştır.  Onun ahirette söyleyeceği “Ne zaman ki beni vefat ettirdin onları gözetim altında tutan sadece sen oldun.” sözü (Maide 5/117),  normal şekilde vefat ettiğini gösterir.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(Müminûn 23/100 ve Tekvîr 81/7). İsa aleyhisselamın Allah’ın katına yükseltilmesi, öldükten sonra ruhunun yükseltilmesidir (Araf 7/40, Mearic 70/4). Dünyaya tekrar gelmesi diye bir şey yoktur.</w:t>
      </w:r>
    </w:p>
    <w:p>
      <w:r>
        <w:br w:type="page"/>
      </w:r>
    </w:p>
    <w:p>
      <w:r>
        <w:t>Meal:</w:t>
      </w:r>
    </w:p>
    <w:p>
      <w:r>
        <w:t>Ehlikitaptan her biri, kendi ölümünden önce, ona (İsa’nın Allah’ın elçisi olduğuna[1*]) mutlaka inanacaktır. O da tekrar dirilip kalkış günü onların aleyhine şahitlik edecektir[2*].</w:t>
        <w:br/>
        <w:br/>
        <w:br/>
        <w:br/>
        <w:br/>
        <w:br/>
        <w:t>[1*] Yahudi ve Hristiyanların İsa aleyhisselam konusunda kafir olmaları için onun Allah’ın elçisi olduğuna inanmaları ve daha sonra bu inancı örtmeleri gerekir (Al-i İmran 3/106). Bugün Katolikler, onun Allah’ın elçisi olduğunu önce kabul ederler  sonra da onun ilah olduğunu söylerler. (Katolik Kilisesi Din ve Ahlak İlkeleri İstanbul 2000, par. 465, 858-859).</w:t>
        <w:br/>
        <w:br/>
        <w:t>[2*] Tevrat’ı ve İncil’i iyi bilen bir Yahudi ve Hristiyan, İsa’nın Allah’ın elçisi olduğunu kesin olarak anlar ve inanır. Sonra bu inancına ters bir yol izlerse, ahirette İsa aleyhisselam onun aleyhine şahitlik eder. Onun şahitliği, bir görgü şahitliği değil, yaşadığı sırada yaptığı tebliğ görevi ile ilgili şahitliktir.Maide 5/116-118.</w:t>
      </w:r>
    </w:p>
    <w:p>
      <w:r>
        <w:br w:type="page"/>
      </w:r>
    </w:p>
    <w:p>
      <w:r>
        <w:t>Meal:</w:t>
      </w:r>
    </w:p>
    <w:p>
      <w:r>
        <w:t xml:space="preserve">Yahudilerin yanlış tutum ve davranışları ve ayrıca birçok kimseyi Allah’ın yolundan engellemeleri sebebiyle daha önce onlara helal kılınmış temiz şeyleri haram kıldık[*]. </w:t>
        <w:br/>
        <w:br/>
        <w:br/>
        <w:br/>
        <w:br/>
        <w:br/>
        <w:t>[*] En’am 6/146, Nahl 16/118.</w:t>
      </w:r>
    </w:p>
    <w:p>
      <w:r>
        <w:br w:type="page"/>
      </w:r>
    </w:p>
    <w:p>
      <w:r>
        <w:t>Meal:</w:t>
      </w:r>
    </w:p>
    <w:p>
      <w:r>
        <w:t xml:space="preserve">(Bunun diğer sebepleri de) Kendilerine yasak edildiği halde faiz almaları[1*] ve insanların mallarını batıl[2*] yollarla yemeleridir. İçlerinden kâfir olanlara acıklı bir azap da hazırladık. </w:t>
        <w:br/>
        <w:br/>
        <w:br/>
        <w:br/>
        <w:br/>
        <w:br/>
        <w:t>[1*] Bu ayete göre Tevrat çevirilerinde yer alan "Yabancıdan faiz alabilirsin..." ibaresinin doğru olma ihtimali yoktur. Kelimeleri işlerine geldiği gibi sağa sola çeken Yahudilerin burada da bir tahrif yaptıkları çok açıktır. Yabancıdan aldıkları faizi helal, kardeşlerinden aldıkları faizi haram saymaları Tevrat'ın iç bütünlüğüne de aykırıdır. Tevrat'taki genel bir kaide şöyledir: "Yerli yabancı herkes için tek bir yasanız olacak. Tanrınız RAB benim.” (Levililer 24:22)</w:t>
        <w:br/>
        <w:br/>
        <w:br/>
        <w:br/>
        <w:t>[2*] Batıl yollar için bkz. Nisa 4/29’un dipnotu.</w:t>
      </w:r>
    </w:p>
    <w:p>
      <w:r>
        <w:br w:type="page"/>
      </w:r>
    </w:p>
    <w:p>
      <w:r>
        <w:t>Meal:</w:t>
      </w:r>
    </w:p>
    <w:p>
      <w:r>
        <w:t>Fakat onlardan (kitaptaki) ilmi kavramış olanlar[*], sana indirilene ve senden önce indirilenlere inanan müminler, hele namazı tam kılanlar, zekatı verenler, Allah'a ve ahiret gününe güvenenler var ya! İşte onlara muazzam bir ödül vereceğiz.</w:t>
        <w:br/>
        <w:br/>
        <w:br/>
        <w:br/>
        <w:t>[*] Al-i İmran 3/7</w:t>
      </w:r>
    </w:p>
    <w:p>
      <w:r>
        <w:br w:type="page"/>
      </w:r>
    </w:p>
    <w:p>
      <w:r>
        <w:t>Meal:</w:t>
      </w:r>
    </w:p>
    <w:p>
      <w:r>
        <w:t>Biz, Nuh'a ve ondan sonra gelen nebilere nasıl vahyettiysek sana da öyle vahyettik. İbrahim'e, İsmail'e, İshak'a, Yakub'a, torunlarına, İsa'ya, Eyyub'a, Yunus'a, Harun'a ve Süleyman'a vahyetmiş ve Davud'a da bir zebûr /bir kitap[*] vermiştik.</w:t>
        <w:br/>
        <w:br/>
        <w:br/>
        <w:br/>
        <w:t>[*] Zebûr”, kelime olarak “kitap, mülk, fırka, parça” gibi anlamlara gelir. Kur’an’da kelimenin çoğul hali olan “zübür”, “fırka, parça” anlamında kullanılır. (Mü’minûn 23/53) İki ayette Davud aleyhisselama bir Zebûr verildiği bildirilir (Nisa 4/163; İsra 17/55). Enbiya 21/105. ayette harf-i tarifli şekilde geçen Zebûr kelimesi de yine Davud’a verilen kitapla ilişkilendirilir. Bu ayet ile Kitab-ı Mukaddes’in Davud aleyhisselama ait bölümünde geçen şu ifade arasında benzerlik vardır: “Salihler yeryüzünü miras alacak ve orada sonsuza kadaryaşayacak.” (Tevrat, Mezmurlar 37/29). Beş ayette (Al-i İmrân 3/184; Nahl 16/44; Şu’arâ 26/196; Fâtır 35/25; Kamer 54/43) de kelimenin çoğul hali olan “zübür” ile öncekilere indirilenlere atıfta bulunulması, Zebûr ile kitap kelimesi arasındaki ilişkiyi göstermektedir.</w:t>
      </w:r>
    </w:p>
    <w:p>
      <w:r>
        <w:br w:type="page"/>
      </w:r>
    </w:p>
    <w:p>
      <w:r>
        <w:t>Meal:</w:t>
      </w:r>
    </w:p>
    <w:p>
      <w:r>
        <w:t>Daha önce sana kıssalarını anlattığımız elçiler de anlatmadığımız elçiler de gönderdik. Musa ile de Allah doğrudan konuştu[*].</w:t>
        <w:br/>
        <w:br/>
        <w:br/>
        <w:br/>
        <w:br/>
        <w:br/>
        <w:t>[*] Araf 7/143, Taha 20/11 ve devamı, Kasas 28/30 ve devamı, Şura 42/51.</w:t>
      </w:r>
    </w:p>
    <w:p>
      <w:r>
        <w:br w:type="page"/>
      </w:r>
    </w:p>
    <w:p>
      <w:r>
        <w:t>Meal:</w:t>
      </w:r>
    </w:p>
    <w:p>
      <w:r>
        <w:t xml:space="preserve">Onları müjdeci ve uyarıcı olarak gönderdik ki o elçilerden sonra insanların Allah’a karşı bir delilleri kalmasın[*]. Daima üstün olan ve bütün kararları doğru olan Allah’tır. </w:t>
        <w:br/>
        <w:br/>
        <w:br/>
        <w:br/>
        <w:br/>
        <w:br/>
        <w:t>[*]  İsra 17/15 Taha 20/134, Kasas 28/47.</w:t>
      </w:r>
    </w:p>
    <w:p>
      <w:r>
        <w:br w:type="page"/>
      </w:r>
    </w:p>
    <w:p>
      <w:r>
        <w:t>Meal:</w:t>
      </w:r>
    </w:p>
    <w:p>
      <w:r>
        <w:t>(Seni Allah’ın elçisi olarak kabul etmeyebilirler[1*]) Ama Allah sana indirdiği (bu kitap) ile şahitlik eder ki onu sana, kendi bilgisiyle indirmiştir. Buna melekler de şahitlik ederler[2*]. Aslında şahit olarak Allah yeter[3*].</w:t>
        <w:br/>
        <w:br/>
        <w:br/>
        <w:br/>
        <w:t>[1*] Ra’d 13/43.</w:t>
        <w:br/>
        <w:br/>
        <w:t>[2*] Cin 72/26-28</w:t>
        <w:br/>
        <w:br/>
        <w:t>[3*] En’am 6/19.</w:t>
      </w:r>
    </w:p>
    <w:p>
      <w:r>
        <w:br w:type="page"/>
      </w:r>
    </w:p>
    <w:p>
      <w:r>
        <w:t>Meal:</w:t>
      </w:r>
    </w:p>
    <w:p>
      <w:r>
        <w:t>Kâfirlik eden /ayetleri görmezlikte direnen ve Allah’ın yolundan engelleyenler, yanlış yola girmiş, kaybolup gitmiş olurlar.</w:t>
      </w:r>
    </w:p>
    <w:p>
      <w:r>
        <w:br w:type="page"/>
      </w:r>
    </w:p>
    <w:p>
      <w:r>
        <w:t>Meal:</w:t>
      </w:r>
    </w:p>
    <w:p>
      <w:r>
        <w:t xml:space="preserve">Kâfirlik eden /ayetleri görmezlikte direnen ve yanlış yapanları[1*] ise Allah  bağışlamayacak, (doğru) bir yola da yöneltmeyecektir[2*]. </w:t>
        <w:br/>
        <w:br/>
        <w:br/>
        <w:br/>
        <w:br/>
        <w:br/>
        <w:t>[1*] Lokman 31/13</w:t>
        <w:br/>
        <w:br/>
        <w:t>[2*] Nisa 4/137</w:t>
      </w:r>
    </w:p>
    <w:p>
      <w:r>
        <w:br w:type="page"/>
      </w:r>
    </w:p>
    <w:p>
      <w:r>
        <w:t>Meal:</w:t>
      </w:r>
    </w:p>
    <w:p>
      <w:r>
        <w:t xml:space="preserve">Onları yalnızca cehennem yoluna yöneltecektir. Orada ölümsüz olarak sonsuza dek kalacaklardır[*]. Bu, Allah için kolaydır. </w:t>
        <w:br/>
        <w:br/>
        <w:br/>
        <w:br/>
        <w:br/>
        <w:br/>
        <w:t>[*] Bkz. Nisa 4/57. ayetin dipnotu.</w:t>
      </w:r>
    </w:p>
    <w:p>
      <w:r>
        <w:br w:type="page"/>
      </w:r>
    </w:p>
    <w:p>
      <w:r>
        <w:t>Meal:</w:t>
      </w:r>
    </w:p>
    <w:p>
      <w:r>
        <w:t>Ey insanlar! Bu Elçi, Rabbinizden size gerçek olanı getirdi; ona inanın ki sizin için iyi olsun. Yok eğer ayetleri görmezlikte direnirseniz, bilin ki göklerde ve yerde ne varsa Allah’ındır. Allah her şeyi bilir, doğru kararlar verir.</w:t>
      </w:r>
    </w:p>
    <w:p>
      <w:r>
        <w:br w:type="page"/>
      </w:r>
    </w:p>
    <w:p>
      <w:r>
        <w:t>Meal:</w:t>
      </w:r>
    </w:p>
    <w:p>
      <w:r>
        <w:t>Ey ehlikitap /kitaplarında uzman olanlar! Dininizde aşırılık etmeyin. Allah hakkında gerçek dışı bir şey söylemeyin. Meryemoğlu İsa Mesih; sadece Allah’ın elçisi, Meryem’e ulaştırdığı “Ol”[1*] sözü ve Allah'tan bir ruhtur[2*]. Öyle ise Allah’a ve elçilerine inanıp güvenin. “Üç“ demeyin[3*]; bundan vazgeçin ki sizin için iyi olsun. Şüphesiz, Allah tek ilahtır. Çocuk edinmek ona yakıştırılamaz! Göklerde ne var, yerde ne varsa hepsi onundur. Dayanak olarak Allah yeter.</w:t>
        <w:br/>
        <w:br/>
        <w:br/>
        <w:br/>
        <w:br/>
        <w:br/>
        <w:t>[1*] Al-i İmran 3/59, Meryem 19/35.</w:t>
        <w:br/>
        <w:br/>
        <w:t>[2*] Buradaki ruh, Allah’tan gelen bilgidir (İsrâ 17/85). O bilgi, Allah’ın İsa aleyhisselama, anasının rahminde iken (Enbiya 21/91, Tahrim 66/12) öğrettiği kitap ve hikmet bilgisidir (Al-i İmran 3/48, Meryem 19/30-33) Böylece o ve annesi, insanlar için birer ayet /mucize olmuşlardır (Meryem 19/21, Müminun 23/50).</w:t>
        <w:br/>
        <w:br/>
        <w:t>[3*] Maide 5/72-73.</w:t>
      </w:r>
    </w:p>
    <w:p>
      <w:r>
        <w:br w:type="page"/>
      </w:r>
    </w:p>
    <w:p>
      <w:r>
        <w:t>Meal:</w:t>
      </w:r>
    </w:p>
    <w:p>
      <w:r>
        <w:t xml:space="preserve">Mesih, Allah'a kul olmaktan geri durmaz[1*]. Mukarreb[2*] melekler de öyle. Kim ona kulluktan geri durur da kibirlenirse Allah, onların hepsini huzuruna toplayacaktır. </w:t>
        <w:br/>
        <w:br/>
        <w:br/>
        <w:br/>
        <w:t>[1*] Meryem 19/92-93.</w:t>
        <w:br/>
        <w:br/>
        <w:t>[2*] el- Mukarreb, Allah'ın kendine yakın kabul ettiği  meleklerdir. Mukarreb melekler iyi kişilerin kayıtlarının tutulduğu İliyyûn’a göz kulak olmaktadırlar (Mutaffifîn 83/21). İsa aleyhisselam da mukarreblerdendir (Al-i İmrân 3/45). Ahirette insanlar; ’ashâbü’l-meymene’, ‘ashâbü’l-meş’eme’ ve ‘es- sâbikūn’ diye üç sınıfa ayrılacaktır. En yüksek derecede olan sâbikūn, mukarreblerden oluşacak (Vâkıa 56/10-14), onlardaki huzur, güzel kokular ve bahçeler farklı olacaktır (Vâkıa 56/88-89). İçeçeklerini de Tesnîm adı verilen bir çeşmeden alacaklardır (Mutaffifîn 83/24-28).</w:t>
      </w:r>
    </w:p>
    <w:p>
      <w:r>
        <w:br w:type="page"/>
      </w:r>
    </w:p>
    <w:p>
      <w:r>
        <w:t>Meal:</w:t>
      </w:r>
    </w:p>
    <w:p>
      <w:r>
        <w:t xml:space="preserve">İnanıp güvenen ve iyi işler yapanlara gelince, Allah onlara hak ettikleri karşılıkları tam verecek, hatta lütfederek fazlasını da verecektir. Kulluktan geri duran ve kibirlenenleri ise acıklı bir azaba çarptıracaktır. Onlar, kendileri için Allah ile aralarına girecek bir dost da bir yardımcı da bulamayacaklardır[*]. </w:t>
        <w:br/>
        <w:br/>
        <w:br/>
        <w:br/>
        <w:br/>
        <w:br/>
        <w:br/>
        <w:br/>
        <w:br/>
        <w:br/>
        <w:t>[*] Araf 7/53.</w:t>
      </w:r>
    </w:p>
    <w:p>
      <w:r>
        <w:br w:type="page"/>
      </w:r>
    </w:p>
    <w:p>
      <w:r>
        <w:t>Meal:</w:t>
      </w:r>
    </w:p>
    <w:p>
      <w:r>
        <w:t>Ey insanlar! Size Rabbinizden /Sahibinizden bir kanıt geldi. Size gerçekleri gösteren bir nur indirdik.</w:t>
      </w:r>
    </w:p>
    <w:p>
      <w:r>
        <w:br w:type="page"/>
      </w:r>
    </w:p>
    <w:p>
      <w:r>
        <w:t>Meal:</w:t>
      </w:r>
    </w:p>
    <w:p>
      <w:r>
        <w:t xml:space="preserve">Allah, kendisine inanıp güvenen ve o nura /Kur’an’a sıkı sarılanları[*], ikramı ve bol nimeti ile kuşatacak ve onları kendisine götüren doğru yola yönlendirecektir. </w:t>
        <w:br/>
        <w:br/>
        <w:br/>
        <w:br/>
        <w:t>[*] Al-i İmran 3/101-103; Nisa 4/146; Hac 22/78.</w:t>
      </w:r>
    </w:p>
    <w:p>
      <w:r>
        <w:br w:type="page"/>
      </w:r>
    </w:p>
    <w:p>
      <w:r>
        <w:t>Meal:</w:t>
      </w:r>
    </w:p>
    <w:p>
      <w:r>
        <w:t>Senden fetva istiyorlar. De ki: O kelâle[1*] (babası ve evladı /alt soyu olmayan kişi) ile ilgili fetvâyı size Allah veriyor: Bir kimse çocuğu/ altsoyu olmadan ölür de geride bir kız kardeşi kalırsa, bıraktığı mirasın yarısı onundur; çocuğu /altsoyu olmadan ölen kız, kalan da erkek kardeşi ise  mirasçısı o olur. Kardeşler iki kız ise, mirasın üçte ikisi onlarındır. Kardeşler erkekli kızlı iseler erkek, iki kız kadar pay alır. Dalalete düşersiniz /yanlış yola saparsınız diye açıklamayı size Allah yapıyor[2*]. Allah her şeyi bilendir.</w:t>
        <w:br/>
        <w:br/>
        <w:br/>
        <w:br/>
        <w:t>[1*] Kelâle, babası ve/veya anası ve çocuğu olmadan ölen kişidir. Anası ve çocuğu olmayanın ana-bir kardeşlerin alacakları miras payları Nisa 12.  anlatılmıştır. Bunların payları, mirasın üçte birini geçmez. Bu ayette sorulan fetva, o kelâleden arta kalan malın paylaşımı ile ilgilidir. Bu ayette anlatılanlar, babası ve çocuğu olmadan ölenin baba-bir kardeşlerine verilecek miras paylarıdır..</w:t>
        <w:br/>
        <w:br/>
        <w:t>[2*] Muhammed aleyhisselam, resul yani Allah’ın elçisi sıfatıyla tebliğ ettiği âyetlerde bir yanlış yapamaz. Yapsa Allah şah damarını koparır ve ona en ağır cezayı verirdi (Hakka 69/44–47). Ama nebi olarak yanlış yapabilir. Kur’an’ın açıklamalarına ulaşmak için yapılan işi, nebi sıfatıyla yaptığından o konuda hata edebilir. Nitekim Nebimizin, Hudeybiye antlaşmasından sonra ailelerini bırakıp Mekke’den Medine’ye göç eden hanımlarla yaptığı sözleşmenin bir maddesi şöyledir: “Marufta sana isyan etmeyecekler” (Mümtahine 60/12). Maruf, Kuran’a uygun olan şeydir. Dalalet, bilerek veya bilmeyerek doğru yoldan ayrılmaktır.. Kelâle, miras hukukunun en zor konularındandır. Böyle bir soruya doğru cevap verememek, bilerek doğru yoldan ayrılmak değildir. Muhammed aleyhisselamın, dini bir konuda kendine sorulan soruya vereceği cevap, geleneksel anlamda onun sünneti olur. Büyük çoğunluğa göre Muhammed aleyhisselamın sünnetinin lafzı kendine, içeriği de Allah’a aittir. Bu sebeple ona vahy-i gayr-i metluv derler. Bu iddia doğru olsa, Nebimize sorulan bir soru ile ilgili olarak “Dalalete düşmeyesiniz diye açıklamayı size Allah yapıyor. ” ifadesi Kur’an’da yer alır mıydı!</w:t>
      </w:r>
    </w:p>
    <w:p>
      <w:r>
        <w:br w:type="page"/>
      </w:r>
    </w:p>
    <w:p>
      <w:pPr>
        <w:pStyle w:val="Heading1"/>
      </w:pPr>
      <w:r>
        <w:t>MAİDE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inanıp güvenenler! Sözleşmelerinizin gereğini yerine getirin[1*]. Durumu daha sonra bildirilecek[2*] olanlar hariç, en’âm cinsi hayvanlar /koyun, keçi, sığır ve deve[3*] size helal kılınmıştır[4*]. İhramlı iken avlanmayı[5*] helâl saymayın. Allah istediği hükmü verir.</w:t>
        <w:br/>
        <w:br/>
        <w:br/>
        <w:br/>
        <w:br/>
        <w:br/>
        <w:t>[1*] “Sözleşme” şeklinde tercüme edilen sözcük “akit”tir. Müminlerin asıl sözleşmeleri Allah iledir. Bu şekilde oluşturdukları bağa itikat denir. Helallar ve haramlar, bu itikadın gereklerindendir. Haram olmayan konularda, insanlarla yaptıkları sözleşmelere de uymak zorundadırlar.</w:t>
        <w:br/>
        <w:br/>
        <w:t>[2*] Bunlar, bu surenin üçüncü ayetinde belirtilen hallerdeki hayvanlardır.</w:t>
        <w:br/>
        <w:br/>
        <w:t>[3*] En’am 6/143-144.</w:t>
        <w:br/>
        <w:br/>
        <w:t>[4*] Av hayvanlarının “behimet’ül- en’am’dan / en’am cinsi evcil hayvanlar”dan istisna edilmesi, ayette bunların yabanilerinin kastedildiğini gösterir. Çünkü evcil hayvanlar avlanmaz. Bunlar yaban öküzü, yaban ineği, geyik, yaban keçisi gibi en’am benzeri av hayvanlarının da en’am kapsamında olduğunu gösterir.</w:t>
        <w:br/>
        <w:br/>
        <w:t>[5*] İhramlı iken kara avı haram olduğu gibi başkası tarafından avlanan kara hayvanlarından yemek de haramdır ama deniz avı helaldir (Mâide 5/95-96).</w:t>
      </w:r>
    </w:p>
    <w:p>
      <w:r>
        <w:br w:type="page"/>
      </w:r>
    </w:p>
    <w:p>
      <w:r>
        <w:t>Meal:</w:t>
      </w:r>
    </w:p>
    <w:p>
      <w:r>
        <w:t>Ey inanıp güvenenler! Allah’a kulluğun simgelerine[1*], haram aylara, hacıların yanlarında getirdikleri kurbanlık hayvanlara, onlara takılan gerdanlıklara[2*], Rablerinin ikramını ve rızasını elde etmek için Kâbe’ye yönelenlere saygısızlık etmeyin[3*]. İhramdan çıktığınızda avlanabilirsiniz. Mescid-i Haram’a girmenizi engellediler[4*] diye bir topluluğa olan nefretiniz, sizi aşırılığa sürüklemesin. Erdemli olma ve takva /yanlışlardan korunma konusunda birbirinizle yardımlaşın ama günah ve taşkınlık konusunda yardımlaşmayın. Allah’a karşı yanlış yapmaktan sakının. Allah’ın cezalandırması çetindir[5*].</w:t>
        <w:br/>
        <w:br/>
        <w:br/>
        <w:br/>
        <w:br/>
        <w:br/>
        <w:br/>
        <w:br/>
        <w:t>[1*] Şeâir; Allah’a kulluk etmeye vesile olan, saygı gösterilmesi ve korunması gereken belli işaret ve semboller anlamına gelir. Burada her ne kadar hac menasiki denen ve hac ibadetinin yapıldığı yerler olan Ka’be, Safa ile Merve, Arafat, Mina ve Müzdelife kast edilmiş olsa da aslında bunlar, ezan, Kur’an, mescitler vs gibi İslam dininin tüm simgelerini ve kutsallarını da kapsar. Çünkü Safa ile Merve’nin ve kurbanlık hayvanların da şeâirullâhtan olduğu beyan edilmiştir (Bakara 2/158, Hac 22/36). Başka bir ayette ise Allah Teâlâ, şeâirullâha yani kendi koyduğu simgelere saygı gösterilmesinin, kalplerin takvasına bağlı olduğunu bildirmiştir (Hac 22/32).</w:t>
        <w:br/>
        <w:br/>
        <w:t>[2*] Harem bölgesinde kesilmek üzere götürülen hayvanlar “hedy” diye adlandırılır (Mâide 5/95, Fetih 48/25). Bu ayetteki (الْقَلآئِدَ = el-kalâid) ise gerdanlıklar anlamındadır. Hedy kelimesinden hemen sonra gelmesi sebebiyle, tanınıp saygı gösterilsin diye o kurbanlıkların boynuna takılan özel süsler demektir.</w:t>
        <w:br/>
        <w:br/>
        <w:t>[3*] “Saygısızlık etmeyin” şeklinde tercüme edilen ibare (لاَ تُحِلُّواْ= helal saymayın)'dır. Helal; mübah olan bir şey veya kişinin yapıp yapmamakta serbest olduğu eylemdir. Bu ayet, Safa ile Merve arasında say, hacıların kurban bayramında kesmek üzere getirdikleri kurbanlıklar (Hac 2/28) gibi Allah’a kulluğun sembollerinden olan şeylere  saygısızlığı yasaklamaktadır (Bakara 2/158,196, Hac 22/32, 36). Haram aylar helal sayılamayacağı gibi herhangi bir zamanda ibadet için Mekke’ye gelenler de helal yani dokunulabilir sayılamaz.</w:t>
        <w:br/>
        <w:br/>
        <w:t>[4*] Fetih 48/25</w:t>
        <w:br/>
        <w:br/>
        <w:t>[5*] Ayetteki (شديد =şedîd), sıkı bağ kuran veya sıkıca bağlı demektir. Allah’ın ödülü veya cezası, kulun fiiline bağlıdır (En'âm 6/160).</w:t>
      </w:r>
    </w:p>
    <w:p>
      <w:r>
        <w:br w:type="page"/>
      </w:r>
    </w:p>
    <w:p>
      <w:r>
        <w:t>Meal:</w:t>
      </w:r>
    </w:p>
    <w:p>
      <w:r>
        <w:t xml:space="preserve">Ölmüş hayvan, kan, domuz eti ve Allah’tan başkasının adı anılarak kesilenler size haram kılınmıştır.  Ölmeden önce yetişip kestikleriniz hariç; boğularak, darbe alarak[1*], düşerek, boynuz darbesi yiyerek ve yırtıcılar tarafından parçalanarak ölenler de haramdır. Sunaklar[2*] üzerinde kesilenler ve (etleri) aranızda şans oyunuyla paylaşmanız da[3*] haram kılınmıştır. Bunların hepsi fısktır[4*]. Bugün ayetleri görmezlikte direnenlerin dininizden bir umutları kalmamıştır. Onlardan çekinmeyin, benden çekinin. Bugün dininizi, sizin için mükemmel hale getirdim[5*], size olan nimetimi tamamladım. Size din olarak İslâm’ı uygun gördüm. Kim açlık içinde çaresiz kalır da günah eğilimi olmadan (yasak yiyeceklerden) yerse şüphesiz Allah, çok bağışlayan ve ikramı bol olandır. </w:t>
        <w:br/>
        <w:br/>
        <w:br/>
        <w:br/>
        <w:br/>
        <w:br/>
        <w:t>[1*] Sopa ve taş gibi sert bir cisimle başına veya vücudunun herhangi bir yerine vurularak öldürülen hayvanlar.</w:t>
        <w:br/>
        <w:br/>
        <w:t>[2*] Tapınaklarda, üzerinde kurban kesilen, günlük yakılan, dinî tören yapılan taş masa (Türk Dil Kurumu).</w:t>
        <w:br/>
        <w:br/>
        <w:t>[3*] Cahiliye devrinde en çok yedi kişiden oluşan bir topluluğun satın aldığı bir deve kesilerek butlar, uyluklar, ön ve arka bacaklar ve omuzlar olmak üzere on parçaya bölüştürülürdü. Devenin kafasını ve ayaklarını hayvanı kesen kişi alır, geri kalan küçük parçalar ise önceki on parçaya eşit şekilde paylaştırılırdı. Bu oyuna katılan oyuncular çekilişten önce birden yediye kadar hisseleri ve risk değerleri üzerlerinde işaretli oklar arasından maddî güçlerine ve sosyal konumlarına uygun olanı seçerlerdi. Bu okların hisse toplamı yirmi sekiz olduğundan çekilişte ilk çıkan ve on hisseye kadar olan okların  sahipleri kazanmış, diğerleri kaybetmiş sayılırdı. Kaybedenler yani çekilişe konu deveden pay almaya hak kazanamayanların o devenin etinden yemeleri ayıp sayılırdı. (DİA, “Meysir”). Ayet bunu kumar saymış ve etlerin bu şekilde paylaştırılmasını yasaklamıştır.</w:t>
        <w:br/>
        <w:br/>
        <w:t>[4*] Fısk, doğru yoldan çıkma anlamında mastardır. Bu ayette, helal olmadığı anlatılan şeylerin ortak özelliğini gösteren isim olarak kullanılmıştır (En’âm, 6/121 ve 145).</w:t>
        <w:br/>
        <w:br/>
        <w:t>[5*] Mükemmel olan şeye ilave veya çıkarma yapılamaz. Kur’an’da olan dine yapılan her türlü ilave ve çıkarma kişiyi bu dinden çıkarır ve müşrik yapar (Bakara 2/136-138, Al-i İmran 3/85, En’am 6/14, Hud 11/1-2).</w:t>
      </w:r>
    </w:p>
    <w:p>
      <w:r>
        <w:br w:type="page"/>
      </w:r>
    </w:p>
    <w:p>
      <w:r>
        <w:t>Meal:</w:t>
      </w:r>
    </w:p>
    <w:p>
      <w:r>
        <w:t>Sana, kendilerine neyin helal kılındığını soruyorlar. De ki: Size, temiz olan her şey helal kılındı[1*]. Kendinize alıştırarak eğittiğiniz, Allah’ın verdiği bilgi ile yetiştirdiğiniz avcı hayvanların sizin için tuttuklarını, üzerine Allah’ın adını anarak yiyin. Allah’a karşı yanlış yapmaktan sakının. Allah hesabı çabuk görür[2*].</w:t>
        <w:br/>
        <w:br/>
        <w:br/>
        <w:br/>
        <w:br/>
        <w:br/>
        <w:br/>
        <w:br/>
        <w:t>[1*] Eti helal olan hayvanlar, en’am ile sınırlı değildir. Temiz olanların hepsi helaldir. Bir şeyin temiz olması, insan fıtratına ters olan pisliklerden arınmış olmasıdır.</w:t>
        <w:br/>
        <w:br/>
        <w:t>[2*] Bir önceki ayette “ölmüş”, “darbe almış” ve “yırtıcı hayvanlar tarafından parçalanmış” hayvanların haram olduğu bildirilmişti. Bu ifadelerden sonra avlanan hayvanların yenilip yenilmeyeceği sorusu akla gelir. Çünkü gerek av hayvanı ile gerekse av silahı ile avlanan hayvanların ölü olarak ele geçirilme ihtimali yüksektir. İşte bu ayette Allah Teâlâ  “avcı hayvanların, sizin için tuttuklarını “Bismillah /Allah'ın adıyla” diyerek yiyin.” buyurmuş, böylece avlanma yolu ile öldürülen hayvanların da helal olduğunu bildirmiştir.</w:t>
      </w:r>
    </w:p>
    <w:p>
      <w:r>
        <w:br w:type="page"/>
      </w:r>
    </w:p>
    <w:p>
      <w:r>
        <w:t>Meal:</w:t>
      </w:r>
    </w:p>
    <w:p>
      <w:r>
        <w:t>Bugün size, temiz olan her şey helâl kılındı. Kendilerine kitap verilmiş olanların yiyeceği size helâl[1*], sizin yiyeceğiniz de onlara helâldir. İffetli mümin kadınlar ile sizden önce kitap verilmiş olanlardan iffetli olan kadınlar; mehirlerini vermeniz, sizin de iffetli olmanız, zinadan uzak durmanız ve onları gizli dost edinmemeniz şartıyla size helâl kılınmıştır[2*]. Kim bu imanı /Kur’an’ı görmezden gelirse yaptığı boşa gider ve ahirette kaybedenlerden olur[3*].</w:t>
        <w:br/>
        <w:br/>
        <w:br/>
        <w:br/>
        <w:br/>
        <w:br/>
        <w:t>[1*] Öncekilerde helal olup da Kur'an'da haram kılınan bir yiyecek yoktur. Zira Kur'an kendisinden öncesini misliyle veya hayırlısı ile neshetmiştir (Bakara 2/106). Bize helal kılınanlar Kur'an'ın son vahiy olmasından dolayı onlara da helal kılınmıştır. Bu sebeple “Kendilerine kitap verilmiş olanların yiyeceği” ifadesine domuz eti girmez; çünkü domuz onlara da haram kılınmıştır. "Domuz çatal ve yarık tırnaklıdır, ama geviş getirmez. Sizin için kirli sayılır. Bu hayvanların etini yemeyecek, leşine dokunmayacaksınız, sizin için kirlidir." (Levililer 11:7-8). İşledikleri bazı suçlar sebebiyle Yahudilere, normalde helal olan bazı yiyecekler ceza olarak haram kılınmıştır. (Nisâ,4/160-161; En’âm, 6/146) Bunun dışında Allah Teâlâ onlara cumartesi günleri balık avlamayı da yasaklamıştır (A’râf, 7/163; Bakara, 2/65-66). İsa aleyhisselamın nebi olarak görevlendirilmesi ile birlikte, ceza olarak haram kılınan bazı temiz yiyecekler Yahudilere helal kılınmıştı (Al-i İmrân, 3/50). Son nebi  Muhammed aleyhisselamın gelmesi ile de ceza olarak haram kılınan temiz yiyeceklerin tamamının helal kılındığı bildirilmiş (A’râf, 7/157), haram yiyeceklerin sayısı dört ile sınırlandırılmıştır (Bakara, 2/173; Mâide, 5/3; En’âm, 6/145; Nahl, 16/115). Böylece “bizden önce kendilerine kitap verilenlerin yiyecekleri” ile bizim yiyeceklerimiz arasında helallik-haramlık açısından bir fark kalmamış, bizim yiyeceklerimiz onlara, onların yiyecekleri bize helâl kılınmıştır.</w:t>
        <w:br/>
        <w:br/>
        <w:t>[2*] Kadın olsun erkek olsun, namuslu olma, gizli veya açık olarak zinadan uzak durmak, evlenmede olmazsa olmaz şartlardandır (Nisa 4/24, 25, Nur 24/3 ve 26). Zinadan uzak duran bir mümin erkek veya kadın, ancak kendi gibi zinadan uzak duran bir erkek veya kadınla evlenebilir. Bunları yaptıktan sonra tövbekâr olup kendini tamamen düzelten de namuslu sayılır (Furkan 25/68-70).</w:t>
        <w:br/>
        <w:br/>
        <w:t>[3*] Allah Teala burada, kendilerine kitap verilenlerin yiyeceklerinin ve onlardan bir hanım ile evlenmenin helal olduğunu bildirerek din farkının yiyecekler konusunda da evlenme konusunda da bir engel oluşturmadığını kesin hükme bağlamıştır. Onların iman esaslarından biri, gelecek nebiye inanmaktır (Al-i İmran 3/81-85). Muhammed aleyhisselamın bekledikleri nebi, Kur’an’ın da inanmaları gereken kitap olduğu konusunda en küçük şüpheleri olmamasına rağmen inanmayarak kafir olmaları (Bakara 2/89-91, 146, En’am 6/20-21) onları, elinde kitap olmayan müşriklerden daha kötü konuma sokar. Her kafir müşrik olduğu için (Al-i İmran 3/151) müşriklerden daha kötü konuma düşmüş birinin yiyeceğinden yemek veya onunla evlenmek yasak değilse diğer müşrikler konusunda hiçbir yasak olmaz. Şunu da unutmamak gerekir ki Müslüman olmayanlarla evlenmek haram değildir ama tavsiye edilmez (Bakara 2/221).</w:t>
      </w:r>
    </w:p>
    <w:p>
      <w:r>
        <w:br w:type="page"/>
      </w:r>
    </w:p>
    <w:p>
      <w:r>
        <w:t>Meal:</w:t>
      </w:r>
    </w:p>
    <w:p>
      <w:r>
        <w:t>Ey inanıp güvenenler! Namaza kalktığınızda yüzlerinizi ve dirseklerinize kadar ellerinizi yıkayın. Başınızı ve bilek kemiklerine kadar ayaklarınızı mesh[1*] edin. Eğer cünüp iseniz yıkanın. Hasta veya yolculuk halinde olursanız ya da sizden biri abdest bozduğu yerden gelirse[2*] yahut kadınlarınızla birleşir[3*] de su kullanma imkanı bulamazsanız[4*] temiz bir yüzeye[5*] yönelip onunla yüzünüzü ve ellerinizi[6*] meshedin. Allah, size güçlük çıkarmak istemez. Ama sizi arındırmak ve size olan nimetini tamamlamak ister[7*]. Belki görevlerinizi yerine getirirsiniz.</w:t>
        <w:br/>
        <w:br/>
        <w:br/>
        <w:br/>
        <w:br/>
        <w:br/>
        <w:t>[1*] Mesh etmek, eli bir şey üzerinde gezdirmektir (Müfredât). Bkz. Sad 38/33. Ayette, su bulamayanların teyemmüm etmeleri emredildiği için abdestte meshin ıslak elle yapılması gerektiği anlaşılır. Başı mesh etmek, ıslak eli başın üzerine sürmek; ayağı mesh etmek de ıslak eli bilek kemiklerine kadar ayağın üzerine sürmektir.</w:t>
        <w:br/>
        <w:br/>
        <w:t>[2*] ‘Abdest bozma yeri’ diye meal verdiğimiz (الغائطَ = el-ğait), geniş ve rahat yer anlamındadır (Lisan). Yellenme, küçük ve büyük abdest, böyle bir yerde yapılabilir. Kişinin uyuduğu yer de rahat ettiği yerdir. Uyku, eklemlerin gevşemesine ve yellenmeye sebep olur. Bu sebeple ayetin başında yer alan ‘namaza kalkma’ ifadesi, hem böyle bir uykudan uyanarak kalkma hem de abdestsiz veya cünüp olunduğunda namaz kılmak için kalkma anlamındadır.</w:t>
        <w:br/>
        <w:br/>
        <w:t>[3*] Cinsel ilişki veya başka yolla meydana gelen orgazm hali.</w:t>
        <w:br/>
        <w:br/>
        <w:t>[4*] Suyu kullanacak durumda değilseniz (Müfredat وجد md.).</w:t>
        <w:br/>
        <w:br/>
        <w:t>[5*] Saîd (صَعٖيدً) üste çıkmış şey anlamındadır. Dünya’nın dış yüzeyine (Kehf 18/8) ve yüzeyde olan her şeye saîd (Kehf 18/40) denir.</w:t>
        <w:br/>
        <w:br/>
        <w:t>[6*] Arapçada el anlamına gelen (يد = yed) kelimesi, sözlüklere göre omuzdan parmak uçlarına kadar tüm kolu ifade eder. Ancak kelimenin Kur’an’daki kullanımları, bilekten parmak uçlarına kadar olan, bir şeyi tutmaya yarayan bölümü ifade etmektedir. Bu durum A’râf 7/195 ve Taha 20/22. ayetlerde görülebilir. Bu sebeple Mâide suresi 6. ayette abdest tarif edilirken, “ellerinizi dirseklerinize kadar yıkayın” denilerek, sadece ellerin yıkanıp bırakılmaması, yıkanacak bölgenin dirseklere kadar uzatılması emredilmiştir. Ayrıca Nisâ 43 ve Mâide 6. ayetlerde “yüzünüzü ve ellerinizi meshedin” şeklinde tarif edilen teyemmümü, “dirseklere kadar” ifadesi kullanılmadığı için nebimiz de ellerini bileklerine kadar mesh ederek yerine getirmiş, dirseklerine kadar mesh etmemiştir (Buhari, Teyemmüm 3; Ebu Davud, Taharet 123).</w:t>
        <w:br/>
        <w:br/>
        <w:t>[7*] Ayette geçen "size olan nimetini tamamlamak ister" ifadesi, yeni bir hükmün geldiğini göstermektedir. Bu ayette geçen teyemmüm, daha önce Nisa 43. ayette de aynı şekilde geçtiği, abdest ise detaylarıyla sadece burada anlatıldığı için bu yeni hükmün abdestle ilgili olduğu anlaşılmaktadır. Bu, önceki şeriatte var olan ve bu ayet gelinceye kadar Müslümanların da uyguladıkları “ayakları yıkama” hükmünün meshe çevrilmesidir. "Allah size güçlük çıkarmak istemez" ifadesi de buna işaret etmektedir. Bakara suresinin 106. ayetinde "Biz bir ayeti nesh edersek veya unutturursak ya aynısını ya da daha hayırlısını getiririz" buyrulduğundan bu durum, oruç tutmada getirilen kolaylık (Bakara 2/187) gibi daha hayırlısıyla neshin örneğini teşkil etmektedir.</w:t>
      </w:r>
    </w:p>
    <w:p>
      <w:r>
        <w:br w:type="page"/>
      </w:r>
    </w:p>
    <w:p>
      <w:r>
        <w:t>Meal:</w:t>
      </w:r>
    </w:p>
    <w:p>
      <w:r>
        <w:t>Allah’ın size olan nimetini ve sizinle sözleştiğinde ona verdiğiniz sözü hatırlayın. Hani “Dinledik ve gönülden boyun eğdik!” demiştiniz[*]. Allah’a karşı yanlış yapmaktan sakının. Allah içinizde olanı bilir.</w:t>
        <w:br/>
        <w:br/>
        <w:br/>
        <w:br/>
        <w:br/>
        <w:br/>
        <w:t>[*] Bir Müslüman her namazda şöyle der: "(Allah’ım!) Kulluğu doğrudan sana yaparız, yardımı doğrudan senden isteriz. Bizi doğru yoluna kabul et; nimet verdiğin kimselerin yoluna; öfkeni hak etmemiş ve sapıtmamış olanların yoluna!” (Fatiha 1/5-7) Böylece Allah’ın istediği teslimiyeti kabul etmiş, “Dinledim ve gönülden boyun eğdim!” demiş oluruz.</w:t>
      </w:r>
    </w:p>
    <w:p>
      <w:r>
        <w:br w:type="page"/>
      </w:r>
    </w:p>
    <w:p>
      <w:r>
        <w:t>Meal:</w:t>
      </w:r>
    </w:p>
    <w:p>
      <w:r>
        <w:t>Ey inanıp güvenenler! Allah için dik duran ve hakka uygun şahitlik yapan kimseler olun. Bir topluluğa olan nefretiniz, sizi adaletsiz davranmaya itmesin. Siz adil olun! Yanlıştan korunmak için uygun[*] olan budur. Allah’a karşı yanlış yapmaktan sakının. Allah, yaptığınız her şeyin iç yüzünü bilir.</w:t>
        <w:br/>
        <w:br/>
        <w:br/>
        <w:br/>
        <w:br/>
        <w:br/>
        <w:t>[*] akrab (أَقْرَبُ) kelimesi ism-i tefdil değil, sıfat-ı müşebbehe sayılarak anlam verilmiştir. Çünkü ayet dengesiz davranmayı yasaklamaktadır.</w:t>
      </w:r>
    </w:p>
    <w:p>
      <w:r>
        <w:br w:type="page"/>
      </w:r>
    </w:p>
    <w:p>
      <w:r>
        <w:t>Meal:</w:t>
      </w:r>
    </w:p>
    <w:p>
      <w:r>
        <w:t>Allah, inanıp güvenen ve iyi işler yapanlara vaat etmiştir: Onlar için hem bağışlanma[*] hem de büyük bir ödül vardır.</w:t>
        <w:br/>
        <w:br/>
        <w:br/>
        <w:br/>
        <w:t>[*] İstiğfar, “söz ve davranışla mağfiret talep etmek”tir. Mağfiret ise, Allah’ın, kulunu azaptan korumasıdır (Müfredat). “Başı koruyan zırhlı başlık” anlamındaki “miğfer” kelimesi de aynı köktendir.</w:t>
      </w:r>
    </w:p>
    <w:p>
      <w:r>
        <w:br w:type="page"/>
      </w:r>
    </w:p>
    <w:p>
      <w:r>
        <w:t>Meal:</w:t>
      </w:r>
    </w:p>
    <w:p>
      <w:r>
        <w:t xml:space="preserve">Ayetlerimiz karşısında yalana sarılarak[1*] kâfirlik edenler /onları görmezlikte direnenler var ya! Onlar da o yakıcı ateşin ahalisidir[2*]. </w:t>
        <w:br/>
        <w:br/>
        <w:br/>
        <w:br/>
        <w:br/>
        <w:br/>
        <w:t>[1*] Kezzebe = كذّب fiili bazı ayetlerde lazım, bazılarında da bâ = ب harf-i cerri ile veya doğrudan müteaddidir. Müteaddi olduğu yerlerde “yalanlama” diğerlerinde “çok yalan söyleme” anlamı verilmiştir.</w:t>
        <w:br/>
        <w:br/>
        <w:t>[2*] Bakara 2/39, Maide 5/86, Hac 22/57, Rum 30/16, Teğabun 64/10.</w:t>
      </w:r>
    </w:p>
    <w:p>
      <w:r>
        <w:br w:type="page"/>
      </w:r>
    </w:p>
    <w:p>
      <w:r>
        <w:t>Meal:</w:t>
      </w:r>
    </w:p>
    <w:p>
      <w:r>
        <w:t>Ey inanıp güvenenler! Allah’ın üzerinizde olan nimetini hatırlayın; hani bir topluluk[*] sizi ele geçirip yok etmeye kalkışmıştı da Allah onların ellerini sizden çekmişti. Allah’a karşı yanlış yapmaktan sakının. Müminler, yalnız Allah’a dayansınlar.</w:t>
        <w:br/>
        <w:br/>
        <w:br/>
        <w:br/>
        <w:br/>
        <w:br/>
        <w:t>[*] Bu ayeti, bundan sonraki ayetler ve Haşr Suresinin ilk ayetleri ile birlikte okursak, bunların Benî Nadîr yahudileri olduğu anlaşılır.</w:t>
      </w:r>
    </w:p>
    <w:p>
      <w:r>
        <w:br w:type="page"/>
      </w:r>
    </w:p>
    <w:p>
      <w:r>
        <w:t>Meal:</w:t>
      </w:r>
    </w:p>
    <w:p>
      <w:r>
        <w:t>Allah, İsrailoğulları’ndan söz almış, içlerinden on iki temsilci çıkarmış[1*] ve şöyle demişti: “Ben sizinle beraberim. Eğer namazı özenle ve sürekli kılar, zekâtı verir, elçilerime inanıp güvenir, onların değerini bilir[2*], bana[3*] güzel bir ödünç[4*] verirseniz ben de kötü işlerinizi kesinlikle örter, sizi mutlaka içinden ırmaklar akan cennetlere sokarım. Bundan sonra kim kafirlik ederse doğru yoldan çıkmış olur.”</w:t>
        <w:br/>
        <w:br/>
        <w:br/>
        <w:br/>
        <w:t>[1*] Yakup aleyhisselamın 12 çocuğunun her birinin soyunun temsilcisi.</w:t>
        <w:br/>
        <w:br/>
        <w:t>[2*] Ayette geçen bu ifade, onlara yüklenen, gelecek nebiye inanma ve ona destek olma sorumluluğunu yerine getirmediklerini gösterir. (Bakara 2/40-41-89-91; Araf 7/157).</w:t>
        <w:br/>
        <w:br/>
        <w:t>[3*] Burada iltifat sanatı vardır. Sözlükte eğmek /bükmek /çevirmek anlamındaki ( left = لفت )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[4*] Bu ödünç Allah rızası için ve onun yolunda mallardan ve canlardan yapılan harcamalardır. Bakara 2/245, Hadid 11/11,18, Tegabun 64/17, Müzzemmil 73/20.</w:t>
      </w:r>
    </w:p>
    <w:p>
      <w:r>
        <w:br w:type="page"/>
      </w:r>
    </w:p>
    <w:p>
      <w:r>
        <w:t>Meal:</w:t>
      </w:r>
    </w:p>
    <w:p>
      <w:r>
        <w:t xml:space="preserve">Verdikleri sözden dönmelerinden dolayı onları lanetledik /dışladık, kalplerini katılaştırdık. Kelimelerin asıl anlamlarını tahrif ediyor /kaydırıyor[1*], akıllarında tutmaları istenen bilgilerin bir kısmını unutuyorlardı[2*]. Pek azı dışında onlardan hep hainlik göreceksin. Sen onlara bakma ve yeni bir sayfa aç. Allah güzel davrananları sever. </w:t>
        <w:br/>
        <w:br/>
        <w:br/>
        <w:br/>
        <w:br/>
        <w:br/>
        <w:t>[1*] Din bilginlerinin Tevrat üzerinde yaptıkları tahrif/ anlam kaydırması, Tevrat’ın içinde de yer bulmaktadır: “Nasıl, “biz bilge kişileriz, Rabbin Yasası bizdedir” diyebiliyorsunuz? İşte, bilginlerin yalancı kalemi Yasayı yalana çevirmiş.” (Yeremya 8/8)</w:t>
        <w:br/>
        <w:br/>
        <w:t>[2*] Allah kimseyi, unuttuğu şeyden dolayı sorumlu tutmayacağı için (Bakara 2/286) buradaki unutma mecazdır.  Hıristiyanların unuttukları şeylerden biri de gelecek nebiye inanma görevidir (Araf 7/157).</w:t>
      </w:r>
    </w:p>
    <w:p>
      <w:r>
        <w:br w:type="page"/>
      </w:r>
    </w:p>
    <w:p>
      <w:r>
        <w:t>Meal:</w:t>
      </w:r>
    </w:p>
    <w:p>
      <w:r>
        <w:t>“Biz Nasraniyiz[1*] /Hristiyanız” diyenlerden de söz aldık; ama onlar da akıllarında tutmaları istenen bilgilerin bir kısmını unuttular. Biz de aralarına kıyamet /mezardan kalkış[2*] gününe kadar sürecek bir düşmanlık ve kin yerleştirdik. Günü gelince Allah onlara neleri becerdiklerini (!) bildirecektir.</w:t>
        <w:br/>
        <w:br/>
        <w:br/>
        <w:br/>
        <w:br/>
        <w:br/>
        <w:br/>
        <w:br/>
        <w:br/>
        <w:br/>
        <w:br/>
        <w:br/>
        <w:t>[1*] Bir ayette, Hristiyan anlamında "Nasrânî", on dört ayette de onun çoğulu olan "Nasâra" kullanılır. Kelimenin, Îsâ aleyhisselamın yardım talebine havârilerin olumlu cevap vermeleri sebebiyle (Al-i İmrân 3/52; Saf 61/14), “yardım etme” anlamındaki nasr kökünden (Müfredat) veya İsa'nın memleketi olan Nâsıra kelimesinden türetildiği söylenir.</w:t>
        <w:br/>
        <w:br/>
        <w:t>[2*] Kıyamet ayağa kalkma ve kalkış demektir. Kıyamet günü, insanların yeniden dirilip kabirlerinden kalktığı gündür.</w:t>
      </w:r>
    </w:p>
    <w:p>
      <w:r>
        <w:br w:type="page"/>
      </w:r>
    </w:p>
    <w:p>
      <w:r>
        <w:t>Meal:</w:t>
      </w:r>
    </w:p>
    <w:p>
      <w:r>
        <w:t>Ey ehlikitap /kitaplarında uzman olanlar! Size, kitabınızdan gizlemekte olduğunuz[1*] şeylerin çoğunu ortaya çıkaran[2*], birçoğuna da dokunmayan[3*] elçimiz geldi. Size Allah’tan bir nur ve açık bir kitap geldi.</w:t>
        <w:br/>
        <w:br/>
        <w:br/>
        <w:br/>
        <w:br/>
        <w:br/>
        <w:br/>
        <w:br/>
        <w:t xml:space="preserve">[1*] En’am 6/91. </w:t>
        <w:br/>
        <w:br/>
        <w:t>[2*] Yahudiler kitaplarında olanın çoğunu gizliyorlardı (En’am 6/91).</w:t>
        <w:br/>
        <w:br/>
        <w:t>[3*] Burada Kur’an’ın önceki kitapları nasıl nesh ettiği anlatılmaktadır. Nesh, bir kitaptaki yazıyı diğer kitaba aktarmaktır. (el-Ayn) İki kitabın yazarı aynı şahıs ise yazıların büyük bir kısmını olduğu gibi bir kısmını da daha iyi şekilde aktarır. Onun için nesih ya dengiyle ya da daha iyisiyle olur. (Bakara 2/106)  Allah, önceki kitapların hükümlerini son kitabında korumuştur (Şûrâ 42/13). Yukarıdaki ayet, önceki kitaplarda bulunan bazı emirlerin gizlendiğini, Allah’ın onları Kur’ân’a almadığını bildirir. O hükümlerin Kur’an’a alınmamış olması, önceki kitaba inananlar üzerindeki sorumluluğu kaldırmaz. O kitapların bazı hükümleri ise daha iyisi ile değiştirilmiştir. Mesela Müslümanlar ilk başta orucu, önceki ümmetler gibi tutarken (Bakara 2/183) daha sonra bazı hafifletmeler yapılmıştır (Bakara 2/187).</w:t>
      </w:r>
    </w:p>
    <w:p>
      <w:r>
        <w:br w:type="page"/>
      </w:r>
    </w:p>
    <w:p>
      <w:r>
        <w:t>Meal:</w:t>
      </w:r>
    </w:p>
    <w:p>
      <w:r>
        <w:t>Allah, rızasının peşinde olanlara, o kitapla güvenlik ve esenlik yollarını gösterir. Verdiği onayla onları karanlıklardan aydınlığa çıkarır ve doğru bir yola sokar.</w:t>
      </w:r>
    </w:p>
    <w:p>
      <w:r>
        <w:br w:type="page"/>
      </w:r>
    </w:p>
    <w:p>
      <w:r>
        <w:t>Meal:</w:t>
      </w:r>
    </w:p>
    <w:p>
      <w:r>
        <w:t>“Allah, Meryem oğlu Mesih’tir[1*]” diyenler, kesinlikle kâfir/ doğruları örtmüş oldular. De ki: “Allah; Meryem oğlu Mesih’i, anasını ve yeryüzünde olan herkesi yok etmek istese ona karşı koymaya kimin gücü yeter?” Göklerde, yerde ve bu ikisinin arasında tüm yetkiler Allah'ındır. O, gerekli gördüğünü[2*] yaratır. Allah, her şeye bir ölçü koyar.</w:t>
        <w:br/>
        <w:br/>
        <w:br/>
        <w:br/>
        <w:br/>
        <w:br/>
        <w:t>[1*] Katolik Kilisesi’nin yayınladığı Din ve Ahlak İlkeleri (İstanbul 2000) kitabında, özetle şu ifadeler yer alır: “İsa, Allah’ın elçisidir (Par. 858) Havariler zamanında İsa, gerçek anlamda insan sayılırdı. Onun Allah’ın oğlu olduğu iddiasını Pavlus ortaya attı. Bunu doğru sayan karar, üçüncü yüzyıldan sonra Antakya’da alındı (Par. 465.) 325’te toplanan Ökümenik İznik Konsili de İsa’nın yaratılmış olmadığına, Baba’dan doğduğuna ve onunla aynı özden olduğuna karar verdi (Par. 465). Üçüncü Ökümenik Efes konsili 431’de şu kararı aldı: “İsa, kendi kişiliğini, akıllı ruhla canlandırılmış bir bedenle birleştirerek insan olmuştur. Meryem Ana ise, gerçek anlamda Tanrı’nın anasıdır.” 451’de toplanan dördüncü ökümenik Kadıköy konsili onun gerçek tanrı olduğunu şöyle ilan etti: “Rabbimiz Mesih İsa’nın mükemmel Tanrılığa ve mükemmel insanlığa sahip, gerçek Tanrı ve gerçek insan olduğunu, akıllı bir ruhtan ve bedenden oluştuğunu, Tanrılık açısından Baba ile, insanlık açısından da bizimle aynı özde olduğunu, günah dışında hepimize her şeyde benzer olduğunu, Tanrılık açısından yüzyıllar öncesinden Baba’dan doğduğunu, insanlık açısından bizim esenliğimiz için bakire Meryem’den doğduğunu oybirliği ile kabul ettiğimizi resmen beyan ederiz (Par. 467).”</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Yahudiler ve Hıristiyanlar “Biz, Allah'ın oğulları ve sevdiği kimseleriz” dediler[*]. De ki: “Madem öyle, Allah niçin günahlarınızdan dolayı size azab ediyor?” Hayır, siz de onun yarattığı birer beşersiniz. Allah, affedilmenin gereğini yapanı affeder, azabı hak edene de azap eder. Göklerde, yerde ve bu ikisinin arasında tüm yetkiler Allah'ındır. Dönüp varılacak yer, onun huzurudur.</w:t>
        <w:br/>
        <w:br/>
        <w:br/>
        <w:br/>
        <w:br/>
        <w:br/>
        <w:t>[*] Sonra firavuna de ki `RAB şöyle diyor: İsrail benim ilk oğlumdur.  Sana, bırak oğlum gitsin, bana tapsın, dedim. Ama sen onu salıvermeyi reddettin. Bu yüzden senin ilk oğlunu öldüreceğim. (Tevrat, Çıkış 4/22-23)</w:t>
      </w:r>
    </w:p>
    <w:p>
      <w:r>
        <w:br w:type="page"/>
      </w:r>
    </w:p>
    <w:p>
      <w:r>
        <w:t>Meal:</w:t>
      </w:r>
    </w:p>
    <w:p>
      <w:r>
        <w:t>Ey ehlikitap /kitaplarında uzman olanlar! “Bize bir müjdeci ve uyarıcı gelmedi!” dersiniz diye, elçilerin arasının kesildiği bir dönemde, size doğruları ortaya koyan elçimiz geldi. İşte size bir müjdeci ve uyarıcı geldi[*]. Allah her şeye bir ölçü koyar.</w:t>
        <w:br/>
        <w:br/>
        <w:br/>
        <w:br/>
        <w:br/>
        <w:br/>
        <w:t>[*] Bu elçinin geleceği, İncillerde Yuhanna 14:26, 15:26 bölümlerinde İsa aleyhisselamın ağzından anlatılmaktadır.</w:t>
      </w:r>
    </w:p>
    <w:p>
      <w:r>
        <w:br w:type="page"/>
      </w:r>
    </w:p>
    <w:p>
      <w:r>
        <w:t>Meal:</w:t>
      </w:r>
    </w:p>
    <w:p>
      <w:r>
        <w:t>Bir gün Musa halkına şöyle demişti: “Ey halkım! Allah'ın üzerinizdeki nimetini hatırlayın. Hani içinizden nebiler çıkarmış, sizi hükümranlar yapmış ve çağdaşlarınızdan hiç kimseye vermediğini size vermişti.</w:t>
      </w:r>
    </w:p>
    <w:p>
      <w:r>
        <w:br w:type="page"/>
      </w:r>
    </w:p>
    <w:p>
      <w:r>
        <w:t>Meal:</w:t>
      </w:r>
    </w:p>
    <w:p>
      <w:r>
        <w:t>Ey halkım! Allah'ın sizin olsun diye kayda geçirdiği şu kutsal topraklara girin; sırt çevirmeyin, yoksa kaybedenlere dönüşürsünüz.”</w:t>
      </w:r>
    </w:p>
    <w:p>
      <w:r>
        <w:br w:type="page"/>
      </w:r>
    </w:p>
    <w:p>
      <w:r>
        <w:t>Meal:</w:t>
      </w:r>
    </w:p>
    <w:p>
      <w:r>
        <w:t>Dediler ki: “Bak Musa! Orada çok zorba bir halk var. Onlar çıkmadıkça biz asla oraya girmeyeceğiz. Eğer onlar çıkarlarsa o zaman gireriz.”</w:t>
      </w:r>
    </w:p>
    <w:p>
      <w:r>
        <w:br w:type="page"/>
      </w:r>
    </w:p>
    <w:p>
      <w:r>
        <w:t>Meal:</w:t>
      </w:r>
    </w:p>
    <w:p>
      <w:r>
        <w:t>O yere girmeye korkanların arasından Allah’ın nimet verdiği iki kişi[*] şöyle dedi: “Onların yanına şu kapıdan girin; oradan girerseniz hakim olanlar siz olursunuz. İnanıp güveniyorsanız yalnız Allah’a dayanın.”</w:t>
        <w:br/>
        <w:br/>
        <w:br/>
        <w:br/>
        <w:br/>
        <w:br/>
        <w:t>[*] Karşı çıkanların içinde olan ama onlar gibi olmayan Nun oğlu Yeşu’yla Yefunne oğlu Kalev giysilerini yırttılar. Sonra bütün İsrail topluluğuna şöyle dediler: “İçinden geçip araştırdığımız ülke çok iyi bir ülkedir. Eğer RAB bizden hoşnut kalırsa, süt ve bal akan o ülkeye bizi götürecek ve orayı bize verecektir. Ancak RAB’be karşı gelmeyin. Orada yaşayan halktan korkmayın. Onları ekmek yer gibi yiyip bitireceğiz. Koruyucuları onları bırakıp gitti. Ama RAB bizimledir. Onlardan korkmayın (Çölde sayım 14 /5-9)</w:t>
      </w:r>
    </w:p>
    <w:p>
      <w:r>
        <w:br w:type="page"/>
      </w:r>
    </w:p>
    <w:p>
      <w:r>
        <w:t>Meal:</w:t>
      </w:r>
    </w:p>
    <w:p>
      <w:r>
        <w:t>Dediler ki: “Bak Musa! Onlar orada oldukça biz asla oraya girmeyiz. Sen ve Rabbin gidin, onlarla ikiniz savaşın! Biz işte şurada oturup bekleyeceğiz.”</w:t>
      </w:r>
    </w:p>
    <w:p>
      <w:r>
        <w:br w:type="page"/>
      </w:r>
    </w:p>
    <w:p>
      <w:r>
        <w:t>Meal:</w:t>
      </w:r>
    </w:p>
    <w:p>
      <w:r>
        <w:t>Musa dedi ki: “Rabbim! Benim kendimden ve kardeşimden başkasına gücüm yetmiyor. Bizi, yoldan çıkmış bu topluluktan ayır!”</w:t>
      </w:r>
    </w:p>
    <w:p>
      <w:r>
        <w:br w:type="page"/>
      </w:r>
    </w:p>
    <w:p>
      <w:r>
        <w:t>Meal:</w:t>
      </w:r>
    </w:p>
    <w:p>
      <w:r>
        <w:t>Allah dedi ki: “Artık orası onlara kırk yıl yasaktır[1*]. Onlar burada şaşkın şaşkın dolaşıp duracaklar. Yoldan çıkmış bu topluluk için dertlenme[2*]!”</w:t>
        <w:br/>
        <w:br/>
        <w:br/>
        <w:br/>
        <w:br/>
        <w:br/>
        <w:t>[1*] 40 yıl oraya girme yasağı, işlenen suça denk bir cezadır. Çünkü bu emre muhatap olan kişilerin bu dünyada yaşayacakları süre, ortalama 40 yıldır. "RAB Musa’yla Harun’a da, “Bu kötü topluluk ne zamana dek bana söylenecek?” dedi, “Bana söylenen İsrail halkının yakınmalarını duydum.  Onlara RAB şöyle diyor de: ‘Varlığım adına ant içerim ki, söylediklerinizin aynısını size yapacağım:  Cesetleriniz bu çöle serilecek. Bana söylenen, yirmi ve daha yukarı yaşta sayılan herkes çölde ölecek.  Sizi yerleştireceğime ant içtiğim ülkeye NUN OĞLU YEŞU (YÛŞA)’yla YEFUNNE OĞLU KALEV'den  başkası girmeyecek.  Ama tutsak edilecek dediğiniz çocuklarınızı oraya, sizin reddettiğiniz ülkeye götüreceğim; orayı tanıyacaklar.  Size gelince, cesetleriniz bu çöle serilecek. Çocuklarınız, hepiniz ölünceye dek kırk yıl çölde çobanlık edecek ve sizin sadakatsizliğiniz yüzünden sıkıntı çekecekler. Ülkeyi araştırdığınız günler kadar –kırk gün, her gün için bir yıldan kırk yıl– suçunuzun cezasını çekeceksiniz. Sizden yüz çevirdiğimi bileceksiniz!’  Ben RAB söyledim; bana karşı toplanan bu kötü topluluğa bunları gerçekten yapacağım. Bu çölde yıkıma uğrayacak, burada ölecekler.” Çölde Sayım 14:26-35</w:t>
        <w:br/>
        <w:br/>
        <w:t>[2*] Bakara 2/58-59. "Bütün İsrail halkı Musa’yla Harun’a karşı söylenmeye başladı. Onlara, “Keşke Mısır’da ya da bu çölde ölseydik!” dediler, “RAB neden bizi bu ülkeye götürüyor? Kılıçtan geçirilelim diye mi? Karılarımız, çocuklarımız tutsak edilecek. Mısır’a dönmek bizim için daha iyi değil mi?” Sonra birbirlerine, “Kendimize bir önder seçip Mısır’a dönelim” dediler.  Bunun üzerine Musa’yla Harun, İsrail topluluğunun önünde yüzüstü yere kapandılar. Ülkeyi araştıranlardan Nun oğlu Yeşu’yla (Yûşa) Yefunne oğlu Kalev giysilerini yırttılar. Sonra bütün İsrail topluluğuna şöyle dediler: “İçinden geçip araştırdığımız ülke çok iyi bir ülkedir.  Eğer RAB bizden hoşnut kalırsa, süt ve bal akan o ülkeye bizi götürecek ve orayı bize verecektir. Ancak RAB’be karşı gelmeyin. Orada yaşayan halktan korkmayın. Onları ekmek yer gibi yiyip bitireceğiz. Koruyucuları onları bırakıp gitti. Ama RAB bizimledir. Onlardan korkmayın!” (Çölde Sayım 14:5-9).</w:t>
      </w:r>
    </w:p>
    <w:p>
      <w:r>
        <w:br w:type="page"/>
      </w:r>
    </w:p>
    <w:p>
      <w:r>
        <w:t>Meal:</w:t>
      </w:r>
    </w:p>
    <w:p>
      <w:r>
        <w:t>Onlara, Âdem’in iki oğluyla ilgili haberi tüm gerçekliği ile anlat: Bir gün ikisi de birer sunu[*] takdim etmişler, birininki kabul edilmiş, diğerininki edilmemişti. Sunusu kabul edilmeyen “Seni kesinlikle öldüreceğim!“ deyince kardeşi şöyle demişti: “Allah sadece müttakilerden /kendisini yanlışlardan koruyanlardan kabul eder.</w:t>
        <w:br/>
        <w:br/>
        <w:br/>
        <w:br/>
        <w:br/>
        <w:br/>
        <w:t>[*] Arapça “kurban = القربان” kelimesi, “Yüce Allah’a yakınlasma vesilesi yapılan şeydir. Yaygın kullanımda, ‘hak yolunda boğazlanan kurbanın’ adı haline gelmiştir.” (Müfredat). Bu nedenle Allah’ın kitaplarında kendisine yakınlaşmak amacıyla takdim edilmesini emrettiği çeşitli türden sunular bu kapsama girer. Nitekim Habil ve Kabil’in Tevrat’taki kıssası, sunulardan birinin toprak mahsulü, diğerinin ise hayvan cinsinden olduğunu göstermektedir: “Habil çoban oldu, Kayin (Kabil) ise çiftçi. Günler geçti. Bir gün Kayin toprağın ürünlerinden Rabb’e sunu getirdi. Habil de sürüsünde ilk doğan hayvanlardan bazılarını, özellikle de yağlarını getirdi. Rab Habil’i ve sunusunu kabul etti. Kayin’le sunusunu ise reddetti. Kayin çok öfkelendi, suratını astı. RAB Kayin’e, “Niçin öfkelendin?” diye sordu, “Niçin surat astın? Doğru olanı yapsan, seni kabul etmez miyim?” (Yaratılış 4:2-7).</w:t>
      </w:r>
    </w:p>
    <w:p>
      <w:r>
        <w:br w:type="page"/>
      </w:r>
    </w:p>
    <w:p>
      <w:r>
        <w:t>Meal:</w:t>
      </w:r>
    </w:p>
    <w:p>
      <w:r>
        <w:t>Sen elini beni öldürmek için kaldırırsan, ben elimi asla seni öldürmek için kaldırmam. Çünkü ben, bütün varlıkların Rabbi (Sahibi) olan Allah’tan korkarım.</w:t>
      </w:r>
    </w:p>
    <w:p>
      <w:r>
        <w:br w:type="page"/>
      </w:r>
    </w:p>
    <w:p>
      <w:r>
        <w:t>Meal:</w:t>
      </w:r>
    </w:p>
    <w:p>
      <w:r>
        <w:t>İsterim ki sen, hem benim günahımı hem kendi günahını[*] yüklenesin de o ateşin ahalisinden olasın. Yanlış yapanların cezası işte budur.”</w:t>
        <w:br/>
        <w:br/>
        <w:br/>
        <w:br/>
        <w:br/>
        <w:br/>
        <w:t>[*] “Benim günahımı” ifadesi, “beni öldürme günahını” anlamındadır. Yoksa kimse kimsenin günahını üstlenmez (Fatır 35/18).</w:t>
      </w:r>
    </w:p>
    <w:p>
      <w:r>
        <w:br w:type="page"/>
      </w:r>
    </w:p>
    <w:p>
      <w:r>
        <w:t>Meal:</w:t>
      </w:r>
    </w:p>
    <w:p>
      <w:r>
        <w:t>Sonunda nefsi onu, kardeşini öldürmeye ikna etti, o da öldürdü. Böylece kaybedenlerden oldu.</w:t>
      </w:r>
    </w:p>
    <w:p>
      <w:r>
        <w:br w:type="page"/>
      </w:r>
    </w:p>
    <w:p>
      <w:r>
        <w:t>Meal:</w:t>
      </w:r>
    </w:p>
    <w:p>
      <w:r>
        <w:t>Tam o sırada Allah, yeri eşeleyen bir karga gönderdi ki ona, kardeşinin cesedini nasıl gömeceğini göstersin. O da: "Yazık bana, bu kadar mı acizim! Şu karga kadar olup kardeşimin cesedini gömemedim!” dedi. Böylece yaptığına pişman olanlardan oldu.</w:t>
      </w:r>
    </w:p>
    <w:p>
      <w:r>
        <w:br w:type="page"/>
      </w:r>
    </w:p>
    <w:p>
      <w:r>
        <w:t>Meal:</w:t>
      </w:r>
    </w:p>
    <w:p>
      <w:r>
        <w:t>Bu yüzden İsrailoğullarına şunu yazdık: Kim bir kişiyi, bir başkasını öldürmesine veya yeryüzünde bozgunculuk yapmasına karşılık olmaksızın öldürürse, bütün insanları öldürmüş gibi olur. Kim de bir kişinin hayatını kurtarırsa bütün insanların hayatını kurtarmış gibi olur. Elçilerimiz İsrailoğullarına, apaçık belgelerle gelmişlerdi. Buna rağmen onların çoğu, hala yeryüzünde aşırılıklar yaparlar.</w:t>
      </w:r>
    </w:p>
    <w:p>
      <w:r>
        <w:br w:type="page"/>
      </w:r>
    </w:p>
    <w:p>
      <w:r>
        <w:t>Meal:</w:t>
      </w:r>
    </w:p>
    <w:p>
      <w:r>
        <w:t>Allah’a ve resulüne karşı savaşan ve yeryüzünde bozgunculuk yapmak için uğraşanların cezası; öldürülmeleri veya asılmaları ya da ellerinin ve ayaklarının çapraz olarak kesilmesi yahut bulundukları yerden sürgün edilmeleridir[*]. Bu, dünyada uğrayacakları rezilliktir. Onların ahirette hak ettiği ise büyük bir azaptır.</w:t>
        <w:br/>
        <w:br/>
        <w:br/>
        <w:br/>
        <w:br/>
        <w:br/>
        <w:t>[*] “Yeryüzünde bozgunculuk yapma” ile ilgili çok sayıda ayet vardır. Onların hiçbirinde suçluya verilecek cezadan söz edilmez (Bakara 2/204, Maide 5/13, 64, Tevbe 9/107-108). “Allah ve resulü ile savaş” olarak nitelenen faiz yeme hakkındaki ayette de insanlar tarafından uygulanacak bir ceza yoktur (Bakara 2/279). Bu ayette ise “bozgunculuk yapma” ve “Allah ve resulüyle savaş” suçlarının ikisi birden işlenmektedir. Bu suç, toplumdaki can ve mal güvenliğini ortadan kaldırmaya yönelik terör ve eşkıyalık suçudur. Bunlardan adam öldürenler, öldürülür veya insanlara ibret olsun diye asılırlar. Adam öldürmemiş ama organize bir eylem ile insanların mallarını ellerinden almış olanların da elleri ve ayakları çaprazlama kesilir. Korku salarak insanları yurtlarından uzaklaştıranlar ise sürgün edilirler. Bu, Allah’ın suçla ceza arasında kurduğu dengenin gereğidir (Şura 42/40).</w:t>
      </w:r>
    </w:p>
    <w:p>
      <w:r>
        <w:br w:type="page"/>
      </w:r>
    </w:p>
    <w:p>
      <w:r>
        <w:t>Meal:</w:t>
      </w:r>
    </w:p>
    <w:p>
      <w:r>
        <w:t xml:space="preserve">Onları yakalamanızdan önce tövbe edenlere /dönüş yapanlara bu cezalar uygulanmaz[*]. Bilin ki Allah, çok bağışlayan ve ikramı bol olandır. </w:t>
        <w:br/>
        <w:br/>
        <w:br/>
        <w:br/>
        <w:br/>
        <w:br/>
        <w:t>[*] Furkan 25/68-71</w:t>
      </w:r>
    </w:p>
    <w:p>
      <w:r>
        <w:br w:type="page"/>
      </w:r>
    </w:p>
    <w:p>
      <w:r>
        <w:t>Meal:</w:t>
      </w:r>
    </w:p>
    <w:p>
      <w:r>
        <w:t>Ey inanıp güvenenler! Allah’a karşı yanlış yapmaktan sakının. Sizi ona yöneltecek vesileler[1*] arayın ve Allah yolunda cihad edin /elinizden geleni yapın[2*] ki umduğunuza kavuşasınız.</w:t>
        <w:br/>
        <w:br/>
        <w:br/>
        <w:br/>
        <w:br/>
        <w:br/>
        <w:t>[1*] Bu ayette geçen vesile, kulu Allah’a yaklaştıran şeydir. Bunlar iman ve salih amellerdir (Sebe 34/37, Alak 96/19). Allah, kendisine yaklaşmak için nebileri, melekleri, salih kulları veya başka varlıkları vesile kılmayı yasaklamıştır. Çünkü bu, Allah’a yaklaşmak değil, onu ikinci sıraya koyup ondan uzaklaşmaktır (A’raf 7/3, Zümer 39/3). Bu da Allah’ın asla affetmeyeceği şirk günahı olur (Nisa 4/48, 116).</w:t>
        <w:br/>
        <w:br/>
        <w:t>[2*] Cihad (جهاد), düşmanın, şeytanın veya arzuların baskısına karşı Allah’ın emrine uymak için verilen her türlü mücadeledir (Müfredat). Allah yolunda savaş, cihadın çok önemli bir parçasıdır.</w:t>
      </w:r>
    </w:p>
    <w:p>
      <w:r>
        <w:br w:type="page"/>
      </w:r>
    </w:p>
    <w:p>
      <w:r>
        <w:t>Meal:</w:t>
      </w:r>
    </w:p>
    <w:p>
      <w:r>
        <w:t xml:space="preserve">Kafirlik edenler var ya! Yeryüzündeki her şey, hatta bir o kadarı daha onların olsa kıyamet /mezardan kalkış gününün azabından kurtulmak için onların hepsini fidye olarak verseler bu onlardan kabul edilmez. Onların hak ettiği acıklı bir azaptır[*]. </w:t>
        <w:br/>
        <w:br/>
        <w:br/>
        <w:br/>
        <w:br/>
        <w:br/>
        <w:br/>
        <w:br/>
        <w:t>[*] Al-i İmran 3/91, Yunus 10/54, Ra’d 13/18, Zümer 39/47, Mearic 70/11-14.</w:t>
      </w:r>
    </w:p>
    <w:p>
      <w:r>
        <w:br w:type="page"/>
      </w:r>
    </w:p>
    <w:p>
      <w:r>
        <w:t>Meal:</w:t>
      </w:r>
    </w:p>
    <w:p>
      <w:r>
        <w:t>O ateşten çıkmak isterler ama çıkamazlar. Onların hak ettikleri kalıcı bir azaptır.</w:t>
      </w:r>
    </w:p>
    <w:p>
      <w:r>
        <w:br w:type="page"/>
      </w:r>
    </w:p>
    <w:p>
      <w:r>
        <w:t>Meal:</w:t>
      </w:r>
    </w:p>
    <w:p>
      <w:r>
        <w:t>Erkek hırsız ile kadın hırsızın ellerini kesin ki bu hem onların yaptıklarının karşılığı hem de Allah tarafından (herkese) verilen caydırıcı bir ders olsun. Daima üstün olan ve doğru kararlar veren Allah’tır.</w:t>
      </w:r>
    </w:p>
    <w:p>
      <w:r>
        <w:br w:type="page"/>
      </w:r>
    </w:p>
    <w:p>
      <w:r>
        <w:t>Meal:</w:t>
      </w:r>
    </w:p>
    <w:p>
      <w:r>
        <w:t xml:space="preserve">Kim, yaptığı bu yanlıştan sonra tövbe eder /dönüş yapar ve kendini düzeltirse, Allah, onun tövbesini /dönüşünü kabul eder[*]. Allah, çok bağışlayan ve ikramı bol olandır.  </w:t>
        <w:br/>
        <w:br/>
        <w:br/>
        <w:br/>
        <w:br/>
        <w:br/>
        <w:t>[*] Bir malı çalan kişi; biri mal sahibine, ikincisi topluma, üçüncüsü Allah’a karşı olmak üzere üç suç işlemiş olur. Bunların cezası, suçlunun elini kesmektir. Bu ceza hem ona hem de çevresine, iyi bir ders olur. Bu, el kesme cezasının caydırıcı özelliğidir. Suçlu, yakalanmadan teslim olur ve iyi hal gösterirse el kesme cezasından kurtulur. Artık onun cezası, çaldığı mal ile birlikte onun dengi bir mal daha vermektir. Kur’an’ın sârik /hırsız dediği kişinin nasıl bir suç işlediğini, Kur’an’dan tespit etmek mümkündür. Yusuf Suresi 70-72. ayetlerde Yusuf aleyhisselam, bir plan yaparak kralın su tasını öz kardeşinin yükünün içine koymuş ve bundan dolayı üvey kardeşlerinin hırsız (sârik) sanılmalarını sağlamıştır. Kendilerine ait olmayan bir eşyayı gizlice almış olan kişilere ayette sârikûn denmiştir. Ayetteki “neyi kaybettiniz” ifadesi bir malın sahibinden gizlice alındığını göstermektedir. Yine “kralın su kabı” ifadesi malın başkasının mülkiyeti altında ve korunan bir mal olduğunun yanısıra belli bir ekonomik değere sahip olduğunu da belirtmektedir. Yusuf Suresinin 76. ayetinde kralın su kabının Yusuf aleyhisselamın öz kardeşinin yükünden çıkmış olması, eyleme konu olan malın bulunduğu yerden izinsiz ve gizlice alınarak başka bir yere nakledildiğini ortaya koymaktadır. Dolayısıyla bir suçun el kesme cezasını gerektirecek şekilde nitelikli hırsızlık (serika) olarak değerlendirilebilmesi için şu şartları taşıması gerektiği anlaşılmaktadır: Koruma altında olan başkasının mülkiyetindeki belli bir ekonomik değer taşıyan bir malın, sahibinin izni olmaksızın gizlice bulunduğu yerden alınması ve başka bir yere intikal ettirilmesi. Malın korunuyor olması, suçun gizli yapılıyor olması, malın ekonomik bir değer taşıması, serika türündeki hırsızlığın mülkiyet hakkına yönelik bir saldırı olduğunu ortaya koymaktadır. Malın bir başka yere nakledilmiş olması da suçun tasarıdan tatbikata dönüştüğünün göstergesidir. Kelimenin mecaz olarak kullanıldığı Hicr 15/17-18. ayetlerde bile çalınan şeyin korunuyor, çalanın da eylemi gizlice yapıyor olduğu görülebilmektedir. Yukarıda sayılan şartlardan birini dahi barındırmayan bir hırsızlık suçu, serika olarak adlandırılamayacağı için bu suçu işleyene de sârik denmez ve el kesme cezası uygulanmaz. Nebimizin de çeyrek dinar veya bir kalkan ya da zırh değerinde olmayan malların çalınması durumunda el kesme cezasını uygulamadığı hadis rivayetlerinde yer almaktadır (Bkz: Buhari, Hudud 13; Ebu Davud, Hudud).</w:t>
      </w:r>
    </w:p>
    <w:p>
      <w:r>
        <w:br w:type="page"/>
      </w:r>
    </w:p>
    <w:p>
      <w:r>
        <w:t>Meal:</w:t>
      </w:r>
    </w:p>
    <w:p>
      <w:r>
        <w:t>Bilmez misin, göklerde ve yerde tüm yetkiler Allah’ındır[1*]! Azabı hak edene azap eder, bağışlanmayı hak edeni de bağışlar[2*]. Allah her şeye bir ölçü koyar.</w:t>
        <w:br/>
        <w:br/>
        <w:br/>
        <w:br/>
        <w:br/>
        <w:br/>
        <w:br/>
        <w:br/>
        <w:t>[1*] Bakara 2/107, Al-i İmran 3/189, Maide 5/120, Tevbe 9/116, Nur 24/42, Furkan 25/2, Zümer 39/44, Şûra 42/49, Zuhruf 43/85, Casiye 45/27, Fetih 48/14, Hadid 57/2, 5, Buruc 85/9.</w:t>
        <w:br/>
        <w:br/>
        <w:t>[2*] (Şâe = شاء) fiili ile ilgili ayrıntılı bilgi için bkz. Maide 5/17. ayetin dipnotu.</w:t>
      </w:r>
    </w:p>
    <w:p>
      <w:r>
        <w:br w:type="page"/>
      </w:r>
    </w:p>
    <w:p>
      <w:r>
        <w:t>Meal:</w:t>
      </w:r>
    </w:p>
    <w:p>
      <w:r>
        <w:t>Ey resul! Kalpten inanmadıkları halde ağızlarıyla “inandık!” diyenlerin ve Yahudilerin kafirlikte yarışmaları seni üzmesin. Onlar, yalan söylemek için kulak kesilir, sana gelmeyen başka topluluklara bilgi ulaştırmak için tüm dikkatleri ile seni dinlerler. Kelimelerin asıl anlamlarını yerlerinden kaydırır (tahrif eder[*]); “Size şu hüküm verilirse kabul edin, verilmezse kabul etmeyin” derler. Allah’ın sıkıntıda kalmasını istediği bir kişiye, Allah’tan gelecek hiçbir şeyi engellemeye gücün yetmez. İşte onlar Allah’ın, kalplerini temizlemek istemediği kimselerdir. Dünyada onların payına düşen, rezillik; ahirette de büyük bir azaptır.</w:t>
        <w:br/>
        <w:br/>
        <w:br/>
        <w:br/>
        <w:br/>
        <w:br/>
        <w:t>[*] Tahrif (التحريف), Nisa 4/46’da açıklandığı gibi iki tarafa çekilebilecek bir anlamı, kolayca anlaşılmayacak biçimde, sözün akışına uygun olmayan tarafa çekmektir. Tahrif, metinde değil anlamda olduğu için Kur’an, önceki kitapların ana metinlerini tasdik eder. Ama tahrif kelimesi de tahrif edilip ona “tebdil” yani metni değiştirme anlamı verildiğinden hem Kur’an’ın önceki kitapları tasdik ettiği unutturulmuş hem de Kur’an ayetlerinde yapılan anlam kaydırmalarının üstü örtülmüştür. En fazla tahrif, Yahudileri rahatsız eden ayetlerde olmuştur.</w:t>
      </w:r>
    </w:p>
    <w:p>
      <w:r>
        <w:br w:type="page"/>
      </w:r>
    </w:p>
    <w:p>
      <w:r>
        <w:t>Meal:</w:t>
      </w:r>
    </w:p>
    <w:p>
      <w:r>
        <w:t>Onlar yalan söylemek için kulak kesilen, haram yemeyi meslek edinen kimselerdir. Sana gelirlerse istersen aralarında hakemlik yap, istersen onlarla arana mesafe koy. Onlarla arana mesafe koyarsan sana hiçbir şekilde zarar veremezler. Hakemlik yapacak olursan aralarında hakka uygun hüküm ver. Allah, hakka uygun davrananları sever.</w:t>
      </w:r>
    </w:p>
    <w:p>
      <w:r>
        <w:br w:type="page"/>
      </w:r>
    </w:p>
    <w:p>
      <w:r>
        <w:t>Meal:</w:t>
      </w:r>
    </w:p>
    <w:p>
      <w:r>
        <w:t>Onlar /o Yahudiler seni nasıl hakem yapıyorlar! Halbuki ellerinde Tevrat, içinde de Allah'ın hükmü var[*]. Hakem yapıyor, sonra da yüz çeviriyorlar? Bunlar (sana da kendi kitaplarına da) inanan kimseler değillerdir.</w:t>
        <w:br/>
        <w:br/>
        <w:br/>
        <w:br/>
        <w:br/>
        <w:br/>
        <w:t>[*] Bir gün Muhammed aleyhisselama zina etmiş Yahûdi erkek ve kadın getirildi. Henüz zina ile ilgili bir ayet inmemişti. Tevrat’ta zina cezasının recm olduğunu öğrenince (Levililer 20/10-26) onlara o cezayı uyguladı  (Buhârî, Hudûd, 24). Daha hafif bir ceza vermesini bekledikleri için onları Nebimize gönderen Yahudiler: “Size şu hüküm verilirse kabul edin, verilmezse kabul etmeyin” (Maide 5/41) demişlerdi (Taberî). Bir rivayete göre de âyetin indirilmesine sebep olan olay şudur: Beni Kureyza'dan biri Beni Nadir'den birini öldürürse öldürülür. Fakat Beni Kureyza'dan birini öldürürse yüz vesk (1 vesk = 200 kg) hurma diyet alınırmış. İbnü Zeyd'in rivayetine göre Huyey b. Ahtebî, Nadirli için iki diyet, Kureyzalı için bir diyet hükmedermiş. Sonra Benî Nadir'den biri, Beni Kureyza'dan birini öldürmüş, Beni Kureyza da Nebîmizin  hükmüne müracaat etmiş. Ayet buna işaret olarak inmiştir. Hasılı bu âyetler Müslüman olmayanların, İslam’ın hükmüne müracaatı hakkında nazil olmuştur. (Elmalılı).</w:t>
      </w:r>
    </w:p>
    <w:p>
      <w:r>
        <w:br w:type="page"/>
      </w:r>
    </w:p>
    <w:p>
      <w:r>
        <w:t>Meal:</w:t>
      </w:r>
    </w:p>
    <w:p>
      <w:r>
        <w:t xml:space="preserve">İçinde doğru yol rehberi ve bir nur bulunan Tevrat’ı biz indirdik. Allah’a teslim olmuş nebiler, Yahudilere onunla hüküm verirlerdi[1*]. Kendini Rabbinin yoluna adayanlar ve âlimler de Allah’ın kitabını koruma ve onun Allah katından olduğuna şahitlik etme[2*] görevleri gereği, onunla hüküm verirler. Siz insanlardan çekinmeyin; benden çekinin. Ayetlerimi geçici[3*] bir çıkara karşılık satmayın. Her kim Allah'ın indirdiği ile hüküm vermezse kâfirler işte onlardır. </w:t>
        <w:br/>
        <w:br/>
        <w:br/>
        <w:br/>
        <w:br/>
        <w:br/>
        <w:t>[1*] Bu ayette nebilerin Yahudilere Tevrat’la hükmettikleri bildirilmektedir. Bakara suresinin 140. ayetinde de İbrahim, İsmail, İshak, Yakub ve esbatın Yahudi ya da Nasrani olmadığı vurgulanır. Esbâtın da Musa’ya kadar devam ettiği düşünülürse, Tevrat sürecinin Musa ile başladığı söylenebilir. Kur’an’ın hiçbir ayetinde Musa’ya Tevrat’ın verildiğinden bahsedilmez. Musa’ya kitap verildiği bildirilir. Yahudi geleneğinde de Eski Ahit'in/Tanakh'ın ilk beş bölümünün Musa'ya verildiği kabul edilmektedir. Hali hazırdaki Kitab-ı Mukaddes’in içeriğinden hareketle Tevrat’ın omurgasını /ahkama dair yönünü Musa’ya verilen kitabın oluşturduğu düşünülebilir. Tevrat pek çok nebiye indirilen kitapların toplamıdır. Yahudi geleneğinde Eski Ahit'in/Tanakh'ın tamamına "Yazılı Tevrat" denmektedir. Musa’dan sonraki nebilere indirilen her kitap Musa’ya indirilen kitaba eklenmiş, Tevrat meydana gelmiştir. Nebiler sadece kendilerine verilenle değil kendilerinden önce indirilenle de amel ediyor, hüküm veriyorlardı.</w:t>
        <w:br/>
        <w:br/>
        <w:t>[2*] Ra’d 13/43</w:t>
        <w:br/>
        <w:br/>
        <w:t>[3*] (Kalîl = قليل), bir şeyin az olduğu veya kalıcı olmadığı anlamına gelir (Mekâyîs).</w:t>
      </w:r>
    </w:p>
    <w:p>
      <w:r>
        <w:br w:type="page"/>
      </w:r>
    </w:p>
    <w:p>
      <w:r>
        <w:t>Meal:</w:t>
      </w:r>
    </w:p>
    <w:p>
      <w:r>
        <w:t>Onlara o kitapta şunu yazdık: Cana can, göze göz, buruna burun, kulağa kulak, dişe diş ve  yaralamalara karşılık kısas gerekir. Kim kısas hakkını bağışlarsa[1*], günahları için keffaret[2*] olur. Her kim Allah'ın indirdiği ile hüküm vermezse yanlış yapanlar işte onlardır.</w:t>
        <w:br/>
        <w:br/>
        <w:br/>
        <w:br/>
        <w:t>[1*] Tevrat’ta şu ifadeler yer alır: Acımayacaksınız: Cana can, göze göz, dişe diş, ele el, ayağa ayak (Yasanın Tekrarı 19:21). Ama başka bir zarar varsa, cana karşılık can, göze karşılık göz, dişe karşılık diş, ele karşılık el, ayağa karşılık ayak, yanığa karşılık yanık, yaraya karşılık yara, bereye karşılık bere  verilecektir (Mısır’dan Çıkış 21:23-25). Kur’an’da kısas, sadece adam öldürmelerde farz kılınarak Tevrat’taki hükümler daha hayırlısı ile neshedilmiştir (Bakara 2/106, 178-179).</w:t>
        <w:br/>
        <w:br/>
        <w:t>[2*] Kefere kökünden olan keffaret kelimesi, suçun üstünü örten şey anlamına gelir. Türk okuyucunun kafirlik ve kafir kavramlarını anlaması bakımından önemlidir; çünkü keffaret, Türkçeye de Arapça anlamına çok yakın bir şekilde geçmiştir.</w:t>
      </w:r>
    </w:p>
    <w:p>
      <w:r>
        <w:br w:type="page"/>
      </w:r>
    </w:p>
    <w:p>
      <w:r>
        <w:t>Meal:</w:t>
      </w:r>
    </w:p>
    <w:p>
      <w:r>
        <w:t>Sonra arkalarından, onların izini takip eden ve önündeki Tevrat’ı tasdik eden Meryem oğlu İsa’yı gönderdik. İsa’ya da içinde doğru yol rehberi ve bir nur bulunan, önündeki Tevrat’ı tasdik eden, müttakiler için bir rehber ve öğüt olan İncil’i verdik[*].</w:t>
        <w:br/>
        <w:br/>
        <w:br/>
        <w:br/>
        <w:br/>
        <w:br/>
        <w:t>[*] Ayette İsâ Aleyhisselamın gönderilmesinin Tevrat’ı tasdik etmesiyle kendisine verilen İncîl’in Tevrat’ı tasdik etmesi birbirinden ayrılmaktadır. Çünkü İsâ Aleyhisselam, doğumundaki özel durum sebebiyle Tevrat’ı, İncil’den ayrı olarak tasdik etmektedir. Tahrîm 66/12. ayette geçen Meryem validemizin Allah’ın kelimelerini ve kitaplarını tasdik etmesi ifadeleri de bunu göstermektedir. Enbiyâ 21/91 ve Müminun 23/50. ayetlerde Meryem validemiz ve oğlunun birer ayet olduklarının söylenmesi de yine Tevrat’taki bölümü tasdik etmeleriyle ilgilidir. Zira Meryem validemiz ve İsa Aleyhisselam, Tevrat’ta da ayet kelimesinin karşılığı olan “alâmet” ifadesi ile anlatılır: “Bunun için Rab kendisi size bir alâmet verecek; işte, bakire kız gebe kalacak ve bir oğul doğuracak ve onun adını İmmanuel (Allah bizimle) koyacak.” (İşaya, 7:14) İsa Aleyhisselamın babasız olarak dünyaya gelmesi Tevrat’taki bu ifadeleri tasdik etmiştir. Matta İncili’nde de Tevrat’taki ifadelere gönderme yapılmakta ve beklenen olayın gerçekleştiği ifade edilmektedir. “Ve bir oğul doğuracaktır; ve onun adını İsâ koyacaksın; çünkü kavmini günahlarından kurtaracak olan odur. İmdi peygamber vasıtası ile Rab tarafından söylenen: ‘İşte kız gebe kalacak ve bir oğul doğuracak ve onun adını İmmanuel koyacaklar’ sözü yerine gelsin diye hep bunlar vaki oldu.” (Matta, 1: 23) Böylece İncil, Tevrat’taki ifadeleri aynen kullanmak suretiyle onu tasdik etmiş olmaktadır.</w:t>
      </w:r>
    </w:p>
    <w:p>
      <w:r>
        <w:br w:type="page"/>
      </w:r>
    </w:p>
    <w:p>
      <w:r>
        <w:t>Meal:</w:t>
      </w:r>
    </w:p>
    <w:p>
      <w:r>
        <w:t xml:space="preserve">İncil’de uzman olanlar, Allah'ın o kitapta indirdiği ile hüküm versinler. Her kim Allah'ın indirdiği ile hüküm vermezse fasık /yoldan çıkmış[*] olanlar işte onlardır.  </w:t>
        <w:br/>
        <w:br/>
        <w:t xml:space="preserve"> </w:t>
        <w:br/>
        <w:br/>
        <w:br/>
        <w:br/>
        <w:t>[*] Fasık: Allah’ın indirdiğine güvenmeyip onunla hükmetmeyerek, yoldan çıkan kişidir</w:t>
      </w:r>
    </w:p>
    <w:p>
      <w:r>
        <w:br w:type="page"/>
      </w:r>
    </w:p>
    <w:p>
      <w:r>
        <w:t>Meal:</w:t>
      </w:r>
    </w:p>
    <w:p>
      <w:r>
        <w:t>(Ey Muhammed!) Gerçekleri içeren bu kitabı sana, kendinden önceki kitapları tasdik edici ve koruyucu özellikte indirdik. O halde aralarında Allah’ın indirdiği ile hüküm ver. Sana gelen gerçekleri bırakıp onların arzularına uyma. Her biriniz için bir özel hüküm[1*] ve açık yol oluşturduk[2*]. Allah gerek görseydi[3*] sizi tek bir ümmet yapardı. Böyle olması, verdiği şeylerle sizi yıpratıcı bir imtihandan geçirmek içindir. Siz iyi işlerde yarışın[4*]. Hep birlikte dönüp geleceğiniz yer Allah’ın huzurudur. Anlaşmazlığa düştüğünüz konuları Allah size bildirecektir.</w:t>
        <w:br/>
        <w:br/>
        <w:br/>
        <w:br/>
        <w:br/>
        <w:br/>
        <w:t>[1*] “Açık yol” anlamı verdiğimiz kelime (minhac = مِنهاجُ)tır (Lisan’ul-arab). Bu, Allah’ın sünnet veya sünnetullah diye nitelediği ve gidilmesini emrettiği ana yoldur (Nisa 4/26-27, Ahzab 33/38-39). “Özel hüküm” anlamı verdiğimiz kelime ise (şir’a = شِّرْعةُ)dır. Şir’a, şeriat ile aynı kökten türemiş, çeşit bildiren mastardır. Şeriat ana yolun içindeki değişmez kanunları gösterirken (Şûrâ 42/13) şir’a, ilahi kitaplardan her birine konan özel hükümleri ifade eder. Her bir ümmete özel olan bu hükümler, nesih kavramını (Bakara 2/106) doğru anlamamızı sağlar.</w:t>
        <w:br/>
        <w:br/>
        <w:t>[2*] Hac 22/67, Casiye 45/18.</w:t>
        <w:br/>
        <w:br/>
        <w:t>[3*] (Şâe = شاء) fiili ile ilgili ayrıntılı bilgi için bkz Maide 5/17. ayetin dipnotu.</w:t>
        <w:br/>
        <w:br/>
        <w:t>[4*] Bakara 2/148.</w:t>
      </w:r>
    </w:p>
    <w:p>
      <w:r>
        <w:br w:type="page"/>
      </w:r>
    </w:p>
    <w:p>
      <w:r>
        <w:t>Meal:</w:t>
      </w:r>
    </w:p>
    <w:p>
      <w:r>
        <w:t>Aralarında Allah’ın indirdiği ile hüküm ver; onların arzularına uyma. Onlara karşı dikkatli ol! Allah’ın sana indirdiklerinin herhangi birinden uzaklaştırıp[*] seni sıkıntıya sokabilirler. Yüz çevirirlerse bil ki bazı günahları sebebiyle Allah, onların başına bir iş gelmesini istiyordur. Zaten insanların çoğu yoldan çıkmıştır.</w:t>
        <w:br/>
        <w:br/>
        <w:br/>
        <w:br/>
        <w:br/>
        <w:br/>
        <w:t>[*] İsra 17/73</w:t>
      </w:r>
    </w:p>
    <w:p>
      <w:r>
        <w:br w:type="page"/>
      </w:r>
    </w:p>
    <w:p>
      <w:r>
        <w:t>Meal:</w:t>
      </w:r>
    </w:p>
    <w:p>
      <w:r>
        <w:t>Onlar cahiliye[*] hükümlerini /bilgisizce uygulamaya konan şeyleri mi arıyorlar! Kesin bilgi peşinde olan bir topluluk için kimin hükmü Allah’ın hükmünden güzel olabilir!</w:t>
        <w:br/>
        <w:br/>
        <w:br/>
        <w:br/>
        <w:br/>
        <w:br/>
        <w:t>[*] Ayete göre Allah'ın hükmü dışında kalan bütün hükümler cahiliye hükmüdür.</w:t>
      </w:r>
    </w:p>
    <w:p>
      <w:r>
        <w:br w:type="page"/>
      </w:r>
    </w:p>
    <w:p>
      <w:r>
        <w:t>Meal:</w:t>
      </w:r>
    </w:p>
    <w:p>
      <w:r>
        <w:t>Ey inanıp güvenenler! Yahudileri ve Hristiyanları veliler /yakın dostlar edinmeyin. Onlar birbirlerinin velileridir[*]. Sizden kim onları veli edinirse o da onlardandır. Allah, yanlışlar içinde olan bir topluluğu yola getirmez.</w:t>
        <w:br/>
        <w:br/>
        <w:br/>
        <w:br/>
        <w:br/>
        <w:br/>
        <w:t>[*] Bize karşı birbirlerine destek verirler ama kendi aralarında bitmez tükenmez düşmanlıkları vardır (Maide 5/14 ve 64).</w:t>
      </w:r>
    </w:p>
    <w:p>
      <w:r>
        <w:br w:type="page"/>
      </w:r>
    </w:p>
    <w:p>
      <w:r>
        <w:t>Meal:</w:t>
      </w:r>
    </w:p>
    <w:p>
      <w:r>
        <w:t>Kalplerinde hastalık olanların, “durumun aleyhimize dönmesinden korkuyoruz” diyerek Yahudi ve Hristiyanların arasında koşuştuğunu görürsün[*]. Belki Allah, bir fetih nasip eder veya kendi katından yeni bir durum ortaya çıkarır da içlerinde sakladıkları şeyden pişmanlık duyarlar.</w:t>
        <w:br/>
        <w:br/>
        <w:br/>
        <w:br/>
        <w:br/>
        <w:br/>
        <w:t>[*] Onlardan korunma ihtiyacı olduğunda yakın dost gibi davranılabildiği için (Al-i İmran 3/28) öyle diyorlardı.</w:t>
      </w:r>
    </w:p>
    <w:p>
      <w:r>
        <w:br w:type="page"/>
      </w:r>
    </w:p>
    <w:p>
      <w:r>
        <w:t>Meal:</w:t>
      </w:r>
    </w:p>
    <w:p>
      <w:r>
        <w:t>(O zaman) Müminler şöyle derler: “Kesinlikle sizin yanınızdayız, diye var güçleriyle Allah’a yemin edenler bunlar mı?” Artık onların bütün yaptıkları boşa çıkmış ve hüsrana uğramışlardır.</w:t>
      </w:r>
    </w:p>
    <w:p>
      <w:r>
        <w:br w:type="page"/>
      </w:r>
    </w:p>
    <w:p>
      <w:r>
        <w:t>Meal:</w:t>
      </w:r>
    </w:p>
    <w:p>
      <w:r>
        <w:t>Ey inanıp güvenenler! Sizden kim dininden dönerse bilsin ki, daha sonra Allah bir topluluk getirir. Allah onları sever, onlar da Allah’ı severler. Müminlere alçak gönüllü, kâfirlere karşı dik duruşlu olur; Allah yolunda cihad eder /ellerinden geleni yapar[1*] ve kınayanın kınamasından da korkmazlar. İşte bu, Allah’ın lütfudur; onu, gereğini yapana[2*] verir. Allah, imkânları geniş olan ve daima bilendir.</w:t>
        <w:br/>
        <w:br/>
        <w:br/>
        <w:br/>
        <w:br/>
        <w:br/>
        <w:br/>
        <w:br/>
        <w:t>[1*] Cihad (جهاد), düşmanın, şeytanın veya arzuların baskısına karşı Allah’ın emrine uymak için verilen her türlü mücadeledir (Müfredat). Allah yolunda savaş, cihadın çok önemli bir parçasıdır.</w:t>
        <w:br/>
        <w:br/>
        <w:t>[2*] Şâe (شاء) fiili ile ilgili ayrıntılı bilgi için bkz Maide 5/17. ayetin dipnotu.</w:t>
      </w:r>
    </w:p>
    <w:p>
      <w:r>
        <w:br w:type="page"/>
      </w:r>
    </w:p>
    <w:p>
      <w:r>
        <w:t>Meal:</w:t>
      </w:r>
    </w:p>
    <w:p>
      <w:r>
        <w:t>Sizin veliniz /en yakınınız sadece Allah, resulü, namazını özenle ve sürekli kılan, Allah’a boyun eğerek zekatını veren müminlerdir.</w:t>
      </w:r>
    </w:p>
    <w:p>
      <w:r>
        <w:br w:type="page"/>
      </w:r>
    </w:p>
    <w:p>
      <w:r>
        <w:t>Meal:</w:t>
      </w:r>
    </w:p>
    <w:p>
      <w:r>
        <w:t>Kim Allah’ı, resulünü ve müminleri kendine veli /yakın dost edinirse bilsin ki galip gelecek olanlar Allah’tan yana olanlardır.</w:t>
      </w:r>
    </w:p>
    <w:p>
      <w:r>
        <w:br w:type="page"/>
      </w:r>
    </w:p>
    <w:p>
      <w:r>
        <w:t>Meal:</w:t>
      </w:r>
    </w:p>
    <w:p>
      <w:r>
        <w:t>Ey inanıp güvenenler! Sizden önce kitap verilenlerden dininizi hafife alıp eğlenenleri[*] ve diğer kâfirleri veli /yakın dost edinmeyin. İnanıp güveniyorsanız Allah’a karşı yanlış yapmaktan sakının.</w:t>
        <w:br/>
        <w:br/>
        <w:br/>
        <w:br/>
        <w:br/>
        <w:br/>
        <w:t>[*] Al-i İmran 3/199.</w:t>
      </w:r>
    </w:p>
    <w:p>
      <w:r>
        <w:br w:type="page"/>
      </w:r>
    </w:p>
    <w:p>
      <w:r>
        <w:t>Meal:</w:t>
      </w:r>
    </w:p>
    <w:p>
      <w:r>
        <w:t>Namaz için çağrı yaptığınızda /ezan okuduğunuzda onlar namazı hafife alıp eğlenirler. Bu, onların, aklını kullanmayan bir topluluk olmalarından dolayıdır.</w:t>
      </w:r>
    </w:p>
    <w:p>
      <w:r>
        <w:br w:type="page"/>
      </w:r>
    </w:p>
    <w:p>
      <w:r>
        <w:t>Meal:</w:t>
      </w:r>
    </w:p>
    <w:p>
      <w:r>
        <w:t>De ki: Ey ehlikitap /kitaplarında uzman olanlar! Bize kin gütmenizin sebebi; bizim Allah’a, bize indirilene, daha önce indirilene inanıp güvenmiş olmamız ve sizin çoğunuzun da yoldan çıkmış olmanızdan başka ne olabilir ki?</w:t>
      </w:r>
    </w:p>
    <w:p>
      <w:r>
        <w:br w:type="page"/>
      </w:r>
    </w:p>
    <w:p>
      <w:r>
        <w:t>Meal:</w:t>
      </w:r>
    </w:p>
    <w:p>
      <w:r>
        <w:t>De ki: Allah katında bundan daha kötü konumda olanları size bildireyim mi? Onlar Allah’ın öfkelendiği, dışladığı; kimini maymun, kimini de domuz gibi yaptığı kimseler[1*] ile tağutlara[2*] boyun eğenlerdir. İşte bunlar daha kötü konumda ve doğru yoldan daha da sapmış olanlardır.”</w:t>
        <w:br/>
        <w:br/>
        <w:br/>
        <w:br/>
        <w:br/>
        <w:br/>
        <w:br/>
        <w:br/>
        <w:t>[1*] Cumartesi yasağını çiğneyenler maymunlar gibi olmuşlardı. Bu, onlara has fiziksel dönüşüm değil, benzer davranışları gösteren herkese uygulanan bir dışlama biçimidir (Nisa 4/47).</w:t>
        <w:br/>
        <w:br/>
        <w:t>[2*] Tağut, haddini aşmakta ileri giden insan ve cin şeytanlarıdır. Bunlar, yoldan çıkmakla kalmaz ayetleri ya yok sayarak ya da anlamlarını bozarak başkalarının da haddini aşmasına ve yoldan çıkmasına sebep olurlar (Bakara 2/256, 257; Nisa 4/51, 60, 76; Nahl 16/36; Zümer 39/17).</w:t>
      </w:r>
    </w:p>
    <w:p>
      <w:r>
        <w:br w:type="page"/>
      </w:r>
    </w:p>
    <w:p>
      <w:r>
        <w:t>Meal:</w:t>
      </w:r>
    </w:p>
    <w:p>
      <w:r>
        <w:t>Size geldiklerinde “İnanıp güvendik” derler, oysa yanınıza kâfir girer, kâfir çıkarlar. Allah onların ne gizlediklerini çok iyi bilir.</w:t>
      </w:r>
    </w:p>
    <w:p>
      <w:r>
        <w:br w:type="page"/>
      </w:r>
    </w:p>
    <w:p>
      <w:r>
        <w:t>Meal:</w:t>
      </w:r>
    </w:p>
    <w:p>
      <w:r>
        <w:t>Onlardan çoğunun günah işleme, düşmanlık etme ve haram yeme konusunda yarıştıklarını görürsün. Yaptıkları ne kötüdür!</w:t>
      </w:r>
    </w:p>
    <w:p>
      <w:r>
        <w:br w:type="page"/>
      </w:r>
    </w:p>
    <w:p>
      <w:r>
        <w:t>Meal:</w:t>
      </w:r>
    </w:p>
    <w:p>
      <w:r>
        <w:t>Kendilerini Rablerinin yoluna adayanlar[1*] ve ilim adamları, günah olan sözler söylemekten ve haram yemekten men etseler olmaz mı? Bunların becerdikleri (!) şey ne kötüdür.</w:t>
        <w:br/>
        <w:br/>
        <w:br/>
        <w:br/>
        <w:br/>
        <w:br/>
        <w:t>[1*] Al-i İmran 3/79</w:t>
      </w:r>
    </w:p>
    <w:p>
      <w:r>
        <w:br w:type="page"/>
      </w:r>
    </w:p>
    <w:p>
      <w:r>
        <w:t>Meal:</w:t>
      </w:r>
    </w:p>
    <w:p>
      <w:r>
        <w:t>Yahudiler “Allah’ın eli sıkı” dediler[1*]. Elleri bağlanasıcalar! Böyle dedikleri için dışlandılar. Hayır, Allah’ın iki eli de açıktır; nasıl kural koymuşsa ona göre verir. Rabbinin sana indirdiği, onlardan birçoğunun azgınlığını ve kâfirliğini artırır. Aralarına, kıyamet /mezardan kalkış[2*] gününe kadar sürecek bir düşmanlık ve nefret sokmuşuzdur. Ne zaman bir savaş ateşi tutuştursalar Allah onu söndürür. Onlar yeryüzünde bozgunculuk için uğraşırlar. Allah bozguncuları sevmez.</w:t>
        <w:br/>
        <w:br/>
        <w:br/>
        <w:br/>
        <w:br/>
        <w:br/>
        <w:t>[1*] Al-i İmran 3/181.</w:t>
        <w:br/>
        <w:br/>
        <w:t>[2*] Kıyamet ayağa kalkma ve kalkış demektir. Kıyamet günü, insanların yeniden dirilip kabirlerinden kalktığı gündür.</w:t>
      </w:r>
    </w:p>
    <w:p>
      <w:r>
        <w:br w:type="page"/>
      </w:r>
    </w:p>
    <w:p>
      <w:r>
        <w:t>Meal:</w:t>
      </w:r>
    </w:p>
    <w:p>
      <w:r>
        <w:t>Ehlikitap /kitaplarında uzman olanlar inanıp güvenseler ve yanlışlardan sakınsalardı, elbette onların kötü işlerini örter ve onları nimetlerle dolu cennetlere sokardık[*].</w:t>
        <w:br/>
        <w:br/>
        <w:br/>
        <w:br/>
        <w:br/>
        <w:br/>
        <w:t>[*] Nisa 4/31.</w:t>
      </w:r>
    </w:p>
    <w:p>
      <w:r>
        <w:br w:type="page"/>
      </w:r>
    </w:p>
    <w:p>
      <w:r>
        <w:t>Meal:</w:t>
      </w:r>
    </w:p>
    <w:p>
      <w:r>
        <w:t>Eğer onlar; Tevrat’ı, İncil’i ve Rableri tarafından kendilerine indirileni (Kur’an’ı)[*] uygulasalardı, üstlerinden ve altlarından gelecek nimetler içinde yüzerlerdi. Aralarında doğru yolda olan bir toplum var ama çoğunluğunun yaptığı ne kötüdür!</w:t>
        <w:br/>
        <w:br/>
        <w:br/>
        <w:br/>
        <w:br/>
        <w:br/>
        <w:t>[*] 68. ayete göre onlara indirilen Kur'an-ı Kerim'dir.</w:t>
      </w:r>
    </w:p>
    <w:p>
      <w:r>
        <w:br w:type="page"/>
      </w:r>
    </w:p>
    <w:p>
      <w:r>
        <w:t>Meal:</w:t>
      </w:r>
    </w:p>
    <w:p>
      <w:r>
        <w:t>Ey Resul! Rabbinden sana ne indirilmişse sen onu tebliğ et /insanlara ulaştır[1*]. Eğer böyle yapmazsan, onun verdiği elçilik görevini yerine getirmemiş olursun. Allah, seni insanlardan koruyacaktır[2*]. Allah, ayetleri görmezlikte direnen topluluğu yola getirmez.</w:t>
        <w:br/>
        <w:br/>
        <w:br/>
        <w:br/>
        <w:br/>
        <w:br/>
        <w:t>[1*] Allah’ın emrettiği tebliğ görevi, onun indirdiği ayetleri insanlara  anlayacakları dilde ulaştırmaktır (İbrahim 14/4). Resulün tebliğ görevinin tanımı “ayetleri okuma, muhatabı geliştirme, kitap ve hikmeti öğretme” şeklindedir (Bakara 2/129, 151, Al-i İmran 3/163, Cuma 62/2).</w:t>
        <w:br/>
        <w:br/>
        <w:t>[2*] Yunus 10/103, Rum 30/47, Mümin 40/51, Muhammed 47/7, "...O vefalı kullarının canını korur; kötülerin elinden onları kurtarır." (Tevrat/Mezmurlar 97:10)</w:t>
      </w:r>
    </w:p>
    <w:p>
      <w:r>
        <w:br w:type="page"/>
      </w:r>
    </w:p>
    <w:p>
      <w:r>
        <w:t>Meal:</w:t>
      </w:r>
    </w:p>
    <w:p>
      <w:r>
        <w:t>De ki: “Ey ehlikitap /kitaplarında uzman olanlar! Tevrat’ı, İncil’i ve Rabbinizden size indirilmiş olanı (Kur’an’ı) tam olarak uygulamadıkça bir temeliniz olmaz.” Rabbinden sana indirilen (Kur’an), onlardan çoğunun azgınlığını ve kâfirliğini artıracaktır. O kâfirler topluluğu için dertlenme.</w:t>
      </w:r>
    </w:p>
    <w:p>
      <w:r>
        <w:br w:type="page"/>
      </w:r>
    </w:p>
    <w:p>
      <w:r>
        <w:t>Meal:</w:t>
      </w:r>
    </w:p>
    <w:p>
      <w:r>
        <w:t>(Kur’an’a) inananlar ile Yahudiler, Sâbiîler ve Hristiyanlar var ya! Onlardan her kim Allah'a ve ahiret gününe inanır da iyi işler yaparsa onların üzerinde ne bir korku olur ne de onlar üzülürler.[*]</w:t>
        <w:br/>
        <w:br/>
        <w:br/>
        <w:br/>
        <w:br/>
        <w:br/>
        <w:t>[*] Bakara 2/62, Hac 22/17. Kendisine bir elçinin tebliği ulaşmayan kimse, sadece bile bile şirk koşmaktan (Bakara 2/22) ve bildiği doğrulardan sorumlu tutulur.</w:t>
      </w:r>
    </w:p>
    <w:p>
      <w:r>
        <w:br w:type="page"/>
      </w:r>
    </w:p>
    <w:p>
      <w:r>
        <w:t>Meal:</w:t>
      </w:r>
    </w:p>
    <w:p>
      <w:r>
        <w:t>İsrailoğullarından söz aldık, onlara resuller /elçiler gönderdik. Ne zaman bir resul onlara hoşlanmadıkları bir şey getirse kimini yalancı saydılar, kimini de öldürdüler[*].</w:t>
        <w:br/>
        <w:br/>
        <w:br/>
        <w:br/>
        <w:br/>
        <w:br/>
        <w:t>[*] Allah Teâlâ, resullerine yardım eder ve onları düşmanlarından korur (Maide 5/67, Yunus 10/102-103, Enbiyâ 21/7-9, Saffat 37/171-173). Nebi olmayan resuller vardır (Şuara 26/106, 123, 141, 176) Ama her nebi, aynı zamanda resul olduğu için nebilerin ve resullerin öldürülmesi, onların nebiliklerinin ve resullüklerinin öldürülmesidir. İlgili ayetlerde geçen öldürme /katl kelimesinin kök anlamlarından biri izlâl (Müfredât) yani itibarı ile oynamadır. Yahudiler, İsa aleyhisselamı öldürdüklerini söylerler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ve 33). Nebiler gibi dürüst davranmaya davet eden insanların kişiliklerini öldürme gayretleri de eskiden olduğu gibi bugün de devam etmektedir (Al-i İmran 3/21-22). Allah onları da, kurtarma sözü vermiştir (A’râf 7/163-166, Hud 11/116).</w:t>
      </w:r>
    </w:p>
    <w:p>
      <w:r>
        <w:br w:type="page"/>
      </w:r>
    </w:p>
    <w:p>
      <w:r>
        <w:t>Meal:</w:t>
      </w:r>
    </w:p>
    <w:p>
      <w:r>
        <w:t>Başlarına bir sıkıntı[*] gelmeyecek sandılar da kör ve sağır kesildiler. Sonra Allah, tövbelerini /dönüşlerini kabul etti. Ama onların çoğu daha sonra yine kör ve sağır kesildi. Allah, onların yaptıklarını görmektedir.</w:t>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“Allah, Meryem oğlu Mesih’tir[*]” diyenler kâfir oldular. Oysa Mesih şöyle demişti: “Ey İsrailoğulları! Hem benim hem de sizin Rabbiniz /Sahibiniz olan Allah’a kulluk edin. Kim Allah’a ortak koşarsa Allah ona cenneti yasak eder. Onun gideceği yer ateştir. Yanlış yapanların yardımcısı olmaz.”</w:t>
        <w:br/>
        <w:br/>
        <w:br/>
        <w:br/>
        <w:br/>
        <w:br/>
        <w:t>[*] Maide 5/17.</w:t>
      </w:r>
    </w:p>
    <w:p>
      <w:r>
        <w:br w:type="page"/>
      </w:r>
    </w:p>
    <w:p>
      <w:r>
        <w:t>Meal:</w:t>
      </w:r>
    </w:p>
    <w:p>
      <w:r>
        <w:t xml:space="preserve">”Allah üçün üçüncüsüdür.” diyenler de kâfir oldular. Oysa tek tanrı dışında tanrı yoktur[*]. Söyledikleri bu sözden vazgeçmezlerse, içlerinden kafirlik edenlere kesinlikle acıklı bir azap çarpacaktır. </w:t>
        <w:br/>
        <w:br/>
        <w:br/>
        <w:br/>
        <w:br/>
        <w:br/>
        <w:br/>
        <w:br/>
        <w:br/>
        <w:br/>
        <w:t>[*] Nisa 4/171.</w:t>
      </w:r>
    </w:p>
    <w:p>
      <w:r>
        <w:br w:type="page"/>
      </w:r>
    </w:p>
    <w:p>
      <w:r>
        <w:t>Meal:</w:t>
      </w:r>
    </w:p>
    <w:p>
      <w:r>
        <w:t>Allah’a tövbe edip /dönüş yapıp ondan bağışlanmalarını isteseler olmaz mı? Allah, çok bağışlayan ve ikramı bol olandır.</w:t>
      </w:r>
    </w:p>
    <w:p>
      <w:r>
        <w:br w:type="page"/>
      </w:r>
    </w:p>
    <w:p>
      <w:r>
        <w:t>Meal:</w:t>
      </w:r>
    </w:p>
    <w:p>
      <w:r>
        <w:t>Meryem oğlu Mesih sadece bir resuldür. Ondan önce de nice resuller geldi geçti. Annesi (Meryem)  özü sözü doğru bir kadındı, ikisi de (herkes gibi) yer içerdi. Sen şu ayetleri onlara nasıl açıkladığımıza bak. Bir de onların o yalana nasıl sürüklendiklerine bak!</w:t>
      </w:r>
    </w:p>
    <w:p>
      <w:r>
        <w:br w:type="page"/>
      </w:r>
    </w:p>
    <w:p>
      <w:r>
        <w:t>Meal:</w:t>
      </w:r>
    </w:p>
    <w:p>
      <w:r>
        <w:t>De ki: "Size zarar veya fayda verme yetkisi olmayan birini Allah ile aranıza koyup ona kulluk mu ediyorsunuz?[*]" Allah, her şeyi dinleyen ve bilendir.</w:t>
        <w:br/>
        <w:br/>
        <w:br/>
        <w:br/>
        <w:br/>
        <w:br/>
        <w:t>[*] Cin 72/20-23.</w:t>
      </w:r>
    </w:p>
    <w:p>
      <w:r>
        <w:br w:type="page"/>
      </w:r>
    </w:p>
    <w:p>
      <w:r>
        <w:t>Meal:</w:t>
      </w:r>
    </w:p>
    <w:p>
      <w:r>
        <w:t>De ki: Ey ehlikitap /kitaplarında uzman olanlar! Hiç hakkınız yokken dininizde aşırılık etmeyin. Evvelce sapmış, birçoklarını da saptırmış bir topluluğun arzularına uymayın. Onlar, orta yoldan sapmışlardır.</w:t>
      </w:r>
    </w:p>
    <w:p>
      <w:r>
        <w:br w:type="page"/>
      </w:r>
    </w:p>
    <w:p>
      <w:r>
        <w:t>Meal:</w:t>
      </w:r>
    </w:p>
    <w:p>
      <w:r>
        <w:t>İsrailoğullarından kafirlik edenler, Davud’un ve Meryem oğlu İsa’nın diliyle lânetlendiler /dışlandılar. Bu, isyan etmelerine ve aşırı gitmelerine karşılıktır.</w:t>
      </w:r>
    </w:p>
    <w:p>
      <w:r>
        <w:br w:type="page"/>
      </w:r>
    </w:p>
    <w:p>
      <w:r>
        <w:t>Meal:</w:t>
      </w:r>
    </w:p>
    <w:p>
      <w:r>
        <w:t>Birbirlerini, işledikleri kötülüklerden sakındırmazlardı. Yapmakta oldukları şey ne kötüydü.</w:t>
      </w:r>
    </w:p>
    <w:p>
      <w:r>
        <w:br w:type="page"/>
      </w:r>
    </w:p>
    <w:p>
      <w:r>
        <w:t>Meal:</w:t>
      </w:r>
    </w:p>
    <w:p>
      <w:r>
        <w:t>Ehlikitaptan çoğunun, kafirlik edenleri veli /yakın dost edindiğini görürsün. Allah’ı kızdırarak kendileri için ne kötü bir gelecek hazırlıyorlar! Onlar o azap içinde, ölümsüz olarak kalacaklardır.</w:t>
      </w:r>
    </w:p>
    <w:p>
      <w:r>
        <w:br w:type="page"/>
      </w:r>
    </w:p>
    <w:p>
      <w:r>
        <w:t>Meal:</w:t>
      </w:r>
    </w:p>
    <w:p>
      <w:r>
        <w:t>Eğer Allah’a, nebisine ve ona indirilmiş olana (Kur’ân’a) inanıp güvenselerdi kâfirleri veli /yakın dost edinmezlerdi. Ama onların çoğu yoldan çıkmış kimselerdir.</w:t>
      </w:r>
    </w:p>
    <w:p>
      <w:r>
        <w:br w:type="page"/>
      </w:r>
    </w:p>
    <w:p>
      <w:r>
        <w:t>Meal:</w:t>
      </w:r>
    </w:p>
    <w:p>
      <w:r>
        <w:t xml:space="preserve">İnsanlar içinde müminlere düşmanlığı en katı olanların, Yahudiler ile müşrikler olduğunu göreceksin[1*]. Müminlere en sıcak davrananların ise “Biz Nasraniyiz /Hristiyanız” diyenler olduğunu göreceksin. Bunun sebebi içlerinde keşişlerin[2*] ve rahiplerin[3*] bulunması ve onların kibirlenmemeleridir. </w:t>
        <w:br/>
        <w:br/>
        <w:br/>
        <w:br/>
        <w:t>[1*] Al-i İmran 3/119, Tevbe 9/97.</w:t>
        <w:br/>
        <w:br/>
        <w:t>[2*] Keşiş bazı dinlerde ıssız bir yerde tek başına veya manastırda cemaat halinde münzevi hayat süren zâhidler için kullanılan terim (TDV İslam Ansiklopedisi).</w:t>
        <w:br/>
        <w:br/>
        <w:t>[3*] Al-i İmran 3/113-115</w:t>
      </w:r>
    </w:p>
    <w:p>
      <w:r>
        <w:br w:type="page"/>
      </w:r>
    </w:p>
    <w:p>
      <w:r>
        <w:t>Meal:</w:t>
      </w:r>
    </w:p>
    <w:p>
      <w:r>
        <w:t>Bu resule indirileni dinlediklerinde ona inen gerçeği tanımalarından dolayı onların gözlerinden yaşlar boşaldığını görürsün. Derler ki: Rabbimiz! İnanıp güvendik; bizi buna şahit olanlarla birlikte yaz.</w:t>
      </w:r>
    </w:p>
    <w:p>
      <w:r>
        <w:br w:type="page"/>
      </w:r>
    </w:p>
    <w:p>
      <w:r>
        <w:t>Meal:</w:t>
      </w:r>
    </w:p>
    <w:p>
      <w:r>
        <w:t>Rabbimizin bizi iyiler topluluğuna katmasını beklerken ne diye biz Allah’a ve bize gelen bu gerçeğe inanıp güvenmeyelim ki!"</w:t>
      </w:r>
    </w:p>
    <w:p>
      <w:r>
        <w:br w:type="page"/>
      </w:r>
    </w:p>
    <w:p>
      <w:r>
        <w:t>Meal:</w:t>
      </w:r>
    </w:p>
    <w:p>
      <w:r>
        <w:t>Böyle demelerinden dolayı Allah onlara sürekli kalmak üzere, içinden ırmaklar akan cennetler /bahçeler verecektir. Güzel davrananların alacağı karşılık işte budur.</w:t>
      </w:r>
    </w:p>
    <w:p>
      <w:r>
        <w:br w:type="page"/>
      </w:r>
    </w:p>
    <w:p>
      <w:r>
        <w:t>Meal:</w:t>
      </w:r>
    </w:p>
    <w:p>
      <w:r>
        <w:t xml:space="preserve">Kafirlik eden ve ayetlerimiz karşısında yalana sarılanlar[1*] var ya! Onlar o yakıcı ateşin ahalisidir[2*]. </w:t>
        <w:br/>
        <w:br/>
        <w:br/>
        <w:br/>
        <w:br/>
        <w:br/>
        <w:t>[1*] (Kezzebe = كذّب) fiili bazı ayetlerde lazım, bazılarında da (bâ = ب) harf-i cerri ile veya doğrudan müteaddidir. Müteaddi olduğu yerlerde “yalanlama” diğerlerinde “çok yalan söyleme” anlamı verilmiştir.</w:t>
        <w:br/>
        <w:br/>
        <w:t>[2*] Bakara 2/39, Maide 5/10, Hac 22/57, Rum 30/16, Teğabun 64/10.</w:t>
      </w:r>
    </w:p>
    <w:p>
      <w:r>
        <w:br w:type="page"/>
      </w:r>
    </w:p>
    <w:p>
      <w:r>
        <w:t>Meal:</w:t>
      </w:r>
    </w:p>
    <w:p>
      <w:r>
        <w:t>Ey inanıp güvenenler, Allah’ın size helâl kıldığı şeylerin temiz olanlarını haram sayıp da aşırı gitmeyin! Allah, sınırları aşanları sevmez.</w:t>
      </w:r>
    </w:p>
    <w:p>
      <w:r>
        <w:br w:type="page"/>
      </w:r>
    </w:p>
    <w:p>
      <w:r>
        <w:t>Meal:</w:t>
      </w:r>
    </w:p>
    <w:p>
      <w:r>
        <w:t>Allah’ın size verdiği rızıkların helâl ve temiz olanlarından yiyin. İnanıp güvendiğiniz Allah’a karşı yanlış yapmaktan sakının.</w:t>
      </w:r>
    </w:p>
    <w:p>
      <w:r>
        <w:br w:type="page"/>
      </w:r>
    </w:p>
    <w:p>
      <w:r>
        <w:t>Meal:</w:t>
      </w:r>
    </w:p>
    <w:p>
      <w:r>
        <w:t>Allah, yeminlerinizin kasıtsız olanlarından sizi sorumlu tutmaz. Ama belli bir maksatla yaptığınız yeminlerden dolayı sorumlu tutar. Bunun keffareti, ailenize yedirdiklerinizin ortalamasından on miskini /çaresizi[*] doyurmak veya giydirmek ya da boyunduruk altında olan birini hürriyetine kavuşturmaktır. Bunları bulamayanın üç gün oruç tutması gerekir. Bu, ettiğiniz yemini bozmanın keffaretidir. Yeminlerinizi tutun. Allah, ayetlerini size böyle açıklar ki görevinizi yerine getiresiniz.</w:t>
        <w:br/>
        <w:br/>
        <w:br/>
        <w:br/>
        <w:br/>
        <w:br/>
        <w:t>[*] Miskinler; geliri açlık sınırı altında, çaresiz durumda kalmış ve ihtiyaçlı olduğu her halinden belli olan kişilerdir. Oruç tutabilenlerin Ramazan bayramında vermesi gereken fitre /fidyenin en düşük ölçüsü miskin yiyeceği (Bakara 2/184) olduğundan, miskinlerin ihtiyaç sahipleri içinde en düşük seviyede ya da en zor durumda olan kesim olduğu anlaşılmaktadır. Kur’an’a göre miskinler temel ihtiyaçlarını karşılayamadıkları için doyurulması gereken (Kalem 68/24), keffaret olarak “yedirilmesi veya giydirilmesi” emredilen (Maide 5/89-95, Mücadele 58/4), Müslümanların mallarında hakkı olan (İsra 17/26, Rum 30/38), mirastan yararlandırılan (Nisa 4/8), kendilerine ihsanda bulunulması istenen (Nisa 4/36) dolayısıyla gönüllü veya zorunlu harcama  kalemlerinin hepsinde yer alan kişilerdir (Bakara 2/177,215, Tevbe 9/60, İnsan 76/8).</w:t>
      </w:r>
    </w:p>
    <w:p>
      <w:r>
        <w:br w:type="page"/>
      </w:r>
    </w:p>
    <w:p>
      <w:r>
        <w:t>Meal:</w:t>
      </w:r>
    </w:p>
    <w:p>
      <w:r>
        <w:t>Ey inanıp güvenenler! İçki - uyuşturucu çeşitleri[1*] ve kumar çeşitleri[2*], sunaklar[3*] ve piyango[4*] şeytan işi pisliklerdir. Onlardan uzak durun ki umduğunuza kavuşasınız.</w:t>
        <w:br/>
        <w:br/>
        <w:br/>
        <w:br/>
        <w:t>[1*] Ayet metninde geçen “hamr (خمر)” kelimesi aklı örten anlamındadır. Sarhoş edici tüm içkiler ve uyuşturucu maddeler aklı örttüğü için onların hepsi hamrdır. Nebimizin şöyle dediği rivayet edilmiştir: “Sarhoşluk veren her şey hamrdır. Sarhoş eden her şey haramdır.” (Müslim, Eşribe,73; Ebû Dâvûd, Eşribe, 5)</w:t>
        <w:br/>
        <w:br/>
        <w:t>[2*] Kumar çeşitleri diye meal verdiğimiz meysir kelimesi, kolaylık anlamına gelen “yusr = يسر” kökünden gelir. Üç ayette “hamr” ile birlikte zikredilir (Bakara 2/219, Mâide 5/90-91). Malın kolayca kazanılmasına ve kaybedilmesine yol açan her türlü kumar bu kapsama girer</w:t>
        <w:br/>
        <w:br/>
        <w:t>[3*] Tapınaklarda, üzerinde kurban kesilen, günlük yakılan, dinî tören yapılan taş masa. (Türk Dil Kurumu)</w:t>
        <w:br/>
        <w:br/>
        <w:t>[4*] Ezlam ile ilgili olarak bkz. Maide 5/3’ün dipnotu.</w:t>
      </w:r>
    </w:p>
    <w:p>
      <w:r>
        <w:br w:type="page"/>
      </w:r>
    </w:p>
    <w:p>
      <w:r>
        <w:t>Meal:</w:t>
      </w:r>
    </w:p>
    <w:p>
      <w:r>
        <w:t>Şeytanın isteği, içki - uyuşturucu ve kumar çeşitleriyle aranıza düşmanlık ve kin sokmak, sizi Allah’ın emirlerini hatırlamaktan[1*] ve namazdan alıkoymaktır[2*]. Artık vazgeçersiniz, değil mi?</w:t>
        <w:br/>
        <w:br/>
        <w:br/>
        <w:br/>
        <w:t>[1*] Zikir, bağlantılarıyla birlikte düşünülüp öğrenilen doğru bilgi, o bilgiyi kullanıma hazır tutmak, akla veya dile getirmektir (Müfredât ذكر md.). Doğru bilginin kaynağı Allah’ın ayetleridir. Bunlar, yaratılan ayetler ve indirilen ayetler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br/>
        <w:br/>
        <w:t>[2*] Nisa 4/43.</w:t>
      </w:r>
    </w:p>
    <w:p>
      <w:r>
        <w:br w:type="page"/>
      </w:r>
    </w:p>
    <w:p>
      <w:r>
        <w:t>Meal:</w:t>
      </w:r>
    </w:p>
    <w:p>
      <w:r>
        <w:t xml:space="preserve">Allah’a gönüllü olarak boyun eğin, Resulüne/ elçisinin getirdiğine[*] gönüllü olarak boyun eğin ve dikkatli olun. Eğer yüz çevirirseniz bilin ki elçimize düşen, açık bir tebliğden ibarettir.  </w:t>
        <w:br/>
        <w:br/>
        <w:br/>
        <w:br/>
        <w:br/>
        <w:br/>
        <w:t>[*] Resul (رسول), “birine gönderilen söz” anlamına geldiği gibi “o sözü iletmek için gönderilen elçi” anlamına da gelir.  (Müfredat). Allah’ın elçilerinin görevi, onun sözlerini insanlara ulaştırmaktır. Bu sebeple Kur’an’da geçen  Allah’ın resulü (رسول اللّه ) ifadelerinde asıl vurgu ayetleredir. Muhammed aleyhisselam öldüğü için bizim muhatabımız olan resul, sadece Kur’an’dır (Al-i İmrân 3/144) Resul kelimesi yerine ”resulüne /elçisinin getirdiğine” ifadesi bunun için yazılmıştır (Maide 5/67 , Nahl 16/35).</w:t>
      </w:r>
    </w:p>
    <w:p>
      <w:r>
        <w:br w:type="page"/>
      </w:r>
    </w:p>
    <w:p>
      <w:r>
        <w:t>Meal:</w:t>
      </w:r>
    </w:p>
    <w:p>
      <w:r>
        <w:t>Allah’a inanıp güvenen ve iyi işler yapanlar; kendilerini yanlışlardan korur, Allah’a inanıp güvenmeyi sürdürür, iyi işler yapmaya devam eder, inanıp güvenerek yanlışlardan korunur, korunmayı sürdürür de güzel davranırlarsa daha önce yiyip içtiklerinden dolayı bir günahları kalmaz[*]. Allah güzel davrananları sever.</w:t>
        <w:br/>
        <w:br/>
        <w:br/>
        <w:br/>
        <w:br/>
        <w:br/>
        <w:t>[*] Bu ayet, tevbe edip durumlarını düzelten kişilerin daha önceden yiyip içmiş oldukları haram şeylerden sorumlu tutulmayacaklarını bildirmektedir. Yaptığı yanlıştan dolayı tevbe edip durumunu düzeltenlerle alakalı diğer ayetler şöyledir: A'râf, 7/153, Nahl, 16/119, Taha, 20/82, Furkân, 25/68-71.</w:t>
      </w:r>
    </w:p>
    <w:p>
      <w:r>
        <w:br w:type="page"/>
      </w:r>
    </w:p>
    <w:p>
      <w:r>
        <w:t>Meal:</w:t>
      </w:r>
    </w:p>
    <w:p>
      <w:r>
        <w:t>Ey inanıp güvenenler! Allah sizi, ellerinizin ve mızraklarınızın ulaşabileceği avlarla yıpratıcı bir imtihandan geçirecektir. Allah bunu, kendinden içten içe[*] korkanları bilmek için yapar. Bundan sonra kim aşırı giderse onun için acıklı bir azap vardır.</w:t>
        <w:br/>
        <w:br/>
        <w:br/>
        <w:br/>
        <w:br/>
        <w:br/>
        <w:br/>
        <w:br/>
        <w:t>[*]  Bkz Bakara 2/3 ayeti “içten” kelimesi ve dipnotu</w:t>
      </w:r>
    </w:p>
    <w:p>
      <w:r>
        <w:br w:type="page"/>
      </w:r>
    </w:p>
    <w:p>
      <w:r>
        <w:t>Meal:</w:t>
      </w:r>
    </w:p>
    <w:p>
      <w:r>
        <w:t>Ey inanıp güvenenler! İhrama girmişken[*] av hayvanı öldürmeyin. Sizden kim onu bilerek öldürürse, öldürdüğüne denk bir kurbanlık hayvanı ceza kurbanı olarak Kâbe’ye ulaştırmalıdır. Denklik kararını içinizden iki adil kişi versin. Ceza, yoksulları doyuracak keffaret yahut suçu dengeleyecek oruç şeklinde de olur. Bu, işlediği suçun cezasını çekmesi içindir. Allah, daha önce olanları affetmiştir. Bundan sonra o suçu kim tekrar işlerse Allah ona hak ettiği cezayı verir. Daima üstün olan, hak edildiği kadar ceza veren Allah’tır.</w:t>
        <w:br/>
        <w:br/>
        <w:br/>
        <w:br/>
        <w:br/>
        <w:br/>
        <w:t>[*] İhram, niyet edip telbiye getirerek hac veya umre ibadetine başlayan kişi için, bu ibadetler tamamlanıncaya kadar bazı yasakların başlaması anlamına gelir. Bu tıpkı, niyet edip tekbir getirerek namaza başlayan kişiye, namaz boyunca bazı davranışların yasak olması gibidir. Kara avı avlamak, ihram yasaklarındandır.</w:t>
      </w:r>
    </w:p>
    <w:p>
      <w:r>
        <w:br w:type="page"/>
      </w:r>
    </w:p>
    <w:p>
      <w:r>
        <w:t>Meal:</w:t>
      </w:r>
    </w:p>
    <w:p>
      <w:r>
        <w:t>Deniz avı[1*] ve yiyeceği[2*] size helal kılındı ki hem siz yararlanasınız hem de yolcular yararlansın. Kara avı ise ihramda olduğunuz sürece haram kılındı. Huzurunda toplanacağınız Allah’a karşı yanlış yapmaktan sakının.</w:t>
        <w:br/>
        <w:br/>
        <w:br/>
        <w:br/>
        <w:br/>
        <w:br/>
        <w:t>[1*]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aslında daha uygundur.  Bu nedenle tatlı ve tuzlu su avlarının tamamı ayetteki “deniz avı” kapsamındadır.</w:t>
        <w:br/>
        <w:br/>
        <w:t>[2*] “Denizden yakaladıklarınız ve topladıklarınız” çevirisi de yapılabilir. Bu durumda kaçma özelliği olduğu için avlanmak suretiyle ele geçirilen deniz canlıları ve kaçamadıkları için toplanabilen deniz canlılarının tamamı helal olmuş olur.</w:t>
      </w:r>
    </w:p>
    <w:p>
      <w:r>
        <w:br w:type="page"/>
      </w:r>
    </w:p>
    <w:p>
      <w:r>
        <w:t>Meal:</w:t>
      </w:r>
    </w:p>
    <w:p>
      <w:r>
        <w:t>Allah, dokunulmaz bina olan Kâbe’yi, insanlar için dirlik düzenlik sebebi kıldı. Haram aylarını, hacıların yanlarında getirdikleri kurbanlık hayvanları ve onlara takılan gerdanlıkları[*] da öyle. Bu, Allah’ın göklerde ve yeryüzünde olan her şeyi bildiğini öğrenmeniz içindir. Her şeyi bilen Allah’tır.</w:t>
        <w:br/>
        <w:br/>
        <w:br/>
        <w:br/>
        <w:br/>
        <w:br/>
        <w:t>[*] Bkz. Maide 5/2. ayetin dipnotu.</w:t>
      </w:r>
    </w:p>
    <w:p>
      <w:r>
        <w:br w:type="page"/>
      </w:r>
    </w:p>
    <w:p>
      <w:r>
        <w:t>Meal:</w:t>
      </w:r>
    </w:p>
    <w:p>
      <w:r>
        <w:t>Bilin ki Allah, suçla ceza arasında sıkı bağ kurar. Şüphesiz Allah, çok bağışlayan ve ikramı bol olandır</w:t>
      </w:r>
    </w:p>
    <w:p>
      <w:r>
        <w:br w:type="page"/>
      </w:r>
    </w:p>
    <w:p>
      <w:r>
        <w:t>Meal:</w:t>
      </w:r>
    </w:p>
    <w:p>
      <w:r>
        <w:t>Resule düşen, sadece tebliğdir /ayetleri bildirmektir[*]. Allah, açığa vurduğunuzu da gizlediklerinizi de bilir.</w:t>
        <w:br/>
        <w:br/>
        <w:br/>
        <w:br/>
        <w:br/>
        <w:br/>
        <w:t>[*] Maide 5/67</w:t>
      </w:r>
    </w:p>
    <w:p>
      <w:r>
        <w:br w:type="page"/>
      </w:r>
    </w:p>
    <w:p>
      <w:r>
        <w:t>Meal:</w:t>
      </w:r>
    </w:p>
    <w:p>
      <w:r>
        <w:t xml:space="preserve">De ki: “Pis şeyler ile temiz şeyler bir olmaz[1*]; isterse pis şeylerin çokluğu seni etkilemiş olsun”. Ey aklıselim sahibi olanlar[2*], Allah’a karşı yanlış yapmaktan sakının ki umduğunuza kavuşasınız. </w:t>
        <w:br/>
        <w:br/>
        <w:br/>
        <w:br/>
        <w:br/>
        <w:br/>
        <w:t>[1*] Bkz. Nisa 4/2. ayetin dipnotu.</w:t>
        <w:br/>
        <w:br/>
        <w:t>[2*] “Aklıselim sahibi olanlar” anlamı verdiğimiz ifade “ulü’l-elbâb”dır. Bkz. Bakara 2/179’un dipnotu.</w:t>
      </w:r>
    </w:p>
    <w:p>
      <w:r>
        <w:br w:type="page"/>
      </w:r>
    </w:p>
    <w:p>
      <w:r>
        <w:t>Meal:</w:t>
      </w:r>
    </w:p>
    <w:p>
      <w:r>
        <w:t>Ey inanıp güvenenler! Açıklandığında hoşunuza gitmeyecek şeyleri sormayın. Eğer Kur’an indirilirken sorarsanız size açıklanır. Allah sizi onlardan muaf tutmuştur. Allah çok bağışlayan ve pek yumuşak davranandır.</w:t>
      </w:r>
    </w:p>
    <w:p>
      <w:r>
        <w:br w:type="page"/>
      </w:r>
    </w:p>
    <w:p>
      <w:r>
        <w:t>Meal:</w:t>
      </w:r>
    </w:p>
    <w:p>
      <w:r>
        <w:t>Sizden önce bir topluluk böyle şeyler sormuşlardı da sonra o yüzden kâfir olmuşlardı[*].</w:t>
        <w:br/>
        <w:br/>
        <w:br/>
        <w:br/>
        <w:br/>
        <w:br/>
        <w:t>[*] Musa aleyhisselam İsrail oğullarına, Allah’ın onlara, bir sığır kesmelerini emrettiğini bildirmişti. Herhangi bir sığır kesebilirlerdi ama sordukları sorular sonucunda apis özelliğinde bir sığırı kesmek zorunda kaldılar (Bakara 2/67-72). Daha sonra da apisi kendilerine tanrı edindiler (Taha 20/83-98)</w:t>
      </w:r>
    </w:p>
    <w:p>
      <w:r>
        <w:br w:type="page"/>
      </w:r>
    </w:p>
    <w:p>
      <w:r>
        <w:t>Meal:</w:t>
      </w:r>
    </w:p>
    <w:p>
      <w:r>
        <w:t>Allah ne Bahîre’yi ne Sâibe’yi ne Vasîle’yi ve ne de Hâmî’yi[*] haram kılmıştır. Fakat kafirlik edenler kendi yalanlarını Allah’a mâl ediyorlar. Onların çoğu aklını kullanmaz.</w:t>
        <w:br/>
        <w:br/>
        <w:br/>
        <w:br/>
        <w:br/>
        <w:br/>
        <w:br/>
        <w:br/>
        <w:t>[*] Bahîre; Cahiliye Arapları tarafından sütünün içilmesinin, sırtına binilmesinin ve yük yüklenmesinin haram olduğunu göstermek için kulakları yarılan dişi develer anlamına gelmektedir. Sâibe; on batın yavrulayan ve yavrularının hepsi dişi olan ve bu yüzden sahipleri tarafından ölünceye kadar etinden, sütünden ve yününden yararlanılmayan deveye denildiği gibi, bir nimete şükür olarak adanan veya bir hastalıktan kurtulan birinin adak olarak serbest bıraktığı hayvana da denir. Cahiliye Arapları beş batında ikiz olarak toplam on dişi doğuran koyunu Vasîle olarak adlandırırlardı. Eğer hayvan bundan sonra tekrar doğurursa doğan yavrular erkeklerin olur, kadınlar ondan yiyemezlerdi. Ancak bu yavru ölürse o zaman kadın-erkek herkes bunun etini yiyebilirdi. Hâmî ise Cahiliye Araplarının, sulbünden fazlaca döl alınan ve yaşlanmış olan erkek deveye verdikleri isimdir. Bu deveyi putlarına adayarak serbest bırakırlar ve ölünceye kadar hiçbir şekilde ondan yararlanmazlardı. Kaynaklarda, buraya kadar özellikleri anlatılan hayvanların tariflerinde karışıklıklar ve hatta çelişkiler görülmektedir. Mesela bir görüşe göre bahîre için verilen tanım, başka bir görüşe göre sâibe veya vasîle için verilebilmektedir. Bu dört tür hayvanın özelliklerinden yola çıkarak -Muhammed Esed’in yaptığı gibi- dördüne birden “müşrik Araplar tarafından kutsanmış hayvanlar” tanımı yapılabilir. Zira dördünün de ortak özelliği kutsanmış olmalarıdır. (Bkz. En’am 6/138-139)</w:t>
      </w:r>
    </w:p>
    <w:p>
      <w:r>
        <w:br w:type="page"/>
      </w:r>
    </w:p>
    <w:p>
      <w:r>
        <w:t>Meal:</w:t>
      </w:r>
    </w:p>
    <w:p>
      <w:r>
        <w:t>Onlara "Allah’ın indirdiğine yani[1*] resulün getirdiğine gelin!" denildiğinde, ”Atalarımızı üzerinde bulduğumuz şey bize yeter!” derler. Ya ataları bir şey bilememiş ve doğru yola da girmemişlerse[2*]?</w:t>
        <w:br/>
        <w:br/>
        <w:br/>
        <w:br/>
        <w:br/>
        <w:br/>
        <w:t>[1*] Atf-ı tefsir “ve” bağlacından sonra gelen ve bağlaçtan önceki ifadeyi açıklayan ifadedir.</w:t>
        <w:br/>
        <w:br/>
        <w:t>[2*] Bakara 2/170, A’raf 7/28, Lokman 31/21, Zuhruf 43/22-24.</w:t>
      </w:r>
    </w:p>
    <w:p>
      <w:r>
        <w:br w:type="page"/>
      </w:r>
    </w:p>
    <w:p>
      <w:r>
        <w:t>Meal:</w:t>
      </w:r>
    </w:p>
    <w:p>
      <w:r>
        <w:t>Ey inanıp güvenenler! Siz kendinizden sorumlusunuz. Doğru yolda olduğunuz sürece yoldan çıkanların size zararı olmaz. Hepinizin dönüp geleceği yer Allah’ın huzurudur. O, size neler yaptığınızı bildirecektir.</w:t>
      </w:r>
    </w:p>
    <w:p>
      <w:r>
        <w:br w:type="page"/>
      </w:r>
    </w:p>
    <w:p>
      <w:r>
        <w:t>Meal:</w:t>
      </w:r>
    </w:p>
    <w:p>
      <w:r>
        <w:t>“Ey inanıp güvenenler! İçinizden birine ölüm hali gelir de vasiyette /borç itirafında bulunursa[1*], o sırada aranızdan adil iki kişi ona şahitlik etsin. Ölüm musibeti yolculuk yaptığınız sırada gelip çatarsa, sizin dışınızdan /Müslüman olmayanlardan iki kişi[2*] de şahitlik edebilir. Şahitlerden şüphelenirseniz namazdan sonra alıkoyar, onlara şöyle yemin ettirirsiniz: “Lehinde şahitlik ettiğimiz kişi en yakınımız bile olsa, vallahi bu işten bir kazancımız yoktur. Allah için yaptığımız şahitlikte hiçbir şeyi gizlemeyiz. Öyle olsa biz elbette günahkarlardan oluruz.”</w:t>
        <w:br/>
        <w:br/>
        <w:br/>
        <w:br/>
        <w:t>[1*] Bakara 2/282. ayette borcun yazılmasını emretmiş ancak 283. ayette “Biriniz diğerine güvenir (borcu yazmaz, rehin de almaz) ise, kendine güvenilen kişi, Rabbi /Sahibi olan Allah’a karşı yanlış yapmaktan sakınsın da güveni kötüye kullanmasın.”</w:t>
        <w:br/>
        <w:br/>
        <w:t>[2*] Yolculuk sırasında ölmek üzere olan kişinin bulabildiği iki kişi..</w:t>
      </w:r>
    </w:p>
    <w:p>
      <w:r>
        <w:br w:type="page"/>
      </w:r>
    </w:p>
    <w:p>
      <w:r>
        <w:t>Meal:</w:t>
      </w:r>
    </w:p>
    <w:p>
      <w:r>
        <w:t>Şahitlerin günaha girdikleri anlaşılırsa, mağdur ettikleri taraftan /ölünün yakınlarından şahitlik etmeye en uygun iki kişi şahitlerin yerine geçip şöyle yemin ederler: “Vallahi, bizim şahitliğimiz onlarınkinden daha doğrudur, biz kimsenin hakkına girmiyoruz. Öyle yaparsak elbette yanlış yapanlardan oluruz.”</w:t>
      </w:r>
    </w:p>
    <w:p>
      <w:r>
        <w:br w:type="page"/>
      </w:r>
    </w:p>
    <w:p>
      <w:r>
        <w:t>Meal:</w:t>
      </w:r>
    </w:p>
    <w:p>
      <w:r>
        <w:t>Şahitliği gereği gibi yapmalarının en alt seviyesi budur[*]. Şahitlerde, yeminlerinin başka yeminlerle çürütülmesi korkusunun oluşmaması (böylece doğru şahitlik yapmaları) için en uygun olan da budur. Siz, Allah’a karşı yanlış yapmaktan sakının ve bu söylenenlere kulak verin. Allah, yoldan çıkan topluluğu yola getirmez.</w:t>
        <w:br/>
        <w:br/>
        <w:br/>
        <w:br/>
        <w:br/>
        <w:br/>
        <w:t>[*] Kadın erkek ayrımı olmadan güvenilir iki şahit, şahitliğin temel ölçüsüdür (Bakara 2/282).</w:t>
      </w:r>
    </w:p>
    <w:p>
      <w:r>
        <w:br w:type="page"/>
      </w:r>
    </w:p>
    <w:p>
      <w:r>
        <w:t>Meal:</w:t>
      </w:r>
    </w:p>
    <w:p>
      <w:r>
        <w:t>Allah, elçilerini topladığı günde onlara “Size ne cevap verildi?” diye soracak, onlar da “Bizim bu konuda bir bilgimiz yok. Bütün gaybı /her şeyin iç yüzünü[*] bilen sensin!” diyeceklerdir.</w:t>
        <w:br/>
        <w:br/>
        <w:br/>
        <w:br/>
        <w:br/>
        <w:br/>
        <w:t>[*] İman kalp ile tasdik olduğundan çağrılarına cevap verenlerin ne derece samimi olduklarını yalnız Allah bilir.</w:t>
      </w:r>
    </w:p>
    <w:p>
      <w:r>
        <w:br w:type="page"/>
      </w:r>
    </w:p>
    <w:p>
      <w:r>
        <w:t>Meal:</w:t>
      </w:r>
    </w:p>
    <w:p>
      <w:r>
        <w:t>O gün Allah (İsa'ya) şöyle diyecek: “Meryem oğlu İsa! Sana ve annene olan nimetimi hatırla! Hani seni Kutsal Ruh’la /Cebrail ile desteklemiştim; beşikteyken de yetişkinken de insanlarla konuşuyordun[1*]. Sana kitabı ve hikmeti[2*], Tevrat'ı ve İncil’i[3*] öğretmiştim. İznimle balçıktan kuş şeklinde bir şey yaratır[4*], sonra ona üflerdin de yine iznimle kuş olurdu. Anadan doğma körleri ve alaca hastalarını iznimle iyileştirirdin. Yine iznimle ölüyü (mezardan diri olarak) çıkartırdın[5*]. İsrailoğullarına açık mucizelerle geldiğinde onlardan kafirlik edenler ‘Bu apaçık bir sihir!’ demişlerdi de onları senden Ben engellemiştim.</w:t>
        <w:br/>
        <w:br/>
        <w:br/>
        <w:br/>
        <w:t>[1*] Meryem 19/29-33.</w:t>
        <w:br/>
        <w:br/>
        <w:t xml:space="preserve">[2*] Allah, her nebî gibi (Al-i İmran 3/81-82, Nisa 4/113), İsa aleyhisselama da kitabı ve hikmeti öğretmiştir (Al-i İmran 3/48). </w:t>
        <w:br/>
        <w:br/>
        <w:t>[3*] Tevrat ve İncil, tıpkı Kur’an gibi içinde hikmeti barındıran kitaplardır. Bu sebeple bunlar, kitap ve hikmetin atf-ı tefsiridirler.</w:t>
        <w:br/>
        <w:br/>
        <w:t>[4*] Yaratma iki türlüdür. Birincisi, maddesi ve benzeri olmayan bir şeyi yoktan var etmektir. Onu Allah’tan başkası yapamaz. (En’âm 6/101). İkincisi, bir şeyden bir başka şey üretmektir. Bu tür yaratmayı insanlar da yapabilir. İsa aleyhisselamın yaptığı ikincisidir.</w:t>
        <w:br/>
        <w:br/>
        <w:t>[5*] Al-i İmran 3/49</w:t>
        <w:br/>
        <w:br/>
        <w:t>[6*]  Al-i İmran 3/55</w:t>
      </w:r>
    </w:p>
    <w:p>
      <w:r>
        <w:br w:type="page"/>
      </w:r>
    </w:p>
    <w:p>
      <w:r>
        <w:t>Meal:</w:t>
      </w:r>
    </w:p>
    <w:p>
      <w:r>
        <w:t xml:space="preserve">Bir gün havarilere “Bana ve resulüme inanıp güvenin!” diye vahyetmiştim[*]. Onlar da “İnanıp güvendik, bizler Allah’a teslim olan /Müslüman kimseleriz; sen buna şahit ol!” demişlerdi. </w:t>
        <w:br/>
        <w:br/>
        <w:br/>
        <w:br/>
        <w:br/>
        <w:br/>
        <w:t>[*] Buradaki vahiy, Allah’ın her insana, yaptığının iyi veya kötü olduğunu ilham etmesidir (Şems 91/8). Onların içine yapılan vahiy, aslında onu dinleyen herkesin içine yapılmıştır (Al-i İmran 3/52). İnanmayanlar bunun sıkıntısını çekmişlerdir.</w:t>
      </w:r>
    </w:p>
    <w:p>
      <w:r>
        <w:br w:type="page"/>
      </w:r>
    </w:p>
    <w:p>
      <w:r>
        <w:t>Meal:</w:t>
      </w:r>
    </w:p>
    <w:p>
      <w:r>
        <w:t>Bir gün havariler dediler ki: “Ey Meryemoğlu İsa! Rabbin bize, gökten sofra indirebilir değil mi?” İsa: “Eğer inanıp güveniyorsanız Allah’a karşı yanlış yapmaktan sakının!” dedi.</w:t>
      </w:r>
    </w:p>
    <w:p>
      <w:r>
        <w:br w:type="page"/>
      </w:r>
    </w:p>
    <w:p>
      <w:r>
        <w:t>Meal:</w:t>
      </w:r>
    </w:p>
    <w:p>
      <w:r>
        <w:t>“Biz o sofradan yemeyi, kalbimizin tatmin olmasını, senin bize doğru söylediğini bilmeyi ve bütün bunlara şahit olmayı istiyoruz” dediler.</w:t>
      </w:r>
    </w:p>
    <w:p>
      <w:r>
        <w:br w:type="page"/>
      </w:r>
    </w:p>
    <w:p>
      <w:r>
        <w:t>Meal:</w:t>
      </w:r>
    </w:p>
    <w:p>
      <w:r>
        <w:t>Meryemoğlu İsa dedi ki: “Ey Allah’ım! Ey Sahibimiz! Bize gökten bir sofra indir. Hem şimdikiler hem de bizden sonrakiler için bir bayram ve senden bir belge olsun. Bize rızık ver. Rızık verenlerin en hayırlısı sensin.”</w:t>
      </w:r>
    </w:p>
    <w:p>
      <w:r>
        <w:br w:type="page"/>
      </w:r>
    </w:p>
    <w:p>
      <w:r>
        <w:t>Meal:</w:t>
      </w:r>
    </w:p>
    <w:p>
      <w:r>
        <w:t>Allah dedi ki: "O sofrayı size indiriyorum ama bundan sonra sizden kim, kafirlik ederse ona bu alemde kimseye etmediğim azabı edeceğim.”</w:t>
      </w:r>
    </w:p>
    <w:p>
      <w:r>
        <w:br w:type="page"/>
      </w:r>
    </w:p>
    <w:p>
      <w:r>
        <w:t>Meal:</w:t>
      </w:r>
    </w:p>
    <w:p>
      <w:r>
        <w:t>Bir gün /Kıyamet günü Allah şöyle diyecek: “Ey Meryem oğlu İsa! “Beni ve anamı Allah ile aranıza iki ilâh olarak koyun.” diyen sen misin? İsa diyecek ki: “Haşa! Ben sana içten boyun eğerim. Doğru kabul etmediğim bir şeyi söylemem mümkün değil. Eğer demiş olsaydım mutlaka bilirdin. Sen benim içimde olanı bilirsin ama ben senin içinde olanı bilmem. Bütün gaybı[1*] bilen sadece sensin![2*]”</w:t>
        <w:br/>
        <w:br/>
        <w:br/>
        <w:br/>
        <w:t>[1*] Gayb, duyu organlarıyla algılanamayan veya hakkında bilgi olmayan şeye denir.</w:t>
        <w:br/>
        <w:br/>
        <w:t>[2*] Furkan 25/17-18.</w:t>
      </w:r>
    </w:p>
    <w:p>
      <w:r>
        <w:br w:type="page"/>
      </w:r>
    </w:p>
    <w:p>
      <w:r>
        <w:t>Meal:</w:t>
      </w:r>
    </w:p>
    <w:p>
      <w:r>
        <w:t>Bana ne emrettiysen onlara sadece onu söyledim: “Benim de Rabbim, sizin de Rabbiniz olan Allah’a kulluk edin!” dedim. Aralarında bulunduğum sürece onlara şahittim (ne yaptıklarını görüyordum). Ne zaman ki beni vefat ettirdin[*], onları görüp gözeten sadece sen kaldın. Her şeye şahit olan sensin.</w:t>
        <w:br/>
        <w:br/>
        <w:br/>
        <w:br/>
        <w:t>[*]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(Bkz. Müminûn 23/100 ve Tekvîr 81/7) Bu ayete göre İsa aleyhisselam, vefatından sonraki ilk konuşmasını ahirette yapacağı için o, ölmüştür. Dünyaya tekrar gelmesi diye bir şey yoktur. (Âl-i İmran 3/55)</w:t>
      </w:r>
    </w:p>
    <w:p>
      <w:r>
        <w:br w:type="page"/>
      </w:r>
    </w:p>
    <w:p>
      <w:r>
        <w:t>Meal:</w:t>
      </w:r>
    </w:p>
    <w:p>
      <w:r>
        <w:t>Eğer onlara azap edersen, hepsi senin kullarındır. Ama bağışlarsan, daima üstün olan ve bütün kararları doğru olan sensin, yalnız sen!”</w:t>
      </w:r>
    </w:p>
    <w:p>
      <w:r>
        <w:br w:type="page"/>
      </w:r>
    </w:p>
    <w:p>
      <w:r>
        <w:t>Meal:</w:t>
      </w:r>
    </w:p>
    <w:p>
      <w:r>
        <w:t>Allah şöyle diyecektir: Doğru olanlara doğruluklarının fayda vereceği gün işte bugündür. İçinden ırmaklar akan cennetler onlarındır. Orada ölümsüz olarak sonsuza dek kalacaklardır[*]. Allah onlardan razı olmuş, onlar da Allah'tan razı olmuşlardır. Büyük başarı budur.</w:t>
        <w:br/>
        <w:br/>
        <w:br/>
        <w:br/>
        <w:br/>
        <w:br/>
        <w:t>[*] Kur’an’da, cennetlik ve cehennemlik olanlar için iki kelime kullanılır. Birisi ‘ebeden’ diğeri ‘halid’tir. Ebeden, ‘sonsuza kadar’, halid ise ‘ölümsüz olan’ anlamına gelir. Cennetlikler için Nisa 4/57,122; Maide 5/119, Tevbe 9/22,100; Tegabun 64/9, Talak 65/11, Beyyine 98/8 ayetlerine; cehennemlikler için Nisa 4/169, Ahzab 33/65, Cin 72/23 ayetlerine bakınız.</w:t>
      </w:r>
    </w:p>
    <w:p>
      <w:r>
        <w:br w:type="page"/>
      </w:r>
    </w:p>
    <w:p>
      <w:r>
        <w:t>Meal:</w:t>
      </w:r>
    </w:p>
    <w:p>
      <w:r>
        <w:t>Göklerin, yerin ve onlarda olan her şeyin tüm yetkisi Allah'ındır. O, her şeye bir ölçü koyar[*].</w:t>
        <w:br/>
        <w:br/>
        <w:br/>
        <w:br/>
        <w:br/>
        <w:br/>
        <w:t>[*] Bakara 2/107,  Al-i İmran 3/189, Maide 5/40, Tevbe 9/116, Nur 24/42, Furkan 25/2, Zümer 39/44, Şûra 42/49, Zuhruf 43/85, Casiye 45/27, Fetih 48/14, Hadid 57/2, 5, Buruc 85/9.</w:t>
      </w:r>
    </w:p>
    <w:p>
      <w:r>
        <w:br w:type="page"/>
      </w:r>
    </w:p>
    <w:p>
      <w:pPr>
        <w:pStyle w:val="Heading1"/>
      </w:pPr>
      <w:r>
        <w:t>EN'ÂM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Her şeyi mükemmel yapmak[1*], gökleri ve yeri yaratan, karanlıkları ve aydınlığı oluşturan Allah'a özgüdür. Ama bunları görmezlikte direnenler /kâfirler, (kendilerini veya başkalarını[2*]) Rablerine denk tutarlar[3*].</w:t>
        <w:br/>
        <w:br/>
        <w:br/>
        <w:br/>
        <w:br/>
        <w:br/>
        <w:br/>
        <w:br/>
        <w:t>[1*] Bkz. Fatiha 1/2'nin dipnotu.</w:t>
        <w:br/>
        <w:br/>
        <w:t>[2*] Maide 5/76, Furkan 25/43.</w:t>
        <w:br/>
        <w:br/>
        <w:t>[3*] En’am 6/150,</w:t>
      </w:r>
    </w:p>
    <w:p>
      <w:r>
        <w:br w:type="page"/>
      </w:r>
    </w:p>
    <w:p>
      <w:r>
        <w:t>Meal:</w:t>
      </w:r>
    </w:p>
    <w:p>
      <w:r>
        <w:t>O, sizi balçıktan yaratan, sonra bir ecel[1*] belirlemiş olandır. Onun katında süresi belirlenmiş bir ecel[2*] daha vardır. Sonra siz, tereddüt ediyorsunuz.</w:t>
        <w:br/>
        <w:br/>
        <w:br/>
        <w:br/>
        <w:t xml:space="preserve">[1*] Vücudun yaratılışı sırasında ölçüleri konan son kullanma tarihi, biyolojik ömür. İnsanın vücut ölçüleri döllenmiş yumurta haline geldiği sırada belirlenir(Abese 80/17-19) </w:t>
        <w:br/>
        <w:br/>
        <w:t>[2*] Süresi belirlenmiş ecel (ecel-i müsemmâ), yalnız Allah'ın bildiği yaşama süresidir. O süre dolunca insan ölür. Bazı yanlış davranışlar bu eceli kısaltabilir. Tövbe edip /dönüş yapıp durumunu düzeltenin eceli eski seviyesine çıkar (İbrahim 14/10, Nuh 71/4). Bunun örneği, Yunus aleyhisselamdır.(Saffat 37/139-149)</w:t>
      </w:r>
    </w:p>
    <w:p>
      <w:r>
        <w:br w:type="page"/>
      </w:r>
    </w:p>
    <w:p>
      <w:r>
        <w:t>Meal:</w:t>
      </w:r>
    </w:p>
    <w:p>
      <w:r>
        <w:t>O, göklerde de Allah’tır yerde de[*]. Sırrınızı da bilir, açığa vurduğunuzu da. Kazandığınız her şeyi bilir.</w:t>
        <w:br/>
        <w:br/>
        <w:br/>
        <w:br/>
        <w:t>[*] Zuhruf 43/84</w:t>
      </w:r>
    </w:p>
    <w:p>
      <w:r>
        <w:br w:type="page"/>
      </w:r>
    </w:p>
    <w:p>
      <w:r>
        <w:t>Meal:</w:t>
      </w:r>
    </w:p>
    <w:p>
      <w:r>
        <w:t>Onlara Rablerinin /Sahiplerinin ayetlerinden hangi ayet[1*] gelse hemen ondan yüz çevirirler[2*].</w:t>
        <w:br/>
        <w:br/>
        <w:br/>
        <w:br/>
        <w:br/>
        <w:br/>
        <w:br/>
        <w:br/>
        <w:t>[1*] Allah’ın ayetleri, Allah’ın kitaplarında olanlarla sınırlı değildir. Tabiatta olan her şey Allah'ın âyetidir. Çevremizde ve vücudumuzda yer alan bu âyetler, Kur'ân ayetleriyle tam bir uyum içindedir. Kendini yaratanın Allah olduğunu bilmeyen yoktur. Kur'an âyetlerinin, kendi yapısı ve tabiatta yaptığı gözlemlerle uyum içinde olduğunu gören herkes, Kur’ân’ın Allah'ın kitabı olduğu konusunda tam bir kanaate varır (Fussilet 41/53). Allah’ın dini, varlıklardaki kanun ve kurallar ile tam bir uyum içindedir (Rum 30/30). Allah’ın yarattığı ayetleri istismar ederek insanları sömürenler de indirilen ayetleri istismar ederek dinden menfaat sağlayanlar gibi yaptıklarından sorumlu tutulurlar. Dürüst davranan ilim adamlarının tamamı, Allah’tan başka ilah olmadığı konusunda kesin bir kanaate sahiptirler (Al-i İmran 3/18).</w:t>
        <w:br/>
        <w:br/>
        <w:t>[2*] Yasin 36/46.</w:t>
      </w:r>
    </w:p>
    <w:p>
      <w:r>
        <w:br w:type="page"/>
      </w:r>
    </w:p>
    <w:p>
      <w:r>
        <w:t>Meal:</w:t>
      </w:r>
    </w:p>
    <w:p>
      <w:r>
        <w:t>Kendilerine gelen gerçekler/ayetler karşısında kesinlikle yalana sarıldılar[1*]. Hafife aldıkları şeyin haberleri yakında onlara gelecektir[2*].</w:t>
        <w:br/>
        <w:br/>
        <w:br/>
        <w:br/>
        <w:br/>
        <w:br/>
        <w:t>[1*] Kâf 50/5.</w:t>
        <w:br/>
        <w:br/>
        <w:t>[2*] Şuara 26/6.</w:t>
      </w:r>
    </w:p>
    <w:p>
      <w:r>
        <w:br w:type="page"/>
      </w:r>
    </w:p>
    <w:p>
      <w:r>
        <w:t>Meal:</w:t>
      </w:r>
    </w:p>
    <w:p>
      <w:r>
        <w:t>Görmediler mi, onlardan önce nice nesilleri helak ettik! Bu topraklarda size vermediğimiz imkânları onlara vermiş, üzerlerine bol yağmurlu bulutlar göndermiş, topraklarından akıp giden ırmaklar oluşturmuştuk. Sonunda onları, günahları yüzünden yok ettik[*] ve  arkalarından başka nesiller oluşturup geliştirdik.</w:t>
        <w:br/>
        <w:br/>
        <w:br/>
        <w:br/>
        <w:br/>
        <w:br/>
        <w:t>[*] Allah ile yüzleşme konusunda yalana sarılanlar, kesinlikle kaybederler (En’âm 6/31).</w:t>
      </w:r>
    </w:p>
    <w:p>
      <w:r>
        <w:br w:type="page"/>
      </w:r>
    </w:p>
    <w:p>
      <w:r>
        <w:t>Meal:</w:t>
      </w:r>
    </w:p>
    <w:p>
      <w:r>
        <w:t>Sana kağıda yazılı bir belge indirsek de elleriyle ona dokunsalar, gerçekleri görmezlikte direnenler /kâfirlik edenler şöyle derler: “Bu apaçık büyüden başka bir şey değil ki![*]”</w:t>
        <w:br/>
        <w:br/>
        <w:br/>
        <w:br/>
        <w:br/>
        <w:br/>
        <w:t>[*] Bunlar, Muhammed aleyhisselamı değil, elçi olarak getirdiği kitabı kabullenemedikleri için ne yaparsa yapsın, ona inanmayacaklardır. Firavun ve hanedanının Musa aleyhisselamın gösterdiği mucizeler karşısında söyledikleri bundan başkası değildi (Yunus 10/75-78, Neml 27/7-14). Aynı şey İsa aleyhisselama da yapılmıştı (Maide 5/110).</w:t>
      </w:r>
    </w:p>
    <w:p>
      <w:r>
        <w:br w:type="page"/>
      </w:r>
    </w:p>
    <w:p>
      <w:r>
        <w:t>Meal:</w:t>
      </w:r>
    </w:p>
    <w:p>
      <w:r>
        <w:t>Şunu da derler: “Ona bir melek indirilseydi ya[1*]!”. Eğer melek indirseydik işleri bitirilir, onlara süre verilmezdi[2*].</w:t>
        <w:br/>
        <w:br/>
        <w:br/>
        <w:br/>
        <w:t>[1*] Furkan 25/7.</w:t>
        <w:br/>
        <w:br/>
        <w:t>[2*] Lut kavminde olduğu gibi gelen melek, ancak ceza indirmek için gelir (Hud 11/75-83, Hicr 15/8).</w:t>
      </w:r>
    </w:p>
    <w:p>
      <w:r>
        <w:br w:type="page"/>
      </w:r>
    </w:p>
    <w:p>
      <w:r>
        <w:t>Meal:</w:t>
      </w:r>
    </w:p>
    <w:p>
      <w:r>
        <w:t>Bu elçiyi melek yapsaydık, onu erkek yapar[*], onları içine düştükleri karmaşaya yine düşürürdük.</w:t>
        <w:br/>
        <w:br/>
        <w:br/>
        <w:br/>
        <w:br/>
        <w:br/>
        <w:t>[*] Allah’ın nebi olarak gönderdiği resullerin tamamı erkektir (Nahl 16/43-44).</w:t>
      </w:r>
    </w:p>
    <w:p>
      <w:r>
        <w:br w:type="page"/>
      </w:r>
    </w:p>
    <w:p>
      <w:r>
        <w:t>Meal:</w:t>
      </w:r>
    </w:p>
    <w:p>
      <w:r>
        <w:t>Senden önce gelen elçiler de mutlaka hafife alınmışlardı. Sonunda onlarla alay edenleri, hafife aldıkları şey kuşatıverdi[*].</w:t>
        <w:br/>
        <w:br/>
        <w:br/>
        <w:br/>
        <w:br/>
        <w:br/>
        <w:t>[*] Ra’d 13/32, Hicr 15/11, Enbiya 21/41, Yasin 36/30, Zuhruf 43/7.</w:t>
      </w:r>
    </w:p>
    <w:p>
      <w:r>
        <w:br w:type="page"/>
      </w:r>
    </w:p>
    <w:p>
      <w:r>
        <w:t>Meal:</w:t>
      </w:r>
    </w:p>
    <w:p>
      <w:r>
        <w:t>De ki “Yeryüzünde dolaşın da yalana sarılanların sonunun nasıl olduğuna bir bakın.”</w:t>
      </w:r>
    </w:p>
    <w:p>
      <w:r>
        <w:br w:type="page"/>
      </w:r>
    </w:p>
    <w:p>
      <w:r>
        <w:t>Meal:</w:t>
      </w:r>
    </w:p>
    <w:p>
      <w:r>
        <w:t xml:space="preserve">“Göklerde ve yerde olanlar kimindir?” diye sor ve de ki “Allah'ındır!” O, bol bol ikramda bulunmayı kendine görev yazmıştır[1*]. Geleceğinde şüphe olmayan Kıyamet /mezardan kalkış günü hepinizi, kesinlikle bir araya toplayacaktır. Kendilerini hüsrana uğratanlar, buna inanmayanlardır[2*].   </w:t>
        <w:br/>
        <w:br/>
        <w:br/>
        <w:br/>
        <w:br/>
        <w:br/>
        <w:t>[1*] Fatır 35/45.</w:t>
        <w:br/>
        <w:br/>
        <w:t>[2*] En’âm 6/30-31.</w:t>
      </w:r>
    </w:p>
    <w:p>
      <w:r>
        <w:br w:type="page"/>
      </w:r>
    </w:p>
    <w:p>
      <w:r>
        <w:t>Meal:</w:t>
      </w:r>
    </w:p>
    <w:p>
      <w:r>
        <w:t>Gecenin ve gündüzün içinde barınan her şey onundur. O daima dinleyen ve bilendir.</w:t>
      </w:r>
    </w:p>
    <w:p>
      <w:r>
        <w:br w:type="page"/>
      </w:r>
    </w:p>
    <w:p>
      <w:r>
        <w:t>Meal:</w:t>
      </w:r>
    </w:p>
    <w:p>
      <w:r>
        <w:t>De ki: “Gökleri ve yeri bölünme kanunu[1*] ile yaratan, besleyen ama kendisi beslenmeyen Allah’tan başkasını mı veli /en yakın sayacağım!” Bir de “(Allah’a) Herkesten önce benim teslim olmam emredildi.” de ve sakın müşriklerden olma![2*]</w:t>
        <w:br/>
        <w:br/>
        <w:br/>
        <w:br/>
        <w:br/>
        <w:br/>
        <w:t>[1*] Ayetteki fâtır = فاطر, bir şeyi uzunlamasına bölen anlamındadır (Müfredat). Allah, bütün varlıkları bu kurala göre yaratmıştır.</w:t>
        <w:br/>
        <w:br/>
        <w:t>[2*] Allah’ı ikinci sıraya koyan, ona teslim olamadığı için müşrik olur.</w:t>
      </w:r>
    </w:p>
    <w:p>
      <w:r>
        <w:br w:type="page"/>
      </w:r>
    </w:p>
    <w:p>
      <w:r>
        <w:t>Meal:</w:t>
      </w:r>
    </w:p>
    <w:p>
      <w:r>
        <w:t>De ki: “Eğer Rabbime karşı gelecek olsam azametli bir günün azabından korkarım.”</w:t>
      </w:r>
    </w:p>
    <w:p>
      <w:r>
        <w:br w:type="page"/>
      </w:r>
    </w:p>
    <w:p>
      <w:r>
        <w:t>Meal:</w:t>
      </w:r>
    </w:p>
    <w:p>
      <w:r>
        <w:t>O gün Allah kimi o azaptan çevirirse[1*] ona ikram etmiş olur. Bu, açık bir başarıdır[2*].</w:t>
        <w:br/>
        <w:br/>
        <w:br/>
        <w:br/>
        <w:br/>
        <w:br/>
        <w:t>[1*] Meal; Hamza, Kisaî, Yakub ve Ebu Bekr’in Asım’dan naklettikleri “yasrif” kıraatine göre verilmiştir.</w:t>
        <w:br/>
        <w:br/>
        <w:t>[2*] Al-i İmran 3/185, Zümer 39/61.</w:t>
      </w:r>
    </w:p>
    <w:p>
      <w:r>
        <w:br w:type="page"/>
      </w:r>
    </w:p>
    <w:p>
      <w:r>
        <w:t>Meal:</w:t>
      </w:r>
    </w:p>
    <w:p>
      <w:r>
        <w:t xml:space="preserve">Allah sana bir sıkıntı verirse onu, ondan başkası gideremez. Sana bir iyilik yaparsa (bil ki) o her şeye bir ölçü koymuştur[*]. </w:t>
        <w:br/>
        <w:br/>
        <w:br/>
        <w:br/>
        <w:br/>
        <w:br/>
        <w:br/>
        <w:br/>
        <w:t>[*] Yunus 10/107, Fatır 35/2, Zümer 39/38.</w:t>
      </w:r>
    </w:p>
    <w:p>
      <w:r>
        <w:br w:type="page"/>
      </w:r>
    </w:p>
    <w:p>
      <w:r>
        <w:t>Meal:</w:t>
      </w:r>
    </w:p>
    <w:p>
      <w:r>
        <w:t>O, kulları üzerinde tam hâkimdir. O, bütün kararları doğru olan ve her şeyin iç yüzünü bilendir.</w:t>
      </w:r>
    </w:p>
    <w:p>
      <w:r>
        <w:br w:type="page"/>
      </w:r>
    </w:p>
    <w:p>
      <w:r>
        <w:t>Meal:</w:t>
      </w:r>
    </w:p>
    <w:p>
      <w:r>
        <w:t>Onlara “Kimin şahitliği daha büyüktür?” diye sor ve de ki: “Benimle sizin aranızda şahit Allah’tır. Bu Kur'ân bana, sizi ve ulaştığı herkesi onunla uyarayım diye vahyedildi[*]. Siz hiç Allah ile birlikte başka ilahların da olduğuna şahitlik eder misiniz?” De ki: “Ben şahitlik etmem!” Şunu da de: “Şüphesiz o, tek ilahtır. Ben, ona ortak saydığınız her şeyden uzağım!”</w:t>
        <w:br/>
        <w:br/>
        <w:br/>
        <w:br/>
        <w:br/>
        <w:br/>
        <w:t>[*] En’am 6/93, Şura 42/7.</w:t>
      </w:r>
    </w:p>
    <w:p>
      <w:r>
        <w:br w:type="page"/>
      </w:r>
    </w:p>
    <w:p>
      <w:r>
        <w:t>Meal:</w:t>
      </w:r>
    </w:p>
    <w:p>
      <w:r>
        <w:t>Kitap verdiğimiz kimseler onu[*] kendi çocuklarını tanıdıkları gibi tanırlar. Kendilerini hüsrana uğratanlar, ona inanmayanlardır.</w:t>
        <w:br/>
        <w:br/>
        <w:br/>
        <w:br/>
        <w:br/>
        <w:br/>
        <w:t>[*] “Onu” kelimesi hem son kitap Kur’an’ı hem de son elçi Muhammed aleyhisselamı işaret etmektedir (Bakara 2/89, 146, Araf 7/157, Saf 61/6).</w:t>
      </w:r>
    </w:p>
    <w:p>
      <w:r>
        <w:br w:type="page"/>
      </w:r>
    </w:p>
    <w:p>
      <w:r>
        <w:t>Meal:</w:t>
      </w:r>
    </w:p>
    <w:p>
      <w:r>
        <w:t>Bir yalanı[1*] Allah’a mâl edenden veya onun ayetleri karşısında yalana sarılandan daha büyük yanlış yapan kişi kimdir? Şu bir gerçek ki yanlışlar içinde olanlar umduklarına kavuşamazlar[2*].</w:t>
        <w:br/>
        <w:br/>
        <w:br/>
        <w:br/>
        <w:br/>
        <w:br/>
        <w:t>[1*] Allah ile insanlar arasında aracı olduğunu iddia eden.</w:t>
        <w:br/>
        <w:br/>
        <w:t>[2*] En'am 6/93, A’raf 7/37, Yunus 10/17, Hud 11/18, Ankebut 29/68.</w:t>
      </w:r>
    </w:p>
    <w:p>
      <w:r>
        <w:br w:type="page"/>
      </w:r>
    </w:p>
    <w:p>
      <w:r>
        <w:t>Meal:</w:t>
      </w:r>
    </w:p>
    <w:p>
      <w:r>
        <w:t>Bir gün onların hepsini toplayacağız, sonra bize ortak oluşturanlara /müşriklere şöyle diyeceğiz: “Ortaklarımız olduğunu iddia ettikleriniz nerede?[*]”</w:t>
        <w:br/>
        <w:br/>
        <w:br/>
        <w:br/>
        <w:t>[*] Kehf 18/52, Kasas 28/62, 74.</w:t>
      </w:r>
    </w:p>
    <w:p>
      <w:r>
        <w:br w:type="page"/>
      </w:r>
    </w:p>
    <w:p>
      <w:r>
        <w:t>Meal:</w:t>
      </w:r>
    </w:p>
    <w:p>
      <w:r>
        <w:t>Onları yakan şey[1*] şu sözleridir: “Rabbimiz olan Allah’a yemin ederiz ki biz şirk koşan kimseler değildik[2*].”</w:t>
        <w:br/>
        <w:br/>
        <w:br/>
        <w:br/>
        <w:br/>
        <w:br/>
        <w:t>[1*] “Fitne”, altını içindeki yabancı maddelerden ayırmak için ateşe sokmaktır (Müfredat).  Kur’an’da bu kelime imtihan (A’râf  7/155), aldatma (A’râf  7/27), cehennem azabı (Zariyât 51/10-14) ve savaş (Bakara 2/216) anlamlarında kullanılmıştır. İçinde oldukları durum, altın kaplamalı bir demirin ateşe sokulması gibi yalanlarını ortaya çıkardığı için kelimeye, “onları yakan şey” meali verilmiştir.</w:t>
        <w:br/>
        <w:br/>
        <w:t>[2*] Zümer 39/3, Mücadele 58/18.</w:t>
      </w:r>
    </w:p>
    <w:p>
      <w:r>
        <w:br w:type="page"/>
      </w:r>
    </w:p>
    <w:p>
      <w:r>
        <w:t>Meal:</w:t>
      </w:r>
    </w:p>
    <w:p>
      <w:r>
        <w:t>Baksana; kendilerini nasıl da kandırmışlar? Uydurdukları ortaklar da onları terk edip gitmiş!</w:t>
      </w:r>
    </w:p>
    <w:p>
      <w:r>
        <w:br w:type="page"/>
      </w:r>
    </w:p>
    <w:p>
      <w:r>
        <w:t>Meal:</w:t>
      </w:r>
    </w:p>
    <w:p>
      <w:r>
        <w:t>Bunlardan seni dinleyenler olur; ama (sanki) anlamasınlar diye kalplerinin üzerinde kat kat örtüler oluşturmuşuz, kulaklarında da tıkaç var[1*]. Bütün ayetleri görseler inanmazlar. Hatta sana geldiklerinde seninle çekişirler. Ayetleri görmezlikte direnen bu kimseler: “Bu, öncekilerin yazılarından[2*] başka bir şey değil ki!” derler.</w:t>
        <w:br/>
        <w:br/>
        <w:br/>
        <w:br/>
        <w:br/>
        <w:br/>
        <w:t>[1*] Kâfirlerin ön yargıları, istiâre-i temsiliyye /alegori ile canlandırılmıştır (Tefsir’ul-menar). İstiârede benzetme edatı gizlenir. Buradaki mecaz gerçek sanıldığı için benzetme edatı, tarafımızdan “sanki” sözüyle açığa çıkarılmıştır (Yasin 36/8-10, Lokman 31/6-7,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br/>
        <w:br/>
        <w:t>[2*]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(Enfal 8/31, Nahl 16/24, Mü'minun 23/83, Furkan 25/5, Neml 27/68, Ahkaf 46/17, Kalem 68/15, Mutaffifîn 83/13).</w:t>
      </w:r>
    </w:p>
    <w:p>
      <w:r>
        <w:br w:type="page"/>
      </w:r>
    </w:p>
    <w:p>
      <w:r>
        <w:t>Meal:</w:t>
      </w:r>
    </w:p>
    <w:p>
      <w:r>
        <w:t>Onlar, insanları Kur'ân’dan engeller, kendileri de ondan uzak dururlar. Ama sadece kendilerini tüketirler de farkında bile olmazlar.</w:t>
      </w:r>
    </w:p>
    <w:p>
      <w:r>
        <w:br w:type="page"/>
      </w:r>
    </w:p>
    <w:p>
      <w:r>
        <w:t>Meal:</w:t>
      </w:r>
    </w:p>
    <w:p>
      <w:r>
        <w:t>Ateşin önünde durduruldukları gün onları bir görsen! Derler ki “Ah keşke geri çevrilsek de Rabbimizin ayetleri karşısında bir daha yalana sarılmasak, biz de müminlerden olsak!</w:t>
      </w:r>
    </w:p>
    <w:p>
      <w:r>
        <w:br w:type="page"/>
      </w:r>
    </w:p>
    <w:p>
      <w:r>
        <w:t>Meal:</w:t>
      </w:r>
    </w:p>
    <w:p>
      <w:r>
        <w:t>Aslında daha önce gizledikleri şey (imanları[*]) ortaya çıkar. Ama geriye gönderilseler, kendilerine konan yasaklara yine dönerler. Çünkü onlar, yalancıdırlar.</w:t>
        <w:br/>
        <w:br/>
        <w:br/>
        <w:br/>
        <w:br/>
        <w:br/>
        <w:t>[*] Cehenneme gidecekler, inandıktan sonra kafir olanlardır. Allah Teala şöyle buyurur: "Bazı yüzlerin ak olacağı, bazı yüzlerin de kararacağı günde, yüzleri kararanlara şöyle denir: "Siz inandıktan sonra kâfir oldunuz, değil mi? Kâfir olmanıza karşılık, tadın şu azabı!” (Al-i İmran 3/106)</w:t>
        <w:br/>
        <w:br/>
        <w:br/>
        <w:tab/>
        <w:t>Küfür örtme; kâfir, örten demektir. Allah’ın her şeyin sahibi ve yaratıcısı olduğunu, koyduğu kurallara uymak gerektiğini bilmeyen yoktur. O kurallar, kişinin hayat tarzına ters düşmeye başlarsa uymak zorlaşır ve onları görmezden gelmeye başlar. Görmezden gelse de üstünü örttüğü imanın kendine yeteceğini, ama Allah’a tam teslim olamadığını, bir gün onu da yapacağını düşünür. “Kâfir olanlar, zaman zaman “Keşke biz de Allah’a teslim olanlardan olsak” diye arzu ederler. Bırak onları yesin, içsin hayatın tadını çıkarsınlar, beklentileri kendilerini oyalasın; nasıl olsa yakında öğreneceklerdir.” (Hicr 15/2-3)</w:t>
        <w:br/>
        <w:br/>
        <w:br/>
        <w:tab/>
        <w:t>Bunlar cehennemi görünce kendilerine fayda sağlayacak tek şeyin iman olduğunu anlayacak ve gerçek mümin olmak için dünyaya döndürülmek isteyeceklerdir. Ancak menfaatlerinin esiri oldukları için dünyaya döndürülseler bile doğru olanı değil de menfaatlerine uygun gördüklerini yaparak yine kafir olacaklardır.</w:t>
      </w:r>
    </w:p>
    <w:p>
      <w:r>
        <w:br w:type="page"/>
      </w:r>
    </w:p>
    <w:p>
      <w:r>
        <w:t>Meal:</w:t>
      </w:r>
    </w:p>
    <w:p>
      <w:r>
        <w:t>Şöyle demişlerdi: “Dünyadaki hayatımızdan başka hayat yoktur. Biz tekrar diriltilecek değiliz[*]!”</w:t>
        <w:br/>
        <w:br/>
        <w:br/>
        <w:br/>
        <w:br/>
        <w:br/>
        <w:t>[*] Mü’minun 23/37, Duhan 44/34-35, Casiye 45/24.</w:t>
      </w:r>
    </w:p>
    <w:p>
      <w:r>
        <w:br w:type="page"/>
      </w:r>
    </w:p>
    <w:p>
      <w:r>
        <w:t>Meal:</w:t>
      </w:r>
    </w:p>
    <w:p>
      <w:r>
        <w:t>Rablerinin huzurunda durduruldukları gün onları bir görsen! Rableri: “Bu, gerçekmiş değil mi?” der, onlar da “Evet, Rabbimize yemin olsun ki gerçekmiş!” derler. Bunun üzerine Rableri: “Öyleyse kâfirlik etmenize karşılık tadın bu azabı!” der[*].</w:t>
        <w:br/>
        <w:br/>
        <w:br/>
        <w:br/>
        <w:br/>
        <w:br/>
        <w:t>[*] Ahkaf 46/34.</w:t>
      </w:r>
    </w:p>
    <w:p>
      <w:r>
        <w:br w:type="page"/>
      </w:r>
    </w:p>
    <w:p>
      <w:r>
        <w:t>Meal:</w:t>
      </w:r>
    </w:p>
    <w:p>
      <w:r>
        <w:t>Allah’ın huzuruna varma hakkında yalana sarılanlar, kesinlikle kaybederler. Beklenmedik bir anda son saat gelince günah yüklerini sırtlarında taşırken: “Bu konudaki kusurlarımızdan dolayı vay halimize!” diyeceklerdir. Dikkat edin, yüklenecekleri şey ne kötüdür!</w:t>
      </w:r>
    </w:p>
    <w:p>
      <w:r>
        <w:br w:type="page"/>
      </w:r>
    </w:p>
    <w:p>
      <w:r>
        <w:t>Meal:</w:t>
      </w:r>
    </w:p>
    <w:p>
      <w:r>
        <w:t>(Allah ile yüzleşmeyi düşünmeyenler için) Dünya hayatı, sadece bir oyun ve oyalanmadan ibarettir. Yanlışlardan sakınanlar için hayırlı olan, elbette o son yurttur. Hiç aklınızı kullanmaz mısınız[*]?</w:t>
        <w:br/>
        <w:br/>
        <w:br/>
        <w:br/>
        <w:br/>
        <w:br/>
        <w:t>[*] Ankebut 29/64, Muhammed 47/36, Hadid 57/20.</w:t>
      </w:r>
    </w:p>
    <w:p>
      <w:r>
        <w:br w:type="page"/>
      </w:r>
    </w:p>
    <w:p>
      <w:r>
        <w:t>Meal:</w:t>
      </w:r>
    </w:p>
    <w:p>
      <w:r>
        <w:t>Onların söylediklerinin seni çok üzdüğünü elbette biliyoruz. Aslında onlar seni yalanlamıyorlar, yanlışlar içindeki o kişiler, Allah’ın ayetlerini bile bile inkar ediyorlar.</w:t>
      </w:r>
    </w:p>
    <w:p>
      <w:r>
        <w:br w:type="page"/>
      </w:r>
    </w:p>
    <w:p>
      <w:r>
        <w:t>Meal:</w:t>
      </w:r>
    </w:p>
    <w:p>
      <w:r>
        <w:t>Senden önceki elçiler de yalanlandı; ama yalanlanmalarına ve eziyet görmelerine rağmen yardımımız gelene kadar sabrettiler /duruşlarını bozmadılar. Allah'ın sözlerini kimse değiştirebilecek değildir. Zaten o elçilerin haberlerinden bir kısmı sana geldi!</w:t>
      </w:r>
    </w:p>
    <w:p>
      <w:r>
        <w:br w:type="page"/>
      </w:r>
    </w:p>
    <w:p>
      <w:r>
        <w:t>Meal:</w:t>
      </w:r>
    </w:p>
    <w:p>
      <w:r>
        <w:t>Onların yüz çevirmeleri sana ağır mı geliyor! Öyleyse hadi bakalım, gücün yetiyorsa yer altına inen bir delik veya göğe doğru bir merdiven bul da onlara bir mucize getir. Tercihi (insanlara bırakmayıp) Allah yapsaydı elbette onları doğru yolda toplardı[1*]. O halde sakın cahillik edenlerden olma[2*]!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Kehf 18/6, Şuara 26/3.</w:t>
      </w:r>
    </w:p>
    <w:p>
      <w:r>
        <w:br w:type="page"/>
      </w:r>
    </w:p>
    <w:p>
      <w:r>
        <w:t>Meal:</w:t>
      </w:r>
    </w:p>
    <w:p>
      <w:r>
        <w:t>Sadece dinleyenler, çağrıyı kabul ederler. Ölüler gibi davrananları, nasıl olsa Allah yeniden diriltecektir. Sonra hepsi onun huzuruna çıkarılacaklardır.</w:t>
      </w:r>
    </w:p>
    <w:p>
      <w:r>
        <w:br w:type="page"/>
      </w:r>
    </w:p>
    <w:p>
      <w:r>
        <w:t>Meal:</w:t>
      </w:r>
    </w:p>
    <w:p>
      <w:r>
        <w:t>“Rabbinden ona bir mucize indirilse olmaz mı?” dediler. De ki: “Allah mucize indirmenin ölçüsünü belirlemiştir[*]. Ama onların çoğu bunu bilmezler.”</w:t>
        <w:br/>
        <w:br/>
        <w:br/>
        <w:br/>
        <w:br/>
        <w:br/>
        <w:t>[*] Nebilerinden mucize talep edip de, geldiğinde inanmayan toplumlar (Şuara 26/154) helak edilmişlerdir (A'raf 7/103-136, İsra 17/59,90-93).</w:t>
      </w:r>
    </w:p>
    <w:p>
      <w:r>
        <w:br w:type="page"/>
      </w:r>
    </w:p>
    <w:p>
      <w:r>
        <w:t>Meal:</w:t>
      </w:r>
    </w:p>
    <w:p>
      <w:r>
        <w:t>Yerde hareket eden tüm canlılar ve iki kanadıyla uçanların tamamı, tıpkı sizin gibi birer toplum /ümmettir. Bu kitapta[1*] hiçbir şeyi eksik bırakmadık. Sonra onlar da Rablerinin huzurunda bir araya getirileceklerdir[2*].</w:t>
        <w:br/>
        <w:br/>
        <w:br/>
        <w:br/>
        <w:br/>
        <w:br/>
        <w:br/>
        <w:br/>
        <w:br/>
        <w:br/>
        <w:t>[1*] Allah,  Adem aleyhisselamdan son Nebi Muhammed aleyhisselama kadar, bütün nebilerine kitap vermiştir. İmtihan gereği koyduğu küçük farklar dışında hepsinde ana yol aynı olduğundan biri diğerini tasdik eder (Maide 5/48). Bu ayet indiği sırada henüz Kur'ân tamamlanmamıştı ama En’am 6/84. ayetten 89. ayete kadar bütün nebilere işaret edildikten sonra şöyle buyurulmuştur: “İşte onlar, Allah'ın rehber /kitap verdiği kimselerdir. Sen de onların rehberine /kitaplarına uy." (En’am 6/90) Mekke’de bilinen ilahi kitaplar, sadece Tevrat ve İncil idi (En’am 6/156-157). Kur’an’da hüküm olmayan konularda onlara başvurulunca herhangi bir eksik kalmamış oluyordu. Nitekim kıble değişinceye kadar müslümanlar Tevrat’a uyarak namazlarını Kudüs'teki Beyt-i Makdis’e yönelerek kılmışlardı (Bakara 2/143-144). Kur’an’ın inişi tamamlanınca uyulacak tek kitap o oldu. Artık başkasına uyulamaz (Maide 5/3).</w:t>
        <w:br/>
        <w:br/>
        <w:t>[2*] Şûrâ 42/29</w:t>
      </w:r>
    </w:p>
    <w:p>
      <w:r>
        <w:br w:type="page"/>
      </w:r>
    </w:p>
    <w:p>
      <w:r>
        <w:t>Meal:</w:t>
      </w:r>
    </w:p>
    <w:p>
      <w:r>
        <w:t>Ayetlerimiz karşısında yalana sarılanlar; sağırdırlar, dilsizdirler, karanlıklar içindedirler. Allah sapıttığına onay verdiği kişiyi sapık sayar, doğru davrandığına onay verdiğini de doğru bir yola koyar[*].</w:t>
        <w:br/>
        <w:br/>
        <w:br/>
        <w:br/>
        <w:t>[*] Ayette geçen (yeşe’ = يشأ) fiilinin kökü, “var etme” anlamında olan (şey = شيء)’dir (Müfredât). Allah her şeyi, bir ölçüye göre var eder (Kamer 54/49, Ra’d 13/8). Onaylarını, bu ölçülere göre verir.</w:t>
      </w:r>
    </w:p>
    <w:p>
      <w:r>
        <w:br w:type="page"/>
      </w:r>
    </w:p>
    <w:p>
      <w:r>
        <w:t>Meal:</w:t>
      </w:r>
    </w:p>
    <w:p>
      <w:r>
        <w:t>De ki: ”Hiç düşündünüz mü! Size Allah’ın azabı gelse ya da son saat gelip çatsa, Allah’tan başkasını mı yardıma çağırırsınız? Dürüstseniz (söyleyin).”</w:t>
      </w:r>
    </w:p>
    <w:p>
      <w:r>
        <w:br w:type="page"/>
      </w:r>
    </w:p>
    <w:p>
      <w:r>
        <w:t>Meal:</w:t>
      </w:r>
    </w:p>
    <w:p>
      <w:r>
        <w:t>Başkasını değil, yalnız Allah’ı yardıma çağırırsınız. Allah uygun görürse duanızı kabul eder ve sıkıntınızı giderir. O zaman ortak saydıklarınızı unutmuş olursunuz[*].</w:t>
        <w:br/>
        <w:br/>
        <w:br/>
        <w:br/>
        <w:br/>
        <w:br/>
        <w:t>[*] Yunus 10/22-23, İsra 17/67.</w:t>
      </w:r>
    </w:p>
    <w:p>
      <w:r>
        <w:br w:type="page"/>
      </w:r>
    </w:p>
    <w:p>
      <w:r>
        <w:t>Meal:</w:t>
      </w:r>
    </w:p>
    <w:p>
      <w:r>
        <w:t>Senden önceki toplumlara da elçiler göndermiş, belki yalvarıp yakarırlar diye onları çeşitli sıkıntılara ve zararlara uğratmıştık.</w:t>
      </w:r>
    </w:p>
    <w:p>
      <w:r>
        <w:br w:type="page"/>
      </w:r>
    </w:p>
    <w:p>
      <w:r>
        <w:t>Meal:</w:t>
      </w:r>
    </w:p>
    <w:p>
      <w:r>
        <w:t>Verdiğimiz sıkıntılar başlarına gelince bize yalvarıp yakarsalardı olmaz mıydı? Ama kalpleri katılaştı. (Başka yollara başvurdular[1*]) Şeytanları[2*], yapmakta oldukları şeyi kendilerine güzel gösterdi.</w:t>
        <w:br/>
        <w:br/>
        <w:br/>
        <w:br/>
        <w:br/>
        <w:br/>
        <w:t>[1*] Hac 22/11-15.</w:t>
        <w:br/>
        <w:br/>
        <w:t>[2*] İnsanları saptıranlar insan ve cin şeytanları olduğu için (Nas 114/1-6) (eş-şeytân = الشَّيْطَانُ) kelimesi cins ismi sayılarak meal verilmiştir.</w:t>
      </w:r>
    </w:p>
    <w:p>
      <w:r>
        <w:br w:type="page"/>
      </w:r>
    </w:p>
    <w:p>
      <w:r>
        <w:t>Meal:</w:t>
      </w:r>
    </w:p>
    <w:p>
      <w:r>
        <w:t xml:space="preserve">Akılda tutulması gereken bilgileri[*] akıllarından çıkardıkları zaman onlara bütün kapıları açtık. Verilen nimetlerle şımardıkları bir sırada da onları ansızın yakaladık. Bütün umutlarını kaybettiler. </w:t>
        <w:br/>
        <w:br/>
        <w:br/>
        <w:br/>
        <w:t>[*] A’raf 7/163-166, İsra 17/15,</w:t>
      </w:r>
    </w:p>
    <w:p>
      <w:r>
        <w:br w:type="page"/>
      </w:r>
    </w:p>
    <w:p>
      <w:r>
        <w:t>Meal:</w:t>
      </w:r>
    </w:p>
    <w:p>
      <w:r>
        <w:t>Yanlış yapan toplulukların kökleri kurutuldu. Her şeyi mükemmel yapmak[*], bütün varlıkların sahibi olan Allah’a özgüdür.</w:t>
        <w:br/>
        <w:br/>
        <w:br/>
        <w:br/>
        <w:b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
        <w:br w:type="page"/>
      </w:r>
    </w:p>
    <w:p>
      <w:r>
        <w:t>Meal:</w:t>
      </w:r>
    </w:p>
    <w:p>
      <w:r>
        <w:t>De ki: “Hiç düşündünüz mü! Allah dinleme ve görme özelliklerinizi alsa, kalplerinizi de mühürlese[*], Allah’ın dışında bunları size geri verecek ilah kimdir?” Bak bakalım, ayetleri değişik açılardan nasıl açıklıyoruz, sonra onlar nasıl kenara çekiliyorlar!</w:t>
        <w:br/>
        <w:br/>
        <w:br/>
        <w:br/>
        <w:br/>
        <w:br/>
        <w:t>[*] Dinleme, görme ve kalp yani gönül, insana ruh üflenmesi ile birlikte oluşan ve onu diğer canlılardan farklı hale getiren yapıdır. Bkz Secde 32/9 ve dipnotu</w:t>
      </w:r>
    </w:p>
    <w:p>
      <w:r>
        <w:br w:type="page"/>
      </w:r>
    </w:p>
    <w:p>
      <w:r>
        <w:t>Meal:</w:t>
      </w:r>
    </w:p>
    <w:p>
      <w:r>
        <w:t>De ki: “Hiç düşündünüz mü? Allah'ın azabı size, beklenmedik bir anda veya göz göre göre gelse, yanlış yapan topluluklardan başkası mı bitirilir?”</w:t>
      </w:r>
    </w:p>
    <w:p>
      <w:r>
        <w:br w:type="page"/>
      </w:r>
    </w:p>
    <w:p>
      <w:r>
        <w:t>Meal:</w:t>
      </w:r>
    </w:p>
    <w:p>
      <w:r>
        <w:t>Elçileri, sadece birer müjdeci ve uyarıcı olsunlar diye göndeririz. Kim inanıp güvenir ve kendini düzeltirse onların üzerinde ne bir korku olur ne de onlar üzülürler.</w:t>
      </w:r>
    </w:p>
    <w:p>
      <w:r>
        <w:br w:type="page"/>
      </w:r>
    </w:p>
    <w:p>
      <w:r>
        <w:t>Meal:</w:t>
      </w:r>
    </w:p>
    <w:p>
      <w:r>
        <w:t>Ayetlerimiz karşısında yalana sarılanlar, yoldan çıkmalarına karşılık azaba uğrayacaklardır.</w:t>
      </w:r>
    </w:p>
    <w:p>
      <w:r>
        <w:br w:type="page"/>
      </w:r>
    </w:p>
    <w:p>
      <w:r>
        <w:t>Meal:</w:t>
      </w:r>
    </w:p>
    <w:p>
      <w:r>
        <w:t>De ki: “Size ‘Allah'ın hazineleri yanımdadır’ demiyorum. Gaybı /gizli şeyleri de bilmem. Size, ‘Ben bir meleğim’ de demiyorum. Ben sadece bana vahyedilen Kur’ân’a uyarım.” De ki: “Gören ile görmeyen bir olur mu? Hiç düşünmez misiniz?”</w:t>
      </w:r>
    </w:p>
    <w:p>
      <w:r>
        <w:br w:type="page"/>
      </w:r>
    </w:p>
    <w:p>
      <w:r>
        <w:t>Meal:</w:t>
      </w:r>
    </w:p>
    <w:p>
      <w:r>
        <w:t>Araya girecek bir dostları veya şefaatçileri olmadan Rablerinin huzurunda bir araya getirilmekten korkanları, Kur’an ile uyar[*]. Belki yanlışlardan sakınırlar.</w:t>
        <w:br/>
        <w:br/>
        <w:br/>
        <w:br/>
        <w:br/>
        <w:br/>
        <w:t>[*] Taha 20/1-3, Fatir 35/18, Yasin 36/11, Kaf 50/45.</w:t>
      </w:r>
    </w:p>
    <w:p>
      <w:r>
        <w:br w:type="page"/>
      </w:r>
    </w:p>
    <w:p>
      <w:r>
        <w:t>Meal:</w:t>
      </w:r>
    </w:p>
    <w:p>
      <w:r>
        <w:t>Sabah akşam dua edip Rablerinin rızasını kazanmaya odaklananları yanından kovma! Onların hesabı senden sorulmaz. Senin hesabın da onlardan sorulmaz. Onları kovarsan yanlış yapanlardan olursun[*].</w:t>
        <w:br/>
        <w:br/>
        <w:br/>
        <w:br/>
        <w:br/>
        <w:br/>
        <w:br/>
        <w:br/>
        <w:t>[*] Kehf 18/28.</w:t>
      </w:r>
    </w:p>
    <w:p>
      <w:r>
        <w:br w:type="page"/>
      </w:r>
    </w:p>
    <w:p>
      <w:r>
        <w:t>Meal:</w:t>
      </w:r>
    </w:p>
    <w:p>
      <w:r>
        <w:t>İşte böyle! Kimilerini kimileriyle zor bir imtihana[*] sokarız ki: “Allah aramızdan bunlara mı ikramda bulundu?” desinler. Görevlerini yerine getirenleri en iyi bilen Allah değil midir?</w:t>
        <w:br/>
        <w:br/>
        <w:br/>
        <w:br/>
        <w:br/>
        <w:br/>
        <w:t>[*] Fitne için bkz. En’am 6/23’ün dipnotu.</w:t>
      </w:r>
    </w:p>
    <w:p>
      <w:r>
        <w:br w:type="page"/>
      </w:r>
    </w:p>
    <w:p>
      <w:r>
        <w:t>Meal:</w:t>
      </w:r>
    </w:p>
    <w:p>
      <w:r>
        <w:t>Ayetlerimize inanıp güvenenler sana gelince de ki: “Selam[1*] size! Rabbiniz, bol bol ikramda bulunmayı kendine görev olarak yazmıştır. Şöyle ki içinizden kim bir cahillik ederek[2*] kötülük yapar, ardından da tövbe edip /dönüş yapıp kendini düzeltirse iyi bilsin ki Allah, çok bağışlayan ve ikramı bol olandır.”</w:t>
        <w:br/>
        <w:br/>
        <w:br/>
        <w:br/>
        <w:br/>
        <w:br/>
        <w:t>[1*] Arapça “Selam size!” (Selâmun aleykum) Türkçe’de “Size selamet (esenlik ve güvenlik) olsun” demektir.</w:t>
        <w:br/>
        <w:br/>
        <w:t>[2*] Ayette geçen (جَهَالَةٍ = cehâlet)’in Türkçe karşılığı cahillik veya cahillik etmektir. Cahillik, bilmemek; cahillik etmek de bildiği halde kendini tutamayarak yanlış iş yapmaktır. Züleyha ve diğer kadınların onu elde etmeye çalışmaları karşısında Yusuf aleyhisselamın söylediği şu sözler, cahillik etme anlamına uygun düşmektedir: “Rabbim! Bu kadınların istediklerine uymaktansa hapsi tercih ederim. Onların oyununu benden savmazsan onlara karşı çocukça davranır ve cahillik edenlerden olurum.” (Yusuf 12/33) . Yusuf (as) kendine hakim olamamaktan korkuyordu. Allah Teâlâ kimseye gücünün üstünde bir sorumluluk yüklemediği için (Bakara 2/286) bu ayette geçen cehalet kelimesine “bilmeden” anlamı verilemez.</w:t>
      </w:r>
    </w:p>
    <w:p>
      <w:r>
        <w:br w:type="page"/>
      </w:r>
    </w:p>
    <w:p>
      <w:r>
        <w:t>Meal:</w:t>
      </w:r>
    </w:p>
    <w:p>
      <w:r>
        <w:t>Ayetlerimizi işte böyle ayrıntılı olarak açıklıyoruz ki (gerçekler ortaya çıksın) ve suçluların yolu iyice belli olsun.</w:t>
      </w:r>
    </w:p>
    <w:p>
      <w:r>
        <w:br w:type="page"/>
      </w:r>
    </w:p>
    <w:p>
      <w:r>
        <w:t>Meal:</w:t>
      </w:r>
    </w:p>
    <w:p>
      <w:r>
        <w:t>De ki “Allah ile aranıza koyup yardıma çağırdıklarınıza kulluk etmem bana yasaklanmıştır.” De ki: “Ben sizin arzularınıza uymam. Öyle yaparsam kesin sapıtırım, doğru yolda gidenlerden olmam[*].”</w:t>
        <w:br/>
        <w:br/>
        <w:br/>
        <w:br/>
        <w:br/>
        <w:br/>
        <w:t>[*] Mü’min 40/66.</w:t>
      </w:r>
    </w:p>
    <w:p>
      <w:r>
        <w:br w:type="page"/>
      </w:r>
    </w:p>
    <w:p>
      <w:r>
        <w:t>Meal:</w:t>
      </w:r>
    </w:p>
    <w:p>
      <w:r>
        <w:t>De ki: “Ben Rabbimden gelen açık bir delile dayanıyorum ama siz onun karşısında yalana sarılıyorsunuz. Hemen istediğiniz şey (hak ettiğiniz ceza) benim elimde değildir. Onun kararını sadece Allah verir. O, gerçeği tam olarak ortaya koyar. İyi ile kötüyü en iyi ayıran odur.</w:t>
      </w:r>
    </w:p>
    <w:p>
      <w:r>
        <w:br w:type="page"/>
      </w:r>
    </w:p>
    <w:p>
      <w:r>
        <w:t>Meal:</w:t>
      </w:r>
    </w:p>
    <w:p>
      <w:r>
        <w:t>De ki “Hemen istediğiniz şey (sizi cezalandırmak) elimde olsaydı aramızdaki her şey biterdi. Ama yanlış yapanların kimler olduğunu en iyi bilen Allah’tır.”</w:t>
      </w:r>
    </w:p>
    <w:p>
      <w:r>
        <w:br w:type="page"/>
      </w:r>
    </w:p>
    <w:p>
      <w:r>
        <w:t>Meal:</w:t>
      </w:r>
    </w:p>
    <w:p>
      <w:r>
        <w:t>Gaybın /gizli bilgilerin[*] anahtarları Allah katındadır; onları ondan başkası bilmez. Karada ve denizde olan her şeyi o bilir. Onun bilgisi olmadan bir tek yaprak bile düşmez. Yerin karanlıkları içinde bir dane, yaş veya kuru herhangi bir şey yoktur ki apaçık yazılı bir kaydı olmasın.</w:t>
        <w:br/>
        <w:br/>
        <w:br/>
        <w:br/>
        <w:br/>
        <w:br/>
        <w:br/>
        <w:br/>
        <w:t>[*] Var olduğu halde duyu organlarından uzak olana veya kişinin bilmediği şeylere ‘gayb’ denir. (Mufredat)</w:t>
      </w:r>
    </w:p>
    <w:p>
      <w:r>
        <w:br w:type="page"/>
      </w:r>
    </w:p>
    <w:p>
      <w:r>
        <w:t>Meal:</w:t>
      </w:r>
    </w:p>
    <w:p>
      <w:r>
        <w:t>Geceleyin sizi vefat ettiren[1*] ve gündüzün nelerle uğraştığınızı bilen odur. Gündüz sizi kaldırır ki belirlenmiş eceliniz[2*] tamamlansın. Sonra dönüp geleceğiniz yer onun huzurudur. Daha sonra da size neler yaptığınızı bildirecektir.</w:t>
        <w:br/>
        <w:br/>
        <w:br/>
        <w:br/>
        <w:br/>
        <w:br/>
        <w:br/>
        <w:br/>
        <w:t>[1*] Ölüm, bedenin canlılığının son bulması, vefat ise ruhun bedenden ayrılmasıdır. Bu ayete göre her gece vefat edilmektedir ancak bu esnada beden ölmüş değil uyku halindedir. Ölen bir bedene ruh geri dönemez. Ölüm (mevt) ve vefat kelimelerinin aynı cümle içinde kullanıldığı 61. ayetten anlaşılacağı üzere ikisi aynı şey değildir. Konu ile ilgili olarak detaylı açıklama Zümer 39/42 ve dipnotunda verilmiştir.</w:t>
        <w:br/>
        <w:br/>
        <w:t>[2*] Ecel-i Müsemma: Belirlenmiş ecel. Bkz.: En’am 6/2 ve dipnotu.</w:t>
      </w:r>
    </w:p>
    <w:p>
      <w:r>
        <w:br w:type="page"/>
      </w:r>
    </w:p>
    <w:p>
      <w:r>
        <w:t>Meal:</w:t>
      </w:r>
    </w:p>
    <w:p>
      <w:r>
        <w:t xml:space="preserve">O, kulları üzerinde tam hâkimdir; size korumalar gönderir[1*]. Birinize ölüm gelince elçilerimiz bir kusur etmeksizin onu vefat ettirirler[2*]. </w:t>
        <w:br/>
        <w:br/>
        <w:br/>
        <w:br/>
        <w:br/>
        <w:br/>
        <w:t>[1*] Ra’d 13/11, Tarık 86/4.</w:t>
        <w:br/>
        <w:br/>
        <w:t>[2*] Halk arasında, Azrail adında tek bir ölüm meleği olduğuna inanılır. Bu ayete ve daha bir çok ayete göre, insanların canını almakla görevli meleklerler birden fazladır (Nahl 16/28-33,Secde 32/11). Hadislerde de durum aynıdır (Buhârî, Cenâiz, 69, Enbiyâ, 31; Müslim, Feżâil, 157, 158; Tirmizî, Tefsîr, 7; İbn Mâce, Cihâd, 10; Müsned, II, 269, 351; IV, 287; V, 395). Azrail kelimesi Kur’ân-ı Kerîm’de ve sahih hadislerde yoktur.</w:t>
      </w:r>
    </w:p>
    <w:p>
      <w:r>
        <w:br w:type="page"/>
      </w:r>
    </w:p>
    <w:p>
      <w:r>
        <w:t>Meal:</w:t>
      </w:r>
    </w:p>
    <w:p>
      <w:r>
        <w:t>Sonra onlar, üzerlerinde gerçek yetkili olan Allah'a döndürülürler. Bilin ki karar onun kararıdır. O, hesabı en çabuk görendir[*].</w:t>
        <w:br/>
        <w:br/>
        <w:br/>
        <w:br/>
        <w:br/>
        <w:br/>
        <w:t>[*] Allah burada ve daha nice ayette (Bakara 2/202, Al-i İmran 3/199, Maide 5/4, Ra’d 13/41, İbrahim 14/51), hesabı çabuk göreceğini bildirdiği  ve mahşerde şefaatin olmayacağını açıkça ifade ettiği halde (Bakara 2/48,254, En’am 6/70, İnfitar 82/19) kendi içerisinde de tutarsızlığı olan birtakım rivayetlere dayanılarak mahşer yerinde hesabın geciktirilmesinden bunalan insanların, arabuluculuk yapsınlar diye bütün nebilere başvuracağı ama hepsinin birer bahane ile arabuluculuğu reddedeceği, bunu sadece Muhammed aleyhisselamın kabul edeceği ama onun da diğerlerini dikkate almadan şefaati kendi ümmeti için yapacağı söylenmiş ve buna şefaat-i kübra denmiştir. (Buhârî, Enbiya 3, 8, Tefsir, Benî İsrail 5; Müslim İman 327; Tirmizî, Kıyamet 11) Halbuki Muhammed aleyhisselamın, kendinin bile nasıl bir muamele ile karşılaşacağını bilemeyeceği (Ahkaf 46/9), gaybı da bilmediği açıkça bildirilmiştir (En’am 6/50, Araf 7/188, Hud 11/31).</w:t>
      </w:r>
    </w:p>
    <w:p>
      <w:r>
        <w:br w:type="page"/>
      </w:r>
    </w:p>
    <w:p>
      <w:r>
        <w:t>Meal:</w:t>
      </w:r>
    </w:p>
    <w:p>
      <w:r>
        <w:t>De ki: “Bizi buradan kurtarırsan elbette sana karşı görevlerini yerine getirenlerden oluruz' diye yalvara yalvara içten içe onu yardıma çağırdığınızda, karanın ve denizin karanlıklarından sizi kim kurtarır?”</w:t>
      </w:r>
    </w:p>
    <w:p>
      <w:r>
        <w:br w:type="page"/>
      </w:r>
    </w:p>
    <w:p>
      <w:r>
        <w:t>Meal:</w:t>
      </w:r>
    </w:p>
    <w:p>
      <w:r>
        <w:t>De ki: “Sizi hem oradan hem de her sıkıntıdan Allah kurtarır. Sonra siz yine de ona ortaklar uydurursunuz.”</w:t>
      </w:r>
    </w:p>
    <w:p>
      <w:r>
        <w:br w:type="page"/>
      </w:r>
    </w:p>
    <w:p>
      <w:r>
        <w:t>Meal:</w:t>
      </w:r>
    </w:p>
    <w:p>
      <w:r>
        <w:t>De ki “Üstünüzden veya ayaklarınızın altından azap göndermenin, sizi farklı topluluklara ayırmanın ve birinize diğerinin baskısını tattırmanın kuralını koyan odur.” Baksana anlasınlar diye ayetlerimizi değişik şekillerde nasıl açıklıyoruz.</w:t>
      </w:r>
    </w:p>
    <w:p>
      <w:r>
        <w:br w:type="page"/>
      </w:r>
    </w:p>
    <w:p>
      <w:r>
        <w:t>Meal:</w:t>
      </w:r>
    </w:p>
    <w:p>
      <w:r>
        <w:t>Senin halkın, Kur'ân karşısında yalana sarıldı. Oysa o, gerçeğin ta kendisidir. De ki: “Ben sizin vekiliniz /savunucunuz değilim.”</w:t>
      </w:r>
    </w:p>
    <w:p>
      <w:r>
        <w:br w:type="page"/>
      </w:r>
    </w:p>
    <w:p>
      <w:r>
        <w:t>Meal:</w:t>
      </w:r>
    </w:p>
    <w:p>
      <w:r>
        <w:t>“Her haberin gerçekleşeceği bir yer ve zaman vardır[*], yakında siz de öğrenirsiniz.”</w:t>
        <w:br/>
        <w:br/>
        <w:br/>
        <w:br/>
        <w:t>[*] Ali- İmran 3/154.</w:t>
      </w:r>
    </w:p>
    <w:p>
      <w:r>
        <w:br w:type="page"/>
      </w:r>
    </w:p>
    <w:p>
      <w:r>
        <w:t>Meal:</w:t>
      </w:r>
    </w:p>
    <w:p>
      <w:r>
        <w:t>Ayetlerimiz hakkında uygunsuz sözlere dalanları görürsen, başka bir konuya dalmalarına kadar onlardan uzak dur. Eğer şeytan unutturursa hatırladıktan sonra yanlışlar içindeki o topluluğun yanında oturma.</w:t>
      </w:r>
    </w:p>
    <w:p>
      <w:r>
        <w:br w:type="page"/>
      </w:r>
    </w:p>
    <w:p>
      <w:r>
        <w:t>Meal:</w:t>
      </w:r>
    </w:p>
    <w:p>
      <w:r>
        <w:t>Onların hesabından hiçbir şey yanlışlardan sakınanlara yüklenmez. Ama (kalkıp gitmeniz) bir hatırlatma olur. Belki yanlışlardan sakınırlar.</w:t>
      </w:r>
    </w:p>
    <w:p>
      <w:r>
        <w:br w:type="page"/>
      </w:r>
    </w:p>
    <w:p>
      <w:r>
        <w:t>Meal:</w:t>
      </w:r>
    </w:p>
    <w:p>
      <w:r>
        <w:t>Dünya hayatına aldanıp dinlerini oyun ve eğlence haline getirenleri bırak. Kimse yaptığı şeyden dolayı bir mahrumiyet yaşamasın diye Kur’an ile bilgilendir. Allah ile aralarına girecek ne bir dost ne de şefaatçileri olacak, bedel olarak ne verseler kabul edilmeyecektir. Yaptıkları sebebiyle mahrum edilecek olanlar onlardır. Ayetleri görmezlikte direnmelerine karşılık hak ettikleri, kaynar sudan bir içecek ve acıklı bir azaptır.</w:t>
      </w:r>
    </w:p>
    <w:p>
      <w:r>
        <w:br w:type="page"/>
      </w:r>
    </w:p>
    <w:p>
      <w:r>
        <w:t>Meal:</w:t>
      </w:r>
    </w:p>
    <w:p>
      <w:r>
        <w:t>De ki: “Bize yarar sağlayamayacak ve zarar veremeyecek birini Allah ile aramıza koyup da onu mu yardıma çağıralım? Allah bizi yoluna kabul ettikten sonra geri mi döndürülelim? Bulunduğu yerde ‘Bize gel’ diyerek kendini doğruya çağıran arkadaşları olduğu halde şeytanların ayartıp şaşkına çevirdiği kimse gibi mi olalım?” De ki: “Doğru yol sadece Allah'ın yoludur. Bize varlıkların Rabbine /sahibine teslim olmamız emredildi.</w:t>
      </w:r>
    </w:p>
    <w:p>
      <w:r>
        <w:br w:type="page"/>
      </w:r>
    </w:p>
    <w:p>
      <w:r>
        <w:t>Meal:</w:t>
      </w:r>
    </w:p>
    <w:p>
      <w:r>
        <w:t>(Bir de şu emri aldık) namazı özenli ve sürekli kılın ve Allah’a karşı yanlış yapmaktan sakının; huzurunda toplanacağınız odur."</w:t>
      </w:r>
    </w:p>
    <w:p>
      <w:r>
        <w:br w:type="page"/>
      </w:r>
    </w:p>
    <w:p>
      <w:r>
        <w:t>Meal:</w:t>
      </w:r>
    </w:p>
    <w:p>
      <w:r>
        <w:t>Gökleri ve yeri o gerçek için (sizleri imtihan için)[*] yaratan da odur. “Ol!” dediği gün, her şey oluşur. Onun sözü gerçektir. Sura üfleneceği gün bütün yetki onundur. Gaybı /algılanamayanı da şehadeti /algılanabileni de o bilir. Bütün kararları doğru olan, her şeyin iç yüzünü bilen odur.</w:t>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(Hud 11/7, İbrahim 14/19, Hicr 15/85, Nahl 16/3, Ankebut 29/44, Rum 30/8, Zümer 39/5, Duhan 44/39, Ahkaf 46/3,  Teğabun 64/3).</w:t>
      </w:r>
    </w:p>
    <w:p>
      <w:r>
        <w:br w:type="page"/>
      </w:r>
    </w:p>
    <w:p>
      <w:r>
        <w:t>Meal:</w:t>
      </w:r>
    </w:p>
    <w:p>
      <w:r>
        <w:t>İbrahim bir gün babası Azer'e: “Sen putları ilah mı ediniyorsun! Ben, seni ve halkını açık bir sapıklık içinde görüyorum.” dedi.</w:t>
      </w:r>
    </w:p>
    <w:p>
      <w:r>
        <w:br w:type="page"/>
      </w:r>
    </w:p>
    <w:p>
      <w:r>
        <w:t>Meal:</w:t>
      </w:r>
    </w:p>
    <w:p>
      <w:r>
        <w:t>İbrahim’e, göklerin ve yerin yönetimini de şu şekilde gösterdik ki kesin bilgiye ulaşanlardan olsun.</w:t>
      </w:r>
    </w:p>
    <w:p>
      <w:r>
        <w:br w:type="page"/>
      </w:r>
    </w:p>
    <w:p>
      <w:r>
        <w:t>Meal:</w:t>
      </w:r>
    </w:p>
    <w:p>
      <w:r>
        <w:t>Gecenin karanlığı üzerine çökünce bir gezegen gördü[*], "Bu benim Rabbimdir." dedi. Gezegen kaybolunca, "Ben kaybolanları sevmem." dedi.</w:t>
        <w:br/>
        <w:br/>
        <w:br/>
        <w:br/>
        <w:t>[*] Ayette geçen “kevkeb = كوكب” kelimesi gezegen anlamına gelir. Kur’an’da yıldız için “necm = نجم” kelimesi kullanılır. Nitekim Kıyamet /mezardan kalkış öncesinde yıldızların söneceğinden (Mürselat 77/8, Tekvir 81/2), gezegenlerin de dağılacağından (İnfitar 82/2) bahsedilerek iki kavramın farklı olduğu ortaya konmuştur. Yıldızların sönecek olması, ışıklarının kendilerinden olduğunu vurguladığı gibi gezegenlerin  kendi ışıklarının olmadığını da gösterir. İbrahim aleyhisselamın gördüğü gezegen, dünyadan bakıldığında çok parlak bir yıldız gibi görünen Venüs olmalıdır.</w:t>
      </w:r>
    </w:p>
    <w:p>
      <w:r>
        <w:br w:type="page"/>
      </w:r>
    </w:p>
    <w:p>
      <w:r>
        <w:t>Meal:</w:t>
      </w:r>
    </w:p>
    <w:p>
      <w:r>
        <w:t>Ay’ı, ışık saçarak doğarken gördüğünde "Bu benim Rabbimdir!" dedi. Kaybolduğunda da "Eğer Rabbim doğruyu göstermezse gerçekten ben de bu sapık topluluktan olacağım." dedi.</w:t>
      </w:r>
    </w:p>
    <w:p>
      <w:r>
        <w:br w:type="page"/>
      </w:r>
    </w:p>
    <w:p>
      <w:r>
        <w:t>Meal:</w:t>
      </w:r>
    </w:p>
    <w:p>
      <w:r>
        <w:t>Güneş’i, ışık saçarak doğarken gördüğünde de "Bu benim Rabbimdir! Bu daha büyük!" dedi. O da kaybolunca dedi ki: "Ey halkım! Ben, sizin ortak saydıklarınızdan uzağım.</w:t>
      </w:r>
    </w:p>
    <w:p>
      <w:r>
        <w:br w:type="page"/>
      </w:r>
    </w:p>
    <w:p>
      <w:r>
        <w:t>Meal:</w:t>
      </w:r>
    </w:p>
    <w:p>
      <w:r>
        <w:t>Ben yüzümü doğrudan doğruya, gökleri ve yeri yaratana çevirdim. Ben müşriklerden /Allah’ı ikinci sıraya koyanlardan değilim[*]."</w:t>
        <w:br/>
        <w:br/>
        <w:br/>
        <w:br/>
        <w:br/>
        <w:br/>
        <w:t>[*] Allah’ın varlığı ve birliği konusunda kimsenin şüphesi yoktur. İlah sayılanlar, Allah ile araya konan aracılardır. Heykellerin ilah olamayacağını herkes kolayca anlayacağından o suçu işleyen hiçkimse affedilmez. Ayette, “bile bile” ifadesinin kullanılması, bilmeden yapılan yanlışların affedileceğini gösterir (Bakara 2/286). Bunun örneği İbrahim aleyhisselamdır. O, büluğa erdiği andan itibaren (A’raf 7/172-173) putların ilah olmayacağını anlamıştı. Ama o. bu ayetlerde belirtildiği gibi, gözlemler yapıp kesin kanaate varıncaya kadar yıldızın, ayın ve güneşin kendi rabbi olduğu inancındaydı. Onların rab olamayacaklarını anlar anlamaz kesin tavrını ortaya koydu (Enbiya 21/51-64). Onun bu konuda, bile bile yaptığı bir yanlış olmadığı için Allah onu hiçbir zaman müşriklerden saymamıştır (Bakara 2/135, Al-i imran 3/18, 67, 95, En’am 6/161, Nahl 16/123). (Enbiya 21/52-56).</w:t>
        <w:br/>
        <w:br/>
        <w:tab/>
        <w:t>Hiçbir Müslüman puta tapmaz ama Nebimiz Muhammed aleyhisselamın, ilim adamlarının ve din adamlarının ilah yapıldığının farkında değillerdir. Allah Teala Kur’an’ı sadece kendisinin açıkladığını, bunu bir ilme göre yaptığını (A’raf 7/52), yaptığı açıklamalara, konuyu bilenlerden oluşan bir ekibin ulaşabileceğini (Fussilet 41/3) bildirmiş, başkasının yapacağı açıklamayı kabul etmenin onu ilah yapmak olduğunu açıkça ifade etmiştir (Hud 11/1). Ama geleneksel yapı, bir çok ayeti gizlemiş, bir çoğuna da yanlış anlamlar vermiş ve Nebimiz Muhammed aleyhisselamın da ayetleri açıklama yetkisinin olduğunu, bütün Müslümanlara kabul ettirmiştir. Kur’an’ı açıklama yetkisi alimlere de verilerek mezhepler oluşturulmuş ve bir ilahlar piramidi meydana getirilmiştir. Bu, kabul edilebilecek bir şey değildir (Bakara 2/103-105, 213, En’am 6/159, Şura 42/13-14). Bu yapıyı, bilmeden kabul edenlerin bir sorumluluğu olmaz (Bakara 2/22, 120, 145, 286). Ama bir çok ayeti gizleyip bir çoğunun da anlamını bozarak Müslümanları bu hale sokanlar, en ağır cezaya çarptırılacaklardır (A’raf 7/44-45).</w:t>
      </w:r>
    </w:p>
    <w:p>
      <w:r>
        <w:br w:type="page"/>
      </w:r>
    </w:p>
    <w:p>
      <w:r>
        <w:t>Meal:</w:t>
      </w:r>
    </w:p>
    <w:p>
      <w:r>
        <w:t>Halkı onunla tartışmaya girdi. İbrahim dedi ki "Benimle Allah hakkında mı tartışıyorsunuz? O bana doğru olanı gösterdi! Rabbimin onayı olmadan, ortak saydıklarınızın bana bir şey yapabileceğinden korkmam. Rabbimin bilgisi her şeyi kuşatmıştır. Bilgilerinizi kullanmayacak mısınız?</w:t>
      </w:r>
    </w:p>
    <w:p>
      <w:r>
        <w:br w:type="page"/>
      </w:r>
    </w:p>
    <w:p>
      <w:r>
        <w:t>Meal:</w:t>
      </w:r>
    </w:p>
    <w:p>
      <w:r>
        <w:t>Siz, hakkında Allah’ın bir delil indirmediği şeyleri ona ortak koşmaktan korkmazken, ben sizin ortak koştuklarınızdan korkacağım öyle mi! Biliyorsanız söyleyin: Güven içinde olmak, bu iki taraftan hangisinin hakkıdır?</w:t>
      </w:r>
    </w:p>
    <w:p>
      <w:r>
        <w:br w:type="page"/>
      </w:r>
    </w:p>
    <w:p>
      <w:r>
        <w:t>Meal:</w:t>
      </w:r>
    </w:p>
    <w:p>
      <w:r>
        <w:t>İnanıp güvenen ve imanlarına zulüm /şirk[1*] bulaştırmayanlar var ya, güven içinde olmak işte onların hakkıdır[2*]. Onlar doğru yolda olanlardır.</w:t>
        <w:br/>
        <w:br/>
        <w:br/>
        <w:br/>
        <w:br/>
        <w:br/>
        <w:t>[1*] Lokman 31/13.</w:t>
        <w:br/>
        <w:br/>
        <w:t>[2*] Buraya kadar anlatılanlar, putperest bir aileden doğmuş İbrahim aleyhisselamın henüz nebi olmadığı delikanlılık çağında (Enbiya 21/60) ailesine ve putperest olan toplumuna karşı yaptığı mücadeledir. Tabiat ayetlerini okuyarak elde ettiği doğru bilgileri iyi kavrayan ve Allah’a tam güvenen bir genç olarak güçlü bir mücadeleye girmiş, kralın karşısında dahi duruşunu bozmamıştır (Bakara 2/258). İbrahim ile baş edemeyeceklerini anlayınca onu yakarak öldürmeye karar vermişlerdi. Tabiattan öğrendiği doğru bilgileri insanlara tebliğ eden İbrahim’i Allah korumuş ve ateşe, onu yakmaması emrini vermiş (Enbiya 21/68-69). daha sonra da onu ve onunla aynı inançta olan Lut’u oradan kurtarmıştı (Enbiya 21/70-71). İbrahim aleyhisselam ve beraberindekilerin davranışları bizim için güzel bir örnek olmuştur (Mümtahine 60/4-7).</w:t>
      </w:r>
    </w:p>
    <w:p>
      <w:r>
        <w:br w:type="page"/>
      </w:r>
    </w:p>
    <w:p>
      <w:r>
        <w:t>Meal:</w:t>
      </w:r>
    </w:p>
    <w:p>
      <w:r>
        <w:t>İşte bu, tartışmayı bitiren delilimizdir; onu halkına karşı İbrahim’e verdik[*]. Uygun gördüğümüz kişiyi derece derece böyle yükseltiriz. Senin Rabbin, bütün kararları doğru olan ve her şeyi bilendir.</w:t>
        <w:br/>
        <w:br/>
        <w:br/>
        <w:br/>
        <w:br/>
        <w:br/>
        <w:t>[*] İbrahim aleyhisselamın 73. ayetten itibaren anlatılan gözlemlerinin benzerlerini her insan yaparak Allah’ın varlığını ve birliğini, gözüyle görmüş ve eliyle dokunmuş gibi kavrar ve bu hususta Allah’a kesin söz verir. Bu da Allah’ın bize karşı delilidir. Bu olay büluğ çağının başında gerçekleşir (A’raf 7/172-174). İbrahim aleyhisselamın halkına "Benimle Allah hakkında mı tartışıyorsunuz?" demesi, bu bilgiye onların da ulaşmış olduğunu gösterir (En’am 6/80).</w:t>
      </w:r>
    </w:p>
    <w:p>
      <w:r>
        <w:br w:type="page"/>
      </w:r>
    </w:p>
    <w:p>
      <w:r>
        <w:t>Meal:</w:t>
      </w:r>
    </w:p>
    <w:p>
      <w:r>
        <w:t>İbrahim’e, İshak’ı ve Yakub'u armağan ettik, hepsine doğru yolu gösterdik. Daha önce Nuh'a da doğru yolu göstermiştik. Onun soyundan Davud'a, Süleyman'a, Eyyub'a, Yusuf'a, Musa'ya ve Harun'a da gösterdik. Biz, güzel davrananları böyle ödüllendiririz[*].</w:t>
        <w:br/>
        <w:br/>
        <w:br/>
        <w:br/>
        <w:br/>
        <w:br/>
        <w:t>[*] Kasas 28/56, Ankebut 29/69. Muhammed 47/17.</w:t>
      </w:r>
    </w:p>
    <w:p>
      <w:r>
        <w:br w:type="page"/>
      </w:r>
    </w:p>
    <w:p>
      <w:r>
        <w:t>Meal:</w:t>
      </w:r>
    </w:p>
    <w:p>
      <w:r>
        <w:t>Zekeriyya’ya, Yahya’ya, İsa’ya ve İlyas’a da... Bunların hepsi iyilerdendir.</w:t>
      </w:r>
    </w:p>
    <w:p>
      <w:r>
        <w:br w:type="page"/>
      </w:r>
    </w:p>
    <w:p>
      <w:r>
        <w:t>Meal:</w:t>
      </w:r>
    </w:p>
    <w:p>
      <w:r>
        <w:t>İsmail'e, Elyesa'ya, Yunus'a, Lut'a da doğru yolu gösterdik. Hepsini çağdaşlarından üstün kıldık.</w:t>
      </w:r>
    </w:p>
    <w:p>
      <w:r>
        <w:br w:type="page"/>
      </w:r>
    </w:p>
    <w:p>
      <w:r>
        <w:t>Meal:</w:t>
      </w:r>
    </w:p>
    <w:p>
      <w:r>
        <w:t>Onların babalarından, soylarından ve kardeşleri içinden de... Onlardan da seçtik ve doğru yola yönlendirdik.</w:t>
      </w:r>
    </w:p>
    <w:p>
      <w:r>
        <w:br w:type="page"/>
      </w:r>
    </w:p>
    <w:p>
      <w:r>
        <w:t>Meal:</w:t>
      </w:r>
    </w:p>
    <w:p>
      <w:r>
        <w:t>İşte (nebilerin gittiği) bu yol, Allah'ın doğru yoludur. O, gereğini yapan kullarını doğru yola kabul eder. Eğer onlar da /o nebiler de şirk[*] koşsalardı bütün yaptıkları boşa giderdi.</w:t>
        <w:br/>
        <w:br/>
        <w:br/>
        <w:br/>
        <w:br/>
        <w:br/>
        <w:t>[*] Zümer 39/65-66.</w:t>
      </w:r>
    </w:p>
    <w:p>
      <w:r>
        <w:br w:type="page"/>
      </w:r>
    </w:p>
    <w:p>
      <w:r>
        <w:t>Meal:</w:t>
      </w:r>
    </w:p>
    <w:p>
      <w:r>
        <w:t>İşte bunlar kendilerine kitap, hikmet ve nebilik verdiğimiz kimselerdir[1*]. Eğer bu insanlar  onları (onlara verilen kitapları, hikmeti ve onların nebiliğini) görmezlikte direnirlerse, görmezlik etmeyecek bir topluluğu, onları korumakla görevlendiririz[2*].</w:t>
        <w:br/>
        <w:br/>
        <w:br/>
        <w:br/>
        <w:br/>
        <w:br/>
        <w:t>[*] Adem aleyhisselam, insanlığın ve bütün nebilerin babasıdır. Bu ayetler, Adem ile başlayıp Muhammed aleyhisselama kadar gelen bütün nebilere işaret etmekte ve onların tamamına kitap ve hikmet verildiğini bildirmektedir.</w:t>
        <w:br/>
        <w:br/>
        <w:t>[*] Mekkeliler, nebimizi ve getirdiği kitabı kabul etmediler, onu ve ona inananları ağır baskılar altına aldılar. Onlar da Medine’ye göç ettiler. Allah, Mekke’den göç eden müslümanlarla onlara kucak açan Medinelilere büyük başarılar nasip etti ve 8 yıl sonra Mekke’nin hakimiyetini onlara verdi (Maide 5/54).</w:t>
      </w:r>
    </w:p>
    <w:p>
      <w:r>
        <w:br w:type="page"/>
      </w:r>
    </w:p>
    <w:p>
      <w:r>
        <w:t>Meal:</w:t>
      </w:r>
    </w:p>
    <w:p>
      <w:r>
        <w:t>İşte onlar, Allah'ın rehber /kitap verdiği kimselerdir. Sen de onların rehberine /kitaplarına uy[1*]. De ki: "Ben yaptığım bu iş için sizden bir karşılık beklemiyorum. O, alemler[2*] için sadece bir öğüt ve akılda tutulması gereken bilgidir!"</w:t>
        <w:br/>
        <w:br/>
        <w:br/>
        <w:br/>
        <w:t>[1*] Bu ayetteki  emir gereği Nebimiz, hakkında hüküm indirilmemiş konularda önceki kitaplara uymuştur. Örneğin, kıble değişimi ile ilgili ayetler ininceye kadar namaz kılarken Kudüs’e doğru dönmesinin sebebi buydu (Bakara 2/142-150). Maide Suresinin inmesiyle birlikte dinin tamamlandığı bildirilmiş ve artık her konuda Kur'ân'da olan hükümlere uyulması emredilmiştir (Maide 5/3,48).</w:t>
        <w:br/>
        <w:br/>
        <w:t>[2*] Allah’ın kitaplarından sorumlu olanlar insanlar ve cinlerdir (Ahkaf 46/29-33, Zariyat 51/55-56, Rahman ve Cin sureleri). Bu sebeple buradaki alemler insan ve cin topluluklarını gösterir.</w:t>
      </w:r>
    </w:p>
    <w:p>
      <w:r>
        <w:br w:type="page"/>
      </w:r>
    </w:p>
    <w:p>
      <w:r>
        <w:t>Meal:</w:t>
      </w:r>
    </w:p>
    <w:p>
      <w:r>
        <w:t>(Yahudiler ve Hristiyanlar) Allah'a hak ettiği ölçüde değer vermediler. Çünkü “Allah hiçbir beşere bir şey indirmedi" dediler. Onlara de ki: "Öyleyse insanları aydınlatması ve onlara rehber olması için Musa'nın getirdiği o kitabı kim indirdi? Siz onu, sayfalara döküp bir kısmını ortaya çıkarıyor, bir çoğunu da gizliyorsunuz. Size de atalarınıza da bilmediğiniz şeyler (onunla) öğretilmiştir.” De ki: "Onu Allah indirdi”. Sonra onları daldıkları yerde bırak; oyalanıp dursunlar.</w:t>
      </w:r>
    </w:p>
    <w:p>
      <w:r>
        <w:br w:type="page"/>
      </w:r>
    </w:p>
    <w:p>
      <w:r>
        <w:t>Meal:</w:t>
      </w:r>
    </w:p>
    <w:p>
      <w:r>
        <w:t>Bu da (o kitaplardan) bir kitaptır. Onu biz indirdik, çok faydalı bilgilerle doludur ve kendinden önceki kitapları tasdik eder. Bütün kentlerin merkezini (Mekke’yi) ve onun çevresinde olanları uyarman için indirilmiştir[1*]. Ahirete inananlar, bu kitaba da inanırlar. Onlar namazlarına[2*] özen gösteren kimselerdir.</w:t>
        <w:br/>
        <w:br/>
        <w:br/>
        <w:br/>
        <w:br/>
        <w:br/>
        <w:br/>
        <w:br/>
        <w:br/>
        <w:br/>
        <w:t>[1*] En’am 6/19, Enbiya 21/107, Furkan 25/1, Cuma 62/2-3.</w:t>
        <w:br/>
        <w:br/>
        <w:t>[2*] Ayetin metninde geçen (es-salât = الصَّلَاة) kelimesinin kök anlamı, bir şeyi bırakmamak ve sürekli arkasında olmaktır. (Lisan’ul-Arab) Kişinin sürekli yapması gereken, kendine düşen görevlerdir. Her müslümanın hiç aksatmadan yapması gereken tek ibadet namaz olduğu için ona da salat denmiştir.</w:t>
      </w:r>
    </w:p>
    <w:p>
      <w:r>
        <w:br w:type="page"/>
      </w:r>
    </w:p>
    <w:p>
      <w:r>
        <w:t>Meal:</w:t>
      </w:r>
    </w:p>
    <w:p>
      <w:r>
        <w:t>Bir yalanı Allah’a mâl edenden veya kendisine bir şey vahiy edilmediği halde “Bana vahyedildi” diyenden ya da “Allah'ın indirdiği gibisini ben de indireceğim[*]" diyen kişiden daha büyük yanlış yapan kişi kimdir? Ölümün bütün etkileri ortaya çıktığında yanlışlar içindeki kimseleri bir görsen! Melekler ellerini uzatıp şöyle derler: “Çıkarın ruhlarınızı!” Bugün, Allah'a karşı gerçek dışı şeyler söylemiş olmanız ve büyüklük taslayarak ayetlerinden uzaklaşmanız sebebiyle alçaltıcı bir azap ile karşılanacaksınız.</w:t>
        <w:br/>
        <w:br/>
        <w:br/>
        <w:br/>
        <w:br/>
        <w:br/>
        <w:br/>
        <w:br/>
        <w:t>[*] Enfal 8/31</w:t>
      </w:r>
    </w:p>
    <w:p>
      <w:r>
        <w:br w:type="page"/>
      </w:r>
    </w:p>
    <w:p>
      <w:r>
        <w:t>Meal:</w:t>
      </w:r>
    </w:p>
    <w:p>
      <w:r>
        <w:t>İlk yarattığımızdaki gibi karşımıza teker teker geldiniz. Size bahşettiğimiz her şeyi arkanızda bıraktınız. Size eşlik edeceğini iddia ettiğiniz şefaatçilerinizi de yanınızda göremiyoruz. Aranızdaki bağlar kopmuş. Şefaatçileriniz olduğunu iddia ettikleriniz, sizi bırakıp kayıplara karışmışlar.”</w:t>
      </w:r>
    </w:p>
    <w:p>
      <w:r>
        <w:br w:type="page"/>
      </w:r>
    </w:p>
    <w:p>
      <w:r>
        <w:t>Meal:</w:t>
      </w:r>
    </w:p>
    <w:p>
      <w:r>
        <w:t>Daneleri ve çekirdekleri yaran[*] Allah'tır. O, ölüden diriyi çıkarır, diriden de ölüyü çıkarır. İşte Allah budur! Nasıl da yalana sürükleniyorsunuz?</w:t>
        <w:br/>
        <w:br/>
        <w:br/>
        <w:br/>
        <w:br/>
        <w:br/>
        <w:br/>
        <w:br/>
        <w:t>[*] Bu Allah’ın yaratma kuralıdır.</w:t>
      </w:r>
    </w:p>
    <w:p>
      <w:r>
        <w:br w:type="page"/>
      </w:r>
    </w:p>
    <w:p>
      <w:r>
        <w:t>Meal:</w:t>
      </w:r>
    </w:p>
    <w:p>
      <w:r>
        <w:t>Sabahın alaca karanlığını[1*] yaran, geceyi dinlenme zamanı yapan, Güneş ile Ay’ı da bir hesaba göre düzenleyen odur[2*]. Bunlar daima üstün ve bütün kararları doğru olanın koyduğu ölçüdür.</w:t>
        <w:br/>
        <w:br/>
        <w:br/>
        <w:br/>
        <w:br/>
        <w:br/>
        <w:br/>
        <w:br/>
        <w:t>[1*] (El-ısbâh = الْإِصْباحِ) sabaha giriş, (الصَّبَحُ = sabah) da kızıllıktır. [Mekâyîs’ul-luğa] Fecr-i kâzibin başından itibaren ufku saran bu alacakarınlık, bir kubbe gibi olduğunda ufkun alt tarafında oluşan karanlık çizgiye paralel olarak uzanan beyaz ışık kümeleriyle bölünür (Bakara 2/187) ve sabah namazı vakti girer.</w:t>
        <w:br/>
        <w:br/>
        <w:t>[2*] Yunus 10/5, Ra’d 13/2, Yasin 36/40, Rahman 55/5.</w:t>
      </w:r>
    </w:p>
    <w:p>
      <w:r>
        <w:br w:type="page"/>
      </w:r>
    </w:p>
    <w:p>
      <w:r>
        <w:t>Meal:</w:t>
      </w:r>
    </w:p>
    <w:p>
      <w:r>
        <w:t>O, yıldızları sizin için oluşturdu ki karanın ve denizin karanlıklarında yolunuzu bulasınız. Ayetlerini, bilen bir topluluk için tek tek açıklamıştır[*].</w:t>
        <w:br/>
        <w:br/>
        <w:br/>
        <w:br/>
        <w:br/>
        <w:br/>
        <w:t>[*] Bu ayette iltifat sanatı kullanılmıştır. Sözlükte eğmek /bükmek /çevirmek anlamındaki (left =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Sizi bir tek nefisten[1*] (döllenmiş yumurtadan) oluşturup geliştiren O’dur. Ardından bir süre kalacağı yer /onu rahme götüren kanal, sonra ananın vücuduna veda etme yeri /müstevda’ = ana rahmi gelir[2*]. Ayetlerimizi, anlamaya çalışan bir topluluk için ayrıntılı olarak açıkladık.</w:t>
        <w:br/>
        <w:br/>
        <w:br/>
        <w:br/>
        <w:t>[1*] Allah “İki eşi, erkeği ve dişiyi, ölçüyü koyduğu sırada nutfeden yaratmıştır” (Necm 53/45-46) Önce döllenme olur, arkasından ölçüler belirlenir (Abese 80/18-19). Araplar su damlasına benzeyen inciye (nutafe =  نُطَفةٌ) derler (Lisan’ul-Arab). Bu da nutfenin, beyaz inci tanesi görünümünde olduğunu gösterir. Nutfe, karar-ı mekîn’de oluşur. (Müminûn 23/13). Karar, kalınabilecek rahat yer, mekîn ise bir şeyin üzerinde gücü ve etkisi olan şeydir. Nutfenin hem oluşmasına hem de kalmasına imkân veren yer ana rahmidir. Yukarıdaki ayet ana rahmini, müstekar ve mustevda diye ikiye ayırır. Müstakar, döllenme anından rahim cidarına yapışmasına kadar kalınan yerdir. Müstevda ise ceninin doğum ile ananın vücudundan ayrılacağı yerdir. “Kadınlarınız sizin için ekim yeridir.”(Bakara 2/223)</w:t>
        <w:br/>
        <w:br/>
        <w:t>[2*] Zümer 39/6.</w:t>
      </w:r>
    </w:p>
    <w:p>
      <w:r>
        <w:br w:type="page"/>
      </w:r>
    </w:p>
    <w:p>
      <w:r>
        <w:t>Meal:</w:t>
      </w:r>
    </w:p>
    <w:p>
      <w:r>
        <w:t>Gökten su indiren Allah'tır. Onunla her türlü bitkinin filizini çıkarır. Ondan yeşilliği çıkarır, ondan da üst üste binmiş daneleri, hurma tomurcuğundan sarkmış salkımları, üzüm bağlarını, birbirine benzeyen ve benzemeyen[1*] zeytini ve narı çıkarır[2*]. Ürün verince ürününe ve olgunlaşmasına bir bakın. Bunda, inanıp güvenen bir topluluk için ayetler /belgeler vardır.</w:t>
        <w:br/>
        <w:br/>
        <w:br/>
        <w:br/>
        <w:br/>
        <w:br/>
        <w:t>[1*] Ra’d 13/4.</w:t>
        <w:br/>
        <w:br/>
        <w:t>[2*] İltifat, bkz En'am 6/97. ayetin dipnotu</w:t>
      </w:r>
    </w:p>
    <w:p>
      <w:r>
        <w:br w:type="page"/>
      </w:r>
    </w:p>
    <w:p>
      <w:r>
        <w:t>Meal:</w:t>
      </w:r>
    </w:p>
    <w:p>
      <w:r>
        <w:t>Cinleri[*] Allah'ın ortakları saydılar; oysa onları o yaratmıştır. Bir bilgiye dayanmadan, Allah'ın oğulları ve kızları var diye kestirip attılar. O, onların tanımlamalarından uzak ve yücedir.</w:t>
        <w:br/>
        <w:br/>
        <w:br/>
        <w:br/>
        <w:br/>
        <w:br/>
        <w:t>[*] Saffat 37/149-150, Nahl 16/57.</w:t>
      </w:r>
    </w:p>
    <w:p>
      <w:r>
        <w:br w:type="page"/>
      </w:r>
    </w:p>
    <w:p>
      <w:r>
        <w:t>Meal:</w:t>
      </w:r>
    </w:p>
    <w:p>
      <w:r>
        <w:t>Gökleri ve yeri, örneği yokken yaratan odur. Karısı olmadığı halde çocuğu nasıl olabilir! Her şeyi o yaratmıştır ve her şeyi bilen odur.</w:t>
      </w:r>
    </w:p>
    <w:p>
      <w:r>
        <w:br w:type="page"/>
      </w:r>
    </w:p>
    <w:p>
      <w:r>
        <w:t>Meal:</w:t>
      </w:r>
    </w:p>
    <w:p>
      <w:r>
        <w:t>İşte o Allah’tır, sizin rabbiniz /sahibinizdir. Ondan başka ilah yoktur. O her şeyin yaratıcısıdır. Öyleyse ona kulluk edin! Ve yine o her şeye vekil /dayanak olandır[*].</w:t>
        <w:br/>
        <w:br/>
        <w:br/>
        <w:br/>
        <w:br/>
        <w:br/>
        <w:t>[*] Zümer 39/62.</w:t>
      </w:r>
    </w:p>
    <w:p>
      <w:r>
        <w:br w:type="page"/>
      </w:r>
    </w:p>
    <w:p>
      <w:r>
        <w:t>Meal:</w:t>
      </w:r>
    </w:p>
    <w:p>
      <w:r>
        <w:t>Hiçbir bakış Allah’ı tam olarak kavrayamaz ama o, bütün bakışları kavrar. O, lütufkârdır ve her şeyin iç yüzünü bilir.</w:t>
      </w:r>
    </w:p>
    <w:p>
      <w:r>
        <w:br w:type="page"/>
      </w:r>
    </w:p>
    <w:p>
      <w:r>
        <w:t>Meal:</w:t>
      </w:r>
    </w:p>
    <w:p>
      <w:r>
        <w:t>Rabbinizden size, kendisini tanıtan göstergeler gelmiştir. Kim onları görürse kendi lehine olur. Kim de körlük ederse kendi aleyhine olur. (Onlara de ki:) Ben sizin başınızda bekçi değilim.</w:t>
      </w:r>
    </w:p>
    <w:p>
      <w:r>
        <w:br w:type="page"/>
      </w:r>
    </w:p>
    <w:p>
      <w:r>
        <w:t>Meal:</w:t>
      </w:r>
    </w:p>
    <w:p>
      <w:r>
        <w:t>İşte ayetlerimizi böyle değişik açılardan anlatırız. Sonuçta "Sen birinden öğrenmişsin!" diyeceklerdir; ama böyle yapmamızın sebebi, sana öğrettiğimizi, bilen bir topluluk için de ortaya koymaktır.</w:t>
      </w:r>
    </w:p>
    <w:p>
      <w:r>
        <w:br w:type="page"/>
      </w:r>
    </w:p>
    <w:p>
      <w:r>
        <w:t>Meal:</w:t>
      </w:r>
    </w:p>
    <w:p>
      <w:r>
        <w:t>Rabbinden sana vahyedilen ne ise sen ona uy! Ondan başka ilah yoktur. Müşriklere[*] mesafeli ol!</w:t>
        <w:br/>
        <w:br/>
        <w:br/>
        <w:br/>
        <w:br/>
        <w:br/>
        <w:t>[*] Kendini veya başkasını Allah’ın yerine koyarak Allah’ı ikinci sıraya atanlar.</w:t>
      </w:r>
    </w:p>
    <w:p>
      <w:r>
        <w:br w:type="page"/>
      </w:r>
    </w:p>
    <w:p>
      <w:r>
        <w:t>Meal:</w:t>
      </w:r>
    </w:p>
    <w:p>
      <w:r>
        <w:t>Tercihi Allah yapsa onlar şirke düşmezlerdi[*]. Seni onlara bekçi yapmadık. Sen onların vekili /savunucusu da değilsin.</w:t>
        <w:br/>
        <w:br/>
        <w:br/>
        <w:br/>
        <w:br/>
        <w:br/>
        <w:br/>
        <w:br/>
        <w:t>[*] (şâe = شاء) fiili ile ilgili ayrıntılı bilgi için bkz En’am 6/35. ayetin dipnotu. İmtihanla ilgili konularda ilk kararı insan verir. Çünkü Allah, herkesin yola gelmesini ister (Nisa 4/26) ama sadece “doğruya yöneleni kendine yöneltir” (Ra’d 13/27).</w:t>
      </w:r>
    </w:p>
    <w:p>
      <w:r>
        <w:br w:type="page"/>
      </w:r>
    </w:p>
    <w:p>
      <w:r>
        <w:t>Meal:</w:t>
      </w:r>
    </w:p>
    <w:p>
      <w:r>
        <w:t>Siz, (müşriklerin) Allah ile aralarına koyarak[*] yardıma çağırdıkları hakkında çirkin sözler söylemeyin ki onlar da taşkınlık edip bilgisizce Allah hakkında çirkin sözler söylemesinler. Her toplumun yaptığını kendilerine işte böyle süslü gösterdik. Sonra dönüp gelecekleri yer Rablerinin huzurudur. O, onlara bütün yaptıklarını bildirecektir.</w:t>
        <w:br/>
        <w:br/>
        <w:br/>
        <w:br/>
        <w:br/>
        <w:br/>
        <w:br/>
        <w:br/>
        <w:t>[*] Ayette geçen (dûn دون ) kelimesi yakınlaştırma, aşağı görme, üstün altı ve altın üstü anlamlarına gelir (Tâcu’l-arûs). Müşrikler, kutsadıkları varlıkları, bir yönüyle Allah’a, bir yönüyle de insanlara benzeterek Allah ile insan arasında bir yere yerleştirir ve o yolla Allah’a ulaşmaya çalışırlar. Ayetlerdeki (min dûn’illah = من دون الله)  daha çok bu anlamı ifade eder. Hristiyanlar İsa’yı Allah’ın oğlu, Mekkeli müşrikler tanrılarını Allah’ın kızları, büyüklerini aracı koyanlar da onları Allah’ın dostu sayarak Allah ile aralarına koyarlar. Bu inanç, insana sinir uçlarından yakın olan Allah’ı (Kaf 50/16) ikinci sıraya koymaya sebep olur ve kişiyi müşrik yapar.</w:t>
      </w:r>
    </w:p>
    <w:p>
      <w:r>
        <w:br w:type="page"/>
      </w:r>
    </w:p>
    <w:p>
      <w:r>
        <w:t>Meal:</w:t>
      </w:r>
    </w:p>
    <w:p>
      <w:r>
        <w:t xml:space="preserve">“Bize bir mucize gelsin, ona mutlaka inanacağız[*]” diye var güçleriyle Allah'a yemin ettiler. De ki "Mucizeler Allah katındadır." Siz nereden bileceksiniz; onlara istedikleri mucize gelse bile inanmazlar! </w:t>
        <w:br/>
        <w:br/>
        <w:br/>
        <w:br/>
        <w:t>[*] İltifat, bkz En'am 6/97. ayetin dipnotu</w:t>
      </w:r>
    </w:p>
    <w:p>
      <w:r>
        <w:br w:type="page"/>
      </w:r>
    </w:p>
    <w:p>
      <w:r>
        <w:t>Meal:</w:t>
      </w:r>
    </w:p>
    <w:p>
      <w:r>
        <w:t>Onların gözlerini ve gönüllerini çeviririz de daha önce inanmadıkları gibi olurlar. Onları taşkınlıkları içinde bocalar halde bırakırız.</w:t>
      </w:r>
    </w:p>
    <w:p>
      <w:r>
        <w:br w:type="page"/>
      </w:r>
    </w:p>
    <w:p>
      <w:r>
        <w:t>Meal:</w:t>
      </w:r>
    </w:p>
    <w:p>
      <w:r>
        <w:t>Biz onlara melekleri indirsek, ölüler onlarla konuşsa ve her şeyi önlerine döksek, yine de inanıp güvenmezler; tercihi Allah yaparsa[*]  başka. Ama (tercihi onlara bıraktığı için) çoğu cahilce davranır.</w:t>
        <w:br/>
        <w:br/>
        <w:br/>
        <w:br/>
        <w:br/>
        <w:br/>
        <w:br/>
        <w:t>[*] (şâe = شاء) fiili ile ilgili ayrıntılı bilgi için bkz En’am 6/35. ayetin dipnotu. Allah sadece “doğruya yöneleni kendine yöneltir” (Ra’d 13/27) ama insanların çoğu, kendini düzeltmeden mümin sayılmak ister.</w:t>
      </w:r>
    </w:p>
    <w:p>
      <w:r>
        <w:br w:type="page"/>
      </w:r>
    </w:p>
    <w:p>
      <w:r>
        <w:t>Meal:</w:t>
      </w:r>
    </w:p>
    <w:p>
      <w:r>
        <w:t>İşte böyle. Her nebiye, insan ve cin şeytanlarını düşman yaptık[*]. Şeytanlar, aldatmak için birbirlerine yaldızlı sözler fısıldarlar. Tercihi (onlara bırakmasa da) Rabbin yapsa bunu yapamazlar. Sen onları iftiralarıyla baş başa bırak.</w:t>
        <w:br/>
        <w:br/>
        <w:br/>
        <w:br/>
        <w:br/>
        <w:br/>
        <w:t>[*] Taha 20/117</w:t>
      </w:r>
    </w:p>
    <w:p>
      <w:r>
        <w:br w:type="page"/>
      </w:r>
    </w:p>
    <w:p>
      <w:r>
        <w:t>Meal:</w:t>
      </w:r>
    </w:p>
    <w:p>
      <w:r>
        <w:t>Bu fısıldama bir de, ahirete inanmayanların o sözlere gönülleri aksın, ondan hoşlansınlar ve suç işlemeye devam etsinler diyedir.</w:t>
      </w:r>
    </w:p>
    <w:p>
      <w:r>
        <w:br w:type="page"/>
      </w:r>
    </w:p>
    <w:p>
      <w:r>
        <w:t>Meal:</w:t>
      </w:r>
    </w:p>
    <w:p>
      <w:r>
        <w:t>(De ki:) "Allah bu kitabı size tüm ayrıntılarıyla açıklanmış olarak[1*] indirmişken ben ondan başka bir hakem mi arayayım[2*]!" Kendilerine kitap verdiklerimiz de bilirler ki o, bütün gerçekleri gösterecek şekilde Rabbin tarafından indirilmiştir[3*]. Sakın tereddüt edenlerden olma[4*]!</w:t>
        <w:br/>
        <w:br/>
        <w:br/>
        <w:br/>
        <w:t>[1*] Hud 11/1-2, Fussilet 41/1-4.</w:t>
        <w:br/>
        <w:br/>
        <w:t>[2*] Nur 24/51.</w:t>
        <w:br/>
        <w:br/>
        <w:t>[3*] Bakara 2/121, Maide 5/83-85, En’am 6/20, Ra’d 13/36, Kasas 28/52-54, Ankebut 29/47.</w:t>
        <w:br/>
        <w:br/>
        <w:t>[4*] Yunus 10/94.</w:t>
      </w:r>
    </w:p>
    <w:p>
      <w:r>
        <w:br w:type="page"/>
      </w:r>
    </w:p>
    <w:p>
      <w:r>
        <w:t>Meal:</w:t>
      </w:r>
    </w:p>
    <w:p>
      <w:r>
        <w:t>Rabbinin sözü, doğruluk ve adalet bakımından tamamlanmıştır[*]. Onun sözlerini değiştirebilecek bir kimse yoktur. O daima dinleyen ve bilendir.</w:t>
        <w:br/>
        <w:br/>
        <w:br/>
        <w:br/>
        <w:t>[*] Allah’ın elçisi Muhammed aleyhisselam da dahil hiç kimsenin sözü Allah’ın sözünün yerine konamaz. Şu ayetlere göre herhangi bir kimsenin sözünü Allah’ın sözlerinin yerine koyan, onu ilahlaştırmış ve müşrik olmuş olur (Hud 11/1-2)</w:t>
      </w:r>
    </w:p>
    <w:p>
      <w:r>
        <w:br w:type="page"/>
      </w:r>
    </w:p>
    <w:p>
      <w:r>
        <w:t>Meal:</w:t>
      </w:r>
    </w:p>
    <w:p>
      <w:r>
        <w:t>Yeryüzündeki kişilerin çoğuna uyarsan seni Allah'ın yolundan saptırırlar. Onlar sadece varsayımlarının peşinden giderler ve delilsiz konuşurlar.</w:t>
      </w:r>
    </w:p>
    <w:p>
      <w:r>
        <w:br w:type="page"/>
      </w:r>
    </w:p>
    <w:p>
      <w:r>
        <w:t>Meal:</w:t>
      </w:r>
    </w:p>
    <w:p>
      <w:r>
        <w:t>Rabbin, kendi yolundan sapanı en iyi bilendir. O, doğru yola girenleri de en iyi bilendir.</w:t>
      </w:r>
    </w:p>
    <w:p>
      <w:r>
        <w:br w:type="page"/>
      </w:r>
    </w:p>
    <w:p>
      <w:r>
        <w:t>Meal:</w:t>
      </w:r>
    </w:p>
    <w:p>
      <w:r>
        <w:t>Allah'ın ayetlerine inanmış kimselerseniz onun adı anılarak kesilenlerden yiyin.</w:t>
      </w:r>
    </w:p>
    <w:p>
      <w:r>
        <w:br w:type="page"/>
      </w:r>
    </w:p>
    <w:p>
      <w:r>
        <w:t>Meal:</w:t>
      </w:r>
    </w:p>
    <w:p>
      <w:r>
        <w:t>Size ne oluyor ki Allah’ın adı anılarak kesilenlerden yemiyorsunuz![*] Oysa Allah, haram kıldığı her şeyi size ayrıntılı olarak açıklamıştır; çaresiz kalıp yedikleriniz başka. Birçokları, bir bilgiye dayanmadan kendi arzularına uyarak insanları saptırırlar. Rabbin, sınırları aşanları çok iyi bilir.</w:t>
        <w:br/>
        <w:br/>
        <w:br/>
        <w:br/>
        <w:br/>
        <w:br/>
        <w:t>[*] En’âm Suresi Mekke’de indiği için bu ayet, oradaki Müslümanların, müşriklerin, Allah’ın adını anarak kestikleri hayvanların etinden yemediklerini gösteriyor. Çünkü onlar, kestikleri hayvanların bir kısmı üzerine Allah’ın adını anmaz (En'am 6/138) sadece onları Allah’tan başkası adına keserlerdi (En'am 6/145). Âyetler çok açık olmasına rağmen Sünni, Şiî bütün mezhepler, müşriklerin kestiklerini yemenin haram olduğu konusunda ittifak etmişlerdir. Haram olan, Allah’tan başkasının adı anılarak kesilenlerdir. O hayvanlar, bu iş için yerleştirilmiş taşlar (nusub) üzerinde kesildiği için o taşların üzerinde kesildiği bilinenler de haramdır. Bkz. En'am 6/121, Maide 5/3.</w:t>
      </w:r>
    </w:p>
    <w:p>
      <w:r>
        <w:br w:type="page"/>
      </w:r>
    </w:p>
    <w:p>
      <w:r>
        <w:t>Meal:</w:t>
      </w:r>
    </w:p>
    <w:p>
      <w:r>
        <w:t>Günahın açığını da gizlisini de bırakın. Günah işleyenlere, işlediklerinin cezası verilecektir.</w:t>
      </w:r>
    </w:p>
    <w:p>
      <w:r>
        <w:br w:type="page"/>
      </w:r>
    </w:p>
    <w:p>
      <w:r>
        <w:t>Meal:</w:t>
      </w:r>
    </w:p>
    <w:p>
      <w:r>
        <w:t>Üzerine Allah’ın adı anılmadan kesilen hayvanın fısk[1*] olduğu kesin ise ondan yemeyin. Şeytanlar dostlarına, sizinle mücadele etmelerini fısıldarlar. Onlara, gönüllü olarak boyun eğerseniz[2*] kesinlikle siz de müşrik olursunuz.</w:t>
        <w:br/>
        <w:br/>
        <w:br/>
        <w:br/>
        <w:br/>
        <w:br/>
        <w:t>[1*] Allah’tan başkası adına kesilmediği sürece besmele çekmeden kesilen hayvan etlerinin yenmeyeceğinin bir delili yoktur (Bakara 2/173, Maide 5/3. En’am 6/145 ve Nahl 16/115). Besmele, sadece Kurban bayramı kurbanı için şarttır (Hac 22/28, Hac 34-36) Ayetler her şeyi açıkça ortaya koyduğu halde tefsir ve meallerde bu ayete yanlış anlam verilerek besmelesiz kesilen hayvan eti haram sayılmıştır. Bunların Arap diline açıkça aykırı olan hataları (وَإِنَّهُ لَفِسْقٌ) cümlesini, önceki cümleye atfedilmiş saymalarıdır. O cümle fiil ve inşa cümlesi, bu ise isim ve haber olduğundan bu cümle, (وَلاَ تَأْكُلُواْ ) cümlesi için hal olur ve yeme yasağını, kesimin fısk şeklinde olması hali ile sınırlar. Zaten bu Surenin 145. ayetine göre fısk, Allah’tan başkası adına kesilen hayvandır. Eğer fısk hayvanı kesenin eylemi olsaydı hayvanın eti haram olmaz, sadece yapılan iş haram olurdu. Ayrıca hiçbir ayet ve hadiste hayvanı kesenin Müslüman olması şartı yoktur. Bir grup sahabî Resulullah’a: “Ey Allah’ın Resulü! Bazıları bize et getiriyor. Üzerine Allah’ın adını anıp anmadıklarını bilmiyoruz. Ondan yiyelim mi, yemeyelim mi?” diye sordular, dedi ki: “Siz Allah’ın adını anın ve yiyin!” (Buhârî, Zebâih, 21; Ebû Dâvûd, Edâhî, 13–19; İbn Mâce, Zebâih, 4.)</w:t>
        <w:br/>
        <w:br/>
        <w:t>[2*] Nahl 16/106.</w:t>
      </w:r>
    </w:p>
    <w:p>
      <w:r>
        <w:br w:type="page"/>
      </w:r>
    </w:p>
    <w:p>
      <w:r>
        <w:t>Meal:</w:t>
      </w:r>
    </w:p>
    <w:p>
      <w:r>
        <w:t>Ölü gibiyken can verip yolunu aydınlattığımız ve o aydınlıkla insanlar arasında yürüyen kişi, girdiği karanlıklardan çıkamayan kişi gibi olur mu? Yaptıkları işler, kâfirlere işte böyle süslü gösterilir.</w:t>
      </w:r>
    </w:p>
    <w:p>
      <w:r>
        <w:br w:type="page"/>
      </w:r>
    </w:p>
    <w:p>
      <w:r>
        <w:t>Meal:</w:t>
      </w:r>
    </w:p>
    <w:p>
      <w:r>
        <w:t>İşte böyle! Her kentin suça dalmış olanlarını oranın büyükleri haline getiririz ki tuzaklar kurabilsinler. Kurdukları tuzaklar, kendi aleyhlerine döner ama farkında bile olmazlar[*].</w:t>
        <w:br/>
        <w:br/>
        <w:br/>
        <w:br/>
        <w:br/>
        <w:br/>
        <w:t>[*] İsra 17/15-16. Fatır 35/42-43.</w:t>
      </w:r>
    </w:p>
    <w:p>
      <w:r>
        <w:br w:type="page"/>
      </w:r>
    </w:p>
    <w:p>
      <w:r>
        <w:t>Meal:</w:t>
      </w:r>
    </w:p>
    <w:p>
      <w:r>
        <w:t>Onlara bir ayet gelince şöyle derler: "Allah’ın elçilerine verilenin aynısı bize de verilmedikçe inanmayız." Allah kitabını kime vereceğini çok iyi bilir. Suç işleyenler, kurdukları plan yüzünden Allah katında küçük düşme ve çetin bir azapla yüzleşeceklerdir.</w:t>
      </w:r>
    </w:p>
    <w:p>
      <w:r>
        <w:br w:type="page"/>
      </w:r>
    </w:p>
    <w:p>
      <w:r>
        <w:t>Meal:</w:t>
      </w:r>
    </w:p>
    <w:p>
      <w:r>
        <w:t>Allah, (doğru davranışlarından dolayı[1*]) yola geldiğini onaylamak istediği kişinin[2*] gönlünü İslam’a açar. (Yanlış davranışlarından dolayı[3*]) yoldan saptığını onaylamak istediği kişinin ise içinde sanki yükseklere çıkıyormuş gibi bunalma ve sıkıntı oluşturur[4*]. Allah, kendisine inanıp güvenmeyenlerin üstünde pisliği işte böyle oluşturur.[5*]</w:t>
        <w:br/>
        <w:br/>
        <w:br/>
        <w:br/>
        <w:t>[1*] Ankebut 29/69.</w:t>
        <w:br/>
        <w:br/>
        <w:t>[2*] Allah’ın iki türlü iradesi vardır; biri isteğini, diğeri kararını gösterir. O, her insanın yola gelmesini ve yanlışlardan dönmesini ister (Nisa 4/26-27). İstek anlamındaki bu iradesi yerine gelmeyebilir. Allah bütün insanların tövbe etmesini de ister ama etmezler. Allah’ın karar anlamındaki iradesi kesin olarak yerine gelir ve verdiği "ol" emriyle birlikte o şey oluşmaya başlar (Bakara 2/117, Yasin 36/82). İnsanın, karar anlamındaki iradesi, ancak gereğini yapmasıyla meydana gelebilir (Necm 53/39). Çaba gösterilen şeyin oluşması da  Allah'ın gerekli şartları yaratmasına bağlıdır. Kul kâsib yani çalışan, Allah da hâlik yani yaratandır (Teğabun 64/11,Tekvir 81/29).</w:t>
        <w:br/>
        <w:br/>
        <w:t>[3*] Al-i İmran 3/86-89, A’raf 7/30.</w:t>
        <w:br/>
        <w:br/>
        <w:t>[4*] Sapmakta olan kişiyi Allah çeşitli yollarla uyarır. İçinin bu şekilde daralması ondandır (Tevbe 9/115, Şems 91/8-10).</w:t>
        <w:br/>
        <w:br/>
        <w:t>[5*] Yunus 10/100.</w:t>
      </w:r>
    </w:p>
    <w:p>
      <w:r>
        <w:br w:type="page"/>
      </w:r>
    </w:p>
    <w:p>
      <w:r>
        <w:t>Meal:</w:t>
      </w:r>
    </w:p>
    <w:p>
      <w:r>
        <w:t>Bu, Rabbinin izlediği şaşmaz yoldur. Gerekli bilgiye sahip olan[*] bir topluluk için âyetleri ayrıntılı olarak açıklamışızdır.</w:t>
        <w:br/>
        <w:br/>
        <w:br/>
        <w:br/>
        <w:br/>
        <w:br/>
        <w:t>[*] Hikmet, Allah’ın indirdiği ve yarattığı ayetlerden doğru bilgiye ulaşma yöntemi ve ulaşılan doğru bilgidir. Allah’ın kitabındaki hikmete ulaşma yöntemi, o kitabın içinde anlatılmıştır (Al-i İmran 3/7, Hûd 11/1-2, Fussilet 41/3).</w:t>
      </w:r>
    </w:p>
    <w:p>
      <w:r>
        <w:br w:type="page"/>
      </w:r>
    </w:p>
    <w:p>
      <w:r>
        <w:t>Meal:</w:t>
      </w:r>
    </w:p>
    <w:p>
      <w:r>
        <w:t>O topluluk için, Rablerinin katında esenlik ve güvenlik yurdu vardır. O, yaptıkları iyi şeylerden dolayı onların en yakını /velisidir.</w:t>
      </w:r>
    </w:p>
    <w:p>
      <w:r>
        <w:br w:type="page"/>
      </w:r>
    </w:p>
    <w:p>
      <w:r>
        <w:t>Meal:</w:t>
      </w:r>
    </w:p>
    <w:p>
      <w:r>
        <w:t>Herkesi bir araya toplayacağı gün Allah şöyle diyecektir: “Ey cin topluluğu! İnsanlardan birçoğunu saptırıp aranıza kattınız!” Onların insan dostları da şöyle diyeceklerdir: "Evet, Rabbimiz! Birbirimizden faydalandık. Nihayet bize biçtiğin sürenin sonuna ulaştık." Allah diyecek ki: “Belirlediklerim[1*] hariç[2*] kalacağınız yer, içinde ölmeyeceğiniz ateştir.” Senin Rabbin daima doğru karar verir, her şeyi bilir.</w:t>
        <w:br/>
        <w:br/>
        <w:br/>
        <w:br/>
        <w:br/>
        <w:br/>
        <w:br/>
        <w:br/>
        <w:t>[1*] İltifat, bkz 6/69. ayetin dipnotu</w:t>
        <w:br/>
        <w:br/>
        <w:t>[2*] Bkz. Nisa 4/48 ve dipnotu. Allah, şirkin dışındaki günahları affedebileceğini bildirdiği için müşrik olmadığı halde ebedi cehennem cezasını hak edenler de çıkarılabilirler (Nisa 4/93).</w:t>
      </w:r>
    </w:p>
    <w:p>
      <w:r>
        <w:br w:type="page"/>
      </w:r>
    </w:p>
    <w:p>
      <w:r>
        <w:t>Meal:</w:t>
      </w:r>
    </w:p>
    <w:p>
      <w:r>
        <w:t>Elde ettikleri şeylere karşılık, biz zalimlerin bir kısmını diğerinin dostu yaparız[*].</w:t>
        <w:br/>
        <w:br/>
        <w:br/>
        <w:br/>
        <w:br/>
        <w:br/>
        <w:t>[*] Maide 5/51.</w:t>
      </w:r>
    </w:p>
    <w:p>
      <w:r>
        <w:br w:type="page"/>
      </w:r>
    </w:p>
    <w:p>
      <w:r>
        <w:t>Meal:</w:t>
      </w:r>
    </w:p>
    <w:p>
      <w:r>
        <w:t>Ey cin ve insan toplulukları! İçinizden ayetlerimi tam olarak anlatıp bugüne varacağınız hakkında sizi uyaran elçiler gelmedi mi?" Onlar, “Kendi aleyhimize şahitlik ederiz." diyecekler. Dünya hayatı onları aldatmıştı. Orada kendi kâfirliklerine kendileri şahitlik edecektir.</w:t>
      </w:r>
    </w:p>
    <w:p>
      <w:r>
        <w:br w:type="page"/>
      </w:r>
    </w:p>
    <w:p>
      <w:r>
        <w:t>Meal:</w:t>
      </w:r>
    </w:p>
    <w:p>
      <w:r>
        <w:t>Çünkü senin Rabbin, ahalisi ayetlerimizden habersizken, haksız yere kentleri helak etmez.</w:t>
      </w:r>
    </w:p>
    <w:p>
      <w:r>
        <w:br w:type="page"/>
      </w:r>
    </w:p>
    <w:p>
      <w:r>
        <w:t>Meal:</w:t>
      </w:r>
    </w:p>
    <w:p>
      <w:r>
        <w:t>Herkesin yaptığı işe göre dereceleri vardır. Rabbin onların yaptıklarından habersiz değildir.</w:t>
      </w:r>
    </w:p>
    <w:p>
      <w:r>
        <w:br w:type="page"/>
      </w:r>
    </w:p>
    <w:p>
      <w:r>
        <w:t>Meal:</w:t>
      </w:r>
    </w:p>
    <w:p>
      <w:r>
        <w:t>Rabbin sınırsız zengindir, bol ikram sahibidir. Gerek görürse[*] sizi yok eder, sizden sonra yerinize, istediği kimseleri geçirir. Nitekim sizi de bir başka topluluğun soyundan oluşturup geliştirmiştir.</w:t>
        <w:br/>
        <w:br/>
        <w:br/>
        <w:br/>
        <w:br/>
        <w:br/>
        <w:t>[*] (Şâe = شاء) fiili ile ilgili ayrıntılı bilgi için bkz En’am 6/35. ayetin dipnotu. Burada yaratılacak olan, o kişileri etkisizleştirecek şartlardır.</w:t>
      </w:r>
    </w:p>
    <w:p>
      <w:r>
        <w:br w:type="page"/>
      </w:r>
    </w:p>
    <w:p>
      <w:r>
        <w:t>Meal:</w:t>
      </w:r>
    </w:p>
    <w:p>
      <w:r>
        <w:t>Başınıza geleceği söylenenler, mutlaka gelecektir. Siz bunun önüne geçemezsiniz.</w:t>
      </w:r>
    </w:p>
    <w:p>
      <w:r>
        <w:br w:type="page"/>
      </w:r>
    </w:p>
    <w:p>
      <w:r>
        <w:t>Meal:</w:t>
      </w:r>
    </w:p>
    <w:p>
      <w:r>
        <w:t>De ki: “Ey Halkım! Elinizden ne geliyorsa yapın. Ben de yapacağım. Sonunda bu yurt (Mekke) kimin olacak, öğreneceksiniz. Şu bir gerçek ki yanlışlar içinde olanlar umduklarına kavuşamazlar.”</w:t>
      </w:r>
    </w:p>
    <w:p>
      <w:r>
        <w:br w:type="page"/>
      </w:r>
    </w:p>
    <w:p>
      <w:r>
        <w:t>Meal:</w:t>
      </w:r>
    </w:p>
    <w:p>
      <w:r>
        <w:t>Allah'ın yaratıp yetiştirdiği ekin ve en’amdan[*] Allah’a bir pay ayırır, kendilerince “Bu Allah’ındır, şu da ona ortak saydıklarımızındır" derler. Onlara göre Allah’a ortak saydıklarının payı Allah'ın payına katılmaz ama Allah’ın payı ona ortak saydıklarının payına katılır. Vardıkları karar ne kötüdür!</w:t>
        <w:br/>
        <w:br/>
        <w:br/>
        <w:br/>
        <w:br/>
        <w:br/>
        <w:t>[*] Koyun, keçi, sığır, deve</w:t>
      </w:r>
    </w:p>
    <w:p>
      <w:r>
        <w:br w:type="page"/>
      </w:r>
    </w:p>
    <w:p>
      <w:r>
        <w:t>Meal:</w:t>
      </w:r>
    </w:p>
    <w:p>
      <w:r>
        <w:t>Allah’a ortak saydıkları, onları hem geriletmek hem de dinlerini bulandırmak için müşriklerin çoğuna -tıpkı bunun gibi- çocuklarını öldürmeyi de güzel göstermiştir[1*]. Tercihi Allah yapsaydı[2*] bunu yapamazlardı. Öyleyse onları, iftiralarıyla baş başa bırak.</w:t>
        <w:br/>
        <w:br/>
        <w:br/>
        <w:br/>
        <w:br/>
        <w:br/>
        <w:t>[1*] Bunu yapanlar onların ilah sayıp Allah’a ortak bildikleri varlıklar değil, o varlıkları temsil ettiğine inanılan kişilerdir.</w:t>
        <w:br/>
        <w:br/>
        <w:t>[2*] Bkz. En’am 6/107 ve dipnotları.</w:t>
      </w:r>
    </w:p>
    <w:p>
      <w:r>
        <w:br w:type="page"/>
      </w:r>
    </w:p>
    <w:p>
      <w:r>
        <w:t>Meal:</w:t>
      </w:r>
    </w:p>
    <w:p>
      <w:r>
        <w:t>Kendilerince: “Şu en’am[1*] ve ekinler kutsaldır[2*], bizim belirlediklerimiz dışında kimse onlardan yiyemez; şu en’ama da yük yüklemek ve binmek haram kılınmıştır.” derler. Bir kısım en’am da var ki onları (kasten) Allah’ın adını anmadan keserler. Bunları, Allah’a mâl ederek yaparlar. Allah onlara, bu iftiralarının cezasını verecektir.</w:t>
        <w:br/>
        <w:br/>
        <w:br/>
        <w:br/>
        <w:br/>
        <w:br/>
        <w:t>[1*] En'am: Koyun, keçi, sığır ve devedir. Bakınız En'am 6/142-144.</w:t>
        <w:br/>
        <w:br/>
        <w:t>[2*] Maide 5/103.</w:t>
      </w:r>
    </w:p>
    <w:p>
      <w:r>
        <w:br w:type="page"/>
      </w:r>
    </w:p>
    <w:p>
      <w:r>
        <w:t>Meal:</w:t>
      </w:r>
    </w:p>
    <w:p>
      <w:r>
        <w:t>“Şu en’amın karınlarında olanlar yalnız erkeklerimiz içindir; eşlerimize haram kılınmıştır.” derler. Ama karnındaki ölmüşse onların hepsi ortak olur. Allah, onların bu nitelemelerinin cezasını verecektir. O, doğru kararlar verir ve her şeyi bilir.</w:t>
      </w:r>
    </w:p>
    <w:p>
      <w:r>
        <w:br w:type="page"/>
      </w:r>
    </w:p>
    <w:p>
      <w:r>
        <w:t>Meal:</w:t>
      </w:r>
    </w:p>
    <w:p>
      <w:r>
        <w:t>Çocuklarını bir bilgiye dayanmadan akılsızca öldürenler ve Allah'ın rızık olarak verdiğini, Allah'a iftira ederek haram sayanlar kesin olarak kaybetmişlerdir. Onlar sapıtmıştır; doğru yolda değillerdir.</w:t>
      </w:r>
    </w:p>
    <w:p>
      <w:r>
        <w:br w:type="page"/>
      </w:r>
    </w:p>
    <w:p>
      <w:r>
        <w:t>Meal:</w:t>
      </w:r>
    </w:p>
    <w:p>
      <w:r>
        <w:t>Asmalı ve asmasız bahçeleri, mahsulleri farklı hurma ağaçlarını ve bitkileri, birbirine benzeyen ve benzemeyen özellikteki zeytin ve nar ağaçlarını oluşturup geliştiren odur. Bunlar ürün verince ürününden yiyin. Hasat günü de hakkını /öşrünü[*] verin. Sakın israf etmeyin. O, israf edenleri sevmez.</w:t>
        <w:br/>
        <w:br/>
        <w:br/>
        <w:br/>
        <w:br/>
        <w:br/>
        <w:t>[*] Bakara 2/267.</w:t>
      </w:r>
    </w:p>
    <w:p>
      <w:r>
        <w:br w:type="page"/>
      </w:r>
    </w:p>
    <w:p>
      <w:r>
        <w:t>Meal:</w:t>
      </w:r>
    </w:p>
    <w:p>
      <w:r>
        <w:t>(Allah) En’amın bazısını yük ve insan taşıması için bir de derisi ve yünü için oluşturup geliştirmiştir. Allah'ın size rızık olarak verdiklerinden yiyin. Şeytanın izinden gitmeyin; o sizin için açık bir düşmandır.</w:t>
      </w:r>
    </w:p>
    <w:p>
      <w:r>
        <w:br w:type="page"/>
      </w:r>
    </w:p>
    <w:p>
      <w:r>
        <w:t>Meal:</w:t>
      </w:r>
    </w:p>
    <w:p>
      <w:r>
        <w:t>(En’amı) Sekiz eş olarak oluşturup geliştirmiştir[*]; koyundan iki, keçiden iki. De ki: “Allah iki erkeği mi, iki dişiyi mi, yoksa dişilerin rahimlerindeki yavruları mı haram kıldı? İddianızda haklıysanız bana bir bilgi getirin."</w:t>
        <w:br/>
        <w:br/>
        <w:br/>
        <w:br/>
        <w:br/>
        <w:br/>
        <w:t>[*] Bu ve bundan önceki ayetin başında gizli enşee = أَنشَأَ fili vardır. Anlam ona göre verilmiştir.</w:t>
      </w:r>
    </w:p>
    <w:p>
      <w:r>
        <w:br w:type="page"/>
      </w:r>
    </w:p>
    <w:p>
      <w:r>
        <w:t>Meal:</w:t>
      </w:r>
    </w:p>
    <w:p>
      <w:r>
        <w:t>Deveden iki, sığırdan iki. De ki: “İki erkeği mi, iki dişiyi mi, ya da dişilerin rahimlerindeki yavruları mı haram kıldı? Yoksa Allah’ın size böyle bir görev yüklediğine şahit mi oldunuz?" İnsanları saptırmak amacıyla, bir bilgiye dayanmadan, bir yalanı Allah'a mâl edenden daha büyük yanlış yapan kişi kimdir? Allah yanlışlar içinde kalan bir topluluğu yola getirmez.</w:t>
      </w:r>
    </w:p>
    <w:p>
      <w:r>
        <w:br w:type="page"/>
      </w:r>
    </w:p>
    <w:p>
      <w:r>
        <w:t>Meal:</w:t>
      </w:r>
    </w:p>
    <w:p>
      <w:r>
        <w:t>De ki: “Bana gelen vahiyde yiyen kişiye, şunlardan başka yemesi haram kılınmış bir şey bulamıyorum: Ölü (leş), akmış kan[1*], domuz eti ki bir pisliktir ya da üzerine Allah'tan başkasının adı anılarak kesildiği için fısk[2*] olan hayvan. Kim çaresiz kalır da birinin hakkına saldırmadan ve ihtiyaç sınırını da aşmadan bunlardan yerse şüphesiz Rabbin, çok bağışlayan ve ikramı bol olandır[3*].”</w:t>
        <w:br/>
        <w:br/>
        <w:br/>
        <w:br/>
        <w:br/>
        <w:br/>
        <w:br/>
        <w:br/>
        <w:t>[1*] Bu ayete göre sadece akmış kan haramdır, damarlarda kalan kan haram değildir.</w:t>
        <w:br/>
        <w:br/>
        <w:t>[2*] Allah’tan başkası adına kesildiği, net olarak bilinmedikçe, Müslüman olmayanların kestiği veya besmelesiz kesilen hayvanın eti haram değildir. Aksini gösteren ne bir ayet ne de hadis vardır (En’am 6/121).</w:t>
        <w:br/>
        <w:br/>
        <w:t>[3*] Bakara 2/173, Maide 5/3, Nahl 16/115.</w:t>
      </w:r>
    </w:p>
    <w:p>
      <w:r>
        <w:br w:type="page"/>
      </w:r>
    </w:p>
    <w:p>
      <w:r>
        <w:t>Meal:</w:t>
      </w:r>
    </w:p>
    <w:p>
      <w:r>
        <w:t>Yahudilere (sığır ve davar hariç) tırnaklı hayvanların hepsini haram kıldık[1*]. Sığır ve davarların da sırtlarına ve bağırsaklarına yapışık olanlar ile kemiklerine karışanlar hariç iç yağlarını haram kıldık[2*]. Bu, (batıl yolla) üstünlük kurma çabalarına karşılık onlara verdiğimiz cezadır[3*]. Biz elbette doğruyu söyleriz.</w:t>
        <w:br/>
        <w:br/>
        <w:br/>
        <w:br/>
        <w:br/>
        <w:br/>
        <w:t>[1*] Yahudiler, karada yaşayan hayvanlardan sadece çatal ve yarık tırnaklı olup geviş getirenleri yiyebilirler. [Levililer, 11:1–3; Tesniye, 14:6.] Bu kurala göre sığır, koyun, keçi, geyik, ceylan, karaca, yaban keçisi, gazal, ahu, dağ koyunu gibi hayvanları yemek helal [Tesniye, 14:4–5.], geviş getirmelerine rağmen çatal tırnaklı olmayan deve, yaban faresi ve tavşan ile çatal tırnaklı olmasına rağmen geviş getirmeyen domuz haramdır. [Levililer, 11:4–8; Tesniye, 14:7–8.] Yine karada yaşayan gelincik, fare, kara kurbağası türleri (keler ve kaplumbağa), kirpi, bukalemun, bütün kertenkele türleri, salyangoz ve köstebek gibi küçük canlılar da yasaklanmıştır. [Levililer, 11:29–31]</w:t>
        <w:br/>
        <w:br/>
        <w:t>[2*] Ayette “bakar (بقر)” yani sığır cinsi hayvanlarla “ğanem (غنم)” yani koyun-keçi cinsi hayvanların iç yağlarının da haram kılındığının belirtilmesi, buna mukabil deveden hiç bahsedilmemesi, devenin Yahudilere mutlak manada haram kılındığının delilidir. Yukarıda 143 ve 144. ayetlerde dişili erkekli koyun, keçi, sığır ve deve cinsi hayvanlar - ki bunlara en’âm denir- zikredilip bu ayette  (146. ayet) üçünden bahsedilip sadece deveden bahsedilmemesi, devenin bir bütün olarak haram kılındığını işaret eder. Bu ayet, Tevrat’ta geçen, Yahudilere özel yasağın Kur’an ile tasdik edildiğini göstermektedir.</w:t>
        <w:br/>
        <w:br/>
        <w:t>[3*] Nisa 4/160-161, Nahl 16/118.</w:t>
      </w:r>
    </w:p>
    <w:p>
      <w:r>
        <w:br w:type="page"/>
      </w:r>
    </w:p>
    <w:p>
      <w:r>
        <w:t>Meal:</w:t>
      </w:r>
    </w:p>
    <w:p>
      <w:r>
        <w:t>Seni yalanlarlarsa de ki: “Rabbiniz geniş ikram sahibidir. Ama onun, suçlular topluluğuna olan baskısı engellenemez[*]."</w:t>
        <w:br/>
        <w:br/>
        <w:br/>
        <w:br/>
        <w:br/>
        <w:br/>
        <w:t>[*] Bu baskı, onların düşünüp yola gelmelerine yardımcı olmak içindir. (En’âm 6/43, 125-126)</w:t>
      </w:r>
    </w:p>
    <w:p>
      <w:r>
        <w:br w:type="page"/>
      </w:r>
    </w:p>
    <w:p>
      <w:r>
        <w:t>Meal:</w:t>
      </w:r>
    </w:p>
    <w:p>
      <w:r>
        <w:t>Şirke düşenler /Allah’ı ikinci sıraya koyanlar diyecekler ki “Allah farklı bir tercihte bulunsaydı[1*] biz de atalarımız da şirke düşmez, hiçbir şeyi de haram saymazdık[2*].” Onlardan öncekiler de bu şekilde yalana sarıldılar[3*] ve sonunda baskınımızı tattılar. De ki “Yanınızda (bu tercihi Allah’ın yaptığına dair) bir bilgi mi var ki karşımıza çıkarabilesiniz. Siz sadece varsayımlarınızın peşinden gidiyorsunuz; siz sadece delilsiz konuşuyorsunuz.”</w:t>
        <w:br/>
        <w:br/>
        <w:br/>
        <w:br/>
        <w:t>[1*] Şae fiilinin, cümlenin akışından anlaşılan bir mefulü olur. Buradaki mef’ul “başka bir durumda olmamızı” şeklindedir. Meale ‘farklı’ kelimesini koymamız bu anlamı göstermek içindir.</w:t>
        <w:br/>
        <w:br/>
        <w:t>[2*] Nahl 16/35.</w:t>
        <w:br/>
        <w:br/>
        <w:br/>
        <w:tab/>
        <w:t xml:space="preserve"> </w:t>
        <w:br/>
        <w:br/>
        <w:t>[3*] Bu yalan, insanların iradeli varlıklar olmadığı, Allah neyi emrettiyse onu robot gibi yaptıkları yalanıdır. Bu tip insanlar, yaptıkları hataları Allah’a mal etmek için her şeyin ezelden yazılı olduğu, Allah’ın zaman ve mekana tabi olmadığı gibi bir takım iftiralar üreterek bambaşka bir din sistemi oluşturmaya çalışırlar. Bu iddiaların temelinde kendi kabahatini Allah’a yükleme amacı yatar. Oysa Kasas 28/68’e göre insanların ve meleklerin tercih hakkı vardır.</w:t>
      </w:r>
    </w:p>
    <w:p>
      <w:r>
        <w:br w:type="page"/>
      </w:r>
    </w:p>
    <w:p>
      <w:r>
        <w:t>Meal:</w:t>
      </w:r>
    </w:p>
    <w:p>
      <w:r>
        <w:t>De ki: “Kesin delil Allah’ın delilidir. Tercihi (size bırakmayıp) Allah yapsaydı[*] elbette hepinizi yola getirirdi.”</w:t>
        <w:br/>
        <w:br/>
        <w:br/>
        <w:br/>
        <w:br/>
        <w:br/>
        <w:t>[*] Kur’an’da olmayan kader inancını İslam’a yerleştirmek isteyenler, büyük bir çarpıtma yaparak (şâe = شاء) fiiline irade yani isteme ve dileme anlamı vermiş, bu yanlış anlamı, tefsirlere hatta sözlüklere bile yerleştirerek birçok ayetin mealini bozmuşlardır. Yukarıdaki ayete de şu meali vermişlerdir:</w:t>
        <w:br/>
        <w:br/>
        <w:br/>
        <w:tab/>
        <w:t>“De ki: Kesin delil ancak Allah’ındır. Allah dileseydi elbette hepinizi doğru yola iletirdi” Bunu yapanlar Kur’an’ı, çelişkili bir kitap gibi göstermeyi de başarmışlardır. Ayette geçen (şâe = شاء) fiili ile ilgili ayrıntılı bilgi için bkz En’am 6/35. ayetin dipnotu.</w:t>
      </w:r>
    </w:p>
    <w:p>
      <w:r>
        <w:br w:type="page"/>
      </w:r>
    </w:p>
    <w:p>
      <w:r>
        <w:t>Meal:</w:t>
      </w:r>
    </w:p>
    <w:p>
      <w:r>
        <w:t xml:space="preserve">De ki “Şunları Allah’ın haram kıldığına şahitlik eden şahitlerinizi getirin.” Eğer şahitlik ederlerse, sakın onlarla birlikte şahitlik etme. Ayetlerimiz karşısında yalana sarılanların ve ahirete inanmayanların arzularına uyma. Onlar (kendilerini veya başkalarını[1*]) Rablerine denk tutarlar[2*]. </w:t>
        <w:br/>
        <w:br/>
        <w:br/>
        <w:br/>
        <w:br/>
        <w:br/>
        <w:t xml:space="preserve">[1*] Maide 5/76, Furkan 25/43.    </w:t>
        <w:br/>
        <w:br/>
        <w:t>[2*] En’am 6/1.</w:t>
      </w:r>
    </w:p>
    <w:p>
      <w:r>
        <w:br w:type="page"/>
      </w:r>
    </w:p>
    <w:p>
      <w:r>
        <w:t>Meal:</w:t>
      </w:r>
    </w:p>
    <w:p>
      <w:r>
        <w:t>De ki: “Gelin, Rabbinizin koyduğu yasakları size sıralayayım: Ona hiçbir şeyi ortak koşmayın! Ana-babaya iyilikten geri durmayın![1*] Yoksulluktan dolayı çocuklarınızı öldürmeyin; size de onlara da biz rızık vereceğiz. Fuhuş çeşitlerinin[2*] açığına da gizlisine de yaklaşmayın! Haklı sebeple olması dışında Allah'ın dokunulmaz kıldığı cana kıymayın![3*]” Bunlar onun size yüklediği görevlerdir. Belki aklınızı kullanırsınız.</w:t>
        <w:br/>
        <w:br/>
        <w:br/>
        <w:br/>
        <w:br/>
        <w:br/>
        <w:br/>
        <w:br/>
        <w:br/>
        <w:br/>
        <w:t>[1*] Allah’ın emrettiği ana-babaya itaat değil, ihsan yani iyi davranmaktır (Nisa 4/36, İsra 17/23, Ahkaf 46/15).</w:t>
        <w:br/>
        <w:br/>
        <w:t>[2*] Fuhuş çeşitleri diye meal verdiğimiz fevahiş kelimesi çoğuldur. Arapçada çoğul en az üçü gösterir. Bunlardan zina (İsra 17/32) ile erkek erkeğe ilişki (Araf 7/80, Ankebut 29/28) Kur’an’da açıkça belirtilmiştir. Üçüncüsü de kadın kadına ilişki olur.</w:t>
        <w:br/>
        <w:br/>
        <w:t>[3*] Adam öldürmenin meşru olduğu durumlar, savaş (Bakara 2/190), kısas (Bakara 2/178-179, İsra 17/33) ve terör suçu işleyenlerden bir kısmına verilen ceza (Maide 5/33) ile sınırlıdır.</w:t>
      </w:r>
    </w:p>
    <w:p>
      <w:r>
        <w:br w:type="page"/>
      </w:r>
    </w:p>
    <w:p>
      <w:r>
        <w:t>Meal:</w:t>
      </w:r>
    </w:p>
    <w:p>
      <w:r>
        <w:t>Ergin hale gelinceye kadar yetimin malına yaklaşmayın[1*], onun için en yararlı bir yolla olursa başka[2*]. Ölçüyü ve tartıyı hassas olarak tam yapın. Biz kimseye gücünün üstünde bir sorumluluk yüklemeyiz. En yakınınızın aleyhine de olsa[3*], konuştuğunuzda adaletli olun. Allah'a verdiğiniz sözü tam olarak yerine getirin. Onun size yüklediği görev budur. Belki aklınızdaki bilgiyi kullanırsınız.</w:t>
        <w:br/>
        <w:br/>
        <w:br/>
        <w:br/>
        <w:br/>
        <w:br/>
        <w:t>[1*] Nisa 4/6</w:t>
        <w:br/>
        <w:br/>
        <w:t>[2*] Bakara 2/220.</w:t>
        <w:br/>
        <w:br/>
        <w:t>[3*] Nisa 4/135, Maide 5/8.</w:t>
      </w:r>
    </w:p>
    <w:p>
      <w:r>
        <w:br w:type="page"/>
      </w:r>
    </w:p>
    <w:p>
      <w:r>
        <w:t>Meal:</w:t>
      </w:r>
    </w:p>
    <w:p>
      <w:r>
        <w:t xml:space="preserve">İşte benim doğru yolum budur; siz onu takip edin! Başka yolları takip etmeyin, yoksa o yollar sizi benim yolumdan ayırır[1*]. Bunlar size yüklediğim[2*] görevlerdir. Belki yanlışlardan sakınırsınız. </w:t>
        <w:br/>
        <w:br/>
        <w:br/>
        <w:br/>
        <w:br/>
        <w:br/>
        <w:t>[1*] İltifat, bkz En'am 6/97. ayetin dipnotu</w:t>
        <w:br/>
        <w:br/>
        <w:t>[2*] İltifat, bkz En'am 6/97. ayetin dipnotu</w:t>
      </w:r>
    </w:p>
    <w:p>
      <w:r>
        <w:br w:type="page"/>
      </w:r>
    </w:p>
    <w:p>
      <w:r>
        <w:t>Meal:</w:t>
      </w:r>
    </w:p>
    <w:p>
      <w:r>
        <w:t>Zaten Musa'ya o kitabı; iyi davranana iyiliklerimizi tamamlasın, her şeyi açıklasın, bir rehber ve bir ikram olsun diye vermiştik. Belki Rablerinin huzuruna varacaklarına inanırlar.</w:t>
      </w:r>
    </w:p>
    <w:p>
      <w:r>
        <w:br w:type="page"/>
      </w:r>
    </w:p>
    <w:p>
      <w:r>
        <w:t>Meal:</w:t>
      </w:r>
    </w:p>
    <w:p>
      <w:r>
        <w:t>Bu da indirdiğimiz bir kitaptır. Çok faydalı bilgilerle doludur. Siz buna uyun ve yanlışlardan sakının ki iyilik ve ikram göresiniz.</w:t>
      </w:r>
    </w:p>
    <w:p>
      <w:r>
        <w:br w:type="page"/>
      </w:r>
    </w:p>
    <w:p>
      <w:r>
        <w:t>Meal:</w:t>
      </w:r>
    </w:p>
    <w:p>
      <w:r>
        <w:t>Yoksa şöyle derdiniz: "Kitap bizden önceki iki topluluğa indirildi. Biz onların okuduklarından habersiz kaldık."</w:t>
      </w:r>
    </w:p>
    <w:p>
      <w:r>
        <w:br w:type="page"/>
      </w:r>
    </w:p>
    <w:p>
      <w:r>
        <w:t>Meal:</w:t>
      </w:r>
    </w:p>
    <w:p>
      <w:r>
        <w:t>Ya da şöyle derdiniz: “O kitap bize indirilmiş olsaydı ona, onlardan daha iyi uyardık." İşte size Rabbinizden açık bir belge, bir rehber ve bir ikram geldi. Bundan sonra Allah'ın ayetleri karşısında yalana sarılan ve onlardan uzak duranlardan daha büyük yanlış yapan kişi kimdir? Ayetlerimizden uzak duranları, uzaklaşmalarına karşılık, kötü bir azap ile cezalandıracağız.</w:t>
      </w:r>
    </w:p>
    <w:p>
      <w:r>
        <w:br w:type="page"/>
      </w:r>
    </w:p>
    <w:p>
      <w:r>
        <w:t>Meal:</w:t>
      </w:r>
    </w:p>
    <w:p>
      <w:r>
        <w:t>Bunlar kendilerine meleklerin gelmesi veya Rabbinin gelmesi[1*] ya da Rabbinin katından bazı göstergelerin gelmesi dışında bir şey mi bekliyorlar? Rabbinin katından bazı göstergeler geldiği gün evvelce inanmamış kimsenin o andaki imanı veya imanlı olarak iyilik etmemiş olanın o an yapacağı iyilik kendine fayda vermez[2*]. De ki “Siz bekleyin, biz de bekliyoruz.”</w:t>
        <w:br/>
        <w:br/>
        <w:br/>
        <w:br/>
        <w:br/>
        <w:br/>
        <w:br/>
        <w:br/>
        <w:t>[1*] Bakara 2/210, Nahl 16/33, Haşr 59/2.</w:t>
        <w:br/>
        <w:br/>
        <w:t>[2*] Nisa 4/18, Münafikûn 63/10-11.</w:t>
      </w:r>
    </w:p>
    <w:p>
      <w:r>
        <w:br w:type="page"/>
      </w:r>
    </w:p>
    <w:p>
      <w:r>
        <w:t>Meal:</w:t>
      </w:r>
    </w:p>
    <w:p>
      <w:r>
        <w:t>Dinlerini parça parça edip belli kişiler etrafında toplananlar var ya! Sen hiçbir konuda onlardan değilsin. Onların işi Allah’a kalmıştır[*]. Daha sonra Allah, yaptıklarını kendilerine bildirecektir.</w:t>
        <w:br/>
        <w:br/>
        <w:br/>
        <w:br/>
        <w:br/>
        <w:br/>
        <w:t>[*] Bu husus İncil’de şöyle geçer: "Akılsız tartışmalardan, soyağacı didişmelerinden, Kutsal Yasa’yla ilgili çekişme ve kavgalardan sakın. Bunlar yararsız ve boş şeylerdir. Birinci ve ikinci uyarıdan sonra fırkacı (bölücü) kişiyle ilişkini kes. Böyle birinin sapmış olduğundan ve günah işlediğinden emin olabilirsin; o kendi kendini mahkûm etmiştir." (İncil, Titus 3:9-11)</w:t>
      </w:r>
    </w:p>
    <w:p>
      <w:r>
        <w:br w:type="page"/>
      </w:r>
    </w:p>
    <w:p>
      <w:r>
        <w:t>Meal:</w:t>
      </w:r>
    </w:p>
    <w:p>
      <w:r>
        <w:t>Kim (Allah’ın huzuruna) bir iyilikle gelirse ona onun on katı verilir. Bir kötülükle gelen ise sadece dengi ile cezalandırılır. Onlar haksızlığa uğratılmazlar[*].</w:t>
        <w:br/>
        <w:br/>
        <w:br/>
        <w:br/>
        <w:t>[*] Nisa 4/40, Neml 27/89-90, Kasas 28/84, Mümin 40/40.</w:t>
      </w:r>
    </w:p>
    <w:p>
      <w:r>
        <w:br w:type="page"/>
      </w:r>
    </w:p>
    <w:p>
      <w:r>
        <w:t>Meal:</w:t>
      </w:r>
    </w:p>
    <w:p>
      <w:r>
        <w:t>De ki: “Rabbim beni doğru yola[*], dosdoğru dine, İbrahim’in dini dosdoğru yaşama biçimine yöneltti. İbrahim, müşriklerden olmamıştı.”</w:t>
        <w:br/>
        <w:br/>
        <w:br/>
        <w:br/>
        <w:br/>
        <w:br/>
        <w:t>[*] Yasin 36/4, Zuhruf 43/43.</w:t>
      </w:r>
    </w:p>
    <w:p>
      <w:r>
        <w:br w:type="page"/>
      </w:r>
    </w:p>
    <w:p>
      <w:r>
        <w:t>Meal:</w:t>
      </w:r>
    </w:p>
    <w:p>
      <w:r>
        <w:t>De ki: “Benim namazım, bütün ibadetlerim, hayatım ve ölümüm, varlıkların sahibi olan Allah içindir.</w:t>
      </w:r>
    </w:p>
    <w:p>
      <w:r>
        <w:br w:type="page"/>
      </w:r>
    </w:p>
    <w:p>
      <w:r>
        <w:t>Meal:</w:t>
      </w:r>
    </w:p>
    <w:p>
      <w:r>
        <w:t xml:space="preserve">Onun hiçbir ortağı yoktur. Aldığım emir gereği[*], ona herkesten önce teslim olan benim.” </w:t>
        <w:br/>
        <w:br/>
        <w:br/>
        <w:br/>
        <w:t>[*] En’am 6/14.</w:t>
      </w:r>
    </w:p>
    <w:p>
      <w:r>
        <w:br w:type="page"/>
      </w:r>
    </w:p>
    <w:p>
      <w:r>
        <w:t>Meal:</w:t>
      </w:r>
    </w:p>
    <w:p>
      <w:r>
        <w:t>De ki: “Allah her şeyin sahibi olduğu halde ondan başka Sahip mi ararım! Herkesin kazancı, sadece kendini bağlar. Hiçbir günahkar, başkasının günahını yüklenmez. Er geç dönüp geleceğiniz yer Sahibinizin huzurudur. O size anlaşmazlığa düştüğünüz şeyleri bildirecektir.</w:t>
      </w:r>
    </w:p>
    <w:p>
      <w:r>
        <w:br w:type="page"/>
      </w:r>
    </w:p>
    <w:p>
      <w:r>
        <w:t>Meal:</w:t>
      </w:r>
    </w:p>
    <w:p>
      <w:r>
        <w:t xml:space="preserve">Bu topraklarda sizi öncekilerin yerine geçiren odur. Kiminizi kiminizden birkaç basamak yükseltir ki verdikleriyle sizi zor bir imtihandan geçirsin[*]. Rabbin, suça denk cezayı çabucak belirler. Ama o, çok bağışlayan ve ikramı bol olandır. </w:t>
        <w:br/>
        <w:br/>
        <w:br/>
        <w:br/>
        <w:br/>
        <w:br/>
        <w:t>[*] Yunus 10/14, Fatır 35/39.</w:t>
      </w:r>
    </w:p>
    <w:p>
      <w:r>
        <w:br w:type="page"/>
      </w:r>
    </w:p>
    <w:p>
      <w:pPr>
        <w:pStyle w:val="Heading1"/>
      </w:pPr>
      <w:r>
        <w:t>A'RAF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Elif-Lâm-Mîm-Sâd[*]!</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sana indirilen kitaptır. Bundan dolayı içinde bir sıkıntı olmasın. Bununla uyarıda bulunasın ve inanıp güvenenlerin akıllarında tutmaları gereken bir bilgi olsun diye indirilmiştir.</w:t>
      </w:r>
    </w:p>
    <w:p>
      <w:r>
        <w:br w:type="page"/>
      </w:r>
    </w:p>
    <w:p>
      <w:r>
        <w:t>Meal:</w:t>
      </w:r>
    </w:p>
    <w:p>
      <w:r>
        <w:t xml:space="preserve">Rabbinizden /Sahibinizden size indirilene uyun; Allah ile aranıza koyduğunuz velilere[*] uymayın. Doğru bilgileri ne kadar az kullanıyorsunuz!  </w:t>
        <w:br/>
        <w:br/>
        <w:br/>
        <w:br/>
        <w:br/>
        <w:br/>
        <w:br/>
        <w:br/>
        <w:t>[*] Veli, en yakın ve dost anlamına geldiği gibi bir işi üstlenen kişi anlamına da gelir (Müfredât). Allah, her müminin velisidir (Bakara 2/257, Al-i İmran 3/68). Allah ile araya konan velilere uymama emri, bilgisi ve konumu ne olursa olsun, hiç kimsenin sözünün Allah’ın kitabının önüne geçirilmemesi gerektiğini gösterir (Al-i İmran 3/79-80,  Maide 5/48-50, Ahzab 33/37).</w:t>
      </w:r>
    </w:p>
    <w:p>
      <w:r>
        <w:br w:type="page"/>
      </w:r>
    </w:p>
    <w:p>
      <w:r>
        <w:t>Meal:</w:t>
      </w:r>
    </w:p>
    <w:p>
      <w:r>
        <w:t>Nice kenti helak ettik. Onlara baskınımız, ya gece uykusunda ya da öğlende dinlenirken[*] geldi.</w:t>
        <w:br/>
        <w:br/>
        <w:br/>
        <w:br/>
        <w:br/>
        <w:br/>
        <w:t>[*] Yunus 10/50</w:t>
      </w:r>
    </w:p>
    <w:p>
      <w:r>
        <w:br w:type="page"/>
      </w:r>
    </w:p>
    <w:p>
      <w:r>
        <w:t>Meal:</w:t>
      </w:r>
    </w:p>
    <w:p>
      <w:r>
        <w:t>Baskınımız gelince şunun dışında söyleyecek sözleri kalmamıştı: “Biz, gerçekten yanlışlar içindeyiz!”</w:t>
      </w:r>
    </w:p>
    <w:p>
      <w:r>
        <w:br w:type="page"/>
      </w:r>
    </w:p>
    <w:p>
      <w:r>
        <w:t>Meal:</w:t>
      </w:r>
    </w:p>
    <w:p>
      <w:r>
        <w:t xml:space="preserve">Kendilerine elçi gönderilenleri mutlaka sorguya çekeceğiz. Elçileri de mutlaka sorguya çekeceğiz[*]. </w:t>
        <w:br/>
        <w:br/>
        <w:br/>
        <w:br/>
        <w:t>[*] Maide 5/109 vd.</w:t>
      </w:r>
    </w:p>
    <w:p>
      <w:r>
        <w:br w:type="page"/>
      </w:r>
    </w:p>
    <w:p>
      <w:r>
        <w:t>Meal:</w:t>
      </w:r>
    </w:p>
    <w:p>
      <w:r>
        <w:t>Ne yaptıklarını bildiğimiz için[1*] onlara bir bir anlatacağız[2*]. Çünkü onlardan uzakta değildik.</w:t>
        <w:br/>
        <w:br/>
        <w:br/>
        <w:br/>
        <w:br/>
        <w:br/>
        <w:t>[1*] Allah insanları ve cinleri imtihan için yaratmış (Zariyat 51/56, Mülk 67/2), ömür boyu neler yaptıklarını tespit edip (Bakara 2/155, Al-i İmran 3/142, Muhammed 47/31) kayda geçirtmiştir (Kaf 50/18). Sonuçları ahiret gününde açıklayacaktır.</w:t>
        <w:br/>
        <w:br/>
        <w:t>[2*] Kehf 18/49, Zümer 39/69-70, Hakka 69/19-29, İnşikak 84/7-15.</w:t>
      </w:r>
    </w:p>
    <w:p>
      <w:r>
        <w:br w:type="page"/>
      </w:r>
    </w:p>
    <w:p>
      <w:r>
        <w:t>Meal:</w:t>
      </w:r>
    </w:p>
    <w:p>
      <w:r>
        <w:t>O gün terazi kurulacağı gerçektir[*]. Kimin tartıları (sevapları) ağır gelirse, işte onlar umduklarına kavuşacak olanlardır.</w:t>
        <w:br/>
        <w:br/>
        <w:br/>
        <w:br/>
        <w:t>[*] Zilzal 99/7-8.</w:t>
      </w:r>
    </w:p>
    <w:p>
      <w:r>
        <w:br w:type="page"/>
      </w:r>
    </w:p>
    <w:p>
      <w:r>
        <w:t>Meal:</w:t>
      </w:r>
    </w:p>
    <w:p>
      <w:r>
        <w:t>Kimin tartıları (sevapları) hafif gelirse onlar da ayetlerimiz karşısında yanlış davranmaları sebebiyle kendilerini hüsrana uğratmış olacaklardır.[*]</w:t>
        <w:br/>
        <w:br/>
        <w:br/>
        <w:br/>
        <w:br/>
        <w:br/>
        <w:t>[*] Yaptıklarına karşılık kendileri rehin alınacaktır (Müddessir 74/38).</w:t>
      </w:r>
    </w:p>
    <w:p>
      <w:r>
        <w:br w:type="page"/>
      </w:r>
    </w:p>
    <w:p>
      <w:r>
        <w:t>Meal:</w:t>
      </w:r>
    </w:p>
    <w:p>
      <w:r>
        <w:t>Sizi yeryüzüne biz yerleştirdik, orada size yaşama imkanları oluşturduk. Görevlerinizi ne kadar az yapıyorsunuz!</w:t>
      </w:r>
    </w:p>
    <w:p>
      <w:r>
        <w:br w:type="page"/>
      </w:r>
    </w:p>
    <w:p>
      <w:r>
        <w:t>Meal:</w:t>
      </w:r>
    </w:p>
    <w:p>
      <w:r>
        <w:t>Sizi (Atanız Âdem’i) yarattık, sonra size, özgün bir biçim verdik[1*]. Sonra[2*] meleklere “Âdem’e secde edin /onun karşısında saygıyla eğilin[3*]!” dedik; İblis hariç hemen secde ettiler. İblis secde edenlerden olmadı.</w:t>
        <w:br/>
        <w:br/>
        <w:br/>
        <w:br/>
        <w:t>[1*] “Savvarnâkum (صَوَّرْنَاكُمْ) size özel şekli belirledik” anlamındadır. Hiç kimse diğerinin tıpa tıp aynısı değildir (Al-i İmran 3/6, Mümin 40/64, Teğabun 64/3, Haşr 59/24).</w:t>
        <w:br/>
        <w:br/>
        <w:t>[2*] Bakara 2/31.</w:t>
        <w:br/>
        <w:br/>
        <w:t>[3*] Secdenin kök anlamı, eğilme ve boyun eğmedir (Müfredat). Güneş ay, gezegenler ve yıldızlar gibi gök cisimlerinin birbiri ile olan eğimleri (declination) secde olduğu (Hac 22/18) gibi gölgenin yere yapışması da secdedir (Nahl 16/48). Namaz kılarken yapılan secde, yere yapışmaya benzer şekildedir (Nisa 4/103).</w:t>
      </w:r>
    </w:p>
    <w:p>
      <w:r>
        <w:br w:type="page"/>
      </w:r>
    </w:p>
    <w:p>
      <w:r>
        <w:t>Meal:</w:t>
      </w:r>
    </w:p>
    <w:p>
      <w:r>
        <w:t>Allah: “Sana emrettiğimde secde etmemene yol açan engel neydi? diye sordu. İblis: “Ben ondan daha değerliyim. Çünkü beni ateşten yarattın, onu balçıktan yarattın.” diye cevap verdi.</w:t>
      </w:r>
    </w:p>
    <w:p>
      <w:r>
        <w:br w:type="page"/>
      </w:r>
    </w:p>
    <w:p>
      <w:r>
        <w:t>Meal:</w:t>
      </w:r>
    </w:p>
    <w:p>
      <w:r>
        <w:t>Allah dedi ki: “İn oradan[*]! Orada büyüklük taslamaya hakkın yoktur. Çık dışarı! Sen aşağılıklardansın.”</w:t>
        <w:br/>
        <w:br/>
        <w:br/>
        <w:br/>
        <w:t>[*] İblis, 1. kat semada görevli meleklerdendi. Allah’a baş kaldırınca kovuldu. Artık o da onu takip eden cinler de birinci kat semaya yaklaştırılmazlar (Hicr 15/16-18, Saffat 37/6-10).</w:t>
      </w:r>
    </w:p>
    <w:p>
      <w:r>
        <w:br w:type="page"/>
      </w:r>
    </w:p>
    <w:p>
      <w:r>
        <w:t>Meal:</w:t>
      </w:r>
    </w:p>
    <w:p>
      <w:r>
        <w:t>İblis: “Bunların tekrar diriltilecekleri güne kadar bana yaşama fırsatı ver.” dedi.</w:t>
      </w:r>
    </w:p>
    <w:p>
      <w:r>
        <w:br w:type="page"/>
      </w:r>
    </w:p>
    <w:p>
      <w:r>
        <w:t>Meal:</w:t>
      </w:r>
    </w:p>
    <w:p>
      <w:r>
        <w:t xml:space="preserve">Allah: “Tamam, sen yaşama fırsatı verilenlerdensin[*].” dedi. </w:t>
        <w:br/>
        <w:br/>
        <w:br/>
        <w:br/>
        <w:t>[*] Ayetten anlaşılacağı üzere melekler (cinler) ölümlü varlıklardır. Öyle olmasaydı İblis, ömrünün uzatılmasını istemezdi. Bunların bazılarına ve İblis’e belli bir güne kadar süre tanınmıştır (Hicr 15/38, Sad 38/81). Bu, bütün canlıların öldüğü gündür.(Kasas 28/88. Rahman 55/26-27)</w:t>
      </w:r>
    </w:p>
    <w:p>
      <w:r>
        <w:br w:type="page"/>
      </w:r>
    </w:p>
    <w:p>
      <w:r>
        <w:t>Meal:</w:t>
      </w:r>
    </w:p>
    <w:p>
      <w:r>
        <w:t>İblis dedi ki: “Madem beni azdırdın[*], ben de onlar için, kesinlikle senin doğru yolunun üstünde oturacağım.</w:t>
        <w:br/>
        <w:br/>
        <w:br/>
        <w:br/>
        <w:br/>
        <w:br/>
        <w:t>[*] Bu ayetten anlaşılacağı üzere İblis, kendini suça sevk edenin Allah olduğunu iddia etmektedir. Kadercilik anlayışının temelinde aynı mantık vardır. Kaderciler, her şeyi Allah’ın belirlediğini iddia ederek kendi hatalarını Allah’a mal ederler.</w:t>
      </w:r>
    </w:p>
    <w:p>
      <w:r>
        <w:br w:type="page"/>
      </w:r>
    </w:p>
    <w:p>
      <w:r>
        <w:t>Meal:</w:t>
      </w:r>
    </w:p>
    <w:p>
      <w:r>
        <w:t>Sonra önlerinden, arkalarından, sağlarından, sollarından sokulacağım. Onların çoğunu, şükretmeyen /sana karşı görevlerini yerine getirmeyen kişiler olarak göreceksin.”</w:t>
      </w:r>
    </w:p>
    <w:p>
      <w:r>
        <w:br w:type="page"/>
      </w:r>
    </w:p>
    <w:p>
      <w:r>
        <w:t>Meal:</w:t>
      </w:r>
    </w:p>
    <w:p>
      <w:r>
        <w:t>Allah dedi ki: “Değersizleştirilmiş ve kovulmuş olarak çık buradan! Hele onlardan biri sana uysun, kesinlikle sizi topluca cehenneme doldururum.”</w:t>
      </w:r>
    </w:p>
    <w:p>
      <w:r>
        <w:br w:type="page"/>
      </w:r>
    </w:p>
    <w:p>
      <w:r>
        <w:t>Meal:</w:t>
      </w:r>
    </w:p>
    <w:p>
      <w:r>
        <w:t>Âdem! Sen ve eşin şu bahçeye[*] yerleşin. İstediğiniz yerden yiyin ama şu ağaca yaklaşmayın, yoksa yanlış yapanlardan olursunuz.”</w:t>
        <w:br/>
        <w:br/>
        <w:br/>
        <w:br/>
        <w:br/>
        <w:br/>
        <w:br/>
        <w:br/>
        <w:br/>
        <w:br/>
        <w:t>[*] Orası dünyadaki bir bahçedir. Arapçada bitkilerle örtülü bahçeye ‘cennet’ denir (Müfredat), (Ayrıca  bkz. Bakara 2/266)  Âdem, dünyada yaratıldı ve kendine dünyadaki varlıkların bilgisi öğretildi (Bakara 2/30-31).  Onun, eşinin ve soyundan gelen bütün insanların yaşadığı ve kıyamet /mezardan kalkış günü yeniden diriltilecekleri yer burasıdır (A’râf  7/25, Kalem 68/17).  Âdem ve eşinin girdikleri cennet /bahçe, ahiretteki cennet olamaz. Çünkü orası bir imtihan yeri değil, imtihanı kazananlara ödül olarak verilecek yerdir (Al-i İmran 3/15, Kalem 68/34, Beyyine 98/7-8).</w:t>
      </w:r>
    </w:p>
    <w:p>
      <w:r>
        <w:br w:type="page"/>
      </w:r>
    </w:p>
    <w:p>
      <w:r>
        <w:t>Meal:</w:t>
      </w:r>
    </w:p>
    <w:p>
      <w:r>
        <w:t>Şeytan her birinin bedenindeki[1*] örtülü yerleri kendilerine göstermek için onlara fısıldayıp şöyle dedi[2*]: “Bakın, Rabbiniz bu ağacı size sırf ikiniz de hükümdar[3*] ya da ölümsüzleşenlerden olursunuz diye yasakladı.”</w:t>
        <w:br/>
        <w:br/>
        <w:br/>
        <w:br/>
        <w:br/>
        <w:br/>
        <w:t>[1*] Beden diye meal verdiğimiz Sev’e (سوأة) kelimesine, tefsir ve meallerde edep yeri anlamı verilir.  Bu anlam, Kur’an bütünlüğüne uymaz. Çünkü elbise, Allah’ın ayetlerinden bir ayettir. İnsanı diğer canlılardan ayıran şeylerdendir (A’raf 7/26). Adem ile Havva elbiseyi, sırf edep yerlerini örtmek için değil, vücudu sıcaktan, soğuktan korumak ve güzel görünmek için giymişlerdir  (A’raf 7/26,  Nahl 16/81, Enbiya 21/80). Nitekim Maide 5/31 ve A’raf 7/27 ayetlerinde “sev’e” kelimesi tüm beden için kullanılmıştır.</w:t>
        <w:br/>
        <w:br/>
        <w:t>[2*] Âdem aleyhisselam ve eşi bu bahçede bulundukları sürece ne sıkıntı ne açlık çekecekler ne de çıplak kalacaklardı. (Taha 20/118)</w:t>
        <w:br/>
        <w:br/>
        <w:t>[3*] Elimizdeki Kur'ân nüshalarında melek olarak harekelenen kelime, melik şeklinde de okunmuştur (Keşşaf). Melik, en üst yetkili, sultan ve hükümdar demektir. Bu okuyuşu, Taha suresinin konuyla ilgili 120. ayeti de onayladığı için ayete yukarıdaki anlam verilmiştir. Tefsir ve meallerde ‘melek’ kelimesi tercih edilmiştir. Ama Âdem aleyhisselamın kendisine secde eden meleklere özenmesi çok uzak bir ihtimaldir.</w:t>
      </w:r>
    </w:p>
    <w:p>
      <w:r>
        <w:br w:type="page"/>
      </w:r>
    </w:p>
    <w:p>
      <w:r>
        <w:t>Meal:</w:t>
      </w:r>
    </w:p>
    <w:p>
      <w:r>
        <w:t>İkisine de şöyle yemin etti: “Ben sadece sizin iyiliğinizi isteyenlerdenim.”</w:t>
      </w:r>
    </w:p>
    <w:p>
      <w:r>
        <w:br w:type="page"/>
      </w:r>
    </w:p>
    <w:p>
      <w:r>
        <w:t>Meal:</w:t>
      </w:r>
    </w:p>
    <w:p>
      <w:r>
        <w:t>Böylece ikisini de kandırıp bulundukları yerden indirdi. O ağaçtan tattıklarında ikisinin de bedenleri kendilerine göründü. Bahçenin yapraklarını üst üste koyup örtünmeye başladılar. Rableri onlara şöyle seslendi: “İkinize de bu ağacı yasak etmedim mi? ‘Şeytan, ikinizin de açık düşmanıdır[*]’ demedim mi?”</w:t>
        <w:br/>
        <w:br/>
        <w:br/>
        <w:br/>
        <w:br/>
        <w:br/>
        <w:br/>
        <w:br/>
        <w:t>[*] Taha 20/117.</w:t>
      </w:r>
    </w:p>
    <w:p>
      <w:r>
        <w:br w:type="page"/>
      </w:r>
    </w:p>
    <w:p>
      <w:r>
        <w:t>Meal:</w:t>
      </w:r>
    </w:p>
    <w:p>
      <w:r>
        <w:t>Dediler ki: “Rabbimiz! Biz kendimizi kötü duruma düşürdük. Bizi bağışlamaz ve ikramda bulunmazsan, kaybedenlerden oluruz.”</w:t>
      </w:r>
    </w:p>
    <w:p>
      <w:r>
        <w:br w:type="page"/>
      </w:r>
    </w:p>
    <w:p>
      <w:r>
        <w:t>Meal:</w:t>
      </w:r>
    </w:p>
    <w:p>
      <w:r>
        <w:t>Allah dedi ki: “Üçünüz[*] de oradan inin! Her biriniz diğerine düşmandır. Hepiniz için bu topraklarda yerleşecek mekan ve bir süreye kadar geçinme imkanları vardır.”</w:t>
        <w:br/>
        <w:br/>
        <w:br/>
        <w:br/>
        <w:br/>
        <w:br/>
        <w:t>[*] Önceki iki ayette zamirler, Arap dili açısından iki kişiyi, Âdem’i ve Havva’yı gösterecek şekilde kullanıldığı halde bu ayette ikiden fazla kişiyi gösterecek şekilde kullanılmıştır. O bahçede İblis de Âdem’i ve Havva’yı yoldan çıkarma suçu işlediğinden bu ifade tarzı onun da oradan çıkarıldığını gösterir. Bu nedenle meale “üçünüz de” sözü konmuştur (Bakara 2/38).</w:t>
      </w:r>
    </w:p>
    <w:p>
      <w:r>
        <w:br w:type="page"/>
      </w:r>
    </w:p>
    <w:p>
      <w:r>
        <w:t>Meal:</w:t>
      </w:r>
    </w:p>
    <w:p>
      <w:r>
        <w:t>(Allah) Dedi ki: “Burada yaşayacaksınız, burada öleceksiniz, (tekrar diriltilip) yine buradan çıkarılacaksınız.”</w:t>
      </w:r>
    </w:p>
    <w:p>
      <w:r>
        <w:br w:type="page"/>
      </w:r>
    </w:p>
    <w:p>
      <w:r>
        <w:t>Meal:</w:t>
      </w:r>
    </w:p>
    <w:p>
      <w:r>
        <w:t>“Ey Âdemoğulları! Size, bedeninizi örten, bir de sizi güzel gösteren elbise indirdik[1*]. İyi elbise, sizi koruyan elbisedir[2*].” Bu, Allah’ın ayetlerindendir /göstergelerindendir[3*], belki akıllarındaki bilgileri kullanırlar.</w:t>
        <w:br/>
        <w:br/>
        <w:br/>
        <w:br/>
        <w:br/>
        <w:br/>
        <w:br/>
        <w:br/>
        <w:t>[1*] Elbisenin indirilmesi, onun oluşmasına sebep olan şeylerin indirilmesidir (Müfredat).</w:t>
        <w:br/>
        <w:br/>
        <w:t>[2*] "Sizi koruyan elbise" diye meal verdiğimiz tamlama, libas'ut-takva yani takva elbisesidir. Takva, korunma demektir. Takva elbisesi, vücudu sıcaktan, soğuktan ve kötü bakışlardan koruyan elbisedir. İnsandan başka elbise giyen canlı yoktur. Bu özelliğinden dolayı insan, dünyanın her yerinde ve her koşulda yaşayabilmektedir (Nahl 16/81, Enbiya 21/80).</w:t>
        <w:br/>
        <w:br/>
        <w:t>[3*] Allah’ın ayetleri ikiye ayrılır: İlki yaratılmış ayetlerdir, bunlar kainattaki tüm varlıklardır. İkincisi indirilmiş ayetlerdir ki onlar ilahi kitaplardadır (Fussilet 41/52-53, Şûra 42/13-14). Yaratılmış ayetler, indirilmiş ayetlerin doğruluğunun göstergesidir; çünkü hem kainatı yaratan hem de onunla ilgili en doğru bilgileri veren Allah’tır. İndirilmiş ve yaratılmış ayetler arasında çelişki olmaz, aksine kopmaz bir bağ vardır. Bilimin kaynağı Allah’ın yarattığı ayetlerdir. Bu sahada Allah’ın indirdiği ayetlerden de yararlanılırsa bilimde, hayallerin ötesinde bir gelişme yaşanacaktır.</w:t>
      </w:r>
    </w:p>
    <w:p>
      <w:r>
        <w:br w:type="page"/>
      </w:r>
    </w:p>
    <w:p>
      <w:r>
        <w:t>Meal:</w:t>
      </w:r>
    </w:p>
    <w:p>
      <w:r>
        <w:t xml:space="preserve">Ey Âdemoğulları! Şeytan sakın sizi sıkıntıya sokmasın[1*]! Nitekim o, ana-babanızın bedenlerini birbirlerine göstermek için elbiselerini sıyırarak onları o bahçeden çıkartmıştı. İblis ve tayfası, sizin onları göremeyeceğiniz yerden sizi görürler. Biz şeytanları, inanmayanların velileri /en yakınları[2*] yaptık.” </w:t>
        <w:br/>
        <w:br/>
        <w:br/>
        <w:br/>
        <w:br/>
        <w:br/>
        <w:t>[1*] “Fitne”, altını içindeki yabancı maddelerden ayırmak için ateşe sokmaktır (Müfredat).  Kur’an’da bu kelime imtihan (A’râf  7/155), aldatma (A’râf  7/27), cehennem azabı (Zariyât 51/10-14) ve savaş (Bakara 2/216) anlamlarında kullanılmıştır.</w:t>
        <w:br/>
        <w:br/>
        <w:t>[2*] Cinlerden olduğu gibi insanlardan da şeytanlar vardır (Nas 114/1-6). İnsan ve cin şeytanlarından her biri diğerini etkiler (En’am 6/128-131).</w:t>
      </w:r>
    </w:p>
    <w:p>
      <w:r>
        <w:br w:type="page"/>
      </w:r>
    </w:p>
    <w:p>
      <w:r>
        <w:t>Meal:</w:t>
      </w:r>
    </w:p>
    <w:p>
      <w:r>
        <w:t>Onlar, çirkin bir iş yaptıkları zaman “Atalarımızı bu işi yaparken bulduk, bunu bize Allah emretmiştir.” derler. De ki: “Allah çirkin davranışlar yapılmasını emretmez. Bilgisizce söylediklerinizi Allah’a mı mâl ediyorsunuz?”</w:t>
      </w:r>
    </w:p>
    <w:p>
      <w:r>
        <w:br w:type="page"/>
      </w:r>
    </w:p>
    <w:p>
      <w:r>
        <w:t>Meal:</w:t>
      </w:r>
    </w:p>
    <w:p>
      <w:r>
        <w:t>De ki: “Rabbim ölçüye uygun davranmayı emreder. Siz, secde edilen her yerde bütün benliğinizle ona yönelin, Allah’ın dinine bir şey katmadan ona dua edin[1*]. Yaratılışınızı nasıl başlattıysa hayata tekrar dönmeniz de öyle olacaktır[2*].”</w:t>
        <w:br/>
        <w:br/>
        <w:br/>
        <w:br/>
        <w:t>[1*] Zümer 39/2-3.</w:t>
        <w:br/>
        <w:br/>
        <w:t>[2*] Âdem aleyhisselam ve Havva’yı nasıl yarattıysa insanların sonraki yaratılışları da aynı şekilde topraktan olacaktır.</w:t>
      </w:r>
    </w:p>
    <w:p>
      <w:r>
        <w:br w:type="page"/>
      </w:r>
    </w:p>
    <w:p>
      <w:r>
        <w:t>Meal:</w:t>
      </w:r>
    </w:p>
    <w:p>
      <w:r>
        <w:t>Allah bir takımının doğru yolda olduğunu onaylar. Bir takımı da sapık sayılmayı hak eder. Sapıklar, şeytanları Allah’tan daha yakın[*] konumda tutan, üstelik kendilerini doğru yolda sananlardır.</w:t>
        <w:br/>
        <w:br/>
        <w:br/>
        <w:br/>
        <w:br/>
        <w:br/>
        <w:br/>
        <w:br/>
        <w:t>[*] Ayetin bu bölümüne “şeytanları evliya edindiler” şeklinde de meal verilebilir. Evliyâ, velinin çoğuludur. Burada veli, bir çocuğa veli olmak veya bir vilayete vali olmak gibi başkasını bağlayıcı söz söyleme yetkisine sahip olmak anlamındadır. Bu ayete göre, Allah’tan başka kayıtsız şartsız emrine uyulan her varlık, Allah ile araya konulmuş şeytan konumundadır. Sapıtanlar da bu şeytanların emrine girenlerdir. Bunlar, Allah’ı ikinci sıraya koydukları için müşrik olurlar. Her müşrik de kafirdir (Al-i İmran 3/ 151).</w:t>
      </w:r>
    </w:p>
    <w:p>
      <w:r>
        <w:br w:type="page"/>
      </w:r>
    </w:p>
    <w:p>
      <w:r>
        <w:t>Meal:</w:t>
      </w:r>
    </w:p>
    <w:p>
      <w:r>
        <w:t>Ey Âdem evladı![1*] Secde edilen her yerde süslerinizi (size yakışanı) giyinin[2*]. Yiyin, için ama israf[3*] etmeyin. Allah israf /aşırılık edenleri sevmez.</w:t>
        <w:br/>
        <w:br/>
        <w:br/>
        <w:br/>
        <w:br/>
        <w:br/>
        <w:br/>
        <w:tab/>
        <w:t xml:space="preserve">[1*]  Evlat diye anlam verdiğimiz kelimenin kök anlamı “bir şeyden doğan şey” olan ibn (إبن)’in çoğulu benîn (بنين)’dir (Mekâyîs). Kelime daha çok erkek evlat anlamında kullanılırsa da burada uygun olan erkek ve kız evlat anlamında olmasıdır. Bu sebeple oğullar yerine “evlat” anlamı tercih edilmiştir. </w:t>
        <w:br/>
        <w:br/>
        <w:t>[2*] Bu ayette “süs” diye meal verdiğimiz ziynet  (الزينة) kelimesi, A’raf 26. ayette “güzel gösteren” anlamındaki “رِيش” kelimesi ile ifade edilmiştir. Elbise, hem kadının hem erkeğin ziynetidir. Onları güzel gösterir.</w:t>
        <w:br/>
        <w:br/>
        <w:t>[3*] İsraf, sınırı aşmaktır (Müfredat). İsraf ile aynı kökten fiiller Kur’an’da, sınırı aşan her türlü davranış (Al-i İmran 3/147, Nisa 4/6) ve harcama anlamında kullanılır. Ayrıca Allah’ın ayetlerine aykırı olarak yapılan her davranış için de kullanılmaktadır (Taha 20/127. Zümer 39/53).</w:t>
      </w:r>
    </w:p>
    <w:p>
      <w:r>
        <w:br w:type="page"/>
      </w:r>
    </w:p>
    <w:p>
      <w:r>
        <w:t>Meal:</w:t>
      </w:r>
    </w:p>
    <w:p>
      <w:r>
        <w:t>De ki: “Allah’ın kulları için çıkardığı süsü ve temiz rızıkları kim haram edebilir!” De ki: “Bunlar dünyada müminler içindir[*](ama kâfirler de faydalanır). Kıyamet /mezardan kalkış gününde sadece müminler için olacaktır.” Bilen bir topluluk için ayetlerimizi işte böyle ayrıntılı olarak açıklarız.</w:t>
        <w:br/>
        <w:br/>
        <w:br/>
        <w:br/>
        <w:br/>
        <w:br/>
        <w:br/>
        <w:br/>
        <w:t>[*] Dünya’daki süsler ve temiz rızıklar aslında Allah’a inanıp güvenenler (müminler) içindir ancak Allah zorlayıcı düzen kurmadığı için tüm insanlar istifade ederler. Ahirette ise sadece cennet ahalisi bu imkanları kullanabilecektir (Hac 22/23, Fatır 35/33). Bu ayet ayrıca İslam’da “bir lokma bir hırka” düşüncesinin olmadığının delilidir. (Kasas 28/77)</w:t>
      </w:r>
    </w:p>
    <w:p>
      <w:r>
        <w:br w:type="page"/>
      </w:r>
    </w:p>
    <w:p>
      <w:r>
        <w:t>Meal:</w:t>
      </w:r>
    </w:p>
    <w:p>
      <w:r>
        <w:t>De ki: “Rabbim sadece şunları haram kılmıştır: Açık olsun, gizli olsun fuhuş çeşitleri[1*], günahlar[2*] /kişiyi doğruluktan uzaklaştıran davranışlar, haksız saldırı, Allah’ın hakkında kesin delil indirmediği bir şeyi ona ortak saymanız[3*] ve bilgisizce söylediklerinizi Allah’a mâl etmeniz.”</w:t>
        <w:br/>
        <w:br/>
        <w:br/>
        <w:br/>
        <w:br/>
        <w:br/>
        <w:t>[1*] Fuhuş çeşitleri diye meal verdiğimiz fevahiş kelimesi çoğuldur. Arapçada çoğul en az üçü gösterir. Bunlardan zina (İsra 17/32) ile erkek erkeğe ilişki (Araf 7/80, Ankebut 29/28) Kur’an’da açıkça belirtilmiştir. Üçüncüsü de kadın kadına ilişki olur.</w:t>
        <w:br/>
        <w:br/>
        <w:t>[2*] ‘Günah’ anlamı verdiğimiz ism (إِثْمَ), kişiyi sevaptan yani iyiliklerden uzaklaştıran davranış anlamındadır (Müfredât). Kur’an’da ism olarak nitelenen davranışların tamamı haram kapsamına girer.</w:t>
        <w:br/>
        <w:br/>
        <w:t>[3*] Allah’ın, haklarında kesin delil indirdikleri onun elçileridir. Allah’ın elçisi, sadece Allah'ın sözlerini tebliğ eder ve insanları sadece onun emirlerine uymaya çağırır (Al-i İmran 3/21, Maide 5/92, 99, Ra’d 13/40, Nahl 16/35, 82, Nur 24/54, Ankebut 29/18, Yasin 36/16-17, Şura 42/48, Teğabun 64/12). Bu sebeple onların Allah’a ortak koşulması mümkün değildir. Ama insanlar, Allah’ın kitabındaki ayetleri çarpıtarak ve kelimelerin anlamıyla oynayarak onlara da yetkiler verir ve Allah’a ortak koşarlar (Al-i İmran 3/78-80).</w:t>
      </w:r>
    </w:p>
    <w:p>
      <w:r>
        <w:br w:type="page"/>
      </w:r>
    </w:p>
    <w:p>
      <w:r>
        <w:t>Meal:</w:t>
      </w:r>
    </w:p>
    <w:p>
      <w:r>
        <w:t>Her toplumun bir eceli vardır. Ecelleri gelince bir an bile erteleyemezler. Onu, öne de alamazlar[*].</w:t>
        <w:br/>
        <w:br/>
        <w:t xml:space="preserve"> </w:t>
        <w:br/>
        <w:br/>
        <w:br/>
        <w:br/>
        <w:br/>
        <w:br/>
        <w:t>[*] Ecel bir şey için belirlenen süredir. Kur’an’da gökler ve yerler için bir ecelden bahsedilirken (Ahkaf 46/3) insanlar için iki ecelden bahsedilir (En’am 6/2). Bunlardan birincisi kişinin vücudunun dayanma süresidir (ecel-i tabii). Doktorlar hastalarına buna göre ömür biçebilirler. İkincisi ise ecel-i müsemma yani Allah tarafından belirlenmiş yaşama süresidir. Bunu ondan başkası bilemez. Bu süre, kişinin vücut sağlığına bakmaz, çok sağlıklı birisi dahi ecel-i müsemması geldiği için ölebilir (Mü’min 40/67). İnsanın ömrü ecel-i müsemmasını geçemez ama bunun altına inebilir (Ra’d 13/38-39, Fatır 35/11). Bu, kişinin kendini Allah yolunda feda etmesi, bir başkası tarafından öldürülmesi veya yaptığı yanlışlarla kendi ömrünü kısaltmasıyla gerçekleşir. Ecelin kısalmasıyla yeni ecel Allah katında yazılır ve kişi buna göre ölür (Al-i İmran 3/145).Yanlış yapan kişi yanlışlarından dönerse ömrünün tekrar uzamasını sağlayabilir. Örneğin, tabii eceli 90 sene olan birinin ecel-i müsemması 80 sene ise, bu kişi en fazla 80 yaşına kadar yaşayabilir. Aynı kişi sağlığını bozarsa, Allah da onun ömrünü kısaltır. Eğer bu kişi sağlığına dikkat eder, tedavi görürse zamanla hastalıklardan arınacağı için ömrü ecel-i müsemmasına kadar uzayabilir ama ecel-i müsemmasını geçemez.Toplumların ve devletlerin de eceli vardır (Araf 7/34, Yunus 10/49). Bu ecel de kısalabilir. Kur’an’da bunun örneği Yunus’un (a.s.) kavmidir. Allah, herhangi bir konudaki cezalandırmayı bu sürenin dolmasına kadar ertelediğini bildirir (Ankebut 29/53, Nahl 16/61). Yunus (a.s.), tövbe ederek /dönüş yaparak kendisini düzeltmesiyle hem kendinin hem de kavminin kısalmış olan ecelini geri uzatabilmiş (Enbiya 21/87-88), böylece cezadan kurtulmuştur. Eğer bu süre dolduğu zaman tövbe etseydi tövbesinin bir faydası olmazdı ve cezayı çekerdi (Hud 11/3, İbrahim 14/10, Nahl 16/61).</w:t>
      </w:r>
    </w:p>
    <w:p>
      <w:r>
        <w:br w:type="page"/>
      </w:r>
    </w:p>
    <w:p>
      <w:r>
        <w:t>Meal:</w:t>
      </w:r>
    </w:p>
    <w:p>
      <w:r>
        <w:t>Ey Âdemoğulları! İçinizden, ayetlerimi size tam olarak anlatan elçiler geldiğinde kim yanlışlardan sakınır ve kendini düzeltirse onların üzerinde ne bir korku olur ne de onlar üzülürler.[*]</w:t>
        <w:br/>
        <w:br/>
        <w:br/>
        <w:br/>
        <w:br/>
        <w:br/>
        <w:br/>
        <w:br/>
        <w:t>[*] En’am 6/130.</w:t>
      </w:r>
    </w:p>
    <w:p>
      <w:r>
        <w:br w:type="page"/>
      </w:r>
    </w:p>
    <w:p>
      <w:r>
        <w:t>Meal:</w:t>
      </w:r>
    </w:p>
    <w:p>
      <w:r>
        <w:t>Ayetlerimiz karşısında yalana sarılan ve büyüklük taslayanlar ise o ateşin ahalisidir. Onlar orada ölümsüz olacaklardır.</w:t>
      </w:r>
    </w:p>
    <w:p>
      <w:r>
        <w:br w:type="page"/>
      </w:r>
    </w:p>
    <w:p>
      <w:r>
        <w:t>Meal:</w:t>
      </w:r>
    </w:p>
    <w:p>
      <w:r>
        <w:t>Bir yalanı Allah’a mâl eden veya onun ayetleri karşısında yalana sarılandan daha büyük yanlış yapan kişi kimdir? Kitapta[*] olanlardan hak ettikleri başlarına gelecektir. Elçilerimiz /ölüm melekleri, canlarını almaya gelince: “Allah’tan önce yalvardıklarınız nerede?” diye sorarlar. Onlar “Kaybolup gittiler!” diye cevap verirler ve kâfir olduklarına bizzat kendileri şahitlik ederler.</w:t>
        <w:br/>
        <w:br/>
        <w:br/>
        <w:br/>
        <w:br/>
        <w:br/>
        <w:t>[*] Bakara 2/136, 213, Al-i İmran 3/84.</w:t>
      </w:r>
    </w:p>
    <w:p>
      <w:r>
        <w:br w:type="page"/>
      </w:r>
    </w:p>
    <w:p>
      <w:r>
        <w:t>Meal:</w:t>
      </w:r>
    </w:p>
    <w:p>
      <w:r>
        <w:t>Allah onlara şöyle diyecektir: “Sizden önce şu ateşe girmiş olan insan ve cin topluluklarına katılın!” Oraya giren her topluluk, kendi kardeş topluluğunu dışlayacaktır. Nihayet hepsi orada birbirleriyle buluşunca, sonra girenler, öncekiler için[1*] şöyle diyeceklerdir: “Rabbimiz! İşte bizi bunlar saptırdılar. Sen o ateşin azabını bunlar için bir kat daha artır.” Allah diyecek ki “Hepinizinki birer kat[2*] artacak ama siz bunu bilmiyorsunuz.”</w:t>
        <w:br/>
        <w:br/>
        <w:br/>
        <w:br/>
        <w:br/>
        <w:br/>
        <w:t>[1*] Ahzab 33/66-68, İbrahim 14/21.</w:t>
        <w:br/>
        <w:br/>
        <w:t>[2*] Furkan 25/68-69.</w:t>
      </w:r>
    </w:p>
    <w:p>
      <w:r>
        <w:br w:type="page"/>
      </w:r>
    </w:p>
    <w:p>
      <w:r>
        <w:t>Meal:</w:t>
      </w:r>
    </w:p>
    <w:p>
      <w:r>
        <w:t>Önce girenler sonrakilere şöyle diyeceklerdir: “Sizin bizden bir üstünlüğünüz yok ki! Siz de kazandığınıza karşılık bu azabı tadın.”</w:t>
      </w:r>
    </w:p>
    <w:p>
      <w:r>
        <w:br w:type="page"/>
      </w:r>
    </w:p>
    <w:p>
      <w:r>
        <w:t>Meal:</w:t>
      </w:r>
    </w:p>
    <w:p>
      <w:r>
        <w:t>Ayetlerimiz karşısında yalana sarılan ve onlara karşı kibirlenenler için gök kapıları açılmayacak[1*], deve[2*] iğne deliğinden geçinceye kadar Cennet’e giremeyeceklerdir. Suçluları işte böyle cezalandırırız.</w:t>
        <w:br/>
        <w:br/>
        <w:br/>
        <w:br/>
        <w:br/>
        <w:br/>
        <w:t>[1*] Mearic 70/4.</w:t>
        <w:br/>
        <w:br/>
        <w:t>[2*] "Yine şunu söyleyeyim ki, devenin iğne deliğinden geçmesi, (infak etmeyen) zenginin Tanrı egemenliğine girmesinden daha kolaydır." Matta 19:24  Ayrıca: Markos 10:25; Luka 18:25.</w:t>
      </w:r>
    </w:p>
    <w:p>
      <w:r>
        <w:br w:type="page"/>
      </w:r>
    </w:p>
    <w:p>
      <w:r>
        <w:t>Meal:</w:t>
      </w:r>
    </w:p>
    <w:p>
      <w:r>
        <w:t>Onlar için cehennemden bir yerleşim alanı ve üzerlerinde örtüler olacaktır. Yanlış yapanları işte böyle cezalandırırız.</w:t>
      </w:r>
    </w:p>
    <w:p>
      <w:r>
        <w:br w:type="page"/>
      </w:r>
    </w:p>
    <w:p>
      <w:r>
        <w:t>Meal:</w:t>
      </w:r>
    </w:p>
    <w:p>
      <w:r>
        <w:t>İnanıp güvenen ve iyi işler yapanlara gelince -ki biz kimseye gücünün üstünde bir sorumluluk yüklemeyiz- böyleleri cennet ahalisidir; onlar orada ölümsüzdürler.</w:t>
      </w:r>
    </w:p>
    <w:p>
      <w:r>
        <w:br w:type="page"/>
      </w:r>
    </w:p>
    <w:p>
      <w:r>
        <w:t>Meal:</w:t>
      </w:r>
    </w:p>
    <w:p>
      <w:r>
        <w:t>İçlerindeki çekememezliği söküp atarız. Alt taraflarından ırmaklar akar ve şöyle derler: “Her şeyi mükemmel yapmak Allah’a özgüdür[1*]. Allah göstermeseydi biz bu yolu kendiliğimizden bulamazdık. Rabbimizin elçileri gerçekten doğruyu getirmişler.” Onlara şöyle seslenilecektir: “İşte Cennet! Bu size, yaptıklarınıza karşılık olarak bahşedildi[2*].”</w:t>
        <w:br/>
        <w:br/>
        <w:br/>
        <w:br/>
        <w:t>[1*]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Meryem 19/63, Zuhruf 43/72.</w:t>
      </w:r>
    </w:p>
    <w:p>
      <w:r>
        <w:br w:type="page"/>
      </w:r>
    </w:p>
    <w:p>
      <w:r>
        <w:t>Meal:</w:t>
      </w:r>
    </w:p>
    <w:p>
      <w:r>
        <w:t>Cennet ahalisi, cehennem ahalisine şöyle seslenir: “Rabbimizin verdiği sözün gerçek olduğunu biz gördük. Rabbinizin size verdiği sözün gerçek olduğunu siz de gördünüz değil mi?” “Evet!” derler. İkisinin arasında görevli olan biri, yüksek sesle şöyle haykırır: “Allah’ın laneti /dışlaması bile bile yanlış yapanlaradır[*]:”</w:t>
        <w:br/>
        <w:br/>
        <w:br/>
        <w:br/>
        <w:br/>
        <w:br/>
        <w:br/>
        <w:br/>
        <w:t>[*] Yanlış yapan diye meal verdiğimiz kelime “zalim”dir. Kelimenin kökü olan zulüm (ظلم), sınırları aşarak bir şeyi, olması gereken yerin dışına koymaktır (Mekayîs). Bunun Türkçe karşılığı “bile bile yanlış yapmak” olur.</w:t>
      </w:r>
    </w:p>
    <w:p>
      <w:r>
        <w:br w:type="page"/>
      </w:r>
    </w:p>
    <w:p>
      <w:r>
        <w:t>Meal:</w:t>
      </w:r>
    </w:p>
    <w:p>
      <w:r>
        <w:t>Onlar, ahireti örterek[1*] Allah’ın yolundan engelleyen ve o yolda kolayca anlaşılamayacak bir eğrilik[2*] olmasını isteyen kimselerdir[3*].</w:t>
        <w:br/>
        <w:br/>
        <w:br/>
        <w:br/>
        <w:t>[1*] Bakara 2/79-80, Al-i İmran 3/23-24.</w:t>
        <w:br/>
        <w:br/>
        <w:t>[2*]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w:t>
        <w:br/>
        <w:br/>
        <w:t>[3*] Cehennemden çıkmayacak olanlar bunlardır (Meryem 19/72).</w:t>
      </w:r>
    </w:p>
    <w:p>
      <w:r>
        <w:br w:type="page"/>
      </w:r>
    </w:p>
    <w:p>
      <w:r>
        <w:t>Meal:</w:t>
      </w:r>
    </w:p>
    <w:p>
      <w:r>
        <w:t>Cennet ile cehennem arasında bir engel bulunur. Araf üzerinde (cennetteki yüksek yerlerde) değerli şahsiyetler olur[1*]. Onlar herkesi yüzlerinden tanırlar[2*]. Cennet ahalisinden olup henüz oraya girmemiş ama girmeyi bekleyenlere şöyle seslenirler: “Siz esenlik ve güvenlikte olacaksınız!”</w:t>
        <w:br/>
        <w:br/>
        <w:br/>
        <w:br/>
        <w:br/>
        <w:br/>
        <w:t>[1*] Enbiya 21/101-103.</w:t>
        <w:br/>
        <w:br/>
        <w:t>[2*] Bunlar, henüz cehennemde olup Allah’ın sözü gereği ebedi cehennem cezası almamış olanlardır. O söz Allah’ın şirk günahı dışında kalanları bağışlayacağı sözüdür (Nisa 4/48).</w:t>
      </w:r>
    </w:p>
    <w:p>
      <w:r>
        <w:br w:type="page"/>
      </w:r>
    </w:p>
    <w:p>
      <w:r>
        <w:t>Meal:</w:t>
      </w:r>
    </w:p>
    <w:p>
      <w:r>
        <w:t>(Cehennemde cezasını çeken müminlerin) Gözleri cehennem ahalisine çevrilince şöyle derler: “Rabbimiz! Bizi yanlışlar içinde olan bu toplumun yanında bırakma.”</w:t>
      </w:r>
    </w:p>
    <w:p>
      <w:r>
        <w:br w:type="page"/>
      </w:r>
    </w:p>
    <w:p>
      <w:r>
        <w:t>Meal:</w:t>
      </w:r>
    </w:p>
    <w:p>
      <w:r>
        <w:t xml:space="preserve">A’râf ahalisi, (Cennet ile cehennem arasındaki yüksek tepelerden) yüzlerinden tanıdıkları bazı kimselere[*] de şöyle seslenirler: “Gördünüz mü? Ne çevrenizdekilerin size bir yararı oldu ne de büyüklenmenizin. </w:t>
        <w:br/>
        <w:br/>
        <w:br/>
        <w:br/>
        <w:br/>
        <w:br/>
        <w:t>[*] Bunlar yüzlerinden tanındıklarına göre kendi toplumlarının ve çağdaşlarının meşhur kimseleri, büyük kitleleri yanlış yola sürükleyen kimseler, tağutlar olmalıdır.</w:t>
      </w:r>
    </w:p>
    <w:p>
      <w:r>
        <w:br w:type="page"/>
      </w:r>
    </w:p>
    <w:p>
      <w:r>
        <w:t>Meal:</w:t>
      </w:r>
    </w:p>
    <w:p>
      <w:r>
        <w:t>(Cennete girecek olanları göstererek şöyle derler:) Sizin “Allah iyilikte bulunmaz.” diye yemin ettikleriniz bunlar mıydı? (Cezasını çeken cennetliklere şöyle denir:) “Siz cennete girin. Artık üzerinizde ne bir korku kalacak ne de siz üzüleceksiniz.”</w:t>
      </w:r>
    </w:p>
    <w:p>
      <w:r>
        <w:br w:type="page"/>
      </w:r>
    </w:p>
    <w:p>
      <w:r>
        <w:t>Meal:</w:t>
      </w:r>
    </w:p>
    <w:p>
      <w:r>
        <w:t>Cehennem ahalisi, cennet ahalisine:  “Suyunuzdan ya da Allah’ın size verdiği rızıklardan bize de akıtın!” diye seslenirler. (Cennettekiler de) “Allah, onları kâfirlere yasakladı[*].” derler.</w:t>
        <w:br/>
        <w:br/>
        <w:br/>
        <w:br/>
        <w:br/>
        <w:br/>
        <w:t>[*] Araf 7/32</w:t>
      </w:r>
    </w:p>
    <w:p>
      <w:r>
        <w:br w:type="page"/>
      </w:r>
    </w:p>
    <w:p>
      <w:r>
        <w:t>Meal:</w:t>
      </w:r>
    </w:p>
    <w:p>
      <w:r>
        <w:t xml:space="preserve">Dünya hayatına aldanarak dinlerini eğlence ve oyun haline getirenler[*], ayetlerimizi bile bile inkar edip bugüne varmayı nasıl unuttularsa biz de bugün onları unutacağız. </w:t>
        <w:br/>
        <w:br/>
        <w:br/>
        <w:br/>
        <w:br/>
        <w:br/>
        <w:t>[*] En’am 6/70</w:t>
      </w:r>
    </w:p>
    <w:p>
      <w:r>
        <w:br w:type="page"/>
      </w:r>
    </w:p>
    <w:p>
      <w:r>
        <w:t>Meal:</w:t>
      </w:r>
    </w:p>
    <w:p>
      <w:r>
        <w:t>Şurası bir gerçek ki, biz onlara[1*], inanan ve güvenen topluluğa rehber ve ikram olması için bir ilme[2*] göre, ayrıntılı olarak açıkladığımız bir Kitap getirdik.</w:t>
        <w:br/>
        <w:br/>
        <w:br/>
        <w:br/>
        <w:t xml:space="preserve">[1*] Bu surenin 41. ayetinden buraya kadar, cennetliklerin cennetteki, cehennemliklerin de cehennemdeki durumu anlatıldıktan sonra Allah’ın onlara, bir ilme göre açıkladığı bir kitap indirdiğinden söz edilmesi, onun her bir nebiye verilen kitap ve hikmet olduğunu (Âl-i İmrân 3/81) gösterir. Bu durumda Nebilere, kitap ile birlikte verilen hikmetin, o kitaptan, Allah’ın belirlediği yöntemle doğru hüküm çıkarma ilmi olduğu dışında bir şey olmaz. Nitekim Nebimiz Muhammed aleyhisselam da kendine indirilen ve öğretilen kitap ve hikmeti (Nisa 4/113) ümmetine öğretmiş ve Kur’an’dan doğru hüküm çıkarmanın yollarını göstererek onları geliştirmiştir (Bakara 2/151, Âl-i İmran 3/164).  </w:t>
        <w:br/>
        <w:br/>
        <w:t>[2*] Bu ilim (bilgi, yöntem), ayetlerin ayetler ile açıklandığı Kur’an yöntemidir. Daha detaylı bilgi için bkz. Âl-i İmran 3/7, Hud 11/1,2 ve dipnotları.</w:t>
      </w:r>
    </w:p>
    <w:p>
      <w:r>
        <w:br w:type="page"/>
      </w:r>
    </w:p>
    <w:p>
      <w:r>
        <w:t>Meal:</w:t>
      </w:r>
    </w:p>
    <w:p>
      <w:r>
        <w:t xml:space="preserve">Onlar kitabın uyarılarının gerçekleşmesinden başka bir şey mi bekliyorlar? Uyarılar gerçekleştiği gün, evvelce onu akıllarından çıkaranlar[1*] şöyle diyecekler: “Rabbimizin elçilerinin getirdikleri doğruymuş! Bize şefaat edecek olanlar varsa[2*] şefaat etsinler veya geri gönderilelim de yapıp ettiklerimizden başka şeyler yapalım!” Onlar kendilerini batırmışlardır. (Şefaatçi diye) Uydurdukları da onlardan uzaklaşmış olur. </w:t>
        <w:br/>
        <w:br/>
        <w:br/>
        <w:br/>
        <w:br/>
        <w:br/>
        <w:br/>
        <w:br/>
        <w:t>[1*] Taha 20/124-126, Zuhruf 43/36-37.</w:t>
        <w:br/>
        <w:br/>
        <w:t>[2*] Şefaat, birini kendi gibisiyle eşleştirmek, birinden eşlik etmesini istemek, eşlik etmek veya arka çıkmaktır (El-Ayn, Müfredât). Bkz Bakara 2/48 ve dipnotu.</w:t>
      </w:r>
    </w:p>
    <w:p>
      <w:r>
        <w:br w:type="page"/>
      </w:r>
    </w:p>
    <w:p>
      <w:r>
        <w:t>Meal:</w:t>
      </w:r>
    </w:p>
    <w:p>
      <w:r>
        <w:t>Sizin Rabbiniz /Sahibiniz, gökleri ve yeri altı günde[1*] yaratan, sonra arşa /yönetimin başına[2*] geçen Allah’tır. Gündüzü, sürekli peşinde olan gece ile örter. Güneşi, ayı ve yıldızları da koyduğu kanuna göre hizmetinize verilmiş olarak yaratmıştır[3*]. Bakın, yaratmak da kural koymak[4*] da onun işidir! Bütün varlıkların sahibi olan Allah, ne yüce bir bereket kaynağıdır!</w:t>
        <w:br/>
        <w:br/>
        <w:br/>
        <w:br/>
        <w:br/>
        <w:br/>
        <w:br/>
        <w:br/>
        <w:t>[1*] Yer ve göklerin toplam altı günde yaratıldığını gösteren ayetler şunlardır: Yunus 10/3, Hud 11/7, Furkan 25/59, Secde 32/4-5, Fussilet 41/9-12, Kaf 50/38, Hadid 57/4. Allah katındaki bir gün bize göre bin yıl kadar olduğu için (Hac 22/47) bu ayetteki altı gün altı bin yıla denk gelir.</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(Yunus 10/3, Ra’d 13/2, Taha 20/5, Furkan 25/59, Secde 32/4, Hadid 57/4).</w:t>
        <w:br/>
        <w:br/>
        <w:t>[3*] Rad 13/2, İbrahim 14/33, Nahl 16/12, Ankebut 29/61, Lokman 31/29, Fatır 35/13, Yasin 36/37-40, Zümer 39/5, Leyl 92/1-2.</w:t>
        <w:br/>
        <w:br/>
        <w:t>[4*] Yunus 10/3, 31, Hud 11/123, Rad 13/31, Yasin 36/82</w:t>
      </w:r>
    </w:p>
    <w:p>
      <w:r>
        <w:br w:type="page"/>
      </w:r>
    </w:p>
    <w:p>
      <w:r>
        <w:t>Meal:</w:t>
      </w:r>
    </w:p>
    <w:p>
      <w:r>
        <w:t>Rabbinize yalvarıp yakararak ve içten içe dua edin. O, sınırı aşanları asla sevmez.</w:t>
      </w:r>
    </w:p>
    <w:p>
      <w:r>
        <w:br w:type="page"/>
      </w:r>
    </w:p>
    <w:p>
      <w:r>
        <w:t>Meal:</w:t>
      </w:r>
    </w:p>
    <w:p>
      <w:r>
        <w:t>Düzenin (Allah tarafından) sağlanmasından sonra yeryüzünde bozgunculuk yapmayın. Allah’a, korkarak ve (rahmetini) umarak dua edin. Allah’ın ikramı, güzel davrananlara yakındır.</w:t>
      </w:r>
    </w:p>
    <w:p>
      <w:r>
        <w:br w:type="page"/>
      </w:r>
    </w:p>
    <w:p>
      <w:r>
        <w:t>Meal:</w:t>
      </w:r>
    </w:p>
    <w:p>
      <w:r>
        <w:t>Rüzgârları ikramından önce müjde[1*] olarak gönderen odur. Rüzgârlar, yüklü bir yağmur bulutunu kolayca yükseltince onu ölü/çorak bir toprağa sevk ederiz. O bulutla oraya su indirir, o suyla her türlü ürünü çıkarırız. Ölüleri de işte böyle (topraktan) çıkaracağız[2*]. Belki (yeniden dirilme konusunda) bilgi sahibi olursunuz.</w:t>
        <w:br/>
        <w:br/>
        <w:br/>
        <w:br/>
        <w:br/>
        <w:br/>
        <w:br/>
        <w:br/>
        <w:t>[1*] Rum 30/46, Furkan 25/48, Neml 27/63.</w:t>
        <w:br/>
        <w:br/>
        <w:t>[2*] Fatır 35/9.</w:t>
      </w:r>
    </w:p>
    <w:p>
      <w:r>
        <w:br w:type="page"/>
      </w:r>
    </w:p>
    <w:p>
      <w:r>
        <w:t>Meal:</w:t>
      </w:r>
    </w:p>
    <w:p>
      <w:r>
        <w:t>Verimli toprağın bitkisi Rabbinin izniyle (kolayca) çıkar. Verimsiz toprağın bitkisi ise zar-zor çıkar. Görevlerini yerine getiren bir topluluk için ayetlerimizi değişik açılardan böyle anlatırız.</w:t>
      </w:r>
    </w:p>
    <w:p>
      <w:r>
        <w:br w:type="page"/>
      </w:r>
    </w:p>
    <w:p>
      <w:r>
        <w:t>Meal:</w:t>
      </w:r>
    </w:p>
    <w:p>
      <w:r>
        <w:t>Nuh’u halkına elçi gönderdik[*]. Onlara şöyle dedi: “Ey halkım! Allah’a kulluk edin; sizin ondan başka ilahınız yoktur. Ben, size azametli bir günün azabının gelmesinden korkuyorum.”</w:t>
        <w:br/>
        <w:br/>
        <w:br/>
        <w:br/>
        <w:br/>
        <w:br/>
        <w:br/>
        <w:br/>
        <w:t>[*] Nuh kıssası hakkında ayrıntılı bilgi için bkz: Yunus 10/71-73, Hud 11/25-48, Mu’minun 23/23-30, Şuara 26/105-122, Saffat 37/75-82, Kamer 54/9-16, Nuh 71/1-28.</w:t>
      </w:r>
    </w:p>
    <w:p>
      <w:r>
        <w:br w:type="page"/>
      </w:r>
    </w:p>
    <w:p>
      <w:r>
        <w:t>Meal:</w:t>
      </w:r>
    </w:p>
    <w:p>
      <w:r>
        <w:t>Halkının ileri gelenleri dediler ki: “Biz seni gerçekten açık bir sapıklık içinde görüyoruz.”</w:t>
      </w:r>
    </w:p>
    <w:p>
      <w:r>
        <w:br w:type="page"/>
      </w:r>
    </w:p>
    <w:p>
      <w:r>
        <w:t>Meal:</w:t>
      </w:r>
    </w:p>
    <w:p>
      <w:r>
        <w:t>Nuh dedi ki: “Ey halkım! Bende bir sapıklık yok. Ama ben, varlıkların Rabbi /Sahibi tarafından gönderilmiş bir elçiyim.</w:t>
      </w:r>
    </w:p>
    <w:p>
      <w:r>
        <w:br w:type="page"/>
      </w:r>
    </w:p>
    <w:p>
      <w:r>
        <w:t>Meal:</w:t>
      </w:r>
    </w:p>
    <w:p>
      <w:r>
        <w:t>Size Rabbimin mesajlarını tebliğ ediyor /bildiriyor ve sizin iyiliğinizi istiyorum. Sizin bilmediğiniz şeyleri ben Allah’tan öğreniyorum.</w:t>
      </w:r>
    </w:p>
    <w:p>
      <w:r>
        <w:br w:type="page"/>
      </w:r>
    </w:p>
    <w:p>
      <w:r>
        <w:t>Meal:</w:t>
      </w:r>
    </w:p>
    <w:p>
      <w:r>
        <w:t>İçinizden bir adama, sizi uyarması için, sizin de yanlışlardan sakınmanız ve iyilik bulmanız için Rabbinizden akılda tutulması gereken bir bilgi gelmesine mi şaşırdınız?”</w:t>
      </w:r>
    </w:p>
    <w:p>
      <w:r>
        <w:br w:type="page"/>
      </w:r>
    </w:p>
    <w:p>
      <w:r>
        <w:t>Meal:</w:t>
      </w:r>
    </w:p>
    <w:p>
      <w:r>
        <w:t>Fakat onu yalanladılar. Biz de onu ve onunla birlikte gemide olanları kurtardık. Ayetlerimiz karşısında yalana sarılanları da suda boğduk. Çünkü bir körler topluluğu olmuşlardı.</w:t>
      </w:r>
    </w:p>
    <w:p>
      <w:r>
        <w:br w:type="page"/>
      </w:r>
    </w:p>
    <w:p>
      <w:r>
        <w:t>Meal:</w:t>
      </w:r>
    </w:p>
    <w:p>
      <w:r>
        <w:t xml:space="preserve">Âd halkına da kardeşleri Hûd’u gönderdik[*]. Dedi ki: “Ey halkım! Allah’a kulluk edin; sizin ondan başka ilahınız yoktur. Yanlışlardan sakınmayacak mısınız?” </w:t>
        <w:br/>
        <w:br/>
        <w:br/>
        <w:br/>
        <w:br/>
        <w:br/>
        <w:t>[*] Hud kıssası hakkında ayrıntılı bilgi için bkz: Hud 11/51-60, Şuara 26/124-140, Fussilet 41/15-16, Ahkaf 46/21-25, Kamer 54/18-21, Zariyat 51/41-42, Hâkka 69/6-8, Fecr 89/6-8.</w:t>
      </w:r>
    </w:p>
    <w:p>
      <w:r>
        <w:br w:type="page"/>
      </w:r>
    </w:p>
    <w:p>
      <w:r>
        <w:t>Meal:</w:t>
      </w:r>
    </w:p>
    <w:p>
      <w:r>
        <w:t>Halkının önde gelenlerinden, ayetleri görmezlikte direnenler şöyle dediler: “Biz seni gerçekten akılsızlık içinde görüyoruz. Biz senin gerçekten yalancılardan olduğunu düşünüyoruz.”</w:t>
      </w:r>
    </w:p>
    <w:p>
      <w:r>
        <w:br w:type="page"/>
      </w:r>
    </w:p>
    <w:p>
      <w:r>
        <w:t>Meal:</w:t>
      </w:r>
    </w:p>
    <w:p>
      <w:r>
        <w:t>Dedi ki: “Ey halkım! Bende bir akılsızlık yok. Ama ben, varlıkların Rabbi tarafından gönderilmiş bir elçiyim.</w:t>
      </w:r>
    </w:p>
    <w:p>
      <w:r>
        <w:br w:type="page"/>
      </w:r>
    </w:p>
    <w:p>
      <w:r>
        <w:t>Meal:</w:t>
      </w:r>
    </w:p>
    <w:p>
      <w:r>
        <w:t>Size Rabbimin mesajlarını tebliğ ediyor /bildiriyorum. Ben sizin iyiliğinizi isteyen, güvenilir biriyim.</w:t>
      </w:r>
    </w:p>
    <w:p>
      <w:r>
        <w:br w:type="page"/>
      </w:r>
    </w:p>
    <w:p>
      <w:r>
        <w:t>Meal:</w:t>
      </w:r>
    </w:p>
    <w:p>
      <w:r>
        <w:t>Yoksa sizi uyarsın diye, içinizden birine Rabbinizden akılda tutulması gereken bir bilgi /bir kitap gelmesine mi şaşırdınız? Hatırlasanıza Allah, Nuh halkından sonra sizi onların yerine getirdi ve iri yapılı kıldı. Allah’ın nimetlerini aklınızda tutun ki umduğunuza kavuşasınız.”</w:t>
      </w:r>
    </w:p>
    <w:p>
      <w:r>
        <w:br w:type="page"/>
      </w:r>
    </w:p>
    <w:p>
      <w:r>
        <w:t>Meal:</w:t>
      </w:r>
    </w:p>
    <w:p>
      <w:r>
        <w:t>Dediler ki: “Şimdi sen bize, sadece Allah’a kulluk edelim ve atalarımızın kulluk ettikleri şeyleri bırakalım diye mi geldin? Doğru sözlülerdensen bizi tehdit ettiğin şeyi getir bakalım!”</w:t>
      </w:r>
    </w:p>
    <w:p>
      <w:r>
        <w:br w:type="page"/>
      </w:r>
    </w:p>
    <w:p>
      <w:r>
        <w:t>Meal:</w:t>
      </w:r>
    </w:p>
    <w:p>
      <w:r>
        <w:t>Hûd dedi ki: “Rabbinizden üzerinize bir pisliğin ve bir öfkenin gelmesi kesinleşti. Siz benimle, Allah’ın, haklarında hiçbir delil indirmediği, isimlerini sizin ve atalarınızın taktığı şeyler konusunda mı tartışıyorsunuz?  Öyleyse bekleyin; ben de sizinle beraber bekleyenlerdenim.”</w:t>
      </w:r>
    </w:p>
    <w:p>
      <w:r>
        <w:br w:type="page"/>
      </w:r>
    </w:p>
    <w:p>
      <w:r>
        <w:t>Meal:</w:t>
      </w:r>
    </w:p>
    <w:p>
      <w:r>
        <w:t>Sonra onu ve onunla birlikte olanları tarafımızdan bir ikram ile kurtardık. Ayetlerimiz karşısında yalana sarılanların da kökünü kuruttuk. Onlar inanıp güvenmiş kimseler değillerdi.</w:t>
      </w:r>
    </w:p>
    <w:p>
      <w:r>
        <w:br w:type="page"/>
      </w:r>
    </w:p>
    <w:p>
      <w:r>
        <w:t>Meal:</w:t>
      </w:r>
    </w:p>
    <w:p>
      <w:r>
        <w:t>Semud halkına da kardeşleri Salih’i gönderdik[*]. Dedi ki: “Ey halkım! Allah’a kulluk edin; sizin ondan başka ilahınız yoktur. Size Rabbinizden açık bir belge geldi. İşte size bir ayet/ mucize olarak Allah’ın dişi devesi! Rahat bırakın, Allah’ın toprağında otlasın. Ona kötülük etmeyin, yoksa sizi acıklı bir azap yakalar.</w:t>
        <w:br/>
        <w:br/>
        <w:br/>
        <w:br/>
        <w:br/>
        <w:br/>
        <w:br/>
        <w:br/>
        <w:t>[*] Salih Aleyhisselamın kıssası hakkında ayrıntılı bilgi için bkz: Hud 11/61-68, Hicr 15/80-84, Şuara 26/141-159, Neml 27/45-53, Fussilet 41/17-18, Zariyat 51/43-45, Kamer 54/23-31, Hakka 69/4-5, Şems 91/11-15.</w:t>
      </w:r>
    </w:p>
    <w:p>
      <w:r>
        <w:br w:type="page"/>
      </w:r>
    </w:p>
    <w:p>
      <w:r>
        <w:t>Meal:</w:t>
      </w:r>
    </w:p>
    <w:p>
      <w:r>
        <w:t>Hatırlasanıza; Allah, Âd halkından sonra onların yerine sizi getirdi ve bu topraklara yerleştirdi. Buranın düzlüklerinde köşkler kuruyor, dağlarını oyup evler yapıyorsunuz. Allah’ın nimetlerini aklınızdan çıkarmayın. Bozgunculuk yaparak ortalığı birbirine katmayın.”</w:t>
      </w:r>
    </w:p>
    <w:p>
      <w:r>
        <w:br w:type="page"/>
      </w:r>
    </w:p>
    <w:p>
      <w:r>
        <w:t>Meal:</w:t>
      </w:r>
    </w:p>
    <w:p>
      <w:r>
        <w:t>Halkının büyüklük taslayan ileri gelenleri, ezilenlere, onlardan inanmış olanlara şöyle dediler: “Siz Salih’in, gerçekten Rabbi tarafından gönderildiğini mi sanıyorsunuz!” Dediler ki: “Biz onunla gönderilene inanıp güveniyoruz.”</w:t>
      </w:r>
    </w:p>
    <w:p>
      <w:r>
        <w:br w:type="page"/>
      </w:r>
    </w:p>
    <w:p>
      <w:r>
        <w:t>Meal:</w:t>
      </w:r>
    </w:p>
    <w:p>
      <w:r>
        <w:t>Kendilerini büyük görenler: “Biz de sizin inandıklarınızı yok sayıyoruz” dediler.</w:t>
      </w:r>
    </w:p>
    <w:p>
      <w:r>
        <w:br w:type="page"/>
      </w:r>
    </w:p>
    <w:p>
      <w:r>
        <w:t>Meal:</w:t>
      </w:r>
    </w:p>
    <w:p>
      <w:r>
        <w:t>Sonra dişi deveyi, ayaklarını keserek öldürdüler ve Rablerinin emrine karşı gelmiş oldular. Şöyle dediler: “Bak Salih! Eğer Allah’ın elçilerinden isen, bizi tehdit ettiğin şeyi getir bakalım!”</w:t>
      </w:r>
    </w:p>
    <w:p>
      <w:r>
        <w:br w:type="page"/>
      </w:r>
    </w:p>
    <w:p>
      <w:r>
        <w:t>Meal:</w:t>
      </w:r>
    </w:p>
    <w:p>
      <w:r>
        <w:t xml:space="preserve">Çok geçmeden onları öyle bir sarsıntı tuttu[*] ki yurtlarında çöküp kaldılar. </w:t>
        <w:br/>
        <w:br/>
        <w:br/>
        <w:br/>
        <w:br/>
        <w:br/>
        <w:t>[*] Hud 11/64-67, Şuara 26/142-159.</w:t>
      </w:r>
    </w:p>
    <w:p>
      <w:r>
        <w:br w:type="page"/>
      </w:r>
    </w:p>
    <w:p>
      <w:r>
        <w:t>Meal:</w:t>
      </w:r>
    </w:p>
    <w:p>
      <w:r>
        <w:t>Salih onlardan uzaklaştı[*] ve şöyle dedi: “Ey halkım! Ben Rabbimin mesajını size tebliğ ettim /bildirdim. İyiliğiniz için çaba gösterdim. Ama siz iyiliğinizi isteyenlerden hoşlanmıyorsunuz.”</w:t>
        <w:br/>
        <w:br/>
        <w:br/>
        <w:br/>
        <w:br/>
        <w:br/>
        <w:br/>
        <w:br/>
        <w:t>[*] Elçiler toplumlarının içinde iken Allah onlara azap etmez (Enfal 8/33)</w:t>
      </w:r>
    </w:p>
    <w:p>
      <w:r>
        <w:br w:type="page"/>
      </w:r>
    </w:p>
    <w:p>
      <w:r>
        <w:t>Meal:</w:t>
      </w:r>
    </w:p>
    <w:p>
      <w:r>
        <w:t xml:space="preserve">Lût’u da elçi gönderdik. Bir gün o, halkına şöyle demişti: “Siz o çirkin işi mi yapıyorsunuz/ eşcinsel ilişkide[1*] mi bulunuyorsunuz!? Hiçbir toplum bu çirkin işte sizin kadar ileri gitmedi[2*]! </w:t>
        <w:br/>
        <w:br/>
        <w:br/>
        <w:br/>
        <w:br/>
        <w:br/>
        <w:t>[1*] Eşcinsellik diye meal verdiğimiz kelime, fuhuş anlamında olan (el-fahişe = الْفَاحِشَةَ)’dir.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br/>
        <w:br/>
        <w:t>[2*] Lut kavmi, eşcinselliği ulu orta, zor kullanarak ve örgütlü bir şekilde yapıyordu (Hud 11/78-79, Hicr 15/67-70, Neml 27/54, Ankebut 29/29, Kamer 54/37). Bu konuda onları geçen hiçbir toplum olmamıştı.</w:t>
      </w:r>
    </w:p>
    <w:p>
      <w:r>
        <w:br w:type="page"/>
      </w:r>
    </w:p>
    <w:p>
      <w:r>
        <w:t>Meal:</w:t>
      </w:r>
    </w:p>
    <w:p>
      <w:r>
        <w:t>Siz kadınları ikinci sıraya atıyor, şehvetle erkeklere yanaşıyorsunuz. Aslında siz aşırı giden bir topluluksunuz.”</w:t>
      </w:r>
    </w:p>
    <w:p>
      <w:r>
        <w:br w:type="page"/>
      </w:r>
    </w:p>
    <w:p>
      <w:r>
        <w:t>Meal:</w:t>
      </w:r>
    </w:p>
    <w:p>
      <w:r>
        <w:t>Halkının ona cevabı: “Çıkarın onları ülkenizden! Onlar temiz kalmaya çalışan insanlardır!” demekten başka bir şey olmadı.</w:t>
      </w:r>
    </w:p>
    <w:p>
      <w:r>
        <w:br w:type="page"/>
      </w:r>
    </w:p>
    <w:p>
      <w:r>
        <w:t>Meal:</w:t>
      </w:r>
    </w:p>
    <w:p>
      <w:r>
        <w:t>Onu ve karısı dışındaki ailesini kurtardık. Karısı, (bedeninin) kalıntısı kalanlardan oldu[*].</w:t>
        <w:br/>
        <w:br/>
        <w:br/>
        <w:br/>
        <w:br/>
        <w:br/>
        <w:t>[*] “(Bedeninin) Kalıntısı  kalanlardan” anlamı verdiğimiz kelime ğâbir (غابر)’dir (Lisan’ul-Arab). Bu kelime sadece, İnanmadıkları için yanardağ patlaması sonucu lav külleri altında kalan Lut aleyhisselamın eşi ve diğerleri ile ilgili olarak bu ayetle birlikte tam yedi ayette geçer (Hicr 15/60, Şuara 26/171, Neml 27/57, Ankebut 29/32-33, Saffat 37/135).Kur’an’da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 xml:space="preserve">Üzerlerine bir yağmur (pişmiş balçıktan taş ve kül yağmuru)[*] yağdırmıştık. Şimdi sen o suçluların sonunun nasıl olduğunu bir düşün! </w:t>
        <w:br/>
        <w:br/>
        <w:br/>
        <w:br/>
        <w:t>[*] Hicr 15/74.</w:t>
      </w:r>
    </w:p>
    <w:p>
      <w:r>
        <w:br w:type="page"/>
      </w:r>
    </w:p>
    <w:p>
      <w:r>
        <w:t>Meal:</w:t>
      </w:r>
    </w:p>
    <w:p>
      <w:r>
        <w:t>Medyen’e de kardeşleri Şuayb’ı gönderdik. Dedi ki “Ey halkım! Allah’a kulluk edin; sizin ondan başka ilahınız yoktur. Size Rabbinizden açık bir belge geldi, artık ölçüyü ve tartıyı tam yapın. İnsanlara, mallarını - haklarını eksik vermeyin. Düzenin (Allah tarafından) sağlanmasından sonra yeryüzünde bozgunculuk yapmayın. İnanıp güveniyorsanız sizin için hayırlı olan budur.</w:t>
      </w:r>
    </w:p>
    <w:p>
      <w:r>
        <w:br w:type="page"/>
      </w:r>
    </w:p>
    <w:p>
      <w:r>
        <w:t>Meal:</w:t>
      </w:r>
    </w:p>
    <w:p>
      <w:r>
        <w:t xml:space="preserve">Tehditler savurarak, Allah’a inanıp güvenenleri onun yolundan engelleyerek ve o yolda anlaşılamayacak bir eğrilik[*] olmasını isteyerek her yola kurulmayın. Hatırlayın ki bir zamanlar sayıca azdınız, Allah sizi çoğalttı. Bozguncuların sonunun nasıl olduğunu bir düşünün! </w:t>
        <w:br/>
        <w:br/>
        <w:br/>
        <w:br/>
        <w:t>[*]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w:t>
      </w:r>
    </w:p>
    <w:p>
      <w:r>
        <w:br w:type="page"/>
      </w:r>
    </w:p>
    <w:p>
      <w:r>
        <w:t>Meal:</w:t>
      </w:r>
    </w:p>
    <w:p>
      <w:r>
        <w:t>Benimle gönderilene bir kesiminiz inanıyor, bir kesiminiz de inanmıyorsa, Allah aramızda kararını verinceye kadar duruşunuzu bozmayın! Karar verenlerin en iyisi odur.”</w:t>
      </w:r>
    </w:p>
    <w:p>
      <w:r>
        <w:br w:type="page"/>
      </w:r>
    </w:p>
    <w:p>
      <w:r>
        <w:t>Meal:</w:t>
      </w:r>
    </w:p>
    <w:p>
      <w:r>
        <w:t>Halkının büyüklük taslayan ileri gelenleri şöyle dediler: “Bak Şuayb! Ya kayıtsız şartsız bizim dini yaşama biçimimize dönersiniz ya da seni ve beraberindeki inananları kesinlikle ülkemizden çıkarırız!” Şuayb dedi ki: “Biz istemesek de mi?</w:t>
      </w:r>
    </w:p>
    <w:p>
      <w:r>
        <w:br w:type="page"/>
      </w:r>
    </w:p>
    <w:p>
      <w:r>
        <w:t>Meal:</w:t>
      </w:r>
    </w:p>
    <w:p>
      <w:r>
        <w:t>Allah bizi, sizin dini yaşama biçiminizden kurtardıktan sonra tekrar ona dönersek, Allah’a karşı tam bir yalan uydurmuş oluruz. Rabbimiz Allah istemedikçe artık ona dönmemiz olacak şey değildir[*]. Rabbimizin bilgisi her şeyi kuşatmıştır. Biz Allah’a güvenip dayandık. Rabbimiz! Bizimle halkımızın arasını hakka uygun bir biçimde aç. Ayırmayı en iyi yapan sensin!”</w:t>
        <w:br/>
        <w:br/>
        <w:br/>
        <w:br/>
        <w:br/>
        <w:br/>
        <w:br/>
        <w:br/>
        <w:br/>
        <w:br/>
        <w:t>[*]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Halkının önde gelenlerinden, ayetleri görmezlikte direnenler şöyle dediler: “Hele Şuayb’a uyun, kesinlikle kaybedeceksiniz!”</w:t>
      </w:r>
    </w:p>
    <w:p>
      <w:r>
        <w:br w:type="page"/>
      </w:r>
    </w:p>
    <w:p>
      <w:r>
        <w:t>Meal:</w:t>
      </w:r>
    </w:p>
    <w:p>
      <w:r>
        <w:t xml:space="preserve">Çok geçmeden onları öyle bir sarsıntı tuttu ki yurtlarında çöküp kaldılar[*]. </w:t>
        <w:br/>
        <w:br/>
        <w:br/>
        <w:br/>
        <w:br/>
        <w:br/>
        <w:t>[*] Hud 11/94, Şuara 26/189.</w:t>
      </w:r>
    </w:p>
    <w:p>
      <w:r>
        <w:br w:type="page"/>
      </w:r>
    </w:p>
    <w:p>
      <w:r>
        <w:t>Meal:</w:t>
      </w:r>
    </w:p>
    <w:p>
      <w:r>
        <w:t>Şuayb’ı yalanlayanlar, sanki orada hiç refah içinde yaşamamışlardı. Asıl kaybedenler, Şuayb’ı yalancı sayanlar oldu.</w:t>
      </w:r>
    </w:p>
    <w:p>
      <w:r>
        <w:br w:type="page"/>
      </w:r>
    </w:p>
    <w:p>
      <w:r>
        <w:t>Meal:</w:t>
      </w:r>
    </w:p>
    <w:p>
      <w:r>
        <w:t>Şuayb onlardan uzaklaştı ve şöyle dedi: “Ey halkım! Ben Rabbimin mesajlarını size tebliğ ettim /bildirdim. İyiliğiniz için de çaba gösterdim. Ayetleri görmezlikte direnen bir topluluk için nasıl dertleneyim!”</w:t>
      </w:r>
    </w:p>
    <w:p>
      <w:r>
        <w:br w:type="page"/>
      </w:r>
    </w:p>
    <w:p>
      <w:r>
        <w:t>Meal:</w:t>
      </w:r>
    </w:p>
    <w:p>
      <w:r>
        <w:t>Hangi kente bir nebiyi elçi olarak göndersek, oranın halkını mutlaka maddi sıkıntılara ve bedensel sıkıntılara sokmuşuzdur ki bize yalvarıp yakarsınlar.</w:t>
      </w:r>
    </w:p>
    <w:p>
      <w:r>
        <w:br w:type="page"/>
      </w:r>
    </w:p>
    <w:p>
      <w:r>
        <w:t>Meal:</w:t>
      </w:r>
    </w:p>
    <w:p>
      <w:r>
        <w:t>Daha sonra sıkıntıların yerine güzellikler verdik. Nihayet çoğaldılar ve şöyle dediler: “Böyle darlıkları ve refahı atalarımız da gördü.” Sonunda farkında değillerken onları ansızın yakaladık.</w:t>
      </w:r>
    </w:p>
    <w:p>
      <w:r>
        <w:br w:type="page"/>
      </w:r>
    </w:p>
    <w:p>
      <w:r>
        <w:t>Meal:</w:t>
      </w:r>
    </w:p>
    <w:p>
      <w:r>
        <w:t>Eğer o kentlerin ahalisi, inanıp güvenseler ve yanlışlardan sakınsalardı, onlara, göğün ve yerin bolluk ve bereket kapılarını açardık. Fakat yalana sarıldılar. Biz de elde ettiklerine karşılık onları yakaladık.</w:t>
      </w:r>
    </w:p>
    <w:p>
      <w:r>
        <w:br w:type="page"/>
      </w:r>
    </w:p>
    <w:p>
      <w:r>
        <w:t>Meal:</w:t>
      </w:r>
    </w:p>
    <w:p>
      <w:r>
        <w:t>O kentlerin ahalisi, gece yatarken baskınımıza karşı güvende miydiler?</w:t>
      </w:r>
    </w:p>
    <w:p>
      <w:r>
        <w:br w:type="page"/>
      </w:r>
    </w:p>
    <w:p>
      <w:r>
        <w:t>Meal:</w:t>
      </w:r>
    </w:p>
    <w:p>
      <w:r>
        <w:t>Ya da o kentlerin ahalisi, gündüzün[*] eğlenirken baskınımıza karşı güvende miydiler?</w:t>
        <w:br/>
        <w:br/>
        <w:br/>
        <w:br/>
        <w:br/>
        <w:br/>
        <w:t>[*] Duha kelimesi, günün bir bölümüne karşılık kullanıldığında kuşluk vaktini (Taha 20/59), yani güneşin yükselmeye başladığı vakti; geceye karşılık kullanıldığında da gündüz vaktini ifade eden kelimelerle tercüme edilmiştir.</w:t>
      </w:r>
    </w:p>
    <w:p>
      <w:r>
        <w:br w:type="page"/>
      </w:r>
    </w:p>
    <w:p>
      <w:r>
        <w:t>Meal:</w:t>
      </w:r>
    </w:p>
    <w:p>
      <w:r>
        <w:t>Peki ya şimdikiler Allah’ın planına karşı güvende midirler? Kaybeden topluluklar dışında hiç kimse Allah’ın planına karşı kendini güvende göremez.</w:t>
      </w:r>
    </w:p>
    <w:p>
      <w:r>
        <w:br w:type="page"/>
      </w:r>
    </w:p>
    <w:p>
      <w:r>
        <w:t>Meal:</w:t>
      </w:r>
    </w:p>
    <w:p>
      <w:r>
        <w:t xml:space="preserve">Eski sahiplerinden sonra o yere mirasçı olanları şu da mı yola getirmez? Gerekli görürsek günahları yüzünden onları da sıkıntıya sokarız. Kalpleri üzerinde yeni bir yapı oluştururuz da artık bir şey dinlemez olurlar[*]. </w:t>
        <w:br/>
        <w:br/>
        <w:br/>
        <w:br/>
        <w:t>[*] Ta-Ha 20/128.</w:t>
      </w:r>
    </w:p>
    <w:p>
      <w:r>
        <w:br w:type="page"/>
      </w:r>
    </w:p>
    <w:p>
      <w:r>
        <w:t>Meal:</w:t>
      </w:r>
    </w:p>
    <w:p>
      <w:r>
        <w:t>İşte bunlar, sana bir kısım haberlerini tam olarak anlattığımız kentlerdir. Kendilerine gönderilen elçiler açık belgeler getirdiler ama daha önce yalana sarılmış olmaları sebebiyle inanmaya yanaşmadılar. Allah, görmezlikte direnenlerin kalplerindeki yeni yapıyı işte böyle oluşturur.</w:t>
      </w:r>
    </w:p>
    <w:p>
      <w:r>
        <w:br w:type="page"/>
      </w:r>
    </w:p>
    <w:p>
      <w:r>
        <w:t>Meal:</w:t>
      </w:r>
    </w:p>
    <w:p>
      <w:r>
        <w:t>Onların çoğunun verdikleri hiçbir sözde durduklarını görmedik ama çoğunun gerçekten yoldan çıkmış kimseler olduğunu gördük.</w:t>
      </w:r>
    </w:p>
    <w:p>
      <w:r>
        <w:br w:type="page"/>
      </w:r>
    </w:p>
    <w:p>
      <w:r>
        <w:t>Meal:</w:t>
      </w:r>
    </w:p>
    <w:p>
      <w:r>
        <w:t>Sonra onların ardından Musa’yı ayetlerimizle /mucizelerimizle Firavun’a ve onun ileri gelenlerine gönderdik. Onlar da mucizeler karşısında yanlış yaptılar. Bak bakalım, o bozguncuların sonu nasıl oldu!</w:t>
      </w:r>
    </w:p>
    <w:p>
      <w:r>
        <w:br w:type="page"/>
      </w:r>
    </w:p>
    <w:p>
      <w:r>
        <w:t>Meal:</w:t>
      </w:r>
    </w:p>
    <w:p>
      <w:r>
        <w:t>Musa şöyle dedi: “Ey Firavun! Ben, varlıkların Rabbi /Sahibi tarafından gönderilmiş bir elçiyim.</w:t>
      </w:r>
    </w:p>
    <w:p>
      <w:r>
        <w:br w:type="page"/>
      </w:r>
    </w:p>
    <w:p>
      <w:r>
        <w:t>Meal:</w:t>
      </w:r>
    </w:p>
    <w:p>
      <w:r>
        <w:t>Görevim, Allah hakkında sadece gerçeği söylemektir. Rabbinizden /Sahibinizden size açık bir belge de getirdim. İsrailoğullarını benimle beraber gönder[*].”</w:t>
        <w:br/>
        <w:br/>
        <w:br/>
        <w:br/>
        <w:t>[*] Firavun İsrailoğullarını köleleştirmişti (Taha 20/47, Müminûn 23/45-48, Şuara 26/16-22).</w:t>
      </w:r>
    </w:p>
    <w:p>
      <w:r>
        <w:br w:type="page"/>
      </w:r>
    </w:p>
    <w:p>
      <w:r>
        <w:t>Meal:</w:t>
      </w:r>
    </w:p>
    <w:p>
      <w:r>
        <w:t>Firavun dedi ki: “Bir mucize ile geldiysen onu getir bakalım. Tabii doğru söyleyenlerden isen!.”</w:t>
      </w:r>
    </w:p>
    <w:p>
      <w:r>
        <w:br w:type="page"/>
      </w:r>
    </w:p>
    <w:p>
      <w:r>
        <w:t>Meal:</w:t>
      </w:r>
    </w:p>
    <w:p>
      <w:r>
        <w:t>Musa, değneğini attı. Bir de ne görsünler; o gerçekten koskoca bir yılan!</w:t>
      </w:r>
    </w:p>
    <w:p>
      <w:r>
        <w:br w:type="page"/>
      </w:r>
    </w:p>
    <w:p>
      <w:r>
        <w:t>Meal:</w:t>
      </w:r>
    </w:p>
    <w:p>
      <w:r>
        <w:t>Bir de elini (koynundan) çıkardı ki! O da bakanlar için bembeyaz...</w:t>
      </w:r>
    </w:p>
    <w:p>
      <w:r>
        <w:br w:type="page"/>
      </w:r>
    </w:p>
    <w:p>
      <w:r>
        <w:t>Meal:</w:t>
      </w:r>
    </w:p>
    <w:p>
      <w:r>
        <w:t>Firavun’un halkından ileri gelenler dediler ki: “Bu gerçekten bilgin bir sihirbaz!</w:t>
      </w:r>
    </w:p>
    <w:p>
      <w:r>
        <w:br w:type="page"/>
      </w:r>
    </w:p>
    <w:p>
      <w:r>
        <w:t>Meal:</w:t>
      </w:r>
    </w:p>
    <w:p>
      <w:r>
        <w:t>Sizi ülkenizden çıkarmak istiyor.” “(Firavun dedi ki[*]) Peki ne emredersiniz?”</w:t>
        <w:br/>
        <w:br/>
        <w:br/>
        <w:br/>
        <w:br/>
        <w:br/>
        <w:t>[*] Yunus 10/78, Taha 20/62-64, Şuara 26/34-35,</w:t>
      </w:r>
    </w:p>
    <w:p>
      <w:r>
        <w:br w:type="page"/>
      </w:r>
    </w:p>
    <w:p>
      <w:r>
        <w:t>Meal:</w:t>
      </w:r>
    </w:p>
    <w:p>
      <w:r>
        <w:t>Dediler ki: “Onu ve kardeşini oyala, şehirlere adam toplayacak kişiler gönder,</w:t>
      </w:r>
    </w:p>
    <w:p>
      <w:r>
        <w:br w:type="page"/>
      </w:r>
    </w:p>
    <w:p>
      <w:r>
        <w:t>Meal:</w:t>
      </w:r>
    </w:p>
    <w:p>
      <w:r>
        <w:t>Bilgin sihirbazların hepsini alıp sana getirsinler.”</w:t>
      </w:r>
    </w:p>
    <w:p>
      <w:r>
        <w:br w:type="page"/>
      </w:r>
    </w:p>
    <w:p>
      <w:r>
        <w:t>Meal:</w:t>
      </w:r>
    </w:p>
    <w:p>
      <w:r>
        <w:t>Sihirbazlar Firavun’a geldiler ve şöyle dediler: “Galip gelen biz olursak elbette bir ödülümüz olur, değil mi?”</w:t>
      </w:r>
    </w:p>
    <w:p>
      <w:r>
        <w:br w:type="page"/>
      </w:r>
    </w:p>
    <w:p>
      <w:r>
        <w:t>Meal:</w:t>
      </w:r>
    </w:p>
    <w:p>
      <w:r>
        <w:t>Dedi ki: “Elbette, üstelik bana yakın kimselerden olacaksınız.”</w:t>
      </w:r>
    </w:p>
    <w:p>
      <w:r>
        <w:br w:type="page"/>
      </w:r>
    </w:p>
    <w:p>
      <w:r>
        <w:t>Meal:</w:t>
      </w:r>
    </w:p>
    <w:p>
      <w:r>
        <w:t>Sihirbazlar dediler ki: “Musa! Önce sen mi atarsın, yoksa biz mi atalım?”</w:t>
      </w:r>
    </w:p>
    <w:p>
      <w:r>
        <w:br w:type="page"/>
      </w:r>
    </w:p>
    <w:p>
      <w:r>
        <w:t>Meal:</w:t>
      </w:r>
    </w:p>
    <w:p>
      <w:r>
        <w:t>Musa: “Siz atın!” dedi. Atınca insanların gözlerini boyadılar. Onları dehşete düşürdüler. Büyük bir sihir /göz boyaması meydana getirdiler.</w:t>
      </w:r>
    </w:p>
    <w:p>
      <w:r>
        <w:br w:type="page"/>
      </w:r>
    </w:p>
    <w:p>
      <w:r>
        <w:t>Meal:</w:t>
      </w:r>
    </w:p>
    <w:p>
      <w:r>
        <w:t>Musa’ya: “Değneğini at!” diye vahyettik. Bir de ne görsünler! Değnek, sihirbazların uydurdukları[*] şeyleri yalayıp yutuyor.</w:t>
        <w:br/>
        <w:br/>
        <w:br/>
        <w:br/>
        <w:br/>
        <w:br/>
        <w:t>[*] “Uydurma” anlamı verilen kelime “ifk =إفك” kökündendir. İfk, yalan ve asılsız şeylerle birini bir şeyden çevirmektir. (el-Ayn). Sihirbazların kurdukları düzenekler ve aldatmacalar bu kelimeyle ifade edilmektedir.</w:t>
      </w:r>
    </w:p>
    <w:p>
      <w:r>
        <w:br w:type="page"/>
      </w:r>
    </w:p>
    <w:p>
      <w:r>
        <w:t>Meal:</w:t>
      </w:r>
    </w:p>
    <w:p>
      <w:r>
        <w:t>Böylece (Musa ile ilgili) bütün gerçek ortaya çıktı. Sihirbazların yaptıkları da boş çıktı.</w:t>
      </w:r>
    </w:p>
    <w:p>
      <w:r>
        <w:br w:type="page"/>
      </w:r>
    </w:p>
    <w:p>
      <w:r>
        <w:t>Meal:</w:t>
      </w:r>
    </w:p>
    <w:p>
      <w:r>
        <w:t>(Firavun ve hanedanı) Orada yenildiler ve küçük düşmüş olarak geri döndüler.</w:t>
      </w:r>
    </w:p>
    <w:p>
      <w:r>
        <w:br w:type="page"/>
      </w:r>
    </w:p>
    <w:p>
      <w:r>
        <w:t>Meal:</w:t>
      </w:r>
    </w:p>
    <w:p>
      <w:r>
        <w:t>Sihirbazlar bir anda kendilerini secdeye kapanmış buldular.</w:t>
      </w:r>
    </w:p>
    <w:p>
      <w:r>
        <w:br w:type="page"/>
      </w:r>
    </w:p>
    <w:p>
      <w:r>
        <w:t>Meal:</w:t>
      </w:r>
    </w:p>
    <w:p>
      <w:r>
        <w:t>“Biz varlıkların Rabbine /Sahibine inanıp güvendik.” dediler.</w:t>
      </w:r>
    </w:p>
    <w:p>
      <w:r>
        <w:br w:type="page"/>
      </w:r>
    </w:p>
    <w:p>
      <w:r>
        <w:t>Meal:</w:t>
      </w:r>
    </w:p>
    <w:p>
      <w:r>
        <w:t>“Musa’nın ve Harun’un Rabbine...”</w:t>
      </w:r>
    </w:p>
    <w:p>
      <w:r>
        <w:br w:type="page"/>
      </w:r>
    </w:p>
    <w:p>
      <w:r>
        <w:t>Meal:</w:t>
      </w:r>
    </w:p>
    <w:p>
      <w:r>
        <w:t>Firavun dedi ki: “Ben izin vermeden ona inandınız, öyle mi? Bu, halkı buradan çıkarmak için şehrimizde kurduğunuz bir plandır; ileride öğreneceksiniz!</w:t>
      </w:r>
    </w:p>
    <w:p>
      <w:r>
        <w:br w:type="page"/>
      </w:r>
    </w:p>
    <w:p>
      <w:r>
        <w:t>Meal:</w:t>
      </w:r>
    </w:p>
    <w:p>
      <w:r>
        <w:t>Kesinlikle ellerinizi ve ayaklarınızı çaprazlama keseceğim, sonra hepinizi mutlaka asacağım.”</w:t>
      </w:r>
    </w:p>
    <w:p>
      <w:r>
        <w:br w:type="page"/>
      </w:r>
    </w:p>
    <w:p>
      <w:r>
        <w:t>Meal:</w:t>
      </w:r>
    </w:p>
    <w:p>
      <w:r>
        <w:t>Dediler ki: “Nasıl olsa Rabbimize döneceğiz.</w:t>
      </w:r>
    </w:p>
    <w:p>
      <w:r>
        <w:br w:type="page"/>
      </w:r>
    </w:p>
    <w:p>
      <w:r>
        <w:t>Meal:</w:t>
      </w:r>
    </w:p>
    <w:p>
      <w:r>
        <w:t>Senin bize bu cezayı vermenin tek sebebi Rabbimizin /Sahibimizin ayetleri bize gelince onlara inanmış olmamızdır. Ey Rabbimiz! Bize büyük bir direnme gücü ver! Canımızı da sana teslim olmuş kişiler olarak al.”</w:t>
      </w:r>
    </w:p>
    <w:p>
      <w:r>
        <w:br w:type="page"/>
      </w:r>
    </w:p>
    <w:p>
      <w:r>
        <w:t>Meal:</w:t>
      </w:r>
    </w:p>
    <w:p>
      <w:r>
        <w:t>Firavun’un halkından ileri gelenler dediler ki: “(Sihirbazları cezalandıracaksın da) Musa’yı ve halkını serbest mi bırakacaksın? Onlar bu topraklarda bozgunculuk çıkarsınlar, Musa da seni ve tanrılarını bıraksın diye mi? Firavun dedi ki: “(Yok öyle şey!) Yakında onların oğullarını öldürecek, kadınlarını sağ bırakacağız. Biz onların üzerinde ezici bir güce sahibiz.”</w:t>
      </w:r>
    </w:p>
    <w:p>
      <w:r>
        <w:br w:type="page"/>
      </w:r>
    </w:p>
    <w:p>
      <w:r>
        <w:t>Meal:</w:t>
      </w:r>
    </w:p>
    <w:p>
      <w:r>
        <w:t>Musa halkına şöyle dedi: “Siz yardımı Allah’tan isteyin ve sabredin /duruşunuzu bozmayın. Bu topraklar Allah’ındır. Kulları içinden uygun gördüğünü buraya mirasçı kılar. Mutlu son, müttakilerin /yanlışlardan sakınanlarındır.”</w:t>
      </w:r>
    </w:p>
    <w:p>
      <w:r>
        <w:br w:type="page"/>
      </w:r>
    </w:p>
    <w:p>
      <w:r>
        <w:t>Meal:</w:t>
      </w:r>
    </w:p>
    <w:p>
      <w:r>
        <w:t>Dediler ki: “Sen gelmeden önce de geldikten sonra da hep eziyet gördük.” Musa şöyle dedi: “Belki de Rabbiniz, düşmanınızı yok edecek ve bu topraklarda sizi onların yerine geçirecektir. Sonra da sizin ne yapacağınıza bakacaktır.”</w:t>
      </w:r>
    </w:p>
    <w:p>
      <w:r>
        <w:br w:type="page"/>
      </w:r>
    </w:p>
    <w:p>
      <w:r>
        <w:t>Meal:</w:t>
      </w:r>
    </w:p>
    <w:p>
      <w:r>
        <w:t>Belki akıllarını başlarına alırlar diye Firavun hanedanını kurak geçen yıllar ve kıtlıkla cezalandırdık.</w:t>
      </w:r>
    </w:p>
    <w:p>
      <w:r>
        <w:br w:type="page"/>
      </w:r>
    </w:p>
    <w:p>
      <w:r>
        <w:t>Meal:</w:t>
      </w:r>
    </w:p>
    <w:p>
      <w:r>
        <w:t>Başlarına iyi bir şey gelince “Bu bizim hakkımızdır!” derlerdi. Onlara bir kötülük dokunursa o zaman da “Bu uğursuzluk Musa’nın ve yanındakilerin yüzündendir.” derlerdi. Bilesiniz ki onlara gelen her uğursuzluk sadece Allah katındandır ama onların çoğu bunu bilmiyor[*].</w:t>
        <w:br/>
        <w:br/>
        <w:br/>
        <w:br/>
        <w:br/>
        <w:br/>
        <w:t>[*] Nisa 4/78, Şûrâ 42/30-31.</w:t>
      </w:r>
    </w:p>
    <w:p>
      <w:r>
        <w:br w:type="page"/>
      </w:r>
    </w:p>
    <w:p>
      <w:r>
        <w:t>Meal:</w:t>
      </w:r>
    </w:p>
    <w:p>
      <w:r>
        <w:t>Dediler ki “Bizi büyülemek için hangi mucizeyi getirirsen getir, sana inanacak değiliz.”</w:t>
      </w:r>
    </w:p>
    <w:p>
      <w:r>
        <w:br w:type="page"/>
      </w:r>
    </w:p>
    <w:p>
      <w:r>
        <w:t>Meal:</w:t>
      </w:r>
    </w:p>
    <w:p>
      <w:r>
        <w:t xml:space="preserve">Bunun üzerine onlara su baskınını, çekirge, kımıl zararlısı[1*], kurbağa ve kan afetini[2*], ayrı ayrı mucizeler olarak gönderdik. Yine de büyüklük tasladılar ve suçlular topluluğu haline geldiler. </w:t>
        <w:br/>
        <w:br/>
        <w:br/>
        <w:br/>
        <w:br/>
        <w:br/>
        <w:t>[1*] Yarım kanatlılardan, sap, çiçek, yaprak ve başakları emerek veya yiyerek ekin hastalığına yol açan, vücudu kalkana benzeyen zararlı bir böcek.</w:t>
        <w:br/>
        <w:br/>
        <w:t>[2*] Kan afetinin ayrıntıları Tevrat’ta anlatılmaktadır: "Sonra RAB Musa'ya şöyle buyurdu: “Harun'a de ki, ‘Değneğini al ve elini Mısır'ın suları üzerine –ırmakları, kanalları, havuzları, bütün su birikintileri üzerine– uzat, hepsi kana dönsün. Bütün Mısır'da tahta ve taş kaplardaki sular bile kana dönecek.’ ”Musa’yla Harun RAB’bin buyurduğu gibi yaptılar. Harun firavunla görevlilerinin gözü önünde değneğini kaldırıp ırmağın sularına vurdu. Bütün sular kana dönüştü. Irmaktaki balıklar öldü, ırmak kokmaya başladı. Mısırlılar ırmağın suyunu içemez oldular. Mısır’ın her yerinde kan vardı. (Mısır’dan Çıkış 7:19-21)</w:t>
      </w:r>
    </w:p>
    <w:p>
      <w:r>
        <w:br w:type="page"/>
      </w:r>
    </w:p>
    <w:p>
      <w:r>
        <w:t>Meal:</w:t>
      </w:r>
    </w:p>
    <w:p>
      <w:r>
        <w:t>Her bir afet geldiğinde şöyle dediler: “Ey Musa! Sana verdiği söz sebebiyle Rabbine bizim için dua et! Eğer bu afeti üzerimizden kaldırırsan kesinlikle sana inanacak ve kesinlikle İsrailoğullarını seninle birlikte göndereceğiz.”</w:t>
      </w:r>
    </w:p>
    <w:p>
      <w:r>
        <w:br w:type="page"/>
      </w:r>
    </w:p>
    <w:p>
      <w:r>
        <w:t>Meal:</w:t>
      </w:r>
    </w:p>
    <w:p>
      <w:r>
        <w:t>Ne zaman o afeti, sözlerini tutabilecekleri bir süreye kadar kaldırsak derhal sözlerinden dönerlerdi.</w:t>
      </w:r>
    </w:p>
    <w:p>
      <w:r>
        <w:br w:type="page"/>
      </w:r>
    </w:p>
    <w:p>
      <w:r>
        <w:t>Meal:</w:t>
      </w:r>
    </w:p>
    <w:p>
      <w:r>
        <w:t>Nihayet onlara hak ettikleri cezayı verdik; hepsini denizde boğduk[*]. Çünkü ayetlerimiz karşısında yalana sarılıyor, onlardan habersiz gibi davranıyorlardı.</w:t>
        <w:br/>
        <w:br/>
        <w:br/>
        <w:br/>
        <w:br/>
        <w:br/>
        <w:t>[*] Bakara 2/50, Enfal 8/54, İsra 17/103, Taha 20/78, Şuara 26/66, Zuhruf 43/54-55, Zariyat 51/40.</w:t>
      </w:r>
    </w:p>
    <w:p>
      <w:r>
        <w:br w:type="page"/>
      </w:r>
    </w:p>
    <w:p>
      <w:r>
        <w:t>Meal:</w:t>
      </w:r>
    </w:p>
    <w:p>
      <w:r>
        <w:t>Ezilmiş olan halkı ise bereketli kıldığımız o toprakların doğusunun da batısının da sahibi kıldık. Sabırlı olmalarına /duruşlarını bozmamalarına  karşılık Rabbinin İsrailoğullarına verdiği güzel söz böylece yerine gelmiş oldu.[*] Firavun’un ve halkının ustaca yaptıkları ve yükseltmiş oldukları her şeyi de yerle bir ettik.</w:t>
        <w:br/>
        <w:br/>
        <w:br/>
        <w:br/>
        <w:t>[*] A’raf 7/128-129, Şuara 26/57-59, Kasas 28/5, Duhan 44/25-28.</w:t>
      </w:r>
    </w:p>
    <w:p>
      <w:r>
        <w:br w:type="page"/>
      </w:r>
    </w:p>
    <w:p>
      <w:r>
        <w:t>Meal:</w:t>
      </w:r>
    </w:p>
    <w:p>
      <w:r>
        <w:t>İsrailoğullarını denizden geçirdik. Kendi putları karşısında saygıyla duran bir topluluğa rastladılar. “Ey Musa! Onların kendilerine özel tanrıları gibi sen de bize özel bir tanrı yapsana!” dediler. Musa: “Siz gerçekten cahilce davranan bir halksınız[*].” dedi.</w:t>
        <w:br/>
        <w:br/>
        <w:br/>
        <w:br/>
        <w:br/>
        <w:br/>
        <w:br/>
        <w:br/>
        <w:t>[*] İlk fırsatta yoldan çıktılar. A’raf 7/129, Yunus 10/12-14, Taha 20/85-97, 115-122, Alak 96/6-7.</w:t>
      </w:r>
    </w:p>
    <w:p>
      <w:r>
        <w:br w:type="page"/>
      </w:r>
    </w:p>
    <w:p>
      <w:r>
        <w:t>Meal:</w:t>
      </w:r>
    </w:p>
    <w:p>
      <w:r>
        <w:t>“Bunların içinde oldukları din çökmüştür. Yapmakta oldukları şey boştur.”</w:t>
      </w:r>
    </w:p>
    <w:p>
      <w:r>
        <w:br w:type="page"/>
      </w:r>
    </w:p>
    <w:p>
      <w:r>
        <w:t>Meal:</w:t>
      </w:r>
    </w:p>
    <w:p>
      <w:r>
        <w:t>Sözüne şöyle devam etti: “Size Allah’tan başka ilah mı ararım? Üstelik o sizi çağdaşlarınıza üstün kıldı.”</w:t>
      </w:r>
    </w:p>
    <w:p>
      <w:r>
        <w:br w:type="page"/>
      </w:r>
    </w:p>
    <w:p>
      <w:r>
        <w:t>Meal:</w:t>
      </w:r>
    </w:p>
    <w:p>
      <w:r>
        <w:t>Sizi Firavun hanedanından kurtarmıştık. Onlar size kötü bir azap vermek istiyor, oğullarınızı öldürüyor, kadınlarınızı sağ bırakıyorlardı. İşin içinde Rabbinizin /Sahibinizin yıpratıcı, büyük bir imtihanı vardı[*].</w:t>
        <w:br/>
        <w:br/>
        <w:br/>
        <w:br/>
        <w:br/>
        <w:br/>
        <w:t>[*] Bakara 2/49.</w:t>
      </w:r>
    </w:p>
    <w:p>
      <w:r>
        <w:br w:type="page"/>
      </w:r>
    </w:p>
    <w:p>
      <w:r>
        <w:t>Meal:</w:t>
      </w:r>
    </w:p>
    <w:p>
      <w:r>
        <w:t>Musa ile otuz geceliğine sözleştik, ona on gece daha ekledik. Böylece Rabbinin belirlediği süre kırk geceye çıktı[*]. Musa kardeşi Harun’a dedi ki “Halkım içinde benim yerime sen geç. Yapıcı ol, bozguncuların yoluna girme.”</w:t>
        <w:br/>
        <w:br/>
        <w:br/>
        <w:br/>
        <w:br/>
        <w:br/>
        <w:t>[*] Bakara 2/51.</w:t>
      </w:r>
    </w:p>
    <w:p>
      <w:r>
        <w:br w:type="page"/>
      </w:r>
    </w:p>
    <w:p>
      <w:r>
        <w:t>Meal:</w:t>
      </w:r>
    </w:p>
    <w:p>
      <w:r>
        <w:t>Musa kararlaştırdığımız yere gelip Rabbi de onunla konuşunca “Rabbim! Bana kendini göster ki sana bakayım.” dedi. Allah: “Beni asla göremezsin; ama şu dağa bak, yerinde kalırsa görebilirsin.” dedi. Rabbinin dağa görünmesi onu dümdüz etti, Musa düşüp bayıldı. Kendine gelince dedi ki: “Sana içten boyun eğerim, pişman olup sana yöneldim. Ben (senin gözle görülemeyeceğine) inananların ilkiyim.”</w:t>
      </w:r>
    </w:p>
    <w:p>
      <w:r>
        <w:br w:type="page"/>
      </w:r>
    </w:p>
    <w:p>
      <w:r>
        <w:t>Meal:</w:t>
      </w:r>
    </w:p>
    <w:p>
      <w:r>
        <w:t>Allah dedi ki “Bak Musa! Mesajlarımla ve bire bir konuşmamla[*] seni bu insanlar içinde seçkin kıldım. Öyleyse sana verdiğimi al ve görevini yerine getirenlerden ol.”</w:t>
        <w:br/>
        <w:br/>
        <w:br/>
        <w:br/>
        <w:br/>
        <w:br/>
        <w:t>[*] Nisa 4/164.</w:t>
      </w:r>
    </w:p>
    <w:p>
      <w:r>
        <w:br w:type="page"/>
      </w:r>
    </w:p>
    <w:p>
      <w:r>
        <w:t>Meal:</w:t>
      </w:r>
    </w:p>
    <w:p>
      <w:r>
        <w:t>O levhalara Musa için her türlü öğüdü ve her şeyin ayrıntılı açıklamasını yazdık[*]. Şöyle dedik: “Bunlara sıkı sarıl; halkına emret, onlar da en güzel biçimde sarılsınlar. Yoldan çıkmışların yurdunu yakında size göstereceğim.”</w:t>
        <w:br/>
        <w:br/>
        <w:br/>
        <w:br/>
        <w:br/>
        <w:br/>
        <w:t>[*] En’am 6/154.</w:t>
      </w:r>
    </w:p>
    <w:p>
      <w:r>
        <w:br w:type="page"/>
      </w:r>
    </w:p>
    <w:p>
      <w:r>
        <w:t>Meal:</w:t>
      </w:r>
    </w:p>
    <w:p>
      <w:r>
        <w:t>Bulundukları yerde haksızca büyüklenenleri ayetlerimden çevireceğim. Onlar bütün ayetleri görseler onlara inanmazlar. Akla uygun olan yolu görseler onu yol edinmez, ama yanlış kurgulanan yolu görseler onu yol edinirler. Bunun sebebi ayetlerimiz karşısında yalana sarılmaları ve ayetlerden habersiz gibi davranmalarıdır.</w:t>
      </w:r>
    </w:p>
    <w:p>
      <w:r>
        <w:br w:type="page"/>
      </w:r>
    </w:p>
    <w:p>
      <w:r>
        <w:t>Meal:</w:t>
      </w:r>
    </w:p>
    <w:p>
      <w:r>
        <w:t>Ayetlerimiz karşısında ve ahirete varma hakkında yalana sarılanların amelleri boşa gider. Onlar karşılık olarak yaptıklarından başkasını mı bulacaklar?”</w:t>
      </w:r>
    </w:p>
    <w:p>
      <w:r>
        <w:br w:type="page"/>
      </w:r>
    </w:p>
    <w:p>
      <w:r>
        <w:t>Meal:</w:t>
      </w:r>
    </w:p>
    <w:p>
      <w:r>
        <w:t>Musa’nın halkı, ondan sonra süs eşyalarından, böğürebilen bir boğa heykeli edindi. Onun kendileriyle konuşmayacağını ve kendilerine bir yol göstermeyeceğini görmediler mi? Onu ilah[*] edindiler ve yanlışa dalan kimseler oldular.</w:t>
        <w:br/>
        <w:br/>
        <w:br/>
        <w:br/>
        <w:br/>
        <w:br/>
        <w:t>[*] Ta-Ha 20/88</w:t>
      </w:r>
    </w:p>
    <w:p>
      <w:r>
        <w:br w:type="page"/>
      </w:r>
    </w:p>
    <w:p>
      <w:r>
        <w:t>Meal:</w:t>
      </w:r>
    </w:p>
    <w:p>
      <w:r>
        <w:t>Pişman olup akılları başlarına gelince gerçekten sapmış olduklarını gördüler ve şöyle dediler: “Eğer Rabbimiz bize merhamet etmez ve suçumuzu örtmezse büsbütün kaybedenlerden oluruz.”</w:t>
      </w:r>
    </w:p>
    <w:p>
      <w:r>
        <w:br w:type="page"/>
      </w:r>
    </w:p>
    <w:p>
      <w:r>
        <w:t>Meal:</w:t>
      </w:r>
    </w:p>
    <w:p>
      <w:r>
        <w:t>Musa, öfkeli ve üzüntülü olarak halkına döndüğünde[1*]: “Benden sonra arkamdan ne kötü iş yapmışsınız. Rabbinizin (cezalandırma[2*]) emrinin bir an önce gelmesini mi istediniz!” dedi. Levhaları bıraktı[3*] ve kardeşinin başını tutup kendine doğru çekmeye başladı. Harun dedi ki: “Anamın oğlu! Bu topluluk beni ezdi, neredeyse öldürüyorlardı. Sakın düşmanları sevindirme! Beni bu zalim toplulukla bir tutma!”</w:t>
        <w:br/>
        <w:br/>
        <w:br/>
        <w:br/>
        <w:br/>
        <w:br/>
        <w:t>[1*] Allah Musa’ya, halkının yoldan çıktığını daha önce söylemişti. Bkz. Taha 83 vd.</w:t>
        <w:br/>
        <w:br/>
        <w:t>[2*] Taha 20/86.</w:t>
        <w:br/>
        <w:br/>
        <w:t>[3*] Bu olay Tevrat’ta şu şekilde anlatılmaktadır: “Musa ordugaha yaklaşınca, buzağıyı ve oynayan insanları gördü; çok öfkelendi. Elindeki taş levhaları fırlatıp dağın eteğinde parçaladı.” (Tevrat /Mısır’dan Çıkış 32:19).</w:t>
      </w:r>
    </w:p>
    <w:p>
      <w:r>
        <w:br w:type="page"/>
      </w:r>
    </w:p>
    <w:p>
      <w:r>
        <w:t>Meal:</w:t>
      </w:r>
    </w:p>
    <w:p>
      <w:r>
        <w:t>Musa dedi ki “Rabbim! Beni ve kardeşimi bağışla. Bizi ikramına dahil et. İkram edenlerin en iyisi sensin.”</w:t>
      </w:r>
    </w:p>
    <w:p>
      <w:r>
        <w:br w:type="page"/>
      </w:r>
    </w:p>
    <w:p>
      <w:r>
        <w:t>Meal:</w:t>
      </w:r>
    </w:p>
    <w:p>
      <w:r>
        <w:t>Rablerinin öfkesi ve dünya hayatı boyunca alçaklık, boğayı ilah edinenlerin yakalarına yapışacaktır. İftiracıları[*] işte böyle cezalandırırız.</w:t>
        <w:br/>
        <w:br/>
        <w:br/>
        <w:br/>
        <w:br/>
        <w:br/>
        <w:t>[*] Allah’a iftira ederek boğanın aracı tanrı (ilah) olduğunu iddia etmişlerdi.</w:t>
      </w:r>
    </w:p>
    <w:p>
      <w:r>
        <w:br w:type="page"/>
      </w:r>
    </w:p>
    <w:p>
      <w:r>
        <w:t>Meal:</w:t>
      </w:r>
    </w:p>
    <w:p>
      <w:r>
        <w:t>Kötü işler yapıp daha sonra Allah’a güvenerek tövbe edenler /dönüş yapanlar (bilmeli ki), bütün bunların ardından senin Rabbin, elbette çok bağışlayan ve ikramı bol olandır.</w:t>
      </w:r>
    </w:p>
    <w:p>
      <w:r>
        <w:br w:type="page"/>
      </w:r>
    </w:p>
    <w:p>
      <w:r>
        <w:t>Meal:</w:t>
      </w:r>
    </w:p>
    <w:p>
      <w:r>
        <w:t>Öfkesi geçip sakinleşince, Musa levhaları aldı. Onlarda şöyle yazılıydı: “Bu, Rablerinden korkanlar için bir rehber ve bir ikramdır.”</w:t>
      </w:r>
    </w:p>
    <w:p>
      <w:r>
        <w:br w:type="page"/>
      </w:r>
    </w:p>
    <w:p>
      <w:r>
        <w:t>Meal:</w:t>
      </w:r>
    </w:p>
    <w:p>
      <w:r>
        <w:t>Musa, belirlediğimiz yere gelmek için halkından yetmiş adam seçti. Şiddetli bir yer sarsıntısı onları sarsınca dedi ki: “Rabbim! Gerek görseydin onları da beni de daha önce yok ederdin. Aramızdan akılsızca davrananların yaptıkları yüzünden bizi de mi yok edeceksin! Bu, senin imtihanından[*] başka bir şey değildir. Böylece kimilerinin sapıklığına karar verir, kimilerinin de yola gelmişliğini onaylarsın. Bizim velimiz sensin. Bizi bağışla, bize ikramda bulun. Bağışlayanların en iyisi sensin.</w:t>
        <w:br/>
        <w:br/>
        <w:br/>
        <w:br/>
        <w:br/>
        <w:br/>
        <w:t>[*] Fitne için bkz. A’raf 7/27. ayetin dipnotu.</w:t>
      </w:r>
    </w:p>
    <w:p>
      <w:r>
        <w:br w:type="page"/>
      </w:r>
    </w:p>
    <w:p>
      <w:r>
        <w:t>Meal:</w:t>
      </w:r>
    </w:p>
    <w:p>
      <w:r>
        <w:t xml:space="preserve">Bu dünyada da Ahirette de bize güzel şeyler yaz; biz sana yöneldik.” Allah dedi ki “saptığına karar verdiğim[1*] kişiyi azabıma çarptırırım, rahmetim ise her şeyi kapsar. Onu, yanlışlardan sakınan[2*] ve zekât verenlere yazacağım[3*]. Ayetlerime inanıp güvenen şu kişilere de yazacağım: </w:t>
        <w:br/>
        <w:br/>
        <w:br/>
        <w:br/>
        <w:br/>
        <w:br/>
        <w:t>[1*] Şâe (شاء) fiili ile ilgili ayrıntılı bilgi için bkz Araf 7/89. ayetin dipnotu.</w:t>
        <w:br/>
        <w:br/>
        <w:t>[2*] Bakara 2/3- 5, 177.</w:t>
        <w:br/>
        <w:br/>
        <w:t>[3*] Nisa 4/175, En’am 6/54, A’raf 7/56.</w:t>
      </w:r>
    </w:p>
    <w:p>
      <w:r>
        <w:br w:type="page"/>
      </w:r>
    </w:p>
    <w:p>
      <w:r>
        <w:t>Meal:</w:t>
      </w:r>
    </w:p>
    <w:p>
      <w:r>
        <w:t>Onlar, yanlarındaki Tevrat ve İncil’de yazılı bulacakları ümmi[1*] nebi olan bu resule uyanlardır[2*]. O resul onların iyi şeyleri yapmalarını ister ve kötü şeylerden sakındırır. Onlara temiz şeyleri helal, pis şeyleri haram kılar[3*]. Onların ısrını /ağır yükünü[4*] ve üzerlerindeki prangaları[5*] kaldırır. Ona güvenen, onun değerini bilen, ona yardımcı olan ve onunla birlikte indirilen nûra (Kur’ân’a) uyanlar var ya işte umduklarına kavuşacak olanlar onlardır.”</w:t>
        <w:br/>
        <w:br/>
        <w:br/>
        <w:br/>
        <w:t>[1*] Kur’an’da ümmînin üç anlamı vardır: Biri, kendisine kitap verilmemiş olan (Al-i İmran 3/20), ikincisi inandığı kitabın içeriğini bilmeyen (Bakara 2/78), üçüncüsü de Mekkeli (Cum’a 62/2) anlamındadır. Nebimiz de daha önce ilahî kitap bilgisine sahip değildi (Şûrâ 42/52-53, Ankebut 29/47-48). Son nebinin İsmail aleyhisselamın soyundan geleceği ve Mekke’den çıkacağı Tevrat ve İncil’de yazılı olduğundan (A’raf 7/157-158), (Tevrat /Tesniye 18:18,19, Mezmurlar 84:6, 118:22-26), (İncil  /Matta 21:42-44) Kur’an’da onunla ilgili olarak kullanılan ümmî kavramı, Mekkeli anlamındadır.</w:t>
        <w:br/>
        <w:br/>
        <w:t>[2*]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 Yuhanna İncil'inde de şu ifadeler yer alır: "Şimdiyse beni gönderenin yanına gidiyorum. Ne var ki, içinizden hiçbiri bana, ‘Nereye gidiyorsun?’ diye sormuyor. Ama bunları söylediğim için yüreğiniz kederle doldu.  Size gerçeği söylüyorum, benim gidişim sizin yararınızadır. Gitmezsem, Paraklit size gelmez." (Yuhanna 16:5-7). "Size daha çok söyleyeceklerim var, ama şimdi bunlara dayanamazsınız. Ne var ki O, yani Gerçeğin Ruhu (Paraklit) gelince, sizi tüm gerçeğe yöneltecek. Çünkü kendiliğinden konuşmayacak, yalnız duyduklarını söyleyecek ve gelecekte olacakları size bildirecek.  O beni yüceltecek. Çünkü benim olandan alıp size bildirecek. Baba’nın nesi varsa benimdir. ‘Benim olandan alıp size bildirecek’ dememin nedeni budur." (Yuhanna 16:12-15).</w:t>
        <w:br/>
        <w:br/>
        <w:t>[3*] Fıkıh geleneğinde bu ayete dayanılarak Muhammed aleyhisselâma haram koyma yetkisinin verildiği ve onun bu yetkiyle Kur’an’da bulunmayan bazı haramlar koyduğu kabul edilir. Hâlbuki Allah’ın elçisinin iyiliği emredip kötülüğü yasaklaması, tayyibâtı (iyi ve temiz şeyleri) helal, habâisi (kötü ve pis şeyleri) haram kılması, insanların üzerlerindeki ‘ısr’ı yani yeni gelecek resûle inanmak gibi ağır bir yükü kaldırıp zincirleri kırması, esasında Kur’an’da var olanı bildirmesidir. Bu fiillerin Resûlullâh’a izafe edilmesi, onun resûl /elçi olması sebebiyledir. Allah’ın elçileri, Allah’ın kitabındaki emir ve yasakları, hiçbir ilave veya eksiltme yapmaksızın olduğu gibi tebliğ ederler. Pek çok ayette Allah’ın, tayyibâtı helal, habâisi haram kıldığı bildirildiğine göre (Bakara 2/168; Mâide 5/88; Nahl 16/114-115) aynı fiillerin Resûlullâh’a nispet edilmiş olması, onun, yalnızca kitapta yani Kur’an’da bulunan hükümleri tebliğ etmesi anlamına gelir, ona kendiliğinden hüküm koyma yetkisi vermez. Bu sebeple Nebîmiz, Allah’ın helal kıldığı bir şeyi kendisine haram kıldığı için uyarılmıştı (Tahrîm 66/1). Bu, onun “nebî” vasfıyla yaptığı kişisel bir tercihi idi. Eğer bir şeyi haram kılma yetkisi olsaydı böyle bir uyarı yapılmazdı.</w:t>
        <w:br/>
        <w:br/>
        <w:t>[4*] Bu, önceki ümmetlere yüklenen, gelecek nebiye inanma ve ona destek olma sorumluluğudur. (Bkz. Bakara 2/286 ve dipnotu).</w:t>
        <w:br/>
        <w:br/>
        <w:t>[5*] Yaptıkları hatalar yüzünden İsrailoğullarına ağır sorumluluklar yüklenmişti. Tevrat'ta da bu durum benzer bir şekilde "zincir" kavramıyla mecazileştirilmiştir. "Alay etmeyin artık, yoksa zincirleriniz daha da kalınlaşır. Çünkü bütün ülkenin kesin bir yıkıma uğrayacağını Rab’den, Her Şeye Egemen Rab'den duydum." (Yeşaya 28:22)</w:t>
      </w:r>
    </w:p>
    <w:p>
      <w:r>
        <w:br w:type="page"/>
      </w:r>
    </w:p>
    <w:p>
      <w:r>
        <w:t>Meal:</w:t>
      </w:r>
    </w:p>
    <w:p>
      <w:r>
        <w:t>De ki: “Ey insanlar! Ben Allah’ın hepinize gönderdiği elçisiyim. Göklerde ve yerde tüm yetkiler onundur. Ondan başka ilah yoktur. O, hem hayat verir hem de öldürür[*]. Öyleyse Allah’a ve ümmi nebi olan resulüne güvenin. O, Allah’a ve onun sözlerine güvenir. Siz ona uyun ki doğru yola girmiş olasınız.”</w:t>
        <w:br/>
        <w:br/>
        <w:br/>
        <w:br/>
        <w:br/>
        <w:br/>
        <w:t>[*] Yunus 10/56, Mü’minun 23/80, Mü’min 40/68.</w:t>
      </w:r>
    </w:p>
    <w:p>
      <w:r>
        <w:br w:type="page"/>
      </w:r>
    </w:p>
    <w:p>
      <w:r>
        <w:t>Meal:</w:t>
      </w:r>
    </w:p>
    <w:p>
      <w:r>
        <w:t>Musa’nın halkından (İsrailoğullarından) doğruları gösteren ve onunla adaleti sağlayan bir toplum daima vardır[*].</w:t>
        <w:br/>
        <w:br/>
        <w:br/>
        <w:br/>
        <w:br/>
        <w:br/>
        <w:t>[*] Al-i İmran 3/113, Maide 5/66, A’raf 7/181, Nahl 16/89.</w:t>
      </w:r>
    </w:p>
    <w:p>
      <w:r>
        <w:br w:type="page"/>
      </w:r>
    </w:p>
    <w:p>
      <w:r>
        <w:t>Meal:</w:t>
      </w:r>
    </w:p>
    <w:p>
      <w:r>
        <w:t>Onları ayrı ayrı toplumlar olarak on iki boya ayırmıştık. Halkı Musa’dan su isteyince: “Değneğinle taşa vur.” diye vahyettik. Taştan on iki pınar fışkırdı. Her boy, su içeceği yeri öğrendi. Üzerlerine bulutları gölgelik yapmış, men /ekmek[1*] ve selva /bıldırcın indirmiş, “Verdiğimiz rızıkların temiz olanlarından yiyin.” demiştik. Yanlışı bize yapmış olmuyor, kendilerine yapmış oluyorlardı[2*].</w:t>
        <w:br/>
        <w:br/>
        <w:br/>
        <w:br/>
        <w:br/>
        <w:br/>
        <w:t>[1*] Tevrat’ta “men” ile ilgili şu ifadeler vardır: “Rab Musa’ya, “Size gökten ekmek yağdıracağım.” dedi, “Halk her gün gidip günlük ekmeğini toplayacak. Böylece onları sınayacağım: Benim yasama göre yaşıyorlar mı, yaşamıyorlar mı, göreceğim.” (Çıkış 16/4-5)</w:t>
        <w:br/>
        <w:br/>
        <w:br/>
        <w:tab/>
        <w:t>“Akşam bıldırcınlar geldi, ordugahı sardı. Sabah ordugahın çevresini çiy kaplamıştı. Çiy eriyince, toprakta, çölün yüzeyinde kırağıya benzer ince pulcuklar göründü. Bunu görünce İsrailliler birbirlerine, “Bu da ne?” diye sordular. Çünkü ne olduğunu anlayamamışlardı. Musa, “Rabbin size yemek için verdiği ekmektir bu.” dedi” (Çıkış 16/13-15).</w:t>
        <w:br/>
        <w:br/>
        <w:tab/>
        <w:t>İsrailoğulları, Allah’ın men ve selva ikramı için “Tek çeşit yemeğe katlanamayacağız.” diye yakınmışlardı (Bakara 2/61). Buna göre men ve selvâ bir arada tek çeşit yemek sayılmaktadır. Bu da men için Tevrat’ta geçen “ekmek” tanımının uygun düştüğünü gösterir. Nitekim men ile ilgili şu bilgiler de mevcuttur: “Menin kırağı şeklinde küçük ve yuvarlak, kişniş tohumu gibi beyaz ve ak günnük görünüşünde olduğu, lezzetinin ballı yufkaya benzediği belirtilmektedir (Çıkış, 16/14, 31). Men hiçbir işleme tâbi tutulmaksızın tabii haliyle yenebildiği gibi ondan çeşitli yiyecekler de yapılıyordu. İsrâiloğulları men’i toplar, değirmende öğütür veya havanda döverek tencerede haşlar, pide yaparlardı ve bu taze yağ tadında olurdu (Sayılar, 11/8).” (DİA)</w:t>
        <w:br/>
        <w:br/>
        <w:t>[2*] Bakara 2/60.</w:t>
      </w:r>
    </w:p>
    <w:p>
      <w:r>
        <w:br w:type="page"/>
      </w:r>
    </w:p>
    <w:p>
      <w:r>
        <w:t>Meal:</w:t>
      </w:r>
    </w:p>
    <w:p>
      <w:r>
        <w:t>Bir gün onlara şöyle denmişti[*]: “Bu kente yerleşin. Beğendiğiniz yerden yiyin. “Günah yükümüzü kaldır!” deyin ve kapısından boyun eğerek girin ki hatalarınızı örtelim. Güzel davrananlara ikramlarımız olacaktır.”</w:t>
        <w:br/>
        <w:br/>
        <w:br/>
        <w:br/>
        <w:br/>
        <w:br/>
        <w:t>[*] Maide 5/20-26, Bakara 2/57-61.</w:t>
      </w:r>
    </w:p>
    <w:p>
      <w:r>
        <w:br w:type="page"/>
      </w:r>
    </w:p>
    <w:p>
      <w:r>
        <w:t>Meal:</w:t>
      </w:r>
    </w:p>
    <w:p>
      <w:r>
        <w:t>İçlerinden yanlış yapanlar, kendilerine emredilenin yerine başka bir söz söylediler[1*]. Yanlış davranmalarına karşılık biz de onlara, gökten bir afet gönderdik[2*].</w:t>
        <w:br/>
        <w:br/>
        <w:br/>
        <w:br/>
        <w:br/>
        <w:br/>
        <w:br/>
        <w:br/>
        <w:t>[1*] Oraya girme emrine karşı çıkanlar, sanki Allah, o yerin halkı ile savaşmalarını emretmiş gibi şu sözü söylediler: “Bak Musa! Onlar orada oldukça biz asla oraya girmeyeceğiz. Sen ve Rabbin gidin, onlarla ikiniz savaşın! Biz işte şurada oturup bekleyeceğiz.” (Maide 5/22-24).</w:t>
        <w:br/>
        <w:br/>
        <w:br/>
        <w:tab/>
        <w:t>Tevrat’ta da o bölgeye hiç savaşmadan girecekleri bildirilir:</w:t>
        <w:br/>
        <w:br/>
        <w:tab/>
        <w:t>“Rab Musa’ya, “Buradan git” dedi, “Sen ve Mısır’dan çıkardığın halk İbrahim’e, İshak’a, Yakup’a, ‘Orayı senin soyuna vereceğim’ diye ant içtiğim topraklara gidin. Süt ve bal akan ülkeye senden önce bir melek gönderecek, Kenan, Amor, Hitit, Periz, Hiv ve Yevus halklarını oradan kovacağım…” (Mısır’dan Çıkış 33:1-3).</w:t>
        <w:br/>
        <w:br/>
        <w:tab/>
        <w:t>“Tanrınız Rab mülk edinmek üzere gideceğiniz ülkeye sizi götürdüğünde, birçok ulusu –Hititler’i, Girgaşlılar’ı, Amorlular’ı, Kenanlılar’ı, Perizliler’i, Hivliler’i, Yevuslular’ı- sizden daha büyük ve daha güçlü yedi ulusu sizin önünüzden kovacak.” (Yasanın Tekrarı 7:1).</w:t>
        <w:br/>
        <w:br/>
        <w:t>[2*] Bakara 2/59.</w:t>
      </w:r>
    </w:p>
    <w:p>
      <w:r>
        <w:br w:type="page"/>
      </w:r>
    </w:p>
    <w:p>
      <w:r>
        <w:t>Meal:</w:t>
      </w:r>
    </w:p>
    <w:p>
      <w:r>
        <w:t>Deniz kıyısında olan o kenti bunlara sor. O halk, Cumartesi ile ilgili kuralı çiğniyordu[*]. Bekledikleri balıklar çalışmalarının yasak olduğu günde (Cumartesi günü) onlara sürü sürü gelir, yasak olmadığı günlerde gelmezdi. Yoldan çıkmaları sebebiyle onları böyle zor bir imtihandan geçirdik.</w:t>
        <w:br/>
        <w:br/>
        <w:br/>
        <w:br/>
        <w:br/>
        <w:br/>
        <w:t>[*] Cumartesi yasağıyla ilgili Tevrat’taki hüküm şöyledir: “Tanrın Rabbin buyruğu uyarınca Şabat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w:t>
      </w:r>
    </w:p>
    <w:p>
      <w:r>
        <w:br w:type="page"/>
      </w:r>
    </w:p>
    <w:p>
      <w:r>
        <w:t>Meal:</w:t>
      </w:r>
    </w:p>
    <w:p>
      <w:r>
        <w:t>İçlerinden bir toplum (öğüt verenlere) şöyle demişti: “Allah’ın yok edeceği ya da çetin[1*] bir cezaya çarptıracağı bu halka ne diye öğüt veriyorsunuz?” Dediler ki “Hem Rabbinize karşı bir mazeretimiz[2*] olsun hem de belki bunlar yanlışlardan sakınırlar diye (bunu yapıyoruz).”</w:t>
        <w:br/>
        <w:br/>
        <w:br/>
        <w:br/>
        <w:t xml:space="preserve"> </w:t>
        <w:br/>
        <w:br/>
        <w:br/>
        <w:br/>
        <w:t>[1*] Çetin, ayetteki (شديد = şedîd)’in karşılığıdır. Şedîd, ‘güçlü bağla bağlı’ anlamındadır. Allah, vereceği cezayı, kulunun suçuna bağlamıştır (En'âm 6/160).</w:t>
        <w:br/>
        <w:br/>
        <w:t>[2*] Bu ayet, her müminin çevresindeki olaylara karşı duyarlı olması ve yanlış yapanlara en azından öğüt vererek müdahale etmesi gerektiğinin delilidir. Etrafımızda gelişen yanlışlara, aşırılıklara ve çirkinliklere karşı ilgisiz veya içe kapanık kalma durumumuzun mazeret olamayacağı ayetin açık hükmü kapsamındadır.</w:t>
      </w:r>
    </w:p>
    <w:p>
      <w:r>
        <w:br w:type="page"/>
      </w:r>
    </w:p>
    <w:p>
      <w:r>
        <w:t>Meal:</w:t>
      </w:r>
    </w:p>
    <w:p>
      <w:r>
        <w:t>Onlar kendilerine hatırlatılan bilgileri unutunca biz de kötülükten sakındıranları kurtardık. Yanlış yapanları ise yoldan çıkmalarına karşılık çetin bir azaba çarptırdık.</w:t>
      </w:r>
    </w:p>
    <w:p>
      <w:r>
        <w:br w:type="page"/>
      </w:r>
    </w:p>
    <w:p>
      <w:r>
        <w:t>Meal:</w:t>
      </w:r>
    </w:p>
    <w:p>
      <w:r>
        <w:t>Konulan yasaklara başkaldırdıklarında onlara: “Aşağılık maymunlar gibi olun[*]!” dedik.</w:t>
        <w:br/>
        <w:br/>
        <w:br/>
        <w:br/>
        <w:t>[*] Bu, onlara has fiziksel dönüşüm değil, benzer davranışları gösteren herkese uygulanan bir dışlama biçimidir (Bakara 2/65, Nisa 4/47).</w:t>
      </w:r>
    </w:p>
    <w:p>
      <w:r>
        <w:br w:type="page"/>
      </w:r>
    </w:p>
    <w:p>
      <w:r>
        <w:t>Meal:</w:t>
      </w:r>
    </w:p>
    <w:p>
      <w:r>
        <w:t>O zaman Rabbin şunu ilan etti: “Kıyamete /mezardan kalkış gününe kadar, onlara kötü bir azap vermek isteyenleri üzerlerine salacağım”. Senin Rabbin, cezayı çabuk verir. Ama o, elbette çok bağışlayan ve ikramı bol olandır.</w:t>
      </w:r>
    </w:p>
    <w:p>
      <w:r>
        <w:br w:type="page"/>
      </w:r>
    </w:p>
    <w:p>
      <w:r>
        <w:t>Meal:</w:t>
      </w:r>
    </w:p>
    <w:p>
      <w:r>
        <w:t>Onları yeryüzünde toplumlara böldük. İçlerinden iyiler olduğu gibi iyi olmayanlar da vardı. Belki dönerler diye onları hem iyilikler hem kötülüklerle imtihan ettik.</w:t>
      </w:r>
    </w:p>
    <w:p>
      <w:r>
        <w:br w:type="page"/>
      </w:r>
    </w:p>
    <w:p>
      <w:r>
        <w:t>Meal:</w:t>
      </w:r>
    </w:p>
    <w:p>
      <w:r>
        <w:t>Arkalarından o kitaba mirasçı olan bir nesil geldi. “Eninde sonunda bağışlanacağız[*]” diyerek bu dünyanın geçici menfaatine yapıştılar. Benzer bir menfaat daha görseler ona da yapışırlar. Kitaplarında onlardan, “Allah’a karşı yalnızca gerçeği söyleyeceksiniz!” diye söz alınmış değil miydi? Kitapları üzerinde çalışmadılar mı? Yanlışlardan sakınanlar için hayırlı olan Ahiret yurdudur. Hiç aklınızı kullanmaz mısınız?</w:t>
        <w:br/>
        <w:br/>
        <w:br/>
        <w:br/>
        <w:br/>
        <w:br/>
        <w:t>[*] Bakara 2/80, Al-i İmrân 3/24.</w:t>
      </w:r>
    </w:p>
    <w:p>
      <w:r>
        <w:br w:type="page"/>
      </w:r>
    </w:p>
    <w:p>
      <w:r>
        <w:t>Meal:</w:t>
      </w:r>
    </w:p>
    <w:p>
      <w:r>
        <w:t>Kitaba sıkı sarılıp namazı özenle ve sürekli kılanlara gelince; biz düzeni sağlamaya çalışanların ödülünü zayi etmeyiz[*].</w:t>
        <w:br/>
        <w:br/>
        <w:br/>
        <w:br/>
        <w:br/>
        <w:br/>
        <w:t>[*] Kehf 18/30.</w:t>
      </w:r>
    </w:p>
    <w:p>
      <w:r>
        <w:br w:type="page"/>
      </w:r>
    </w:p>
    <w:p>
      <w:r>
        <w:t>Meal:</w:t>
      </w:r>
    </w:p>
    <w:p>
      <w:r>
        <w:t>Bir gün o dağı (Tur-i Sina’yı)[*] yerinden söküp üzerlerine kaldırdık, âdeta bir gölgelik gibi oldu. Başlarına düşecek sandılar. “Size verdiğimize (kitaba) sıkı sarılın. İçindeki bilgiyi aklınızdan çıkarmayın ki yanlışlardan sakınasınız.” dedik.</w:t>
        <w:br/>
        <w:br/>
        <w:br/>
        <w:br/>
        <w:br/>
        <w:br/>
        <w:t>[*] Bakara 2/63, 93, Nisa 4/154.</w:t>
      </w:r>
    </w:p>
    <w:p>
      <w:r>
        <w:br w:type="page"/>
      </w:r>
    </w:p>
    <w:p>
      <w:r>
        <w:t>Meal:</w:t>
      </w:r>
    </w:p>
    <w:p>
      <w:r>
        <w:t>Rabbin Âdemoğullarından, onların arka taraflarından nesillerini alıp, onları kendilerini bağlayacak şekilde “Ben sizin Rabbiniz değil miyim?” diye şahit tuttuğunda, onlar “Elbette Rabbimizsin! Biz buna şahit olduk!” derler[*]. Yoksa kıyamet /mezardan kalkış günü, “Biz bunun farkında değildik.” derdiniz.</w:t>
        <w:br/>
        <w:br/>
        <w:br/>
        <w:br/>
        <w:br/>
        <w:br/>
        <w:br/>
        <w:br/>
        <w:t>[*] Âyetteki “Âdemoğulları” kelimesi, hem kadını hem de erkeği ifade eder. Çocuğu kadın doğurur ama o, arka tarafından değil rahminden çıkarak dünyaya gelir. İnsan neslinin devamı ile ilgili olarak Âdemoğullarının arka tarafından çıkan tek şey, bel kemiği ile leğen kemikleri arasından çıkan yumurta ve spermdir (Tarık 86/7). İnsan, bu iki maddenin, rahim girişinde birleşip yumurtanın oluşumu ve kendine has özelliklerin belirlenmesi ile birlikte oluşmaya başlar (Âl-i İmran 3/6, Mürselat 77/20-23). Bu sebeple ayetteki, Âdemoğullarının nesillerinin arka taraflarından ilk alınma anı, doğum anını değil, kadının ve erkeğin büluğa erdikleri ilk anı ifade eden mecaz kullanımdır. Bu andan itibaren sorumluluklar başlar. Zaten yeni doğan çocukta bir bilgi olmaz (Nahl 16/78). Ama o, doğumdan itibaren kendini ve çevresini izlemeye ve belli bir aşamaya gelince sorular sormaya başlar. Çünkü ana rahminde vücut yapısının tamamlanmasından sonra üflenen ruh sayesinde insan, bilgi öğrenme ve öğrendiği bilgiyi değerlendirerek yeni bilgilere ulaşma kabiliyetine kavuşur (Müminûn 23/14, Secde 32/7-9). Sonunda Allah’ın tek Rab yani kendinin ve tüm varlıkların sahibi ve yöneticisi olduğunu kesin olarak anlar. Allah, içsel olarak onlara: ‘elestu bi Rabbikum = ben sizin Rabbiniz /sahibiniz değil miyim’ diye sorar, onlar da içten tam bir kararlılıkla  “bela = elbette Rabbimizsin!” der. Kur’an’da her şeyin örneği vardır (İsra 17/89, Kehf 18/54, Rum 30/58, Zümer 39/27). Bunun örneği de İbrahim aleyhisselamdır. Onun ailesi ve toplumu ile yaptığı mücadele, gözlemlerini tamamlayıp kesin kanaate varmasından  sonra, delikanlılığının ilk günlerinde, henüz nebi olmamışken başladı (En’am 6/ 74-81, Enbiya 21/51-70). Onunla bu konuda tartışan halkına: "Benimle Allah hakkında mı tartışıyorsunuz?" demesi, bu bilgiye onların da ulaşmış olduğunu gösterir (En’am 6/80). Yoksa onlar, “Allah da kim?” diye sorarlardı.</w:t>
      </w:r>
    </w:p>
    <w:p>
      <w:r>
        <w:br w:type="page"/>
      </w:r>
    </w:p>
    <w:p>
      <w:r>
        <w:t>Meal:</w:t>
      </w:r>
    </w:p>
    <w:p>
      <w:r>
        <w:t xml:space="preserve">Ya da şöyle derdiniz: “Sana bizden önce, atalarımız ortak koştu. Biz, onlardan sonra gelen bir nesildik (onlara uyduk). Batıla dalan o kimselerin yaptıkları yüzünden bizi helak mı edeceksin[*]?” </w:t>
        <w:br/>
        <w:br/>
        <w:br/>
        <w:br/>
        <w:t>[*] Kendilerine elçi gelmeyen toplumlar, sadece şirkten ve evrensel doğrulardan sorumlu olurlar. Çünkü Allah’ın bir ortağının olamayacağını ve evrensel doğruları kendi gözlemleriyle öğrenmiş olurlar.</w:t>
      </w:r>
    </w:p>
    <w:p>
      <w:r>
        <w:br w:type="page"/>
      </w:r>
    </w:p>
    <w:p>
      <w:r>
        <w:t>Meal:</w:t>
      </w:r>
    </w:p>
    <w:p>
      <w:r>
        <w:t>Ayetleri işte böyle ayrıntılı olarak açıklıyoruz. Belki dönerler.</w:t>
      </w:r>
    </w:p>
    <w:p>
      <w:r>
        <w:br w:type="page"/>
      </w:r>
    </w:p>
    <w:p>
      <w:r>
        <w:t>Meal:</w:t>
      </w:r>
    </w:p>
    <w:p>
      <w:r>
        <w:t xml:space="preserve">Kendisine ayetlerimizi verdiğimiz kişinin haberini onlara anlat: O kişi, ayetlerimizden sıyrılıp uzaklaşınca şeytan onu peşine taktı[*], böylece boş hayale kapılıp yoldan çıkanlardan oldu. </w:t>
        <w:br/>
        <w:br/>
        <w:br/>
        <w:br/>
        <w:br/>
        <w:br/>
        <w:t>[*] Zuhruf 43/36-37.</w:t>
      </w:r>
    </w:p>
    <w:p>
      <w:r>
        <w:br w:type="page"/>
      </w:r>
    </w:p>
    <w:p>
      <w:r>
        <w:t>Meal:</w:t>
      </w:r>
    </w:p>
    <w:p>
      <w:r>
        <w:t>Tercihi biz yapsaydık onu ayetlerimizle yüceltirdik. Ama o, arzularına uyarak dünyalığa[1*] kapılıp kaldı[2*]. Onun durumu köpeğin durumu gibidir. Üzerine gitsen de dilini çıkarıp solur, kendi haline bıraksan da dilini çıkarıp solur[3*]. İşte ayetlerimiz karşısında yalana sarılan toplulukların örneği budur. Bu kıssayı tam olarak anlat, belki düşünürler.</w:t>
        <w:br/>
        <w:br/>
        <w:br/>
        <w:br/>
        <w:br/>
        <w:br/>
        <w:br/>
        <w:br/>
        <w:t>[1*] Kehf 18/7.</w:t>
        <w:br/>
        <w:br/>
        <w:t>[2*] ٍİsra 17/18-21.</w:t>
        <w:br/>
        <w:br/>
        <w:t>[3*] Köpekte ter bezi yoktur, dolayısıyla sıcak havalarda vücut ısısını dengelemek için dilini çıkarıp solur. Bu şekilde fazla ısıyı dışarı verir. Dinden dönenin durumu da köpek gibidir. Nasıl ki köpek, üzerine varsan da kendi haline bıraksan da sürekli dilini çıkarır, durumunu değiştirmezse, dinden dönen kişi de kendi haline bıraksan da, üzerine gitsen de durumunu değiştirmez. Vicdanının verdiği huzursuzluktan kurtulmak için ayetler hakkında yalan söylemeden duramaz.</w:t>
      </w:r>
    </w:p>
    <w:p>
      <w:r>
        <w:br w:type="page"/>
      </w:r>
    </w:p>
    <w:p>
      <w:r>
        <w:t>Meal:</w:t>
      </w:r>
    </w:p>
    <w:p>
      <w:r>
        <w:t>Ayetlerimiz karşısında yalana sarılan topluluk ne kötü bir örnektir! Onlar yanlışı kendilerine yapıyorlar.</w:t>
      </w:r>
    </w:p>
    <w:p>
      <w:r>
        <w:br w:type="page"/>
      </w:r>
    </w:p>
    <w:p>
      <w:r>
        <w:t>Meal:</w:t>
      </w:r>
    </w:p>
    <w:p>
      <w:r>
        <w:t>Allah’ın, doğru yolda olduğunu onayladığı kişi hidayete ermiş olur. Doğru yoldan saptığını onayladığı kişiler ise kaybedenlerdir.</w:t>
      </w:r>
    </w:p>
    <w:p>
      <w:r>
        <w:br w:type="page"/>
      </w:r>
    </w:p>
    <w:p>
      <w:r>
        <w:t>Meal:</w:t>
      </w:r>
    </w:p>
    <w:p>
      <w:r>
        <w:t xml:space="preserve">Cinlerin ve insanların çoğunu sanki[1*] cehennemlik olsunlar diye yetiştirdik[2*]. Onların kalpleri vardır ama onunla (gerçeği) kavramazlar; gözleri vardır ama ilerisini görmezler[3*]; kulakları vardır ama söz dinlemezler[4*]. Onlar en’âm (koyun, keçi, sığır ve deve[5*]) gibidirler. Hatta daha aşağı seviyededirler[6*]. Gerçeklere ilgisiz kalanlar işte onlardır. </w:t>
        <w:br/>
        <w:br/>
        <w:br/>
        <w:br/>
        <w:t>[1*] Allah, insanları ve cinleri kendisine kulluk etsinler diye yarattığı halde (Zariyat 51/56) onların çoğu kendi iradeleri ile isyan etmiş ve bu hale düşmüşlerdir. Bu durumda hakiki anlamı vermek mümkün olmayacağı için meale “sanki” ifadesi konmuştur.</w:t>
        <w:br/>
        <w:br/>
        <w:t>[2*] Allah Zariyat Suresinde:“Cinleri ve insanları, kulluğu sadece bana yapsınlar diye yarattım.” (Zariyat 51/56) dediği halde gelenekte bu ayete, “İnsanların ve cinlerin çoğunu cehennem için yarattık” şeklinde anlam verilir. Zariyat 56’da (haleka) خلق fiili kullanıldığı halde bu ayette zerae (ذرأ) fiili kullanılmıştır. Zerae, yetiştirme anlamındadır (En’âm 6/136, Nuh 71/17, Müminûn 23/79).</w:t>
        <w:br/>
        <w:br/>
        <w:t>[3*] “İlerisini görmek” diye tercüme ettiğimiz kelime “basiret”tir. Küçük ve büyük baş hayvanların da gözleri vardır ama basiretleri yoktur.</w:t>
        <w:br/>
        <w:br/>
        <w:t>[4*] Sem’ /dinleme, basar /basiret ve kalp /gönül kabiliyetleri, insana ruhun üflenmesiyle birlikte oluşan üç kabiliyettir (Secde 32/9). Ayette bu kabiliyetlerin cinlerde de olduğunun bildirilmesi onlara da ruh üflendiğinin delilidir. Ruh, bilgisayarın işletim sistemine benzer. O sistem bilgisayara, yapımı tamamlandıktan sonra yüklenir. Ruh da vücuda, yapısının tamamlanmasından sonra yüklenir ve kişinin ikinci vücudu olur. Kişi, o andan itibaren diğer canlılardan farklı hale gelir (Müminûn 23/12-14). Kalp, kişinin gönlü, ana kumanda merkezidir. Vücut, doğru bilgilere uyulmasını ister. Gönül ise menfaatleriyle doğrular arasında git-geller yaşar. Kararını menfaatlerine göre verirse kendini bazı doğrulara kapatır ve onları yok sayar. Bu da kişiyi, nankör ve kâfir yapar. Kâfir, Allah’ın ayetlerini görür, doğru olduklarına inanır ama menfaatlerine ters düştüğü için görmezden gelir. Bu sebeple kafirlik, bilinçli bir eylemdir (Al-i İmran 3/106, Tevbe 9/66, Nahl 16/106, Neml 27/14, Ankebut 29/47, Lokman 31/32). Bu eylemi yapanlar, Allah’ın, meleklerin ve tüm insanların lanetini hak ederler. Tevbe etmezlerse dünyalarını da ahiretlerini de kaybederler (Al-i İmran 3/89-91). Bazıları da ikili oynar. Kötü bir görünüm vermemek için, doğruları kabul ettiğini söyler. Menfaatlerine ters düşen ayetlerin anlamlarıyla oynayarak kâfirlerden de kötü duruma düşer. Bunlar, insanlara karşı ikiyüzlülük, Allah’a karşı münafıklık edenlerdir. (Bakara 2/8-16, 75-79) Bütün bu bilgiler ışığında insan ve cin: “Duyu organlarıyla elde ettiği bilgileri gönlüne göre değerlendirip davranışlarını değiştirebilen canlı” şeklinde tarif edilebilir. Bu özellikler onları, Allah’a karşı sorumlu hale getirmiştir (En’am 6/128-132, Zümer 39/42, Ahkaf 46/18-19, 29-32, Cin 72/14-15).</w:t>
        <w:br/>
        <w:br/>
        <w:t>[5*] En’am 6/143-144.</w:t>
        <w:br/>
        <w:br/>
        <w:t>[6*] Bakara 2/171.</w:t>
      </w:r>
    </w:p>
    <w:p>
      <w:r>
        <w:br w:type="page"/>
      </w:r>
    </w:p>
    <w:p>
      <w:r>
        <w:t>Meal:</w:t>
      </w:r>
    </w:p>
    <w:p>
      <w:r>
        <w:t>En güzel isimler[1*] /özellikler Allah’a aittir. Ona, onlarla dua edin. Allah’ın özellikleri hakkında saptırma yapanları bırakın[2*]. Onlara yaptıklarının cezası verilecektir.</w:t>
        <w:br/>
        <w:br/>
        <w:br/>
        <w:br/>
        <w:br/>
        <w:br/>
        <w:t>[1*] Arapçada isim, bir şeyi tanımlayan, neye yaradığını gösteren ve akılda tutmaya yarayan sözdür (Müfredat). En güzel isimlerin Allah’a ait olması onun en güzel özelliklere sahip olduğunu ifade eder.</w:t>
        <w:br/>
        <w:br/>
        <w:t>[2*] İsra 17/110-111, Taha 20/8, Haşr 59/24.</w:t>
      </w:r>
    </w:p>
    <w:p>
      <w:r>
        <w:br w:type="page"/>
      </w:r>
    </w:p>
    <w:p>
      <w:r>
        <w:t>Meal:</w:t>
      </w:r>
    </w:p>
    <w:p>
      <w:r>
        <w:t>Yarattıklarımız içinde, gerçek olanla doğruyu gösteren ve onunla adaleti sağlayan bir toplum daima vardır.</w:t>
      </w:r>
    </w:p>
    <w:p>
      <w:r>
        <w:br w:type="page"/>
      </w:r>
    </w:p>
    <w:p>
      <w:r>
        <w:t>Meal:</w:t>
      </w:r>
    </w:p>
    <w:p>
      <w:r>
        <w:t xml:space="preserve">Ayetlerimiz karşısında yalana sarılanları ise beklemedikleri yerden adım adım kötü sona yaklaştıracağız[*].  </w:t>
        <w:br/>
        <w:br/>
        <w:br/>
        <w:br/>
        <w:t>[*] Bakara 2/15.</w:t>
      </w:r>
    </w:p>
    <w:p>
      <w:r>
        <w:br w:type="page"/>
      </w:r>
    </w:p>
    <w:p>
      <w:r>
        <w:t>Meal:</w:t>
      </w:r>
    </w:p>
    <w:p>
      <w:r>
        <w:t>Onlara süre tanırım. Benim kurduğum oyun sağlamdır[*].</w:t>
        <w:br/>
        <w:br/>
        <w:br/>
        <w:br/>
        <w:br/>
        <w:br/>
        <w:t>[*] En’am 6/42-45, Zuhruf 43/33.</w:t>
      </w:r>
    </w:p>
    <w:p>
      <w:r>
        <w:br w:type="page"/>
      </w:r>
    </w:p>
    <w:p>
      <w:r>
        <w:t>Meal:</w:t>
      </w:r>
    </w:p>
    <w:p>
      <w:r>
        <w:t xml:space="preserve">Arkadaşlarında (Muhammed’de) cinlerin etkisi olmadığını hiç düşünmediler mi[*]? O sadece açık bir uyarıcıdır. </w:t>
        <w:br/>
        <w:br/>
        <w:br/>
        <w:br/>
        <w:br/>
        <w:br/>
        <w:t>[*] Sebe 34/46, Kalem 68/2</w:t>
      </w:r>
    </w:p>
    <w:p>
      <w:r>
        <w:br w:type="page"/>
      </w:r>
    </w:p>
    <w:p>
      <w:r>
        <w:t>Meal:</w:t>
      </w:r>
    </w:p>
    <w:p>
      <w:r>
        <w:t>Göklerin ve yerin yönetimi, Allah’ın yarattığı herhangi bir şey, bir de ecellerinin yaklaşmış olabileceği konularında hiç kafa yormadılar mı? Bundan sonra hangi söze güvenebilirler!</w:t>
      </w:r>
    </w:p>
    <w:p>
      <w:r>
        <w:br w:type="page"/>
      </w:r>
    </w:p>
    <w:p>
      <w:r>
        <w:t>Meal:</w:t>
      </w:r>
    </w:p>
    <w:p>
      <w:r>
        <w:t>Allah’ın sapık saydığını yola getirecek kimse yoktur[*]. Allah onları taşkınlıkları içinde bırakır, bocalar dururlar.</w:t>
        <w:br/>
        <w:br/>
        <w:br/>
        <w:br/>
        <w:br/>
        <w:br/>
        <w:t>[*] Onlar yola gelmeden Allah onları yola gelmiş saymaz  (Kasas 28/56).</w:t>
      </w:r>
    </w:p>
    <w:p>
      <w:r>
        <w:br w:type="page"/>
      </w:r>
    </w:p>
    <w:p>
      <w:r>
        <w:t>Meal:</w:t>
      </w:r>
    </w:p>
    <w:p>
      <w:r>
        <w:t>Sana o saati soruyorlar, ne zaman gelip kalıcı olacak diye? De ki: “Onun bilgisi sadece Rabbimdedir. Vakti gelince ondan başkası onu ortaya çıkarmaz. Göklerde ve yerde etkisi ağır olacaktır[1*]. Size gelişi ansızın olur[2*].” Sanki sorup öğrenmişsin gibi, tutup sana soruyorlar. De ki: “Onun bilgisi sadece Allah katındadır[3*]. Ama insanların çoğu bunu bilmez.”</w:t>
        <w:br/>
        <w:br/>
        <w:br/>
        <w:br/>
        <w:br/>
        <w:br/>
        <w:t>[1*] Gök de yer de yok olmuş ve ilk haline dönmüş olacak (İbrahim 14/48, Enbiya 21/104, Nebe 78/28-30, İnfitar 82/1-3).</w:t>
        <w:br/>
        <w:br/>
        <w:t>[2*] Nahl 16/77, Kamer 54/50.</w:t>
        <w:br/>
        <w:br/>
        <w:t>[3*] Lokman 31/34, Naziat 79/42-44.</w:t>
      </w:r>
    </w:p>
    <w:p>
      <w:r>
        <w:br w:type="page"/>
      </w:r>
    </w:p>
    <w:p>
      <w:r>
        <w:t>Meal:</w:t>
      </w:r>
    </w:p>
    <w:p>
      <w:r>
        <w:t>De ki: “Allah’ın onayladıkları dışında kendime herhangi bir fayda sağlamaya da kendime gelecek bir zararı gidermeye de gücüm yetmez[*]. Eğer gaybı /gizli şeyleri bilseydim iyi şeylerden çokça elde ederdim. Bana kötülük de dokunmazdı. Ben, inanıp güvenen bir topluluk için sadece bir uyarıcı ve müjdeciyim.”</w:t>
        <w:br/>
        <w:br/>
        <w:br/>
        <w:br/>
        <w:br/>
        <w:br/>
        <w:t>[*] İnsan 76/30, Tekvir 81/27-29.</w:t>
      </w:r>
    </w:p>
    <w:p>
      <w:r>
        <w:br w:type="page"/>
      </w:r>
    </w:p>
    <w:p>
      <w:r>
        <w:t>Meal:</w:t>
      </w:r>
    </w:p>
    <w:p>
      <w:r>
        <w:t>Sizi bir tek nefisten[1*] yaratan, onunla huzur bulsun diye eşini[2*] de o nefisten oluşturan odur[3*]. Erkek onu sarınca eşi hafif bir yük yüklenir ve onunla dolaşır. Yükü ağırlaşınca da Rableri /Sahipleri olan Allah’a şöyle yalvarırlar: “Bize iyi bir evlat verirsen, üzerine düşeni yapanlardan olacağız.”</w:t>
        <w:br/>
        <w:br/>
        <w:br/>
        <w:br/>
        <w:br/>
        <w:br/>
        <w:t>[1*] Nefis kelimesi, hem beden hem de ruh anlamına gelir (Zümer 39/42). Bu ayetteki nefis, bedenin özelliklerini içeren döllenmiş yumurtadır. Nefsin oluşumu, üç karanlık bölgede tamamlanır (Zümer 39/6). Bunlar yumurtalık /karar-ı mekîn (Müminûn 23/13, Mürselat 77/21), yumurtalıkla rahim arasındaki kanal /müstekar ve rahim /müstevda’dır (En’âm 6/98).</w:t>
        <w:br/>
        <w:br/>
        <w:t>[2*] Zevc /eş kelimesinin müennesi /dişili olan “zevce” kelimesi Kur’an’da ve fasih Arapçada kullanılmaz. Kadın erkeğin zevci /eşi, erkek de kadının zevci /eşidir.</w:t>
        <w:br/>
        <w:br/>
        <w:t>[3*] Rum 30/21.</w:t>
      </w:r>
    </w:p>
    <w:p>
      <w:r>
        <w:br w:type="page"/>
      </w:r>
    </w:p>
    <w:p>
      <w:r>
        <w:t>Meal:</w:t>
      </w:r>
    </w:p>
    <w:p>
      <w:r>
        <w:t>İyi bir evlat verince de Allah’ın onlara verdiği (evlat) hakkında Allah’a ortaklar uydururlar[*]. Allah, onların ortak saydıklarından yücedir.</w:t>
        <w:br/>
        <w:br/>
        <w:br/>
        <w:br/>
        <w:br/>
        <w:br/>
        <w:t>[*] Evlatlarının iyi olmasını Allah’a değil, ortak koştuklarına bağlamaya başlarlar.</w:t>
      </w:r>
    </w:p>
    <w:p>
      <w:r>
        <w:br w:type="page"/>
      </w:r>
    </w:p>
    <w:p>
      <w:r>
        <w:t>Meal:</w:t>
      </w:r>
    </w:p>
    <w:p>
      <w:r>
        <w:t>Bunlar, hiçbir şeyi yaratamayan üstelik kendileri de yaratılmış olan birilerini (Allah’a) ortak mı sayıyorlar?</w:t>
      </w:r>
    </w:p>
    <w:p>
      <w:r>
        <w:br w:type="page"/>
      </w:r>
    </w:p>
    <w:p>
      <w:r>
        <w:t>Meal:</w:t>
      </w:r>
    </w:p>
    <w:p>
      <w:r>
        <w:t>Halbuki onların bunlara yardım etmeye güçleri yetmez; onlar kendileri için bile bir şey yapamazlar.</w:t>
      </w:r>
    </w:p>
    <w:p>
      <w:r>
        <w:br w:type="page"/>
      </w:r>
    </w:p>
    <w:p>
      <w:r>
        <w:t>Meal:</w:t>
      </w:r>
    </w:p>
    <w:p>
      <w:r>
        <w:t>O müşrikleri doğru yola çağırsanız size uymazlar; çağırsanız da sessiz kalsanız da sizin için değişen bir şey olmaz (bir sonuç alamazsınız)[*].</w:t>
        <w:br/>
        <w:br/>
        <w:br/>
        <w:br/>
        <w:br/>
        <w:br/>
        <w:t>[*] En’am 6/68-69.</w:t>
      </w:r>
    </w:p>
    <w:p>
      <w:r>
        <w:br w:type="page"/>
      </w:r>
    </w:p>
    <w:p>
      <w:r>
        <w:t>Meal:</w:t>
      </w:r>
    </w:p>
    <w:p>
      <w:r>
        <w:t xml:space="preserve">(Ey müşrikler!) Allah ile araya koyup yardıma çağırdıklarınız sizin gibi kullardır. İddianızda haklıysanız hadi onları çağırın da size cevap versinler[*]. </w:t>
        <w:br/>
        <w:br/>
        <w:br/>
        <w:br/>
        <w:br/>
        <w:br/>
        <w:t>[*] Fatır 35/14, Ahkaf 46/4-6.</w:t>
      </w:r>
    </w:p>
    <w:p>
      <w:r>
        <w:br w:type="page"/>
      </w:r>
    </w:p>
    <w:p>
      <w:r>
        <w:t>Meal:</w:t>
      </w:r>
    </w:p>
    <w:p>
      <w:r>
        <w:t>Onların ayakları mı var ki yürüsünler; elleri mi var ki tutsunlar; gözleri mi var ki görsünler; kulakları mı var ki dinlesinler! De ki: “(Allah’a) ortak saydıklarınızı çağırın, sonra bana oyun kurun, hiç göz açtırmayın.</w:t>
      </w:r>
    </w:p>
    <w:p>
      <w:r>
        <w:br w:type="page"/>
      </w:r>
    </w:p>
    <w:p>
      <w:r>
        <w:t>Meal:</w:t>
      </w:r>
    </w:p>
    <w:p>
      <w:r>
        <w:t>Benim velim (en yakınım), bu kitabı indiren Allah’tır. O, iyilere velilik eder.”</w:t>
      </w:r>
    </w:p>
    <w:p>
      <w:r>
        <w:br w:type="page"/>
      </w:r>
    </w:p>
    <w:p>
      <w:r>
        <w:t>Meal:</w:t>
      </w:r>
    </w:p>
    <w:p>
      <w:r>
        <w:t>(Ey müşrikler!) Allah ile aranıza koyup yardıma çağırdıklarınızın size yardıma güçleri yetmez. Onlar kendileri için bile bir şey yapamazlar.</w:t>
      </w:r>
    </w:p>
    <w:p>
      <w:r>
        <w:br w:type="page"/>
      </w:r>
    </w:p>
    <w:p>
      <w:r>
        <w:t>Meal:</w:t>
      </w:r>
    </w:p>
    <w:p>
      <w:r>
        <w:t>Onları doğru yola çağırsanız duymazlar. Sana baktıklarını görürsün ama onlar görmezler.</w:t>
      </w:r>
    </w:p>
    <w:p>
      <w:r>
        <w:br w:type="page"/>
      </w:r>
    </w:p>
    <w:p>
      <w:r>
        <w:t>Meal:</w:t>
      </w:r>
    </w:p>
    <w:p>
      <w:r>
        <w:t>Sen af yolunu tut, marufa[1*] uymalarını iste, cahilce davrananlara[2*] da mesafeli ol!</w:t>
        <w:br/>
        <w:br/>
        <w:br/>
        <w:br/>
        <w:br/>
        <w:br/>
        <w:t>[1*] Örf ve ma’ruf, güzelliği akıl ve din yoluyla bilinen şeydir.</w:t>
        <w:br/>
        <w:br/>
        <w:t>[2*] “Cahilce davranan” olarak meal verdiğimiz “cahil (جاهل) kelimesi, bilmeyen anlamına geldiği gibi, bilinen ama olması gerekenin aksine davranan anlamına da gelir (Müfredât). Ayette örfe, yani herkesin doğru olduğunu bildiği şeye uymayan kişiden söz edildiği için bu kişiye cahil değil, “cahilce davranan” denir. Çünkü böyle bir kişi, doğruyu bildiği halde bilmiyormuş gibi davranır.</w:t>
      </w:r>
    </w:p>
    <w:p>
      <w:r>
        <w:br w:type="page"/>
      </w:r>
    </w:p>
    <w:p>
      <w:r>
        <w:t>Meal:</w:t>
      </w:r>
    </w:p>
    <w:p>
      <w:r>
        <w:t>Şeytandan bir dürtü seni dürterse Allah’a sığın. Daima dinleyen ve bilen odur[*].</w:t>
        <w:br/>
        <w:br/>
        <w:br/>
        <w:br/>
        <w:br/>
        <w:br/>
        <w:t>[*] Mü'minun 23/97-98, Fussilet 41/36.</w:t>
      </w:r>
    </w:p>
    <w:p>
      <w:r>
        <w:br w:type="page"/>
      </w:r>
    </w:p>
    <w:p>
      <w:r>
        <w:t>Meal:</w:t>
      </w:r>
    </w:p>
    <w:p>
      <w:r>
        <w:t>Yanlışlardan sakınanlar, şeytani bir kuruntu kendilerini sarınca, akıllarında tutmaları gereken doğru bilgileri (ayetleri) hatırlar ve hemen gerçeği görürler.</w:t>
      </w:r>
    </w:p>
    <w:p>
      <w:r>
        <w:br w:type="page"/>
      </w:r>
    </w:p>
    <w:p>
      <w:r>
        <w:t>Meal:</w:t>
      </w:r>
    </w:p>
    <w:p>
      <w:r>
        <w:t>Şeytanların kardeşlerine gelince; şeytanlar onlara yanlış kurgularda destek verir, onlar da ellerinden geleni artlarına koymazlar.</w:t>
      </w:r>
    </w:p>
    <w:p>
      <w:r>
        <w:br w:type="page"/>
      </w:r>
    </w:p>
    <w:p>
      <w:r>
        <w:t>Meal:</w:t>
      </w:r>
    </w:p>
    <w:p>
      <w:r>
        <w:t>Onlara bir ayet getirmediğin zaman “kendin oluştursaydın ya!” derler[1*]. De ki: “Ben sadece Rabbimden bana vahyedilene uyarım[2*]. Bunlar, Rabbinizden gelen göstergelerdir. İnanıp güvenen bir topluluk için ise bir rehber ve bir ikramdır[3*].”</w:t>
        <w:br/>
        <w:br/>
        <w:br/>
        <w:br/>
        <w:br/>
        <w:br/>
        <w:t>[1*] Nahl 16/103</w:t>
        <w:br/>
        <w:br/>
        <w:t>[2*] En'am 6/50, Yunus 10/15, Ahkaf 46/9.</w:t>
        <w:br/>
        <w:br/>
        <w:t>[3*] En'am 6/104, Neml 27/77, Casiye 45/20.</w:t>
      </w:r>
    </w:p>
    <w:p>
      <w:r>
        <w:br w:type="page"/>
      </w:r>
    </w:p>
    <w:p>
      <w:r>
        <w:t>Meal:</w:t>
      </w:r>
    </w:p>
    <w:p>
      <w:r>
        <w:t xml:space="preserve">Kur’ân okunduğu zaman ona kulak verin ve susun[*] ki iyilik bulasınız. </w:t>
        <w:br/>
        <w:br/>
        <w:br/>
        <w:br/>
        <w:br/>
        <w:br/>
        <w:t>[*] Namazda imamın Kur’an’ı sesli okuduğu rekatlarda, onu duyan cemaatin susup dinlemesi gerekir. İmamı duyamayan, Fatiha ve zamm-ı sureyi kendi başına okur.</w:t>
      </w:r>
    </w:p>
    <w:p>
      <w:r>
        <w:br w:type="page"/>
      </w:r>
    </w:p>
    <w:p>
      <w:r>
        <w:t>Meal:</w:t>
      </w:r>
    </w:p>
    <w:p>
      <w:r>
        <w:t>Öğle ve ikindide[1*], içten içe yalvararak, korku içinde, yüksek olmayan bir sesle[2*] Rabbini zikret[3*]. Sakın (ayetlere) ilgisiz davrananlardan olma!"</w:t>
        <w:br/>
        <w:br/>
        <w:br/>
        <w:br/>
        <w:br/>
        <w:br/>
        <w:t>[1*] Öğle ve ikindi namazlarında kıraatin yüksek sesle olmamasının delili bu ayettir. Ayetteki “el-ğuduvv (الْغُدُوِّ)” ve “el-âsâl (الْآَصَالِ)” kelimeleri öğle ve ikindi vakitlerini ifade eder. Başka bir ayette Allah Teâlâ bu kelimeleri şöyle açıklamıştır:</w:t>
        <w:br/>
        <w:br/>
        <w:br/>
        <w:tab/>
        <w:t>“Göklerde ve yerde bulunanlar da onların gölgeleri de el-ğuduvv ve el-âsâl vakitlerinde ister istemez sadece Allah’a secde ederler.” (Ra’d 13/15)</w:t>
        <w:br/>
        <w:br/>
        <w:tab/>
        <w:t>Ayette işaret edilen iki vakitte gölgelerin secde ettiğinin bildirilmiş olması, bu iki vaktin, güneşin bulunduğu zaman dilimleri olduğunu göstermektedir. Zira Allah Teâlâ, güneşi gölgenin göstergesi yaptığını belirtmiştir: “Rabbinin gölgeyi nasıl uzattığını görmüyor musun? Eğer farklı bir kural koysaydı onu hareketsiz /sabit kılardı. Biz güneşi gölgenin göstergesi kıldık.” (Furkân 25/45)</w:t>
        <w:br/>
        <w:br/>
        <w:tab/>
        <w:t>Dolayısıyla ğuduvv ve âsâl, güneş ışıklarının bulunduğu gündüz vakitleridir. Gündüz kılınan farz namazlar da öğle ve ikindi namazlarıdır. Ayete sabah-akşam değil de öğle-ikindi şeklinde mana vermemiz bundandır. Bu vakitlerle ilgili olarak başka ayetler de vardır:</w:t>
        <w:br/>
        <w:br/>
        <w:tab/>
        <w:t>“(Bu kandil) birtakım evlerdedir ki Allah (o evlerin) yücelmesine ve içlerinde isminin anılmasına izin vermiştir. Oralarda, “el-ğuduvv ” ve el-âsâl” vakitlerinde Onun şanını yücelterek tenzih eden öyle yiğitler vardır ki ne ticaret ne alış-veriş onları Allah’ı zikretmekten, namazı hakkıyla ifa etmekten, zekâtı vermekten alıkoyar. Onlar kalplerin ve gözlerin dehşetten halden hale döneceği, alt üst olacağı bir günden endişe ederler.” (Nûr 24/36-37)</w:t>
        <w:br/>
        <w:br/>
        <w:tab/>
        <w:t>Bu ayete göre “el-ğuduvv” ve “el-âsâl”, pazarların kurulup alışverişin kızıştığı zaman dilimlerini gösterir. Cuma namazının farziyetini bildiren aşağıdaki ayet de cumanın vaktinin alışverişin kızıştığı vakitte yani öğle vakti olduğuna işaret etmektedir. Çünkü pazarlar kurulduktan sonra alışverişin kızıştığı vakitlerin başlangıcı “genelde” öğle vaktine denk gelir. Ayet şöyledir:</w:t>
        <w:br/>
        <w:br/>
        <w:tab/>
        <w:t>“Ey inananlar! Cuma günü namaz için ezan okunduğu zaman Allah'ı anmaya koşun, alım satımı bırakın. Bilseniz bu sizin için daha iyidir.” (Cuma 62/9).</w:t>
        <w:br/>
        <w:br/>
        <w:tab/>
        <w:t>“El-ğuduvv”  ile aynı kökten gelen “el-ğadâ (غَدَاءَ)” kelimesi de bunun bir başka delilidir. İlgili ayet şöyledir: “(Buluşma yerlerini) geçip gittiklerinde Musa genç adamına “Öğle yemeğimizi (غَدَاءَنَا) getir bize. Hakikaten şu yolculuğumuz yüzünden başımıza (epeyce) sıkıntı geldi.” dedi.” (Kehf 18/62)</w:t>
        <w:br/>
        <w:br/>
        <w:tab/>
        <w:t>Bu ayete göre “ğadâ (غَدَاءَ)” kelimesi, sabah kalkıp yorulana kadar yol yürüdükten sonra yenilen yemeğe denir. Bir kişinin gece dinlendikten sonra sabah kalkıp yorulana kadar yürümesi yaklaşık olarak öğle vaktine denk gelir. “Ğadâ” kelimesinin öğle vakti olduğunun başka bir delili de “el-âsâl” kelimesidir. Çünkü bu kelimenin  müfredi/tekili olan “asîl (أَصِيلً)” Kur’an-ı Kerim’de “bükraten (بُكْرَةً)” kelimesinin zıddı olarak gelmektedir (Furkân 25/5, Ahzâb 33/42, Fetih 48/9, İnsân 76/25). “Bükraten (بُكْرَةً)” kelimesi, güneş ışıklarının yayılmaya başlamasından öğlene kadar olan zaman dilimini ifade eder. Buna göre “asîl (أَصِيلً)”, güneş ışıklarının zayıflamasıyla güneşin batışı arasındaki zamanı gösterir ki bu ikindi namazının vaktidir.  “el-ğuduvv (الْغُدُوِّ)” vakti “asîl (أَصِيلً)” vaktinden önce olduğuna ve “asîl (أَصِيلً)” de ikindi manasına geldiğine göre ayetlerdeki “el-ğuduvv (الْغُدُوِّ)” öğle vaktini gösterir.</w:t>
        <w:br/>
        <w:br/>
        <w:t>[2*] Bu ayetteki “öğle ve ikindi” ifadeleri, Allah’ı anmanın (zikir) ve bir önceki ayetteki Kur’an okumanın (kıraat) namazda olan ameller olduğunu gösterir. Buna göre, gündüz kılınan öğle ve ikindi namazlarında kıraat yüksek sesle olmaz, gece namazlarının (akşam ve yatsı namazlarının ilk iki rekâtı ve sabah namazı) kıraati sesli olur. Cemaatle namaz kılınırken sabah namazında, akşam ve yatsı namazlarının ilk iki rekâtlarında -ki buna Cuma ve bayram namazlarının iki rekâtı da dâhildir- imam açıktan okurken cemaat susup imamı dinlemeli; imamın sessiz okuduğu diğer namazlarda (öğle ve ikindi namazlarının bütün rekâtlarında, akşamın üçüncü, yatsının üç ve dördüncü rekâtlarında) ve imamın sesinin duyulmadığı durumlarda ise cemaat de içinden kıraatte bulunmalıdır (A’raf 7/204).</w:t>
        <w:br/>
        <w:br/>
        <w:t>[3*] Zikir, bağlantılarıyla birlikte düşünülüp öğrenilen doğru bilgi, o bilgiyi kullanıma hazır tutmak, akla veya dile getirmektir (Müfredât ذكر md.).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r>
    </w:p>
    <w:p>
      <w:r>
        <w:br w:type="page"/>
      </w:r>
    </w:p>
    <w:p>
      <w:r>
        <w:t>Meal:</w:t>
      </w:r>
    </w:p>
    <w:p>
      <w:r>
        <w:t>Rabbinin yanında olanlar[*], kibirlenip de ona kulluktan geri durmazlar. Ona boyun eğer, secde ederler.</w:t>
        <w:br/>
        <w:br/>
        <w:br/>
        <w:br/>
        <w:br/>
        <w:br/>
        <w:t>[*] Nisa 4/172-173, Fussilet 41/37-38.</w:t>
      </w:r>
    </w:p>
    <w:p>
      <w:r>
        <w:br w:type="page"/>
      </w:r>
    </w:p>
    <w:p>
      <w:pPr>
        <w:pStyle w:val="Heading1"/>
      </w:pPr>
      <w:r>
        <w:t>ENFAL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Sana enfali[1*] /savaş sonucu ele geçirilen kamu mallarını soruyorlar. De ki:"Enfal, bütünüyle Allah’ın ve resulünündür.” Allah’a karşı yanlış yapmaktan sakının ve aranızı düzeltin. Eğer inanıp güveniyorsanız, Allah’a ve resulüne /elçisinin getirdiği Kur’an’a[2*] gönülden boyun eğin.</w:t>
        <w:br/>
        <w:br/>
        <w:br/>
        <w:br/>
        <w:br/>
        <w:br/>
        <w:br/>
        <w:br/>
        <w:t>[1*] Enfalin Allah ve resulüne ait olması, onun kamuya ait olduğunu gösterir. Savaş meydanında ele geçirilen esirler ve ganimetlerle ilgili hükümler ise bu surenin 41. ayetinde açıklanmıştır.</w:t>
        <w:br/>
        <w:br/>
        <w:t>[2*] Resul (رسول), “birine gönderilen söz” anlamına geldiği gibi “o sözü iletmek için gönderilen elçi” anlamına da gelir.  (Müfredat). Allah’ın elçilerinin görevi, onun sözlerini insanlara ulaştırmaktır. Bu sebeple Kur’an’da geçen  Allah’ın resulü (رسول اللّه ) ifadelerinde asıl vurgu ayetleredir. Muhammed aleyhisselam öldüğü için bizim muhatabımız olan resul, sadece Kur’an’dır (Al-i İmrân 3/144). Resul kelimesi yerine ”resulüne /elçisinin getirdiği Kur’an’a” ifadesi bunun için yazılmıştır (Maide 5/67, Nahl 16/35).</w:t>
      </w:r>
    </w:p>
    <w:p>
      <w:r>
        <w:br w:type="page"/>
      </w:r>
    </w:p>
    <w:p>
      <w:r>
        <w:t>Meal:</w:t>
      </w:r>
    </w:p>
    <w:p>
      <w:r>
        <w:t>Müminler ancak Allah anılınca yürekleri titreyen kimselerdir[*]. Allah’ın ayetleri onlara bağlantılarıyla birlikte okununca bu ayetler onların güvenlerini arttırır. Onlar yalnızca Rablerine güvenip dayanan kimselerdir.</w:t>
        <w:br/>
        <w:br/>
        <w:br/>
        <w:br/>
        <w:br/>
        <w:br/>
        <w:t>[*] Hac 22/35, Hucurat 49/15.</w:t>
      </w:r>
    </w:p>
    <w:p>
      <w:r>
        <w:br w:type="page"/>
      </w:r>
    </w:p>
    <w:p>
      <w:r>
        <w:t>Meal:</w:t>
      </w:r>
    </w:p>
    <w:p>
      <w:r>
        <w:t>Onlar, namazlarını düzgün ve sürekli kılar[*], kendilerine verdiğimiz rızıkları yerli yerinde harcarlar.</w:t>
        <w:br/>
        <w:br/>
        <w:br/>
        <w:br/>
        <w:t>[*] Mearic 70/23-24,34; Mü'minun 23/9</w:t>
      </w:r>
    </w:p>
    <w:p>
      <w:r>
        <w:br w:type="page"/>
      </w:r>
    </w:p>
    <w:p>
      <w:r>
        <w:t>Meal:</w:t>
      </w:r>
    </w:p>
    <w:p>
      <w:r>
        <w:t xml:space="preserve">İşte onlar gerçek müminlerdir. Onlar için Rableri katında dereceler, bağışlanma[*] ve değerli rızık vardır. </w:t>
        <w:br/>
        <w:br/>
        <w:br/>
        <w:br/>
        <w:t>[*] İstiğfar, “söz ve davranışla mağfiret talep etmek”tir. Mağfiret ise, Allah’ın, kulunu azaptan korumasıdır (Müfredat). “Başı koruyan zırhlı başlık” anlamındaki “miğfer” kelimesi de aynı köktendir.</w:t>
      </w:r>
    </w:p>
    <w:p>
      <w:r>
        <w:br w:type="page"/>
      </w:r>
    </w:p>
    <w:p>
      <w:r>
        <w:t>Meal:</w:t>
      </w:r>
    </w:p>
    <w:p>
      <w:r>
        <w:t>Nitekim (enfal konusunda olduğu gibi[1*]) Rabbin, gerçekleşen o şey sebebiyle[2*] seni evinden çıkardığı sırada bile müminlerin bir kesimi tam bir hoşnutsuzluk içinde idiler.</w:t>
        <w:br/>
        <w:br/>
        <w:br/>
        <w:br/>
        <w:br/>
        <w:br/>
        <w:t>[1*] Enfalin kendilerine verilmemesinden hoşlanmadıkları gibi</w:t>
        <w:br/>
        <w:br/>
        <w:t>[2*] Müslümanlar Mekke’de iken Rum 30/2-6. ayetlerle verilen sevindirilme sözü.</w:t>
      </w:r>
    </w:p>
    <w:p>
      <w:r>
        <w:br w:type="page"/>
      </w:r>
    </w:p>
    <w:p>
      <w:r>
        <w:t>Meal:</w:t>
      </w:r>
    </w:p>
    <w:p>
      <w:r>
        <w:t>O gerçek[*] bütünüyle ortaya çıktığı halde seninle çekişiyorlardı. Sanki göz göre göre ölüme sürükleniyor gibiydiler.</w:t>
        <w:br/>
        <w:br/>
        <w:br/>
        <w:br/>
        <w:br/>
        <w:br/>
        <w:t>[*] Perslerle Romalıların savaştığı ve verilen zafer sözünün zamanının geldiği gerçeği.</w:t>
      </w:r>
    </w:p>
    <w:p>
      <w:r>
        <w:br w:type="page"/>
      </w:r>
    </w:p>
    <w:p>
      <w:r>
        <w:t>Meal:</w:t>
      </w:r>
    </w:p>
    <w:p>
      <w:r>
        <w:t>Oysa Allah söz vermişti, o iki topluluktan biri[1*] kesin olarak sizin olacaktı. Siz silahsız olanı (kervanı[2*]) arzuluyordunuz. Allah ise, sözleriyle /ayetleriyle[3*] yaptığı o gerçek vaadi tahakkuk ettirmek ve o kâfirlerin ardını kesmek istiyordu.</w:t>
        <w:br/>
        <w:br/>
        <w:br/>
        <w:br/>
        <w:br/>
        <w:br/>
        <w:t>[1*] Biri Mekke ordusu diğeri ise zayıf bir koruması olan Mekke ticaret kervanı.</w:t>
        <w:br/>
        <w:br/>
        <w:t>[2*] Enfal 8/42</w:t>
        <w:br/>
        <w:br/>
        <w:t>[3*] ““Allah’ın sözleriyle /ayetleriyle” diye meâl verdiğimiz ( كَلِمَاتِهِ ) çoğul olduğu için bu konuda Allah’ın en az üç sözünün olması gerekir. Birincisi Romalılarla Perslerin karşılaşacağı gün Müslümanların sevindirileceğidir. İkincisi .İsrâ 17/76-77. âyetler gereği müşriklerin Mekke’den çıkarılması, üçüncüsü de  Bakara 191. ayet gereği bu işi Müslümanların gerçekleştirmesidir.</w:t>
      </w:r>
    </w:p>
    <w:p>
      <w:r>
        <w:br w:type="page"/>
      </w:r>
    </w:p>
    <w:p>
      <w:r>
        <w:t>Meal:</w:t>
      </w:r>
    </w:p>
    <w:p>
      <w:r>
        <w:t>Suçluların /Mekkeli müşriklerin hoşuna gitmese de Allah gerçek vaadini tahakkuk ettirmek ve onların batıl eylemlerini[*] boşa çıkarmak istiyordu.</w:t>
        <w:br/>
        <w:br/>
        <w:br/>
        <w:br/>
        <w:br/>
        <w:br/>
        <w:t>[*] Perslerle Romalıların savaştığı gün, Allah’ın müminlere zafer vereceğini, Mekke’de inen Rum 30/1-6. âyetlerden öğrenmelerine rağmen Allah’ın verdiği zafer sözünü boşa çıkarma gayretleri.</w:t>
      </w:r>
    </w:p>
    <w:p>
      <w:r>
        <w:br w:type="page"/>
      </w:r>
    </w:p>
    <w:p>
      <w:r>
        <w:t>Meal:</w:t>
      </w:r>
    </w:p>
    <w:p>
      <w:r>
        <w:t>Hani o gün (Bedir’de) Rabbinize yalvarıp yakarıyordunuz. O da “Ardı ardına gelen biner melek[*] (toplam üç bin melek) ile sizin imdadınıza yetişiyorum.” diye cevap vermişti.</w:t>
        <w:br/>
        <w:br/>
        <w:br/>
        <w:br/>
        <w:br/>
        <w:br/>
        <w:t>[*] Âl-i İmran 3/124. âyette,  yardıma gelen meleklerin sayısının toplam üç bin olduğu  belirtilmiştir. Bu ayetten de üç bin meleğin binerli gruplar halinde indirildiği anlaşılmaktadır.</w:t>
      </w:r>
    </w:p>
    <w:p>
      <w:r>
        <w:br w:type="page"/>
      </w:r>
    </w:p>
    <w:p>
      <w:r>
        <w:t>Meal:</w:t>
      </w:r>
    </w:p>
    <w:p>
      <w:r>
        <w:t xml:space="preserve">Allah bunu, sırf size bir müjde olsun ve kalpleriniz yatışsın diye yapmıştı. Yoksa zafer sadece Allah katındandır[*]. Daima üstün olan ve bütün kararları doğru olan Allah’tır. </w:t>
        <w:br/>
        <w:br/>
        <w:br/>
        <w:br/>
        <w:t>[*] Al-i İmran 3/126</w:t>
      </w:r>
    </w:p>
    <w:p>
      <w:r>
        <w:br w:type="page"/>
      </w:r>
    </w:p>
    <w:p>
      <w:r>
        <w:t>Meal:</w:t>
      </w:r>
    </w:p>
    <w:p>
      <w:r>
        <w:t>Hani Allah, bir güven duygusu vermek için sizi tatlı bir uykuya daldırmıştı[*]. Sizi arındırmak, şeytanın yol açtığı çöküntüyü gidermek, kalplerinize metanet vermek ve ayaklarınızı sabit kılmak için gökten üzerinize yağmur da yağdırmıştı.</w:t>
        <w:br/>
        <w:br/>
        <w:br/>
        <w:br/>
        <w:br/>
        <w:br/>
        <w:t>[*] Al-i İmran 3/154</w:t>
      </w:r>
    </w:p>
    <w:p>
      <w:r>
        <w:br w:type="page"/>
      </w:r>
    </w:p>
    <w:p>
      <w:r>
        <w:t>Meal:</w:t>
      </w:r>
    </w:p>
    <w:p>
      <w:r>
        <w:t>Meleklere de şunu vahyediyordu: “Ben sizinle beraberim. Siz müminleri cesaretlendirin. Ben de kâfirlerin yüreklerine korku salacağım.” Öyleyse[*] (ey müminler) onların boyun köklerine ve parmak uçlarına vurun!</w:t>
        <w:br/>
        <w:br/>
        <w:br/>
        <w:br/>
        <w:br/>
        <w:br/>
        <w:t>[*] Bu sûrenin 10. ayetine göre Allah Teâlâ melekleri, kâfirleri öldürsünler diye değil; müminler için müjde olsun ve kalpleri yatışsın diye göndermiştir. Bedir savaşında müşriklerin sayısı binden azdı. Gelen bin melek onların boyunlarına ve parmak uçlarına vursaydı, hiçbir müşrik ayakta kalamazdı. Sonradan gönderilen meleklere de gerek kalmazdı (Al-i İmran 3/123-125) . Bu sebeple ayetteki “boyunlarının üstüne ve parmak uçlarına vurun” emri meleklere değil, müminlere verilmiştir.</w:t>
      </w:r>
    </w:p>
    <w:p>
      <w:r>
        <w:br w:type="page"/>
      </w:r>
    </w:p>
    <w:p>
      <w:r>
        <w:t>Meal:</w:t>
      </w:r>
    </w:p>
    <w:p>
      <w:r>
        <w:t>Çünkü bu kâfirler, Allah’ın ve elçisinin karşısında yer aldılar. Kim Allah’ın ve elçisinin karşısında yer alırsa bilsin ki Allah’ın cezalandırması çetindir[*].</w:t>
        <w:br/>
        <w:br/>
        <w:br/>
        <w:br/>
        <w:br/>
        <w:br/>
        <w:t>[*] Çetin, ayetteki (شديد) şedîd’in karşılığıdır. Şedîd, ‘güçlü bağla bağlı’ anlamındadır. Allah, vereceği cezayı, kulunun suçuna bağlamıştır (En'âm 6/160).</w:t>
      </w:r>
    </w:p>
    <w:p>
      <w:r>
        <w:br w:type="page"/>
      </w:r>
    </w:p>
    <w:p>
      <w:r>
        <w:t>Meal:</w:t>
      </w:r>
    </w:p>
    <w:p>
      <w:r>
        <w:t>Haydi tadın o cezayı bakalım. O kâfirler için bir de ateş azabı vardır.</w:t>
      </w:r>
    </w:p>
    <w:p>
      <w:r>
        <w:br w:type="page"/>
      </w:r>
    </w:p>
    <w:p>
      <w:r>
        <w:t>Meal:</w:t>
      </w:r>
    </w:p>
    <w:p>
      <w:r>
        <w:t>Ey inanıp güvenenler! Toplu halde kâfirlerle karşılaştığınızda sakın arkanızı dönmeyin.</w:t>
      </w:r>
    </w:p>
    <w:p>
      <w:r>
        <w:br w:type="page"/>
      </w:r>
    </w:p>
    <w:p>
      <w:r>
        <w:t>Meal:</w:t>
      </w:r>
    </w:p>
    <w:p>
      <w:r>
        <w:t>Savaş taktiği olarak yer değiştirme ya da bir birliğin yanında yer alma dışında kim o gün onlara arkasını dönerse Allah’ın gazabına uğrar. Onun kalacağı yer cehennemdir. Ne kötü hale gelmektir o!</w:t>
      </w:r>
    </w:p>
    <w:p>
      <w:r>
        <w:br w:type="page"/>
      </w:r>
    </w:p>
    <w:p>
      <w:r>
        <w:t>Meal:</w:t>
      </w:r>
    </w:p>
    <w:p>
      <w:r>
        <w:t>Onları siz öldürmediniz; onları öldüren Allah’tır[1*]. Attığın zaman da sen atmadın, onu atan Allah’tır[2*]. Bu, inanıp güvenenleri güzel bir imtihandan geçirmek içindi. Daima dinleyen ve bilen Allah’tır.</w:t>
        <w:br/>
        <w:br/>
        <w:br/>
        <w:br/>
        <w:br/>
        <w:br/>
        <w:t>[1*] Al-i İmran 3/145, 156.</w:t>
        <w:br/>
        <w:br/>
        <w:t>[2*] Yapılan her iş, Allah’ın onayı ile olur (Tekvîr 81/28-29, İnsan 76/29-30)</w:t>
      </w:r>
    </w:p>
    <w:p>
      <w:r>
        <w:br w:type="page"/>
      </w:r>
    </w:p>
    <w:p>
      <w:r>
        <w:t>Meal:</w:t>
      </w:r>
    </w:p>
    <w:p>
      <w:r>
        <w:t>Öyle oldu. Çünkü kâfirlerin oyununu zayıf düşüren de Allah’tır.</w:t>
      </w:r>
    </w:p>
    <w:p>
      <w:r>
        <w:br w:type="page"/>
      </w:r>
    </w:p>
    <w:p>
      <w:r>
        <w:t>Meal:</w:t>
      </w:r>
    </w:p>
    <w:p>
      <w:r>
        <w:t>Gerçeğin açığa çıkmasını istiyorsanız işte gerçek açığa çıktı[1*]. Bu davranışa son verirseniz[2*] hayrınıza olur. Aynı yanlışa dönerseniz size yardımı keseriz[3*]. O zaman birliğiniz sayıca fazla olsa da size bir fayda sağlamaz. Çünkü Allah, inanıp güvenenlerle beraberdir.</w:t>
        <w:br/>
        <w:br/>
        <w:br/>
        <w:br/>
        <w:br/>
        <w:br/>
        <w:t>[1*] Allah nebimize, müminleri savaşa hazırlama emri vermişti (Enfâl 8/65). Çünkü onlar daha Mekke’de iken Rûm 1-6. ayetlerini indirmiş ve Rumlarla Perslerin karşılaşacağı gün müminlere zafer sözü vermişti. Bu sebeple o gün onları Mekke ordusu ile yüz yüze getirmişti. Allah, müminlerin savaşıp Mekke’yi ele geçirmelerini istiyordu  (Enfâl 8/7-8) ama onların bir bölümünün, Suriye’den gelen kervanı takipten bile korktuklarını görünce (Enfâl 8/5-6) daha önce yüklediği, kendilerinin on katı düşmanla savaşma yükümlülüğünü (Enfâl 7/65) iki katına indirdi (Enfâl 8/66); ama Mekke ordusu onların iki katından fazlaydı. Onları nebimize rüyasında (Enfâl 8/43), müminlere de savaş meydanında sayıca az (Enfâl 8/44) yani kendilerinin iki katı kadar gösterdi (Al-i İmrân 3/13). Müşriklere de müminleri az gösterdi ki savaştan kaçmasınlar (Enfâl 8/44). Allah Teâlâ müminlere  ayrıca bin melekle moral desteği verdi (Enfâl 8/9-14). Bütün bunlara rağmen müminler savaşa cesaret edemedikleri için melek sayısını üç bine çıkardı (Al-i İmran 3/123-127).</w:t>
        <w:br/>
        <w:br/>
        <w:t>[2*] Bedir’de gösterilen güvensizlik ve disiplinsizlik hali.</w:t>
        <w:br/>
        <w:br/>
        <w:t>[3*] Tevbe 9/38-39, Muhammed 47/7.</w:t>
      </w:r>
    </w:p>
    <w:p>
      <w:r>
        <w:br w:type="page"/>
      </w:r>
    </w:p>
    <w:p>
      <w:r>
        <w:t>Meal:</w:t>
      </w:r>
    </w:p>
    <w:p>
      <w:r>
        <w:t>Ey inanıp güvenenler! Allah’a ve resulüne /elçisinin getirdiğine[*] gönülden boyun eğin. Dinlediğiniz halde ona sırt çevirmeyin.</w:t>
        <w:br/>
        <w:br/>
        <w:br/>
        <w:br/>
        <w:t>[*] Maide 5/99, Nisa 4/80. Ayrıca bkz. Enfal 8/1. ayetin dipnotu</w:t>
      </w:r>
    </w:p>
    <w:p>
      <w:r>
        <w:br w:type="page"/>
      </w:r>
    </w:p>
    <w:p>
      <w:r>
        <w:t>Meal:</w:t>
      </w:r>
    </w:p>
    <w:p>
      <w:r>
        <w:t>Dinlemedikleri halde “dinledik” diyenler gibi de olmayın[*].</w:t>
        <w:br/>
        <w:br/>
        <w:br/>
        <w:br/>
        <w:t>[*] A’raf 7/179.</w:t>
      </w:r>
    </w:p>
    <w:p>
      <w:r>
        <w:br w:type="page"/>
      </w:r>
    </w:p>
    <w:p>
      <w:r>
        <w:t>Meal:</w:t>
      </w:r>
    </w:p>
    <w:p>
      <w:r>
        <w:t xml:space="preserve">Allah katında canlıların en kötüsü, aklını kullanmayarak sağırlık ve dilsizlik edenlerdir[*]. </w:t>
        <w:br/>
        <w:br/>
        <w:br/>
        <w:br/>
        <w:br/>
        <w:br/>
        <w:t>[*] Bakara 2/17-18-171, Hac 22/46, Furkan 25/73, Beyyine 98/6.</w:t>
      </w:r>
    </w:p>
    <w:p>
      <w:r>
        <w:br w:type="page"/>
      </w:r>
    </w:p>
    <w:p>
      <w:r>
        <w:t>Meal:</w:t>
      </w:r>
    </w:p>
    <w:p>
      <w:r>
        <w:t xml:space="preserve">Allah, onlarda bir hayır olduğunu bilse elbette dinlemelerini sağlardı. Dinlemelerini sağlasaydı bile yine de yüz çevirerek sırtlarını dönerlerdi[*]. </w:t>
        <w:br/>
        <w:br/>
        <w:br/>
        <w:br/>
        <w:br/>
        <w:br/>
        <w:t>[*] Allah, kişinin içinde ne olduğunu bildiği için onların yola gelmeme konusundaki kararlılıklarını da bilir.</w:t>
      </w:r>
    </w:p>
    <w:p>
      <w:r>
        <w:br w:type="page"/>
      </w:r>
    </w:p>
    <w:p>
      <w:r>
        <w:t>Meal:</w:t>
      </w:r>
    </w:p>
    <w:p>
      <w:r>
        <w:t>Ey inanıp güvenenler! Allah ve resulü sizi, size hayat verecek bir şeye çağırdığı zaman çağrısına uyun. Allah’ın, kişi ile kalbi arasına girdiğini[*] ve onun huzurunda toplanacağınızı bilin.</w:t>
        <w:br/>
        <w:br/>
        <w:br/>
        <w:br/>
        <w:br/>
        <w:br/>
        <w:t>[*] Allah her kişiye, davranışlarının iyi mi kötü mü olduğunu ilham eder (Şems 91/8-10).</w:t>
      </w:r>
    </w:p>
    <w:p>
      <w:r>
        <w:br w:type="page"/>
      </w:r>
    </w:p>
    <w:p>
      <w:r>
        <w:t>Meal:</w:t>
      </w:r>
    </w:p>
    <w:p>
      <w:r>
        <w:t>İçinizden sadece yanlış yapanlara dokunmakla kalmayacak[1*] (size de dokunacak) bir imtihan[2*] konusunda yanlış yapmaktan sakının. Bilin ki Allah’ın cezalandırması çetindir.</w:t>
        <w:br/>
        <w:br/>
        <w:br/>
        <w:br/>
        <w:br/>
        <w:br/>
        <w:t>[1*] Çevrenizde olan yanlışlara duyarsız kalmayın, bana dokunmayan yılan bin yıl yaşasın diye düşünmeyin. Çatışma ve bozulma ortamı bir kere oluşmaya başladığı zaman sadece suçlulara değil herkese zarar verir.</w:t>
        <w:br/>
        <w:br/>
        <w:t>[2*]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Hatırlayın! Hani bir zamanlar yaşadığınız yerde siz, ezilen bir azınlıktınız; insanların sizi kapıp götürmesinden korkuyordunuz. Allah, size yer yurt verdi, yardımı ile sizi destekledi ve temiz rızıklarla rızıklandırdı ki görevlerinizi yerine getiresiniz.</w:t>
      </w:r>
    </w:p>
    <w:p>
      <w:r>
        <w:br w:type="page"/>
      </w:r>
    </w:p>
    <w:p>
      <w:r>
        <w:t>Meal:</w:t>
      </w:r>
    </w:p>
    <w:p>
      <w:r>
        <w:t xml:space="preserve">Ey inanıp güvenenler! Allah’a ve resulüne /elçisinin getirdiğine[*] hainlik etmeyin. Size emanet edilenlere de bile bile hainlik etmeyin. </w:t>
        <w:br/>
        <w:br/>
        <w:br/>
        <w:br/>
        <w:br/>
        <w:br/>
        <w:t>[*] Resul için bkz. Enfal 8/1. ayetin dipnotu.</w:t>
      </w:r>
    </w:p>
    <w:p>
      <w:r>
        <w:br w:type="page"/>
      </w:r>
    </w:p>
    <w:p>
      <w:r>
        <w:t>Meal:</w:t>
      </w:r>
    </w:p>
    <w:p>
      <w:r>
        <w:t xml:space="preserve">Mallarınızın ve çocuklarınızın birer imtihan[*] sebebi olduğunu, Allah katında da büyük bir ödülün bulunduğunu bilin. </w:t>
        <w:br/>
        <w:br/>
        <w:br/>
        <w:br/>
        <w:br/>
        <w:br/>
        <w:t>[*] Fitne için bkz. Enfal 8/25. ayetin dipnotu</w:t>
      </w:r>
    </w:p>
    <w:p>
      <w:r>
        <w:br w:type="page"/>
      </w:r>
    </w:p>
    <w:p>
      <w:r>
        <w:t>Meal:</w:t>
      </w:r>
    </w:p>
    <w:p>
      <w:r>
        <w:t>Ey inanıp güvenenler! Allah’a karşı yanlış yapmaktan sakınırsanız O, sizde doğruyu yanlıştan ayırma yeteneği oluşturur, kötü işlerinizi örter ve sizi bağışlar. Allah büyük ikram sahibidir.</w:t>
      </w:r>
    </w:p>
    <w:p>
      <w:r>
        <w:br w:type="page"/>
      </w:r>
    </w:p>
    <w:p>
      <w:r>
        <w:t>Meal:</w:t>
      </w:r>
    </w:p>
    <w:p>
      <w:r>
        <w:t>O kâfirler, bir zamanlar seni tutuklamak, öldürmek ya da sürgün etmek için plan kuruyorlardı. Allah da plan kuruyordu. En iyi plan kuran Allah’tır.</w:t>
      </w:r>
    </w:p>
    <w:p>
      <w:r>
        <w:br w:type="page"/>
      </w:r>
    </w:p>
    <w:p>
      <w:r>
        <w:t>Meal:</w:t>
      </w:r>
    </w:p>
    <w:p>
      <w:r>
        <w:t>Onlara ayetlerimiz okununca “Tamam dinledik, istesek bunun benzerini biz de söyleriz. Bu, öncekilerin yazılarından[*] başka bir şey değildir.” dediler.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Nahl 16/24, Mü'minun 23/83, Furkan 25/5, Neml 27/68, Ahkaf 46/17, Kalem 68/15, Mutaffifîn 83/13).</w:t>
      </w:r>
    </w:p>
    <w:p>
      <w:r>
        <w:br w:type="page"/>
      </w:r>
    </w:p>
    <w:p>
      <w:r>
        <w:t>Meal:</w:t>
      </w:r>
    </w:p>
    <w:p>
      <w:r>
        <w:t>Bir keresinde de şöyle demişlerdi: “Allahım! Eğer bu Kur’ân senin katından bir gerçekse gökten üstümüze taş yağdır ya da bizi acıklı bir azaba çarptır.”</w:t>
      </w:r>
    </w:p>
    <w:p>
      <w:r>
        <w:br w:type="page"/>
      </w:r>
    </w:p>
    <w:p>
      <w:r>
        <w:t>Meal:</w:t>
      </w:r>
    </w:p>
    <w:p>
      <w:r>
        <w:t>Halbuki sen aralarında iken Allah onlara azap edecek değildi. Onlar bağışlanma dilediklerinde de azap edecek değildir.</w:t>
      </w:r>
    </w:p>
    <w:p>
      <w:r>
        <w:br w:type="page"/>
      </w:r>
    </w:p>
    <w:p>
      <w:r>
        <w:t>Meal:</w:t>
      </w:r>
    </w:p>
    <w:p>
      <w:r>
        <w:t>Onlar sizi Mescid-i Haram’dan engelleyip dururlarken, ne ayrıcalıkları var ki Allah onlara azap etmesin? Üstelik orayı yönetmeye layık da değiller. Orayı yönetmeye layık olanlar Allah’a karşı yanlış yapmaktan sakınanlardan başkası olamaz. Ama onların çoğu bunu bilmezler.</w:t>
      </w:r>
    </w:p>
    <w:p>
      <w:r>
        <w:br w:type="page"/>
      </w:r>
    </w:p>
    <w:p>
      <w:r>
        <w:t>Meal:</w:t>
      </w:r>
    </w:p>
    <w:p>
      <w:r>
        <w:t>O Beyt’in /Kâbe’nin yanında yapıp durdukları ibadet, ıslık çalmak ve el çırpmaktan ibarettir. Kâfirlik etmenize karşılık[*] tadın bakalım bu azabı.</w:t>
        <w:br/>
        <w:br/>
        <w:br/>
        <w:br/>
        <w:br/>
        <w:br/>
        <w:t>[*] Allah’ın düzenlediği ve emrettiği ibadet şekillerini görmezlikten gelerek, kendi kurgularınıza göre ibadet şekilleri uydurmanıza karşılık. Bu kişilerin yaptıkları işin kâfirlik olarak isimlendirilmesi, Kabe’de yapılacak ibadetin nasıl olması gerektiğini iyi bilmelerine rağmen, kendi kafalarına göre ibadet şekli uydurduklarını gösterir.</w:t>
      </w:r>
    </w:p>
    <w:p>
      <w:r>
        <w:br w:type="page"/>
      </w:r>
    </w:p>
    <w:p>
      <w:r>
        <w:t>Meal:</w:t>
      </w:r>
    </w:p>
    <w:p>
      <w:r>
        <w:t>Kâfirlik edenler, mallarını Allah’ın yolundan engellemek için harcıyorlar ve harcamaya da devam edeceklerdir. Yaptıkları harcamalar, daha sonra içlerinde bir yürek acısına dönüşecek ve sonunda mağlup olacaklardır. Kâfirlik edenler, cehenneme toplanacaklardır.</w:t>
      </w:r>
    </w:p>
    <w:p>
      <w:r>
        <w:br w:type="page"/>
      </w:r>
    </w:p>
    <w:p>
      <w:r>
        <w:t>Meal:</w:t>
      </w:r>
    </w:p>
    <w:p>
      <w:r>
        <w:t>Allah bunu, kötüleri iyilerden ayırmak, kötüleri tıkış tıkış bir araya getirip yığmak ve hepsini cehenneme atmak için yapar. Kaybedecek olanlar işte onlardır.</w:t>
      </w:r>
    </w:p>
    <w:p>
      <w:r>
        <w:br w:type="page"/>
      </w:r>
    </w:p>
    <w:p>
      <w:r>
        <w:t>Meal:</w:t>
      </w:r>
    </w:p>
    <w:p>
      <w:r>
        <w:t xml:space="preserve">Kâfirlik edenlere de ki: Kâfirliklerine son verirlerse daha önce yaptıkları bağışlanır; ama tekrar dönerlerse öncekilere uygulanan yasa onlara da uygulanır[*]. </w:t>
        <w:br/>
        <w:br/>
        <w:br/>
        <w:br/>
        <w:br/>
        <w:br/>
        <w:br/>
        <w:br/>
        <w:br/>
        <w:br/>
        <w:t>[*] Ahzab 33/60-63, Fetih 48/22-23.</w:t>
      </w:r>
    </w:p>
    <w:p>
      <w:r>
        <w:br w:type="page"/>
      </w:r>
    </w:p>
    <w:p>
      <w:r>
        <w:t>Meal:</w:t>
      </w:r>
    </w:p>
    <w:p>
      <w:r>
        <w:t xml:space="preserve">Sizinle savaşanlarla savaşın ki fitne (savaş ateşi)[1*] yok olsun ve Allah’ın koyduğu düzen[2*] tümüyle hâkim olsun. Savaşmayı bırakırlarsa, şüphesiz Allah onların yapmakta olduklarını daima görür. </w:t>
        <w:br/>
        <w:br/>
        <w:br/>
        <w:br/>
        <w:br/>
        <w:br/>
        <w:t>[1*] Fitne için bkz. Enfal 8/25. ayetin dipnotu.</w:t>
        <w:br/>
        <w:br/>
        <w:t>[2*] Dinde zorlama olamayacağı için (Bakara 2/256) ayette söylenen şey, herkesin Müslüman olması değil (Yunus 10/99), Allah’ın düzeninin hâkim olmasıdır (Fetih 48/28). O da herkesin hürriyet içinde yaşayacağı bir ortamdır (Kehf 18/29).</w:t>
      </w:r>
    </w:p>
    <w:p>
      <w:r>
        <w:br w:type="page"/>
      </w:r>
    </w:p>
    <w:p>
      <w:r>
        <w:t>Meal:</w:t>
      </w:r>
    </w:p>
    <w:p>
      <w:r>
        <w:t>Savaşa dönerlerse bilin ki Allah sizin en yakınınızdır. O sizin en yakınınızdır. O ne güzel yakın ve ne güzel yardımcıdır!</w:t>
      </w:r>
    </w:p>
    <w:p>
      <w:r>
        <w:br w:type="page"/>
      </w:r>
    </w:p>
    <w:p>
      <w:r>
        <w:t>Meal:</w:t>
      </w:r>
    </w:p>
    <w:p>
      <w:r>
        <w:t>Eğer Allah’a ve furkan gününde (doğru ile yanlışın ayrıldığı gün[*]), o iki ordunun çarpıştığı gün, kulumuza indirdiğimize inanıyorsanız bilin ki aldığınız her ganimetin beşte biri Allah’ın, elçisinin, elçinin en yakınlarının, yetimlerin, çaresizlerin ve yolcularındır (beşte dördü de askerindir). Allah, her şeye bir ölçü koyar.</w:t>
        <w:br/>
        <w:br/>
        <w:br/>
        <w:br/>
        <w:br/>
        <w:br/>
        <w:t>[*] Furkan, doğru ile yanlışı ayırmaktır. Allah’ın kitapları hak ile batılı ayırdığı için her biri birer furkan’dır. Kadir gecesi her bir meleğe ayrı ayrı görev verildiği için o günün tamamı furkan günüdür (Duhan 44/4). Bedir savaşı da o gün yapılmış, Kur'ân o günün gecesinde indirilmeye başlanmıştır (Bakara 2/185).</w:t>
      </w:r>
    </w:p>
    <w:p>
      <w:r>
        <w:br w:type="page"/>
      </w:r>
    </w:p>
    <w:p>
      <w:r>
        <w:t>Meal:</w:t>
      </w:r>
    </w:p>
    <w:p>
      <w:r>
        <w:t xml:space="preserve">Siz vadinin (Medine’ye) en yakın yamacında, onlar vadinin en uzak yamacında, kervan ise sizin alt tarafınızdaydı. Sözleşseydiniz böyle denk getiremezdiniz. Ama Allah, kararlaştırılan bir işi[1*] gerçekleştirsin; ölen gerçeği görerek ölsün, yaşayan da gerçeği görerek yaşasın[2*] diye böyle yaptı. Elbette daima dinleyen ve bilen Allah’tır. </w:t>
        <w:br/>
        <w:br/>
        <w:br/>
        <w:br/>
        <w:br/>
        <w:br/>
        <w:t>[1*] Enfal 8/5.</w:t>
        <w:br/>
        <w:br/>
        <w:t>[2*] Önceden vadedilenin doğru olduğunu iki taraf da görsün.</w:t>
      </w:r>
    </w:p>
    <w:p>
      <w:r>
        <w:br w:type="page"/>
      </w:r>
    </w:p>
    <w:p>
      <w:r>
        <w:t>Meal:</w:t>
      </w:r>
    </w:p>
    <w:p>
      <w:r>
        <w:t>(Ey Muhammed!) Allah onları rüyanda sana az gösterdi. Eğer çok gösterseydi kesinlikle dağılır ve savaşma konusunda kesinlikle anlaşmazlığa düşerdiniz Ama Allah, sizi bu hale düşmekten kurtardı. Çünkü O, içinizde olanları bilir.</w:t>
      </w:r>
    </w:p>
    <w:p>
      <w:r>
        <w:br w:type="page"/>
      </w:r>
    </w:p>
    <w:p>
      <w:r>
        <w:t>Meal:</w:t>
      </w:r>
    </w:p>
    <w:p>
      <w:r>
        <w:t>Onlarla (Mekke ordusuyla) karşılaştığınızda da Allah, sizin gözünüzde onları az göstermiş, onların gözünde de sizi az göstermişti[*]. Allah, kararlaştırılan bir işi gerçekleştirsin diye böyle yapmıştı. Bütün işler Allah’a arz edilir.</w:t>
        <w:br/>
        <w:br/>
        <w:br/>
        <w:br/>
        <w:br/>
        <w:br/>
        <w:t>[*] Al-i İmran 3/13.</w:t>
      </w:r>
    </w:p>
    <w:p>
      <w:r>
        <w:br w:type="page"/>
      </w:r>
    </w:p>
    <w:p>
      <w:r>
        <w:t>Meal:</w:t>
      </w:r>
    </w:p>
    <w:p>
      <w:r>
        <w:t>Ey inanıp güvenenler, bir birlikle karşı karşıya gelince sıkı durun ve Allah’ı (onun sözlerini) hep aklınızda tutun[*] ki hedefinize ulaşasınız.</w:t>
        <w:br/>
        <w:br/>
        <w:br/>
        <w:br/>
        <w:br/>
        <w:br/>
        <w:t>[*]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r>
    </w:p>
    <w:p>
      <w:r>
        <w:br w:type="page"/>
      </w:r>
    </w:p>
    <w:p>
      <w:r>
        <w:t>Meal:</w:t>
      </w:r>
    </w:p>
    <w:p>
      <w:r>
        <w:t xml:space="preserve">Allah’a ve resulüne /elçisinin getirdiğine[*] gönülden boyun eğin. Birbirinizle çekişmeyin yoksa dağılırsınız ve gücünüz gider. Siz sabırlı olun /duruşunuzu bozmayın. Allah sabredenlerle beraberdir. </w:t>
        <w:br/>
        <w:br/>
        <w:br/>
        <w:br/>
        <w:br/>
        <w:br/>
        <w:t>[*] Bkz. Enfal 8/1. ayetin dipnotu, Asr 103/3</w:t>
      </w:r>
    </w:p>
    <w:p>
      <w:r>
        <w:br w:type="page"/>
      </w:r>
    </w:p>
    <w:p>
      <w:r>
        <w:t>Meal:</w:t>
      </w:r>
    </w:p>
    <w:p>
      <w:r>
        <w:t>Çalım satmak ve insanlara gösteriş yapmak için yurtlarından çıkan[*] ve Allah’ın yolundan engelleyenler gibi olmayın. Allah, onların yapmakta olduklarını çepeçevre kuşatır.</w:t>
        <w:br/>
        <w:br/>
        <w:br/>
        <w:br/>
        <w:br/>
        <w:br/>
        <w:t>[*] Müslümanlara karşı zafer elde edeceklerine emin bir şekilde Mekke’den çıkış yapan ordunun tavrı. Önceki ayette “savaşa çıkarken korku ve telaşa kapılmayın”, bu ayette ise “kesin üstün geleceğinizi düşünerek abartılı ve aşırı özgüvenli davranmayın” buyrulmuştur. Her iki ayet birlikte değerlendirildiğinde böyle bir tavır, ancak erdemli bir milletin  (ümmetin) ulaşabileceği bir seviyedir ki gerektiğinde korkusuzca kendini savunacak sabır  ve cesareti gösterebilen, üstün konumda olduğu takdirde ise zulüm ve aşırılıklara kapılmayacak bir millete tüm insanlar saygı duyar.</w:t>
      </w:r>
    </w:p>
    <w:p>
      <w:r>
        <w:br w:type="page"/>
      </w:r>
    </w:p>
    <w:p>
      <w:r>
        <w:t>Meal:</w:t>
      </w:r>
    </w:p>
    <w:p>
      <w:r>
        <w:t>Şeytan, yaptıklarını güzel göstermiş ve şöyle demişti: “Bugün insanlardan sizi yenebilecek biri yoktur; ben sizin yanınızdayım.” İki birlik (karşı karşıya gelip) birbirini görünce de geri çekildi ve şöyle dedi: “Ben sizden uzağım. Ben sizin göremediğinizi (melekleri) görüyorum. Ben Allah’tan korkarım[*]. Allah’ın cezalandırması çetindir.”</w:t>
        <w:br/>
        <w:br/>
        <w:br/>
        <w:br/>
        <w:br/>
        <w:br/>
        <w:t>[*] Haşr 59/16</w:t>
      </w:r>
    </w:p>
    <w:p>
      <w:r>
        <w:br w:type="page"/>
      </w:r>
    </w:p>
    <w:p>
      <w:r>
        <w:t>Meal:</w:t>
      </w:r>
    </w:p>
    <w:p>
      <w:r>
        <w:t xml:space="preserve">Hani (Mekke ordusuna katılan) münafıklar[1*] ile kalplerinde hastalık olanlar[2*] da “Bunları dinleri aldatmış!” diyorlardı. Halbuki kim Allah’a güvenip dayanırsa (bilsin ki) Allah daima üstün ve bütün kararları doğru olandır. </w:t>
        <w:br/>
        <w:br/>
        <w:br/>
        <w:br/>
        <w:t>[1*] Bunlar, Mekke’den gelen ordunun içinde yer alan münafıklardır. Müslümanları öldürmek için fırsat kollayan bu münafıklara karşı gösterilmesi gereken davranışlar Nisa 4/88-91. âyetlerde açıklanmıştır. Bkz. Taberi, Enfal 49. ayetin tefsiri.</w:t>
        <w:br/>
        <w:br/>
        <w:t>[2*] Bunlar Mekkeli kafirlerdir. Her kafir müşrik olduğu (Al-i İmran 3/151) için Mekkeli müşrikler de denebilir. Bunların kalplerinde kafirliklerinden dolayı bir hastalık vardır. Münafık, müslüman gözüken kafir olduğu için onlarda bir yalancılık hastalığı oluşur (Bakara 2/10). Bunlar kâfirlik ve yalancılıklarının cezasını, asıl ahirette çekeceklerdir (Tevbe 9/101).</w:t>
      </w:r>
    </w:p>
    <w:p>
      <w:r>
        <w:br w:type="page"/>
      </w:r>
    </w:p>
    <w:p>
      <w:r>
        <w:t>Meal:</w:t>
      </w:r>
    </w:p>
    <w:p>
      <w:r>
        <w:t>Melekler, yüzlerine ve sırtlarına vura vura vefat[1*] ettirirken o kâfirleri bir görsen! Onlara: “Yangın azabını tadın bakalım!” derler[2*].</w:t>
        <w:br/>
        <w:br/>
        <w:br/>
        <w:br/>
        <w:br/>
        <w:br/>
        <w:t>[1*] Zümer 39/42’ye göre insan, biri beden diğeri ruh olmak üzere iki nefisten oluşur. Ruhun çoğunlukla can ile aynı şey olduğu zannedilir. Oysa ana rahminde canlılık döllenmeyle başlarken, ruhun üflenmesi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Ruhun bedenden çekilip alınmasına “vefat ettirme” denir. Allah insanı iki şekilde vefat ettirir: biri uyuyunca, diğeri de ölünce olur. Allah, hem uyuyan hem de ölen bedenin ruhunu tutar. Ruh ve canın farklı şeyler olduğu, uyuyan insanın canlılığını korumasından da anlaşılır. Uyuyan insanın ruhu, uyandığında; ölen kişinin ruhu ise ahirette bedenler yeniden diriltildiğinde geri döner (Mü'minûn 23/100, Tekvîr 81/7).</w:t>
        <w:br/>
        <w:br/>
        <w:t>[2*] Muhammed 47/27.</w:t>
      </w:r>
    </w:p>
    <w:p>
      <w:r>
        <w:br w:type="page"/>
      </w:r>
    </w:p>
    <w:p>
      <w:r>
        <w:t>Meal:</w:t>
      </w:r>
    </w:p>
    <w:p>
      <w:r>
        <w:t xml:space="preserve">“Bu, kendi ellerinizle yaptıklarınızın karşılığıdır. Yoksa Allah, kullarına asla haksızlık etmez[*].” </w:t>
        <w:br/>
        <w:br/>
        <w:br/>
        <w:br/>
        <w:t>[*] En’âm 6/160.</w:t>
      </w:r>
    </w:p>
    <w:p>
      <w:r>
        <w:br w:type="page"/>
      </w:r>
    </w:p>
    <w:p>
      <w:r>
        <w:t>Meal:</w:t>
      </w:r>
    </w:p>
    <w:p>
      <w:r>
        <w:t xml:space="preserve">Bunların hali, tıpkı Firavun hanedanının ve onlardan öncekilerin hali gibidir. Allah’ın ayetlerini görmezlikte direndiler, Allah da onları günahları sebebiyle yakaladı[*]. Allah güçlüdür, cezalandırması çetindir. </w:t>
        <w:br/>
        <w:br/>
        <w:br/>
        <w:br/>
        <w:br/>
        <w:br/>
        <w:t>[*] Al-i İmran 3/10-11</w:t>
      </w:r>
    </w:p>
    <w:p>
      <w:r>
        <w:br w:type="page"/>
      </w:r>
    </w:p>
    <w:p>
      <w:r>
        <w:t>Meal:</w:t>
      </w:r>
    </w:p>
    <w:p>
      <w:r>
        <w:t>Bu şundan dolayıdır: Bir topluluk içlerinde olanı[1*] değiştirmedikçe Allah onlara verdiği nimeti değiştirmez[2*]. Çünkü daima dinleyen ve bilen Allah’tır.</w:t>
        <w:br/>
        <w:br/>
        <w:br/>
        <w:br/>
        <w:t>[1*] Bakara 2/284 ve dipnotu</w:t>
        <w:br/>
        <w:br/>
        <w:t>[2*] Ra’d 13/11.</w:t>
      </w:r>
    </w:p>
    <w:p>
      <w:r>
        <w:br w:type="page"/>
      </w:r>
    </w:p>
    <w:p>
      <w:r>
        <w:t>Meal:</w:t>
      </w:r>
    </w:p>
    <w:p>
      <w:r>
        <w:t xml:space="preserve">Evet! Bunların hali tıpkı Firavun hanedanının ve onlardan öncekilerin hali gibidir. Onlar, Rablerinin ayetleri karşısında yalana sarıldılar. Rableri de onları günahları sebebiyle yok etti. Firavun hanedanını da suda boğdu[*]. Hepsi de yanlış yoldaydı. </w:t>
        <w:br/>
        <w:br/>
        <w:br/>
        <w:br/>
        <w:br/>
        <w:br/>
        <w:t>[*] İltifat, bkz Enfal 8/2. ayetin dipnotu.</w:t>
      </w:r>
    </w:p>
    <w:p>
      <w:r>
        <w:br w:type="page"/>
      </w:r>
    </w:p>
    <w:p>
      <w:r>
        <w:t>Meal:</w:t>
      </w:r>
    </w:p>
    <w:p>
      <w:r>
        <w:t>Allah katında, canlıların en kötüsü kafirlik edenler /gerçekleri görmezlikte direnenlerdir[*]. Onlar (Allah’a) inanıp güvenmezler.</w:t>
        <w:br/>
        <w:br/>
        <w:br/>
        <w:br/>
        <w:br/>
        <w:br/>
        <w:t>[*] Bakara 2/17-18 ve 171, Hac 22/46, Furkan 25/73, Beyyine 98/6</w:t>
      </w:r>
    </w:p>
    <w:p>
      <w:r>
        <w:br w:type="page"/>
      </w:r>
    </w:p>
    <w:p>
      <w:r>
        <w:t>Meal:</w:t>
      </w:r>
    </w:p>
    <w:p>
      <w:r>
        <w:t>Onlar, kendileriyle antlaşma yaptığın ve antlaşmalarını her seferinde bozan kimselerdir. Onlar yanlış yapmaktan sakınmazlar.</w:t>
      </w:r>
    </w:p>
    <w:p>
      <w:r>
        <w:br w:type="page"/>
      </w:r>
    </w:p>
    <w:p>
      <w:r>
        <w:t>Meal:</w:t>
      </w:r>
    </w:p>
    <w:p>
      <w:r>
        <w:t>Savaşta yakalarsan onları öyle bir dağıt ki arkalarındakiler de dağılsınlar. Belki akıllarını başlarına alırlar.</w:t>
      </w:r>
    </w:p>
    <w:p>
      <w:r>
        <w:br w:type="page"/>
      </w:r>
    </w:p>
    <w:p>
      <w:r>
        <w:t>Meal:</w:t>
      </w:r>
    </w:p>
    <w:p>
      <w:r>
        <w:t>Bir topluluğun hainlik yapacağından, bilgiye dayalı olarak korkarsan[*] sen de aynı şekilde onlarla ilişkiyi kes. Allah hainleri sevmez.</w:t>
        <w:br/>
        <w:br/>
        <w:br/>
        <w:br/>
        <w:br/>
        <w:br/>
        <w:br/>
        <w:tab/>
        <w:t>[*] Âyet metninde geçen havf (خوف) kelimesi, kesin veya kesine yakın bir bilgiye dayalı olan korkudur (Müfredat). Ayet, “Allah hainleri sevmez” şeklinde bittiği için buradaki korkunun, sağlam bir gerekçeye dayalı olması gerekir.</w:t>
      </w:r>
    </w:p>
    <w:p>
      <w:r>
        <w:br w:type="page"/>
      </w:r>
    </w:p>
    <w:p>
      <w:r>
        <w:t>Meal:</w:t>
      </w:r>
    </w:p>
    <w:p>
      <w:r>
        <w:t>Kâfirlik edenler, kaçıp kurtulabileceklerini sanmasınlar; onlar sizi çaresiz bırakamazlar.</w:t>
      </w:r>
    </w:p>
    <w:p>
      <w:r>
        <w:br w:type="page"/>
      </w:r>
    </w:p>
    <w:p>
      <w:r>
        <w:t>Meal:</w:t>
      </w:r>
    </w:p>
    <w:p>
      <w:r>
        <w:t>Onlara karşı gücünüzün yettiği kadar kuvvet ve bağlanıp beslenen atlar[*] hazırlayın. Onlar ile Allah’ın düşmanını, kendi düşmanınızı ve ayrıca sizin bilmeyip de Allah’ın bildiği öbür düşmanları korkutursunuz. Allah yolunda ne harcarsanız, size tam olarak ödenir, haksızlığa uğratılmazsınız.</w:t>
        <w:br/>
        <w:br/>
        <w:br/>
        <w:br/>
        <w:br/>
        <w:br/>
        <w:t>[*] Atlar, insanlarla kurdukları bağ, sahip oldukları güç ve zor şartlara uyum sağlayıp dayanıklılık göstermeleri bakımından savaş ve çatışma ortamlarının vazgeçilmezleri arasında yer alırlar. Ne kadar modern olursa olsun günümüz kara araçları her şeyden önce yakıta ihtiyaç duyar. Bu araçların işlevsiz kaldıkları durumlarda atlar tek alternatif olacaktır. Çünkü atlar doğada buldukları hemen her türden otu yer, en ucuz ve yaygın tahıllarla beslenerek en sarp arazilerde bile zorlanmadan ilerleyebilirler. Üstelik insanla yakın bir bağ kurduklarından binicisini tanır ve zor durumlarda yardımcısı ve koruyucusu olurlar. Bu sebeple Arapçada at anlamına gelen bir diğer kelime de (حصان) hisân” dır. Binicisini kale gibi koruduğu için kale anlamına gelen (حصن) hısn” kelimesinden türetilmiştir. Ayette at beslenmesinin emredilmesi ayetin tarihsel olduğunu değil, savaş ve benzeri durumlar için at beslemenin tüm zamanlarda yapılması gereken evrensel bir görev olduğunu gösterir. Nitekim bu ayetin indirilmesinden yaklaşık 1300 yıl sonra gerçekleşmiş olan ve tank, top, uçak, roket gibi silahların belirleyici olduğu 2. Dünya Savaşı’nda Alman ordusunda 2,75 milyon, Sovyet ordusunda 3,5 milyon at kullanılmıştır. Günümüzde birçok ülke özellikle engebeli arazide belirli devriye ve keşif görevleri için atlı askeri birlikleri tercih etmektedir. Ayrıca toplumsal olaylara müdahalelerde atlı birlikler gelişmiş ülkeler tarafından etkin biçimde kullanılmaktadır.</w:t>
      </w:r>
    </w:p>
    <w:p>
      <w:r>
        <w:br w:type="page"/>
      </w:r>
    </w:p>
    <w:p>
      <w:r>
        <w:t>Meal:</w:t>
      </w:r>
    </w:p>
    <w:p>
      <w:r>
        <w:t>Eğer barış için geri çekilirlerse aynı şekilde sen de çekil ve Allah’a güvenip dayan. O, her şeyi dinleyen ve bilendir.</w:t>
      </w:r>
    </w:p>
    <w:p>
      <w:r>
        <w:br w:type="page"/>
      </w:r>
    </w:p>
    <w:p>
      <w:r>
        <w:t>Meal:</w:t>
      </w:r>
    </w:p>
    <w:p>
      <w:r>
        <w:t>Sana oyun kurmak isterlerse Allah sana yeter. Seni, kendi yardımıyla ve müminlerle destekleyen odur.</w:t>
      </w:r>
    </w:p>
    <w:p>
      <w:r>
        <w:br w:type="page"/>
      </w:r>
    </w:p>
    <w:p>
      <w:r>
        <w:t>Meal:</w:t>
      </w:r>
    </w:p>
    <w:p>
      <w:r>
        <w:t>Müminlerin kalplerini birbirine o ısındırdı. Dünya kadar mal harcasaydın kalplerini ısındıramazdın. Ama onların aralarını Allah kaynaştırdı. Daima üstün olan ve bütün kararları doğru olan odur.</w:t>
      </w:r>
    </w:p>
    <w:p>
      <w:r>
        <w:br w:type="page"/>
      </w:r>
    </w:p>
    <w:p>
      <w:r>
        <w:t>Meal:</w:t>
      </w:r>
    </w:p>
    <w:p>
      <w:r>
        <w:t>Ey Nebi! Sana da sana uyan müminlere de Allah yeter.</w:t>
      </w:r>
    </w:p>
    <w:p>
      <w:r>
        <w:br w:type="page"/>
      </w:r>
    </w:p>
    <w:p>
      <w:r>
        <w:t>Meal:</w:t>
      </w:r>
    </w:p>
    <w:p>
      <w:r>
        <w:t>Ey Nebi! Müminleri savaşa teşvik et. Sizden sabırlı /duruşunu bozmayan yirmi kişi olursa, iki yüz kişiyi yener; içinizden yüz kişi olursa onlar da kâfirlik edenlerden bin kişiyi yener. Çünkü onlar (direnç göstermenin önemini) kavrayamayan bir topluluktur.</w:t>
      </w:r>
    </w:p>
    <w:p>
      <w:r>
        <w:br w:type="page"/>
      </w:r>
    </w:p>
    <w:p>
      <w:r>
        <w:t>Meal:</w:t>
      </w:r>
    </w:p>
    <w:p>
      <w:r>
        <w:t>Allah, sizde bir zayıflık olduğunu bildi ve şimdi yükümlülüğünüzü hafifletti. Sizden dirençli yüz kişi olursa iki yüz kişiyi yener; sizden bin kişi olursa Allah’ın izniyle, iki bin kişiyi yener. Allah direnç gösterenlerle beraberdir.</w:t>
      </w:r>
    </w:p>
    <w:p>
      <w:r>
        <w:br w:type="page"/>
      </w:r>
    </w:p>
    <w:p>
      <w:r>
        <w:t>Meal:</w:t>
      </w:r>
    </w:p>
    <w:p>
      <w:r>
        <w:t xml:space="preserve">Hiçbir nebi,[1*] savaş alanında[2*] düşmanı etkisiz hale getirmeden esir alma hakkına sahip değildir![3*]. Siz, hemen elinize geçecek şeyler istiyorsunuz. Allah ise sonrasını[4*] istiyor. Daima üstün olan ve bütün kararları doğru olan Allah’tır. </w:t>
        <w:br/>
        <w:br/>
        <w:br/>
        <w:br/>
        <w:br/>
        <w:br/>
        <w:br/>
        <w:br/>
        <w:t>[1*] Bu ayet nebilerde ismet sıfatının olmadığının delillerindendir (Nisa 4/105-107, Tevbe 9/43, Hud 11/12, İsra 17/73-75, Neml 27/10-11, Tahrim 66/1-2). Yani nebiler günahlardan korunmuş değillerdir.</w:t>
        <w:br/>
        <w:br/>
        <w:t>[2*]  Ayette geçen “el-ard = (الارض)” kelimesi, “o yer”, anlamındadır. Burada savaşın yapıldığı yer anlamındadır.</w:t>
        <w:br/>
        <w:br/>
        <w:t>[3*] Bkz. Muhammed 47/1-6</w:t>
        <w:br/>
        <w:br/>
        <w:t>[4*] Savaş meydanında galip gelip düşman üzerinde tam hakimiyet kurmanızı istiyor.</w:t>
      </w:r>
    </w:p>
    <w:p>
      <w:r>
        <w:br w:type="page"/>
      </w:r>
    </w:p>
    <w:p>
      <w:r>
        <w:t>Meal:</w:t>
      </w:r>
    </w:p>
    <w:p>
      <w:r>
        <w:t>Allah’ın daha önce kayda geçmiş[1*] bir kararı[2*] olmasaydı, aldığınız şeyden dolayı size kesinlikle büyük bir azap çarpardı.</w:t>
        <w:br/>
        <w:br/>
        <w:br/>
        <w:br/>
        <w:br/>
        <w:br/>
        <w:br/>
        <w:br/>
        <w:t>[1*] “Kayda geçmiş karar” meali verdiğimiz kelime kitaptır (كتاب). Kök anlamı, bir şeyi bir şeye eklemektir (Mekayîs). Arapçada kelimeleri ekleyerek yazılan yazıya da sözleri ekleyerek yapılan konuşmaya da kitap denir (Müfredat).</w:t>
        <w:br/>
        <w:br/>
        <w:t>[2*] Rum 30/1-6</w:t>
      </w:r>
    </w:p>
    <w:p>
      <w:r>
        <w:br w:type="page"/>
      </w:r>
    </w:p>
    <w:p>
      <w:r>
        <w:t>Meal:</w:t>
      </w:r>
    </w:p>
    <w:p>
      <w:r>
        <w:t>Artık ganimet olarak aldıklarınızdan helal ve temiz olanları yiyin[*]. Allah’a karşı yanlış yapmaktan sakının. Şüphesiz Allah, çok bağışlayan ve ikramı bol olandır.</w:t>
        <w:br/>
        <w:br/>
        <w:br/>
        <w:br/>
        <w:br/>
        <w:br/>
        <w:t>[*] Allah, Bedir’de yanlış yapan müslümanlara zafer verdiğini bildirdikten sonra aldıkları ganimetleri yemelerini de helal kılmıştır. Ganimet olan esirler değil, onlardan alınacak fidyeler (Muhammed 47/4) ve düşmandan alınan diğer mallardır (Enfal 8/41).</w:t>
      </w:r>
    </w:p>
    <w:p>
      <w:r>
        <w:br w:type="page"/>
      </w:r>
    </w:p>
    <w:p>
      <w:r>
        <w:t>Meal:</w:t>
      </w:r>
    </w:p>
    <w:p>
      <w:r>
        <w:t>Ey Nebi! Elinizdeki esirlere de ki “Allah kalplerinizde bir hayır olduğunu görürse, sizden alınandan daha iyisini verir ve sizi bağışlar. Allah, çok bağışlayan ve ikramı bol olandır.”</w:t>
      </w:r>
    </w:p>
    <w:p>
      <w:r>
        <w:br w:type="page"/>
      </w:r>
    </w:p>
    <w:p>
      <w:r>
        <w:t>Meal:</w:t>
      </w:r>
    </w:p>
    <w:p>
      <w:r>
        <w:t>Sana hainlik etmek isterlerse (bil ki,) bunlar daha önce Allah’a da hainlik ettiler[*]. Bu yüzden Allah onlara karşı size fırsat verdi. Allah, daima bilen ve kararları doğru olandır.</w:t>
        <w:br/>
        <w:br/>
        <w:br/>
        <w:br/>
        <w:br/>
        <w:br/>
        <w:t>[*] Onların Allah’a hainlik etmeleri, ona ortaklar koşup verdiği nimetlere karşı nankörlük etmeleridir.</w:t>
      </w:r>
    </w:p>
    <w:p>
      <w:r>
        <w:br w:type="page"/>
      </w:r>
    </w:p>
    <w:p>
      <w:r>
        <w:t>Meal:</w:t>
      </w:r>
    </w:p>
    <w:p>
      <w:r>
        <w:t xml:space="preserve">İnanıp güvenen, hicret eden, Allah yolunda mallarıyla ve canlarıyla cihad edenler /ellerinden geleni yapanlar[1*] ile onları barındırıp yardım edenlerden her biri diğerinin koruyup kollayıcısıdır[2*]. İnanıp güvenenlerden hicret etmeyenlere gelince, göç edinceye kadar hiçbirinizin, hiçbir konuda onları koruyup kollama göreviniz yoktur. Ama sizden dini konularda yardım isterlerse, aranızda anlaşma bulunan bir topluluğun aleyhine olmamak kaydıyla yardım etmek üzerinize borçtur. Allah, yapmakta olduğunuz her şeyi daima görür. </w:t>
        <w:br/>
        <w:br/>
        <w:t xml:space="preserve"> </w:t>
        <w:br/>
        <w:br/>
        <w:br/>
        <w:br/>
        <w:br/>
        <w:br/>
        <w:br/>
        <w:br/>
        <w:t>[1*] Cihad (جهاد), düşmanın, şeytanın veya arzuların baskısına karşı Allah’ın emrine uymak için verilen her türlü mücadeledir (Müfredat). Allah yolunda savaş, cihadın çok önemli bir parçasıdır.</w:t>
        <w:br/>
        <w:br/>
        <w:t>[2*] Bu ayetteki velilik karşılıklı sorumluluk anlamındadır. Mekke’den göç edenler ile Medine’de onları barındıran ensarın birbirlerine karşı sorumlulukları olduğu özellikle belirtilmiştir. Ayet Bedir Savaşından sonra Müslümanların Mekkeliler üzerinde açık bir üstünlük sağladığı askeri ve siyasi bir ortamda inmiştir. Bu esnada diğer müslümanlarla birlikte göç etmemiş, halen Mekke’de ikamet etmekte olan müslümanlar da vardı. Allah Teala onlar da göç edene kadar, bunlara karşı diğer müslümanların bir sorumluluğunun bulunmadığını bildirmektedir. Bu ayet, din konusundaki yardım sorumluluğumuzu bile aramızda anlaşma bulunan topluluklara karşı olmama şartına bağlamıştır. Enfal 73. ayette, bu emri yerine getirmediğimiz takdirde kâfirlerin, kendi yönetimlerinde olan müslüman azınlığa karşı çatışma ve fesat ortaya çıkaracakları belirtilmiştir.</w:t>
      </w:r>
    </w:p>
    <w:p>
      <w:r>
        <w:br w:type="page"/>
      </w:r>
    </w:p>
    <w:p>
      <w:r>
        <w:t>Meal:</w:t>
      </w:r>
    </w:p>
    <w:p>
      <w:r>
        <w:t>Kâfirlik edenlerden her biri de diğerinin koruyup kollayıcısıdır. Eğer bunu (birbirinizi koruyup kollama görevini bu şekilde) yapmazsanız orada[1*] fitne / çatışma[2*] ve büyük bir fesat ortaya çıkar[3*].</w:t>
        <w:br/>
        <w:br/>
        <w:br/>
        <w:br/>
        <w:t>[1*]  Müslümanların yaşadığı o yerde.</w:t>
        <w:br/>
        <w:br/>
        <w:t>[2*]  Çatışma diye tercüme ettiğimiz “fitne” için bkz Enfal 8/25. ayetin dipnotu.</w:t>
        <w:br/>
        <w:br/>
        <w:t>[3*] Mekke’deki müslümanlara yönelik yapacağınız ve anlaşma koşullarınızın dışında kalacak her türlü girişim, oradaki müslümanlara karşı olumlu değil olumsuz sonuçlar meydana getirir. Çatışma ve bozulma ortamı oluşur ve müslümanların katline neden olur.</w:t>
      </w:r>
    </w:p>
    <w:p>
      <w:r>
        <w:br w:type="page"/>
      </w:r>
    </w:p>
    <w:p>
      <w:r>
        <w:t>Meal:</w:t>
      </w:r>
    </w:p>
    <w:p>
      <w:r>
        <w:t>İnanıp güvenen, hicret eden ve Allah yolunda cihat edenler /ellerinden geleni yapanlar[1*] ile bunları barındırıp yardım edenler var ya işte onlar gerçek müminlerdir. Onlar için bağışlanma[2*] ve değerli rızık vardır.</w:t>
        <w:br/>
        <w:br/>
        <w:br/>
        <w:br/>
        <w:t>[1*] Cihad için bkz. Enfal 8/72’nin dipnotu.</w:t>
        <w:br/>
        <w:br/>
        <w:t>[2*] Mağfiret için bkz. Enfal 8/4. ayetin dipnotu.</w:t>
      </w:r>
    </w:p>
    <w:p>
      <w:r>
        <w:br w:type="page"/>
      </w:r>
    </w:p>
    <w:p>
      <w:r>
        <w:t>Meal:</w:t>
      </w:r>
    </w:p>
    <w:p>
      <w:r>
        <w:t>Sonradan inanıp güvenen, göç eden ve sizinle beraber olup cihad edenler /ellerinden geleni yapanlar…[1*] İşte onlar da sizdendir. Ama kan bağı ile akraba olanlar, olmayanlara göre Allah'ın kitabında önceliklidirler[2*]. Allah, her şeyi bilir.</w:t>
        <w:br/>
        <w:br/>
        <w:br/>
        <w:br/>
        <w:br/>
        <w:br/>
        <w:br/>
        <w:br/>
        <w:t>[1*] Cihad için bkz. Enfal 8/72’nin dipnotu.</w:t>
        <w:br/>
        <w:br/>
        <w:t>[2*] Bütün müminler birbirinin yakınıdır. Bu yakınlık miras açısından değildir. Mümin olmasalar bile miras soy yakınlığına göre paylaştırılır (Ahzab 33/6, Nisa 4/7,11, 33 ve 176.)</w:t>
      </w:r>
    </w:p>
    <w:p>
      <w:r>
        <w:br w:type="page"/>
      </w:r>
    </w:p>
    <w:p>
      <w:pPr>
        <w:pStyle w:val="Heading1"/>
      </w:pPr>
      <w:r>
        <w:t>TEVBE</w:t>
      </w:r>
    </w:p>
    <w:p>
      <w:r>
        <w:t>Meal:</w:t>
      </w:r>
    </w:p>
    <w:p>
      <w:r>
        <w:t>Bu, antlaşma yaptığınız müşriklere, Allah ve elçisi tarafından yapılan ilişkiyi kesme ilanıdır:</w:t>
      </w:r>
    </w:p>
    <w:p>
      <w:r>
        <w:br w:type="page"/>
      </w:r>
    </w:p>
    <w:p>
      <w:r>
        <w:t>Meal:</w:t>
      </w:r>
    </w:p>
    <w:p>
      <w:r>
        <w:t>Bugünden itibaren bu topraklarda dört ay daha dolaşabilirsiniz; ama Allah’ı aciz bırakamayacağınızı ve Allah’ın kâfirleri /ayetleri görmezlikte direnenleri rezil edeceğini bilin!</w:t>
      </w:r>
    </w:p>
    <w:p>
      <w:r>
        <w:br w:type="page"/>
      </w:r>
    </w:p>
    <w:p>
      <w:r>
        <w:t>Meal:</w:t>
      </w:r>
    </w:p>
    <w:p>
      <w:r>
        <w:t>Bu büyük hac gününde[*] Allah ve elçisi tarafından bütün insanlara yapılan duyuru şudur: Allah’ın ve elçisinin bu müşriklerle ilişkisi kalmamıştır! (Ey müşrikler!) Tövbe ederseniz /dönüş yaparsanız sizin için iyi olur. Yüz çevirirseniz bilin ki Allah’ı aciz bırakamazsınız. (Ey Muhammed!) Kâfirlik edenlere acıklı bir azabı müjdele!</w:t>
        <w:br/>
        <w:br/>
        <w:br/>
        <w:br/>
        <w:br/>
        <w:br/>
        <w:t>[*] Cahiliye döneminde Kureyşlilere ve çevrelerindeki bazı kabilelere hums denirdi. Hums  dinlerine bağlı, karşı konamayacak güçte kahraman anlamına gelir (el-Ayn). Bunlar kendilerini “ehlullah /Allah’ın yakını” gördüklerinden, Harem bölgesi dışında kaldığı için hac sırasında Arafat’a çıkmazlardı (Taberi Bakara 189’un tefsiri). Bu ilan onlara yapıldığı için hacc-ı ekber günü, iddia edildiği gibi Arafat vakfesinin yapıldığı gün değil, kurban bayramının birinci günü olur.</w:t>
      </w:r>
    </w:p>
    <w:p>
      <w:r>
        <w:br w:type="page"/>
      </w:r>
    </w:p>
    <w:p>
      <w:r>
        <w:t>Meal:</w:t>
      </w:r>
    </w:p>
    <w:p>
      <w:r>
        <w:t>(Ey müminler!) Bu duyuru; sizinle antlaşma yapmış, sonra ona aykırı bir davranışta bulunmamış ve size karşı hiç kimseye destek vermemiş müşrikleri kapsamaz. Onlarla yaptığınız antlaşmaya, süresi bitinceye kadar tam olarak uyun[*]. Allah müttakileri /yanlışlardan sakınanları sever.</w:t>
        <w:br/>
        <w:br/>
        <w:br/>
        <w:br/>
        <w:br/>
        <w:br/>
        <w:t>[*] Burada bahsedilen antlaşma, Hudeybiye Antlaşması’dır. Hendek Savaşından bir yıl sonra 628 yılı Mart ayında Mekkeli müşrikler ve Medineli Müslümanlar arasında yapılan bu antlaşmaya göre on yıl boyunca taraflar ve müttefik olduğu kabileler birbirlerine saldırmayacak ve her türlü ticari ilişkide emniyeti temin edeceklerdi. Antlaşmadan iki yıl sonra Kureyş’ten gizli destek alan Benî Bekir kabilesi, Müslümanların müttefiki olan Benî Huzaa kabilesine saldırarak antlaşmayı bozmuş oldu. Bu âyette, antlaşmaya sadık kalanlar istisna edilmiş, onlar için antlaşma maddelerinin işlerliğinin devam edeceği bildirilmiştir.</w:t>
      </w:r>
    </w:p>
    <w:p>
      <w:r>
        <w:br w:type="page"/>
      </w:r>
    </w:p>
    <w:p>
      <w:r>
        <w:t>Meal:</w:t>
      </w:r>
    </w:p>
    <w:p>
      <w:r>
        <w:t>Bu haram aylar /can ve mal dokunulmazlıklarının olduğu bu dört ay[1*] çıkınca (Mekke’den ayrılmayan) o müşrikleri[2*] bulduğunuz yerde öldürün. Onları yakalayın, kuşatın ve onlar için her gözetleme yerinde bekleyin. Ama dönüş yapar, namazı özenle ve sürekli kılar ve zekatı da verirlerse artık onları serbest bırakın[3*]. Şüphesiz Allah, çok bağışlayan ve ikramı bol olandır.</w:t>
        <w:br/>
        <w:br/>
        <w:br/>
        <w:br/>
        <w:br/>
        <w:br/>
        <w:t>[1*] Yukarıdaki duyuru, haram aylarının ikincisi olan Zilhicce’de yapılmıştı. Buradaki haram aylar (el-eşhuru’l-hurum) bilinen haram aylar değil, ikinci ayette belirtilen can ve mal dokunulmazlığının tanındığı dört aydır. Haram denmesi, bu süre içinde muhatapların dokunulmaz sayılmasından dolayıdır.</w:t>
        <w:br/>
        <w:br/>
        <w:t>[2*] Bu müşriklerin tamamı daha önce Muhammed aleyhisselamı öldürmeye kalkan, Müslümanları Mekke’den göç etmeye zorlayan kimselerdir. Nebiye karşı işlenmiş bu suçun karşılığı olarak ya verilen tarihe kadar göç edecekler ya da savaş suçlusu oldukları için (Bakara 2/191) öldürüleceklerdir. 11. ayette tövbe edip /dönüş yapıp bunu hareketlerine de yansıttıkları takdirde bu muameleye maruz kalmayacakları bildirilmektedir.</w:t>
        <w:br/>
        <w:br/>
        <w:t>[3*] Tevbe 9/11</w:t>
      </w:r>
    </w:p>
    <w:p>
      <w:r>
        <w:br w:type="page"/>
      </w:r>
    </w:p>
    <w:p>
      <w:r>
        <w:t>Meal:</w:t>
      </w:r>
    </w:p>
    <w:p>
      <w:r>
        <w:t>O müşriklerden (Mekke’den ayrılmış) biri yanına gelmek isterse ona güvence ver ki gelsin, Allah’ın kelâmını dinlesin. Sonra onu, kendini güvende gördüğü bölgeye ulaştır. Böyle yap, çünkü onlar bilmeyen bir topluluktur.</w:t>
      </w:r>
    </w:p>
    <w:p>
      <w:r>
        <w:br w:type="page"/>
      </w:r>
    </w:p>
    <w:p>
      <w:r>
        <w:t>Meal:</w:t>
      </w:r>
    </w:p>
    <w:p>
      <w:r>
        <w:t>Mescid-i Haram yanında[*] yaptığınız antlaşmanın kapsamına girmeyen müşrikler lehine, Allah ve elçisi nezdinde verilmiş bir söz nasıl olabilir ki! Antlaşma yaptıklarınızdan size karşı dürüst davranmaya devam edenlere siz de dürüst davranın. Allah yanlışlardan sakınanları sever.</w:t>
        <w:br/>
        <w:br/>
        <w:br/>
        <w:br/>
        <w:t>[*] Burada Mescid-i Haram, Mekke anlamındadır. Çünkü bu antlaşma Mekke’nin 17 km uzağındaki Hudeybiye’de yapılmıştır. Hudeybiye için “Mekke’nin batnında” yani Mekke’nin Medine istikametine göre alt sınırında ifadesi de kullanılır (Fetih 48/24).</w:t>
      </w:r>
    </w:p>
    <w:p>
      <w:r>
        <w:br w:type="page"/>
      </w:r>
    </w:p>
    <w:p>
      <w:r>
        <w:t>Meal:</w:t>
      </w:r>
    </w:p>
    <w:p>
      <w:r>
        <w:t xml:space="preserve">Öyle bir söz nasıl verilmiş olabilir! Onlar size üstün gelseler ne akrabalık bağlarını gözetirler ne yükümlülüklerini! Kalpleri istemese de ağızlarıyla sizi razı etmeye çalışırlar. Onların çoğu, yoldan çıkmıştır[*]. </w:t>
        <w:br/>
        <w:br/>
        <w:br/>
        <w:br/>
        <w:br/>
        <w:br/>
        <w:t>[*] Al-i İmran 3/118-119.</w:t>
      </w:r>
    </w:p>
    <w:p>
      <w:r>
        <w:br w:type="page"/>
      </w:r>
    </w:p>
    <w:p>
      <w:r>
        <w:t>Meal:</w:t>
      </w:r>
    </w:p>
    <w:p>
      <w:r>
        <w:t xml:space="preserve">Onlar Allah’ın ayetlerini geçici[*] bir çıkar karşılığında satmış, böylece onun yolundan çıkmışlardır. Onların yapmakta oldukları şey ne kötüdür! </w:t>
        <w:br/>
        <w:br/>
        <w:br/>
        <w:br/>
        <w:br/>
        <w:br/>
        <w:br/>
        <w:t>[*] Nahl 16/96, Tevbe 9/38. Kalîl ( قليل ) , bir şeyin az olduğu veya kalıcı olmadığı anlamına gelir (Mekâyîs).</w:t>
      </w:r>
    </w:p>
    <w:p>
      <w:r>
        <w:br w:type="page"/>
      </w:r>
    </w:p>
    <w:p>
      <w:r>
        <w:t>Meal:</w:t>
      </w:r>
    </w:p>
    <w:p>
      <w:r>
        <w:t>Onlar herhangi bir mümine karşı ne akrabalık bağı gözetirler ne de yükümlülüklerini yerine getirirler! İşte sınırı aşanlar onlardır.</w:t>
      </w:r>
    </w:p>
    <w:p>
      <w:r>
        <w:br w:type="page"/>
      </w:r>
    </w:p>
    <w:p>
      <w:r>
        <w:t>Meal:</w:t>
      </w:r>
    </w:p>
    <w:p>
      <w:r>
        <w:t>Eğer tövbe eder /dönüş yapar, namazı özenle ve sürekli kılar, zekâtı da verirlerse artık onlar sizin din kardeşlerinizdir. Biz ayetlerimizi bilenler topluluğu için ayrıntılı olarak açıklarız.</w:t>
      </w:r>
    </w:p>
    <w:p>
      <w:r>
        <w:br w:type="page"/>
      </w:r>
    </w:p>
    <w:p>
      <w:r>
        <w:t>Meal:</w:t>
      </w:r>
    </w:p>
    <w:p>
      <w:r>
        <w:t>Antlaşmalarından sonra (ilişkiyi kesme ilanı dışında kalanlar) yeminlerini bozar ve dininize de saldırırlarsa o zaman siz de küfrün elebaşlarına savaş açın. Artık verdikleri sözün bir değeri kalmamış olur. Böyle yapın, belki yanlış davranışlarından vazgeçerler.</w:t>
      </w:r>
    </w:p>
    <w:p>
      <w:r>
        <w:br w:type="page"/>
      </w:r>
    </w:p>
    <w:p>
      <w:r>
        <w:t>Meal:</w:t>
      </w:r>
    </w:p>
    <w:p>
      <w:r>
        <w:t>(Hudeybiye’de) ettikleri yemini bozmuş ve Allah’ın elçisini (Mekke’den) çıkarmaya kastetmiş bir toplulukla savaşmayacak mısınız[1*]? Üstelik sizinle savaşı başlatan onlardır. Yoksa onlardan çekiniyor musunuz? Eğer inanıp güvenmiş kimselerseniz asıl çekinmeniz gereken[2*] Allah’tır.</w:t>
        <w:br/>
        <w:br/>
        <w:br/>
        <w:br/>
        <w:br/>
        <w:br/>
        <w:t>[1*] Mümtahine 60/1, Muhammed 47/13, Tevbe 9/40, Enfal 8/30, İsra 17/76.</w:t>
        <w:br/>
        <w:br/>
        <w:t>[2*] (أَحَقُّ) kelimesine sıfat-ı müşebbehe anlamı verilmiştir. Bunun nedeni Al-i İmran 3/173-175 ayetleridir.</w:t>
      </w:r>
    </w:p>
    <w:p>
      <w:r>
        <w:br w:type="page"/>
      </w:r>
    </w:p>
    <w:p>
      <w:r>
        <w:t>Meal:</w:t>
      </w:r>
    </w:p>
    <w:p>
      <w:r>
        <w:t>Onlarla savaşın ki Allah sizin ellerinizle onlara azap etsin ve onları rezil etsin; size de onlara karşı zafer versin ve inanıp güvenenler topluluğunun içini rahatlatsın.</w:t>
      </w:r>
    </w:p>
    <w:p>
      <w:r>
        <w:br w:type="page"/>
      </w:r>
    </w:p>
    <w:p>
      <w:r>
        <w:t>Meal:</w:t>
      </w:r>
    </w:p>
    <w:p>
      <w:r>
        <w:t>Bir de inanıp güvenenlerin kalplerindeki öfkeyi gidersin. Allah gerekeni yapanın tövbesini /dönüşünü de kabul eder. Allah daima bilen ve kararları doğru olandır.</w:t>
      </w:r>
    </w:p>
    <w:p>
      <w:r>
        <w:br w:type="page"/>
      </w:r>
    </w:p>
    <w:p>
      <w:r>
        <w:t>Meal:</w:t>
      </w:r>
    </w:p>
    <w:p>
      <w:r>
        <w:t>Yoksa Allah içinizden hem cihad edenleri /elinden geleni yapanları[1*] hem de Allah’ı, elçisini ve müminler dışında birini sırdaş edinmeyenleri[2*] bilmeden kendi halinize bırakılacağınızı mı sandınız[3*]? Allah, yaptığınız her şeyin iç yüzünden haberdardır.</w:t>
        <w:br/>
        <w:br/>
        <w:br/>
        <w:br/>
        <w:br/>
        <w:br/>
        <w:br/>
        <w:br/>
        <w:t>[1*] Cihad (جهاد), düşmanın, şeytanın veya arzuların baskısına karşı Allah’ın emrine uymak için verilen her türlü mücadeledir (Müfredat). Allah yolunda savaş, cihadın çok önemli bir parçasıdır.</w:t>
        <w:br/>
        <w:br/>
        <w:t>[2*] Al-i İmran 3/118.</w:t>
        <w:br/>
        <w:br/>
        <w:t>[3*] Bakara 2/155, 214, Al-i İmran 3/142, Nur 24/47-50, Kıyamet 75/36.</w:t>
      </w:r>
    </w:p>
    <w:p>
      <w:r>
        <w:br w:type="page"/>
      </w:r>
    </w:p>
    <w:p>
      <w:r>
        <w:t>Meal:</w:t>
      </w:r>
    </w:p>
    <w:p>
      <w:r>
        <w:t xml:space="preserve">Müşrikler, kendi kâfirliklerine[*] bizzat kendileri şahitken Allah’ın mescitlerine hizmet etmeye hakları yoktur. Onların bütün çalışmaları boşa gider. Onlar, o ateş içinde ölümsüz olarak kalacaklardır.  </w:t>
        <w:br/>
        <w:br/>
        <w:br/>
        <w:br/>
        <w:br/>
        <w:br/>
        <w:t>[*] Her müşrik aynı zamanda kâfir, her kâfir aynı zamanda müşriktir (Al-i İmran 3/151).</w:t>
      </w:r>
    </w:p>
    <w:p>
      <w:r>
        <w:br w:type="page"/>
      </w:r>
    </w:p>
    <w:p>
      <w:r>
        <w:t>Meal:</w:t>
      </w:r>
    </w:p>
    <w:p>
      <w:r>
        <w:t>Allah’ın mescitlerine ancak Allah’a ve ahiret gününe inanıp güvenen, namazı özenle ve sürekli kılan, zekâtı veren ve Allah’tan başkasından çekinmeyenler[*] hizmet edebilirler. İşte bunların doğru yolda olmaları umulur.</w:t>
        <w:br/>
        <w:br/>
        <w:br/>
        <w:br/>
        <w:br/>
        <w:br/>
        <w:t>[*] Nur 24/37.</w:t>
      </w:r>
    </w:p>
    <w:p>
      <w:r>
        <w:br w:type="page"/>
      </w:r>
    </w:p>
    <w:p>
      <w:r>
        <w:t>Meal:</w:t>
      </w:r>
    </w:p>
    <w:p>
      <w:r>
        <w:t>Yoksa siz; hacılara su verme ve Mescid-i Haram’a hizmet etme işini üstlenenleri, Allah’a ve ahiret gününe inanıp güvenen ve Allah yolunda cihad edenlerle  /elinden geleni yapanlarla[*] bir mi tutuyorsunuz? Bunlar Allah katında bir olmazlar. Allah yanlışlar içinde olan topluluğu yola getirmez.</w:t>
        <w:br/>
        <w:br/>
        <w:br/>
        <w:br/>
        <w:br/>
        <w:br/>
        <w:t>[*] Cihad için bkz. Tevbe 9/16’nın dipnotu.</w:t>
      </w:r>
    </w:p>
    <w:p>
      <w:r>
        <w:br w:type="page"/>
      </w:r>
    </w:p>
    <w:p>
      <w:r>
        <w:t>Meal:</w:t>
      </w:r>
    </w:p>
    <w:p>
      <w:r>
        <w:t>İnanıp güvenen, hicret[1*] eden, Allah yolunda mallarıyla ve canlarıyla cihad edenlerin /elinden geleni yapanların[2*] Allah katındaki dereceleri pek yüksektir. Başarıya ulaşanlar işte onlardır.</w:t>
        <w:br/>
        <w:br/>
        <w:br/>
        <w:br/>
        <w:br/>
        <w:br/>
        <w:t>[1*] Hicret sözlükte (Müfredat), kişinin bir şeyden bedeniyle, diliyle veya kalbiyle uzaklaşmasıdır (Nisa 4/97-100, Enfal 8/72-75, Meryem 19/46, Furkan 25/30, Mümtehine 60/10, Müzzemmil 73/10, Müddessir 74/5).</w:t>
        <w:br/>
        <w:br/>
        <w:t>[2*] Cihad için bkz. Tevbe 9/16’nın dipnotu.</w:t>
      </w:r>
    </w:p>
    <w:p>
      <w:r>
        <w:br w:type="page"/>
      </w:r>
    </w:p>
    <w:p>
      <w:r>
        <w:t>Meal:</w:t>
      </w:r>
    </w:p>
    <w:p>
      <w:r>
        <w:t>Rableri onları, kendi ikramı, rızası ve nimetleri sürekli olan cennetlerle müjdeler.</w:t>
      </w:r>
    </w:p>
    <w:p>
      <w:r>
        <w:br w:type="page"/>
      </w:r>
    </w:p>
    <w:p>
      <w:r>
        <w:t>Meal:</w:t>
      </w:r>
    </w:p>
    <w:p>
      <w:r>
        <w:t>Onlar orada ölümsüz olarak sonsuza dek kalacaklardır[*]. Şüphesiz büyük ödül Allah katındadır.</w:t>
        <w:br/>
        <w:br/>
        <w:br/>
        <w:br/>
        <w:br/>
        <w:br/>
        <w:t>[*] Kur’an’da, cennetlik ve cehennemlik olanlar için iki kelime kullanılır. Birisi ‘ebeden’ diğeri ‘halid’tir. Ebeden, ‘sonsuza kadar’, halid ise ‘ölümsüz olan’ anlamına gelir. Cennetlikler için Nisa 4/57,122; Maide 5/119, Tevbe 9/22,100; Tegabun 64/9, Talak 65/11, Beyyine 98/8 ayetlerine; cehennemlikler için Nisa 4/169, Ahzab 33/65, Cin 72/23 ayetlerine bakınız.</w:t>
      </w:r>
    </w:p>
    <w:p>
      <w:r>
        <w:br w:type="page"/>
      </w:r>
    </w:p>
    <w:p>
      <w:r>
        <w:t>Meal:</w:t>
      </w:r>
    </w:p>
    <w:p>
      <w:r>
        <w:t>Ey inanıp güvenenler! Eğer kâfirliği sevip imana tercih ediyorlarsa ana-babanızı ve kardeşlerinizi bile kendinize yakın saymayın. Sizden kim onları kendine yakın sayarsa işte asıl yanlışı yapanlar onlardır.</w:t>
        <w:br/>
        <w:br/>
        <w:br/>
        <w:br/>
        <w:t>[*] Enfâl 8/72, Mücadele 58/22.</w:t>
      </w:r>
    </w:p>
    <w:p>
      <w:r>
        <w:br w:type="page"/>
      </w:r>
    </w:p>
    <w:p>
      <w:r>
        <w:t>Meal:</w:t>
      </w:r>
    </w:p>
    <w:p>
      <w:r>
        <w:t>De ki “Eğer ana-babanız, evlatlarınız, kardeşleriniz, eşleriniz, bağlı olduğunuz topluluk, elde ettiğiniz mallar, durgunlaşmasından korktuğunuz ticaret ve beğendiğiniz meskenler size, Allah’tan, elçisinden ve onun yolunda cihaddan /elinden geleni yapmaktan[*] daha hoş geliyorsa Allah'ın sizi cezalandırma emri gelinceye kadar bekleyin. Allah, yoldan çıkmış bir topluluğu yola getirmez.”</w:t>
        <w:br/>
        <w:br/>
        <w:br/>
        <w:br/>
        <w:t>[*] Cihad için bkz. Tevbe 9/16’nın dipnotu.</w:t>
      </w:r>
    </w:p>
    <w:p>
      <w:r>
        <w:br w:type="page"/>
      </w:r>
    </w:p>
    <w:p>
      <w:r>
        <w:t>Meal:</w:t>
      </w:r>
    </w:p>
    <w:p>
      <w:r>
        <w:t>Allah birçok yerde size yardım etti. Huneyn gününde[*] de öyle oldu. O gün sayıca çok olmanız sizi fazla etkilemişti; ama bu bir işinize yaramadı. Tüm genişliğine rağmen yeryüzü size dar geldi. Sonra da gerisin geri dönüp çekildiniz.</w:t>
        <w:br/>
        <w:br/>
        <w:br/>
        <w:br/>
        <w:br/>
        <w:br/>
        <w:t>[*] Huneyn Savaşı, Mekke’nin fethinden 20 gün sonra Müslümanlarla Hevazin kabilesi arasında gerçekleşmiştir. Nebimiz, daha önceleri Medine’den Hevâzin’in muhtelif kolları üzerine akıncı birlikleri göndermişti. Mekke’nin fethi amacıyla Medine’den çıkıldığında Resulullah seferin hedefini Ebu Bekir’den bile gizlemişti. Hevazin kabilesi seferin kendilerine karşı yapıldığını zannederek Sakif dahil Hevazin’in bütün kollarının katılımıyla büyük bir ordu oluşturdu. Mekke fethi sonrası durumdan haberdar olan Nebi as, Hevazin’e karşı sayıca üstün bir ordu ile yürüdü. Ancak çok daha önceden savaş meydanında konuşlanmış olan Hevazin kabilesi, alanın bütün imkanlarını kendi lehleri için kullanarak savaşın başında Müslüman orduyu dağıttı. Toplamda 200 ila 300 arası şehit verilen savaş, Muhammed aleyhisselamın geri çekilen birlikleri yeniden tanzim ederek ikinci bir taarruz yapması ile Müslümanların lehine döndü.</w:t>
      </w:r>
    </w:p>
    <w:p>
      <w:r>
        <w:br w:type="page"/>
      </w:r>
    </w:p>
    <w:p>
      <w:r>
        <w:t>Meal:</w:t>
      </w:r>
    </w:p>
    <w:p>
      <w:r>
        <w:t>Sonra Allah, elçisine ve müminlere bir iç huzuru verdi[*]. Görmediğiniz ordular indirdi. Kâfirlere /ayetleri görmezlikte direnenlere de azap etti. Kâfirlerin alacağı karşılık işte budur.</w:t>
        <w:br/>
        <w:br/>
        <w:br/>
        <w:br/>
        <w:br/>
        <w:br/>
        <w:t>[*] Enfâl 8/11.</w:t>
      </w:r>
    </w:p>
    <w:p>
      <w:r>
        <w:br w:type="page"/>
      </w:r>
    </w:p>
    <w:p>
      <w:r>
        <w:t>Meal:</w:t>
      </w:r>
    </w:p>
    <w:p>
      <w:r>
        <w:t>Bütün bunlardan sonra, Allah, gerekeni yapanların tövbesini /dönüşünü kabul eder. Allah, çok bağışlayan ve ikramı bol olandır.</w:t>
      </w:r>
    </w:p>
    <w:p>
      <w:r>
        <w:br w:type="page"/>
      </w:r>
    </w:p>
    <w:p>
      <w:r>
        <w:t>Meal:</w:t>
      </w:r>
    </w:p>
    <w:p>
      <w:r>
        <w:t>Ey inanıp güvenenler! (Antlaşmayı bozan) müşrikler[1*] birer pisliktir; içinde bulundukları bu yıldan sonra[2*] Mescid-i Haram’a[3*] yaklaşmasınlar. Bundan dolayı muhtaç duruma düşmekten korkarsanız[4*], gerekli görürse Allah ikramıyla ihtiyacınızı giderecektir. Allah daima bilen ve kararları doğru olandır.</w:t>
        <w:br/>
        <w:br/>
        <w:br/>
        <w:br/>
        <w:br/>
        <w:br/>
        <w:br/>
        <w:br/>
        <w:t>[1*] Hudeybiye antlaşmasını bozmamış olan müşrikler süre sonuna kadar Mekke’de yaşayabilecekleri için burada sözü edilen müşrikler, Hudeybiye antlaşmasını bozanlardan başkası değildir. Zaten Allah Teâlâ şu ayette müşriklerin orada yaşayacağını bildirmiştir: Bir gün İbrahim şöyle yalvardı: “Rabbim /Sahibim, burayı güvenli bir şehir yap! Buranın halkından, Allah’a ve ahiret gününe inananları her üründen yararlandır!” Allah da şöyle dedi: “Ayetleri görmezlikte direneni de bir süre yararlandırır, sonra onu ateş azabına mahkûm ederim. Ne kötü hale gelmektir o!” (Bakara 2/126) İman ve şirk kişinin kalbindedir; oraya kimse baskı yapamaz. Allah Teala şöyle buyurmuştur: "Dinde zorlama olamaz; doğrular ile yanlış kurgular birbirinden iyice ayrılmıştır. Kim tağutları tanımaz da Allah'a inanıp güvenirse, kopması imkânsız en sağlam kulpa yapışmış olur. Allah, her şeyi dinler ve bilir.” (Bakara 2/256) Bir kimseyi inancından dolayı bir yere sokmamak veya bir yerden çıkarmak, ona yapılan en büyük zorlama ve baskıdır.</w:t>
        <w:br/>
        <w:br/>
        <w:t>[2*] Dört ay müddetleri bitince.</w:t>
        <w:br/>
        <w:br/>
        <w:t>[3*] Yani Mekke’ye yaklaşmasınlar. Bkz.Tevbe 9/7’nin dipnotu.</w:t>
        <w:br/>
        <w:br/>
        <w:t>[4*] Onlar gelmezlerse ticari faaliyetler aksar, gelirimiz azalır diye bir korkuya kapılmayın.</w:t>
      </w:r>
    </w:p>
    <w:p>
      <w:r>
        <w:br w:type="page"/>
      </w:r>
    </w:p>
    <w:p>
      <w:r>
        <w:t>Meal:</w:t>
      </w:r>
    </w:p>
    <w:p>
      <w:r>
        <w:t>Kendilerine kitap verilmiş olanlardan, Allah’a ve ahiret gününe inanıp güvenmeyen, Allah’ın ve resulünün /elçisinin getirdiği kitabın[1*] haram saydığını haram saymayan ve bu doğru dini din edinmeyen kimselerle; kendileri küçük düşüp o cezayı[2*] elleriyle ödeyecek hale gelinceye kadar savaşın[3*].</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 ifadelerinde asıl vurgu ayetleredir. Muhammed aleyhisselam öldüğü için bizim muhatabımız olan resul, sadece Kur’an’dır (Al-i İmrân 3/144). Resul kelimesi yerine ”resulünün /elçisinin getirdiği kitabın” ifadesi bunun için yazılmıştır (Maide 5/67, Nahl 16/35).</w:t>
        <w:br/>
        <w:br/>
        <w:t>[2*] “O ceza” diye meal verdiğimiz el-cizye (الْجِزْيَةَ), çeşit bildiren mastardır, belli bir ceza demektir. Onun ne olduğunu ancak şu âyetten öğrenebiliriz: “Ayetleri görmezlikte direnenlerle (kafirlerle) savaşta karşılaşınca boyun köklerini vurun. Etkisiz hale getirince onları, sıkı güvenlik çemberine alın. Sonra esirleri karşılıksız ya da fidye alarak serbest bırakın ki savaşın ağırlığı kalmasın...” (Muhammed 47/4)</w:t>
        <w:br/>
        <w:br/>
        <w:br/>
        <w:tab/>
        <w:t>Savaşta küçük düşüp o cezayı elleriyle verecek hale gelmeleri, esir olmalarıdır. Ödeyecekleri ceza da karşılıksız serbest bırakılmayanların ödeyecekleri fidyedir. Gelenekte gayri müslimlerin erkeklerinden alınan baş vergisi anlamındaki cizyenin, her hangi bir delili yoktur.</w:t>
        <w:br/>
        <w:br/>
        <w:t>[3*] Allah Teâlâ şöyle demiştir: “Yanlış davrananlar dışındaki ehl-i kitap’la mücadelede sadece en güzel yöntemi uygulayın...” (Ankebut 29/46) Yanlış davrananlar, bize savaş açanlardır. İlgili âyet şöyledir: “Allah yolunda, sizinle savaşanlarla savaşın ve haksız saldırı yapmayın. Allah, haksız saldırı yapanları sevmez.” (Bakara 2/190)</w:t>
      </w:r>
    </w:p>
    <w:p>
      <w:r>
        <w:br w:type="page"/>
      </w:r>
    </w:p>
    <w:p>
      <w:r>
        <w:t>Meal:</w:t>
      </w:r>
    </w:p>
    <w:p>
      <w:r>
        <w:t xml:space="preserve">Yahudiler; “Üzeyir Allah’ın oğludur[*]” dediler. Hıristiyanlar da “Mesih /İsa  Allah’ın oğludur” dediler. Bunlar, onların dillerine doladıkları (geçersiz) sözlerdir. Kendilerinden  önceki kâfirlerin ağzı ile konuşuyorlar. Allah canlarını alsın! Bu yalana nasıl da sürükleniyorlar! </w:t>
        <w:br/>
        <w:br/>
        <w:br/>
        <w:br/>
        <w:br/>
        <w:br/>
        <w:br/>
        <w:br/>
        <w:t>[*] Üzeyir, Tevrat’ta Ezra olarak geçer. Kudüs’teki Beytülmakdis’in ilk yıkılışından sonra (İsrâ 17/5), Buhtunnasr (Nabukadnessar), Yahudileri Babil’e sürdü. M.Ö. 539’da Bâbil’i fetheden Pers kralı Koreş; Üzeyir, Nehemya ve diğerlerini, Mescid’i yeniden inşa etmeleri için geri gönderdi (Tevrat/ Ezra 1/1-3). Üzeyir Kudüs’ü görünce: “Allah bu kenti ölümünden sonra nasıl canlandıracak?” dedi. “Allah da onu öldürdü ve yüz yıl sonra tekrar diriltti.” (Bakara 2/259) Bu arada Mescid, Darius’un krallığının ikinci yılında inşa edilmişti (Ezra 4/11-24). Üzeyir, II. Artahşasta’nın krallığının yedinci yılında yani M.Ö. 437’de Kudüs’e vardı (Ezra 7/8). Bu, onun Kudüs’e ikinci varışıydı. (Yahudilik- DİA) İlk varışı ile ikincisi arasında 100 yıllık süre geçmesine rağmen yaşlanmamış haliyle karşılarına çıkması, Yahudilerin onu kutsamasına sebep olmuştur.</w:t>
      </w:r>
    </w:p>
    <w:p>
      <w:r>
        <w:br w:type="page"/>
      </w:r>
    </w:p>
    <w:p>
      <w:r>
        <w:t>Meal:</w:t>
      </w:r>
    </w:p>
    <w:p>
      <w:r>
        <w:t xml:space="preserve">Onlar, ilim adamlarını ve din adamlarını[1*] Allah ile aralarına koyup Rab edindiler;[2*] Meryem oğlu Mesih’i de (Rab edindiler). Oysa onlara sadece, tek olan ilaha kul olmaları emredilmişti.[3*] Ondan başka ilah yoktur. Allah, onların ortak koştuklarından uzaktır. </w:t>
        <w:br/>
        <w:br/>
        <w:br/>
        <w:br/>
        <w:t xml:space="preserve">[1*] Ahbâr (احبار), kelimesi “Hibr”in çoğuludur. Hibr (حبر), “kendisiyle yazı yazılan şey”, “mürekkep” ve “Müslüman veya gayrımüslim âlim” yani “ilim adamı” demektir (Lisânu’l-Arab, Müfredât). Ruhban, “korkmak”, “çekinmek” anlamlarına gelen (رهب) kökünden türemiş bir kelimedir. “Allah’tan korkan”, “O’ndan çekinen” anlamında “Râhib” kelimesinin çoğuludur. Buna göre Ruhban; “Allah’tan korkan ve uzlet halinde ibadet eden kimseler” anlamına gelmektedir (Müfredât). Bu kişiler çoğunlukla manastırda uzlete çekilen din adamlarıdır. </w:t>
        <w:br/>
        <w:br/>
        <w:t>[2*] Kölenin efendisine Arapçada Rab denir. Allah ile aralarına koyup rab saymaları, bu insanların sözlerini Allah’ın ayetlerine tercih etmelerinden dolayıdır. Adiyy b. Hatim diyor ki: “Nebimiz aleyhisselama geldim, boynumda altın haç vardı. ‘Adiyy, at o putu!’ dedi. Ondan yukarıdaki ayeti dinledim. Dedi ki: ‘Onlar bunlara ibadet etmediler, ama bir şeyi helal sayarlarsa helal saydılar, haram sayarlarsa haram saydılar. Onları rab edinmeleri böyle oldu.’ (Tirmizî, Tefsîru’l-Kur’ân, 10)” Ayrıca, Allah’ın kitabını açıkladıklarını iddia ederek onun hükümleri yerine hüküm veren din adamlarına ya da ilim adamlarına uymak, onları Rab edinmek olur.</w:t>
        <w:br/>
        <w:br/>
        <w:t>[3*] Âl-i İmran 3/64, Beyyine 98/5. Bu emir, Tevrat ve İncil’de de açıkça geçmektedir: “Benden başka ilahın olmayacak. Kendine yukarıda gökyüzünde, aşağıda yeryüzünde ya da yer altındaki sularda yaşayan herhangi bir canlıya benzer put yapmayacaksın. Putların önünde eğilmeyecek, onlara ibadet etmeyeceksin” (Tevrat - Tesniye 5:7-8). “İsa ona şu karşılığı verdi: '(Allah'a) Rabbe ibadet edecek ve yalnız ona kul olacaksın’ diye yazılmıştır” (İncil - Luka 4:8).</w:t>
      </w:r>
    </w:p>
    <w:p>
      <w:r>
        <w:br w:type="page"/>
      </w:r>
    </w:p>
    <w:p>
      <w:r>
        <w:t>Meal:</w:t>
      </w:r>
    </w:p>
    <w:p>
      <w:r>
        <w:t>Bunlar, Allah’ın nurunu /Kur’an’ı ağızlarıyla söndürmek istiyorlar[1*]. Oysa Allah'ın ısrarla üzerinde durduğu şey, sadece nurunun tamamlanmasıdır[2*]. Varsın bu kâfirler bundan hoşlanmasınlar!</w:t>
        <w:br/>
        <w:br/>
        <w:br/>
        <w:br/>
        <w:t>[1*]  Buradaki “nur” kavramı, Allah’ın indirdiği Kur’an’ın bir özelliğidir (Nisa 4/174, Maide 5/15, A’raf 7/157, Teğabun 64/8). Bu nuru ağızla söndürmek, onu yalanlamaya, çürütmeye, etkisizleştirmeye çalışmaktır (Bakara 2/42, Maide 5/15, Fussilet 41/26, Saf 61/8).</w:t>
        <w:br/>
        <w:br/>
        <w:t>[2*] Allah’ın nurunu tamamlaması, indirdiği son kitapla bu dine son şeklini vermesidir (Maide 5/3).</w:t>
      </w:r>
    </w:p>
    <w:p>
      <w:r>
        <w:br w:type="page"/>
      </w:r>
    </w:p>
    <w:p>
      <w:r>
        <w:t>Meal:</w:t>
      </w:r>
    </w:p>
    <w:p>
      <w:r>
        <w:t>Dinini, bütün dinlere hâkim kılmak için[1*] Elçisini bu rehber (Kur’an) ve hak din[2*] ile gönderen Allah’tır. Varsın bu müşrikler bundan hoşlanmasınlar.</w:t>
        <w:br/>
        <w:br/>
        <w:br/>
        <w:br/>
        <w:t>[1*] Her insan kendini dindar saydığı için (A’raf 7/30) herkesin bir dini vardır. Bu sebeple hak din, insanların yaşadığı her yere hakim olacaktır. (Fetih 48/28, Saf 61/9)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br/>
        <w:br/>
        <w:t>[2*] Mevsuf, sıfatına izafe edilmiştir, ed-dîn’ul-hak (الدين الحق) demektir. Hak din, Allah’ın kitaplarında beyan ettiği tek din olan İslam dinidir (Âl-i İmran 3/19, Zümer 39/2-3). Bunun dışında kalanlar batıl dinlerdir (Âl-i İmran 3/85).</w:t>
      </w:r>
    </w:p>
    <w:p>
      <w:r>
        <w:br w:type="page"/>
      </w:r>
    </w:p>
    <w:p>
      <w:r>
        <w:t>Meal:</w:t>
      </w:r>
    </w:p>
    <w:p>
      <w:r>
        <w:t>Ey inanıp güvenenler! İlim adamlarının ve din adamlarının çoğu insanların mallarını haksız yolla yer ve onları Allah’ın yolundan çevirirler. Altını ve gümüşü biriktirip de Allah yolunda harcamayanlara acıklı bir azabı müjdele!</w:t>
      </w:r>
    </w:p>
    <w:p>
      <w:r>
        <w:br w:type="page"/>
      </w:r>
    </w:p>
    <w:p>
      <w:r>
        <w:t>Meal:</w:t>
      </w:r>
    </w:p>
    <w:p>
      <w:r>
        <w:t>Bir gün o altın ve gümüşler cehennem ateşinde kızdırılacak; onlarla alınları, yanları ve sırtları dağlanacak ve onlara şöyle denilecektir: “İşte kendiniz için biriktirdikleriniz! Tadın bakalım biriktirdiklerinizi!”</w:t>
      </w:r>
    </w:p>
    <w:p>
      <w:r>
        <w:br w:type="page"/>
      </w:r>
    </w:p>
    <w:p>
      <w:r>
        <w:t>Meal:</w:t>
      </w:r>
    </w:p>
    <w:p>
      <w:r>
        <w:t xml:space="preserve">Gökleri ve yeri yarattığı gün, Allah’ın kitabında[1*] olan şudur: Allah katında ayların sayısı on ikidir; bunlardan dördü haram aylardır[2*]. İşte doğru hesap budur. Bu aylarda (savaşıp[3*] da) kendinizi kötü duruma düşürmeyin! Ama müşrikler (bu yasağı dikkate almayıp) sizinle nasıl bütün aylarda savaşıyorlarsa siz de onlarla o aylarda savaşın[4*]! Bilin ki Allah, yanlışlardan sakınanlarla beraberdir. </w:t>
        <w:br/>
        <w:br/>
        <w:br/>
        <w:br/>
        <w:br/>
        <w:br/>
        <w:br/>
        <w:t>[1*] Evrenin yapısı ile ilgili olarak levh-i mahfuzda yani korunmuş kitapta kayıtlı olan bilgi (Hac 22/70, Sebe 34/3).</w:t>
        <w:br/>
        <w:br/>
        <w:t>[2*] Haram aylar; Zilkade, Zilhicce, Muharrem ve Recep aylarıdır.</w:t>
        <w:br/>
        <w:br/>
        <w:br/>
        <w:br/>
        <w:t xml:space="preserve">[3*] Bakara 2/194, 217; Maide 5/2, 97. </w:t>
        <w:br/>
        <w:br/>
        <w:t>[4*] Buradaki kâffeten (كافة) ifadesine bütün aylarda (في كافة الشهور) anlamı verilmiştir. Kâffeten (كافة)‘deki tenvin muzafun ileyhten ıvazdır. Ayetin bağlamına bakılınca, muzafun ileyhin aylar (الشهور) dışında bir şey olamayacağı görülür. Zaten haram aylarda bizimle savaşılırsa bize de savaşma hakkı doğar (Bakara 2/194, 217). Tefsir ve meallerde bu ayete “topyekün savaşma” anlamı verilir. Halbuki bu anlam  Tevbe 9/122’ye ters düşmektedir.</w:t>
      </w:r>
    </w:p>
    <w:p>
      <w:r>
        <w:br w:type="page"/>
      </w:r>
    </w:p>
    <w:p>
      <w:r>
        <w:t>Meal:</w:t>
      </w:r>
    </w:p>
    <w:p>
      <w:r>
        <w:t xml:space="preserve">Nesî[*]/haram ayları yerinden oynatmak için yapılan ekleme, yalnızca kâfirliğe kâfirlik katmaktır. Kafirlik edenler, eklenen kısmı bir yıl helal bir yıl da haram sayarak bu yolla  saptırılırlar. Bunu, Allah'ın haram kıldığı ayların sayısına uyum sağlamak için yaparlar. Böylece Allah'ın haram kıldığını helal saymış olurlar. Kötü işleri, onlar için süslü gösterilir. Allah, o kâfirler topluluğunu yola getirmez. </w:t>
        <w:br/>
        <w:br/>
        <w:br/>
        <w:br/>
        <w:br/>
        <w:br/>
        <w:t>[*] Nesî, “geciktirme” anlamında mastardır. Kamerî yıl ile güneş yılı arasında 11 gün kadar fark vardır. Bu da haccın, yılın her mevsimini dolaşmasına sebep olur. Hac ibadeti, can ve mal güvenliğinin sağlandığı peş peşe gelen üç haram ayından ikincisi olan Zilhicce’nin dokuzunda başlar ve on üçünde biter. Haram aylarından Zilkade, hacca gelirken, Muharrem de dönüş sırasında hacıların yol güvenliği açısından önemlidir. Ancak haram ayların, yılın bütün mevsimlerini dolaşıyor olması, bazı kimselerin hesabına gelmediği için kamerî aylara ilave yaparak onları belli bir mevsimde sabitlemeye çalışmışlardır. İşte bu hilenin adı ‘nesî’ dir.</w:t>
        <w:br/>
        <w:br/>
        <w:br/>
        <w:tab/>
        <w:t>Bunu Yahudiler de yapmaktadır. Onlar dini konularda Güneş-Ay (Lunisolar) takvimini esas alırlar. Bu sistemde ayın başlangıcı ve bitişi kamerî takvimde olduğu gibi ayın hareketine göre hesaplanır. Ancak yılların sayısı hesaplanırken Güneş dikkate alınır. Aylar sene boyunca sabittir. Ayları sene boyu sabit tutabilmek için belli aralıklarla seneye ilave bir ay (Adar II) ekleyip ayların sayısını on üçe çıkarırlar. Bu hesapta her on dokuz senede yedi defa, bir yıl on üç ay çeker. Daha sonra bu on dokuz yıllık periyot başa sarar.</w:t>
      </w:r>
    </w:p>
    <w:p>
      <w:r>
        <w:br w:type="page"/>
      </w:r>
    </w:p>
    <w:p>
      <w:r>
        <w:t>Meal:</w:t>
      </w:r>
    </w:p>
    <w:p>
      <w:r>
        <w:t>Ey inanıp güvenenler! Size ne oldu ki “Allah yolunda savaşa çıkın.” denince olduğunuz yerde çakılıp kaldınız[*]? Yoksa ahiret yerine dünya hayatına mı razı oldunuz? Dünya hayatının menfaati ahiret hayatının yanında çok azdır.</w:t>
        <w:br/>
        <w:br/>
        <w:br/>
        <w:br/>
        <w:t>[*] Burada bahsedilen, Tebük seferidir. Seferin vaktinin Medinelilerin ana gelir kaynağı olan hurmanın hasat mevsimi olan eylül-ekim aylarına denk gelmesi, bu mevsimde havanın çok sıcak olması, münafıkların ve kalbinde hastalık olan bazı kimselerin savaşa katılmamak için izin istemeleri ve Muhammed aleyhisselamın buna izin vermesinin oluşturduğu huzursuzluk, bazılarını savaşa katılma noktasında isteksiz hale getirmişti.</w:t>
      </w:r>
    </w:p>
    <w:p>
      <w:r>
        <w:br w:type="page"/>
      </w:r>
    </w:p>
    <w:p>
      <w:r>
        <w:t>Meal:</w:t>
      </w:r>
    </w:p>
    <w:p>
      <w:r>
        <w:t>Eğer savaşa çıkmazsanız, Allah sizi acıklı bir azapla cezalandırır, yerinize başka bir topluluğu getirir ve siz de Allah’a hiçbir şekilde zarar veremezsiniz. Allah her şeye bir ölçü koyar.</w:t>
      </w:r>
    </w:p>
    <w:p>
      <w:r>
        <w:br w:type="page"/>
      </w:r>
    </w:p>
    <w:p>
      <w:r>
        <w:t>Meal:</w:t>
      </w:r>
    </w:p>
    <w:p>
      <w:r>
        <w:t xml:space="preserve">Siz Muhammed’e yardım etmezseniz bilin ki Allah ona yardımını yapmıştır. Hani bir gün kâfirler onu, iki kişiden biri olarak[1*] (Mekke’den) çıkmak zorunda bıraktıklarında mağarada arkadaşına o şöyle diyordu: “Üzülme; şüphesiz Allah bizimle beraberdir.” Allah da ona iç huzuru vermiş, görmediğiniz ordularla onu desteklemiş ve kâfirlerin sözünü boşa çıkarmıştır. En yüce söz Allah’ın sözüdür[2*]. Daima üstün olan ve bütün kararları doğru olan Allah’tır. </w:t>
        <w:br/>
        <w:br/>
        <w:br/>
        <w:br/>
        <w:br/>
        <w:br/>
        <w:t>[1*] Diğeri Ebû Bekir (r.a.)’dir.</w:t>
        <w:br/>
        <w:br/>
        <w:t>[2*] Enfâl 8/30, kafirlerin Muhammed aleyhisselama kurdukları planın boşa çıkarıldığını bildirmektedir. Saffat 37/171-173, Mücadele 58/21’e göre de Allah elçilerini kurtarma sözü vermiş ve sözünü daima tutmuştur.</w:t>
      </w:r>
    </w:p>
    <w:p>
      <w:r>
        <w:br w:type="page"/>
      </w:r>
    </w:p>
    <w:p>
      <w:r>
        <w:t>Meal:</w:t>
      </w:r>
    </w:p>
    <w:p>
      <w:r>
        <w:t>Size ağır gelse de gelmese de savaşa çıkın[1*]. Allah yolunda malınızla, canınızla cihad edin /elinizden geleni yapın[2*]. Sizin hayrınıza olan budur. Bilseniz bunu yaparsınız!</w:t>
        <w:br/>
        <w:br/>
        <w:br/>
        <w:br/>
        <w:br/>
        <w:br/>
        <w:t>[1*] Al-i İmran 3/143, Enfâl 8/6.</w:t>
        <w:br/>
        <w:br/>
        <w:t>[2*] Cihad için bkz. Tevbe 9/16’nın dipnotu.</w:t>
      </w:r>
    </w:p>
    <w:p>
      <w:r>
        <w:br w:type="page"/>
      </w:r>
    </w:p>
    <w:p>
      <w:r>
        <w:t>Meal:</w:t>
      </w:r>
    </w:p>
    <w:p>
      <w:r>
        <w:t>Kolay bir kazanç ya da sıradan bir yolculuk olsa kesinlikle peşinden gelirlerdi. Ama bu uzun ve zorlu yolculuk gözlerinde büyüdükçe büyüdü. Yakında şöyle yemin edeceklerdir: “Gücümüz yetseydi vallahi sizinle birlikte çıkardık.” Boşuna nefes tüketiyorlar. Allah biliyor ki onlar kesinlikle yalancıdırlar.</w:t>
      </w:r>
    </w:p>
    <w:p>
      <w:r>
        <w:br w:type="page"/>
      </w:r>
    </w:p>
    <w:p>
      <w:r>
        <w:t>Meal:</w:t>
      </w:r>
    </w:p>
    <w:p>
      <w:r>
        <w:t>Allah seni affetsin! Doğru söyleyenler sana göre tam olarak ortaya çıkmadan, yalancıların kimler olduğunu da öğrenmeden onlara (savaşa katılmama konusunda) niçin izin verdin[*]?</w:t>
        <w:br/>
        <w:br/>
        <w:br/>
        <w:br/>
        <w:br/>
        <w:br/>
        <w:t>[*] Bu ayet nebilerde ismet sıfatının olmadığının delillerindendir (Nisa 4/105-107, Enfal 8/67-68, Hud 11/12, İsra 17/73-75, Neml 27/10-11, Tahrim 66/1-2). Yani nebiler günahlardan korunmuş değillerdir.</w:t>
      </w:r>
    </w:p>
    <w:p>
      <w:r>
        <w:br w:type="page"/>
      </w:r>
    </w:p>
    <w:p>
      <w:r>
        <w:t>Meal:</w:t>
      </w:r>
    </w:p>
    <w:p>
      <w:r>
        <w:t>Cihad etmek /Allah yolunda elinden geleni yapmak[*], Müslümanların temel görevi olduğu için) Allah’a ve ahiret gününe inanıp güvenenler, mallarıyla ve canlarıyla cihad etmek için senden izin istemezler. Allah, muttakileri /yanlışlardan sakınanları bilir.</w:t>
        <w:br/>
        <w:br/>
        <w:br/>
        <w:br/>
        <w:t>[*] Cihad için bkz. Tevbe 9/16’nın dipnotu.</w:t>
      </w:r>
    </w:p>
    <w:p>
      <w:r>
        <w:br w:type="page"/>
      </w:r>
    </w:p>
    <w:p>
      <w:r>
        <w:t>Meal:</w:t>
      </w:r>
    </w:p>
    <w:p>
      <w:r>
        <w:t>(Mazereti olmadığı halde) Senden izin isteyenler sadece, Allah’a ve ahiret gününe inanıp güvenmeyen, kalpleri şüphe içinde olanlardır. Onlar kendi şüpheleri içinde git geller yaşarlar.</w:t>
      </w:r>
    </w:p>
    <w:p>
      <w:r>
        <w:br w:type="page"/>
      </w:r>
    </w:p>
    <w:p>
      <w:r>
        <w:t>Meal:</w:t>
      </w:r>
    </w:p>
    <w:p>
      <w:r>
        <w:t>Eğer savaşa çıkmak isteselerdi kesinlikle bir hazırlık yaparlardı. Ama Allah, tutum ve davranışlarından hoşlanmadı da üzerlerine bir ağırlık çökertti. Onlara: “(Savaşa gelemeyip) oturanlarla birlikte siz de oturun.” denildi.</w:t>
      </w:r>
    </w:p>
    <w:p>
      <w:r>
        <w:br w:type="page"/>
      </w:r>
    </w:p>
    <w:p>
      <w:r>
        <w:t>Meal:</w:t>
      </w:r>
    </w:p>
    <w:p>
      <w:r>
        <w:t xml:space="preserve">Zaten sizinle birlikte çıksalardı, kafanızı karıştırma dışında bir katkıları olmazdı. Bir de aranıza girer, kesinlikle fitne[*] fesat çıkarmaya çalışırlardı. İçinizde onlara kulak verenler vardır. Allah o zalimleri bilir. </w:t>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Bunlar daha önce de fitne[1*] peşinde koştular ve senin işlerini alt üst ettiler. Onlar hoşlanmasalar da sonunda hak yerini buldu ve Allah’ın emri hakim oldu[2*].</w:t>
        <w:br/>
        <w:br/>
        <w:br/>
        <w:br/>
        <w:br/>
        <w:br/>
        <w:t>[1*] Fitne için bkz Tevbe 9/47. ayetin dipnotu.</w:t>
        <w:br/>
        <w:br/>
        <w:t>[2*] Bunlar, Beni Mustalik Savaşına katılan Abdullah b. Übey b. Selûl ve beraberindeki münafıklardır. Hem cephede fitne çıkarmışlar (Münafikun 63/7-8) hem de dönüş yolunda Aişe validemize zina iftirasında bulunmuşlardı (Nur 24/11-18).</w:t>
      </w:r>
    </w:p>
    <w:p>
      <w:r>
        <w:br w:type="page"/>
      </w:r>
    </w:p>
    <w:p>
      <w:r>
        <w:t>Meal:</w:t>
      </w:r>
    </w:p>
    <w:p>
      <w:r>
        <w:t>Onlardan kimi de “Bana izin ver de başımı sıkıntıya sokma[*]” der. Bil ki onlar, zaten sıkıntı içindedirler. Cehennem, kâfirleri /ayetleri görmezlikte direnenleri elbette kuşatacaktır.</w:t>
        <w:br/>
        <w:br/>
        <w:br/>
        <w:br/>
        <w:br/>
        <w:br/>
        <w:t>[*] Savaştan kaçmış durumuna düşmeyeyim.</w:t>
      </w:r>
    </w:p>
    <w:p>
      <w:r>
        <w:br w:type="page"/>
      </w:r>
    </w:p>
    <w:p>
      <w:r>
        <w:t>Meal:</w:t>
      </w:r>
    </w:p>
    <w:p>
      <w:r>
        <w:t>Başına iyi bir şey gelse, bu onları üzer. Kötü bir şey gelse, “İyi ki (savaşa çıkmayarak) önceden tedbirimizi almışız.” der, sevinç içinde arkalarını dönüp giderler.</w:t>
      </w:r>
    </w:p>
    <w:p>
      <w:r>
        <w:br w:type="page"/>
      </w:r>
    </w:p>
    <w:p>
      <w:r>
        <w:t>Meal:</w:t>
      </w:r>
    </w:p>
    <w:p>
      <w:r>
        <w:t>De ki: “Allah’ın (onaylayıp) yazmadığı bir şey asla başımıza gelmez[*]. O bizim mevlâmız /en yakınımızdır.” Müminler yalnız Allah’a güvenip dayansınlar.</w:t>
        <w:br/>
        <w:br/>
        <w:br/>
        <w:br/>
        <w:br/>
        <w:br/>
        <w:t>[*] Hadid 57/22</w:t>
      </w:r>
    </w:p>
    <w:p>
      <w:r>
        <w:br w:type="page"/>
      </w:r>
    </w:p>
    <w:p>
      <w:r>
        <w:t>Meal:</w:t>
      </w:r>
    </w:p>
    <w:p>
      <w:r>
        <w:t>De ki: “Bizim için iki iyilikten biri[*] dışında bir şey mi bekliyorsunuz? Biz de Allah’ın kendi katından veya bizim elimizle size bir azap vermesini bekliyoruz. Hadi bekleyin! Biz de sizinle birlikte bekliyoruz.”</w:t>
        <w:br/>
        <w:br/>
        <w:br/>
        <w:br/>
        <w:br/>
        <w:br/>
        <w:t>[*] Nisa 4/104. Yaşarsak zafer ve ganimet, ölürsek şehitlik ve cennet.</w:t>
      </w:r>
    </w:p>
    <w:p>
      <w:r>
        <w:br w:type="page"/>
      </w:r>
    </w:p>
    <w:p>
      <w:r>
        <w:t>Meal:</w:t>
      </w:r>
    </w:p>
    <w:p>
      <w:r>
        <w:t>De ki: “İster gönüllü ister gönülsüz harcama yapın; sizden asla kabul edilmeyecektir. Çünkü siz, yoldan çıkmış bir topluluksunuz.”</w:t>
      </w:r>
    </w:p>
    <w:p>
      <w:r>
        <w:br w:type="page"/>
      </w:r>
    </w:p>
    <w:p>
      <w:r>
        <w:t>Meal:</w:t>
      </w:r>
    </w:p>
    <w:p>
      <w:r>
        <w:t xml:space="preserve">Yaptıkları harcamanın kabulüne engel olan sadece Allah’ı ve elçisini görmezlikte direnmeleridir. Bunlar namaza ancak üşenerek gelirler[*] ve yaptıkları harcamayı da ancak gönülsüz yaparlar. </w:t>
        <w:br/>
        <w:br/>
        <w:br/>
        <w:br/>
        <w:br/>
        <w:br/>
        <w:t>[*] Nisa 4/142</w:t>
      </w:r>
    </w:p>
    <w:p>
      <w:r>
        <w:br w:type="page"/>
      </w:r>
    </w:p>
    <w:p>
      <w:r>
        <w:t>Meal:</w:t>
      </w:r>
    </w:p>
    <w:p>
      <w:r>
        <w:t>Onların malları da evlatları da seni fazla etkilemesin[*]. Allah ister ki dünyadaki hayatlarında bunlarla onlara azap etsin ve canları, onlar kâfirken çıksın.</w:t>
        <w:br/>
        <w:br/>
        <w:br/>
        <w:br/>
        <w:br/>
        <w:br/>
        <w:t>[*]Tevbe 9/85, Taha 20/131.</w:t>
      </w:r>
    </w:p>
    <w:p>
      <w:r>
        <w:br w:type="page"/>
      </w:r>
    </w:p>
    <w:p>
      <w:r>
        <w:t>Meal:</w:t>
      </w:r>
    </w:p>
    <w:p>
      <w:r>
        <w:t>Sizden olmadıkları halde “Vallahi, kesinlikle sizdeniz!” diye yemin ediyorlar. Aksine onlar, ödlek bir topluluktur.</w:t>
      </w:r>
    </w:p>
    <w:p>
      <w:r>
        <w:br w:type="page"/>
      </w:r>
    </w:p>
    <w:p>
      <w:r>
        <w:t>Meal:</w:t>
      </w:r>
    </w:p>
    <w:p>
      <w:r>
        <w:t>Bir sığınak, mağara ya da girilebilecek bir delik bulsalar, hiçbir şeye bakmadan oraya doğru koşarlar.</w:t>
      </w:r>
    </w:p>
    <w:p>
      <w:r>
        <w:br w:type="page"/>
      </w:r>
    </w:p>
    <w:p>
      <w:r>
        <w:t>Meal:</w:t>
      </w:r>
    </w:p>
    <w:p>
      <w:r>
        <w:t>Kimileri de sadakalar /zekatlar konusunda sana dil uzatırlar. Kendilerine verilirse memnun olur, verilmezse anında sinirlenirler.</w:t>
      </w:r>
    </w:p>
    <w:p>
      <w:r>
        <w:br w:type="page"/>
      </w:r>
    </w:p>
    <w:p>
      <w:r>
        <w:t>Meal:</w:t>
      </w:r>
    </w:p>
    <w:p>
      <w:r>
        <w:t>Keşke Allah’ın ve elçisinin verdiğine razı olsalar da şöyle diyebilselerdi: “Allah bize yeter! Allah lütfundan bize verecektir, elçisi de[*]. Biz umudumuzu sadece Allah’a bağlarız.”</w:t>
        <w:br/>
        <w:br/>
        <w:br/>
        <w:br/>
        <w:br/>
        <w:br/>
        <w:t>[*] Allah’ın insanlar arasından seçerek, vahiy yoluyla kitap indirdiği ve onu insanlara ulaştırmasını emrettiği kişiye nebi denir.  Bu sebeple nebi kelimesi vahyi alan kişinin insan yönüne vurgu ile kullanılır. Resul ise nebinin insanlığa iletmek zorunda olduğu mesajın içeriğine vurgu yapan bir  kelimedir. Çünkü resul kelimesi aynı zamanda, muhatabın anladığı dilde kendisine ulaştırılmış mesaj anlamını taşır. Ayette iki defa geçen Allah ve elçisi ifadelerinde resul kelimesi, Allah’ın kitabında yer alan konuyla ilgili hükmü dile getirmek için kullanılmıştır. Bu sebeple ayette Allah ve elçisinin verdiğine razı olanlar “Allah ve elçisi bize yeter” değil, sadece “Allah bize yeter” demektedirler. Dolayısıyla Allah ve elçisi ifadesi, Allah ve onun elçisiyle insanlığa ulaştırdığı hükmü anlamındadır. Şu hadis rivayeti, verdiğimiz bu bilginin doğruluğunu desteklemektedir: Ziyad İbnu'l-Haris es-Sudâî anlatıyor: "Nebiye gelip biat ettim. O sırada bir adam geldi, "Bana sadakadan ver!" dedi. Resulullah adama: "Allah, sadakalar konusunda, ne bir nebinin ne de başkasının hükmüne razı olmuş, hükmü bizzat kendisi vererek sadakaları sekiz kısma ayırmıştır. Sen bunlardan birine giriyorsan hakkını sana veririm." dedi (Ebu Davud, Zekat, 163).</w:t>
        <w:br/>
        <w:br/>
        <w:tab/>
        <w:t>Görüldüğü gibi nebimiz de Allah’ın bir nebinin hükmüne razı olmadığını dile getirerek Allah’ın hükmünün Allah’ın kitabında bulunan hüküm olduğunu beyan etmekte, nebi kelimesini ayette geçen resul kelimesinden farklı anlamda kullanmaktadır.</w:t>
      </w:r>
    </w:p>
    <w:p>
      <w:r>
        <w:br w:type="page"/>
      </w:r>
    </w:p>
    <w:p>
      <w:r>
        <w:t>Meal:</w:t>
      </w:r>
    </w:p>
    <w:p>
      <w:r>
        <w:t>Sadakalar[1*] sadece fakirlere, miskînlere[2*], sadaka işinde çalışanlara[3*] ve müellefe-i kulûba /kalpleri ısındırılacak olanlara[4*] verilir. Bir de boyunduruk altındakilere[5*], borçlulara[6*], Allah yolunda[7*] ve yolculara[8*] harcanmak üzere ayrılır. Bunlar Allah tarafından farz kılınmıştır. Allah, daima bilen ve kararları doğru olandır.</w:t>
        <w:br/>
        <w:br/>
        <w:br/>
        <w:br/>
        <w:br/>
        <w:br/>
        <w:t>[1*] Sadaka, sadakati gösteren bir vergidir. Müslüman olsun olmasın, nisap miktarı malı olan her vatandaştan alınır (Tevbe 9/103). Müslüman onu, Allah’ın emrine sadakatini göstermek için verdiğinden onun açısından zekat olur.</w:t>
        <w:br/>
        <w:br/>
        <w:t>[2*] Fakir muhtaç durumda olan, miskin ise işsiz ve çaresiz kalan kişidir. Nebimiz şöyle demiştir: “Miskîn bir parça, iki parça yiyecek ile yetinen değil, ihtiyacını karşılayamadığı halde utanan veya ısrarla kimseden bir şey isteyemeyen kişidir.” (Buhârî, “Zekât”, 53; Müslim, “Zekât”, 101; Ebû Dâvud, “Zekât”, 23; Nesâî, “Zekât”, 78)</w:t>
        <w:br/>
        <w:br/>
        <w:t>[3*] Bunlar, vergi işinde çalışanlardır. Sadece vergiyi toplayanlar değil, güven ve tatmin ortamının oluşması için çalışan kamu görevlileri de bu kapsama girer (Tevbe 9/103). Onların maaşları da sadakadan verilir.</w:t>
        <w:br/>
        <w:br/>
        <w:t>[4*] “Müellefe-i kulûb” gönülleri ısındırılan kişilerdir. Nebimiz Huneyn Savaşından sonra Mekke’nin liderlerinden Safvân b. Ümeyye’ye bir miktar mal vermişti. Safvan dedi ki: O benim en fazla kin duyduğum kişiydi ama bana mal vermeye devam etti ve en çok sevdiğim kişi oldu. (Ahmed b. Hanbel, Müsned, 153)</w:t>
        <w:br/>
        <w:br/>
        <w:t>[5*] Rikâb, hürriyetini kaybetmiş kişilerdir (Müfredat). Esir düşen kişiler savaşa katılanlara ganimetten bir pay olarak dağıtılırlar ki savaşa katılanlar onlardan fidyelerini alıp serbest bıraksınlar. Fidye alınmadan da serbest bırakılabilirler (Muhammed 47/4). Elindeki esiri fidyesiz serbest bırakmak istemeyenlere bu fondan ödeme yapılarak esirler hürriyetlerine kavuşturulurlar. Esir veya başka ülkelerde hapse düşmüş ama elinde imkânı olmayanlara da bu fondan ödeme yapılarak kurtulmaları sağlanır.</w:t>
        <w:br/>
        <w:br/>
        <w:t>[6*] Bu, fakir olmadıkları halde borçlarını ödeyemeyenler için kurulan fondur. Mesela birinin bir işletmesi vardır, borçlanmıştır. Orayı satsa borcunu ödeyebilir ama o zaman da işsiz kalır. Bu gibi kimselerin ödeme gücünün olmadığı tespit edilirse borçları bu fondan ödenir ki işleri bozulmasın.</w:t>
        <w:br/>
        <w:br/>
        <w:t>[7*] Bu, savaş başta olmak üzere Allah’ın emrine uygun olarak onun yolunda yapılacak bütün kamu harcamaları için kurulan fondur (Bakara 2/190 ve 195, Enfâl 8/60).</w:t>
        <w:br/>
        <w:br/>
        <w:t>[8*] İnsani ilişkilerin ve ticari hayatın gelişmesi için yolların yapılmasına ve oralarda güvenle hareket etmeye ihtiyaç olur (Nahl 16/112). Yolcuların ihtiyaçları, yol yapımı ve yol güvenliği için yapılan harcamalar bu fondan karşılanır.</w:t>
      </w:r>
    </w:p>
    <w:p>
      <w:r>
        <w:br w:type="page"/>
      </w:r>
    </w:p>
    <w:p>
      <w:r>
        <w:t>Meal:</w:t>
      </w:r>
    </w:p>
    <w:p>
      <w:r>
        <w:t>İçlerinde “Her söze kulak veriyor!” diyerek nebiyi incitenler vardır. De ki: “O sizin için iyi olana kulak verir. Allah’a inanıp güvenir, müminlere de inanır. Ayrıca o, sizden inanıp güvenenler için bir lütuftur[1*].” Allah’ın elçisini inciten kişilere acıklı bir azap vardır[2*].</w:t>
        <w:br/>
        <w:br/>
        <w:br/>
        <w:br/>
        <w:br/>
        <w:br/>
        <w:t>[1*] Al-i İmran 3/164, Enbiyâ 21/107.</w:t>
        <w:br/>
        <w:br/>
        <w:t>[2*] Başta geçen “nebiyi incitmek” ifadesi ayetin sonunda “Resulullah’ı incitmek” şekline dönmüştür. Çünkü nebiyi incitme ile resulü incitme arasında sonuca etki eden önemli bir fark vardır. Kur’an’da nebi ve resul kavramları birbirleriyle irtibatlı ama farklı anlamlarda kullanılır. Nebi, kendisine risaletle ilgili vahiy indirildiği için değeri yükseltilmiş kişidir. Bu yönüyle nebilik ünvandır ve beşerî özellikleri de kapsar. Resul ise kendisine indirilen vahyi tebliğ etme görevini ve tebliğ edilen şeyi ifade eder. Kişi nebilik ünvanını, verildiği andan ölümüne dek hayatının her anında taşır ama resullük sadece tebliğ faaliyetini sürdürdüğü anlar için söz konusudur. Bu sebepledir ki Kur’an’da nebiye mutlak itaatten bahsedilmezken (Mümtehine 60/12) resule mutlak surette itaat istenir ve bunun Allah’a itaat anlamına geldiği bildirilir (Nisa 4/80). Bunun uzantısı olarak bu ayette görüldüğü gibi nebiyi incitenler kınanır yahut en fazla uyarılırken resulü incitenler acıklı bir azapla tehdit edilir. Çünkü nebiyi incitme beşerî münasebetlere dair bir eksikliğin tezahürü iken resulü incitme onun tebliğ ettiği şeyi, dolayısıyla Allah’ı hedef alan bir karşı koyuş anlamına gelir. Bu sebeple Muhammed aleyhisselamın etrafındaki insanlar, onunla konuşur yahut tartışırken onun hangi sıfatla konuştuğuna dikkat etmeleri konusunda uyarılmışlardır (Hucurat 49/2). Zira nebiyle polemiğe girmek en fazla nezaketsizlik olarak değerlendirilebilecek iken (Ahzab 33/53) resul vasfıyla tebliğ ettiği şeye karşı çıkmak, kişiyi Allah’ın yolundan çıkaracaktır (Ahzab 33/57).</w:t>
      </w:r>
    </w:p>
    <w:p>
      <w:r>
        <w:br w:type="page"/>
      </w:r>
    </w:p>
    <w:p>
      <w:r>
        <w:t>Meal:</w:t>
      </w:r>
    </w:p>
    <w:p>
      <w:r>
        <w:t xml:space="preserve">Sizi razı etmek için Allah’ın adıyla yemin ederler. Eğer mümin iseler, asıl razı etmeleri gereken Allah ve resulüdür[*]. </w:t>
        <w:tab/>
        <w:br/>
        <w:br/>
        <w:br/>
        <w:br/>
        <w:t>[*] Allah’ın rızasının kazanılması onun emir ve yasaklarının yerine getirilmesine bağlıdır. Onun emir ve yasaklarını da bize resuller iletir. Bu sebeple Allah’a itaat etmenin yolu resule itaatten geçer (Nisa 4/80, Nur 24/54). Nebi olan resullerin ulaşamadıkları yerlerde yahut vefatlarından sonra resulluk görevi, Allah’ın indirdiği kitabın tebliğ edilmesiyle yerine getirilir. Nitekim, ayetteki (يرضوه) onu razı etmeniz” ifadesinde geçen zamir “Allah ve resulü” ifadesini gösterdiği halde (هما) şeklinde tesniye/ikil değil, (هُ) şeklinde müfred/tekil gelmiştir. Bu da “Allah ve resulü” ifadesiyle iki ayrı hüküm koyucudan değil tek bir otoriteden bahsedildiğini gösterir.</w:t>
      </w:r>
    </w:p>
    <w:p>
      <w:r>
        <w:br w:type="page"/>
      </w:r>
    </w:p>
    <w:p>
      <w:r>
        <w:t>Meal:</w:t>
      </w:r>
    </w:p>
    <w:p>
      <w:r>
        <w:t xml:space="preserve">Onlar şunu hâlâ öğrenmediler mi! Kim Allah'a ve elçisine sınır çizmeye kalkarsa[*] ona içinde ölümsüz olarak kalacağı cehennem ateşi vardır. İşte bu büyük bir rezilliktir. </w:t>
        <w:br/>
        <w:br/>
        <w:br/>
        <w:br/>
        <w:br/>
        <w:br/>
        <w:t>[*] Mücadele 58/5-6, 20-22. Bu ve önceki ayetlerde, Allah ve resulünün ayrı ayrı zikredilmiş olması itaate ya da isyana konu olan iki ayrı otoritenin varlığını göstermez. Allah’a itaat nasıl ki onun isteklerini tebliğ eden resule/kitaba itaat ile mümkün oluyorsa (Nisa 4/80), ona karşı başkaldırı yahut ona sınır çizme de yine onun ayetlerine karşı gösterilen tavırla mümkün olacaktır (Al-i İmrân 3/32).</w:t>
      </w:r>
    </w:p>
    <w:p>
      <w:r>
        <w:br w:type="page"/>
      </w:r>
    </w:p>
    <w:p>
      <w:r>
        <w:t>Meal:</w:t>
      </w:r>
    </w:p>
    <w:p>
      <w:r>
        <w:t>Münafıklar /ikiyüzlüler[1*], kalplerinde olanı haber verecek bir sure[2*] indirilecek diye çekiniyorlar[3*]. De ki: “Siz alay edin bakalım! Allah, çekindiğiniz şeyi nasıl olsa ortaya çıkaracaktır.”</w:t>
        <w:br/>
        <w:br/>
        <w:br/>
        <w:br/>
        <w:br/>
        <w:br/>
        <w:t>[1*] Münafık (ikiyüzlü) kavramını daha iyi anlamak için bkz Bakara 2/8-21 ve Münafikun suresi.</w:t>
        <w:br/>
        <w:br/>
        <w:t>[2*] Ayette geçen “sûre” kelimesinin kök anlamı “çevreleme ve yükselme”dir. “Şehrin etrafını çeviren duvar” için aynı kökten “sûr” kelimesi kullanılır (Hadid 57/13). İki ucu birleşmiş ve sınır ifade eden bir yapıda olduğu için bileziğe “sivâr” denir (İnsan 76/21). “Sûre” de, bir şeyi diğerlerinden ayırmak için çizilen sınırı ifade eder. Ayırma ölçütleri yerine göre değişebilir. Nitekim Kur’ân’ın 114 bölümünden her birini diğerinden ayıran çeşitli ölçütler vardır. Mesela Fâtiha suresi, Allah’ın dininin temel ilkelerini en öz biçimde bildirir. Yusuf sûresi bir kıssayı tüm ayrıntılarıyla baştan sona anlatır. Ancak sûre kelimesi Kur’ân’da daha kapsamlı bir kullanıma sahiptir. “Herhangi bir konudaki ayetlerden oluşan anlam kümesi” olarak tanımlayabileceğimiz “kur’ân” kavramı ile sûre kavramı arasında bir irtibat vardır. Ayetlerdeki kullanımlara bakılırsa sûrenin, “herhangi bir konudaki ardışık ayetler topluluğu” olduğu söylenebilir. Bu yönüyle her sûre bir kur’ândır ancak her kur’ân sûre değildir. Çünkü kur’ânın oluşması için ardışık ayetler şart değildir. Herhangi bir konuda farklı yerlerden seçilen ayetler kur’ânı oluşturur ancak mushaftaki yerleri açısından ardışık ayetler olmadığı için bunlara sûre denmez. Ardışık ayetlerden oluşan bir sûrenin herhangi bir ayeti, bir başka anlam kümesinin ayeti de olabilir.</w:t>
        <w:br/>
        <w:br/>
        <w:t>[3*] Muhammed 47/29-30; Münafikûn 63/4.</w:t>
      </w:r>
    </w:p>
    <w:p>
      <w:r>
        <w:br w:type="page"/>
      </w:r>
    </w:p>
    <w:p>
      <w:r>
        <w:t>Meal:</w:t>
      </w:r>
    </w:p>
    <w:p>
      <w:r>
        <w:t>Onlara sorsan “Lafa dalmış, eğleniyorduk” derler. De ki: “Siz, Allah ile ayetleriyle ve elçisiyle mi alay ediyorsunuz?”</w:t>
      </w:r>
    </w:p>
    <w:p>
      <w:r>
        <w:br w:type="page"/>
      </w:r>
    </w:p>
    <w:p>
      <w:r>
        <w:t>Meal:</w:t>
      </w:r>
    </w:p>
    <w:p>
      <w:r>
        <w:t>(Ey münafıklar) Hiç mazeret üretmeyin! Siz inanıp güvendikten sonra kâfir oldunuz / ayetleri görmezden geldiniz. İçinizden (tövbe edecek /dönüş yapacak) bir kesimi affetsek bile, diğer kesime azap edeceğiz. Çünkü onlar suça batmış kimselerdir.</w:t>
      </w:r>
    </w:p>
    <w:p>
      <w:r>
        <w:br w:type="page"/>
      </w:r>
    </w:p>
    <w:p>
      <w:r>
        <w:t>Meal:</w:t>
      </w:r>
    </w:p>
    <w:p>
      <w:r>
        <w:t>Münafık erkeklerle münafık kadınların birbirlerinden farkı yoktur. Onlar münkeri /kötü şeyleri emreder, marufu /iyi şeyleri de yasaklarlar. Eli sıkı davranırlar. Onlar Allah’ı unuttular[*], Allah da onları unuttu. Münafıklar tam anlamıyla yoldan çıkmış kimselerdir.</w:t>
        <w:br/>
        <w:br/>
        <w:br/>
        <w:br/>
        <w:br/>
        <w:br/>
        <w:t>[*] Burada kastedilen unutma, Allah’ın emirlerini önemsememektir. Bu nedenle Allah da onları önemsemeyecektir, Taha 20/126, Secde 32/14, Câsiye 45/34.</w:t>
      </w:r>
    </w:p>
    <w:p>
      <w:r>
        <w:br w:type="page"/>
      </w:r>
    </w:p>
    <w:p>
      <w:r>
        <w:t>Meal:</w:t>
      </w:r>
    </w:p>
    <w:p>
      <w:r>
        <w:t>Allah münafık erkeklere, münafık kadınlara ve bütün kâfirlere, içinde ölümsüz olarak kalacakları cehennem ateşini vaat etmiştir. Orası onlara yeter. Allah onları dışlamıştır[*]. Onların hakkı kalıcı bir azaptır.</w:t>
        <w:br/>
        <w:br/>
        <w:br/>
        <w:br/>
        <w:br/>
        <w:br/>
        <w:br/>
        <w:br/>
        <w:t>[*] Lanetlemek; dışlamak, ikramından mahrum, yoksun bırakmaktır.</w:t>
      </w:r>
    </w:p>
    <w:p>
      <w:r>
        <w:br w:type="page"/>
      </w:r>
    </w:p>
    <w:p>
      <w:r>
        <w:t>Meal:</w:t>
      </w:r>
    </w:p>
    <w:p>
      <w:r>
        <w:t>(Ey münafıklar) Siz de öncekiler gibisiniz! Ama onlar sizden güçlüydüler. Malları ve evlatları daha çoktu. İmkanlarını kullandılar. Öncekiler imkanlarını nasıl kullandılarsa siz de imkanlarınızı öyle kullandınız. Onların dünyalıklara dalıp gittikleri gibi siz de dalıp gittiniz. Onlar, dünyada da ahirette de yaptıkları boşa gitmiş kimselerdir. Kaybedenler işte onlardır.</w:t>
      </w:r>
    </w:p>
    <w:p>
      <w:r>
        <w:br w:type="page"/>
      </w:r>
    </w:p>
    <w:p>
      <w:r>
        <w:t>Meal:</w:t>
      </w:r>
    </w:p>
    <w:p>
      <w:r>
        <w:t>Bu münafıklara kendilerinden önce gelmiş olan Nuh’un halkının, Âd’ın, Semûd’un[1*], İbrahim’in halkının, Medyen ahalisinin ve altı üstüne getirilmiş yerlerin haberi ulaşmadı mı[2*]? Elçileri onlara açık belgelerle gelmişlerdi. Allah onlara asla yanlış yapmadı; yanlışı onlar kendilerine yapıyorlardı.</w:t>
        <w:br/>
        <w:br/>
        <w:br/>
        <w:br/>
        <w:br/>
        <w:br/>
        <w:br/>
        <w:br/>
        <w:br/>
        <w:br/>
        <w:t>[1*] Âd Hud aleyhisselamın (A’râf 7/65), Semûd da Salih aleyhisselamın (A’râf 7/73) kavmidir.</w:t>
        <w:br/>
        <w:br/>
        <w:t>[2*] İbrahim 14/9.</w:t>
      </w:r>
    </w:p>
    <w:p>
      <w:r>
        <w:br w:type="page"/>
      </w:r>
    </w:p>
    <w:p>
      <w:r>
        <w:t>Meal:</w:t>
      </w:r>
    </w:p>
    <w:p>
      <w:r>
        <w:t>Mümin erkekler ve mümin kadınlar birbirlerinin velisi[1*] / en yakınıdırlar[2*]. Onlar, marufu /iyi şeyleri emreder, münkeri /kötü şeyleri yasaklarlar[3*). Namazı özenle ve sürekli kılar, zekâtı verir, Allah’a ve elçisine gönülden boyun eğerler. Allah, işte onlara ikramda bulunacaktır[4*]. Muhakkak ki Allah daima üstün olan ve bütün kararları doğru olandır.</w:t>
        <w:br/>
        <w:br/>
        <w:br/>
        <w:br/>
        <w:t>[1*]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 116, A’raf 7/3, 30, Enfal 8/73, Ahkaf 46/4-6).</w:t>
        <w:br/>
        <w:br/>
        <w:t xml:space="preserve">[2*] Maide 5/55-56.  </w:t>
        <w:br/>
        <w:br/>
        <w:t>[3*] Al-i İmran 3/104,110, Tevbe 9/112.</w:t>
        <w:br/>
        <w:br/>
        <w:t>[4*] Bakara 2/277, Ra’d 13/22, Hac 22/41, Neml 27/3, Lokman 31/3-4.</w:t>
      </w:r>
    </w:p>
    <w:p>
      <w:r>
        <w:br w:type="page"/>
      </w:r>
    </w:p>
    <w:p>
      <w:r>
        <w:t>Meal:</w:t>
      </w:r>
    </w:p>
    <w:p>
      <w:r>
        <w:t>Allah mümin erkeklere ve mümin kadınlara Adn cennetlerinde[1*], ölümsüz olarak kalacakları, içlerinden ırmaklar akan bahçeler ve güzel konaklar vaat etmiştir. Allah’ın rızası ise en büyük nimettir. İşte bu, büyük bir başarıdır[2*].</w:t>
        <w:br/>
        <w:br/>
        <w:br/>
        <w:br/>
        <w:t>[1*] Ahiretteki Cennet, “Adn cennetleri” olarak nitelenir (Meryem 19/60-63). Bir diğer niteleme biçimi de “Firdevs”tir (Kehf 18/107-108, Müminun 23/11).</w:t>
        <w:br/>
        <w:br/>
        <w:t>[2*] Nisa 4/13, Maide 5/119, En’am 6/16, Tevbe 9/88-89, 100, Casiye 45/30, Fetih 48/4-5, Hadid 57/12, Saf 61/12, Teğabun 64/9, Buruc 85/11.</w:t>
      </w:r>
    </w:p>
    <w:p>
      <w:r>
        <w:br w:type="page"/>
      </w:r>
    </w:p>
    <w:p>
      <w:r>
        <w:t>Meal:</w:t>
      </w:r>
    </w:p>
    <w:p>
      <w:r>
        <w:t>Ey Nebi! Kafirlere ve münafıklara karşı cihad et /elinden geleni yap[1*]. Onlara katı davran / tavizsiz ol[2*]! Varıp kalacakları yer cehennemdir. Ne kötü hale gelmektir o!</w:t>
        <w:br/>
        <w:br/>
        <w:br/>
        <w:br/>
        <w:t>[1*] Cihad için bkz. Tevbe 9/16’nın dipnotu.</w:t>
        <w:br/>
        <w:br/>
        <w:t>[2*] Ayette, “katı davranma” anlamı verdiğimiz ifade, “ğılza (غِلْظَــةُ)” mastarından türemiştir. Ğılza; incelik, zerafet ya da naziklik anlamına gelen “rikkat” sözcüğünün zıddıdır. Kalınlık, büyüklük, kabalık, sertlik ya da haşinlik anlamlarına gelir (Müfredat). Müslümanlar, kafirlere ve münafıklara karşı herhangi bir haksızlığa meyl etmeden (Maide 5/8), tavizsiz (Kalem 68/9) bir duruş sergilemelidirler (Maide 5/54, İsra 17/73-75, Furkan 25/52, Fetih 48/29, Tahrim 66/9). Birçok mealde bu kavrama verilen "sert davran" gibi anlamlar, kafirlere karşı aşırı davranışlara yol açmaktadır.</w:t>
      </w:r>
    </w:p>
    <w:p>
      <w:r>
        <w:br w:type="page"/>
      </w:r>
    </w:p>
    <w:p>
      <w:r>
        <w:t>Meal:</w:t>
      </w:r>
    </w:p>
    <w:p>
      <w:r>
        <w:t xml:space="preserve">Söylemediklerine dair Allah’ın adıyla yemin ediyorlar ama kendilerini kâfir yapan sözü kesinlikle söylediler. İslam’a girdikten sonra kâfir olmuşlar ve başarılı olamadıkları bir işe girişmişlerdi[1*]. Kin gütmelerinin tek sebebi, Allah’ın ve elçisinin, lütfedip o nankörlerin[2*] ihtiyaçlarını gidermiş olmasıdır. Hatalarından dönerlerse onlar için hayırlı olur. Ama yüz çevirirlerse Allah onlara dünyada da ahirette de acıklı bir azap ile azap edecektir. (Azap geldiğinde) Onların yeryüzünde ne bir dostları kalır ne de yardımcıları. </w:t>
        <w:br/>
        <w:br/>
        <w:br/>
        <w:br/>
        <w:br/>
        <w:br/>
        <w:t>[1*] Âl-i İmrân 3/152-154, 165-167. Tevbe 9/48.</w:t>
        <w:br/>
        <w:br/>
        <w:t>[2*] Kâfirlik, aynı zamanda nankörlük olduğundan meal bu şekilde yapılmıştır.</w:t>
      </w:r>
    </w:p>
    <w:p>
      <w:r>
        <w:br w:type="page"/>
      </w:r>
    </w:p>
    <w:p>
      <w:r>
        <w:t>Meal:</w:t>
      </w:r>
    </w:p>
    <w:p>
      <w:r>
        <w:t>Onların içinde “Eğer bize lütfundan verirse elbette biz de sadaka verir, iyilerden oluruz.” diye Allah’a söz verenler de vardır.</w:t>
      </w:r>
    </w:p>
    <w:p>
      <w:r>
        <w:br w:type="page"/>
      </w:r>
    </w:p>
    <w:p>
      <w:r>
        <w:t>Meal:</w:t>
      </w:r>
    </w:p>
    <w:p>
      <w:r>
        <w:t>Ama Allah onlara lütfundan verince cimrilik edip yüz çevirdiler. Onlar dönek kimselerdir.</w:t>
      </w:r>
    </w:p>
    <w:p>
      <w:r>
        <w:br w:type="page"/>
      </w:r>
    </w:p>
    <w:p>
      <w:r>
        <w:t>Meal:</w:t>
      </w:r>
    </w:p>
    <w:p>
      <w:r>
        <w:t>Verdikleri sözü tutmamalarının ve yalan söylemelerinin cezası olarak Allah da kendisiyle yüzleşecekleri güne kadar kalplerine münafıklık yerleştirdi[*].</w:t>
        <w:br/>
        <w:br/>
        <w:br/>
        <w:br/>
        <w:t>[*] Bu, önceki ümmetlerin Allah’a verdikleri sözü tutmamaları sebebiyle uğradıkları cezanın aynısıdır (Maide 5/14, 64).</w:t>
      </w:r>
    </w:p>
    <w:p>
      <w:r>
        <w:br w:type="page"/>
      </w:r>
    </w:p>
    <w:p>
      <w:r>
        <w:t>Meal:</w:t>
      </w:r>
    </w:p>
    <w:p>
      <w:r>
        <w:t>Bilmiyorlar mı ki Allah onların sırlarını da gizli konuşmalarını da bilir!  Allah, gizli saklı her şeyi çok iyi bilir.</w:t>
      </w:r>
    </w:p>
    <w:p>
      <w:r>
        <w:br w:type="page"/>
      </w:r>
    </w:p>
    <w:p>
      <w:r>
        <w:t>Meal:</w:t>
      </w:r>
    </w:p>
    <w:p>
      <w:r>
        <w:t>Müminlerden, sadakalarını fazlasıyla verenler ile ancak bulabildiği kadarını verenlere[*] laf dokunduran ve onları küçük görenleri Allah da küçük düşürür. Onların hak ettiği acıklı bir azaptır.</w:t>
        <w:br/>
        <w:br/>
        <w:br/>
        <w:br/>
        <w:br/>
        <w:br/>
        <w:t>[*] Cuhd (جهد) kelimesi “gücün yettiği şey” demektir. ‘Tatavvu’ ayette ‘gücünün yettiği şeyi yapma’nın zıddı olarak kullanıldığı için ‘üzerine düşenden daha fazlasını verme’ anlamındadır (Bakara 2/158, 184). Nebimiz “Hangi sadaka daha faziletlidir?” sorusuna “Yoksulun cühdü /bulabildiği” diye cevap vermiştir. (Ebu Davud, “Zekat” 40. Ayrıca bkz. Bakara 2/177, İnsan 76/8, Haşr 59/9).</w:t>
      </w:r>
    </w:p>
    <w:p>
      <w:r>
        <w:br w:type="page"/>
      </w:r>
    </w:p>
    <w:p>
      <w:r>
        <w:t>Meal:</w:t>
      </w:r>
    </w:p>
    <w:p>
      <w:r>
        <w:t>Onlar için bağışlanma[1*] talebinde bulun veya bulunma (bir şey değişmez)[2*]. Yetmiş kere bağışlanmalarını talep etsen de Allah onları asla bağışlamaz. Bu, Allah’ı ve resulünü /elçisinin getirdiğini görmezlikte direnmeleri sebebiyledir. Allah, yoldan çıkmış bir topluluğu yola getirmez.</w:t>
        <w:br/>
        <w:br/>
        <w:br/>
        <w:br/>
        <w:br/>
        <w:br/>
        <w:t>[1*] İstiğfar, “söz ve davranışla mağfiret talep etmek”tir. Mağfiret ise, Allah’ın, kulunu azaptan korumasıdır (Müfredat). “Başı koruyan zırhlı başlık” anlamındaki “miğfer” kelimesi de aynı köktendir.</w:t>
        <w:br/>
        <w:br/>
        <w:t>[2*] Münafikûn 63/6.</w:t>
      </w:r>
    </w:p>
    <w:p>
      <w:r>
        <w:br w:type="page"/>
      </w:r>
    </w:p>
    <w:p>
      <w:r>
        <w:t>Meal:</w:t>
      </w:r>
    </w:p>
    <w:p>
      <w:r>
        <w:t>Allah’ın elçisine muhalefet edip savaştan geri kalanlar, oturup kalmalarından dolayı mutlu oldular. Allah yolunda mallarıyla, canlarıyla cihad etmek /ellerinden geleni yapmak[1*] onlara itici geldi. Bir de “Bu sıcakta savaşa çıkmayın!” dediler. De ki: “Cehennem ateşi daha sıcaktır!” Keşke kavrasalardı[2*]!</w:t>
        <w:br/>
        <w:br/>
        <w:br/>
        <w:br/>
        <w:br/>
        <w:br/>
        <w:br/>
        <w:br/>
        <w:t>[1*] Cihad için bkz. Tevbe 9/16’nın dipnotu.</w:t>
        <w:br/>
        <w:br/>
        <w:t>[2*] Tevbe 9/42.</w:t>
      </w:r>
    </w:p>
    <w:p>
      <w:r>
        <w:br w:type="page"/>
      </w:r>
    </w:p>
    <w:p>
      <w:r>
        <w:t>Meal:</w:t>
      </w:r>
    </w:p>
    <w:p>
      <w:r>
        <w:t>Artık bunlar, elde ettikleri şeye karşılık az gülsün, çok ağlasınlar.</w:t>
      </w:r>
    </w:p>
    <w:p>
      <w:r>
        <w:br w:type="page"/>
      </w:r>
    </w:p>
    <w:p>
      <w:r>
        <w:t>Meal:</w:t>
      </w:r>
    </w:p>
    <w:p>
      <w:r>
        <w:t>Allah, seni onların bir kesimi ile bir araya getirir de onlar  yeni bir savaşa çıkmak için senden izin isterlerse de ki: “Artık benimle hiçbir zaman sefere çıkamayacaksınız, benimle beraber bir düşmanla savaşamayacaksınız. Oturup kalmayı ilk seferinde siz istediniz. Şimdi de geride kalanlarla birlikte oturmaya devam edin[*].”</w:t>
        <w:br/>
        <w:br/>
        <w:br/>
        <w:br/>
        <w:br/>
        <w:br/>
        <w:t>[*] Tevbe 9/93-94.</w:t>
      </w:r>
    </w:p>
    <w:p>
      <w:r>
        <w:br w:type="page"/>
      </w:r>
    </w:p>
    <w:p>
      <w:r>
        <w:t>Meal:</w:t>
      </w:r>
    </w:p>
    <w:p>
      <w:r>
        <w:t>Onlardan ölen birinin namazını asla kılma, kabrinin başında da bulunma. Çünkü onlar, Allah’ı ve resulünü /elçisinin getirdiğini görmezlikte direnmiş /kâfirlik etmişlerdir. Onlar yoldan çıkmış olarak ölmüşlerdir[*].</w:t>
        <w:br/>
        <w:br/>
        <w:br/>
        <w:br/>
        <w:br/>
        <w:br/>
        <w:t>[*] Tevbe 9/113-114.</w:t>
      </w:r>
    </w:p>
    <w:p>
      <w:r>
        <w:br w:type="page"/>
      </w:r>
    </w:p>
    <w:p>
      <w:r>
        <w:t>Meal:</w:t>
      </w:r>
    </w:p>
    <w:p>
      <w:r>
        <w:t xml:space="preserve">Onların malları da evlatları da seni fazla etkilemesin[1*]. Allah ister ki dünyadaki hayatlarında bunlarla onlara azap etsin ve canları, onlar kâfirken çıksın[2*]. </w:t>
        <w:br/>
        <w:br/>
        <w:br/>
        <w:br/>
        <w:br/>
        <w:br/>
        <w:t>[1*] Tevbe 9/55, Ta Ha 20/131</w:t>
        <w:br/>
        <w:br/>
        <w:t>[2*] Tövbe /dönüş kapısı son ana kadar açık olduğu için tövbe de edebilirler (Nisa 4/17).</w:t>
      </w:r>
    </w:p>
    <w:p>
      <w:r>
        <w:br w:type="page"/>
      </w:r>
    </w:p>
    <w:p>
      <w:r>
        <w:t>Meal:</w:t>
      </w:r>
    </w:p>
    <w:p>
      <w:r>
        <w:t>“Allah’a inanıp güvenin ve elçisiyle birlikte cihada çıkın[1*]!” diye bir sure indirildiğinde münafıkların varlıklı olanları senden izin ister ve “Bizi bırak da (savaşa çıkmayıp) oturanların yanında kalalım.” derler[2*].</w:t>
        <w:br/>
        <w:br/>
        <w:br/>
        <w:br/>
        <w:br/>
        <w:br/>
        <w:t>[1*] Cihad için bkz. Tevbe 9/16’nın dipnotu.</w:t>
        <w:br/>
        <w:br/>
        <w:t>[2*] Tevbe 9/45.</w:t>
      </w:r>
    </w:p>
    <w:p>
      <w:r>
        <w:br w:type="page"/>
      </w:r>
    </w:p>
    <w:p>
      <w:r>
        <w:t>Meal:</w:t>
      </w:r>
    </w:p>
    <w:p>
      <w:r>
        <w:t xml:space="preserve">Kadınlarla beraber geride kalmaya razı oldular. Sanki kalplerinde yeni bir yapı oluşturulmuş[1*] da kavrayamıyorlar[2*]. </w:t>
        <w:br/>
        <w:br/>
        <w:br/>
        <w:br/>
        <w:br/>
        <w:br/>
        <w:br/>
        <w:br/>
        <w:t>[1*] Kâfirlerin ön yargıları, istiâre-i temsiliyye (alegori) ile canlandırılmıştır. İstiârede benzetme edatı gizlenir. Buradaki mecaz gerçek sanıldığı için benzetme edatı, tarafımızdan “sanki” sözüyle açığa çıkarılmıştır. (Yasin 36/8-10, Lokman 31/6-7, Câsiye 45/6-7). İstiaredeki “sanki” edatı açık edilmeyince bazı insanlar, Allah’ın kâfirlerin önündeki tövbe /dönüş kapısını kapattığını ve onları özgürce karar alamayacak hale getirdiğini zannederler ve böylece hata yaparlar (Nisa 4/18). Oysa Allah’ın tövbe edildiği /dönüş yapıldığı takdirde affetmeyeceği bir günah yoktur (Zümer 39/53). Ayetleri görmezden gelen, onları rehber olarak kabul etmeyen ve Allah’ın risaletine düşmanlık yapan kişilerin tabiatı; bu yaptıklarında ısrar etmeleri nedeniyle değişir. Kalplerini, kulaklarını ve gözlerini kullanmaz hale gelirler. Böylece gerçekleri anlayamaz, duyamaz ve göremezler. Bu durum, aslında onların seçimlerinin sonucudur. Ayette sanki Allah onların yaradılışını değiştirmiş gibi ifade edilmesinin nedeni, onların hakikatten ne kadar uzaklaştıklarını vurgulamak içindir. Ayrıca Allah, kâfirleri, en’ama benzetmiştir. Bunun sebebi de kalplerini, kulaklarını ve gözlerini hakkı bulmak için kullanmamalarıdır (A’raf 7/179, Furkan 25/43-44).</w:t>
        <w:br/>
        <w:br/>
        <w:tab/>
        <w:t>Ayrıntılı bilgi için aşağıdaki ayetlere bakınız: (En’am 6/46); (Casiye 45/23); (Maide 5/13); (Nisa 4/155), (Araf 7/100-101), (Tevbe 9/87,93), (Yunus 10/74), (Nahl 16/106-108), (Rum 30/58-59), (Mümin 40/35), (Muhammed 47/16), (Münafikun 63/3); (Mutaffifın 83/14); (Saf 61/5)</w:t>
        <w:br/>
        <w:br/>
        <w:t>[2*] Tevbe 9/93.</w:t>
      </w:r>
    </w:p>
    <w:p>
      <w:r>
        <w:br w:type="page"/>
      </w:r>
    </w:p>
    <w:p>
      <w:r>
        <w:t>Meal:</w:t>
      </w:r>
    </w:p>
    <w:p>
      <w:r>
        <w:t>Ama bu elçi ve onun yanında olan müminler, mallarıyla ve canlarıyla cihad ederler /ellerinden geleni yaparlar[1*]. Bütün iyilikler onlar içindir. Umduklarına kavuşacak olanlar da onlardır[2*].</w:t>
        <w:br/>
        <w:br/>
        <w:br/>
        <w:br/>
        <w:br/>
        <w:br/>
        <w:t>[1*] Cihad için bkz. Tevbe 9/16’nın dipnotu.</w:t>
        <w:br/>
        <w:br/>
        <w:t>[2*] Tevbe 9/44.</w:t>
      </w:r>
    </w:p>
    <w:p>
      <w:r>
        <w:br w:type="page"/>
      </w:r>
    </w:p>
    <w:p>
      <w:r>
        <w:t>Meal:</w:t>
      </w:r>
    </w:p>
    <w:p>
      <w:r>
        <w:t>Allah onlara, içlerinden ırmaklar akan bahçeler hazırlamıştır. Onlar orada ölümsüz olacaklardır. Büyük başarı işte budur.</w:t>
      </w:r>
    </w:p>
    <w:p>
      <w:r>
        <w:br w:type="page"/>
      </w:r>
    </w:p>
    <w:p>
      <w:r>
        <w:t>Meal:</w:t>
      </w:r>
    </w:p>
    <w:p>
      <w:r>
        <w:t>Taşralı Araplardan mazeret beyan edenler kendilerine izin verilmesi için kalkıp geldiler. Allah’a ve elçisine yalan söyleyenler ise yerlerinden bile kıpırdamadılar[*]. Onlardan kâfirlik edenleri, yakında acıklı bir azap yakalayacaktır.</w:t>
        <w:br/>
        <w:br/>
        <w:br/>
        <w:br/>
        <w:br/>
        <w:br/>
        <w:t>[*] Tevbe 9/46.</w:t>
      </w:r>
    </w:p>
    <w:p>
      <w:r>
        <w:br w:type="page"/>
      </w:r>
    </w:p>
    <w:p>
      <w:r>
        <w:t>Meal:</w:t>
      </w:r>
    </w:p>
    <w:p>
      <w:r>
        <w:t>Güçsüzlere, hastalara, bir de harcayacak bir şey bulamayan kimselere[1*], Allah’a ve elçisine karşı samimi oldukları sürece (savaşa çıkmamalarından dolayı) bir sıkıntı yoktur[2*]. Güzel davranış sergileyenlerin sorumlu tutulması için bir sebep yoktur. Allah, çok bağışlayan ve ikramı bol olandır.</w:t>
        <w:br/>
        <w:br/>
        <w:br/>
        <w:br/>
        <w:br/>
        <w:br/>
        <w:t>[1*] O zaman kurumsal anlamda bir ordu olmadığından, savaş için gereken hazırlığı herkes kendi imkanıyla yapıyordu. Tebük uzun bir mesafede olduğundan, savaş teçhizatı ve binek bulamayanların bu savaşa katılmaları mümkün değildi.</w:t>
        <w:br/>
        <w:br/>
        <w:t>[2*] Fetih 48/17.</w:t>
      </w:r>
    </w:p>
    <w:p>
      <w:r>
        <w:br w:type="page"/>
      </w:r>
    </w:p>
    <w:p>
      <w:r>
        <w:t>Meal:</w:t>
      </w:r>
    </w:p>
    <w:p>
      <w:r>
        <w:t>Bir bineğe bindirip savaşa göndermen  için sana geldiklerinde, “Sizi bindirecek bir şey bulamıyorum.” dediğin zaman, kendileri de harcayacak bir şey bulamadıklarından dolayı üzüntüden göz yaşlarıyla dönüp gidenlerin sorumlu tutulması için de bir sebep yoktur.</w:t>
      </w:r>
    </w:p>
    <w:p>
      <w:r>
        <w:br w:type="page"/>
      </w:r>
    </w:p>
    <w:p>
      <w:r>
        <w:t>Meal:</w:t>
      </w:r>
    </w:p>
    <w:p>
      <w:r>
        <w:t>Asıl sorumlu tutulacak olanlar, imkânları olduğu halde senden izin isteyenlerdir[1*]. Onlar kadınlarla beraber geride kalmaya razı oldular. Sanki Allah kalpleri üzerinde yeni bir yapı oluşturmuş da bir şey bilmiyorlar[2*].</w:t>
        <w:br/>
        <w:br/>
        <w:br/>
        <w:br/>
        <w:br/>
        <w:br/>
        <w:t>[1*] Tevbe 9/45.</w:t>
        <w:br/>
        <w:br/>
        <w:t>[2*] Tevbe 9/87.</w:t>
      </w:r>
    </w:p>
    <w:p>
      <w:r>
        <w:br w:type="page"/>
      </w:r>
    </w:p>
    <w:p>
      <w:r>
        <w:t>Meal:</w:t>
      </w:r>
    </w:p>
    <w:p>
      <w:r>
        <w:t>Geri döndüğünüzde size mazeret uyduracaklardır. De ki: “Hiç mazeret uydurmayın; size asla inanmayacağız. Allah, haberlerinizi bize bildirdi[1*]. Şimdiden sonra ne yapacağınızı da Allah ve elçisi görecektir[2*]. Sonra gaybı /algılanamayanı ve şehadeti /algılanabileni bilen Allah’ın huzuruna çıkarılacaksınız. O size neler yaptığınızı bildirecektir.”</w:t>
        <w:br/>
        <w:br/>
        <w:br/>
        <w:br/>
        <w:br/>
        <w:br/>
        <w:br/>
        <w:br/>
        <w:t xml:space="preserve">[1*] Tevbe 9/42, 46-47, 66, 81, 83.  </w:t>
        <w:br/>
        <w:br/>
        <w:t>[2*] Tevbe 9/105.</w:t>
      </w:r>
    </w:p>
    <w:p>
      <w:r>
        <w:br w:type="page"/>
      </w:r>
    </w:p>
    <w:p>
      <w:r>
        <w:t>Meal:</w:t>
      </w:r>
    </w:p>
    <w:p>
      <w:r>
        <w:t>Yanlarına döndüğünüzde kendilerine ilişmeyesiniz diye Allah’ın adıyla yemin edeceklerdir[1*]. Siz onlara ilişmeyin; çünkü onlar birer pisliktir[2*]. Elde ettiklerine karşılık varıp kalacakları yer cehennemdir.</w:t>
        <w:br/>
        <w:br/>
        <w:br/>
        <w:br/>
        <w:br/>
        <w:br/>
        <w:br/>
        <w:br/>
        <w:t>[1*] Tevbe 9/42.</w:t>
        <w:br/>
        <w:br/>
        <w:t>[2*] Tevbe 9/125.</w:t>
      </w:r>
    </w:p>
    <w:p>
      <w:r>
        <w:br w:type="page"/>
      </w:r>
    </w:p>
    <w:p>
      <w:r>
        <w:t>Meal:</w:t>
      </w:r>
    </w:p>
    <w:p>
      <w:r>
        <w:t xml:space="preserve">Kendilerinden razı olmanız için de yemin edeceklerdir. Siz razı olsanız bile Allah, yoldan çıkmış bir topluluktan razı olmaz[*]. </w:t>
        <w:br/>
        <w:br/>
        <w:br/>
        <w:br/>
        <w:br/>
        <w:br/>
        <w:br/>
        <w:br/>
        <w:t>[*] Tevbe 9/62.</w:t>
      </w:r>
    </w:p>
    <w:p>
      <w:r>
        <w:br w:type="page"/>
      </w:r>
    </w:p>
    <w:p>
      <w:r>
        <w:t>Meal:</w:t>
      </w:r>
    </w:p>
    <w:p>
      <w:r>
        <w:t>Taşralı Arapların kâfirliği de münafıklığı da daha güçlüdür. Allah’ın, elçisine indirdiğinin sınırlarını bilmemeleri de doğaldır. Allah, daima bilen ve kararları doğru olandır.</w:t>
      </w:r>
    </w:p>
    <w:p>
      <w:r>
        <w:br w:type="page"/>
      </w:r>
    </w:p>
    <w:p>
      <w:r>
        <w:t>Meal:</w:t>
      </w:r>
    </w:p>
    <w:p>
      <w:r>
        <w:t>Taşralı Araplardan (savaş için) yaptığı harcamayı kayıp sayan ve her şeyin aleyhinize dönmesini bekleyenler de vardır. Kötülükler onlara dönsün! Daima dinleyen ve bilen Allah’tır.</w:t>
      </w:r>
    </w:p>
    <w:p>
      <w:r>
        <w:br w:type="page"/>
      </w:r>
    </w:p>
    <w:p>
      <w:r>
        <w:t>Meal:</w:t>
      </w:r>
    </w:p>
    <w:p>
      <w:r>
        <w:t>Taşralı Araplardan Allah’a ve ahiret gününe inanıp güvenen, yaptığı harcamayı Allah’a yakın olma ve elçinin desteğini alma vesilesi sayanlar da vardır. Bilin ki bu, onlar için bir yakınlık sebebidir. Allah, onları ikramı ile kuşatacaktır. Şüphesiz Allah, çok bağışlayan ve ikramı bol olandır.</w:t>
      </w:r>
    </w:p>
    <w:p>
      <w:r>
        <w:br w:type="page"/>
      </w:r>
    </w:p>
    <w:p>
      <w:r>
        <w:t>Meal:</w:t>
      </w:r>
    </w:p>
    <w:p>
      <w:r>
        <w:t xml:space="preserve">Muhacirler[1*] ve Ensâr’ın[2*] öncüleri ile onları güzel bir şekilde takip edenler var ya, Allah onlardan razı, onlar da Allah’tan razı olmuşlardır[3*]. Allah onlara, içlerinden ırmaklar akan bahçeler hazırlamıştır. Orada ölümsüz olarak sonsuza dek kalacaklardır[4*]. Büyük başarı işte budur. </w:t>
        <w:br/>
        <w:br/>
        <w:br/>
        <w:br/>
        <w:br/>
        <w:br/>
        <w:t>[1*] Bu ayetteki Muhacirler, nebi ile birlikte Mekke’den Medine’ye göç eden Müslümanlardır.</w:t>
        <w:br/>
        <w:br/>
        <w:t>[2*] Buradaki Ensâr, Muhacirlere destek olarak, onları yanına alan ve onlarla imkanlarını paylaşan Medineli Müslümanlardır.</w:t>
        <w:br/>
        <w:br/>
        <w:t>[3*] Enfal 8/72, 74-75, Haşr 59/8-10.</w:t>
        <w:br/>
        <w:br/>
        <w:t>[4*] Bkz. Tevbe 9/22. ayetin dipnotu.</w:t>
      </w:r>
    </w:p>
    <w:p>
      <w:r>
        <w:br w:type="page"/>
      </w:r>
    </w:p>
    <w:p>
      <w:r>
        <w:t>Meal:</w:t>
      </w:r>
    </w:p>
    <w:p>
      <w:r>
        <w:t>Çevrenizdeki taşralı Araplardan münafık /iki yüzlü olanlar vardır. Medine halkından da münafıklıkta ustalaşmış olanlar vardır. Sen onları bilmezsin, onları biz biliriz[1*]. Onlara (bu dünyada) iki kat azap edeceğiz[2*]. Sonra da büyük bir azaba itileceklerdir.</w:t>
        <w:br/>
        <w:br/>
        <w:br/>
        <w:br/>
        <w:br/>
        <w:br/>
        <w:t>[1*] Münafikun 63/4.</w:t>
        <w:br/>
        <w:br/>
        <w:t>[2*] Suç ile ceza arasında denklik vardır. Bir camı kıran önce o camı taktırır sonra da ceza olarak bir cam parası verir. Böylece cezası ikiye katlanmış olur. Bu denklik ahirette de olacaktır (En’am 6/160, Furkan 25/68). Münafıklar iki suç işlerler, biri kâfirlik, diğeri de kendilerini Müslüman göstererek yaptıkları yalancılıktır  (Bakara 2/10). Dünyada iki kat ceza görmelerinin sebebi budur.</w:t>
      </w:r>
    </w:p>
    <w:p>
      <w:r>
        <w:br w:type="page"/>
      </w:r>
    </w:p>
    <w:p>
      <w:r>
        <w:t>Meal:</w:t>
      </w:r>
    </w:p>
    <w:p>
      <w:r>
        <w:t>Münafıklardan bir kısmı da günahlarını itiraf ettiler (kâfir olduklarını açıkça söylediler). İyi iş ile kötü olan bir başka işi karıştırdılar[*]. (Dönüş yaparlarsa) Allah da tövbelerini /dönüşlerini kabul edebilir. Şüphesiz Allah, çok bağışlayan ve ikramı bol olandır.</w:t>
        <w:br/>
        <w:br/>
        <w:br/>
        <w:br/>
        <w:t>[*] Bunlar, münafıklıklarını itiraf ederek yalancı olmaktan kurtuldular. Yaptıkları iyi iş budur. Münafıklığı bırakınca yalnız kâfir olmuş oldular. Kâfirlik yapmayı sürdürmeleri de kötü iştir (Bakara 2/8-10, Tevbe 9/77).</w:t>
      </w:r>
    </w:p>
    <w:p>
      <w:r>
        <w:br w:type="page"/>
      </w:r>
    </w:p>
    <w:p>
      <w:r>
        <w:t>Meal:</w:t>
      </w:r>
    </w:p>
    <w:p>
      <w:r>
        <w:t>(Ey Muhammed!) Onların hepsinin mallarından sadaka al[1*]. Bu sadaka ile onları hem arındırmış hem geliştirmiş olursun. Ayrıca onlara sürekli destek ol; çünkü senin desteğin onların içlerini rahatlatır[2*]. Daima dinleyen ve bilen Allah’tır.</w:t>
        <w:br/>
        <w:br/>
        <w:br/>
        <w:br/>
        <w:br/>
        <w:br/>
        <w:t>[1*] Sadakalarla ilgili 60. ayetten sonra müminler (Tevbe 9/71-72,88-92, 99-100) münafıklar (Tevbe 9/61-70, 73-87,93-98,101)  ve kâfir olduğunu açıkça itiraf edenler (Tevbe 9/102) sayılmış ve “onların mallarından sadaka al” emri verilmiştir. Bu emir, din ayrımı yapılmaksızın bütün sadaka /vergi mükelleflerinden aynı oranda sadaka alınmasını öngörür.</w:t>
        <w:br/>
        <w:br/>
        <w:br/>
        <w:tab/>
        <w:t xml:space="preserve"> </w:t>
        <w:br/>
        <w:br/>
        <w:t>[2*] Ayetin bu bölümüne gelenekte “onlara dua et; senin duan onlar için bir güvendir” şeklinde meal verilir. Oysa kâfir ve münafıklara dua edilemez (Tevbe 9/80, 84). Ve salli aleyhim  (وَصَلِّ عَلَيْهِمْ) ifadesine “onlara sürekli destek ol” anlamı vermek Arap dilinin gereğidir. Arap dili bilginlerinden Zeccâc’a (öl. 311 h.) göre salat’ın (الصَّلَاة) kök anlamı lüzum (اللزوم) yani süreklilik ve devamlılıktır. Sözlükçüler kelimenin deve ve diğer hayvanların kuyruğunun iki tarafı ve insanın iki bacağının ilk eklemi anlamında olan (الصَّلْوين = salveyn)’den alındığını söylerler. Bunlar kuyruk sokumunu çevreleyen kısım gibidir. Zeccâc şöyle devam etmiştir: “Bana göre doğrusu birinci anlamdır. Çünkü salât  (الصَّلَاة) Allah’ın farz kıldığı şeyleri sürekli yapmaktan ibarettir. Namaz (الصَّلَاة) Allah’ın sürekli kılınmasını emrettiği en büyük farzlardandır. Önündekini takip eden anlamındaki musalli (المصلِّي)‘nin salaveyn  (الصلَوَيْن)‘den yani ‘atın kuyruk sokumunun iki yanı’ anlamından alındığı açıktır. Bunda, arkadaki atın kafasının, öndekinin kuyruk sokumunu takip etmesi gibi bir anlam vardır. (Lisanu’l-Arab, صلا mad.) Bize göre her iki anlam da aynı şeyi ifade eder. Önde olanı takip, süreklilik ister. Lüzum (اللزوم) da süreklilik ve devamlılık anlamındadır.</w:t>
      </w:r>
    </w:p>
    <w:p>
      <w:r>
        <w:br w:type="page"/>
      </w:r>
    </w:p>
    <w:p>
      <w:r>
        <w:t>Meal:</w:t>
      </w:r>
    </w:p>
    <w:p>
      <w:r>
        <w:t>Kullarının tövbesini /yaptıkları dönüşü kabul edenin de sadakaları alanın da Allah olduğunu öğrenmediler mi? Tövbeleri /dönüşleri kabul eden ve ikramı bol olan Allah’tır.</w:t>
      </w:r>
    </w:p>
    <w:p>
      <w:r>
        <w:br w:type="page"/>
      </w:r>
    </w:p>
    <w:p>
      <w:r>
        <w:t>Meal:</w:t>
      </w:r>
    </w:p>
    <w:p>
      <w:r>
        <w:t>(Tebük Savaşına katılmayanlara) De ki: “Yapın yapacağınızı! Yaptıklarınızı Allah, elçisi[*] ve müminler görecektir. ًGaybı /algılanamayanı ve şehadeti /algılanabileni bilenin huzuruna çıkarılacaksınız. O, size neler yaptığınızı bildirecektir.”</w:t>
        <w:br/>
        <w:br/>
        <w:br/>
        <w:br/>
        <w:br/>
        <w:br/>
        <w:t>[*] Allah’ın elçisinin ve müminlerin bu amelleri görmesi, hesap gününde olacaktır (Nisa 4/41, İsra 17/13, 14, 71; Kehf 18/49, Yâsin 36/32, Hâkka 69/18, Târık 86/9,  Adiyât 100/10).</w:t>
      </w:r>
    </w:p>
    <w:p>
      <w:r>
        <w:br w:type="page"/>
      </w:r>
    </w:p>
    <w:p>
      <w:r>
        <w:t>Meal:</w:t>
      </w:r>
    </w:p>
    <w:p>
      <w:r>
        <w:t>Bir kısmının işi de Allah’a kalmıştır[*]. (Durumlarına göre) onlara ya azap eder ya da tövbelerini /dönüşlerini kabul eder. Allah, daima bilen ve kararları doğru olandır.</w:t>
        <w:br/>
        <w:br/>
        <w:br/>
        <w:br/>
        <w:br/>
        <w:br/>
        <w:t>[*] Tevbe 9/118.</w:t>
      </w:r>
    </w:p>
    <w:p>
      <w:r>
        <w:br w:type="page"/>
      </w:r>
    </w:p>
    <w:p>
      <w:r>
        <w:t>Meal:</w:t>
      </w:r>
    </w:p>
    <w:p>
      <w:r>
        <w:t>Bir de zararlı faaliyetlerde bulunma, gerçekleri örtme, müminlerin arasını açma ve daha önce Allah’a ve elçisine karşı savaşanlar için gözetleme merkezi olması amacıyla bir mescit yapanlar var[*]. Bunlar sana “Çok güzel şeyler yapma dışında bir niyetimiz yok.” diye yemin de edeceklerdir. Allah şahit ki onlar kesinlikle yalancıdır.</w:t>
        <w:br/>
        <w:br/>
        <w:br/>
        <w:br/>
        <w:br/>
        <w:br/>
        <w:br/>
        <w:br/>
        <w:t>[*] Münafıkların başı Abdullah b. Übey b. Selül’ün yakın akrabası olan Ebû Âmir er-Râhib cahiliye devrinde Hıristiyan olmuş biri idi. Bedir ve Uhud savaşlarında müşriklerin yanında yer almış, diğer savaşlarda da müslümanlara karşı olumsuz tavrını sürdürmüştü. Mekke’nin fethinden sonra Tâif’e sığınmış, daha sonra orada da barınamayarak Suriye’ye kaçmıştı. Medine’deki münafıklarla sürekli irtibat halinde olan Ebû Âmir, bu irtibatın sağlıklı bir şekilde sürdürülmesi ve Müslümanların da dikkatinden kaçmak için münafıklardan bir mescit inşa etmelerini istemişti. Plana göre münafıklar mescit görünümlü bu şer yuvasında her türlü silah ve mühimmatı toplayacak, Ebû Âmir de Bizans’a müracaat ederek oradan asker getirip Nebimizi ve ashabını Medine’den çıkaracaklardı (DİA, Mescid-i Dırar). Tevbe 9/107-110. ayetler bu olayla ilgilidir.</w:t>
      </w:r>
    </w:p>
    <w:p>
      <w:r>
        <w:br w:type="page"/>
      </w:r>
    </w:p>
    <w:p>
      <w:r>
        <w:t>Meal:</w:t>
      </w:r>
    </w:p>
    <w:p>
      <w:r>
        <w:t>Asla orada bulunma! Senin içerisinde bulunmana layık olan mescit, ilk günden itibaren takva /yanlışlardan sakınma temeli üzerine kurulmuş olan mescittir. Orada temiz kalmaktan hoşlanan insanlar vardır. Allah, tertemiz olanları sever.</w:t>
      </w:r>
    </w:p>
    <w:p>
      <w:r>
        <w:br w:type="page"/>
      </w:r>
    </w:p>
    <w:p>
      <w:r>
        <w:t>Meal:</w:t>
      </w:r>
    </w:p>
    <w:p>
      <w:r>
        <w:t>Binasını takva /yanlışlardan sakınma ve Allah rızasını elde etme temeli üzerine kuran mı iyidir, yoksa binasını çökmek üzere olan bir uçurumun kıyısına kurup da onunla birlikte cehennem ateşine yuvarlanan mı[*]? Allah, yanlışlar içinde olan topluluğu yola getirmez.</w:t>
        <w:br/>
        <w:br/>
        <w:br/>
        <w:br/>
        <w:br/>
        <w:br/>
        <w:t>[*] Secde 32/18-20, Sad 38/28. Casiye 45/21.</w:t>
      </w:r>
    </w:p>
    <w:p>
      <w:r>
        <w:br w:type="page"/>
      </w:r>
    </w:p>
    <w:p>
      <w:r>
        <w:t>Meal:</w:t>
      </w:r>
    </w:p>
    <w:p>
      <w:r>
        <w:t>Kurdukları yapı, kalpleri paramparça oluncaya dek kalplerinden çıkmayan bir huzursuzluk kaynağı olmaya devam edecektir. Allah, daima bilen ve kararları doğru olandır.</w:t>
      </w:r>
    </w:p>
    <w:p>
      <w:r>
        <w:br w:type="page"/>
      </w:r>
    </w:p>
    <w:p>
      <w:r>
        <w:t>Meal:</w:t>
      </w:r>
    </w:p>
    <w:p>
      <w:r>
        <w:t xml:space="preserve">Allah, müminlerden canlarını ve mallarını, cennet karşılığında satın almıştır[1*]. Onlar Allah yolunda savaşır, öldürür veya öldürülürler. Bu, Allah’ın Tevrat’ta, İncil’de ve Kur’an’da verdiği gerçek sözdür. Sözünü Allah’tan daha iyi kim tutabilir? Öyleyse yaptığınız alışverişten dolayı size müjdeler olsun[2*]! Büyük başarı işte budur. </w:t>
        <w:br/>
        <w:br/>
        <w:br/>
        <w:br/>
        <w:br/>
        <w:br/>
        <w:t>[1*] Bakara 2/207, Saf 61/10-13.</w:t>
        <w:br/>
        <w:br/>
        <w:t>[2*] Bakara 2/154, Al-i İmran 3/157, 169-171, Nisa 4/74, Saf 61/4.</w:t>
      </w:r>
    </w:p>
    <w:p>
      <w:r>
        <w:br w:type="page"/>
      </w:r>
    </w:p>
    <w:p>
      <w:r>
        <w:t>Meal:</w:t>
      </w:r>
    </w:p>
    <w:p>
      <w:r>
        <w:t xml:space="preserve">Onlar tövbe eden, Allah’a kul olan, işlerini iyi yapan, gezip gerçekleri gören[1*], rükû eden, secde eden, marufu /iyi şeyleri emreden, münkerden /kötü şeylerden sakındıran ve Allah’ın koyduğu sınırları özenle koruyanlardır. Sen o müminlere müjde ver[2*]. </w:t>
        <w:br/>
        <w:br/>
        <w:br/>
        <w:br/>
        <w:br/>
        <w:br/>
        <w:t>[1*] Al-i İmran 3/137; Rum 30/9; Mü’min 40/21; Hicr 15/73-77 ve Kaf 50/36-37.</w:t>
        <w:br/>
        <w:br/>
        <w:t>[2*] Ahzab 33/35.</w:t>
      </w:r>
    </w:p>
    <w:p>
      <w:r>
        <w:br w:type="page"/>
      </w:r>
    </w:p>
    <w:p>
      <w:r>
        <w:t>Meal:</w:t>
      </w:r>
    </w:p>
    <w:p>
      <w:r>
        <w:t>Bu nebinin ve müminlerin, yakıcı ateşin ahalisi oldukları kendilerine açıkça belli olduktan sonra müşriklerin bağışlanmasını isteme hakları yoktur[*]. İsterse o müşrikler en yakınları olsun.</w:t>
        <w:br/>
        <w:br/>
        <w:br/>
        <w:br/>
        <w:t>[*] Tevbe 9/84.</w:t>
      </w:r>
    </w:p>
    <w:p>
      <w:r>
        <w:br w:type="page"/>
      </w:r>
    </w:p>
    <w:p>
      <w:r>
        <w:t>Meal:</w:t>
      </w:r>
    </w:p>
    <w:p>
      <w:r>
        <w:t>İbrahim’in babasının bağışlanmasını istemesi, sadece ona verdiği bir sözden dolayı idi[1*]. Fakat babasının Allah’a düşman olduğu kendisine açıkça belli olunca ondan uzak durdu. İbrahim çok içli ve pek yumuşak huyluydu[2*].</w:t>
        <w:br/>
        <w:br/>
        <w:br/>
        <w:br/>
        <w:t xml:space="preserve">[1*] Meryem 19/47, Şuara 26/86, Mümtahine 60/4. Ayrıca “istiğfar” için bkz. Tevbe 9/80. ayetin dipnotu.   </w:t>
        <w:br/>
        <w:br/>
        <w:t>[2*] Hud 11/75.</w:t>
      </w:r>
    </w:p>
    <w:p>
      <w:r>
        <w:br w:type="page"/>
      </w:r>
    </w:p>
    <w:p>
      <w:r>
        <w:t>Meal:</w:t>
      </w:r>
    </w:p>
    <w:p>
      <w:r>
        <w:t>Allah, bir topluluğu yoluna kabul ettikten sonra nelerden sakınacaklarını onlara açık açık göstermeden onları asla sapık saymaz[*]. Şüphesiz Allah her şeyi daima bilendir.</w:t>
        <w:br/>
        <w:br/>
        <w:br/>
        <w:br/>
        <w:br/>
        <w:br/>
        <w:t>[*] Maide 5/93, İsra 17/15.</w:t>
      </w:r>
    </w:p>
    <w:p>
      <w:r>
        <w:br w:type="page"/>
      </w:r>
    </w:p>
    <w:p>
      <w:r>
        <w:t>Meal:</w:t>
      </w:r>
    </w:p>
    <w:p>
      <w:r>
        <w:t>Göklerde ve yerde tüm yetkiler şüphesiz Allah’ındır[1*]. O, hem hayat verir hem de öldürür[2*]. Allah ile aranıza girecek ne bir dostunuz ne de yardımcınız vardır[3*].</w:t>
        <w:br/>
        <w:br/>
        <w:br/>
        <w:br/>
        <w:br/>
        <w:br/>
        <w:t>[1*] Bakara 2/107, Al-i İmran 3/189, Maide 5/40, 120, Nur 24/42, Furkan 25/2, Zümer 39/44, Şûra 42/49, Zuhruf 43/85, Casiye 45/27, Fetih 48/14, Hadid 57/2, 5, Buruc 85/9.</w:t>
        <w:br/>
        <w:br/>
        <w:t>[2*] Yunus 10/56, Mü’minun 23/80, Mü’min 40/68.</w:t>
        <w:br/>
        <w:br/>
        <w:t>[3*] Bakara 2/107, Maide 5/40, Hadid 57/2, 5.</w:t>
      </w:r>
    </w:p>
    <w:p>
      <w:r>
        <w:br w:type="page"/>
      </w:r>
    </w:p>
    <w:p>
      <w:r>
        <w:t>Meal:</w:t>
      </w:r>
    </w:p>
    <w:p>
      <w:r>
        <w:t>Allah, bu nebi[1*] ile zor zamanda ona uyan Muhacir ve Ensârdan[2*] kalbi kaymak üzere olan bir bölüğün[3*] tövbesini /yanlışından dönüşünü kabul etti. Tövbelerini kabul etti çünkü onlara karşı pek şefkatli ve çok merhametlidir.</w:t>
        <w:br/>
        <w:br/>
        <w:br/>
        <w:br/>
        <w:br/>
        <w:br/>
        <w:br/>
        <w:br/>
        <w:t>[1*] Tevbe 9/43.</w:t>
        <w:br/>
        <w:br/>
        <w:t>[2*] Tevbe 9/100.</w:t>
        <w:br/>
        <w:br/>
        <w:t>[3*] Tevbe 9/38-40.</w:t>
      </w:r>
    </w:p>
    <w:p>
      <w:r>
        <w:br w:type="page"/>
      </w:r>
    </w:p>
    <w:p>
      <w:r>
        <w:t>Meal:</w:t>
      </w:r>
    </w:p>
    <w:p>
      <w:r>
        <w:t>Allah, haklarındaki hüküm geciktirilen o üç kişinin[*] tövbesini /yanlışlarından dönüşünü de kabul etti. Bütün genişliğine rağmen yeryüzü onlara dar gelmiş, içleri iyice daralmıştı. Allah’tan kaçanın tek sığınağının yine Allah olduğunu da anlamışlardı. Tövbe etsinler diye Allah onlara dönüş yapma fırsatı verdi. Şüphesiz tövbeleri /dönüşleri kabul eden ve ikramı bol olan Allah’tır.</w:t>
        <w:br/>
        <w:br/>
        <w:br/>
        <w:br/>
        <w:br/>
        <w:br/>
        <w:t>[*] Bunlar Tebük seferine katılmayan Ka’b b. Mâlik, Hilal b. Ümeyye ve Mürâre b. Rebî’ adlı sahabilerdir. Bunlarla ilgili olarak daha önce Tevbe 9/106. ayet indirilmişti. Meali verilen bu ayet ise yaklaşık 50 gün sonra indirilerek bu kişilerin tevbelerinin kabul edildiği bildirildi. Bu süre zarfında onlar, başta Muhammed Aleyhisselam olmak üzere tüm Müslümanlar tarafından yalnızlaştırıldıkları için çok sıkıntılı günler geçirmiş, olanca genişliğine rağmen yeryüzü onlara dar gelmiş, içleri fena halde daralmıştı. Bu ayetin inişi ile birlikte hem bu üç kişi oldukça sevinmiş hem de Medine’de tam bir bayram havası yaşanmıştı.</w:t>
      </w:r>
    </w:p>
    <w:p>
      <w:r>
        <w:br w:type="page"/>
      </w:r>
    </w:p>
    <w:p>
      <w:r>
        <w:t>Meal:</w:t>
      </w:r>
    </w:p>
    <w:p>
      <w:r>
        <w:t>Ey inanıp güvenenler! Allah’a karşı yanlış yapmaktan sakının[1*] ve doğru sözlü kimselerle birlikte olun[2*].</w:t>
        <w:br/>
        <w:br/>
        <w:br/>
        <w:br/>
        <w:t>[1*] Al-i İmran 3/102; Teğabun 64/16.</w:t>
        <w:br/>
        <w:br/>
        <w:t>[2*] Bakara 2/177, Hucurat 49/15, Haşr 59/8.</w:t>
      </w:r>
    </w:p>
    <w:p>
      <w:r>
        <w:br w:type="page"/>
      </w:r>
    </w:p>
    <w:p>
      <w:r>
        <w:t>Meal:</w:t>
      </w:r>
    </w:p>
    <w:p>
      <w:r>
        <w:t>Medine halkının ve çevrelerindeki taşralı Arapların, Allah’ın elçisinin arkasından çekilme[1*] ve onun canından önce kendi canlarının derdine düşme hakları yoktur.[2*] Çünkü Allah yolunda (savaşa çıktıkları zaman) karşılaşacakları bir susuzluk, bir yorgunluk, açlık ve kâfirleri öfkelendirecek her adım ve düşmandan kazanacakları her şey onlar için iyi bir iş olarak yazılır. Allah, güzel davrananların ödülünü zâyi etmeyecektir.</w:t>
        <w:br/>
        <w:br/>
        <w:br/>
        <w:br/>
        <w:br/>
        <w:br/>
        <w:t>[1*] Tevbe 9/38-39, 44.</w:t>
        <w:br/>
        <w:br/>
        <w:t>[2*] Ahzab 33/6.</w:t>
      </w:r>
    </w:p>
    <w:p>
      <w:r>
        <w:br w:type="page"/>
      </w:r>
    </w:p>
    <w:p>
      <w:r>
        <w:t>Meal:</w:t>
      </w:r>
    </w:p>
    <w:p>
      <w:r>
        <w:t>Allah onlara, yaptıklarından daha güzeliyle karşılık versin diye[1*] küçük-büyük yaptıkları her harcama ve aşıp geçtikleri her vadi mutlaka kayda geçirilmektedir[2*].</w:t>
        <w:br/>
        <w:br/>
        <w:br/>
        <w:br/>
        <w:br/>
        <w:br/>
        <w:t>[1*] Yunus 10/26, Nahl 16/96-97, Ankebut 29/7, Zümer 39/33-35, Ahkaf 46/16.</w:t>
        <w:br/>
        <w:br/>
        <w:t>[2*] Enbiya 21/94, Casiye 45/29.</w:t>
      </w:r>
    </w:p>
    <w:p>
      <w:r>
        <w:br w:type="page"/>
      </w:r>
    </w:p>
    <w:p>
      <w:r>
        <w:t>Meal:</w:t>
      </w:r>
    </w:p>
    <w:p>
      <w:r>
        <w:t>Şu da var ki müminlerin tamamının savaşa çıkması gerekmez. Keşke (Allah’ın savaş emrini uygulamalı olarak görüp) dini kavramak[1*] ve geri döndüklerinde toplumlarını uyarmak için, her kesimden bir grup savaşa çıksa! Hem böylece toplumları da tedbirli ve dikkatli olur[2*].</w:t>
        <w:br/>
        <w:br/>
        <w:br/>
        <w:br/>
        <w:br/>
        <w:br/>
        <w:t>[1*] Savaş meydanında dini kavramanın ne anlama geldiğine dair Kur'an'da örnekler vardır. Savaşa dair ilahi emirleri ihlal etmek suretiyle hayati bir hata yapmalarına rağmen Allah'ın vaadi sebebiyle Müslümanlar Bedir savaşını kazandılar. Savaşa katılanlar, bu vaadin yerine gelmesi için Allah'ın her türlü yardımını müşahede etmişlerdi. Bu tecrübe, savaşa bizzat gidilmediği sürece asla elde edilemeyecek bir kazanımdır. Benzer tecrübeyi Uhud savaşına katılanlar da yaşamışlardır. Bedir savaşında Allah'ın yardımı ile büyük bir felaketin kıyısından dönülmesine rağmen Uhud’da da aynı hata tekrar edilmiş ve savaş meydanında süreç Müslümanlar lehine iken aniden tersine dönmüştü. Düşman karşısında tek başına kalan Muhammed aleyhisselamın ilahi emirleri hatırlatması ve gereğinin yapılması üzerine savaş meydanında kısmen toparlanma sağlanmıştı (Al-i İmran 3/152-153). Böylelikle Müslümanlar, Allah'ın yardımının hangi şartlarda geleceğini tecrübe etmiş oldular. Bir başka örnek Huneyn savaşıdır. Hem Mekke’nin fethi hem de sayısal çoğunluğun verdiği güven duygusunun sebep olduğu gevşeklikten dolayı Huneyn savaşında, yeryüzü Müslümanlara dar gelmiş ve dağılıp kaçmaya başlamışlardı. Durumlarını düzeltmelerinin ardından Allah’ın yardımı gelmiş ve zafer kazanılmıştı (Tevbe 9/25-26). Doğal olarak bu savaşa katılanlar da savaş hükümlerini bizzat tecrübe etmiş ve muhtemelen döndüklerinde tecrübelerini savaşa katılmayanlara aktaracak duruma gelmişlerdi.</w:t>
        <w:br/>
        <w:br/>
        <w:t>[2*] Ayetin ilk kısmında müminlerin tamamının savaşa çıkmalarının gerekmediği bildirilmektedir. Gerçekten de istisnai durumlar hariç bir topluluğun tamamının savaşa çıkması beklenmez. Savaşanların da istisnai durumlar hariç (Enfâl 8/5-16) topyekün savaşmaları emredilir (Tevbe 9/36). Bu sebeple ayetin ikinci kısmının savaştan muaf olanlarla ilgisi olamaz. Tam tersine savaşmak zorunda kalmış bir topluluğun içindeki çeşitli kesimlerden bir kısım kişilerin orduya katılıp savaşa çıkmalarının iyi olacağına dair teşvik vardır. Bu teşvikin üç gerekçesi bulunmaktadır: 1. Dini kavramanın /tefakkuhun (bkz. Bir önceki dipnot) gerçekleşmesi, 2. Kavimlerine uyarılarda bulunmaları, 3. Kavmin yanlışa düşmekten korunması. İlk gerekçe orduya katılması teşvik edilenlerle ilgilidir. Bu kişiler Allah’ın başta savaşa dair pek çok hükmünün anlam, önem ve hikmetini tecrübe ederek öğreneceklerdir. Bunlar oturduğu yerden elde edilemeyecek kazanımlardır. İkinci gerekçe, bu kazanımların savaşa çıkmayıp geride kalmış toplulukla paylaşılmasıdır. Bir kesimin kazanımı tüm toplumun birikimi olacak, savaş meydanında zafer de elde edilse hezimet de yaşansa elde paha biçilemez bir kazanım kalacaktır. Üçüncü gerekçe, elde edilen bu kazanım sayesinde muhtemel hataların önlenmiş olmasıdır. Tüm bu gerekçelerden hareketle, bu teşvikin yani her kesimden bazılarının savaşa iştirak etmesinin ihmal edilmesi durumunda kaçırılacak fırsatlar sebebiyle bu ayetteki teşvik kınamayı da içermektedir.</w:t>
      </w:r>
    </w:p>
    <w:p>
      <w:r>
        <w:br w:type="page"/>
      </w:r>
    </w:p>
    <w:p>
      <w:r>
        <w:t>Meal:</w:t>
      </w:r>
    </w:p>
    <w:p>
      <w:r>
        <w:t>Ey inanıp güvenenler! Karşınıza çıkan kâfirlerle savaşın[1*] ki sizde sarsılmaz bir güç olduğunu görsünler[2*]. Bilin ki Allah, yanlışlardan sakınanlarla beraberdir.</w:t>
        <w:br/>
        <w:br/>
        <w:br/>
        <w:br/>
        <w:br/>
        <w:br/>
        <w:br/>
        <w:br/>
        <w:t>[1*] Bakara 2/190.</w:t>
        <w:br/>
        <w:br/>
        <w:t>[2*] Enfal 8/60, Tevbe 9/73, Saf 61/4, Tahrim 66/9.</w:t>
      </w:r>
    </w:p>
    <w:p>
      <w:r>
        <w:br w:type="page"/>
      </w:r>
    </w:p>
    <w:p>
      <w:r>
        <w:t>Meal:</w:t>
      </w:r>
    </w:p>
    <w:p>
      <w:r>
        <w:t xml:space="preserve">Bir sure[1*] indirilince içlerinden: “Şimdi bu, hanginizin imanını artırdı ki!” diyenler olur. Ama (o sure) inananların imanını artırır[2*]. Onlar bununla mutlu olurlar. </w:t>
        <w:br/>
        <w:br/>
        <w:br/>
        <w:br/>
        <w:br/>
        <w:br/>
        <w:t xml:space="preserve">[1*] Bkz. Tevbe 9/64. ayetin ikinci dipnotu.                   </w:t>
        <w:br/>
        <w:br/>
        <w:t>[2*] Enfal 8/2, Secde 32/15, Muhammed 47/20.</w:t>
      </w:r>
    </w:p>
    <w:p>
      <w:r>
        <w:br w:type="page"/>
      </w:r>
    </w:p>
    <w:p>
      <w:r>
        <w:t>Meal:</w:t>
      </w:r>
    </w:p>
    <w:p>
      <w:r>
        <w:t>Kalbinde hastalık olanlara gelince[1*], o sure onların da pisliklerine pislik katar[2*]. Onlar kâfir olarak ölürler.</w:t>
        <w:br/>
        <w:br/>
        <w:br/>
        <w:br/>
        <w:br/>
        <w:br/>
        <w:t>[1*] Bakara 2/8-10, Maide 5/52, Muhammed 47/20, 29, Müddessir 74/31.</w:t>
        <w:br/>
        <w:br/>
        <w:t>[2*] En’am 6/125, Yunus 10/100, İsra 17/82.</w:t>
      </w:r>
    </w:p>
    <w:p>
      <w:r>
        <w:br w:type="page"/>
      </w:r>
    </w:p>
    <w:p>
      <w:r>
        <w:t>Meal:</w:t>
      </w:r>
    </w:p>
    <w:p>
      <w:r>
        <w:t>Onlar her yıl bir ya da iki kere ağır bir imtihandan[*] geçirildiklerini görmediler mi? Sonra ne tövbe ediyorlar /yanlışlarından dönüyorlar ne de bilgilerini kullanıyorlar.</w:t>
        <w:br/>
        <w:br/>
        <w:br/>
        <w:br/>
        <w:br/>
        <w:br/>
        <w:t>[*] Fitne için bkz. Tevbe 9/47. ayetin dipnotu.</w:t>
      </w:r>
    </w:p>
    <w:p>
      <w:r>
        <w:br w:type="page"/>
      </w:r>
    </w:p>
    <w:p>
      <w:r>
        <w:t>Meal:</w:t>
      </w:r>
    </w:p>
    <w:p>
      <w:r>
        <w:t>Bir sure indirilince birbirlerine bakar: “Sizi biri görüyor mu?[*]” der, sonra dönüp giderler. Allah da onların kalplerini döndürür; çünkü onlar kavrayışsız bir topluluktur.</w:t>
        <w:br/>
        <w:br/>
        <w:br/>
        <w:br/>
        <w:t>[*] Müminler ve münafıklar bir aradayken bir sure indiğinde, müminler huşu içinde, sessiz ve dikkatle sureyi dinlerlerdi. Bu sırada, münafıklar, vahiyle alay etme ve inkar hallerini ortaya çıkaracak şeylerle rezil olmamak için meclisten gizlice sıvışmaya çalışırlardı. Bu esnada “Sureyi dinlemekten hoşlanmadığımız için ayrıldığımızda bizi nebi veya müminlerden kimse gördü mü?” anlamında birbirleriyle konuşur veya işaretleşirlerdi.</w:t>
      </w:r>
    </w:p>
    <w:p>
      <w:r>
        <w:br w:type="page"/>
      </w:r>
    </w:p>
    <w:p>
      <w:r>
        <w:t>Meal:</w:t>
      </w:r>
    </w:p>
    <w:p>
      <w:r>
        <w:t>Şurası bir gerçek ki size içinizden[1*] bir elçi geldi. Sizin sıkıntıya düşmeniz, ona ağır gelir[2*]. O, üstünüze titrer. Müminlere karşı pek şefkatli ve pek merhametlidir[3*].</w:t>
        <w:br/>
        <w:br/>
        <w:br/>
        <w:br/>
        <w:br/>
        <w:br/>
        <w:t>[1*] Bakara 2/151, Al-i İmran 3/164, Cuma 62/2.</w:t>
        <w:br/>
        <w:br/>
        <w:t>[2*] Kehf 18/6, Şuara 26/3.</w:t>
        <w:br/>
        <w:br/>
        <w:t>[3*] Al-i İmran 3/159, Fetih 48/29.</w:t>
      </w:r>
    </w:p>
    <w:p>
      <w:r>
        <w:br w:type="page"/>
      </w:r>
    </w:p>
    <w:p>
      <w:r>
        <w:t>Meal:</w:t>
      </w:r>
    </w:p>
    <w:p>
      <w:r>
        <w:t>Yüz çevirecek olurlarsa de ki: “Allah bana yeter; ondan başka ilah yoktur. Ben ona güvenip dayandım[1*]. Büyük arşın[2*] sahibi odur.”</w:t>
        <w:br/>
        <w:br/>
        <w:br/>
        <w:br/>
        <w:br/>
        <w:br/>
        <w:t>[1*] Ra’d 13/30.</w:t>
        <w:br/>
        <w:br/>
        <w:t>[2*] Arş, üst yönetim makamını gösteren mecaz ifadedir (Yusuf 12/100, Neml 27/23). Türkçede onun yerine padişahlar için "taht", diğer yöneticiler için "koltuk" kelimesi kullanılır.</w:t>
      </w:r>
    </w:p>
    <w:p>
      <w:r>
        <w:br w:type="page"/>
      </w:r>
    </w:p>
    <w:p>
      <w:pPr>
        <w:pStyle w:val="Heading1"/>
      </w:pPr>
      <w:r>
        <w:t>YUNUS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Bunlar, bütün hüküm ve bilgileri doğru olan Kitab’ın ayetleridir[2*].</w:t>
        <w:br/>
        <w:br/>
        <w:br/>
        <w:br/>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br/>
        <w:br/>
        <w:t>[2*] Hud 11/1, Lokman 31/2, Yasin 36/2.</w:t>
      </w:r>
    </w:p>
    <w:p>
      <w:r>
        <w:br w:type="page"/>
      </w:r>
    </w:p>
    <w:p>
      <w:r>
        <w:t>Meal:</w:t>
      </w:r>
    </w:p>
    <w:p>
      <w:r>
        <w:t>İçlerinden bir kişiye: “İnsanları uyar, inananlara da Rableri katında doğruluklarına karşılık bir mertebenin[1*] olduğu müjdesini ver!” diye vahyetmemiz insanlara tuhaf mı geldi? Kafirler, “Bu, tam bir büyücüdür!” dediler[2*].</w:t>
        <w:br/>
        <w:br/>
        <w:br/>
        <w:br/>
        <w:br/>
        <w:br/>
        <w:t>[1*] Kamer 54/54-55.</w:t>
        <w:br/>
        <w:br/>
        <w:t>[2*] Sad 38/4, Kaf 50/2.</w:t>
      </w:r>
    </w:p>
    <w:p>
      <w:r>
        <w:br w:type="page"/>
      </w:r>
    </w:p>
    <w:p>
      <w:r>
        <w:t>Meal:</w:t>
      </w:r>
    </w:p>
    <w:p>
      <w:r>
        <w:t>Sizin Rabbiniz; gökleri ve yeri altı günde[1*] yaratan, sonra arşa /yönetimin başına[2*] geçen ve işleri düzenleyen Allah’tır[3*]. Şefaat[4*] edecek olan, ancak onun izninden sonra edebilir. Rabbiniz olan Allah işte budur. Siz ona kulluk edin[5*]. Bilginizi hiç kullanmaz mısınız?</w:t>
        <w:br/>
        <w:br/>
        <w:br/>
        <w:br/>
        <w:br/>
        <w:br/>
        <w:br/>
        <w:br/>
        <w:br/>
        <w:br/>
        <w:br/>
        <w:br/>
        <w:t>[1*] A'raf 7/54, Hud 11/7, Furkan 25/59, Secde 32/4-5, Fussilet 41/9-12, Kaf 50/38, Hadid, 57/4.</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Ra’d 13/2, Taha 20/5, Furkan 25/59, Secde 32/4, Hadid 57/4).</w:t>
        <w:br/>
        <w:br/>
        <w:t>[3*] Ra’d 13/2, Secde 32/5.</w:t>
        <w:br/>
        <w:br/>
        <w:t xml:space="preserve">[4*]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kimse kimseye şefaat edemez (Bakara 2/123, 255, En’âm 6/51, Secde 32/4, İnfitar 82/17-19). </w:t>
        <w:br/>
        <w:br/>
        <w:t>[5*] En’am 6/102.</w:t>
      </w:r>
    </w:p>
    <w:p>
      <w:r>
        <w:br w:type="page"/>
      </w:r>
    </w:p>
    <w:p>
      <w:r>
        <w:t>Meal:</w:t>
      </w:r>
    </w:p>
    <w:p>
      <w:r>
        <w:t>Hepinizin dönüp geleceğiniz yer onun huzurudur.[1*] Bu, Allah’ın gerçek olan vaadidir. O başlangıçta yaratmayı yapar. Sonra onu tekrarlar[2*] ki inanıp güvenen ve iyi işler yapanlara çalışmalarının karşılığını hakka uygun şekilde versin. Kâfirlik edenlere ise kâfirlik etmelerine karşılık kaynar sudan bir içecek ve acıklı bir azap vardır.[3*]</w:t>
        <w:br/>
        <w:br/>
        <w:br/>
        <w:br/>
        <w:br/>
        <w:br/>
        <w:br/>
        <w:br/>
        <w:t>[1*] Hud 11/4.</w:t>
        <w:br/>
        <w:br/>
        <w:t>[2*] Yunus 10/34, Neml 27/64, Rum 30/11, 27.</w:t>
        <w:br/>
        <w:br/>
        <w:t>[3*] En’am 6/70, Vakıa 56/92-93.</w:t>
      </w:r>
    </w:p>
    <w:p>
      <w:r>
        <w:br w:type="page"/>
      </w:r>
    </w:p>
    <w:p>
      <w:r>
        <w:t>Meal:</w:t>
      </w:r>
    </w:p>
    <w:p>
      <w:r>
        <w:t xml:space="preserve">Güneşi ziyâ[1*], Ay’ı nûr[2*] yapan odur. Yılların sayısını ve hesabı bilesiniz[3*] diye onu menzil menzil /evre evre[4*]  ölçülendirmiştir. Allah bütün bunları, gerçek varlıklar olarak yaratmıştır. Ayetlerini, bilen bir topluluk için ayrıntılı olarak açıklamaktadır[5*]. </w:t>
        <w:br/>
        <w:br/>
        <w:t xml:space="preserve"> </w:t>
        <w:br/>
        <w:br/>
        <w:br/>
        <w:br/>
        <w:t>[1*] Işık kaynağı</w:t>
        <w:br/>
        <w:br/>
        <w:t>[2*] Işık kaynağının sebep olduğu aydınlık</w:t>
        <w:br/>
        <w:br/>
        <w:br/>
        <w:br/>
        <w:t>[3*] En’am 6/96, İsra 17/12, Yasin 36/40, Rahman 55/5.</w:t>
        <w:br/>
        <w:br/>
        <w:t>[4*] Bu ayetle beraber iki ayette aya nur denmiştir (Nuh 71/16). Nur’a ‘ışık’ ve ‘ışığı yansıtan’ anlamları verilebilir. Furkan 25/61’deki “ışık yansıtan ay” (قَمَرًا مُّنِيرًا) ifadesi o iki ayetteki nur kelimelerinin de bu anlamda olduğunu gösterir. Güneş “ısı ve ışık yayan bir kandil” (Nebe 78/13) olduğu için ay, ışığını ondan alır. Furkan 25/61, ayın gözlenen ışığıyla anladığımız evreleri (menâzil) olduğunu ve bu sayede  yılların sayısının ve hesabın bilineceğini ifade eder. Kamerî ay, güneşin batmasının ardından batan hilal ile başlar. Ayın her gün şekil değiştirmesi onu gökyüzündeki takvim gibi yapar. Öyleyse ayetlerdeki iniş yerleri (menâzil), ışığın aya iniş yerleri olur (Yasin 36/39). Yoksa ay, her zaman aynı aydır. Onu bize farklı gösteren ona inen bu ışıklardır.</w:t>
        <w:br/>
        <w:br/>
        <w:t>[5*] Ra’d 13/2.</w:t>
      </w:r>
    </w:p>
    <w:p>
      <w:r>
        <w:br w:type="page"/>
      </w:r>
    </w:p>
    <w:p>
      <w:r>
        <w:t>Meal:</w:t>
      </w:r>
    </w:p>
    <w:p>
      <w:r>
        <w:t xml:space="preserve">Gece ile gündüzün art arda gelmesinde, Allah’ın göklerde ve yerde yarattığı her şeyde yanlışlardan sakınan bir topluluk için göstergeler (ayetler) vardır.[*] </w:t>
        <w:br/>
        <w:br/>
        <w:br/>
        <w:br/>
        <w:t>[*] Bakara 2/164, Al-i İmran 3/190, Enbiya 21/33, Mu’minun 23/80, Nur 24/44, Furkan 25/62, Yasin 36/40, Casiye 45/5.</w:t>
      </w:r>
    </w:p>
    <w:p>
      <w:r>
        <w:br w:type="page"/>
      </w:r>
    </w:p>
    <w:p>
      <w:r>
        <w:t>Meal:</w:t>
      </w:r>
    </w:p>
    <w:p>
      <w:r>
        <w:t>Bizim huzurumuza varacağını beklemeyen[1*], dünya hayatından hoşlanan ve onunla tatmin olanlar, bir de ayetlerimizi umursamayanlar var ya[2*]…</w:t>
        <w:br/>
        <w:br/>
        <w:br/>
        <w:br/>
        <w:br/>
        <w:br/>
        <w:br/>
        <w:br/>
        <w:t>[1*] A’raf 7/147, Yunus 10/45, Rum 30/8, Secde 32/10, Ankebut 29/23.</w:t>
        <w:br/>
        <w:br/>
        <w:t>[2*] Yunus 10/92, Rum 30/7.</w:t>
      </w:r>
    </w:p>
    <w:p>
      <w:r>
        <w:br w:type="page"/>
      </w:r>
    </w:p>
    <w:p>
      <w:r>
        <w:t>Meal:</w:t>
      </w:r>
    </w:p>
    <w:p>
      <w:r>
        <w:t>Yaptıklarına karşılık onların varıp kalacakları yer ateştir.</w:t>
      </w:r>
    </w:p>
    <w:p>
      <w:r>
        <w:br w:type="page"/>
      </w:r>
    </w:p>
    <w:p>
      <w:r>
        <w:t>Meal:</w:t>
      </w:r>
    </w:p>
    <w:p>
      <w:r>
        <w:t>İnanıp güvenen ve iyi işler yapanları, inanıp güvenmelerinden / imanlarından ötürü, Rableri doğruya yöneltecektir. Nimet dolu cennetler içinde alt taraflarından ırmaklar akacaktır.[*]</w:t>
        <w:br/>
        <w:br/>
        <w:br/>
        <w:br/>
        <w:br/>
        <w:br/>
        <w:br/>
        <w:br/>
        <w:br/>
        <w:br/>
        <w:t>[*] Bakara 2/82, Nisa 4/122, Ra’d 13/29, Kehf 18/30-31, 107-108, Hac 22/50, Ankebut 29/58.</w:t>
      </w:r>
    </w:p>
    <w:p>
      <w:r>
        <w:br w:type="page"/>
      </w:r>
    </w:p>
    <w:p>
      <w:r>
        <w:t>Meal:</w:t>
      </w:r>
    </w:p>
    <w:p>
      <w:r>
        <w:t xml:space="preserve">Orada Allah’a seslenişleri şöyle olur: “Biz sana içten boyun eğeriz Allah’ım!”. Birbirlerine iyilik dilekleri de “Selam!” sözü iledir[1*]. Seslenişleri şöyle biter: “Her şeyi mükemmel yapmak[2*] Allah’a özgüdür. O bütün varlıkların Rabbi[3*] /Sahibidir[4*]. </w:t>
        <w:br/>
        <w:br/>
        <w:br/>
        <w:br/>
        <w:br/>
        <w:br/>
        <w:br/>
        <w:br/>
        <w:t>[1*] Furkan 25/75, Ahzab 33/44.</w:t>
        <w:br/>
        <w:br/>
        <w:t>[2*]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[3*] (رَبّ الْعَالَمِينَ) ‘rabbi’l-âlemîn’ ifadesi, (رَبُّ العالمين) ‘rabbü’l-âlemîn’ şeklinde de okunur (Kurtubî). Bu durumda anlam, “O varlıkların sahibidir” şeklinde olur. Yukarıdaki meal buna göre verilmiştir.</w:t>
        <w:br/>
        <w:br/>
        <w:t>[4*] A’raf 7/43, Fatır 35/34, Zümer 39/73-75.</w:t>
      </w:r>
    </w:p>
    <w:p>
      <w:r>
        <w:br w:type="page"/>
      </w:r>
    </w:p>
    <w:p>
      <w:r>
        <w:t>Meal:</w:t>
      </w:r>
    </w:p>
    <w:p>
      <w:r>
        <w:t xml:space="preserve">Allah, insanlara iyiliklerinin karşılığını verdiği çabuklukta kötülüklerinin karşılığını verseydi ömürleri bitirilirdi[1*]. Ama o[2*], kendi huzuruna varacağını beklemeyenleri, taşkınlıkları içinde bırakır da onlar bocalar dururlar[3*]. </w:t>
        <w:br/>
        <w:br/>
        <w:br/>
        <w:br/>
        <w:br/>
        <w:br/>
        <w:t>[1*] Nahl 16/61, Kehf 18/58, Fatır 35/45.</w:t>
        <w:br/>
        <w:br/>
        <w:t>[2*] Sözlükte eğmek/bükmek/çevirmek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[3*] Bakara 2/14-15, En’âm 6/110, Araf 7/186, Neml 27/4.</w:t>
      </w:r>
    </w:p>
    <w:p>
      <w:r>
        <w:br w:type="page"/>
      </w:r>
    </w:p>
    <w:p>
      <w:r>
        <w:t>Meal:</w:t>
      </w:r>
    </w:p>
    <w:p>
      <w:r>
        <w:t xml:space="preserve">İnsana bir zarar dokunduğunda yanı üstündeyken, otururken veya ayaktayken bize yalvarıp yakarır. Ne zaman ki sıkıntısını gideririz, sanki kendisine dokunan sıkıntıdan dolayı bize hiç yalvarmamış gibi davranır. Aşırı gidenlerin yaptıkları kendilerine bu şekilde hoş gösterilir[*]. </w:t>
        <w:br/>
        <w:br/>
        <w:br/>
        <w:br/>
        <w:br/>
        <w:br/>
        <w:t>[*] Rum 30/33-34, Zümer 39/8, 49-51.</w:t>
      </w:r>
    </w:p>
    <w:p>
      <w:r>
        <w:br w:type="page"/>
      </w:r>
    </w:p>
    <w:p>
      <w:r>
        <w:t>Meal:</w:t>
      </w:r>
    </w:p>
    <w:p>
      <w:r>
        <w:t>Sizden önceki nesilleri de ne zaman yanlış yola girmişlerse helak etmişizdir[1*]. Elçilerimiz[2*], onlara apaçık belgelerle geldi ama onlar inanmaya yanaşmadılar[3*]. Suçlular topluluğunu işte böyle cezalandırırız.</w:t>
        <w:br/>
        <w:br/>
        <w:br/>
        <w:br/>
        <w:t>[1*] Hac 22/45, Rum 30/9,</w:t>
        <w:br/>
        <w:br/>
        <w:t>[2*] İltifat, bkz. Yunus 10/11. ayetin dipnotu</w:t>
        <w:br/>
        <w:br/>
        <w:t>[3*] En’âm 6/131, İsra 17/16.</w:t>
      </w:r>
    </w:p>
    <w:p>
      <w:r>
        <w:br w:type="page"/>
      </w:r>
    </w:p>
    <w:p>
      <w:r>
        <w:t>Meal:</w:t>
      </w:r>
    </w:p>
    <w:p>
      <w:r>
        <w:t xml:space="preserve">Sonra onların ardından o topraklara sizi yerleştirdik ki nasıl davranacağınızı görelim[*]. </w:t>
        <w:br/>
        <w:br/>
        <w:br/>
        <w:br/>
        <w:t>[*] En’am 6/165, Fatır 35/39.</w:t>
      </w:r>
    </w:p>
    <w:p>
      <w:r>
        <w:br w:type="page"/>
      </w:r>
    </w:p>
    <w:p>
      <w:r>
        <w:t>Meal:</w:t>
      </w:r>
    </w:p>
    <w:p>
      <w:r>
        <w:t>Ayetlerimiz onlara, birbirini açıklayacak şekilde bağlantılarıyla[1*] birlikte okununca, bizim huzurumuza varmayı beklemeyenler: “Bize ya başka bir kur’ân (âyetler kümesi)[2*] getir ya da bunu değiştir.” dediler. De ki: “Onu kendiliğimden değiştirmeye yetkim yoktur[3*]. Ben sadece bana vahyedilene uyarım[4*]. Eğer Rabbime karşı gelirsem azametli bir günün azabından korkarım[5*].”</w:t>
        <w:br/>
        <w:br/>
        <w:br/>
        <w:br/>
        <w:br/>
        <w:br/>
        <w:t>[1*] Tilavet sözcüğünün kökü olan t-l-v (تلو ) "birden çok şeyin, aralarına kendi cinslerinden olmayan bir şey karışmayacak şekilde peş peşe sıralanması” anlamındadır (Müfredât). Buna göre tilavet, birbiriyle bağlantılı ayetleri birlikte okumaktır.</w:t>
        <w:br/>
        <w:br/>
        <w:t>[2*] “Kur’an” kelimesi “küme” anlamına gelir. Bir konuyu anlatan muhkem bir ayet ile onu açıklayan müteşabih (muhkem ayetle benzeşen) ayetler, o konuya ait ayetler kümesini yani kur’an’ı oluşturur.  Kur’an kelimesine bu manayı vermemizin delillerinden biri İsra 17/78’de geçen (وَقُرْآنَ الْفَجْرِ) kur'ân el fecr ifadesidir. Sabah kızıllığının kümeleşmesi anlamına gelir. Kur’an-ı Kerim’in bu metodunu ayrıntılı olarak öğrenmek için Hud 11/1-2,  Al-i İmran 3/7, Fussilet 41/3 ve ilgili dipnotlara bakınız.</w:t>
        <w:br/>
        <w:br/>
        <w:t>[3*] Necm 53/3-5, Hâkka 69/44-47.</w:t>
        <w:br/>
        <w:br/>
        <w:t>[4*] En’am 6/50, A’raf 7/203, Ahkaf 46/9.</w:t>
        <w:br/>
        <w:br/>
        <w:t>[5*] En’am 6/15, Zümer 39/13.</w:t>
      </w:r>
    </w:p>
    <w:p>
      <w:r>
        <w:br w:type="page"/>
      </w:r>
    </w:p>
    <w:p>
      <w:r>
        <w:t>Meal:</w:t>
      </w:r>
    </w:p>
    <w:p>
      <w:r>
        <w:t>De ki: “Allah, farklı tercihte bulunsaydı[1*] onu size okumazdım, o da size onu bildirmezdi[2*]. Bunun (Kur’an’ın) öncesinde aranızda bir ömür geçirdim. Hiç aklınızı kullanmaz mısınız?”</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İsra 17/86-87, Kasas 28/86.</w:t>
      </w:r>
    </w:p>
    <w:p>
      <w:r>
        <w:br w:type="page"/>
      </w:r>
    </w:p>
    <w:p>
      <w:r>
        <w:t>Meal:</w:t>
      </w:r>
    </w:p>
    <w:p>
      <w:r>
        <w:t>Bir yalanı Allah’a mâl eden veya onun ayetleri karşısında yalana sarılandan daha büyük yanlışı yapan kişi kimdir[*]? Şu bir gerçek ki bu suçu işleyenler umduklarına kavuşamazlar.</w:t>
        <w:br/>
        <w:br/>
        <w:br/>
        <w:br/>
        <w:t>[*] En’am 6/21, 93, A’raf 7/37, Hud 11/18, Ankebut 29/68, Zümer 39/32.</w:t>
      </w:r>
    </w:p>
    <w:p>
      <w:r>
        <w:br w:type="page"/>
      </w:r>
    </w:p>
    <w:p>
      <w:r>
        <w:t>Meal:</w:t>
      </w:r>
    </w:p>
    <w:p>
      <w:r>
        <w:t>Kendilerine zararı olmayacak ve bir fayda da sağlamayacak olan varlıkları Allah ile aralarına koyarak onlara kulluk eder[1*] ve şöyle derler: “Onlar, Allah katında bizim şefaatçilerimizdir[2*].” De ki: “Göklerde ve yerde bilmediği bir şey var da Allah’a onu mu haber veriyorsunuz[3*]!” Allah, onların ortak saydıklarından uzak ve yücedir.</w:t>
        <w:br/>
        <w:br/>
        <w:br/>
        <w:br/>
        <w:br/>
        <w:br/>
        <w:t>[1*] Nahl 16/73, Hac 22/71, Furkan 25/55.</w:t>
        <w:br/>
        <w:br/>
        <w:t>[2*] Zümer 39/3.</w:t>
        <w:br/>
        <w:br/>
        <w:t>[3*] En’am 6/94, Ra’d 13/33, Rum 30/13, Zümer 39/44, Mü’min 40/18. Zuhruf 43/86, Necm 53/26.</w:t>
      </w:r>
    </w:p>
    <w:p>
      <w:r>
        <w:br w:type="page"/>
      </w:r>
    </w:p>
    <w:p>
      <w:r>
        <w:t>Meal:</w:t>
      </w:r>
    </w:p>
    <w:p>
      <w:r>
        <w:t>İnsanlar tek bir toplumdu, daha sonra ayrılığa düştüler. Eğer Rabbinin daha önce söylediği söz[1*] olmasaydı onların ayrılığa düştükleri konularda aralarında hüküm verilirdi (de işleri bitirilirdi[2*])</w:t>
        <w:br/>
        <w:br/>
        <w:br/>
        <w:br/>
        <w:br/>
        <w:br/>
        <w:t>[1*] Nahl 16/61, Ankebut 29/53, Fatır 33/45.</w:t>
        <w:br/>
        <w:br/>
        <w:t>[2*] Bakara 2/213, Hud 11/110, Taha 20/129, Fussilet 41/45, Şura 42/14.</w:t>
      </w:r>
    </w:p>
    <w:p>
      <w:r>
        <w:br w:type="page"/>
      </w:r>
    </w:p>
    <w:p>
      <w:r>
        <w:t>Meal:</w:t>
      </w:r>
    </w:p>
    <w:p>
      <w:r>
        <w:t>Diyorlar ki: “Ona Rabbinden bir mucize (ayet) indirilseydi ya!” De ki: “Bütün gizli bilgiler sadece Allah’tadır. Öyleyse bekleyin; sizinle birlikte ben de bekliyorum[*].”</w:t>
        <w:br/>
        <w:br/>
        <w:br/>
        <w:br/>
        <w:br/>
        <w:br/>
        <w:br/>
        <w:br/>
        <w:t>[*] Hud 11/12, Ra’d 13/7, 27, İsra 17/90-93, Furkan 25/7-8, Ankebut 29/50.</w:t>
      </w:r>
    </w:p>
    <w:p>
      <w:r>
        <w:br w:type="page"/>
      </w:r>
    </w:p>
    <w:p>
      <w:r>
        <w:t>Meal:</w:t>
      </w:r>
    </w:p>
    <w:p>
      <w:r>
        <w:t>İnsana, çektiği darlıktan sonra bir ikram tattırsak ayetlerimiz hakkında hemen plan kurarlar[1*]. De ki: “Allah, daha hızlı plan kurar. Elçilerimiz /meleklerimiz de onların kurdukları planı yazarlar[2*].”</w:t>
        <w:br/>
        <w:br/>
        <w:br/>
        <w:br/>
        <w:br/>
        <w:br/>
        <w:br/>
        <w:br/>
        <w:t>[1*] A’raf 7/94-95, Yunus 10/12, Hud 11/9-11, Rum 30/33-34, Zümer 39/8, 49, Fussilet 41/50-51.</w:t>
        <w:br/>
        <w:br/>
        <w:t>[2*] Zuhruf 43/80, Câsiye 45/29, Kâf 50/17-18; İnfitâr 82/10-12.</w:t>
      </w:r>
    </w:p>
    <w:p>
      <w:r>
        <w:br w:type="page"/>
      </w:r>
    </w:p>
    <w:p>
      <w:r>
        <w:t>Meal:</w:t>
      </w:r>
    </w:p>
    <w:p>
      <w:r>
        <w:t>Sizleri karada ve denizde gezdirip dolaştıran odur[1*]. Gemilerde olsanız, gemiler, güzel bir rüzgârla yolcularıyla birlikte akıp gitseler, yolcular bunun zevkine vardıkları bir anda birden bir kasırga çıksa, dalgalar her taraftan üzerlerine gelse, iyice kuşatıldıklarını anladıkları anda Allah’ın dinine bir şey katmadan hemen ona şöyle yalvarıp yakarırlar: “Bizi bundan kurtarırsan kesinlikle görevini yerine getirenlerden olacağız[2*].”</w:t>
        <w:br/>
        <w:br/>
        <w:br/>
        <w:br/>
        <w:br/>
        <w:br/>
        <w:t>[1*] İsra 17/70.</w:t>
        <w:br/>
        <w:br/>
        <w:t>[2*] En’am 6/63-64, İsra 17/67-69, Ankebut 29/65-66, Lokman 31/31-32.</w:t>
      </w:r>
    </w:p>
    <w:p>
      <w:r>
        <w:br w:type="page"/>
      </w:r>
    </w:p>
    <w:p>
      <w:r>
        <w:t>Meal:</w:t>
      </w:r>
    </w:p>
    <w:p>
      <w:r>
        <w:t xml:space="preserve">Onları kurtarınca hemen yeryüzünde haksız yere üstünlük kurmaya çalışırlar[1*]. Ey insanlar! Dünya hayatının menfaati için verdiğiniz üstünlük kurma çabası sadece kendi aleyhinizedir[2*]. Sonunda dönüp geleceğiniz yer bizim huzurumuzdur. Yapmış olduğunuz şeyleri, size bir bir haber vereceğiz[3*]. </w:t>
        <w:br/>
        <w:br/>
        <w:br/>
        <w:br/>
        <w:br/>
        <w:br/>
        <w:t>[1*] Şura 42/42.</w:t>
        <w:br/>
        <w:br/>
        <w:t>[2*] Lokman 31/33, Fatır 35/5.</w:t>
        <w:br/>
        <w:br/>
        <w:t>[3*] Yunus 10/4, Hud 11/4.</w:t>
      </w:r>
    </w:p>
    <w:p>
      <w:r>
        <w:br w:type="page"/>
      </w:r>
    </w:p>
    <w:p>
      <w:r>
        <w:t>Meal:</w:t>
      </w:r>
    </w:p>
    <w:p>
      <w:r>
        <w:t xml:space="preserve">Dünya hayatının örneği tıpkı şunun gibidir: Gökten bir su indiririz. İnsanların ve en’amın[1*] (koyun, keçi, sığır, ve devenin) yediği yeryüzü bitkileri (onların tohumları) o su ile karışır. Derken toprak donanıp süslendiği ve sahipleri oranın kendi kontrolleri altında olduğunu düşündükleri bir sırada gece veya gündüz bir emir veririz, orayı hasat edilmiş gibi yaparız. Sanki bir gün önce orada herhangi bir ürün yokmuş gibi olur. İşte biz, düşünen bir topluluğa ayetlerimizi böyle ayrıntılı olarak açıklarız[2*]. </w:t>
        <w:br/>
        <w:br/>
        <w:br/>
        <w:br/>
        <w:br/>
        <w:br/>
        <w:t>[1*] En’âm 6/143-144</w:t>
        <w:br/>
        <w:br/>
        <w:t>[2*] Kehf 18/45, Zümer 39/21, Hadid 57/20.</w:t>
      </w:r>
    </w:p>
    <w:p>
      <w:r>
        <w:br w:type="page"/>
      </w:r>
    </w:p>
    <w:p>
      <w:r>
        <w:t>Meal:</w:t>
      </w:r>
    </w:p>
    <w:p>
      <w:r>
        <w:t xml:space="preserve">Allah esenlik ve güvenlik yurduna (cennete) çağırır ve gereğini yapanı[1*] doğru yola yöneltir[2*]. </w:t>
        <w:br/>
        <w:br/>
        <w:br/>
        <w:br/>
        <w:br/>
        <w:br/>
        <w:t xml:space="preserve">[1*] Şâe (شاء) fiili ile ilgili detaylı bilgi için bkz Yunus 10/16. ayetin dipnotu. </w:t>
        <w:br/>
        <w:br/>
        <w:t>[2*] Nisa 4/175, Maide 5/16, En’am 6/127; Ra’d 13/27, Şura 42/13.</w:t>
      </w:r>
    </w:p>
    <w:p>
      <w:r>
        <w:br w:type="page"/>
      </w:r>
    </w:p>
    <w:p>
      <w:r>
        <w:t>Meal:</w:t>
      </w:r>
    </w:p>
    <w:p>
      <w:r>
        <w:t>Güzel davrananlara daha güzeli ve fazlası vardır[1*]. Yüzlerinde bir kara leke ve aşağılanmışlık izi olmaz. İşte bunlar cennet ahalisidir, onlar orada ölümsüz olarak kalacaklardır[2*].</w:t>
        <w:br/>
        <w:br/>
        <w:br/>
        <w:br/>
        <w:br/>
        <w:br/>
        <w:t>[1*] Nisa 4/40, Ra’d 13/18, Nahl 16/30, Enbiya 21/101, Zümer 39/10, Necm 53/31-32, Hadid 57/10.</w:t>
        <w:br/>
        <w:br/>
        <w:t>[2*] Al-i İmran 3/106-107, Kıyamet 75/22-23, Abese 80/38-39, Gaşiye 88/8-16.</w:t>
      </w:r>
    </w:p>
    <w:p>
      <w:r>
        <w:br w:type="page"/>
      </w:r>
    </w:p>
    <w:p>
      <w:r>
        <w:t>Meal:</w:t>
      </w:r>
    </w:p>
    <w:p>
      <w:r>
        <w:t xml:space="preserve">Kötü işler yapanların cezası ise yaptıkları kötülüğün dengidir[1*]. Onları bir aşağılanmışlık kaplar. Kendilerini Allah’tan koruyacak biri de yoktur. Yüzleri sanki gecenin karanlık parçaları ile örtülmüştür[2*]. İşte bunlar o ateşin ahalisidir; onlar da orada ölümsüz olacaklardır. </w:t>
        <w:br/>
        <w:br/>
        <w:br/>
        <w:br/>
        <w:br/>
        <w:br/>
        <w:t>[1*] En’am 6/160, Neml 27/89-90, Kasas 28/84, Mü’min 40/40.</w:t>
        <w:br/>
        <w:br/>
        <w:t>[2*] Kıyamet 75/24-25, Abese 80/40-42, Gaşiye 88/2-7.</w:t>
      </w:r>
    </w:p>
    <w:p>
      <w:r>
        <w:br w:type="page"/>
      </w:r>
    </w:p>
    <w:p>
      <w:r>
        <w:t>Meal:</w:t>
      </w:r>
    </w:p>
    <w:p>
      <w:r>
        <w:t>Hepsini bir araya topladığımız gün şirke girmiş olanlara: “Siz ve bana ortak saydıklarınız, yerlerinize!” der ve sonra aralarını ayırırız. Ortak saydıkları, şöyle derler: “Siz bize kulluk etmiyordunuz ki!</w:t>
      </w:r>
    </w:p>
    <w:p>
      <w:r>
        <w:br w:type="page"/>
      </w:r>
    </w:p>
    <w:p>
      <w:r>
        <w:t>Meal:</w:t>
      </w:r>
    </w:p>
    <w:p>
      <w:r>
        <w:t>Aramızda şahit olarak Allah yeter. Bize kulluk ettiğinizden hiç haberimiz olmadı[*].”</w:t>
        <w:br/>
        <w:br/>
        <w:br/>
        <w:br/>
        <w:br/>
        <w:br/>
        <w:t>[*] Mâide 5/116-118, En’am 6/94, Nahl 16/86, Meryem 19/81-82, Furkan 25/17-19, Sebe 34/40-42, Fatır 35/14, Ahkaf 46/4-6.</w:t>
      </w:r>
    </w:p>
    <w:p>
      <w:r>
        <w:br w:type="page"/>
      </w:r>
    </w:p>
    <w:p>
      <w:r>
        <w:t>Meal:</w:t>
      </w:r>
    </w:p>
    <w:p>
      <w:r>
        <w:t xml:space="preserve">Orada herkes önceden yaptıkları ile yüzleşir ve üzerlerinde gerçek yetkili olan Allah'a döndürülürler[1*]. Uydurdukları şeyler de onlardan uzaklaşıp kayıplara karışmıştır[2*]. </w:t>
        <w:br/>
        <w:br/>
        <w:br/>
        <w:br/>
        <w:t>[1*] En’am 6/62.</w:t>
        <w:br/>
        <w:br/>
        <w:t>[2*] En’am 6/24, Hud 11/21, Nahl 16/87, Kasas 28/75, Fussilet 41/48.</w:t>
      </w:r>
    </w:p>
    <w:p>
      <w:r>
        <w:br w:type="page"/>
      </w:r>
    </w:p>
    <w:p>
      <w:r>
        <w:t>Meal:</w:t>
      </w:r>
    </w:p>
    <w:p>
      <w:r>
        <w:t>Bunlara bir sor: “Gökten ve yerden size rızık veren kim[1*]? Dinleme ve görme (basiret) yetenekleri üzerinde hakim olan kim? Ya ölüden diriyi çıkaran, diriden de ölüyü çıkaran kim? Bütün işleri çekip çeviren kim?” Hepsi de “Allah’tır!” diyecekler. Öyleyse de ki “Ona karşı yanlış yapmaktan sakınmaz mısınız[2*]?”</w:t>
        <w:br/>
        <w:br/>
        <w:br/>
        <w:br/>
        <w:br/>
        <w:br/>
        <w:t>[1*] Neml 27/64, Sebe 34/24, Fatır 35/3, Mülk 67/21.</w:t>
        <w:br/>
        <w:br/>
        <w:t>[2*] Mü’minun 23/84-89, Ankebut 29/61-63, Lokman 31/25, Zümer 39/38, Zuhruf 43/9-10, 87.</w:t>
      </w:r>
    </w:p>
    <w:p>
      <w:r>
        <w:br w:type="page"/>
      </w:r>
    </w:p>
    <w:p>
      <w:r>
        <w:t>Meal:</w:t>
      </w:r>
    </w:p>
    <w:p>
      <w:r>
        <w:t>İşte (bütün bunları yapan) Allah, sizin gerçek Rabbinizdir[*]. Peki gerçeğin ötesi sapıklık değildir de nedir? Nasıl oluyor da başka tarafa döndürülüyorsunuz?</w:t>
        <w:br/>
        <w:br/>
        <w:br/>
        <w:br/>
        <w:br/>
        <w:br/>
        <w:t>[*] En’am 6/95, 102, Yunus 10/3, Fatır 35/13, Zümer 39/6, Mü’min 40/62, 64.</w:t>
      </w:r>
    </w:p>
    <w:p>
      <w:r>
        <w:br w:type="page"/>
      </w:r>
    </w:p>
    <w:p>
      <w:r>
        <w:t>Meal:</w:t>
      </w:r>
    </w:p>
    <w:p>
      <w:r>
        <w:t>Rabbinin yoldan çıkanlar hakkında söylediği “Onlar inanıp güvenmezler!” sözü işte bu şekilde gerçekleşir[*].</w:t>
        <w:br/>
        <w:br/>
        <w:br/>
        <w:br/>
        <w:br/>
        <w:br/>
        <w:t>[*] Yunus 10/96-97. Mü’min 40/4-6.</w:t>
      </w:r>
    </w:p>
    <w:p>
      <w:r>
        <w:br w:type="page"/>
      </w:r>
    </w:p>
    <w:p>
      <w:r>
        <w:t>Meal:</w:t>
      </w:r>
    </w:p>
    <w:p>
      <w:r>
        <w:t>De ki: “Ortak saydıklarınız arasında başlangıçta yaratmayı yapan, sonra onu tekrarlayacak olan biri var mı[1*]?” De ki: “Başlangıçta yaratmayı yapan ve sonra onu tekrarlayacak olan Allah’tır[2*]. Öyleyse nasıl yalana sürükleniyorsunuz[3*]?”</w:t>
        <w:br/>
        <w:br/>
        <w:br/>
        <w:br/>
        <w:br/>
        <w:br/>
        <w:br/>
        <w:br/>
        <w:br/>
        <w:br/>
        <w:t>[1*] Ra’d 13/16, Enbiya 21/104, Neml 27/64, Rum 30/40.</w:t>
        <w:br/>
        <w:br/>
        <w:t>[2*] Yunus 10/4, Ankebut 29/19, Rum 30/11, 27, Buruc 85/13.</w:t>
        <w:br/>
        <w:br/>
        <w:t>[3*] En’am 6/95, Fatır 35/3, Mü’min 40/62.</w:t>
      </w:r>
    </w:p>
    <w:p>
      <w:r>
        <w:br w:type="page"/>
      </w:r>
    </w:p>
    <w:p>
      <w:r>
        <w:t>Meal:</w:t>
      </w:r>
    </w:p>
    <w:p>
      <w:r>
        <w:t>De ki: “Ortak saydıklarınız arasında gerçeğe yöneltecek biri var mı?” De ki: “Gerçeğe yönelten Allah’tır. Öyleyse, gerçeğe yönelten mi uyulmaya daha layıktır, yoksa kendisine gösterilmedikçe gerçeği bulamayacak olan mı? Size ne oluyor? Ne biçim karar veriyorsunuz?”</w:t>
      </w:r>
    </w:p>
    <w:p>
      <w:r>
        <w:br w:type="page"/>
      </w:r>
    </w:p>
    <w:p>
      <w:r>
        <w:t>Meal:</w:t>
      </w:r>
    </w:p>
    <w:p>
      <w:r>
        <w:t>Onların çoğu varsayımlarının peşinden giderler. Oysa varsayım, gerçeğin yerini hiçbir şekilde tutmaz[*]. Allah, onların yaptıklarını bilir.</w:t>
        <w:br/>
        <w:br/>
        <w:br/>
        <w:br/>
        <w:br/>
        <w:br/>
        <w:t>[*] En’am 6/116, 148, Yunus 10/66, Necm 53/27-28.</w:t>
      </w:r>
    </w:p>
    <w:p>
      <w:r>
        <w:br w:type="page"/>
      </w:r>
    </w:p>
    <w:p>
      <w:r>
        <w:t>Meal:</w:t>
      </w:r>
    </w:p>
    <w:p>
      <w:r>
        <w:t xml:space="preserve">Bu Kur’an, başkası tarafından uydurulup Allah’a mal edilmiş değildir[1*]. Aksine, kendinden öncekilerin tasdiki[2*], o Kitapların ayrıntılı açıklaması ve varlıkların Rabbi /Sahibi tarafından indirildiğinde şüphe olmayan bir kitaptır[3*]. </w:t>
        <w:br/>
        <w:br/>
        <w:br/>
        <w:br/>
        <w:br/>
        <w:br/>
        <w:br/>
        <w:br/>
        <w:t>[1*] Yusuf 12/111.</w:t>
        <w:br/>
        <w:br/>
        <w:t>[2*] Bakara 2/136, 213,  Al-i İmran 3/81, 84 ve En’âm 6/90. ayetlere göre bütün nebîlere kitap verilmiştir. Bunlardan her biri diğerlerini tasdikle görevlidir. Kur’an son kitap olduğu için o da önceki kitapların hepsini tasdik etmektedir. Kur’an’ın önceki kitapları tasdik edici özelliğine dair ayetler için bkz: Bakara 2/41, 89, 91, 97, Al-i İmran 3/3, Nisa 4/47, Maide 5/48, En’am 6/92, Yusuf 12/111, Fatır 35/31, Ahkaf 46/12, 30.</w:t>
        <w:br/>
        <w:br/>
        <w:t>[3*] Secde 32/2.</w:t>
      </w:r>
    </w:p>
    <w:p>
      <w:r>
        <w:br w:type="page"/>
      </w:r>
    </w:p>
    <w:p>
      <w:r>
        <w:t>Meal:</w:t>
      </w:r>
    </w:p>
    <w:p>
      <w:r>
        <w:t>Yoksa onu “O (Muhammed) uydurdu.” mu diyorlar? De ki: “İddianızda haklıysanız Allah’ın dışında çağırabileceğiniz herkesi çağırın da onun dengi bir sure getirin[*].”</w:t>
        <w:br/>
        <w:br/>
        <w:br/>
        <w:br/>
        <w:t>[*] Bakara 2/23, Hud 11/13, İsra 17/88, Kasas 28/49, Ahkaf 46/8, Tur 52/34.</w:t>
      </w:r>
    </w:p>
    <w:p>
      <w:r>
        <w:br w:type="page"/>
      </w:r>
    </w:p>
    <w:p>
      <w:r>
        <w:t>Meal:</w:t>
      </w:r>
    </w:p>
    <w:p>
      <w:r>
        <w:t>Aslında onlar, tam kavramadıkları şey karşısında yalana sarıldılar. Halbuki onun sonucu henüz ortaya çıkmış değildir. Onlardan öncekiler de aynı şekilde yalana sarılmışlardı. Yanlış yapanların sonunun nasıl olduğuna bir bak[*].</w:t>
        <w:br/>
        <w:br/>
        <w:br/>
        <w:br/>
        <w:br/>
        <w:br/>
        <w:t>[*] Nebilere inanmak istemeyenlerin tamamı, onların getirdikleri ayetler karşısında yalana sarılmış ve kaybetmişlerdir (A’raf 7/59-171, Sebe 34/45, Fatır 35/25-26, Zümer 39/25-26, Mülk 67/18).</w:t>
      </w:r>
    </w:p>
    <w:p>
      <w:r>
        <w:br w:type="page"/>
      </w:r>
    </w:p>
    <w:p>
      <w:r>
        <w:t>Meal:</w:t>
      </w:r>
    </w:p>
    <w:p>
      <w:r>
        <w:t xml:space="preserve">İçlerinden kimi Kur’an’a inanır kimi de inanmaz[*]. Bozguncuları en iyi Rabbin /Sahibin bilir.  </w:t>
        <w:br/>
        <w:br/>
        <w:br/>
        <w:br/>
        <w:br/>
        <w:br/>
        <w:t>[*] Ankebut 29/47.</w:t>
      </w:r>
    </w:p>
    <w:p>
      <w:r>
        <w:br w:type="page"/>
      </w:r>
    </w:p>
    <w:p>
      <w:r>
        <w:t>Meal:</w:t>
      </w:r>
    </w:p>
    <w:p>
      <w:r>
        <w:t>Seni yalanlarlarsa de ki: “Benim yaptığım bana, sizin yaptığınız da size. Siz benim yaptığımdan uzaksınız ben de sizin yaptığınızdan uzağım[*].”</w:t>
        <w:br/>
        <w:br/>
        <w:br/>
        <w:br/>
        <w:br/>
        <w:br/>
        <w:t>[*] Hud 11/35, Şuara 26/216, Kasas 28/55, Sebe 34/25, Şura 42/15.</w:t>
      </w:r>
    </w:p>
    <w:p>
      <w:r>
        <w:br w:type="page"/>
      </w:r>
    </w:p>
    <w:p>
      <w:r>
        <w:t>Meal:</w:t>
      </w:r>
    </w:p>
    <w:p>
      <w:r>
        <w:t>İçlerinden seni dinleyenler de vardır[1*]. Ama sen sağırlara (sağırlık edenlere) dinletebilir misin? Hele bir de akıllarını kullanmıyorlarsa[2*]!</w:t>
        <w:br/>
        <w:br/>
        <w:br/>
        <w:br/>
        <w:br/>
        <w:br/>
        <w:t>[1*] İsra 17/47.</w:t>
        <w:br/>
        <w:br/>
        <w:t>[2*] Neml 27/80-81, Rum 30/52-53, Zuhruf 43/40.</w:t>
      </w:r>
    </w:p>
    <w:p>
      <w:r>
        <w:br w:type="page"/>
      </w:r>
    </w:p>
    <w:p>
      <w:r>
        <w:t>Meal:</w:t>
      </w:r>
    </w:p>
    <w:p>
      <w:r>
        <w:t>İçlerinden sana bakanlar da vardır. Ama sen (bakar) körlere yol gösterebilir misin[1*]? Hele bir de basiretsizlik[2*] ediyorlarsa!</w:t>
        <w:br/>
        <w:br/>
        <w:br/>
        <w:br/>
        <w:br/>
        <w:br/>
        <w:br/>
        <w:br/>
        <w:t>[1*] Yunus 10/42.</w:t>
        <w:br/>
        <w:br/>
        <w:t>[2*] Ayetten anlaşılacağı üzere görme duyusu olmayan insanlar bile basiretli olabilirler. Basiret arka planını görme, akıl gözü ve vizyon olarak Türkçeye çevrilebilir.</w:t>
      </w:r>
    </w:p>
    <w:p>
      <w:r>
        <w:br w:type="page"/>
      </w:r>
    </w:p>
    <w:p>
      <w:r>
        <w:t>Meal:</w:t>
      </w:r>
    </w:p>
    <w:p>
      <w:r>
        <w:t>Allah insanlara tek bir yanlış bile yapmaz. Ama insanlar yanlışı kendilerine yaparlar[*].</w:t>
        <w:br/>
        <w:br/>
        <w:br/>
        <w:br/>
        <w:br/>
        <w:br/>
        <w:t>[*] Al-i İmran 3/182, Nisa 4/40, Kehf 18/49, Ankebut 29/40, Mü’min 40/31, Fussilet 41/46.</w:t>
      </w:r>
    </w:p>
    <w:p>
      <w:r>
        <w:br w:type="page"/>
      </w:r>
    </w:p>
    <w:p>
      <w:r>
        <w:t>Meal:</w:t>
      </w:r>
    </w:p>
    <w:p>
      <w:r>
        <w:t xml:space="preserve">Onları bir araya toplayacağı gün sanki dünyada sadece, gündüz vakti tanışmayla geçen kısa bir süre kadar kalmış gibi olurlar[1*]. Allah’ın huzuruna varma konusunda yalana sarılanlar kaybetmişlerdir. Onlar yola gelmiş değillerdir[2*]. </w:t>
        <w:br/>
        <w:br/>
        <w:br/>
        <w:br/>
        <w:br/>
        <w:br/>
        <w:br/>
        <w:br/>
        <w:br/>
        <w:br/>
        <w:t>[1*] İsra 17/52, Taha 20/103-104, Mü’minun 23/112-114, Rum 30/55, Ahkaf 46/35, Naziat 79/46.</w:t>
        <w:br/>
        <w:br/>
        <w:t>[2*] En’am 6/31.</w:t>
      </w:r>
    </w:p>
    <w:p>
      <w:r>
        <w:br w:type="page"/>
      </w:r>
    </w:p>
    <w:p>
      <w:r>
        <w:t>Meal:</w:t>
      </w:r>
    </w:p>
    <w:p>
      <w:r>
        <w:t>Onları tehdit ettiğimiz şeyin bir kısmını sana göstersek de seni vefat[1*] ettirsek de dönüp gelecekleri yer huzurumuzdur. Zaten yaptıkları her şeyin şahidi Allah’tır[2*].</w:t>
        <w:br/>
        <w:br/>
        <w:br/>
        <w:br/>
        <w:br/>
        <w:br/>
        <w:t>[1*]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(Müminûn 23/100, Tekvîr 81/7).</w:t>
        <w:br/>
        <w:br/>
        <w:t>[2*] Ra’d 13/40, Mü’min 40/77.</w:t>
      </w:r>
    </w:p>
    <w:p>
      <w:r>
        <w:br w:type="page"/>
      </w:r>
    </w:p>
    <w:p>
      <w:r>
        <w:t>Meal:</w:t>
      </w:r>
    </w:p>
    <w:p>
      <w:r>
        <w:t>Her toplumun bir elçisi vardır[1*]. Elçileri geldiği zaman, aralarında hakka uygun şekilde hükmedilir[2*]. Onlara haksızlık yapılmaz.</w:t>
        <w:br/>
        <w:br/>
        <w:br/>
        <w:br/>
        <w:t>[1*] Nahl 16/36.</w:t>
        <w:br/>
        <w:br/>
        <w:t>[2*] İsra 17/15, Kasas 28/59.</w:t>
      </w:r>
    </w:p>
    <w:p>
      <w:r>
        <w:br w:type="page"/>
      </w:r>
    </w:p>
    <w:p>
      <w:r>
        <w:t>Meal:</w:t>
      </w:r>
    </w:p>
    <w:p>
      <w:r>
        <w:t>Şöyle diyorlar: "Doğru sözlü kişilerseniz o vaat[1*] ne zaman gerçekleşecek[2*]?</w:t>
        <w:br/>
        <w:br/>
        <w:br/>
        <w:br/>
        <w:br/>
        <w:br/>
        <w:br/>
        <w:br/>
        <w:t>[1*] İnsanların hesaba çekileceği, doğru yolda olanların cennete, yoldan sapmış olanların ise cehenneme gideceği ile ilgili vaat (İbrahim 14/22-23, Şura 42/18).</w:t>
        <w:br/>
        <w:br/>
        <w:t>[2*] Enbiya 21/38, Neml 27/71, Secde 32/28, Sebe 34/29, Yasin 36/48, Mülk 67/25</w:t>
      </w:r>
    </w:p>
    <w:p>
      <w:r>
        <w:br w:type="page"/>
      </w:r>
    </w:p>
    <w:p>
      <w:r>
        <w:t>Meal:</w:t>
      </w:r>
    </w:p>
    <w:p>
      <w:r>
        <w:t>De ki: “Allah’ın onayladıkları dışında kendime herhangi bir fayda sağlamaya da kendime gelecek bir zararı gidermeye de gücüm yetmez[1*]. Her toplumun bir eceli vardır. Ecelleri gelince bir an bile erteleyemezler. Onu, öne de alamazlar[2*].</w:t>
        <w:br/>
        <w:br/>
        <w:br/>
        <w:br/>
        <w:br/>
        <w:br/>
        <w:t>[1*] A’raf 7/188,</w:t>
        <w:br/>
        <w:br/>
        <w:t>[2*] A’raf 7/34, Hicr 15/5, Nahl 16/61, Müminun 23/43.  Ankebut 29/53.</w:t>
      </w:r>
    </w:p>
    <w:p>
      <w:r>
        <w:br w:type="page"/>
      </w:r>
    </w:p>
    <w:p>
      <w:r>
        <w:t>Meal:</w:t>
      </w:r>
    </w:p>
    <w:p>
      <w:r>
        <w:t>De ki: “Düşündünüz mü, Allah’ın azabı size gece yatarken veya gündüzün gelse (elinize ne geçecek?)[1*]” Bu suçlular onun nesini bir an önce istiyorlar[2*]?</w:t>
        <w:br/>
        <w:br/>
        <w:br/>
        <w:br/>
        <w:br/>
        <w:br/>
        <w:t>[1*] En’am 6/47, A’raf 7/96-99.</w:t>
        <w:br/>
        <w:br/>
        <w:t>[2*] Şuara 26/204, Saffat 37/176.</w:t>
      </w:r>
    </w:p>
    <w:p>
      <w:r>
        <w:br w:type="page"/>
      </w:r>
    </w:p>
    <w:p>
      <w:r>
        <w:t>Meal:</w:t>
      </w:r>
    </w:p>
    <w:p>
      <w:r>
        <w:t>(Onlara şöyle denir:) Gerçekleştikten sonra mı o azaba inandınız? Şimdi mi? Hani bir an önce olsun istiyordunuz[*]!”</w:t>
        <w:br/>
        <w:br/>
        <w:br/>
        <w:br/>
        <w:br/>
        <w:br/>
        <w:t>[*] Zariyat 51/14.</w:t>
      </w:r>
    </w:p>
    <w:p>
      <w:r>
        <w:br w:type="page"/>
      </w:r>
    </w:p>
    <w:p>
      <w:r>
        <w:t>Meal:</w:t>
      </w:r>
    </w:p>
    <w:p>
      <w:r>
        <w:t>Yanlışlar içindeki o kimselere daha sonra şöyle denecektir: “Kalıcı azabı tadın bakalım. Kazandığınızın karşılığından başka bir şey mi verilecek[*]!”</w:t>
        <w:br/>
        <w:br/>
        <w:br/>
        <w:br/>
        <w:br/>
        <w:br/>
        <w:t>[*] Secde 32/14, Neml 27/90, Sebe 34/42.</w:t>
      </w:r>
    </w:p>
    <w:p>
      <w:r>
        <w:br w:type="page"/>
      </w:r>
    </w:p>
    <w:p>
      <w:r>
        <w:t>Meal:</w:t>
      </w:r>
    </w:p>
    <w:p>
      <w:r>
        <w:t>Senden “O azap gerçek mi?” diye bilgi almak istiyorlar. De ki: “Evet! Rabbime yemin ederim ki o gerçektir. Siz bunun önüne geçemezsiniz[*].”</w:t>
        <w:br/>
        <w:br/>
        <w:br/>
        <w:br/>
        <w:br/>
        <w:br/>
        <w:t>[*] En’am 6/134.</w:t>
      </w:r>
    </w:p>
    <w:p>
      <w:r>
        <w:br w:type="page"/>
      </w:r>
    </w:p>
    <w:p>
      <w:r>
        <w:t>Meal:</w:t>
      </w:r>
    </w:p>
    <w:p>
      <w:r>
        <w:t>Yanlışa dalan herkes, azabı görüp içten içe pişman olunca yeryüzünün bütün mallarına sahip olsa kendini kurtarmak için onu tereddüt etmeden verir[1*]. Aralarında hakka uygun hüküm verilir ve kimseye haksızlık edilmez[2*].</w:t>
        <w:br/>
        <w:br/>
        <w:br/>
        <w:br/>
        <w:br/>
        <w:br/>
        <w:t xml:space="preserve">[1*] Al-i İmran 3/91, Maide 5/36, Ra’d 13/18, Zümer 39/47, Mearic 70/11-14.                    </w:t>
        <w:br/>
        <w:br/>
        <w:t>[2*] Bakara 2/281, Nahl 16/111, Zümer 39/69,</w:t>
      </w:r>
    </w:p>
    <w:p>
      <w:r>
        <w:br w:type="page"/>
      </w:r>
    </w:p>
    <w:p>
      <w:r>
        <w:t>Meal:</w:t>
      </w:r>
    </w:p>
    <w:p>
      <w:r>
        <w:t xml:space="preserve">İyi bilin ki, göklerde ve yerde olan her şey Allah’ındır[1*]. Şunu da bilin ki Allah’ın vaadi gerçektir. Ne var ki insanların çoğu bunu bilmiyor[2*]. </w:t>
        <w:br/>
        <w:br/>
        <w:br/>
        <w:br/>
        <w:t>[1*] Nur 24/64. Lokman 31/26,</w:t>
        <w:br/>
        <w:br/>
        <w:t>[2*] Fatır 35/5.</w:t>
      </w:r>
    </w:p>
    <w:p>
      <w:r>
        <w:br w:type="page"/>
      </w:r>
    </w:p>
    <w:p>
      <w:r>
        <w:t>Meal:</w:t>
      </w:r>
    </w:p>
    <w:p>
      <w:r>
        <w:t>O, hem hayat verir hem de öldürür[1*]. Onun huzuruna çıkarılacaksınız[2*].</w:t>
        <w:br/>
        <w:br/>
        <w:br/>
        <w:br/>
        <w:br/>
        <w:br/>
        <w:t>[1*] Mü’minun 23/80, Mü’min 40/68.</w:t>
        <w:br/>
        <w:br/>
        <w:t>[2*] Tevbe 9/116, Mü’minun 23/80, Mü’min 40/68, Duhan 44/8, Hadid 57/2.</w:t>
      </w:r>
    </w:p>
    <w:p>
      <w:r>
        <w:br w:type="page"/>
      </w:r>
    </w:p>
    <w:p>
      <w:r>
        <w:t>Meal:</w:t>
      </w:r>
    </w:p>
    <w:p>
      <w:r>
        <w:t>Ey insanlar! Size Rabbinizden bir öğüt[1*], göğüslerinizde olana şifa[2*], inanıp güvenenler için bir rehber ve ikram[3*] (olan kitap) gelmiştir.</w:t>
        <w:br/>
        <w:br/>
        <w:br/>
        <w:br/>
        <w:br/>
        <w:br/>
        <w:br/>
        <w:br/>
        <w:t>[1*]  Al-i İmran 3/138, Hud 11/120.</w:t>
        <w:br/>
        <w:br/>
        <w:t>[2*] İsra 17/82, Fussilet 41/44.</w:t>
        <w:br/>
        <w:br/>
        <w:t>[3*] En’am 6/157, A’raf 7/52, 203, Yusuf 12/111, Nahl 16/64, 89, Neml 27/76-77, Lokman 31/3, Casiye 45/20.</w:t>
      </w:r>
    </w:p>
    <w:p>
      <w:r>
        <w:br w:type="page"/>
      </w:r>
    </w:p>
    <w:p>
      <w:r>
        <w:t>Meal:</w:t>
      </w:r>
    </w:p>
    <w:p>
      <w:r>
        <w:t>De ki: (Kur’an’ın gelişi) Allah’ın lütfu, iyilik ve ikramıyladır. Bununla sevinsinler. Bu, onların biriktirebileceği her şeyden daha hayırlıdır.</w:t>
      </w:r>
    </w:p>
    <w:p>
      <w:r>
        <w:br w:type="page"/>
      </w:r>
    </w:p>
    <w:p>
      <w:r>
        <w:t>Meal:</w:t>
      </w:r>
    </w:p>
    <w:p>
      <w:r>
        <w:t>De ki: "Allah’ın size rızık olarak neler indirdiğini hiç düşündünüz mü? Tutup onlardan bir kısmını haram, bir kısmını helal saydınız.” De ki: “Size bu izni Allah mı verdi, yoksa Allah’a iftira mı ediyorsunuz[*]?”</w:t>
        <w:br/>
        <w:br/>
        <w:br/>
        <w:br/>
        <w:br/>
        <w:br/>
        <w:t>[*] En'am 6/136-140, Maide 5/103, A’raf 7/32, Nahl 16/116.</w:t>
      </w:r>
    </w:p>
    <w:p>
      <w:r>
        <w:br w:type="page"/>
      </w:r>
    </w:p>
    <w:p>
      <w:r>
        <w:t>Meal:</w:t>
      </w:r>
    </w:p>
    <w:p>
      <w:r>
        <w:t xml:space="preserve">Kendi yalanlarını Allah’a mâl edenler, kıyamet /mezardan kalkış[1*] gününü ne sanıyorlar[2*]? Allah kesinlikle insanlara karşı lütuf sahibidir; ama onların çoğu şükretmez /görevlerini yerine getirmez[3*].  </w:t>
        <w:br/>
        <w:br/>
        <w:br/>
        <w:br/>
        <w:br/>
        <w:br/>
        <w:br/>
        <w:br/>
        <w:br/>
        <w:br/>
        <w:t>[1*] Kıyamet ayağa kalkma ve kalkış demektir. Kıyamet günü, insanların yeniden dirilip kabirlerinden kalktığı gündür.</w:t>
        <w:br/>
        <w:br/>
        <w:t>[2*] Yunus 10/69, Nahl 16/117.</w:t>
        <w:br/>
        <w:br/>
        <w:t>[3*] Neml 27/73.</w:t>
      </w:r>
    </w:p>
    <w:p>
      <w:r>
        <w:br w:type="page"/>
      </w:r>
    </w:p>
    <w:p>
      <w:r>
        <w:t>Meal:</w:t>
      </w:r>
    </w:p>
    <w:p>
      <w:r>
        <w:t>Ne durumda olursan ol, bir ayet kümesinin peşinde de olsan, bir iş yapıyor da olsanız o işe daldığınızda mutlaka size şahit oluruz[1*]. Yerde ve gökte, ister zerre ağırlığında ister ondan daha küçük, ister büyük olsun, hiçbir şey Rabbinin bilgisinden kaçmaz[2*]. Hepsinin apaçık yazılı bir kaydı tutulur[3*].</w:t>
        <w:br/>
        <w:br/>
        <w:br/>
        <w:br/>
        <w:br/>
        <w:br/>
        <w:br/>
        <w:br/>
        <w:br/>
        <w:br/>
        <w:t>[1*] Nur 24/64, Mücadele 58/7.</w:t>
        <w:br/>
        <w:br/>
        <w:t>[2*] Al-i İmran 3/5, Lokman 31/16, Sebe 34/3.</w:t>
        <w:br/>
        <w:br/>
        <w:t>[3*] En’am 6/59, Hud 11/6, Hac 22/70, Neml 27/75, Fatır 35/11, Hadid 57/22.</w:t>
      </w:r>
    </w:p>
    <w:p>
      <w:r>
        <w:br w:type="page"/>
      </w:r>
    </w:p>
    <w:p>
      <w:r>
        <w:t>Meal:</w:t>
      </w:r>
    </w:p>
    <w:p>
      <w:r>
        <w:t>Bilesiniz ki Allah’ın evliyası /dostları[*] üzerinde ne bir korku olur ne de onlar üzülürler.</w:t>
        <w:br/>
        <w:br/>
        <w:br/>
        <w:br/>
        <w:br/>
        <w:br/>
        <w:t>[*] Evliya, veli kelimesinin çoğuludur. Aralarına başka bir şey girmeyecek şekilde birbirine yakın olan iki kişi veya şeyden her birine veli denir. Buradan hareketle akrabalık, dostluk, yardım ve inanç bakımından doğan yakınlık da mecazen bu kelimeyle ifade edilir (Müfredât). Allah ile arasına başka birini koymayan herkes Allah’ın velisi, Allah da onun velisidir (Bakara 2/257, Muhammed 47/11). Ayetler gayet açık olduğu halde tasavvufta bir velayet makamı oluşturulur, o makama veli veya evliya diye nitelenen kişiler yerleştirilerek onlar birer vesile/aracı konumuna getirilir. Böylece Allah ikinci sıraya konur ve tevbe edilmediği takdirde asla affedilmeyecek şirk günahına girilmiş olur (Bakara 2/257, Nisa 4/48, 116, A’raf 7/3, 30, Secde 32/4, Ahkaf 46/4-6).</w:t>
      </w:r>
    </w:p>
    <w:p>
      <w:r>
        <w:br w:type="page"/>
      </w:r>
    </w:p>
    <w:p>
      <w:r>
        <w:t>Meal:</w:t>
      </w:r>
    </w:p>
    <w:p>
      <w:r>
        <w:t>Onlar inanıp güvenen[1*] ve kendilerini yanlışlardan koruyan kimselerdir[2*].</w:t>
        <w:br/>
        <w:br/>
        <w:br/>
        <w:br/>
        <w:br/>
        <w:br/>
        <w:t>[1*] Enfal 8/2-4, Secde 32/15, Hucurat 49/15.</w:t>
        <w:br/>
        <w:br/>
        <w:t>[2*] Bakara 2/2-5. 177, Zümer 39/33.</w:t>
      </w:r>
    </w:p>
    <w:p>
      <w:r>
        <w:br w:type="page"/>
      </w:r>
    </w:p>
    <w:p>
      <w:r>
        <w:t>Meal:</w:t>
      </w:r>
    </w:p>
    <w:p>
      <w:r>
        <w:t>Dünya hayatı ve ahiret konusundaki sevindirici haberler onlar içindir. Allah’ın sözlerinde değişme olmaz. Büyük başarı işte budur![*]</w:t>
        <w:br/>
        <w:br/>
        <w:br/>
        <w:br/>
        <w:br/>
        <w:br/>
        <w:t>[*] Nisa 4/13, Maide 5/119, En’am 6/16, Tevbe 9/72, 100, Mü’min 40/9, Casiye 45/30, Hadid 57/12, Saf 61/10-13, Teğabün 64/9, Buruc 85/11.</w:t>
      </w:r>
    </w:p>
    <w:p>
      <w:r>
        <w:br w:type="page"/>
      </w:r>
    </w:p>
    <w:p>
      <w:r>
        <w:t>Meal:</w:t>
      </w:r>
    </w:p>
    <w:p>
      <w:r>
        <w:t>(Müşriklerin) sözleri seni üzmesin[1*]; çünkü bütün güç ve şeref, Allah’ın elindedir[2*]. O dinler ve bilir.</w:t>
        <w:br/>
        <w:br/>
        <w:br/>
        <w:br/>
        <w:br/>
        <w:br/>
        <w:br/>
        <w:br/>
        <w:t>[1*] En’am 6/33, Hicr 15/97, Nahl 16/127, Neml 27/70, Yasin 36/76.</w:t>
        <w:br/>
        <w:br/>
        <w:t>[2*] Ali İmran 3/26, Fatır 35/10, Münafikun 63/8.</w:t>
      </w:r>
    </w:p>
    <w:p>
      <w:r>
        <w:br w:type="page"/>
      </w:r>
    </w:p>
    <w:p>
      <w:r>
        <w:t>Meal:</w:t>
      </w:r>
    </w:p>
    <w:p>
      <w:r>
        <w:t>Bakın! Göklerde kim varsa, yerde kim varsa Allah’a aittir[1*]. Allah ile aralarına birilerini koyup onlardan yardım isteyenler aslında ortak koştukları o kimselere uymazlar. Onlar sadece varsayımların peşinden giderler. Onlar sadece delilsiz konuşurlar[2*].</w:t>
        <w:br/>
        <w:br/>
        <w:br/>
        <w:br/>
        <w:br/>
        <w:br/>
        <w:t>[1*] Yunus 10/55, Nur 24/64, Lokman 31/26.</w:t>
        <w:br/>
        <w:br/>
        <w:t>[2*] En’am 6/116, 148, Yunus 10/36, Zuhruf 43/20, Necm 53/27-28.</w:t>
      </w:r>
    </w:p>
    <w:p>
      <w:r>
        <w:br w:type="page"/>
      </w:r>
    </w:p>
    <w:p>
      <w:r>
        <w:t>Meal:</w:t>
      </w:r>
    </w:p>
    <w:p>
      <w:r>
        <w:t>Allah, içinde dinlenesiniz diye geceyi, aydınlatıcı olarak da gündüzü sizin için oluşturandır[1*]. Dinleyen bir topluluk için bunda ayetler (göstergeler) vardır[2*].</w:t>
        <w:br/>
        <w:br/>
        <w:br/>
        <w:br/>
        <w:br/>
        <w:br/>
        <w:t>[1*] İsra 17/12, Furkan 25/47, Neml 27/86, Kasas 28/73, Mü’min 40/61, Nebe 78/10-11.</w:t>
        <w:br/>
        <w:br/>
        <w:t>[2*] Rum 30/23.</w:t>
      </w:r>
    </w:p>
    <w:p>
      <w:r>
        <w:br w:type="page"/>
      </w:r>
    </w:p>
    <w:p>
      <w:r>
        <w:t>Meal:</w:t>
      </w:r>
    </w:p>
    <w:p>
      <w:r>
        <w:t>“Allah çocuk edindi” dediler. Bu ona yakıştırılamaz! Onun hiçbir şeye ihtiyacı yoktur. Göklerde ne varsa yerde ne varsa zaten Allah’ındır. İddia ettiğiniz konuda bir deliliniz yoktur. Allah hakkında bilemeyeceğiniz şeyler mi söylüyorsunuz[*]?</w:t>
        <w:br/>
        <w:br/>
        <w:br/>
        <w:br/>
        <w:br/>
        <w:br/>
        <w:t>[*] Bakara 2/116, En’am 6/100-104.</w:t>
      </w:r>
    </w:p>
    <w:p>
      <w:r>
        <w:br w:type="page"/>
      </w:r>
    </w:p>
    <w:p>
      <w:r>
        <w:t>Meal:</w:t>
      </w:r>
    </w:p>
    <w:p>
      <w:r>
        <w:t>De ki: “Kendi yalanlarını Allah’a mâl edenler, umduklarına kavuşamayacaklardır[*].”</w:t>
        <w:br/>
        <w:br/>
        <w:br/>
        <w:br/>
        <w:br/>
        <w:br/>
        <w:t>[*] Yunus 10/60, Nahl 16/116.</w:t>
      </w:r>
    </w:p>
    <w:p>
      <w:r>
        <w:br w:type="page"/>
      </w:r>
    </w:p>
    <w:p>
      <w:r>
        <w:t>Meal:</w:t>
      </w:r>
    </w:p>
    <w:p>
      <w:r>
        <w:t>Bu sayede dünyevi bir kazançları olur. Sonunda dönüp gelecekleri yer huzurumuzdur. Kafirlik etmelerine karşılık, çetin[1*] azabı onlara o zaman tattıracağız[2*].</w:t>
        <w:br/>
        <w:br/>
        <w:br/>
        <w:br/>
        <w:br/>
        <w:br/>
        <w:br/>
        <w:br/>
        <w:br/>
        <w:br/>
        <w:t>[1*] Çetin, ayetteki (شديد) şedîd’in karşılığıdır. Şedîd, ‘güçlü bağla bağlı’ anlamındadır. Allah, vereceği cezayı, kulunun suçuna bağlamıştır (En'âm 6/160).</w:t>
        <w:br/>
        <w:br/>
        <w:t>[2*] Nahl 16/117.</w:t>
      </w:r>
    </w:p>
    <w:p>
      <w:r>
        <w:br w:type="page"/>
      </w:r>
    </w:p>
    <w:p>
      <w:r>
        <w:t>Meal:</w:t>
      </w:r>
    </w:p>
    <w:p>
      <w:r>
        <w:t>Onlara Nuh’la ilgili şu haberi anlat![1*] O, halkına şöyle demişti: “Ey Halkım! Benim duruşum ve Allah’ın ayetleriyle bilgilendirmem size ağır geliyorsa (bilin ki) ben sadece Allah’a güvenip dayandım. Öyleyse siz ve ortaklarınız ne yapacağınıza birlikte karar verin, işiniz gizli saklı da olmasın. Sonra işimi bitirin, hiç göz açtırmayın[2*].</w:t>
        <w:br/>
        <w:br/>
        <w:br/>
        <w:br/>
        <w:br/>
        <w:br/>
        <w:br/>
        <w:br/>
        <w:t>[1*] Nuh kıssası hakkında ayrıntılı bilgi için bkz: A’raf 7/59-64, Hud 11/25-48, Mu’minun 23/23-30, Şuara 26/105-122, Saffat 37/75-82, Kamer 54/9-16, Nuh 71/1-28.</w:t>
        <w:br/>
        <w:br/>
        <w:t>[2*] Nuh aleyhisselamın, düşmanlarına meydan okuması, Allah Teâlânın, bütün resullerine yardım edip onları koruyacağını bildirmesinden dolayıdır (Maide 5/67, Yunus 10/102-103, Enbiyâ 21/7-9, Saffat 37/171-173).</w:t>
      </w:r>
    </w:p>
    <w:p>
      <w:r>
        <w:br w:type="page"/>
      </w:r>
    </w:p>
    <w:p>
      <w:r>
        <w:t>Meal:</w:t>
      </w:r>
    </w:p>
    <w:p>
      <w:r>
        <w:t>Yok eğer sırt çevirirseniz ben zaten sizden bir karşılık istemedim! Yaptığımın karşılığını verecek olan sadece Allah’tır. Bana, tam teslim olanlardan olmam emredildi[*].”</w:t>
        <w:br/>
        <w:br/>
        <w:br/>
        <w:br/>
        <w:br/>
        <w:br/>
        <w:t>[*] Şuara 26/109-110.</w:t>
      </w:r>
    </w:p>
    <w:p>
      <w:r>
        <w:br w:type="page"/>
      </w:r>
    </w:p>
    <w:p>
      <w:r>
        <w:t>Meal:</w:t>
      </w:r>
    </w:p>
    <w:p>
      <w:r>
        <w:t>Yine de onu yalancı saydılar. Sonra onu ve onunla birlikte gemide olanları kurtardık ve hakimiyeti onlara verdik. Ayetlerimiz karşısında yalana sarılanları suda boğduk. Uyarılan o kimselerin sonunun ne olduğuna bir bak![*]</w:t>
        <w:br/>
        <w:br/>
        <w:br/>
        <w:br/>
        <w:br/>
        <w:br/>
        <w:t>[*] A’raf 7/64, Enbiya 21/77, Furkan 25/37, Şuara 26/120, Saffat 37/82.</w:t>
      </w:r>
    </w:p>
    <w:p>
      <w:r>
        <w:br w:type="page"/>
      </w:r>
    </w:p>
    <w:p>
      <w:r>
        <w:t>Meal:</w:t>
      </w:r>
    </w:p>
    <w:p>
      <w:r>
        <w:t>Sonra Nuh’un ardından birçok elçiyi kendi halkına gönderdik. Onlara açık belgeler getirdiler. Ama önceden yalan saydıklarına inanmaya yanaşmadılar. Sınırları aşanların kalpleri üzerinde işte böyle bir yapı oluştururuz[*].</w:t>
        <w:br/>
        <w:br/>
        <w:br/>
        <w:br/>
        <w:br/>
        <w:br/>
        <w:t>[*] A’raf 7/101, Yunus 10/13, Mu’minun 23/44, Hadid 57/26-27.</w:t>
      </w:r>
    </w:p>
    <w:p>
      <w:r>
        <w:br w:type="page"/>
      </w:r>
    </w:p>
    <w:p>
      <w:r>
        <w:t>Meal:</w:t>
      </w:r>
    </w:p>
    <w:p>
      <w:r>
        <w:t>Sonra onların ardından Musa’yı ve Harun’u, ayetlerimizle birlikte[1*] Firavun’a ve ileri gelenlerine gönderdik. Onlar da büyüklendiler ve suçlular topluluğu haline geldiler[2*].</w:t>
        <w:br/>
        <w:br/>
        <w:br/>
        <w:br/>
        <w:br/>
        <w:br/>
        <w:br/>
        <w:br/>
        <w:t>[1*] Furkan 25/35-36.</w:t>
        <w:br/>
        <w:br/>
        <w:t>[2*] A’raf 7/103, Hud 11/96-97, Mu’minun 23/45-46, Mü’min 40/23-24, Zuhruf 43/46.</w:t>
      </w:r>
    </w:p>
    <w:p>
      <w:r>
        <w:br w:type="page"/>
      </w:r>
    </w:p>
    <w:p>
      <w:r>
        <w:t>Meal:</w:t>
      </w:r>
    </w:p>
    <w:p>
      <w:r>
        <w:t>Katımızdan onlara gerçekler gelince “Bu apaçık bir sihirdir!” dediler[*].</w:t>
        <w:br/>
        <w:br/>
        <w:br/>
        <w:br/>
        <w:br/>
        <w:br/>
        <w:t>[*] Neml 27/13-14, Kasas 28/36.</w:t>
      </w:r>
    </w:p>
    <w:p>
      <w:r>
        <w:br w:type="page"/>
      </w:r>
    </w:p>
    <w:p>
      <w:r>
        <w:t>Meal:</w:t>
      </w:r>
    </w:p>
    <w:p>
      <w:r>
        <w:t>Musa şöyle dedi: “Size gerçekler geldiğinde, onlar için bunu mu söylüyorsunuz? Bu bir sihir mi? Sihir yapanlar umduklarına kavuşamazlar!”</w:t>
      </w:r>
    </w:p>
    <w:p>
      <w:r>
        <w:br w:type="page"/>
      </w:r>
    </w:p>
    <w:p>
      <w:r>
        <w:t>Meal:</w:t>
      </w:r>
    </w:p>
    <w:p>
      <w:r>
        <w:t>Dediler ki: “Atalarımızı üzerinde gördüğümüz yoldan bizi çeviresin[*] ve bu topraklarda üstünlük size geçsin diye mi geldin? Biz sizin ikinize de inanacak değiliz.”</w:t>
        <w:br/>
        <w:br/>
        <w:br/>
        <w:br/>
        <w:br/>
        <w:br/>
        <w:t>[*] Zuhruf 43/23.</w:t>
      </w:r>
    </w:p>
    <w:p>
      <w:r>
        <w:br w:type="page"/>
      </w:r>
    </w:p>
    <w:p>
      <w:r>
        <w:t>Meal:</w:t>
      </w:r>
    </w:p>
    <w:p>
      <w:r>
        <w:t>Firavun dedi ki: “Usta sihirbazların hepsini bana getirin![*]”</w:t>
        <w:br/>
        <w:br/>
        <w:br/>
        <w:br/>
        <w:br/>
        <w:br/>
        <w:t>[*] Taha 20/57-60, Şuara 26/36-37.</w:t>
      </w:r>
    </w:p>
    <w:p>
      <w:r>
        <w:br w:type="page"/>
      </w:r>
    </w:p>
    <w:p>
      <w:r>
        <w:t>Meal:</w:t>
      </w:r>
    </w:p>
    <w:p>
      <w:r>
        <w:t>Sihirbazlar gelince Musa onlara “Haydi atın atacağınızı!” dedi[*].</w:t>
        <w:br/>
        <w:br/>
        <w:br/>
        <w:br/>
        <w:br/>
        <w:br/>
        <w:t>[*] A’raf 7/115-116, Taha 20/65-66, Şuara 26/43.</w:t>
      </w:r>
    </w:p>
    <w:p>
      <w:r>
        <w:br w:type="page"/>
      </w:r>
    </w:p>
    <w:p>
      <w:r>
        <w:t>Meal:</w:t>
      </w:r>
    </w:p>
    <w:p>
      <w:r>
        <w:t>Onlar (ellerindeki ipleri ve değnekleri) atınca Musa (Firavun ve hanedanına) dedi ki: “Asıl sihir /göz boyama sizin getirdiğinizdir. Allah onu mutlaka boşa çıkaracaktır. Çünkü Allah bozguncuların işini düzeltmez[*].</w:t>
        <w:br/>
        <w:br/>
        <w:br/>
        <w:br/>
        <w:br/>
        <w:br/>
        <w:t>[*] A’raf 7/116-117, Taha 20/67-69, Şuara 26/44-45.</w:t>
      </w:r>
    </w:p>
    <w:p>
      <w:r>
        <w:br w:type="page"/>
      </w:r>
    </w:p>
    <w:p>
      <w:r>
        <w:t>Meal:</w:t>
      </w:r>
    </w:p>
    <w:p>
      <w:r>
        <w:t>Suçlular hoşlanmasa da Allah sözleriyle gerçeği ortaya çıkaracaktır[*].”</w:t>
        <w:br/>
        <w:br/>
        <w:br/>
        <w:br/>
        <w:br/>
        <w:br/>
        <w:br/>
        <w:br/>
        <w:t>[*] A’raf 7/118-119.</w:t>
      </w:r>
    </w:p>
    <w:p>
      <w:r>
        <w:br w:type="page"/>
      </w:r>
    </w:p>
    <w:p>
      <w:r>
        <w:t>Meal:</w:t>
      </w:r>
    </w:p>
    <w:p>
      <w:r>
        <w:t xml:space="preserve">Firavun ve ileri gelenleri işkence eder[1*] korkusuyla toplumundan bir grup genç dışında Musa’ya inanan olmadı. Çünkü Firavun o topraklarda tam hakimiyet kurmuştu ve gerçek anlamda aşırı gidenlerdendi[2*]. </w:t>
        <w:br/>
        <w:br/>
        <w:br/>
        <w:br/>
        <w:br/>
        <w:br/>
        <w:t>[1*] "İşkence" anlamı verdiğimiz kelime fitnedir. “Fitne”, altını içindeki yabancı maddelerden ayırmak için ateşe sokmaktır (Müfredat). Kur’an’da bu kelime imtihan (A’râf  7/155), aldatma (A’râf  7/27), cehennem azabı (Zariyât 51/10-14) ve savaş (Bakara 2/216) anlamlarında da kullanılmıştır.</w:t>
        <w:br/>
        <w:br/>
        <w:t>[2*] Taha 20/24, 43, Kasas 28/4, 38-39, Zuhruf 43/51-54, Duhan 44/31, Naziat 79/17, 24.</w:t>
      </w:r>
    </w:p>
    <w:p>
      <w:r>
        <w:br w:type="page"/>
      </w:r>
    </w:p>
    <w:p>
      <w:r>
        <w:t>Meal:</w:t>
      </w:r>
    </w:p>
    <w:p>
      <w:r>
        <w:t>Musa dedi ki: “Ey halkım! Allah’a inanmış ve ona teslim olmuş kimselerseniz yalnız ona güvenip dayanın.”</w:t>
      </w:r>
    </w:p>
    <w:p>
      <w:r>
        <w:br w:type="page"/>
      </w:r>
    </w:p>
    <w:p>
      <w:r>
        <w:t>Meal:</w:t>
      </w:r>
    </w:p>
    <w:p>
      <w:r>
        <w:t>Bunun üzerine dediler ki: “Biz Allah’a güvenip dayandık. Rabbimiz! Bizi yanlışlar içindeki bu topluluğun (eline düşürüp de) fitne[*] /işkence konusu yapma.</w:t>
        <w:br/>
        <w:br/>
        <w:br/>
        <w:br/>
        <w:t>[*] Fitne kelimesi ile ilgili olarak Yunus 10/83. ayetin dipnotuna bkz.</w:t>
      </w:r>
    </w:p>
    <w:p>
      <w:r>
        <w:br w:type="page"/>
      </w:r>
    </w:p>
    <w:p>
      <w:r>
        <w:t>Meal:</w:t>
      </w:r>
    </w:p>
    <w:p>
      <w:r>
        <w:t>Merhametinle bizi bu kâfirler topluluğundan kurtar.”</w:t>
      </w:r>
    </w:p>
    <w:p>
      <w:r>
        <w:br w:type="page"/>
      </w:r>
    </w:p>
    <w:p>
      <w:r>
        <w:t>Meal:</w:t>
      </w:r>
    </w:p>
    <w:p>
      <w:r>
        <w:t xml:space="preserve">Musa ile kardeşine şunu vahyettik: ‘Siz ikiniz Mısır’da halkınız için evler hazırlayın. Evlerinizi, kıbleye yönelik yapın; namazınızı düzgün ve sürekli kılın[*]. (Musa sen de) inanıp güvenenlere (bu sıkıntıların geçeceğine dair) müjde ver.” </w:t>
        <w:br/>
        <w:br/>
        <w:br/>
        <w:br/>
        <w:br/>
        <w:br/>
        <w:t>[*] Bakara 2/83.</w:t>
      </w:r>
    </w:p>
    <w:p>
      <w:r>
        <w:br w:type="page"/>
      </w:r>
    </w:p>
    <w:p>
      <w:r>
        <w:t>Meal:</w:t>
      </w:r>
    </w:p>
    <w:p>
      <w:r>
        <w:t>Musa dedi ki: “Rabbimiz! Sen Firavun’a ve önde gelenlerine dünya hayatında süs ve mallar verdin. Rabbimiz! Senin yolundan saptırmaları için mi? Rabbimiz! Mallarını mahvet, kalplerini baskı altında tut. Bunlar bu acıklı azabı görünceye dek inanmayacaklar[*].”</w:t>
        <w:br/>
        <w:br/>
        <w:br/>
        <w:br/>
        <w:br/>
        <w:br/>
        <w:t>[*] A’raf 7/133-136, Duhan 44/22.</w:t>
      </w:r>
    </w:p>
    <w:p>
      <w:r>
        <w:br w:type="page"/>
      </w:r>
    </w:p>
    <w:p>
      <w:r>
        <w:t>Meal:</w:t>
      </w:r>
    </w:p>
    <w:p>
      <w:r>
        <w:t>Allah (Musa ve Harun’a) dedi ki: “Duanız kabul edildi. Siz ikiniz dosdoğru olun ve bilmeyenlerin yoluna uymayın.”</w:t>
      </w:r>
    </w:p>
    <w:p>
      <w:r>
        <w:br w:type="page"/>
      </w:r>
    </w:p>
    <w:p>
      <w:r>
        <w:t>Meal:</w:t>
      </w:r>
    </w:p>
    <w:p>
      <w:r>
        <w:t xml:space="preserve">İsrailoğullarını denizden karşıya geçirdik[1*]. Firavun ve orduları onları yakalamak ve ezmek için arkalarından yetişti[2*]. Firavun, boğulması kaçınılmaz olduğunda[3*] dedi ki: “İsrailoğullarının inanıp güvendiğinden başka ilah olmadığına inandım. Ben de ona teslim olanlardanım.” </w:t>
        <w:br/>
        <w:br/>
        <w:br/>
        <w:br/>
        <w:br/>
        <w:br/>
        <w:br/>
        <w:br/>
        <w:br/>
        <w:br/>
        <w:t>[1*] Bakara 2/50, Taha 20/77, Şuara 26/63-65.</w:t>
        <w:br/>
        <w:br/>
        <w:t>[2*] Taha 20/78, Şuara 26/60, Duhan 44/23</w:t>
        <w:br/>
        <w:br/>
        <w:t>[3*] İsra 17/103, Taha 20/78, Zariyat 51/40.</w:t>
      </w:r>
    </w:p>
    <w:p>
      <w:r>
        <w:br w:type="page"/>
      </w:r>
    </w:p>
    <w:p>
      <w:r>
        <w:t>Meal:</w:t>
      </w:r>
    </w:p>
    <w:p>
      <w:r>
        <w:t>(Allah şöyle dedi:) “Şimdi mi? Halbuki az öncesine kadar isyan içindeydin, bozguncunun biri idin[*].”</w:t>
        <w:br/>
        <w:br/>
        <w:br/>
        <w:br/>
        <w:br/>
        <w:br/>
        <w:t>[*] Nisa 4/17-18, En’am 6/158, Mü’minun 23/99-100. Mü’min 40/84-85.</w:t>
      </w:r>
    </w:p>
    <w:p>
      <w:r>
        <w:br w:type="page"/>
      </w:r>
    </w:p>
    <w:p>
      <w:r>
        <w:t>Meal:</w:t>
      </w:r>
    </w:p>
    <w:p>
      <w:r>
        <w:t>Bugün senin cesedini (kıyıya atıp) kurtaracağız ki arkandakiler için bir ayet /bir belge olasın. Doğrusu insanların çoğu ayetlerimiz karşısında umursamazdırlar.”</w:t>
      </w:r>
    </w:p>
    <w:p>
      <w:r>
        <w:br w:type="page"/>
      </w:r>
    </w:p>
    <w:p>
      <w:r>
        <w:t>Meal:</w:t>
      </w:r>
    </w:p>
    <w:p>
      <w:r>
        <w:t>İsrailoğullarını güvenli bir yurda yerleştirmiş, kendilerine temiz rızıklar vermiştik[1*]. Onlara o bilgi (Allah’ın kitabı) gelinceye kadar ayrılığa düşmediler. Senin Rabbin, ayrılığa düştükleri konularda kıyamet /mezardan kalkış günü aralarında hüküm verecektir[2*].</w:t>
        <w:br/>
        <w:br/>
        <w:br/>
        <w:br/>
        <w:br/>
        <w:br/>
        <w:br/>
        <w:br/>
        <w:t>[1*] A’raf 7/137, İsra 17/104, Şuara 26/57-59, Duhan 44/25-28, Casiye 45/16.</w:t>
        <w:br/>
        <w:br/>
        <w:t>[2*] Bakara 2/213, Al-i İmran 3/19, Neml 27/76-78, Şura 42/14, Casiye 45/17.</w:t>
      </w:r>
    </w:p>
    <w:p>
      <w:r>
        <w:br w:type="page"/>
      </w:r>
    </w:p>
    <w:p>
      <w:r>
        <w:t>Meal:</w:t>
      </w:r>
    </w:p>
    <w:p>
      <w:r>
        <w:t>Sana indirdiklerimiz konusunda ikilemde kaldıysan senden önceki kitapları[1*] okuyanlara sor[2*]. Rabbinden sana da aynı gerçek gelmiştir. Sakın tereddüt edenlerden olma[3*].</w:t>
        <w:br/>
        <w:br/>
        <w:br/>
        <w:br/>
        <w:br/>
        <w:br/>
        <w:t>[1*] Burada el-kitab kelimesine cins yani “indirilmiş bütün kitaplar” anlamı verilmiştir.</w:t>
        <w:br/>
        <w:br/>
        <w:t>[2*] Kur’an birkaç ayette daha Resulullah’ın bazı konularda ehlikitaba sormasını emretmiştir. Bu ayetler için bkz: Bakara 2/211, A’raf 7/163, İsra 17/101, Zuhruf 43/45.</w:t>
        <w:br/>
        <w:br/>
        <w:t>[3*] En’am 6/114, Hud 11/17.</w:t>
      </w:r>
    </w:p>
    <w:p>
      <w:r>
        <w:br w:type="page"/>
      </w:r>
    </w:p>
    <w:p>
      <w:r>
        <w:t>Meal:</w:t>
      </w:r>
    </w:p>
    <w:p>
      <w:r>
        <w:t xml:space="preserve">Allah’ın ayetleri karşısında yalana sarılanlardan da olma! Yoksa kaybedenlerden olursun[*]. </w:t>
        <w:br/>
        <w:br/>
        <w:br/>
        <w:br/>
        <w:br/>
        <w:br/>
        <w:br/>
        <w:br/>
        <w:t>[*] En’am 6/14, 35, Yunus 10/105, Zümer 39/65.</w:t>
      </w:r>
    </w:p>
    <w:p>
      <w:r>
        <w:br w:type="page"/>
      </w:r>
    </w:p>
    <w:p>
      <w:r>
        <w:t>Meal:</w:t>
      </w:r>
    </w:p>
    <w:p>
      <w:r>
        <w:t xml:space="preserve">Rabbinden aleyhlerinde karar çıkmasını hak edenler, ona inanıp güvenmezler[*]. </w:t>
        <w:br/>
        <w:br/>
        <w:br/>
        <w:br/>
        <w:br/>
        <w:br/>
        <w:t>[*] Yunus 10/33, Mü’min 40/4-6.</w:t>
      </w:r>
    </w:p>
    <w:p>
      <w:r>
        <w:br w:type="page"/>
      </w:r>
    </w:p>
    <w:p>
      <w:r>
        <w:t>Meal:</w:t>
      </w:r>
    </w:p>
    <w:p>
      <w:r>
        <w:t>Bütün ayetler önlerine gelse de o acıklı azabı görünceye kadar inanmazlar[*].</w:t>
        <w:br/>
        <w:br/>
        <w:br/>
        <w:br/>
        <w:br/>
        <w:br/>
        <w:t>[*] En’am 6/25, 109, 111, A’raf 7/146, Hicr 15/13-15, Şuara 26/201, Kamer 54/2.</w:t>
      </w:r>
    </w:p>
    <w:p>
      <w:r>
        <w:br w:type="page"/>
      </w:r>
    </w:p>
    <w:p>
      <w:r>
        <w:t>Meal:</w:t>
      </w:r>
    </w:p>
    <w:p>
      <w:r>
        <w:t xml:space="preserve">Keşke (azap gelip çatmadan) iman edip imanının faydasını gören bir kent olsaydı[1*]! Bunun tek istisnası Yunus’un halkıdır. İman ettiklerinde rezil edici azabı dünya hayatında üzerlerinden kaldırdık ve onları bir süre nimetlerden yararlandırdık[2*]. </w:t>
        <w:br/>
        <w:br/>
        <w:br/>
        <w:br/>
        <w:br/>
        <w:br/>
        <w:br/>
        <w:br/>
        <w:br/>
        <w:br/>
        <w:t xml:space="preserve">[1*] Elçi gönderilmeyen kavimlere azap edilmez (İsra 17/15)  </w:t>
        <w:br/>
        <w:br/>
        <w:t>[2*] Saffat 37/147-148.</w:t>
      </w:r>
    </w:p>
    <w:p>
      <w:r>
        <w:br w:type="page"/>
      </w:r>
    </w:p>
    <w:p>
      <w:r>
        <w:t>Meal:</w:t>
      </w:r>
    </w:p>
    <w:p>
      <w:r>
        <w:t xml:space="preserve">Tercihi (size bırakmayıp da) Rabbin yapsaydı[1*] yeryüzünde olanların tamamı, kesinlikle inanırdı. Durum böyleyken, mümin olsunlar diye bu insanları sen mi zorlayacaksın[2*]? </w:t>
        <w:br/>
        <w:br/>
        <w:br/>
        <w:br/>
        <w:br/>
        <w:br/>
        <w:t>[1*] Bkz. Yunus 10/16. ayetin dipnotu.</w:t>
        <w:br/>
        <w:br/>
        <w:t>[2*] Bakara 2/256, En’am 6/35, 107, 149, Ra’d 13/31, Nahl 16/9, Kasas 28/56, Secde 32/13, Kaf 50/45, Gaşiye 88/21-22.</w:t>
      </w:r>
    </w:p>
    <w:p>
      <w:r>
        <w:br w:type="page"/>
      </w:r>
    </w:p>
    <w:p>
      <w:r>
        <w:t>Meal:</w:t>
      </w:r>
    </w:p>
    <w:p>
      <w:r>
        <w:t>Allah’ın onayı olmadan kimse inanıp güvenmiş (mümin) sayılmaz[1*]. Allah, aklını kullanmayanların üzerinde pislikler oluşturur[2*].</w:t>
        <w:br/>
        <w:br/>
        <w:br/>
        <w:br/>
        <w:br/>
        <w:br/>
        <w:t xml:space="preserve">[1*] İman kalpte olduğu için kişinin inancının doğru olup olmadığı ile ilgili onayı Allah’tan başkası veremez (İbrahim 14/4, Nahl 16/93, Kasas 28/56). </w:t>
        <w:br/>
        <w:br/>
        <w:t>[2*] En’am 6/125, Tevbe 9/125.</w:t>
      </w:r>
    </w:p>
    <w:p>
      <w:r>
        <w:br w:type="page"/>
      </w:r>
    </w:p>
    <w:p>
      <w:r>
        <w:t>Meal:</w:t>
      </w:r>
    </w:p>
    <w:p>
      <w:r>
        <w:t>Onlara de ki: “Göklerde ve yerde neler olduğuna bir bakın. Ama inanmayan bir topluma ayetler de uyarılar da hiçbir fayda sağlamaz[*].”</w:t>
        <w:br/>
        <w:br/>
        <w:br/>
        <w:br/>
        <w:br/>
        <w:br/>
        <w:br/>
        <w:br/>
        <w:t>[*] Yusuf 12/105, Şuara 26/205-207, Kamer 54/2-5.</w:t>
      </w:r>
    </w:p>
    <w:p>
      <w:r>
        <w:br w:type="page"/>
      </w:r>
    </w:p>
    <w:p>
      <w:r>
        <w:t>Meal:</w:t>
      </w:r>
    </w:p>
    <w:p>
      <w:r>
        <w:t>Kendilerinden önce gelip geçenlerin (felaketle dolu) günlerinin bir benzerinden başkasını mı bekliyorlar? De ki: “Bekleyin bakalım, sizinle birlikte ben de bekleyenlerdenim[*].”</w:t>
        <w:br/>
        <w:br/>
        <w:br/>
        <w:br/>
        <w:br/>
        <w:br/>
        <w:br/>
        <w:br/>
        <w:br/>
        <w:br/>
        <w:t>[*] En’am 6/158, Yunus 10/20, Hud 11/121-122, Secde 32/30.</w:t>
      </w:r>
    </w:p>
    <w:p>
      <w:r>
        <w:br w:type="page"/>
      </w:r>
    </w:p>
    <w:p>
      <w:r>
        <w:t>Meal:</w:t>
      </w:r>
    </w:p>
    <w:p>
      <w:r>
        <w:t xml:space="preserve">O sırada[1*] elçilerimizi ve inanıp güvenenleri ayırıp kurtarırız. Bu böyledir, boynumuza borçtur, biz müminleri kurtarırız[2*]. </w:t>
        <w:br/>
        <w:br/>
        <w:br/>
        <w:br/>
        <w:t>[1*] Ayetteki “sümme = ثمَ” edatına mutlak beraberliği ifade eden “o sırada” anlamı verilmiştir. Çünkü “sümme” dört türlü kullanımı olan bir edattır. Bu kullanımlardan biri, sıralama veya öncelik-sonralık kastedilmeksizin mutlak beraberliği ifade eder (Mu’cemu'l-Lugati'l-Arabiyyeti'l-Muasıra,  lem-ül Kutub;  1429 h., 2008; c:1, s:328;  Yunus 10/103; Hud 11/3, 52</w:t>
        <w:br/>
        <w:br/>
        <w:t>[2*] Yusuf 12/110, Enbiya 21/7-9. Kurtarmak anlamına gelen (نجو) ‘ncv’ kelimesi ayette hem if’âl hem de tef’il bâbında geçmektedir. Kelimenin tef’îl bâbındaki kullanımında, “ayırarak kurtarma” şeklinde, kurtarmanın keyfiyetine işaret eden bir anlam bulunduğu için bu durum meale yansıtılmıştır. Çünkü Yunus 10/98. ayete göre insanlık tarihinde topyekün iman eden tek toplum Yunus Aleyhisselamın halkıdır. Bu sebeple onların üzerinden azabın kaldırıldığı bildirilmektedir. Bunun dışındaki toplumlara azap geldiğinde elçileriyle birlikte iman edenlerin inanmayanlardan ayrılarak kurtarıldığı bu ayette ortaya konmaktadır. Nitekim Lut Aleyhisselam ve ailesi ile Nuh Aleyhisselam ve gemiye binen müminler bu durumun örneklerinden ikisidir.</w:t>
      </w:r>
    </w:p>
    <w:p>
      <w:r>
        <w:br w:type="page"/>
      </w:r>
    </w:p>
    <w:p>
      <w:r>
        <w:t>Meal:</w:t>
      </w:r>
    </w:p>
    <w:p>
      <w:r>
        <w:t>De ki: “Ey insanlar! Benim dinim hakkında ikilem içindeyseniz bilin ki ben sizin Allah ile aranıza koyup kulluk ettiklerinize kulluk etmem[1*] ama sizi vefat ettirecek olan Allah’a kulluk ederim. Bana müminlerden olmam emredildi[2*].”</w:t>
        <w:br/>
        <w:br/>
        <w:br/>
        <w:br/>
        <w:br/>
        <w:br/>
        <w:t>[1*] Kafirun 109/1-6.</w:t>
        <w:br/>
        <w:br/>
        <w:t>[2*] En’am 6/162-163, Neml 27/91-92, Zümer 39/11-15, Mü’min 40/66.</w:t>
      </w:r>
    </w:p>
    <w:p>
      <w:r>
        <w:br w:type="page"/>
      </w:r>
    </w:p>
    <w:p>
      <w:r>
        <w:t>Meal:</w:t>
      </w:r>
    </w:p>
    <w:p>
      <w:r>
        <w:t>Sen yüzünü dosdoğru bu dine çevir[1*]. Sakın müşriklerden olma[2*].</w:t>
        <w:br/>
        <w:br/>
        <w:br/>
        <w:br/>
        <w:br/>
        <w:br/>
        <w:t>[1*] Rum 30/30, 43.</w:t>
        <w:br/>
        <w:br/>
        <w:t>[2*] En’am 6/14, Ra’d 13/36, Kasas 28/86-88, Zümer 39/65.</w:t>
      </w:r>
    </w:p>
    <w:p>
      <w:r>
        <w:br w:type="page"/>
      </w:r>
    </w:p>
    <w:p>
      <w:r>
        <w:t>Meal:</w:t>
      </w:r>
    </w:p>
    <w:p>
      <w:r>
        <w:t xml:space="preserve">Sana yarar sağlamayacak ve zarar da veremeyecek şeyleri Allah ile arana koyup da onlara yalvarma. Eğer öyle yaparsan kesinlikle yanlış yapanlardan olursun[*].  </w:t>
        <w:br/>
        <w:br/>
        <w:br/>
        <w:br/>
        <w:br/>
        <w:br/>
        <w:t>[*] Şuara 26/213, Kasas 28/88.</w:t>
      </w:r>
    </w:p>
    <w:p>
      <w:r>
        <w:br w:type="page"/>
      </w:r>
    </w:p>
    <w:p>
      <w:r>
        <w:t>Meal:</w:t>
      </w:r>
    </w:p>
    <w:p>
      <w:r>
        <w:t>Allah sana bir zarar verecek olursa onu ondan başka giderebilecek olan yoktur. Sana iyilik etmek isterse onun lütfunu engelleyebilecek olan da yoktur[*]. Allah, lütfunu kullarından tercih ettiğine ulaştırır. O, çok bağışlayan ve ikramı bol olandır.</w:t>
        <w:br/>
        <w:br/>
        <w:br/>
        <w:br/>
        <w:br/>
        <w:br/>
        <w:t>[*] En’am 6/17, Fatır 35/2, Zümer 39/38.</w:t>
      </w:r>
    </w:p>
    <w:p>
      <w:r>
        <w:br w:type="page"/>
      </w:r>
    </w:p>
    <w:p>
      <w:r>
        <w:t>Meal:</w:t>
      </w:r>
    </w:p>
    <w:p>
      <w:r>
        <w:t>De ki: “Ey insanlar! Size Rabbinizden bu gerçek (Kur’an) geldi[1*]. Artık kim doğru yola girerse sadece kendisi için girer, kim de yoldan saparsa sapması sadece kendi aleyhine olur. Ben sizin vekiliniz /savunucunuz değilim[2*].”</w:t>
        <w:br/>
        <w:br/>
        <w:br/>
        <w:br/>
        <w:br/>
        <w:br/>
        <w:t>[1*] Nisa 4/170, 174, En’am 6/104, Yunus 10/57, İsrâ 17/105, Kehf 18/29.</w:t>
        <w:br/>
        <w:br/>
        <w:t>[2*] En’am 6/66, 107, İsra 17/15, Neml 27/92, Zümer 39/41, Şura 42/6.</w:t>
      </w:r>
    </w:p>
    <w:p>
      <w:r>
        <w:br w:type="page"/>
      </w:r>
    </w:p>
    <w:p>
      <w:r>
        <w:t>Meal:</w:t>
      </w:r>
    </w:p>
    <w:p>
      <w:r>
        <w:t xml:space="preserve">Sen sana vahyedilene uy[1*]. Allah, kararını verinceye kadar sabırlı davran /duruşunu bozma[2*]. Karar verenlerin en iyisi odur. </w:t>
        <w:br/>
        <w:br/>
        <w:br/>
        <w:br/>
        <w:br/>
        <w:br/>
        <w:t>[1*] En’am 6/106, Ahzab 33/2.</w:t>
        <w:br/>
        <w:br/>
        <w:t>[2*] Nahl 16/127, Rum 30/60, Mü’min 40/55, 77, Ahkaf 46/35, Tur 52/48, Kalem 68/48, Müzzemmil 73/10, Müddessir 74/7, İnsan 76/24.</w:t>
      </w:r>
    </w:p>
    <w:p>
      <w:r>
        <w:br w:type="page"/>
      </w:r>
    </w:p>
    <w:p>
      <w:pPr>
        <w:pStyle w:val="Heading1"/>
      </w:pPr>
      <w:r>
        <w:t>HUD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 (Kur’an); daima doğru hükümler veren ve her şeyin iç yüzünü bilen Allah tarafından, ayetleri hem muhkem[2*] /hüküm içerir hale getirilmiş hem[3*] de ayrıntılı olarak açıklanmış bir kitaptır[4*].</w:t>
        <w:br/>
        <w:br/>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Muhkem ayet, bir konuda hüküm içeren ayettir. O hüküm, başka ayetlerle ayrıntılı olarak açıklanır (Al-i İmran 3/7, Zümer 39/23).</w:t>
        <w:br/>
        <w:br/>
        <w:t>[3*] Ayetteki  (ثمَ) ‘sümme’ye açıklayıcı nitelikte olan ikinci cümleyi birinciye bağlayan “...hem ...hem” anlamı verilmiştir. Çünkü “sümme” dört türlü kullanımı olan bir edattır. Bu kullanımlardan biri, sıralama veya öncelik-sonralık kastedilmeksizin mutlak beraberliği ifade eder (Mu’cemu'l-Lugati'l-Arabiyyeti'l-Muasıra, Ahmed Muhtar Abdulhamid Ömer,  lem-ül Kutub,  2008, c. 1, s. 328. (Yunus 10/103; Hud 11/3, 52; Beled 90/17).</w:t>
        <w:br/>
        <w:br/>
        <w:t>[4*] En’am 6/114, A’raf 7/52, Fussilet 41/3.</w:t>
      </w:r>
    </w:p>
    <w:p>
      <w:r>
        <w:br w:type="page"/>
      </w:r>
    </w:p>
    <w:p>
      <w:r>
        <w:t>Meal:</w:t>
      </w:r>
    </w:p>
    <w:p>
      <w:r>
        <w:t>(Açıklamayı Allah’ın yapmış olması) Allah’tan başkasına kulluk etmemeniz içindir[1*]. (Ey Muhammed de ki:) Ben de onun tarafından size gönderilmiş bir uyarıcı ve müjdeciyim[2*].</w:t>
        <w:br/>
        <w:br/>
        <w:br/>
        <w:br/>
        <w:br/>
        <w:br/>
        <w:br/>
        <w:br/>
        <w:t>[1*] Bu iki ayetten anlaşılacağı üzere Allah'ın ayetlerini ancak Allah açıklayabilir. Onun yaptığı açıklamalara da sadece bu Kitaptan ulaşılabilir (Yusuf 12/111, Nahl 16/89, Kıyamet 75/16-19). Muhammed Aleyhisselam dahil hiç kimsenin Kur'an'ı açıklama yetkisi yoktur. Onun görevi, kendisine gelen kitabı insanlara eksiksiz bir şekilde ulaştırmak, Allah'ın kitapta ona gösterdiği şekliyle onlara kitabı ve hikmeti öğretmek, onda bulunan hükümlerle insanları uyarmak ve onlara müjdeler vermektir (Bakara 2/151, Al-i İmran 3/164, Nisa 4/105, Maide 5/67, A'raf 7/1-3, Nahl 16/44, Cuma 62/2). Muhammed Aleyhisselamın müjdeleri de uyarıları da kendisine verilen kitapta mevcut olduğu için bu iki vasıf bizzat Kur’an için de kullanılmıştır (İsra 17/9-10, Kehf 18/1-2, Fussilet 41/2-3, Ahkaf 46/12).</w:t>
        <w:br/>
        <w:br/>
        <w:t>[2*] Bakara 2/119, İsra 17/105, Meryem 19/97, Furkan 25/56, Ahzab 33/45, Sebe 34/28, Fatır 35/24, Fetih 48/8.</w:t>
      </w:r>
    </w:p>
    <w:p>
      <w:r>
        <w:br w:type="page"/>
      </w:r>
    </w:p>
    <w:p>
      <w:r>
        <w:t>Meal:</w:t>
      </w:r>
    </w:p>
    <w:p>
      <w:r>
        <w:t>(Böyle olması) Bir de Rabbinizden /Sahibinizden bağışlanma[1*] dilemeniz, ona tövbe etmeniz /dönüş yapmanız[2*] içindir ki belirlenmiş eceliniz[3*] gelinceye kadar sizi güzel bir şekilde yararlandırsın[4*] ve iyilik yapanlara da fazlasını versin[5*]. Eğer yüz çevirecek olursanız o büyük günün azabına uğramanızdan korkarım[6*].</w:t>
        <w:br/>
        <w:br/>
        <w:br/>
        <w:br/>
        <w:br/>
        <w:br/>
        <w:t>[1*] İstiğfar, “söz ve davranışla mağfiret talep etmek”tir. Mağfiret ise Allah’ın, kulunu azaptan korumasıdır (Müfredat). “Başı koruyan zırhlı başlık” anlamındaki “miğfer” kelimesi de aynı köktendir.</w:t>
        <w:br/>
        <w:br/>
        <w:t>[2*] Tövbe, “yaptığı yanlışlardan pişman olup vazgeçmeye karar veren kişinin, bulunduğu yanlış yoldan Allah’ın istediği doğru yola dönüş yapması”dır. Örneğin, içkiyi Allah haram kıldığı /yasakladığı için içmekten pişman olup bırakmaya karar veren kişinin içkiyi tamamen bırakması tövbe /dönüş yapma olur (Nisa 4/17-18).</w:t>
        <w:br/>
        <w:br/>
        <w:t>[3*] Ecel-i müsemmâ konusu için bkz. En’am 6/2 ve dipnotu.</w:t>
        <w:br/>
        <w:br/>
        <w:t>[4*] Muhammed Aleyhisselam’dan önceki elçiler de ümmetlerine bu yönde çağrıda bulunmuşlardır (Hud 11/52, 61, 89-90, İbrahim 14/10, Nuh 71/1-4)</w:t>
        <w:br/>
        <w:br/>
        <w:t>[5*] Nisa 4/40.</w:t>
        <w:br/>
        <w:br/>
        <w:t>[6*] Enbiya 21/109.</w:t>
      </w:r>
    </w:p>
    <w:p>
      <w:r>
        <w:br w:type="page"/>
      </w:r>
    </w:p>
    <w:p>
      <w:r>
        <w:t>Meal:</w:t>
      </w:r>
    </w:p>
    <w:p>
      <w:r>
        <w:t>Dönüp geleceğiniz yer Allah’ın huzurudur[*]. O, her şeye bir ölçü koyar.</w:t>
        <w:br/>
        <w:br/>
        <w:br/>
        <w:br/>
        <w:t>[*] Yunus 10/4.</w:t>
      </w:r>
    </w:p>
    <w:p>
      <w:r>
        <w:br w:type="page"/>
      </w:r>
    </w:p>
    <w:p>
      <w:r>
        <w:t>Meal:</w:t>
      </w:r>
    </w:p>
    <w:p>
      <w:r>
        <w:t>Bilin ki onlar, ondan (Allah’tan) saklanmak için iki büklüm olurlar. Yine bilin ki giysilerine büründükleri zaman bile neyi gizlediklerini ve neyi açığa vurduklarını Allah bilir. O, içlerinde olanı da bilir[*].</w:t>
        <w:br/>
        <w:br/>
        <w:br/>
        <w:br/>
        <w:br/>
        <w:br/>
        <w:br/>
        <w:br/>
        <w:br/>
        <w:br/>
        <w:t>[*] Bakara 2/77, Nahl 16/23, Zuhruf 43/80.</w:t>
      </w:r>
    </w:p>
    <w:p>
      <w:r>
        <w:br w:type="page"/>
      </w:r>
    </w:p>
    <w:p>
      <w:r>
        <w:t>Meal:</w:t>
      </w:r>
    </w:p>
    <w:p>
      <w:r>
        <w:t>Yeryüzünde hareket eden tek bir canlı yoktur ki rızkı Allah’a ait olmasın[1*]. Allah, onun ömür boyu bulunduğu yerleri de geçici olarak kaldığı yeri[2*] de bilir. Bunların hepsinin apaçık yazılı bir kaydı tutulur[3*].</w:t>
        <w:br/>
        <w:br/>
        <w:br/>
        <w:br/>
        <w:br/>
        <w:br/>
        <w:t>[1*] Ankebut 29/60.</w:t>
        <w:br/>
        <w:br/>
        <w:t>[2*] Allah, Güneş’in başka bir tarafa ayrılmadan üzerinde dolaştığı yörüngeye “müstekar” demiştir (Yasin 36/38). Bu ayette ise müstekar, canlıların üzerinde belli bir süre dolaştığı daimî yerleşim yeri olan yeryüzüdür. “Müstevda’” da öldükten sonra tekrar diriltilecekleri güne kadar kalacakları yerlerdir. Tüm hareketli canlılar, tıpkı insanlar gibi yeniden dirilecektir (En’am 6/38, A’raf 7/57, Tekvir 81/5). Aynı ifadeler, En’am 6/98. ayette de geçer ve döllenmiş yumurtanın yolculuğu boyunca kaldığı yerleri “müstekar ve müstevda” diye ikiye ayırır. Müstekar, döllenmiş yumurtanın döllenme anından rahme varmasına kadar yolculuk yaptığı kanaldır. Müstevda ise ceninin, doğumla annenin vücudundan ayrılmasına kadar kaldığı ana rahmidir.</w:t>
        <w:br/>
        <w:br/>
        <w:t>[3*] Al-i İmran 3/5, En’am 6/59, Yunus 10/61, Neml 27/75, Fatır 35/11..</w:t>
      </w:r>
    </w:p>
    <w:p>
      <w:r>
        <w:br w:type="page"/>
      </w:r>
    </w:p>
    <w:p>
      <w:r>
        <w:t>Meal:</w:t>
      </w:r>
    </w:p>
    <w:p>
      <w:r>
        <w:t>O, gökleri ve yeri altı günde[1*] yaratmış olandır. O sırada Arş’ı /yönetim merkezi[2*] suyun üstündeydi. Onları yaratması, hanginiz daha iyi davranacak diye sizi zorlu bir imtihandan geçirmesi içindir[3*]. Onlara “Öldükten sonra tekrar diriltileceksiniz.” desen[4*], ayetleri görmezlikte direnenler kesinlikle şöyle derler: “Bu açık bir sihirden başka bir şey değil[5*]!”</w:t>
        <w:br/>
        <w:br/>
        <w:br/>
        <w:br/>
        <w:t>[1*] Yer ve göklerin toplam altı günde yaratıldığını gösteren ayetler şunlardır: Yunus 10/3, Furkan 25/59, Secde 32/4-5, Fussilet 41/9-12, Kaf 50/38, Hadid 57/4.</w:t>
        <w:br/>
        <w:br/>
        <w:t>[2*] A'raf 7/54, Yunus 10/3, Ra’d 13/2, Taha 20/5, Furkan 25/59, Secde 32/4, Kaf 50/38, Hadid 57/4.</w:t>
        <w:br/>
        <w:br/>
        <w:t>[3*] Kehf 18/7, Mülk 67/2.</w:t>
        <w:br/>
        <w:br/>
        <w:t>[4*] Taha 20/55, Hac 22/7, Nuh 71/17-18.</w:t>
        <w:br/>
        <w:br/>
        <w:t>[5*] Saffat 37/15-18.</w:t>
      </w:r>
    </w:p>
    <w:p>
      <w:r>
        <w:br w:type="page"/>
      </w:r>
    </w:p>
    <w:p>
      <w:r>
        <w:t>Meal:</w:t>
      </w:r>
    </w:p>
    <w:p>
      <w:r>
        <w:t xml:space="preserve">Onlara vereceğimiz azabı belli bir süre ertelesek “Onu tutan ne ki!” derler. Şunu bilin ki azap geldiği gün onlardan uzaklaştırılacak değildir. Hafife aldıkları onları saracaktır[*]. </w:t>
        <w:br/>
        <w:br/>
        <w:br/>
        <w:br/>
        <w:br/>
        <w:br/>
        <w:t>[*] Kehf 18/58-59, Zümer 39/47-48, Casiye 45/32-33.</w:t>
      </w:r>
    </w:p>
    <w:p>
      <w:r>
        <w:br w:type="page"/>
      </w:r>
    </w:p>
    <w:p>
      <w:r>
        <w:t>Meal:</w:t>
      </w:r>
    </w:p>
    <w:p>
      <w:r>
        <w:t>İnsana tarafımızdan bir ikram tattırsak, sonra onu ondan çekip alsak tam bir ümitsizliğe kapılır, nankörlük eder durur[*].</w:t>
        <w:br/>
        <w:br/>
        <w:br/>
        <w:br/>
        <w:br/>
        <w:br/>
        <w:br/>
        <w:br/>
        <w:t>[*] İsra 17/83, Rum 30/36, Fussilet 41/49-50, Şura 42/48.</w:t>
      </w:r>
    </w:p>
    <w:p>
      <w:r>
        <w:br w:type="page"/>
      </w:r>
    </w:p>
    <w:p>
      <w:r>
        <w:t>Meal:</w:t>
      </w:r>
    </w:p>
    <w:p>
      <w:r>
        <w:t>Çektiği darlıktan sonra bir bolluk tattırsak bu defa kesinlikle “Bütün sıkıntılarım bitti.” der. Artık o tam bir şımarıktır, böbürlenir durur[*].</w:t>
        <w:br/>
        <w:br/>
        <w:br/>
        <w:br/>
        <w:br/>
        <w:br/>
        <w:br/>
        <w:br/>
        <w:t>[*] Yunus 10/12, 21, Zümer 39/8, 49, Fussilet 41/51, Fecr 89/15-16.</w:t>
      </w:r>
    </w:p>
    <w:p>
      <w:r>
        <w:br w:type="page"/>
      </w:r>
    </w:p>
    <w:p>
      <w:r>
        <w:t>Meal:</w:t>
      </w:r>
    </w:p>
    <w:p>
      <w:r>
        <w:t>Ama sabırlı davrananlar /duruşunu bozmayanlar ve iyi işler yapanlar böyle değillerdir. Onlar için mağfiret /bağışlanma[1*] ve büyük bir ödül vardır[2*].</w:t>
        <w:br/>
        <w:br/>
        <w:br/>
        <w:br/>
        <w:br/>
        <w:br/>
        <w:t xml:space="preserve">[1*] Mağfiret için bkz. Hud 11/3. ayetin dipnotu. </w:t>
        <w:br/>
        <w:br/>
        <w:t>[2*] Maide 5/9, Hac 22/50.</w:t>
      </w:r>
    </w:p>
    <w:p>
      <w:r>
        <w:br w:type="page"/>
      </w:r>
    </w:p>
    <w:p>
      <w:r>
        <w:t>Meal:</w:t>
      </w:r>
    </w:p>
    <w:p>
      <w:r>
        <w:t>“Ona bir hazine indirilseydi veya beraberinde bir melek gelseydi ya!” demeleri[1*] yüzünden sana yapılan vahyin bir kısmını terk edecek gibi oluyorsun[2*], bu da senin göğsünü daraltıyor. Halbuki sen yalnızca bir uyarıcısın[3*]. Her şeye vekil olan Allah’tır[4*].</w:t>
        <w:br/>
        <w:br/>
        <w:br/>
        <w:br/>
        <w:br/>
        <w:br/>
        <w:br/>
        <w:br/>
        <w:br/>
        <w:br/>
        <w:t>[1*] En’am 6/8, İsra 17/90-95, Furkan 25/7-8.</w:t>
        <w:br/>
        <w:br/>
        <w:t xml:space="preserve">[2*] Maide 5/49, İsra 17/73-75, Kasas 28/87.  </w:t>
        <w:br/>
        <w:br/>
        <w:t>[3*] Ra’d 13/7, Fatır 35/23.</w:t>
        <w:br/>
        <w:br/>
        <w:t>[4*] Bu ayet nebilerde ismet sıfatının olmadığının delillerindendir (Nisa 4/105-107, Enfal 8/67-68, Tevbe 9/43, Neml 27/10-11, Tahrim 66/1-2). Yani nebiler günahlardan korunmuş değillerdir.</w:t>
      </w:r>
    </w:p>
    <w:p>
      <w:r>
        <w:br w:type="page"/>
      </w:r>
    </w:p>
    <w:p>
      <w:r>
        <w:t>Meal:</w:t>
      </w:r>
    </w:p>
    <w:p>
      <w:r>
        <w:t>Yoksa onu (Kur’an’ı), o uydurdu mu diyorlar? Onlara de ki: “İddianızda haklıysanız Allah’tan başka[1*] çağırabileceğiniz herkesi çağırın da onun dengi uydurulmuş on sure getirin[2*].”</w:t>
        <w:br/>
        <w:br/>
        <w:br/>
        <w:br/>
        <w:br/>
        <w:br/>
        <w:t>[1*] “Dûn (دون)” kelimesi sözlükte; üstün zıddı, en üst mertebeden altta olan, ondan aşağıca, yakın, önce ve başka anlamlarına gelir.</w:t>
        <w:br/>
        <w:br/>
        <w:t>[2*] Bakara 2/23, Yunus 10/37-38, İsra 17/88, Kasas 28/49, Ahkaf 46/8, Tur 52/34.</w:t>
      </w:r>
    </w:p>
    <w:p>
      <w:r>
        <w:br w:type="page"/>
      </w:r>
    </w:p>
    <w:p>
      <w:r>
        <w:t>Meal:</w:t>
      </w:r>
    </w:p>
    <w:p>
      <w:r>
        <w:t>Size olumlu cevap vermezlerse Kur'an'ın Allah'ın ilmiyle indirildiğini ve ondan başka ilah olmadığını bilin[1*]. Artık ona teslim olursunuz değil mi[2*]?</w:t>
        <w:br/>
        <w:br/>
        <w:br/>
        <w:br/>
        <w:br/>
        <w:br/>
        <w:t>[1*] Kasas 28/50.</w:t>
        <w:br/>
        <w:br/>
        <w:t>[2*] Enbiya 21/108.</w:t>
      </w:r>
    </w:p>
    <w:p>
      <w:r>
        <w:br w:type="page"/>
      </w:r>
    </w:p>
    <w:p>
      <w:r>
        <w:t>Meal:</w:t>
      </w:r>
    </w:p>
    <w:p>
      <w:r>
        <w:t>Her kim dünya hayatını ve süsünü isterse onlara orada işlerinin karşılığını tamı tamına veririz. Orada onlardan bir kesinti de yapılmaz.</w:t>
      </w:r>
    </w:p>
    <w:p>
      <w:r>
        <w:br w:type="page"/>
      </w:r>
    </w:p>
    <w:p>
      <w:r>
        <w:t>Meal:</w:t>
      </w:r>
    </w:p>
    <w:p>
      <w:r>
        <w:t>İşte onlar ahirette o ateşten başka bir şeyleri olmayan kimselerdir. Dünyada ustaca yaptıkları şeyler yok olmuş ve bütün çalışmaları boşa çıkmıştır.[*]</w:t>
        <w:br/>
        <w:br/>
        <w:br/>
        <w:br/>
        <w:br/>
        <w:br/>
        <w:br/>
        <w:br/>
        <w:t>[*] Bakara 2/200-202, Al-i İmran 3/145, Nisa 4/134, İsra 17/18-20, Şûrâ 42/20.</w:t>
      </w:r>
    </w:p>
    <w:p>
      <w:r>
        <w:br w:type="page"/>
      </w:r>
    </w:p>
    <w:p>
      <w:r>
        <w:t>Meal:</w:t>
      </w:r>
    </w:p>
    <w:p>
      <w:r>
        <w:t>Onlar hiç Rabbinin açık belgesine uyanlar gibi olurlar mı[1*]? O belgeyi Rabbinden bir şahit[2*] okur. Ondan önce de bir önder ve ikram olarak Musa’nın kitabı vardır[3*]. İşte bunlar ona (Kur’ân’a) da inanırlar. Hangi kesim onu görmezlikten gelirse varıp kalacağı yer ateştir[4*]. Ondan şüphen olmasın. O Kur’ân, senin Rabbinden gelen bir gerçektir; ama insanların çoğu ona inanmazlar.</w:t>
        <w:br/>
        <w:br/>
        <w:br/>
        <w:br/>
        <w:br/>
        <w:br/>
        <w:t>[1*] Muhammed 47/14.</w:t>
        <w:br/>
        <w:br/>
        <w:t>[2*] Allah’ın kitabını okuyup anlatan her kişi şahittir. (Ahzab 33/45-46, Fetih 48/8-9, Müzzemmil 73/15). Al-i İmran 3/18 ise ilim sahiplerini de şahit saymaktadır. Demek ki şahitlik görerek veya ilim ile olur. İşte bunlar; yani Kur’an’a şahitlik edenler, ona inanırlar.</w:t>
        <w:br/>
        <w:br/>
        <w:t>[3*] Ahkaf 46/12.</w:t>
        <w:br/>
        <w:br/>
        <w:t>[4*] Bakara 2/121, Maide 5/83-86, Kasas 28/52-54, Ankebut 29/47.</w:t>
      </w:r>
    </w:p>
    <w:p>
      <w:r>
        <w:br w:type="page"/>
      </w:r>
    </w:p>
    <w:p>
      <w:r>
        <w:t>Meal:</w:t>
      </w:r>
    </w:p>
    <w:p>
      <w:r>
        <w:t>Bir yalanı Allah’a mal edenden daha büyük yanlışı kim yapabilir[1*]! Onlar Rablerine arz edilecekler ve şahitler[2*] şöyle diyeceklerdir: “Rablerine karşı yalan söyleyenler bunlardır.” Bilin ki Allah’ın laneti /dışlaması bu yanlışı yapanlaradır[3*].</w:t>
        <w:br/>
        <w:br/>
        <w:br/>
        <w:br/>
        <w:br/>
        <w:br/>
        <w:br/>
        <w:br/>
        <w:t>[1*] En’am 6/21-93, A’raf 7/37, Yunus 10/17, Ankebut 29/68, Zümer 39/32.</w:t>
        <w:br/>
        <w:br/>
        <w:t>[2*] Mü’min 40/51-52, Kaf 50/21.</w:t>
        <w:br/>
        <w:br/>
        <w:t>[3*] A’raf 7/44.</w:t>
      </w:r>
    </w:p>
    <w:p>
      <w:r>
        <w:br w:type="page"/>
      </w:r>
    </w:p>
    <w:p>
      <w:r>
        <w:t>Meal:</w:t>
      </w:r>
    </w:p>
    <w:p>
      <w:r>
        <w:t>Onlar, ahireti göz ardı ederek Allah’ın yolundan engelleyen ve o yolda kolayca anlaşılamayacak bir eğrilik[1*] olmasını isteyen kimselerdir[2*].</w:t>
        <w:br/>
        <w:br/>
        <w:br/>
        <w:br/>
        <w:br/>
        <w:br/>
        <w:t>[1*] İvec (عوج) çok dikkat etmedikçe anlaşılamayacak eğriliktir (Müfredat). Allah’ın yolunda böyle bir eğrilik isteyenler, yaptıkları yanlışlar kolaylıkla anlaşılmasın diye doğruya çok yakın görünecek çarpıtmalar yaparlar (İbrahim 14/3). Ayette sözü edilen kişilerin en çok istediği budur. Bu sebeple en tehlikeli yanlış, doğruya en çok benzeyendir.</w:t>
        <w:br/>
        <w:br/>
        <w:t>[2*] A’raf 7/45.</w:t>
      </w:r>
    </w:p>
    <w:p>
      <w:r>
        <w:br w:type="page"/>
      </w:r>
    </w:p>
    <w:p>
      <w:r>
        <w:t>Meal:</w:t>
      </w:r>
    </w:p>
    <w:p>
      <w:r>
        <w:t>Onlar yeryüzünde yakayı kurtaracak değillerdir[1*]. Onların Allah ile aralarına girecek bir velileri /savunucuları olmayacaktır[2*]. O azap onlar için ikiye katlanacaktır[3*]. Onlar dinlemeye tahammül edemezler. Gerçekleri de görecek halde değillerdir[4*].</w:t>
        <w:br/>
        <w:br/>
        <w:br/>
        <w:br/>
        <w:br/>
        <w:br/>
        <w:br/>
        <w:br/>
        <w:br/>
        <w:br/>
        <w:t>[1*] Nur 24/57.</w:t>
        <w:br/>
        <w:br/>
        <w:t>[2*] Ahzab 33/64-65, Şûrâ 42/45-46.</w:t>
        <w:br/>
        <w:br/>
        <w:t>[3*] Furkan 25/68-69.</w:t>
        <w:br/>
        <w:br/>
        <w:t>[4*] Kehf 18/101.</w:t>
      </w:r>
    </w:p>
    <w:p>
      <w:r>
        <w:br w:type="page"/>
      </w:r>
    </w:p>
    <w:p>
      <w:r>
        <w:t>Meal:</w:t>
      </w:r>
    </w:p>
    <w:p>
      <w:r>
        <w:t xml:space="preserve">Onlar kendilerini hüsrana uğratmış kimselerdir[1*]. Uydurdukları da onlardan uzaklaşırlar[2*]. </w:t>
        <w:br/>
        <w:br/>
        <w:br/>
        <w:br/>
        <w:br/>
        <w:br/>
        <w:t>[1*] A’raf 7/53, Zümer 39/15, Şûrâ 42/45.</w:t>
        <w:br/>
        <w:br/>
        <w:t>[2*] Bakara 2/165-167, En’am 6/23-24, Yunus 10/28-30, Nahl 16/86-87, Kasas 28/75, Fussilet 41/48.</w:t>
      </w:r>
    </w:p>
    <w:p>
      <w:r>
        <w:br w:type="page"/>
      </w:r>
    </w:p>
    <w:p>
      <w:r>
        <w:t>Meal:</w:t>
      </w:r>
    </w:p>
    <w:p>
      <w:r>
        <w:t>Şüphesiz ahirette en çok kaybedenler de onlardır[*].</w:t>
        <w:br/>
        <w:br/>
        <w:br/>
        <w:br/>
        <w:br/>
        <w:br/>
        <w:t>[*] Nahl 16/106-109, Kehf 18/103-106, Neml 27/4-5.</w:t>
      </w:r>
    </w:p>
    <w:p>
      <w:r>
        <w:br w:type="page"/>
      </w:r>
    </w:p>
    <w:p>
      <w:r>
        <w:t>Meal:</w:t>
      </w:r>
    </w:p>
    <w:p>
      <w:r>
        <w:t>Allah’a inanıp güvenmiş, iyi işler yapmış ve Rablerine içten boyun eğmiş olanlar var ya; işte onlar cennet ahalisidir; orada ölümsüz olarak kalacaklardır[*].</w:t>
        <w:br/>
        <w:br/>
        <w:br/>
        <w:br/>
        <w:br/>
        <w:br/>
        <w:t>[*] Bakara 2/82, A’raf 7/42, Yunus 10/9, Ahkaf 46/13-14.</w:t>
      </w:r>
    </w:p>
    <w:p>
      <w:r>
        <w:br w:type="page"/>
      </w:r>
    </w:p>
    <w:p>
      <w:r>
        <w:t>Meal:</w:t>
      </w:r>
    </w:p>
    <w:p>
      <w:r>
        <w:t>O iki kesimin örneği, kör ve sağırlarla gören ve dinleyenler gibidir. Bunlar hiç aynı konumda olabilir mi? Aklınızda tutmanız gereken doğru bilgiyi kullanmayacak mısınız[*]?</w:t>
        <w:br/>
        <w:br/>
        <w:br/>
        <w:br/>
        <w:br/>
        <w:br/>
        <w:br/>
        <w:br/>
        <w:br/>
        <w:br/>
        <w:t>[*]َ En’âm 6/50, Ra’d 13/16, Fatır 35/19-22, Mü’min 40/58.</w:t>
      </w:r>
    </w:p>
    <w:p>
      <w:r>
        <w:br w:type="page"/>
      </w:r>
    </w:p>
    <w:p>
      <w:r>
        <w:t>Meal:</w:t>
      </w:r>
    </w:p>
    <w:p>
      <w:r>
        <w:t>Biz Nuh’u kendi halkına elçi olarak göndermiştik[*]: “Ben sizin için açık bir uyarıcıyım.</w:t>
        <w:br/>
        <w:br/>
        <w:br/>
        <w:br/>
        <w:br/>
        <w:br/>
        <w:t>[*] Nuh kıssası hakkında ayrıntılı bilgi için bkz: A’raf 7/59-72, Yunus 10/71-73, Mu’minun 23/23-30, Şuara 26/105-122, Saffat 37/75-82, Kamer 54/9-16, Nuh 71/1-28.</w:t>
      </w:r>
    </w:p>
    <w:p>
      <w:r>
        <w:br w:type="page"/>
      </w:r>
    </w:p>
    <w:p>
      <w:r>
        <w:t>Meal:</w:t>
      </w:r>
    </w:p>
    <w:p>
      <w:r>
        <w:t>Allah’tan başkasına kulluk etmeyesiniz diye uyarıyorum. Ben, size acıklı bir günün azabının  gelmesinden korkuyorum.” dedi[*].</w:t>
        <w:br/>
        <w:br/>
        <w:br/>
        <w:br/>
        <w:br/>
        <w:br/>
        <w:t>[*] A’raf 7/59, Mü’minun 23/23.</w:t>
      </w:r>
    </w:p>
    <w:p>
      <w:r>
        <w:br w:type="page"/>
      </w:r>
    </w:p>
    <w:p>
      <w:r>
        <w:t>Meal:</w:t>
      </w:r>
    </w:p>
    <w:p>
      <w:r>
        <w:t>Halkının ayetleri görmezlikte direnen önderleri dediler ki: “Bize göre sen de sadece bizim gibi bir beşersin[1*]. Sana, sadece alt tabakamızın hiç düşünmeden uyduğunu görüyoruz[2*]. Sizin bizden üstün bir yanınızı da göremiyoruz. Aslında yalancı olduğunuzu düşünüyoruz.”</w:t>
        <w:br/>
        <w:br/>
        <w:br/>
        <w:br/>
        <w:br/>
        <w:br/>
        <w:t>[1*] Mü’minun 23/24.</w:t>
        <w:br/>
        <w:br/>
        <w:t>[2*] Şuara 26/111.</w:t>
      </w:r>
    </w:p>
    <w:p>
      <w:r>
        <w:br w:type="page"/>
      </w:r>
    </w:p>
    <w:p>
      <w:r>
        <w:t>Meal:</w:t>
      </w:r>
    </w:p>
    <w:p>
      <w:r>
        <w:t>Nuh dedi ki: “Ey halkım, hiç düşündünüz mü? Ben Rabbimden gelen açık bir belgeye dayanmışsam o bana  katından bir ikram (nebilik) vermiş de (sizin tavrınızdan dolayı) o ikram sizden gizlenmişse istemediğiniz halde size onu zorla kabul ettirebilir miyiz[*]?</w:t>
        <w:br/>
        <w:br/>
        <w:br/>
        <w:br/>
        <w:t xml:space="preserve"> </w:t>
        <w:br/>
        <w:br/>
        <w:br/>
        <w:br/>
        <w:br/>
        <w:br/>
        <w:t>[*] Salih Aleyhisselam ile Şuayb Aleyhisselam da kavimlerine benzer sözleri söylemişlerdir (Hud 11/63, 88). Çünkü dinde zorlamanın hiçbir çeşidi yoktur (Bakara 2/256), bu yüzden hiç kimseye inanması için baskı yapılması söz konusu olamaz.</w:t>
      </w:r>
    </w:p>
    <w:p>
      <w:r>
        <w:br w:type="page"/>
      </w:r>
    </w:p>
    <w:p>
      <w:r>
        <w:t>Meal:</w:t>
      </w:r>
    </w:p>
    <w:p>
      <w:r>
        <w:t xml:space="preserve">Ey halkım! Buna /yaptığım göreve karşılık sizden bir mal istemiyorum. Benim ücretim sadece Allah'a aittir[1*]. Ben inanıp güvenenleri kovacak da değilim. Onlar Rablerine varacaklardır[2*]. Fakat ben sizi, cahilce davranan bir halk olarak görüyorum. </w:t>
        <w:br/>
        <w:br/>
        <w:br/>
        <w:br/>
        <w:br/>
        <w:br/>
        <w:t>[1*] Yunus 10/72, Şuara 26/109.</w:t>
        <w:br/>
        <w:br/>
        <w:t>[2*] Şuara 26/112-114.</w:t>
      </w:r>
    </w:p>
    <w:p>
      <w:r>
        <w:br w:type="page"/>
      </w:r>
    </w:p>
    <w:p>
      <w:r>
        <w:t>Meal:</w:t>
      </w:r>
    </w:p>
    <w:p>
      <w:r>
        <w:t>Ey halkım! Onları kovacak olursam beni Allah’tan kim kurtarabilir[*]? Aklınızda tutmanız gereken doğru bilgiyi kullanmaz mısınız?</w:t>
        <w:br/>
        <w:br/>
        <w:br/>
        <w:br/>
        <w:br/>
        <w:br/>
        <w:t>[*] Allah Teala bu konuda Muhammed Aleyhisselamı da uyarmıştır (En’am 6/52, Kehf 18/28).</w:t>
      </w:r>
    </w:p>
    <w:p>
      <w:r>
        <w:br w:type="page"/>
      </w:r>
    </w:p>
    <w:p>
      <w:r>
        <w:t>Meal:</w:t>
      </w:r>
    </w:p>
    <w:p>
      <w:r>
        <w:t>Ben size:‘Allah’ın hazineleri benim yanımdadır.’ demiyorum. Gaybı/gizleri şeyleri bilmem. ‘Ben bir meleğim’ de demiyorum[*]. Gözlerinizin değersiz gördüğü kimseler için ‘Allah bunlara iyilik etmez.’ de demiyorum. Onların içlerinde olanı en iyi bilen Allah’tır. Bunları dersem yanlış yapanlardan olurum.”</w:t>
        <w:br/>
        <w:br/>
        <w:br/>
        <w:br/>
        <w:br/>
        <w:br/>
        <w:br/>
        <w:br/>
        <w:br/>
        <w:br/>
        <w:t>[*] Allah Teala, Nuh Aleyhisselamın bu sözlerinin aynısını Muhammed Aleyhisselama da söylettirmiştir (En’am 6/50).</w:t>
      </w:r>
    </w:p>
    <w:p>
      <w:r>
        <w:br w:type="page"/>
      </w:r>
    </w:p>
    <w:p>
      <w:r>
        <w:t>Meal:</w:t>
      </w:r>
    </w:p>
    <w:p>
      <w:r>
        <w:t>Dediler ki: “Ey Nuh! Bizimle mücadele ettin, mücadeleyi çok uzattın[1*]! Doğru söylüyorsan haydi tehdit ettiğin şeyi başımıza getir[2*]!”</w:t>
        <w:br/>
        <w:br/>
        <w:br/>
        <w:br/>
        <w:br/>
        <w:br/>
        <w:t>[1*] Nuh aleyhisselamın kavmi ile olan mücadelesi için bkz. Nuh 71/5-9.</w:t>
        <w:br/>
        <w:br/>
        <w:t>[2*] İnanmayanların, kendilerine gönderilen nebilerden bu tür isteklerine dair bkz: A’raf 7/70, 77, İsra 17/92, Şuara 26/187, Ankebut 29/29, Ahkaf 46/22.</w:t>
      </w:r>
    </w:p>
    <w:p>
      <w:r>
        <w:br w:type="page"/>
      </w:r>
    </w:p>
    <w:p>
      <w:r>
        <w:t>Meal:</w:t>
      </w:r>
    </w:p>
    <w:p>
      <w:r>
        <w:t xml:space="preserve">Nuh dedi ki: Gerek görmesi halinde[1*] o azabı başınıza getirecek olan sadece Allah’tır. Siz onun önüne geçemezsiniz[2*].” </w:t>
        <w:br/>
        <w:br/>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w:t>
        <w:br/>
        <w:br/>
        <w:t>http://www.suleymaniyevakfi.org/akaid-arastirmalari/kuranda-sey-mesiet-irade-ve-fitrat.html</w:t>
        <w:br/>
        <w:br/>
        <w:t>[2*] En’am 6/134.</w:t>
      </w:r>
    </w:p>
    <w:p>
      <w:r>
        <w:br w:type="page"/>
      </w:r>
    </w:p>
    <w:p>
      <w:r>
        <w:t>Meal:</w:t>
      </w:r>
    </w:p>
    <w:p>
      <w:r>
        <w:t>“Sizi ne kadar iyiliğe yöneltmek istesem de -Allah (gösterdiğiniz tavırdan dolayı) yoldan çıkmanızı istemişse[*] iyiliğe yöneltmemin size bir faydası olmaz. O sizin Rabbinizdir. Onun huzuruna çıkarılacaksınız.”</w:t>
        <w:br/>
        <w:br/>
        <w:br/>
        <w:br/>
        <w:br/>
        <w:br/>
        <w:br/>
        <w:br/>
        <w:t>[*] İrâde, istemek ve dilemektir. Allah’ın iradesinin ezelî olduğuna ve irade ettiği şeyin mutlaka gerçekleşeceğine inanılır. Ayetler bu inancın yanlış olduğunu açıkça göstermektedir. Bir şey Allah’ın sadece iradesi ile değil, iradesinin ardından vereceği “ol” emri ile gerçekleşir (Yasin 36/82). Allah, “ol” emrini verince iradesi meşiete dönüşür ve o şey mutlaka olur (En’am 6/149, Nahl 16/9). O, insanların imtihanı ile ilgili konularda bu emri, sadece gereğini yapanlar için verir (Ra’d 13/27, Taha 20/82).</w:t>
      </w:r>
    </w:p>
    <w:p>
      <w:r>
        <w:br w:type="page"/>
      </w:r>
    </w:p>
    <w:p>
      <w:r>
        <w:t>Meal:</w:t>
      </w:r>
    </w:p>
    <w:p>
      <w:r>
        <w:t>Yoksa “Onu (Kur’an’ı) Muhammed uydurdu.” mu diyorlar[1*]? De ki: “Uydurduysam suç benimdir; ama ben sizin işlediğiniz suçlardan uzağım[2*].”</w:t>
        <w:br/>
        <w:br/>
        <w:br/>
        <w:br/>
        <w:br/>
        <w:br/>
        <w:t>[1*] Hud 11/13.</w:t>
        <w:br/>
        <w:br/>
        <w:t>[2*] Yunus 10/41, Sebe 34/25.</w:t>
      </w:r>
    </w:p>
    <w:p>
      <w:r>
        <w:br w:type="page"/>
      </w:r>
    </w:p>
    <w:p>
      <w:r>
        <w:t>Meal:</w:t>
      </w:r>
    </w:p>
    <w:p>
      <w:r>
        <w:t>Nuh’a şu vahyedildi: “Halkından inanmış olanlar dışında artık hiç kimse inanmayacaktır[*]. Onların yaptıkları şeyler yüzünden sakın tasalanma!”</w:t>
        <w:br/>
        <w:br/>
        <w:br/>
        <w:br/>
        <w:br/>
        <w:br/>
        <w:t>[*] Allah Teala onların bu konudaki kararlılıklarını bildirmektedir. Eğer helak emri çıkmadan önce tövbe etselerdi onlar da Yunus aleyhisselamın toplumu gibi kurtulabilirlerdi (Yunus 10/98).</w:t>
      </w:r>
    </w:p>
    <w:p>
      <w:r>
        <w:br w:type="page"/>
      </w:r>
    </w:p>
    <w:p>
      <w:r>
        <w:t>Meal:</w:t>
      </w:r>
    </w:p>
    <w:p>
      <w:r>
        <w:t>“Gözetimimiz altında ve vahyimize göre bir gemi inşa et. Yanlışlar içinde olanlar hakkında bana bir şey söyleme! Çünkü onlar boğulacaklar[*].”</w:t>
        <w:br/>
        <w:br/>
        <w:br/>
        <w:br/>
        <w:br/>
        <w:br/>
        <w:t>[*] Mü’minun 23/27.</w:t>
      </w:r>
    </w:p>
    <w:p>
      <w:r>
        <w:br w:type="page"/>
      </w:r>
    </w:p>
    <w:p>
      <w:r>
        <w:t>Meal:</w:t>
      </w:r>
    </w:p>
    <w:p>
      <w:r>
        <w:t>Nuh gemiyi inşa ediyor; halkının ileri gelenleri ise yanından her geçtiklerinde onunla alay ediyordu. O da şöyle diyordu: “Şimdi siz bizimle alay ediyorsunuz, biz de sizinle zamanı geldiğinde tıpkı sizin alay ettiğiniz gibi alay edeceğiz[*].</w:t>
        <w:br/>
        <w:br/>
        <w:br/>
        <w:br/>
        <w:br/>
        <w:br/>
        <w:br/>
        <w:br/>
        <w:br/>
        <w:br/>
        <w:t>[*] Mutaffifîn 83/34-36.</w:t>
      </w:r>
    </w:p>
    <w:p>
      <w:r>
        <w:br w:type="page"/>
      </w:r>
    </w:p>
    <w:p>
      <w:r>
        <w:t>Meal:</w:t>
      </w:r>
    </w:p>
    <w:p>
      <w:r>
        <w:t>Rezil edici azabın kime geleceğini ve kalıcı azabın kime ineceğini ileride öğreneceksiniz[*].”</w:t>
        <w:br/>
        <w:br/>
        <w:br/>
        <w:br/>
        <w:br/>
        <w:br/>
        <w:t>[*] Benzer sözleri Şuayb Aleyhisselam (Hud 11/93) ve Muhammed Aleyhisselam da söylemiştir (Zümer 39/39-40).</w:t>
      </w:r>
    </w:p>
    <w:p>
      <w:r>
        <w:br w:type="page"/>
      </w:r>
    </w:p>
    <w:p>
      <w:r>
        <w:t>Meal:</w:t>
      </w:r>
    </w:p>
    <w:p>
      <w:r>
        <w:t>Sonunda emrimiz çıkıp tandır kaynadığında[1*] Nuh’a dedik ki: “Erkekli dişili her türden birer çifti ve -hakkında önceden karar çıkan kişi hariç- aileni, bir de inanıp güvenenleri gemiye bindir[2*].” Onunla birlikte pek az kişi inanmıştı.</w:t>
        <w:br/>
        <w:br/>
        <w:br/>
        <w:br/>
        <w:br/>
        <w:br/>
        <w:t>[1*] Tennur (التنور) tandır demektir (Lisan’ul- Arab). Ayetteki ‘tennur’ elif-lam ile marife olduğu için ‘geminin kazanı’ demek olur. Kazanın kaynaması, onun buharlı gemi olduğunu ve harekete hazır hale geldiğini gösterir.</w:t>
        <w:br/>
        <w:br/>
        <w:t>[2*] Mü’minun 23/27.</w:t>
      </w:r>
    </w:p>
    <w:p>
      <w:r>
        <w:br w:type="page"/>
      </w:r>
    </w:p>
    <w:p>
      <w:r>
        <w:t>Meal:</w:t>
      </w:r>
    </w:p>
    <w:p>
      <w:r>
        <w:t>Nuh dedi ki: “Haydi binin. Geminin akıp gitmesi de demir atması da Bismillah ile[1*] olacaktır. Şüphesiz benim Rabbim çok bağışlayan ve ikramı bol olandır[2*].”</w:t>
        <w:br/>
        <w:br/>
        <w:br/>
        <w:br/>
        <w:br/>
        <w:br/>
        <w:t>[1*] “Allah” ismi Rabbimizin özel ismidir. Bu nedenle "Allah" denince diğer bütün esma da akla gelir. Nuh'un gemisinin bir tufanda yol alacak olması; Allah'ın ilim, kudret, rahmet gibi daha pek çok özelliği sayesinde gerçekleşeceği için "Bismillah /Allah'ın adıyla" ifadesi "Allah'ın tüm isimleri /özellikleri sayesinde" anlamına da gelir. Ayrıca tefsirlerde, geminin "Bismillah" diyerek çalıştırıldığı ve yine aynı şekilde durdurulduğu da anlatılmıştır.</w:t>
        <w:br/>
        <w:br/>
        <w:t>[2*] Mü’minun 23/28-29.</w:t>
      </w:r>
    </w:p>
    <w:p>
      <w:r>
        <w:br w:type="page"/>
      </w:r>
    </w:p>
    <w:p>
      <w:r>
        <w:t>Meal:</w:t>
      </w:r>
    </w:p>
    <w:p>
      <w:r>
        <w:t>Gemi, dağlar gibi bir dalganın[*] içinde, onları (bir o tarafa bir bu tarafa) sürüklüyordu. Nuh, kenarda duran oğluna seslendi: “Yavrucuğum, bizimle birlikte sen de bin, kafirlerle beraber olma.”</w:t>
        <w:br/>
        <w:br/>
        <w:br/>
        <w:br/>
        <w:br/>
        <w:br/>
        <w:br/>
        <w:br/>
        <w:t>[*] Dalga diye tercüme ettiğimiz mevc (مَوْجٍ) kelimesi tekildir. Demek ki gemi henüz demir almamış ama çok büyük bir dalga gemiyi sallamaya ve içindekileri sağa sola savurmaya başlamıştı.</w:t>
      </w:r>
    </w:p>
    <w:p>
      <w:r>
        <w:br w:type="page"/>
      </w:r>
    </w:p>
    <w:p>
      <w:r>
        <w:t>Meal:</w:t>
      </w:r>
    </w:p>
    <w:p>
      <w:r>
        <w:t>Dedi ki: “Beni sudan koruyacak bir dağa sığınacağım.” Nuh dedi ki: “Bugün -Allah’ın ikramda bulunduğu kişiler hariç- herhangi birini, onun emrinden (tufandan) koruyacak yoktur[*].” Derken aralarına bir dalga girdi ve o da boğulanlardan oldu.</w:t>
        <w:br/>
        <w:br/>
        <w:br/>
        <w:br/>
        <w:br/>
        <w:br/>
        <w:t>[*] Nuh 71/26-27.</w:t>
      </w:r>
    </w:p>
    <w:p>
      <w:r>
        <w:br w:type="page"/>
      </w:r>
    </w:p>
    <w:p>
      <w:r>
        <w:t>Meal:</w:t>
      </w:r>
    </w:p>
    <w:p>
      <w:r>
        <w:t>“Ey yer! Suyunu yut! Ey gök suyunu tut!” denildi[1*]. Sular çekildi, iş tamamlandı, gemi[2*] Cudi’nin üstüne oturdu ve şöyle dendi: “Yanlışlar içindeki topluluk yok olsun!”</w:t>
        <w:br/>
        <w:br/>
        <w:br/>
        <w:br/>
        <w:br/>
        <w:br/>
        <w:br/>
        <w:br/>
        <w:br/>
        <w:br/>
        <w:t>[1*] Kamer 54/11-12.</w:t>
        <w:br/>
        <w:br/>
        <w:t>[2*] Kamer 54/13-15.</w:t>
      </w:r>
    </w:p>
    <w:p>
      <w:r>
        <w:br w:type="page"/>
      </w:r>
    </w:p>
    <w:p>
      <w:r>
        <w:t>Meal:</w:t>
      </w:r>
    </w:p>
    <w:p>
      <w:r>
        <w:t>Nuh, Rabbine seslendi ve dedi ki: “Rabbim, oğlum benim ailemdendir; verdiğin söz de gerçektir[*]; ama en doğru kararı sen verirsin.”</w:t>
        <w:br/>
        <w:br/>
        <w:br/>
        <w:br/>
        <w:br/>
        <w:br/>
        <w:t>[*] Hud 11/40</w:t>
      </w:r>
    </w:p>
    <w:p>
      <w:r>
        <w:br w:type="page"/>
      </w:r>
    </w:p>
    <w:p>
      <w:r>
        <w:t>Meal:</w:t>
      </w:r>
    </w:p>
    <w:p>
      <w:r>
        <w:t>Allah dedi ki: “Ey Nuh! O, senin ailenden değildir. O, uygunsuz bir işin ürünüdür. Aslını bilmediğin şeyi benden isteme[1*]. Kendini bilmezlerden[2*] biri olursun diye sana öğüt veriyorum.”</w:t>
        <w:br/>
        <w:br/>
        <w:br/>
        <w:br/>
        <w:br/>
        <w:br/>
        <w:t>[1*] Bu ayetten, Nuh aleyhisselamın oğlum dediği çocuğun, kendi oğlu olmadığı anlaşılmaktadır. Çünkü bir önceki ayette Nuh “Rabbim, oğlum benim ailemdendir” demiş, Allah ise  “O, senin ailenden değildir” diyerek bu ayette onu reddetmiştir. Tahrim 66/10. ayette ise Nuh’un karısının kocasına ihanetinden bahsedilir. Ayetin sonundaki “aslını bilmediğin şeyi benden isteme” ifadesi de Nuh’un o çocukla ilgili bilmediği şeylerin olduğunu gösterir.</w:t>
        <w:br/>
        <w:br/>
        <w:t>[2*] “Kendini bilmez, kendine hakim olamayan” anlamları verdiğimiz bu kelime Arapça “cahil” kelimesidir. Arapçada cahil, bilgisiz anlamına geldiği gibi; bildiği halde üzüntü, öfke, arzu, menfaat gibi nedenlerle kendine hakim olamayan, kendini tutamayan anlamına da gelir (Nisa 4/17, Yusuf 12/33). Ayete göre Nuh aleyhisselam, o ana kadar kendi oğlu zannettiği kişiyi tufanda kaybetmiş olmanın acısıyla kendine engel olamayarak, Allah’a, bu emrinin gerekçelerini sormuştur. Bu tavır Allah’ın nebi resulü açısından uygunsuz olduğundan, Allah onu ikaz etmiş ve öğüt vermiştir. Kendisi de derhal Allah’a sığınmış ve bağışlanma dilemiştir.</w:t>
      </w:r>
    </w:p>
    <w:p>
      <w:r>
        <w:br w:type="page"/>
      </w:r>
    </w:p>
    <w:p>
      <w:r>
        <w:t>Meal:</w:t>
      </w:r>
    </w:p>
    <w:p>
      <w:r>
        <w:t>Nuh dedi ki: “Rabbim! Bilmediğim şeyi senden istemekten sana sığınırım. Eğer beni bağışlamaz ve bana ikramda bulunmazsan kaybedenlerden olurum.”</w:t>
      </w:r>
    </w:p>
    <w:p>
      <w:r>
        <w:br w:type="page"/>
      </w:r>
    </w:p>
    <w:p>
      <w:r>
        <w:t>Meal:</w:t>
      </w:r>
    </w:p>
    <w:p>
      <w:r>
        <w:t>“Ey Nuh, sana ve senin beraberindekilerden oluşacak toplumlara katımızdan esenlik ve bereketlerle in! İçlerinden öyle toplumlar da çıkacak ki onları önce yararlandıracağız, sonra acıklı azabımız onları çarpacaktır.” denildi[*].</w:t>
        <w:br/>
        <w:br/>
        <w:br/>
        <w:br/>
        <w:br/>
        <w:br/>
        <w:br/>
        <w:br/>
        <w:t>[*] Benzer ayetler için bkz: Bakara 2/126, Lokman 31/22-24.</w:t>
      </w:r>
    </w:p>
    <w:p>
      <w:r>
        <w:br w:type="page"/>
      </w:r>
    </w:p>
    <w:p>
      <w:r>
        <w:t>Meal:</w:t>
      </w:r>
    </w:p>
    <w:p>
      <w:r>
        <w:t>İşte bunlar, sana vahyettiğimiz gayb haberleridir[1*]. Bundan önce bunları ne sen bilirdin ne de halkın. Öyleyse, sen sabret / duruşunu bozma. Mutlu son yanlışlardan sakınanların hakkıdır[2*].</w:t>
        <w:br/>
        <w:br/>
        <w:br/>
        <w:br/>
        <w:br/>
        <w:br/>
        <w:t>[1*] Al-i İmran 3/44, Yusuf 12/102, Kasas 28/44-46.</w:t>
        <w:br/>
        <w:br/>
        <w:t>[2*] Kasas 28/83.</w:t>
      </w:r>
    </w:p>
    <w:p>
      <w:r>
        <w:br w:type="page"/>
      </w:r>
    </w:p>
    <w:p>
      <w:r>
        <w:t>Meal:</w:t>
      </w:r>
    </w:p>
    <w:p>
      <w:r>
        <w:t>Âd kavmine de kardeşleri Hud’u gönderdik[*]. Dedi ki: “Ey halkım! Allah’a kulluk edin; sizin ondan başka ilahınız yoktur. Siz sadece uyduruyorsunuz.”</w:t>
        <w:br/>
        <w:br/>
        <w:br/>
        <w:br/>
        <w:br/>
        <w:br/>
        <w:t>[*] Hud kıssası hakkında ayrıntılı bilgi için bkz: A’raf 7/65-72, Şuara 26/124-140, Fussilet 41/15-16, Ahkaf 46/21-25, Kamer 54/18-21, Zariyat 51/41-42, Hâkka 69/6-8, Fecr 89/6.</w:t>
      </w:r>
    </w:p>
    <w:p>
      <w:r>
        <w:br w:type="page"/>
      </w:r>
    </w:p>
    <w:p>
      <w:r>
        <w:t>Meal:</w:t>
      </w:r>
    </w:p>
    <w:p>
      <w:r>
        <w:t>“Ey halkım! Bu iş için sizden bir ücret istemiyorum. Benim ücretim sadece beni yaratana aittir. Hiç aklınızı kullanmaz mısınız[*]?”</w:t>
        <w:br/>
        <w:br/>
        <w:br/>
        <w:br/>
        <w:br/>
        <w:br/>
        <w:t>[*] Şuara 26/127.</w:t>
      </w:r>
    </w:p>
    <w:p>
      <w:r>
        <w:br w:type="page"/>
      </w:r>
    </w:p>
    <w:p>
      <w:r>
        <w:t>Meal:</w:t>
      </w:r>
    </w:p>
    <w:p>
      <w:r>
        <w:t>“Ey halkım! Rabbinizden bağışlanma dileyin, ona yönelin ki size gökten bol bol yağmur göndersin ve gücünüze güç katsın.[*] Suçlulardan olup da yüz çevirmeyin.”</w:t>
        <w:br/>
        <w:br/>
        <w:br/>
        <w:br/>
        <w:br/>
        <w:br/>
        <w:br/>
        <w:br/>
        <w:t>[*] Onların güçlü yapılarını anlatan ayetler için bkz. A'raf 7/69, Fussilet 41/15.</w:t>
      </w:r>
    </w:p>
    <w:p>
      <w:r>
        <w:br w:type="page"/>
      </w:r>
    </w:p>
    <w:p>
      <w:r>
        <w:t>Meal:</w:t>
      </w:r>
    </w:p>
    <w:p>
      <w:r>
        <w:t>Dediler ki: “Ey Hud! Bize hiçbir belge getirmedin. Senin sözünle ilahlarımızı bırakacak değiliz. Sana inanacak da değiliz[*].</w:t>
        <w:br/>
        <w:br/>
        <w:br/>
        <w:br/>
        <w:br/>
        <w:br/>
        <w:t>[*] A’raf 7/70, Şuara 26/136-138, Ahkaf 46/22.</w:t>
      </w:r>
    </w:p>
    <w:p>
      <w:r>
        <w:br w:type="page"/>
      </w:r>
    </w:p>
    <w:p>
      <w:r>
        <w:t>Meal:</w:t>
      </w:r>
    </w:p>
    <w:p>
      <w:r>
        <w:t>Sana diyeceğimiz sadece şudur: “İlahlarımızdan bazıları seni fena çarpmış.” Hud dedi ki: “Ben Allah’ı şahit tutuyorum, siz de şahit olun, ben ortak koştuklarınızdan tamamen uzağım,</w:t>
      </w:r>
    </w:p>
    <w:p>
      <w:r>
        <w:br w:type="page"/>
      </w:r>
    </w:p>
    <w:p>
      <w:r>
        <w:t>Meal:</w:t>
      </w:r>
    </w:p>
    <w:p>
      <w:r>
        <w:t>Allah ile aranıza koyduklarınızdan… Haydi, hep birlikte bana oyun kurun. Sonra da hiç göz açtırmayın[*].</w:t>
        <w:br/>
        <w:br/>
        <w:br/>
        <w:br/>
        <w:br/>
        <w:br/>
        <w:t>[*] A’raf 7/71.</w:t>
      </w:r>
    </w:p>
    <w:p>
      <w:r>
        <w:br w:type="page"/>
      </w:r>
    </w:p>
    <w:p>
      <w:r>
        <w:t>Meal:</w:t>
      </w:r>
    </w:p>
    <w:p>
      <w:r>
        <w:t>Ben, benim de Rabbim/Sahibim, sizin de Rabbiniz olan Allah’a güvenip dayandım. Onun, kontrolü altında olmayan tek canlı yoktur. Benim Rabbim doğru yol üzerindedir.</w:t>
      </w:r>
    </w:p>
    <w:p>
      <w:r>
        <w:br w:type="page"/>
      </w:r>
    </w:p>
    <w:p>
      <w:r>
        <w:t>Meal:</w:t>
      </w:r>
    </w:p>
    <w:p>
      <w:r>
        <w:t>Eğer yüz çevirirseniz bilin ki ben bir elçi olarak bana söylenenleri size tebliğ ettim /bildirdim[*]. Rabbim sizin yerinize başka bir topluluk getirir. Siz ona/Allah’a hiçbir zarar da veremezsiniz. Çünkü benim Rabbim her şeyin koruyucusudur.”</w:t>
        <w:br/>
        <w:br/>
        <w:br/>
        <w:br/>
        <w:br/>
        <w:br/>
        <w:br/>
        <w:br/>
        <w:t>[*] Ahkaf 46/23.</w:t>
      </w:r>
    </w:p>
    <w:p>
      <w:r>
        <w:br w:type="page"/>
      </w:r>
    </w:p>
    <w:p>
      <w:r>
        <w:t>Meal:</w:t>
      </w:r>
    </w:p>
    <w:p>
      <w:r>
        <w:t>Emrimiz gelince Hud’u ve onunla birlikte iman edenleri, bizden bir ikram olarak kurtardık. Onları ağır bir azaptan kurtardık[*].</w:t>
        <w:br/>
        <w:br/>
        <w:br/>
        <w:br/>
        <w:br/>
        <w:br/>
        <w:t>[*] A’raf 7/72, Şuara 26/139, Fussilet 41/16, Ahkaf 46/24-25, Kamer 54/18-20, Zariyat 51/41-42, Hakka 69/6-8.</w:t>
      </w:r>
    </w:p>
    <w:p>
      <w:r>
        <w:br w:type="page"/>
      </w:r>
    </w:p>
    <w:p>
      <w:r>
        <w:t>Meal:</w:t>
      </w:r>
    </w:p>
    <w:p>
      <w:r>
        <w:t>İşte Âd kavmi… Rablerinin ayetlerini bile bile inkâr ettiler, onun elçilerine karşı geldiler ve nerede bir inatçı zorba varsa ona uydular.</w:t>
      </w:r>
    </w:p>
    <w:p>
      <w:r>
        <w:br w:type="page"/>
      </w:r>
    </w:p>
    <w:p>
      <w:r>
        <w:t>Meal:</w:t>
      </w:r>
    </w:p>
    <w:p>
      <w:r>
        <w:t>Onlar bu dünyada dışlandılar; kıyamet /mezardan kalkış gününde de dışlanacaklar. Dikkat edin! Âd halkı Rablerini görmezlikten geldiler. Hud’un halkı Âd yok olsun[*]!</w:t>
        <w:br/>
        <w:br/>
        <w:br/>
        <w:br/>
        <w:br/>
        <w:br/>
        <w:t>[*] Ahkaf 46/26.</w:t>
      </w:r>
    </w:p>
    <w:p>
      <w:r>
        <w:br w:type="page"/>
      </w:r>
    </w:p>
    <w:p>
      <w:r>
        <w:t>Meal:</w:t>
      </w:r>
    </w:p>
    <w:p>
      <w:r>
        <w:t>Semûd’a da kardeşleri Salih’i gönderdik[*]. “Ey halkım!” dedi; “Allah’a kulluk edin! Sizin ondan başka ilahınız yoktur. Sizi yerden /yerdeki maddelerden oluşturup geliştiren ve orayı imar etme gücü veren odur. Öyleyse ondan bağışlanma dileyin, aynı zamanda ona yönelin. Çünkü benim Rabbim herkese yakındır; isteklere cevap verir.”</w:t>
        <w:br/>
        <w:br/>
        <w:br/>
        <w:br/>
        <w:br/>
        <w:br/>
        <w:br/>
        <w:br/>
        <w:t>[*] Salih Aleyhisselamın kıssası hakkında ayrıntılı bilgi için bkz: A’raf 7/73-79, Hicr 15/80-84, Şuara 26/141-159, Neml 27/45-53, Fussilet 41/17-18, Zariyat 51/43-45, Kamer 54/23-31, Hakka 69/4-5, Şems 91/11-15.</w:t>
      </w:r>
    </w:p>
    <w:p>
      <w:r>
        <w:br w:type="page"/>
      </w:r>
    </w:p>
    <w:p>
      <w:r>
        <w:t>Meal:</w:t>
      </w:r>
    </w:p>
    <w:p>
      <w:r>
        <w:t>Dediler ki: “Ey Salih! Sen daha önce aramızda ümit beslenen biriydin. Şimdi kalkmış, atalarımızın kulluk ettiğine kulluk etmemizi mi yasaklıyorsun? Biz senin bizi davet ettiğin şey konusunda tam bir ikilemde bırakan şüphe içindeyiz[*].”</w:t>
        <w:br/>
        <w:br/>
        <w:br/>
        <w:br/>
        <w:br/>
        <w:br/>
        <w:br/>
        <w:br/>
        <w:t>[*] Semud kavminin Salih Aleyhisselam ve ona inananlara karşı söyledikleri sözler için bkz: A’raf 7/75-76, Şuara 26/153-154, Neml 27/47, Kamer 54/24-25.</w:t>
      </w:r>
    </w:p>
    <w:p>
      <w:r>
        <w:br w:type="page"/>
      </w:r>
    </w:p>
    <w:p>
      <w:r>
        <w:t>Meal:</w:t>
      </w:r>
    </w:p>
    <w:p>
      <w:r>
        <w:t>Salih dedi ki: “Ey halkım! Hiç düşündünüz mü, eğer ben Rabbimden gelen açık bir belgeye dayanıyorsam ve o bana  katından bir ikram (nebilik) vermişse ona karşı geldiğim takdirde beni Allah’tan kim kurtarabilir? Öyle bir durumda siz benim ancak zararımı artırırsınız[*].</w:t>
        <w:br/>
        <w:br/>
        <w:br/>
        <w:br/>
        <w:t>[*] Nuh Aleyhisselam ile Şuayb Aleyhisselam da kavimlerine benzer sözleri söylemişlerdir (Hud 11/28, 88). Çünkü dinde zorlamanın hiçbir çeşidi yoktur (Bakara 2/256), bu yüzden hiç kimseye inanması için baskı yapılması söz konusu olamaz.</w:t>
      </w:r>
    </w:p>
    <w:p>
      <w:r>
        <w:br w:type="page"/>
      </w:r>
    </w:p>
    <w:p>
      <w:r>
        <w:t>Meal:</w:t>
      </w:r>
    </w:p>
    <w:p>
      <w:r>
        <w:t>Ey halkım! İşte size bir ayet/mucize olarak Allah’ın dişi devesi! Bırakın onu, Allah’ın toprağında otlasın. Sakın ona kötülük etmeyin; yoksa sizi hemen gelecek olan bir azap yakalar[*].”</w:t>
        <w:br/>
        <w:br/>
        <w:br/>
        <w:br/>
        <w:br/>
        <w:br/>
        <w:t>[*] A’raf 7/73, İsra 17/59, Şuara 26/155-156, Kamer 54/27-28.</w:t>
      </w:r>
    </w:p>
    <w:p>
      <w:r>
        <w:br w:type="page"/>
      </w:r>
    </w:p>
    <w:p>
      <w:r>
        <w:t>Meal:</w:t>
      </w:r>
    </w:p>
    <w:p>
      <w:r>
        <w:t>Fakat onlar deveyi ayaklarını keserek öldürdüler[1*]. Bunun üzerine Salih dedi ki: “Üç gün daha yurdunuzda (nimetlerden) yararlanmaya devam edin. Bu, yalanlanamayacak bir tehdittir[2*].”</w:t>
        <w:br/>
        <w:br/>
        <w:br/>
        <w:br/>
        <w:br/>
        <w:br/>
        <w:br/>
        <w:br/>
        <w:t>[1*] A’raf 7/77, Şuara 26/157, Kamer 54/29, Şems 91/14.</w:t>
        <w:br/>
        <w:br/>
        <w:t>[2*] Zariyat 51/43.</w:t>
      </w:r>
    </w:p>
    <w:p>
      <w:r>
        <w:br w:type="page"/>
      </w:r>
    </w:p>
    <w:p>
      <w:r>
        <w:t>Meal:</w:t>
      </w:r>
    </w:p>
    <w:p>
      <w:r>
        <w:t>(Azapla ilgili) Emrimiz gelince Salih’i ve onunla birlikte inanıp güvenenleri, bizden bir ikram olarak kurtardık. Onları, o günün rezilliğinden kurtardık[*]. Senin Rabbin her şeye gücü yeten, daima üstün olandır.</w:t>
        <w:br/>
        <w:br/>
        <w:br/>
        <w:br/>
        <w:br/>
        <w:br/>
        <w:t>[*] Neml 27/53, Fussilet 41/18.</w:t>
      </w:r>
    </w:p>
    <w:p>
      <w:r>
        <w:br w:type="page"/>
      </w:r>
    </w:p>
    <w:p>
      <w:r>
        <w:t>Meal:</w:t>
      </w:r>
    </w:p>
    <w:p>
      <w:r>
        <w:t>Yanlış davrananları o yüksek ses yakaladı da yurtlarında çöküp kaldılar[*].</w:t>
        <w:br/>
        <w:br/>
        <w:br/>
        <w:br/>
        <w:t>[*] A’raf 7/73-79.</w:t>
      </w:r>
    </w:p>
    <w:p>
      <w:r>
        <w:br w:type="page"/>
      </w:r>
    </w:p>
    <w:p>
      <w:r>
        <w:t>Meal:</w:t>
      </w:r>
    </w:p>
    <w:p>
      <w:r>
        <w:t>Sanki orada hiç refah içinde yaşamamışlardı. Dikkat edin; Semûd halkı, Rablerini görmezlikte direndi. Dikkat edin, Semûd (halkı dünyadan) büsbütün uzaklaştı.</w:t>
      </w:r>
    </w:p>
    <w:p>
      <w:r>
        <w:br w:type="page"/>
      </w:r>
    </w:p>
    <w:p>
      <w:r>
        <w:t>Meal:</w:t>
      </w:r>
    </w:p>
    <w:p>
      <w:r>
        <w:t>Elçilerimiz İbrahim’e müjde getirmişlerdi[1*]: “Selam[2*]” dediler. İbrahim de: “Size de selam olsun.” dedi. Fazla beklemeden kızartılmış bir buzağı getirdi.</w:t>
        <w:br/>
        <w:br/>
        <w:br/>
        <w:br/>
        <w:br/>
        <w:br/>
        <w:t>[1*] İbrahim Aleyhisselam ile melekler arasında geçen bu olayın ayrıntıları için bkz: Hicr 15/51-60, Ankebut 29/31-32, Zariyat 51/24-34.</w:t>
        <w:br/>
        <w:br/>
        <w:t>[2*] Selam; selamet, esenlik ve güvenlik demektir (Mekayis). Selamlaşma, karşılıklı olarak esenlik ve güvenlik dilemek olur.</w:t>
      </w:r>
    </w:p>
    <w:p>
      <w:r>
        <w:br w:type="page"/>
      </w:r>
    </w:p>
    <w:p>
      <w:r>
        <w:t>Meal:</w:t>
      </w:r>
    </w:p>
    <w:p>
      <w:r>
        <w:t xml:space="preserve">Ona (buzağıya) el sürmediklerini görünce onları yadırgadı ve onların bu halinden dolayı bir korku hissetti. Onlar, “Korkma” dediler: “Biz, Lut halkına gönderildik[*].” </w:t>
        <w:br/>
        <w:br/>
        <w:br/>
        <w:br/>
        <w:br/>
        <w:br/>
        <w:br/>
        <w:br/>
        <w:t>[*] Hicr 15/52-53</w:t>
      </w:r>
    </w:p>
    <w:p>
      <w:r>
        <w:br w:type="page"/>
      </w:r>
    </w:p>
    <w:p>
      <w:r>
        <w:t>Meal:</w:t>
      </w:r>
    </w:p>
    <w:p>
      <w:r>
        <w:t xml:space="preserve">(O sırada) Eşi ayakta duruyordu, hemen gülüverdi. Biz de ona İshak’ı, İshak’ın arkasından da (İshak’ın oğlu) Yakub’u müjdeledik[*]. </w:t>
        <w:br/>
        <w:br/>
        <w:br/>
        <w:br/>
        <w:br/>
        <w:br/>
        <w:t>[*] Zariyat 51/28.</w:t>
      </w:r>
    </w:p>
    <w:p>
      <w:r>
        <w:br w:type="page"/>
      </w:r>
    </w:p>
    <w:p>
      <w:r>
        <w:t>Meal:</w:t>
      </w:r>
    </w:p>
    <w:p>
      <w:r>
        <w:t>“Vay başıma!” dedi. “Ben mi doğuracağım? Halbuki ben kocamış bir kadınım, şu yaşlı adam da benim kocam! Bu gerçekten şaşılacak bir şey[*]!”</w:t>
        <w:br/>
        <w:br/>
        <w:br/>
        <w:br/>
        <w:br/>
        <w:br/>
        <w:t>[*] Zariyat 51/29.</w:t>
      </w:r>
    </w:p>
    <w:p>
      <w:r>
        <w:br w:type="page"/>
      </w:r>
    </w:p>
    <w:p>
      <w:r>
        <w:t>Meal:</w:t>
      </w:r>
    </w:p>
    <w:p>
      <w:r>
        <w:t>(Elçiler) Dediler ki: “Allah’ın işine mi şaşıyorsun? Ey İbrahim’in hane halkı! Allah’ın ikramı ve bereketi sizin üstünüzdedir. O, her şeyi güzel yapar, pek yücedir[*].”</w:t>
        <w:br/>
        <w:br/>
        <w:br/>
        <w:br/>
        <w:br/>
        <w:br/>
        <w:br/>
        <w:br/>
        <w:t>[*] Zariyat 51/30.</w:t>
      </w:r>
    </w:p>
    <w:p>
      <w:r>
        <w:br w:type="page"/>
      </w:r>
    </w:p>
    <w:p>
      <w:r>
        <w:t>Meal:</w:t>
      </w:r>
    </w:p>
    <w:p>
      <w:r>
        <w:t>İbrahim’in korkusu geçip kendisine o müjde de gelince, Lut halkı hakkında (içindeki mü’minlerden endişe duyarak) elçilerimizle[1*] çekişmeye[2*] başladı[3*].</w:t>
        <w:br/>
        <w:br/>
        <w:br/>
        <w:br/>
        <w:br/>
        <w:br/>
        <w:t>[1*] Ayet metnindeki “bizimle” ifadesini “elçilerimizle” şeklinde tercüme etmemiz, elçinin kendi adına konuşma yetkisinin olmamasındandır. İbrahim aleyhisselam iyi biliyor ki onlar, Allah’ın emrini yerine getirmekle görevlidirler. Görevi değiştiremezler.</w:t>
        <w:br/>
        <w:br/>
        <w:t>[2*] Tevrat / Yaratılış 18:23-33.</w:t>
        <w:br/>
        <w:br/>
        <w:t>[3*] Ankebut 29/31-32.</w:t>
      </w:r>
    </w:p>
    <w:p>
      <w:r>
        <w:br w:type="page"/>
      </w:r>
    </w:p>
    <w:p>
      <w:r>
        <w:t>Meal:</w:t>
      </w:r>
    </w:p>
    <w:p>
      <w:r>
        <w:t>Çünkü İbrahim pek yumuşak huylu, içli ve daima Allah’a yönelmiş biriydi[*].</w:t>
        <w:br/>
        <w:br/>
        <w:br/>
        <w:br/>
        <w:br/>
        <w:br/>
        <w:t>[*] Tevbe 9/114.</w:t>
      </w:r>
    </w:p>
    <w:p>
      <w:r>
        <w:br w:type="page"/>
      </w:r>
    </w:p>
    <w:p>
      <w:r>
        <w:t>Meal:</w:t>
      </w:r>
    </w:p>
    <w:p>
      <w:r>
        <w:t>Dediler ki: “İbrahim! Bu çekişmeden vazgeç. Artık Rabbinin emri gelmiştir. Onlara geri çevrilmez bir azap gelecektir.”</w:t>
      </w:r>
    </w:p>
    <w:p>
      <w:r>
        <w:br w:type="page"/>
      </w:r>
    </w:p>
    <w:p>
      <w:r>
        <w:t>Meal:</w:t>
      </w:r>
    </w:p>
    <w:p>
      <w:r>
        <w:t>Elçilerimiz Lut’un yanına varınca Lut[*], onlar için kaygılandı ve onlardan dolayı çaresiz hissetti. “Bu, zor bir gündür!” dedi.</w:t>
        <w:br/>
        <w:br/>
        <w:br/>
        <w:br/>
        <w:br/>
        <w:br/>
        <w:t>[*] Lut Aleyhisselamın kıssası hakkında ayrıntılı bilgi için bkz: A’raf 7/80-84, Hicr 15/61-77, Enbiya 21/74-75, Şuara 26/160-174, Neml 27/54-58, Ankebut 29/28-35, Saffat 37/133-138, Zariyat 51/31-37, Kamer 54/33-40.</w:t>
      </w:r>
    </w:p>
    <w:p>
      <w:r>
        <w:br w:type="page"/>
      </w:r>
    </w:p>
    <w:p>
      <w:r>
        <w:t>Meal:</w:t>
      </w:r>
    </w:p>
    <w:p>
      <w:r>
        <w:t>Halkı ona şehvetle koşarak geldi. Onlar daha önce de  çirkin işler (eşcinsel ilişkiler) yapıyorlardı. Dedi ki: “Ey halkım! İşte kızlarım… Sizin için temiz olan[1*] onlardır (onlarla evlenin). Allah’tan korkun; beni misafirlerimin önünde rezil etmeyin. İçinizde aklı başında tek bir adam bile yok mu[2*]?”</w:t>
        <w:br/>
        <w:br/>
        <w:br/>
        <w:br/>
        <w:br/>
        <w:br/>
        <w:br/>
        <w:br/>
        <w:t>[1*] Buradaki atharu (اطهر) kelimesi sadece sıfat-ı müşebbehe olabileceğinden meal o şekilde verilmiştir. Allah'ın elçisinin evlilik dışı ilişkiyi onaylaması mümkün olmadığından burada “onlarla evlenin” sözünün gizli emir olarak yer alması zorunludur. Lut Aleyhisselamın bunu söyleme fırsatı bulamamış olması, halkın onu ne kadar  bunalttığını gösterir. Bu ayet, din farkının evlenmeyi haram kılmadığını da gösterir. Çünkü Tahrim 66/10. Ayete göre Lut'un karısı kafirdi; ama onun eşi olmaya devam ediyordu.</w:t>
        <w:br/>
        <w:br/>
        <w:t>[2*] Hicr 15/67-72, Kamer 54/37. Aynı olay Tevrat /Yaratılış 19:8 pasajlarında şöyle anlatılır: “Bakın, hiç erkek tanımamış iki kızım var. Onları getireyim de gözünüzde iyi olanı onlarla yapın. Ama bu adamlara bir şey yapmayın; çünkü onlar benim çatımın gölgesi altına geldiler.”</w:t>
      </w:r>
    </w:p>
    <w:p>
      <w:r>
        <w:br w:type="page"/>
      </w:r>
    </w:p>
    <w:p>
      <w:r>
        <w:t>Meal:</w:t>
      </w:r>
    </w:p>
    <w:p>
      <w:r>
        <w:t>Onlar da “Kızlarınla evlenmek gibi bir niyetimizin olmadığını iyi bilirsin. Sen bizim ne istediğimizi çok iyi biliyorsun!” dediler.</w:t>
      </w:r>
    </w:p>
    <w:p>
      <w:r>
        <w:br w:type="page"/>
      </w:r>
    </w:p>
    <w:p>
      <w:r>
        <w:t>Meal:</w:t>
      </w:r>
    </w:p>
    <w:p>
      <w:r>
        <w:t>(Lut:) “Keşke sizi engelleyecek bir gücüm olsaydı ya da arkam kuvvetli olsaydı” dedi.</w:t>
      </w:r>
    </w:p>
    <w:p>
      <w:r>
        <w:br w:type="page"/>
      </w:r>
    </w:p>
    <w:p>
      <w:r>
        <w:t>Meal:</w:t>
      </w:r>
    </w:p>
    <w:p>
      <w:r>
        <w:t>Misafirler dedi ki: “Ey Lut! Biz senin Rabbinin elçileriyiz; onlar sana asla ilişemeyecekler. Gecenin bir bölümünde -karın hariç- aileni en yukarıya çıkar[1*]. İçinizden kimse arkasına bakmasın. Bunların başına gelecek olan karının da başına gelecektir. Azapla buluşma zamanları sabahtır. Sabah da yakın değil mi[2*]?”</w:t>
        <w:br/>
        <w:br/>
        <w:br/>
        <w:br/>
        <w:t>[1*]  “En yukarıya çıkar” anlamı verdiğimiz kelime  “her şeyin en yükseği” anlamına gelen “serâh (سَرَاة)”dan türemiştir (Müfredât, (سرى) mad) (Hicr 15/65). Tevrat’ta da yer alan “yukarıya çıkar!” emri, gelecek azaptan kurtulmaları için Lut aleyhisselamın, ailesinin dağa çıkması emridir (Tekvin 19/17).</w:t>
        <w:br/>
        <w:br/>
        <w:t>[2*] Hicr 15/65, Ankebut 29/33.</w:t>
      </w:r>
    </w:p>
    <w:p>
      <w:r>
        <w:br w:type="page"/>
      </w:r>
    </w:p>
    <w:p>
      <w:r>
        <w:t>Meal:</w:t>
      </w:r>
    </w:p>
    <w:p>
      <w:r>
        <w:t>Emrimiz gelince oranın altını üstüne getirdik. Üzerlerine pişmiş çamurdan üst üste taşlar yağdırdık[*].</w:t>
        <w:br/>
        <w:br/>
        <w:br/>
        <w:br/>
        <w:br/>
        <w:br/>
        <w:t>[*] A’raf 7/84, Hicr 15/74, Şuara 26/172-173, Neml 27/58, Saffat 37/116, Kamer 54/38-39. Bu taşlar, Tevrat’ın Yaratılış 19:24 bölümünde gökten yağdırılan kükürt ve ateş olarak tarif edilmiştir. Bu maddeler çoğunlukla bir yanardağ patlaması sonucunda ortaya çıkmaktadır.</w:t>
      </w:r>
    </w:p>
    <w:p>
      <w:r>
        <w:br w:type="page"/>
      </w:r>
    </w:p>
    <w:p>
      <w:r>
        <w:t>Meal:</w:t>
      </w:r>
    </w:p>
    <w:p>
      <w:r>
        <w:t>Rabbinin katında işaretlenmiş taşları yağdırdık[1*]. Orası, yanlış yapan bu kimselerden (Mekke halkından) uzak değildir[2*].</w:t>
        <w:br/>
        <w:br/>
        <w:br/>
        <w:br/>
        <w:br/>
        <w:br/>
        <w:t>[1*] Zariyat 51/33-34.</w:t>
        <w:br/>
        <w:br/>
        <w:t>[2*] Hicr 15/75-76, Ankebut 29/35, Saffat 37/137-138, Zariyat 51/37.</w:t>
      </w:r>
    </w:p>
    <w:p>
      <w:r>
        <w:br w:type="page"/>
      </w:r>
    </w:p>
    <w:p>
      <w:r>
        <w:t>Meal:</w:t>
      </w:r>
    </w:p>
    <w:p>
      <w:r>
        <w:t>Medyen’e de kardeşleri Şuayb’ı  gönderdik[*]. “Ey halkım!” dedi: “Allah’a kulluk edin; sizin ondan başka ilahınız yoktur. Ölçeği ve tartıyı eksik yapmayın. Sizin iyi durumda olduğunuzu görüyorum. Doğrusu ben sizi çepeçevre kuşatacak bir günün azabından korkuyorum.</w:t>
        <w:br/>
        <w:br/>
        <w:br/>
        <w:br/>
        <w:br/>
        <w:br/>
        <w:t>[*] Şuayb Aleyhisselamın kıssası hakkında ayrıntılı bilgi için bkz: A’raf 7/85-93, Hicr 15/78-79, Şuara 26/176-191, Ankebut 29/36-37.</w:t>
      </w:r>
    </w:p>
    <w:p>
      <w:r>
        <w:br w:type="page"/>
      </w:r>
    </w:p>
    <w:p>
      <w:r>
        <w:t>Meal:</w:t>
      </w:r>
    </w:p>
    <w:p>
      <w:r>
        <w:t>Ey halkım! Ölçeği ve tartıyı hakka tam uygun yapın. İnsanlara, mallarını - haklarını eksik vermeyin[*]. Bozgunculuk yaparak ortalığı birbirine katmayın.</w:t>
        <w:br/>
        <w:br/>
        <w:br/>
        <w:br/>
        <w:br/>
        <w:br/>
        <w:br/>
        <w:br/>
        <w:br/>
        <w:br/>
        <w:t>[*] A’raf 7/85, Şuara 26/181-183.</w:t>
      </w:r>
    </w:p>
    <w:p>
      <w:r>
        <w:br w:type="page"/>
      </w:r>
    </w:p>
    <w:p>
      <w:r>
        <w:t>Meal:</w:t>
      </w:r>
    </w:p>
    <w:p>
      <w:r>
        <w:t>Eğer inanıyorsanız sizin için hayırlı olan, Allah’ın size bıraktığı (helal kazanç)dır. Ben sizin koruyucunuz değilim.”</w:t>
      </w:r>
    </w:p>
    <w:p>
      <w:r>
        <w:br w:type="page"/>
      </w:r>
    </w:p>
    <w:p>
      <w:r>
        <w:t>Meal:</w:t>
      </w:r>
    </w:p>
    <w:p>
      <w:r>
        <w:t>Dediler ki: “Ey Şuayb! Atalarımızın taptıklarını bırakmamızı, mallarımızı istediğimiz gibi[1*] kullanmaktan vazgeçmemizi senin namazın mı /senin inancın mı emrediyor? Sen ne kadar da yumuşak huylu ve akıllı (!)[2*] biriymişsin.”</w:t>
        <w:br/>
        <w:br/>
        <w:br/>
        <w:br/>
        <w:t>[1*] Bkz. Hud 11/33. ayetin dipnotu.</w:t>
        <w:br/>
        <w:br/>
        <w:t>[2*] Her nebiye, cinlerin etkisinde kaldığı, aklını kaybettiği şeklinde suçlamalar yöneltilmiştir (Hicr 15/6, Şuara 26/27).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Şuayb dedi ki: “Ey halkım! Hiç düşündünüz mü, ya ben Rabbimden gelen açık bir belgeye dayanıyorsam ve o beni kendi katından güzel bir rızık ile rızıklandırmışsa[*]? Sizi yapmaktan men ettiğim şeyleri kendim yapmak istemem. Ben sadece, gücümün yettiği kadar sizi iyiye ve güzele yöneltmek istiyorum. Başarılı olmam ancak Allah’ın yardımına bağlıdır. Ben sadece ona güvenip dayanır, sadece ona yönelirim.</w:t>
        <w:br/>
        <w:br/>
        <w:br/>
        <w:br/>
        <w:br/>
        <w:br/>
        <w:t>[*] Nuh Aleyhisselam ile Salih Aleyhisselam da kavimlerine benzer sözleri söylemişlerdir (Hud 11/28, 63). Çünkü dinde zorlamanın hiçbir çeşidi yoktur (Bakara 2/256), bu yüzden hiç kimseye inanması için baskı yapılması söz konusu olamaz.</w:t>
      </w:r>
    </w:p>
    <w:p>
      <w:r>
        <w:br w:type="page"/>
      </w:r>
    </w:p>
    <w:p>
      <w:r>
        <w:t>Meal:</w:t>
      </w:r>
    </w:p>
    <w:p>
      <w:r>
        <w:t>Ey halkım, bana karşı olmanız sizi günaha sokmasın! Yoksa başınıza Nuh’un halkının, Hud’un halkının veya Salih’in halkının başına gelenler gelir. Lut halkı da sizden pek uzak değildir.</w:t>
      </w:r>
    </w:p>
    <w:p>
      <w:r>
        <w:br w:type="page"/>
      </w:r>
    </w:p>
    <w:p>
      <w:r>
        <w:t>Meal:</w:t>
      </w:r>
    </w:p>
    <w:p>
      <w:r>
        <w:t>Rabbinizden bağışlanma dileyin de artık ona yönelin! Çünkü benim Rabbimin ikramı boldur, sevgi doludur.”</w:t>
      </w:r>
    </w:p>
    <w:p>
      <w:r>
        <w:br w:type="page"/>
      </w:r>
    </w:p>
    <w:p>
      <w:r>
        <w:t>Meal:</w:t>
      </w:r>
    </w:p>
    <w:p>
      <w:r>
        <w:t xml:space="preserve">Dediler ki: “Ey Şuayb!  Söylediklerinin çoğunu anlamıyoruz. İyi biliyoruz ki sen aramızda zayıf birisin. Eğer mensup olduğun grup[*] olmasaydı seni kesinlikle taşa tutardık. Sen bizden güçlü ve şerefli de değilsin!” </w:t>
        <w:br/>
        <w:br/>
        <w:br/>
        <w:br/>
        <w:t>[*] Şuayb aleyhisselamın Medyen rahibi olduğu Tevrat'ta bildirilmektedir (Mısır'dan Çıkış 18:1). İsrailoğulları içindeki rahipler/kohenler, Harun aleyhisselamın soyundan gelen ve özel dini görevleri olan değerli bir gruptur. Burada Şuayb aleyhisselama zarar vermekten çekinmelerini sağlayan, kohenlerden olması olmalıdır.</w:t>
      </w:r>
    </w:p>
    <w:p>
      <w:r>
        <w:br w:type="page"/>
      </w:r>
    </w:p>
    <w:p>
      <w:r>
        <w:t>Meal:</w:t>
      </w:r>
    </w:p>
    <w:p>
      <w:r>
        <w:t>Şuayb dedi ki: “Ey halkım! Size göre benim mensup olduğum grup Allah’tan daha mı güçlü ve şerefli mi ki onu dikkate almayıp sırt çeviriyorsunuz? Benim Rabbim yaptığınız her şeyi çepeçevre kuşatır.</w:t>
      </w:r>
    </w:p>
    <w:p>
      <w:r>
        <w:br w:type="page"/>
      </w:r>
    </w:p>
    <w:p>
      <w:r>
        <w:t>Meal:</w:t>
      </w:r>
    </w:p>
    <w:p>
      <w:r>
        <w:t>Ey halkım! Elinizden ne geliyorsa yapın. Ben de yapacağım. Kişiyi rezil edecek olan azap kime gelecekmiş, yalancı kimmiş ileride öğreneceksiniz! Olacakları gözleyin bakalım[1*], sizinle beraber ben de gözlüyorum[2*].”</w:t>
        <w:br/>
        <w:br/>
        <w:br/>
        <w:br/>
        <w:br/>
        <w:br/>
        <w:br/>
        <w:br/>
        <w:t>[1*] A’raf 7/87.</w:t>
        <w:br/>
        <w:br/>
        <w:t>[2*] Allah Teala, Şuayb Aleyhisselamın söylediği bu sözlerin aynısını Muhammed Aleyhisselama da söylettirmiştir (En’am 6/135, Hud 11/121-122, Zümer 39/39-40).</w:t>
      </w:r>
    </w:p>
    <w:p>
      <w:r>
        <w:br w:type="page"/>
      </w:r>
    </w:p>
    <w:p>
      <w:r>
        <w:t>Meal:</w:t>
      </w:r>
    </w:p>
    <w:p>
      <w:r>
        <w:t>Emrimiz gelince Şuayb’ı ve onunla birlikte iman edenleri bizden bir ikram olarak kurtardık. Yanlışa dalanları ise o yüksek ses yakaladı da yurtlarında çöküp kaldılar[*].</w:t>
        <w:br/>
        <w:br/>
        <w:br/>
        <w:br/>
        <w:br/>
        <w:br/>
        <w:br/>
        <w:br/>
        <w:br/>
        <w:br/>
        <w:t>[*] A’raf 7/91, Şuara 26/189, Ankebut 29/37.</w:t>
      </w:r>
    </w:p>
    <w:p>
      <w:r>
        <w:br w:type="page"/>
      </w:r>
    </w:p>
    <w:p>
      <w:r>
        <w:t>Meal:</w:t>
      </w:r>
    </w:p>
    <w:p>
      <w:r>
        <w:t>Sanki orada hiç refah içinde yaşamamışlardı[*]. Medyen halkı yok olsun! Tıpkı Semud’un yok olup gittiği gibi.</w:t>
        <w:br/>
        <w:br/>
        <w:br/>
        <w:br/>
        <w:br/>
        <w:br/>
        <w:br/>
        <w:br/>
        <w:t>[*] A’raf 7/92.</w:t>
      </w:r>
    </w:p>
    <w:p>
      <w:r>
        <w:br w:type="page"/>
      </w:r>
    </w:p>
    <w:p>
      <w:r>
        <w:t>Meal:</w:t>
      </w:r>
    </w:p>
    <w:p>
      <w:r>
        <w:t>Musa’yı da ayetlerimizle /mucizelerimizle, apaçık ve güçlü bir delille elçi olarak göndermiştik;[*]</w:t>
        <w:br/>
        <w:br/>
        <w:br/>
        <w:br/>
        <w:br/>
        <w:br/>
        <w:t>[*] İbrahim 14/5, Mü’minun 23/45, Mü’min 40/23, Zuhruf 43/46.</w:t>
      </w:r>
    </w:p>
    <w:p>
      <w:r>
        <w:br w:type="page"/>
      </w:r>
    </w:p>
    <w:p>
      <w:r>
        <w:t>Meal:</w:t>
      </w:r>
    </w:p>
    <w:p>
      <w:r>
        <w:t>Firavun’a ve ileri gelenlerine[1*]... Hepsi Firavun’un emrine tâbi olmuşlardı. Oysa Firavun’un emri akla uygun değildi[2*].</w:t>
        <w:br/>
        <w:br/>
        <w:br/>
        <w:br/>
        <w:br/>
        <w:br/>
        <w:t>[1*] A’raf 7/103, Yunus 10/75, Mü’minun 23/46, Mü’min 40/24.</w:t>
        <w:br/>
        <w:br/>
        <w:t>[2*] Halbuki Firavun bunun aksini iddia ediyordu (Mü’min 40/29).</w:t>
      </w:r>
    </w:p>
    <w:p>
      <w:r>
        <w:br w:type="page"/>
      </w:r>
    </w:p>
    <w:p>
      <w:r>
        <w:t>Meal:</w:t>
      </w:r>
    </w:p>
    <w:p>
      <w:r>
        <w:t>O, kıyamet /mezardan kalkış günü halkının önüne düşecek ve onları suya götürürcesine ateşe götürecektir. Suya koşarcasına götürüldükleri yer ne kötü bir yerdir![*]</w:t>
        <w:br/>
        <w:br/>
        <w:br/>
        <w:br/>
        <w:br/>
        <w:br/>
        <w:br/>
        <w:br/>
        <w:t>[*] Meryem 19/86</w:t>
      </w:r>
    </w:p>
    <w:p>
      <w:r>
        <w:br w:type="page"/>
      </w:r>
    </w:p>
    <w:p>
      <w:r>
        <w:t>Meal:</w:t>
      </w:r>
    </w:p>
    <w:p>
      <w:r>
        <w:t>Burada lanete /dışlanmaya maruz bırakıldılar, kıyamet gününde de öyle (olacak)[*]. Onlara verilen bu armağan (!) ne kötü armağandır!</w:t>
        <w:br/>
        <w:br/>
        <w:br/>
        <w:br/>
        <w:br/>
        <w:br/>
        <w:br/>
        <w:br/>
        <w:t>[*] Kasas 28/42.</w:t>
      </w:r>
    </w:p>
    <w:p>
      <w:r>
        <w:br w:type="page"/>
      </w:r>
    </w:p>
    <w:p>
      <w:r>
        <w:t>Meal:</w:t>
      </w:r>
    </w:p>
    <w:p>
      <w:r>
        <w:t>İşte bunlar, o kentlerin haberlerindendir. Bunları sana olduğu gibi anlatıyoruz. Onlardan hâlâ kalıntıları olanlar da vardır, biçilmiş ekin gibi yok olanlar da.</w:t>
        <w:br/>
        <w:br/>
        <w:br/>
        <w:br/>
        <w:br/>
        <w:br/>
        <w:br/>
        <w:br/>
        <w:t>[*] A’raf 7/101, Hud 11/49, 120, Taha 20/99.</w:t>
      </w:r>
    </w:p>
    <w:p>
      <w:r>
        <w:br w:type="page"/>
      </w:r>
    </w:p>
    <w:p>
      <w:r>
        <w:t>Meal:</w:t>
      </w:r>
    </w:p>
    <w:p>
      <w:r>
        <w:t>Biz onlara haksızlık yapmadık ama haksızlığı onlar kendilerine yaptılar[1*]. Rabbinin emri gelince, Allah ile aralarına koyarak yardım istedikleri ilahları işlerine yaramadı[2*]. Onlara katkıları, sadece zararlarını artırmak oldu.</w:t>
        <w:br/>
        <w:br/>
        <w:br/>
        <w:br/>
        <w:br/>
        <w:br/>
        <w:t>[*] Yunus 10/44.</w:t>
        <w:br/>
        <w:br/>
        <w:t>[*] Ahkaf 46/28.</w:t>
      </w:r>
    </w:p>
    <w:p>
      <w:r>
        <w:br w:type="page"/>
      </w:r>
    </w:p>
    <w:p>
      <w:r>
        <w:t>Meal:</w:t>
      </w:r>
    </w:p>
    <w:p>
      <w:r>
        <w:t>Senin Rabbin, yanlışlar içine düşmüş kentleri yakaladığı zaman işte böyle yakalar. Onun yakalaması can yakıcıdır ve çetindir.</w:t>
        <w:br/>
        <w:br/>
        <w:br/>
        <w:br/>
        <w:br/>
        <w:br/>
        <w:br/>
        <w:br/>
        <w:br/>
        <w:br/>
        <w:br/>
        <w:br/>
        <w:t>[*] Buruc 85/12.</w:t>
      </w:r>
    </w:p>
    <w:p>
      <w:r>
        <w:br w:type="page"/>
      </w:r>
    </w:p>
    <w:p>
      <w:r>
        <w:t>Meal:</w:t>
      </w:r>
    </w:p>
    <w:p>
      <w:r>
        <w:t xml:space="preserve">Ahiret azabından korkanlar için bunda ibretlik bir belge vardır. O gün bütün insanların toplanacağı gündür. O gün hazır bulunulacak[*] gündür. </w:t>
        <w:br/>
        <w:br/>
        <w:br/>
        <w:br/>
        <w:br/>
        <w:br/>
        <w:t>[*] Vakıa 56/47-50.</w:t>
      </w:r>
    </w:p>
    <w:p>
      <w:r>
        <w:br w:type="page"/>
      </w:r>
    </w:p>
    <w:p>
      <w:r>
        <w:t>Meal:</w:t>
      </w:r>
    </w:p>
    <w:p>
      <w:r>
        <w:t xml:space="preserve">Biz onu, sadece belirlediğimiz süre doluncaya kadar bekletiriz. </w:t>
        <w:br/>
        <w:br/>
        <w:br/>
        <w:br/>
        <w:br/>
        <w:br/>
        <w:t>[*] Nahl 16/61, Kehf 18/58, Fatır 35/45.</w:t>
      </w:r>
    </w:p>
    <w:p>
      <w:r>
        <w:br w:type="page"/>
      </w:r>
    </w:p>
    <w:p>
      <w:r>
        <w:t>Meal:</w:t>
      </w:r>
    </w:p>
    <w:p>
      <w:r>
        <w:t xml:space="preserve">Allah’ın izni olmadan kimsenin konuşamayacağı gün[1*] geldiğinde kimileri mutsuz, kimileri de mutlu olacaktır[2*]. </w:t>
        <w:br/>
        <w:br/>
        <w:br/>
        <w:br/>
        <w:br/>
        <w:br/>
        <w:br/>
        <w:br/>
        <w:t>[1*] Taha 20/108, Nebe 78/38.</w:t>
        <w:br/>
        <w:br/>
        <w:t>[2*] Al-i İmran 3/106, Şura 42/7.</w:t>
      </w:r>
    </w:p>
    <w:p>
      <w:r>
        <w:br w:type="page"/>
      </w:r>
    </w:p>
    <w:p>
      <w:r>
        <w:t>Meal:</w:t>
      </w:r>
    </w:p>
    <w:p>
      <w:r>
        <w:t>Mutsuz olanlar, o ateşte /cehennemde olacaklardır; orada nefes veriş ve alışları hırıltılıdır[*].</w:t>
        <w:br/>
        <w:br/>
        <w:br/>
        <w:br/>
        <w:t>[*] Enbiya 21/98-100, A’lâ 87/11-13, Leyl 92/14-16.</w:t>
      </w:r>
    </w:p>
    <w:p>
      <w:r>
        <w:br w:type="page"/>
      </w:r>
    </w:p>
    <w:p>
      <w:r>
        <w:t>Meal:</w:t>
      </w:r>
    </w:p>
    <w:p>
      <w:r>
        <w:t>Rabbin farklı tercihte bulunmazsa[1*]; onlar, gökler ve yer durdukça orada ölümsüz olarak kalacaklar[2*]. Senin Rabbin irade ettiği[3*] her şeyi yapar[4*].</w:t>
        <w:br/>
        <w:br/>
        <w:br/>
        <w:br/>
        <w:br/>
        <w:br/>
        <w:br/>
        <w:br/>
        <w:t xml:space="preserve">[1*] Bkz. Hud 11/33. ayetin dipnotu. </w:t>
        <w:br/>
        <w:br/>
        <w:t>[2*] Nisa 4/168-169, Ahzab 33/64-65, Fatır 35/36.</w:t>
        <w:br/>
        <w:br/>
        <w:t>[3*] İrâde, istemek ve dilemektir. Allah kullarının, imtihanı başarmalarını irade eder ama herkes başaramaz (Nisa 4/26). Allah “ol” emrini vermeden onun iradesi gerçekleşmez (Yasin 36/82). İmtihanla ilgili konularda “ol” emrini, sadece gereğini yapanlar için verir.</w:t>
        <w:br/>
        <w:br/>
        <w:t>[4*] Buruc 85/16.</w:t>
      </w:r>
    </w:p>
    <w:p>
      <w:r>
        <w:br w:type="page"/>
      </w:r>
    </w:p>
    <w:p>
      <w:r>
        <w:t>Meal:</w:t>
      </w:r>
    </w:p>
    <w:p>
      <w:r>
        <w:t>Mutlu edilenler ise Cennet’te olacaklardır. Rabbin farklı tercihte bulunmazsa[1*]; onlar, gökler ve yer durdukça, bitip tükenmeyecek bir ödül ile orada ölümsüz olarak kalacaklar[2*].</w:t>
        <w:br/>
        <w:br/>
        <w:br/>
        <w:br/>
        <w:br/>
        <w:br/>
        <w:t>[1*] Bkz. Hud 11/33. ayetin dipnotu. Ayette bu ifadenin kullanılması Allah’ın bunu yapmaya zorunlu olmadığını gösterir. Ancak cennetteki ikramının kesintisiz olduğunu bildirmesi, oradakileri dışarı çıkarmayacağının delilidir (Ra'd 13/35, Hicr 15/48, Kasas 28/60, Lokman 31/9, Sâd 38/54, Şurâ 42/36).</w:t>
        <w:br/>
        <w:br/>
        <w:t>[2*] Nisa 4/57,122, Maide 5/119, Tevbe 9/22,100; Tegabun 64/9, Talak 65/11, Beyyine 98/8.</w:t>
      </w:r>
    </w:p>
    <w:p>
      <w:r>
        <w:br w:type="page"/>
      </w:r>
    </w:p>
    <w:p>
      <w:r>
        <w:t>Meal:</w:t>
      </w:r>
    </w:p>
    <w:p>
      <w:r>
        <w:t xml:space="preserve">Kulluk ettikleri şeylerden dolayı bunlarla tartışmaya girme! Daha önce ataları nasıl kulluk etmişse bunlar da tıpkı onlar gibi kulluk ediyorlar[*]. Biz bunların paylarına düşeni, eksiltmeden tastamam veririz. </w:t>
        <w:br/>
        <w:br/>
        <w:br/>
        <w:br/>
        <w:t>[*] Zuhruf 43/22.</w:t>
      </w:r>
    </w:p>
    <w:p>
      <w:r>
        <w:br w:type="page"/>
      </w:r>
    </w:p>
    <w:p>
      <w:r>
        <w:t>Meal:</w:t>
      </w:r>
    </w:p>
    <w:p>
      <w:r>
        <w:t>Musa’ya o kitabı verdik; sonra onda ihtilafa düşüldü. Rabbinin daha önce verdiği bir sözü[1*] olmasaydı aralarında mutlaka hüküm verilirdi. Onlar o kitaptan dolayı kendilerini ikilemde bırakan bir şüphe içinde idiler[2*].</w:t>
        <w:br/>
        <w:br/>
        <w:br/>
        <w:br/>
        <w:br/>
        <w:br/>
        <w:t>[1*] Hud 11/104.</w:t>
        <w:br/>
        <w:br/>
        <w:t>[2*] Fussilet 41/45.</w:t>
      </w:r>
    </w:p>
    <w:p>
      <w:r>
        <w:br w:type="page"/>
      </w:r>
    </w:p>
    <w:p>
      <w:r>
        <w:t>Meal:</w:t>
      </w:r>
    </w:p>
    <w:p>
      <w:r>
        <w:t>Rabbin onların her birine, işlerinin karşılığını tam olarak verecektir[*]; çünkü o, yaptıklarının iç yüzünü bilir.</w:t>
        <w:br/>
        <w:br/>
        <w:br/>
        <w:br/>
        <w:br/>
        <w:br/>
        <w:br/>
        <w:br/>
        <w:t>[*] Nur 24/25, Zümer 39/70.</w:t>
      </w:r>
    </w:p>
    <w:p>
      <w:r>
        <w:br w:type="page"/>
      </w:r>
    </w:p>
    <w:p>
      <w:r>
        <w:t>Meal:</w:t>
      </w:r>
    </w:p>
    <w:p>
      <w:r>
        <w:t xml:space="preserve">Sana emredildiği gibi dosdoğru ol[*]! Seninle birlikte tövbe edenler /dönüş yapanlar da öyle! Sakın taşkınlık etmeyin! O, bütün yaptıklarınızı görür. </w:t>
        <w:br/>
        <w:br/>
        <w:br/>
        <w:br/>
        <w:br/>
        <w:br/>
        <w:t>[*] Şûrâ 42/15.</w:t>
      </w:r>
    </w:p>
    <w:p>
      <w:r>
        <w:br w:type="page"/>
      </w:r>
    </w:p>
    <w:p>
      <w:r>
        <w:t>Meal:</w:t>
      </w:r>
    </w:p>
    <w:p>
      <w:r>
        <w:t xml:space="preserve">Yanlış yolda olanlara meyletmeyin; yoksa o ateş size de dokunur! Allah ile aranıza girecek yakınlarınız yoktur. Sonra yardım da göremezsiniz[*]! </w:t>
        <w:br/>
        <w:br/>
        <w:br/>
        <w:br/>
        <w:br/>
        <w:br/>
        <w:br/>
        <w:br/>
        <w:t>[*] İsra 17/74-75.</w:t>
      </w:r>
    </w:p>
    <w:p>
      <w:r>
        <w:br w:type="page"/>
      </w:r>
    </w:p>
    <w:p>
      <w:r>
        <w:t>Meal:</w:t>
      </w:r>
    </w:p>
    <w:p>
      <w:r>
        <w:t xml:space="preserve">Namazı, gündüzün iki bölümünde ve gecenin gündüze yakın vakitlerinde[*] düzgün ve sürekli kıl. Çünkü iyilikler kötülükleri giderir. Bu, bilgisini kullananların akıllarında tutmaları gereken doğru bilgidir.   </w:t>
        <w:br/>
        <w:br/>
        <w:br/>
        <w:br/>
        <w:br/>
        <w:br/>
        <w:t>[*] Taraf (طرف), bir şeyin bölümlerinden biri anlamına gelir (Lisan’ül Arab). “Gündüzün iki tarafı”, iki bölümü demektir. Namaz kılınması gereken ilk bölüm, güneşin tepe noktasından batıya doğru kaydığı öğle vaktidir (İsra 17/78). İkincisi ise güneş batmadan önce kılınması gereken ikindi namazının vakti olur.  Zülef (زلف), yakınlık anlamında olan “zülfe”nin (Mülk 67/27) çoğuludur (Lisan’ül Arab), “gecenin gündüze yakın vakitleri” demektir. Yakınlık, gündüzün aydınlığının gecenin karanlığına karışmasıyla anlaşılır. Arapçada çoğul en az üç adete işaret eder. Demek ki gecenin gündüze yakın vakitlerinde kılınan namazların sayısı en az üçtür. Bunlar akşamın alaca karanlığında kılınan akşam ve yatsı namazları ile sabahleyin doğuda ufuk boyunca uzanan siyah ve beyaz kuşakların bir çizgi ile ayrıldığı vakitte kılınmaya başlanan sabah namazıdır. Dolayısıyla bu ayet, bir günde öğle namazı ile başlayıp sabah namazı ile biten beş vakit namazın farz olduğunu gösterir. Ayrıca bkz: Bakara 2/238.</w:t>
      </w:r>
    </w:p>
    <w:p>
      <w:r>
        <w:br w:type="page"/>
      </w:r>
    </w:p>
    <w:p>
      <w:r>
        <w:t>Meal:</w:t>
      </w:r>
    </w:p>
    <w:p>
      <w:r>
        <w:t>Sen sabırlı ol /duruşunu bozma! Allah güzel davrananların ödülünü zâyi etmez.</w:t>
      </w:r>
    </w:p>
    <w:p>
      <w:r>
        <w:br w:type="page"/>
      </w:r>
    </w:p>
    <w:p>
      <w:r>
        <w:t>Meal:</w:t>
      </w:r>
    </w:p>
    <w:p>
      <w:r>
        <w:t xml:space="preserve">Sizden önceki dönemlerde bilgi birikimi olanlar[*] o yerlerdeki bozulmalardan sakındırsalardı olmaz mıydı? Kendilerini kurtardığımız az kimse dışında bunu yapan olmadı. Yanlış yapanlar, kendilerini şımartan şeylerin ardına düştüler ve suçlular haline geldiler. </w:t>
        <w:br/>
        <w:br/>
        <w:br/>
        <w:br/>
        <w:br/>
        <w:br/>
        <w:t>[*] Önceki nebilerden ve onların kitaplarından öğrendikleri bilgi birikimi.</w:t>
      </w:r>
    </w:p>
    <w:p>
      <w:r>
        <w:br w:type="page"/>
      </w:r>
    </w:p>
    <w:p>
      <w:r>
        <w:t>Meal:</w:t>
      </w:r>
    </w:p>
    <w:p>
      <w:r>
        <w:t xml:space="preserve">Doğru düzgün davranan bir halkı varken, Rabbin haksızlık edip o kentleri helak edecek değildir[*]. </w:t>
        <w:br/>
        <w:br/>
        <w:br/>
        <w:br/>
        <w:br/>
        <w:br/>
        <w:t>[*] Kasas 28/59.</w:t>
      </w:r>
    </w:p>
    <w:p>
      <w:r>
        <w:br w:type="page"/>
      </w:r>
    </w:p>
    <w:p>
      <w:r>
        <w:t>Meal:</w:t>
      </w:r>
    </w:p>
    <w:p>
      <w:r>
        <w:t xml:space="preserve">Rabbin tercihini farklı yapsaydı[1*] elbette insanları tek bir ümmet/ hep doğru davranan kimseler yapardı[2*]. Ama onlar muhalefetlerini sürdüreceklerdir[3*]. </w:t>
        <w:br/>
        <w:br/>
        <w:br/>
        <w:br/>
        <w:br/>
        <w:br/>
        <w:br/>
        <w:br/>
        <w:t xml:space="preserve">[1*] Bkz. Hud 11/33. ayetin dipnotu.  </w:t>
        <w:br/>
        <w:br/>
        <w:t>[2*] Yunus 10/99.</w:t>
        <w:br/>
        <w:br/>
        <w:t>[3*] Bakara 2/30.</w:t>
      </w:r>
    </w:p>
    <w:p>
      <w:r>
        <w:br w:type="page"/>
      </w:r>
    </w:p>
    <w:p>
      <w:r>
        <w:t>Meal:</w:t>
      </w:r>
    </w:p>
    <w:p>
      <w:r>
        <w:t>Rabbinin ikramda bulundukları /doğru yolda saydıkları bunun dışındadır[1*]. O, insanları bunun için yaratmıştır. Rabbinin şu sözü kesinleşmiştir: “Cehennemi tamamen cinlerle ve insanlarla dolduracağım[2*].”</w:t>
        <w:br/>
        <w:br/>
        <w:br/>
        <w:br/>
        <w:br/>
        <w:br/>
        <w:t>[1*] Nisa 4/ 69-70.</w:t>
        <w:br/>
        <w:br/>
        <w:t>[2*] A’raf 7/12-18, Secde 32/13, Sad 38/82-85.</w:t>
      </w:r>
    </w:p>
    <w:p>
      <w:r>
        <w:br w:type="page"/>
      </w:r>
    </w:p>
    <w:p>
      <w:r>
        <w:t>Meal:</w:t>
      </w:r>
    </w:p>
    <w:p>
      <w:r>
        <w:t>Elçilerin haberlerinden kalbini kararlı kılacak her şeyi sana tam olarak anlatıyoruz. Onlarda konuyla ilgili hakikatler, öğüt ve müminler için akılda tutulması gereken bilgiler vardır[*].</w:t>
        <w:br/>
        <w:br/>
        <w:br/>
        <w:br/>
        <w:br/>
        <w:br/>
        <w:t>[*] En’am 6/34, Yusuf 12/111, Taha 20/99.</w:t>
      </w:r>
    </w:p>
    <w:p>
      <w:r>
        <w:br w:type="page"/>
      </w:r>
    </w:p>
    <w:p>
      <w:r>
        <w:t>Meal:</w:t>
      </w:r>
    </w:p>
    <w:p>
      <w:r>
        <w:t>İnanmayanlara de ki: “Elinizden ne geliyorsa yapın, biz de yapıyoruz[*]!</w:t>
        <w:br/>
        <w:br/>
        <w:br/>
        <w:br/>
        <w:br/>
        <w:br/>
        <w:br/>
        <w:br/>
        <w:t>[*] Zümer 39/39-40.</w:t>
      </w:r>
    </w:p>
    <w:p>
      <w:r>
        <w:br w:type="page"/>
      </w:r>
    </w:p>
    <w:p>
      <w:r>
        <w:t>Meal:</w:t>
      </w:r>
    </w:p>
    <w:p>
      <w:r>
        <w:t>Bekleyin, biz de bekliyoruz[*]!”</w:t>
        <w:br/>
        <w:br/>
        <w:br/>
        <w:br/>
        <w:br/>
        <w:br/>
        <w:t>[*] Yunus 10/102.</w:t>
      </w:r>
    </w:p>
    <w:p>
      <w:r>
        <w:br w:type="page"/>
      </w:r>
    </w:p>
    <w:p>
      <w:r>
        <w:t>Meal:</w:t>
      </w:r>
    </w:p>
    <w:p>
      <w:r>
        <w:t xml:space="preserve">Göklerin ve yerin gaybını / gizlisini saklısını bilmek Allah’a mahsustur[*]. Bütün işler ona varır. Öyleyse sen ona kulluk et ve ona güvenip dayan. Senin Rabbin yaptıklarınızdan habersiz değildir. </w:t>
        <w:br/>
        <w:br/>
        <w:br/>
        <w:br/>
        <w:br/>
        <w:br/>
        <w:t>[*] Maide 5/109, En’am 6/59, Nahl 16/77, Neml 27/65, Cin 72/26-28.</w:t>
      </w:r>
    </w:p>
    <w:p>
      <w:r>
        <w:br w:type="page"/>
      </w:r>
    </w:p>
    <w:p>
      <w:pPr>
        <w:pStyle w:val="Heading1"/>
      </w:pPr>
      <w:r>
        <w:t>YUSUF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Elif-Lâm-Râ![1*] Bunlar her şeyi açıklayan[2*] Kitab’ın ayetleridir[3*]. </w:t>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 xml:space="preserve">Bu harflerle başlayan yirmi dokuz sureden yirmi beşinde Kur’an’a, dördünde de önemli bir konuya vurgu yapılıyor olmasından onların dikkatleri toplama görevi yaptığı anlaşılır. Türkçede böyle bir kullanım yoktur. </w:t>
        <w:br/>
        <w:br/>
        <w:t>[2*] Kur’an-ı Kerim, muhkem /hüküm bildiren ve müteşabih/muhkemlerin benzeri olup onların ayrıntılarını ortaya koyan ayetlerden oluşur. Bu metot sayesinde Kitab’ın tamamı ayrıntılı olarak açıklanmıştır.</w:t>
        <w:br/>
        <w:br/>
        <w:t>[3*] Şuara 26/2, Kasas 28/1-2.</w:t>
      </w:r>
    </w:p>
    <w:p>
      <w:r>
        <w:br w:type="page"/>
      </w:r>
    </w:p>
    <w:p>
      <w:r>
        <w:t>Meal:</w:t>
      </w:r>
    </w:p>
    <w:p>
      <w:r>
        <w:t xml:space="preserve">Aklınızı kullanasınız / doğru bağlantılar kurasınız diye, biz onu Arapça kur’anlar /ayet kümeleri halinde[*] indirdik. </w:t>
        <w:br/>
        <w:br/>
        <w:br/>
        <w:br/>
        <w:br/>
        <w:br/>
        <w:t>[*]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 Benzer ayetler için bkz: Taha 20/113-114, Zümer 39/28, Fussilet 41/3, Şura 42/7, Zuhruf 43/1-3, Ahkaf 46/12.</w:t>
      </w:r>
    </w:p>
    <w:p>
      <w:r>
        <w:br w:type="page"/>
      </w:r>
    </w:p>
    <w:p>
      <w:r>
        <w:t>Meal:</w:t>
      </w:r>
    </w:p>
    <w:p>
      <w:r>
        <w:t>Vahyettiğimiz bu ayet kümeleriyle en güzel kıssayı sana tam olarak anlatacağız. Daha önce sen bundan tamamen habersizdin[*].</w:t>
        <w:br/>
        <w:br/>
        <w:br/>
        <w:br/>
        <w:br/>
        <w:br/>
        <w:t>[*] Ankebut 29/48, Şûrâ 42/52.</w:t>
      </w:r>
    </w:p>
    <w:p>
      <w:r>
        <w:br w:type="page"/>
      </w:r>
    </w:p>
    <w:p>
      <w:r>
        <w:t>Meal:</w:t>
      </w:r>
    </w:p>
    <w:p>
      <w:r>
        <w:t>Bir gün Yusuf babasına şöyle demişti: “Babacığım! Rüyamda on bir gezegeni[1*], Güneş’i ve Ay’ı gördüm. Onları bana secde eder /boyun eğer halde[2*] gördüm[3*].”</w:t>
        <w:br/>
        <w:br/>
        <w:br/>
        <w:br/>
        <w:br/>
        <w:br/>
        <w:t>[1*] Ayette geçen “kevkeb (كوكب)” kelimesi “gezegen” anlamına gelir. Birçok mealde bu kelimeye “yıldız” anlamı verilse de Kur’an’da “yıldız” için “kevkeb” değil; “necm (نجم)” kelimesi kullanılır. Nitekim Kıyamet /mezardan kalkış öncesinde yıldızların söneceğinden (Mürselat 77/8, Tekvir 81/2), gezegenlerin ise dağılacağından (İnfitar 82/2) bahsedilerek iki kavramın farklı olduğu net bir şekilde ortaya konmuştur. Yıldızların sönecek olması, ışıklarının kendilerinden olduğunu vurguladığı gibi gezegenlerin kendi ışıklarının olmadığını da gösterir.</w:t>
        <w:b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 Evren; gökler, yer ve bunların arasındaki varlıklar olmak üzere üçe ayrılır (Hicr 15/85). Gökler yedi kattır. Gezegenler, göğün bize en yakın olan katında yer alır (Saffât 37/6). Bu ayet, 11 gezegenin olduğunu bildirmektedir.</w:t>
        <w:br/>
        <w:br/>
        <w:br/>
        <w:tab/>
        <w:t>Tevrat’da bu konu şöyle geçer: “Yusuf bir düş daha görüp kardeşlerine anlattı. ‘Dinleyin, bir düş daha gördüm’ dedi. Güneş, ay ve on bir yıldız önümde eğildiler.” (Yaratılış 37/9)</w:t>
        <w:br/>
        <w:br/>
        <w:t>[3*] Yusuf 12/100.</w:t>
      </w:r>
    </w:p>
    <w:p>
      <w:r>
        <w:br w:type="page"/>
      </w:r>
    </w:p>
    <w:p>
      <w:r>
        <w:t>Meal:</w:t>
      </w:r>
    </w:p>
    <w:p>
      <w:r>
        <w:t>(Babası) Dedi ki: “Yavrucuğum, rüyanı kardeşlerine anlatma! Sonra sana karşı bir oyun kurarlar; çünkü Şeytan insanın açık düşmanıdır[*].</w:t>
        <w:br/>
        <w:br/>
        <w:br/>
        <w:br/>
        <w:br/>
        <w:br/>
        <w:t>[*] Zuhruf 43/62.</w:t>
      </w:r>
    </w:p>
    <w:p>
      <w:r>
        <w:br w:type="page"/>
      </w:r>
    </w:p>
    <w:p>
      <w:r>
        <w:t>Meal:</w:t>
      </w:r>
    </w:p>
    <w:p>
      <w:r>
        <w:t>İşte, rüyanda gördüğün gibi, Rabbin seni seçecek ve olayların tevilini[1*] /bağlantısını sana öğretecektir[2*]. Daha önce ataların İbrahim’e ve İshak’a olan nimetini tamamladığı gibi sana ve Yakup ailesine olan nimetini de tamamlayacaktır. Senin Rabbin, daima bilen ve kararları doğru olandır.”</w:t>
        <w:br/>
        <w:br/>
        <w:br/>
        <w:br/>
        <w:br/>
        <w:br/>
        <w:t xml:space="preserve">[1*] Tevil ile ilgili ayrıntılı bilgi için bkz. Âl-i İmran 3/7 ve dipnotu. </w:t>
        <w:br/>
        <w:br/>
        <w:br/>
        <w:tab/>
        <w:t xml:space="preserve"> </w:t>
        <w:br/>
        <w:br/>
        <w:br/>
        <w:tab/>
        <w:t xml:space="preserve"> </w:t>
        <w:br/>
        <w:br/>
        <w:t>[2*] Yusuf 12/101.</w:t>
      </w:r>
    </w:p>
    <w:p>
      <w:r>
        <w:br w:type="page"/>
      </w:r>
    </w:p>
    <w:p>
      <w:r>
        <w:t>Meal:</w:t>
      </w:r>
    </w:p>
    <w:p>
      <w:r>
        <w:t>Yusuf’ta ve kardeşlerinde, isteyen herkes için ayetler /çıkarılacak dersler vardır.</w:t>
      </w:r>
    </w:p>
    <w:p>
      <w:r>
        <w:br w:type="page"/>
      </w:r>
    </w:p>
    <w:p>
      <w:r>
        <w:t>Meal:</w:t>
      </w:r>
    </w:p>
    <w:p>
      <w:r>
        <w:t xml:space="preserve">Bir gün kardeşleri (birbirlerine) şöyle dediler: “Babamızın Yusuf’a ve kardeşine[*] olan sevgisi bize olandan fazla. Oysa biz birbirine kenetlenmiş kişileriz. Babamız gerçekten açık bir yanlış içinde. </w:t>
        <w:br/>
        <w:br/>
        <w:br/>
        <w:br/>
        <w:t>[*] Yusuf ve küçük kardeşi Bünyamin’in annesi, diğerlerinin annelerinden farklıdır. Bu yüzden Bünyamin’e “kardeşimiz” değil, “Yusuf’un kardeşi” diyerek onu ve Yusuf’u kendilerinden ayrı tutmaktadırlar. Nitekim Yusuf 12/59’da Bünyamin için “baba bir erkek kardeşiniz” ifadesi kullanılarak bu fark ortaya konmuştur.</w:t>
      </w:r>
    </w:p>
    <w:p>
      <w:r>
        <w:br w:type="page"/>
      </w:r>
    </w:p>
    <w:p>
      <w:r>
        <w:t>Meal:</w:t>
      </w:r>
    </w:p>
    <w:p>
      <w:r>
        <w:t>Yusuf’u ya öldürün ya da götürüp uzak bir yere bırakın ki babanızın bütün ilgisi size kalsın! Sonra da iyi bir topluluk haline gelirsiniz.”</w:t>
      </w:r>
    </w:p>
    <w:p>
      <w:r>
        <w:br w:type="page"/>
      </w:r>
    </w:p>
    <w:p>
      <w:r>
        <w:t>Meal:</w:t>
      </w:r>
    </w:p>
    <w:p>
      <w:r>
        <w:t>İçlerinden sözü dinlenen biri[1*] de şöyle dedi: “Yusuf’u öldürmeyin! Onu kuyunun[2*] dışarıdan gözükmeyen bir yerine[3*] bırakın ki kafilelerden biri onu bulup alsın. Bir şey yapacaksanız böyle yapın.</w:t>
        <w:br/>
        <w:br/>
        <w:br/>
        <w:br/>
        <w:br/>
        <w:br/>
        <w:t>[1*] Tevrat/Yaratılış 37:22 pasajına göre bu kardeş, en büyük çocuk olan Ruben (Reuven)’dir ve bunu söylerken amacı, kardeşleri gittikten sonra kuyunun başına geri dönüp Yusuf’u kurtarmaktır.</w:t>
        <w:br/>
        <w:br/>
        <w:t>[2*] Kuyuya “bi’r (البئر)” denir (Hac 22/45). Ayette geçen “cüb (الجب)” kelimesi ise sadece suyu olan kuyu için kullanılır.</w:t>
        <w:br/>
        <w:br/>
        <w:t>[3*] Gayâbet (غَيَابَةِ), “gözükmeyen yer” anlamındadır. İçinde su olan kuyunun dışarıdan bakınca gözükmeyen yeri, su seviyesinin üstünde, bir insanın rahatlıkla içinde durabileceği bir oyuktur.</w:t>
      </w:r>
    </w:p>
    <w:p>
      <w:r>
        <w:br w:type="page"/>
      </w:r>
    </w:p>
    <w:p>
      <w:r>
        <w:t>Meal:</w:t>
      </w:r>
    </w:p>
    <w:p>
      <w:r>
        <w:t>Dediler ki: “Baba! Yusuf hakkında bize niye güvenmiyorsun? Oysa biz onun iyiliğini isteyen kimseleriz.</w:t>
      </w:r>
    </w:p>
    <w:p>
      <w:r>
        <w:br w:type="page"/>
      </w:r>
    </w:p>
    <w:p>
      <w:r>
        <w:t>Meal:</w:t>
      </w:r>
    </w:p>
    <w:p>
      <w:r>
        <w:t>Yarın onu bizimle gönder de yesin, içsin, oynasın. Biz onu kesinlikle koruruz.”</w:t>
      </w:r>
    </w:p>
    <w:p>
      <w:r>
        <w:br w:type="page"/>
      </w:r>
    </w:p>
    <w:p>
      <w:r>
        <w:t>Meal:</w:t>
      </w:r>
    </w:p>
    <w:p>
      <w:r>
        <w:t>Dedi ki: “Onu götürmeniz beni gerçekten üzer. Siz onunla ilgilenmediğiniz bir sırada onu kurt yer diye de korkuyorum.”</w:t>
      </w:r>
    </w:p>
    <w:p>
      <w:r>
        <w:br w:type="page"/>
      </w:r>
    </w:p>
    <w:p>
      <w:r>
        <w:t>Meal:</w:t>
      </w:r>
    </w:p>
    <w:p>
      <w:r>
        <w:t>Dediler ki: “Biz birbirimize kenetlenmiş kişilerken onu kurt yerse o zaman büsbütün kaybetmiş kimseler oluruz.”</w:t>
      </w:r>
    </w:p>
    <w:p>
      <w:r>
        <w:br w:type="page"/>
      </w:r>
    </w:p>
    <w:p>
      <w:r>
        <w:t>Meal:</w:t>
      </w:r>
    </w:p>
    <w:p>
      <w:r>
        <w:t>Yusuf’u götürüp kuyunun dışarıdan gözükmeyen bir yerine bırakmayı kararlaştırdıklarında biz de ona şunu vahyettik[1*]: “Yaptıkları bu işi, hiç beklemedikleri bir anda, onlara kesinlikle bildireceksin[2*].”</w:t>
        <w:br/>
        <w:br/>
        <w:br/>
        <w:br/>
        <w:br/>
        <w:br/>
        <w:br/>
        <w:br/>
        <w:t>[1*] Burada vahye “ilham” anlamı verilmiştir. Bunun sebebi, 24. ayetin dipnotunda anlatılmıştır.</w:t>
        <w:br/>
        <w:br/>
        <w:t>[2*] Yusuf 12/89-90.</w:t>
      </w:r>
    </w:p>
    <w:p>
      <w:r>
        <w:br w:type="page"/>
      </w:r>
    </w:p>
    <w:p>
      <w:r>
        <w:t>Meal:</w:t>
      </w:r>
    </w:p>
    <w:p>
      <w:r>
        <w:t>Yatsı vakti, ağlaya ağlaya babalarına geldiler.</w:t>
      </w:r>
    </w:p>
    <w:p>
      <w:r>
        <w:br w:type="page"/>
      </w:r>
    </w:p>
    <w:p>
      <w:r>
        <w:t>Meal:</w:t>
      </w:r>
    </w:p>
    <w:p>
      <w:r>
        <w:t>“Baba!” dediler. “Biz, yarış yapmaya gitmiş, Yusuf’u da eşyalarımızın yanında bırakmıştık. (Bir de ne görelim) onu kurt yemiş! Gerçi biz ne kadar doğru sözlü olsak da sen bize inanacak değilsin.”</w:t>
      </w:r>
    </w:p>
    <w:p>
      <w:r>
        <w:br w:type="page"/>
      </w:r>
    </w:p>
    <w:p>
      <w:r>
        <w:t>Meal:</w:t>
      </w:r>
    </w:p>
    <w:p>
      <w:r>
        <w:t>(Delil olarak da) Yusuf’un gömleğini ona ait olmayan bir kana bulayıp getirdiler. Yakup dedi ki: “Hayır! İşin doğrusu nefisleriniz sizi bir işe sürüklemiş. Artık bana düşen, güzel bir sabırdır! Anlattıklarınız karşısında yardımına sığınılacak olan yalnız Allah’tır.”</w:t>
      </w:r>
    </w:p>
    <w:p>
      <w:r>
        <w:br w:type="page"/>
      </w:r>
    </w:p>
    <w:p>
      <w:r>
        <w:t>Meal:</w:t>
      </w:r>
    </w:p>
    <w:p>
      <w:r>
        <w:t>Bir kafile geldi, sucularını (kuyuya) gönderdiler. O da kovasını kuyuya sarkıttı. “Müjde müjde! Bu bir erkek çocuk!” dedi. Ticarî mal olsun diye onu (insanlardan) sakladılar; ama Allah onların ne yaptıklarını biliyordu.</w:t>
      </w:r>
    </w:p>
    <w:p>
      <w:r>
        <w:br w:type="page"/>
      </w:r>
    </w:p>
    <w:p>
      <w:r>
        <w:t>Meal:</w:t>
      </w:r>
    </w:p>
    <w:p>
      <w:r>
        <w:t xml:space="preserve">Yusuf’u ucuz bir fiyata, birkaç dirheme (gümüş paraya) sattılar[*], zaten ona değer veren kimseler değillerdi. </w:t>
        <w:br/>
        <w:br/>
        <w:br/>
        <w:br/>
        <w:br/>
        <w:br/>
        <w:t>[*] Tevrat’ta bu husus şöyle ifade edilir: “Midyanlı tacirler (oldukları anlaşılan) adamlar geçerken Yusuf’u kuyudan çektiler. Yirmi parça gümüş karşılığında Yuusf’u Yişmaeliler’e sattılar.” (Yaratılış, 37:28)</w:t>
      </w:r>
    </w:p>
    <w:p>
      <w:r>
        <w:br w:type="page"/>
      </w:r>
    </w:p>
    <w:p>
      <w:r>
        <w:t>Meal:</w:t>
      </w:r>
    </w:p>
    <w:p>
      <w:r>
        <w:t>Onu satın alan Mısırlı, karısına şöyle dedi: “Onu iyi bir konumda tut, belki bize faydası olur ya da onu evlat ediniriz[1*].” Böylece Yusuf’u o topraklara yerleştirdik ki olayların tevilini /bağlantısını öğretelim[2*]. Allah işinin üstesinden gelir; ama insanların çoğu bunu bilmez.</w:t>
        <w:br/>
        <w:br/>
        <w:br/>
        <w:br/>
        <w:br/>
        <w:br/>
        <w:t>[1*] Firavun’un sarayında büyütülen Musa Aleyhisselam için de benzer şeyler söylenmiştir (Kasas 28/9).</w:t>
        <w:br/>
        <w:br/>
        <w:t>[2*] Yusuf 12/6.</w:t>
      </w:r>
    </w:p>
    <w:p>
      <w:r>
        <w:br w:type="page"/>
      </w:r>
    </w:p>
    <w:p>
      <w:r>
        <w:t>Meal:</w:t>
      </w:r>
    </w:p>
    <w:p>
      <w:r>
        <w:t>Yusuf ergin hale gelince ona hikmet /doğru karar verme yeteneği ve ilim verdik. Biz, güzel davrananları işte böyle ödüllendiririz[*].</w:t>
        <w:br/>
        <w:br/>
        <w:br/>
        <w:br/>
        <w:br/>
        <w:br/>
        <w:br/>
        <w:br/>
        <w:t>[*] Benzer ifadeler Musa Aleyhisselam için de kullanılmıştır (Kasas 28/14).</w:t>
      </w:r>
    </w:p>
    <w:p>
      <w:r>
        <w:br w:type="page"/>
      </w:r>
    </w:p>
    <w:p>
      <w:r>
        <w:t>Meal:</w:t>
      </w:r>
    </w:p>
    <w:p>
      <w:r>
        <w:t>Kaldığı evin hanımı, Yusuf’la birlikte olmak istedi. Kapıları sıkıca kapadı ve “Haydi gel, seninim!” dedi. Yusuf: “Allah’a sığınırım! O benim Rabbimdir. Beni iyi bir konuma getirdi. Şu bir gerçek ki yanlışlara dalanlar umduklarına kavuşamazlar.” dedi.</w:t>
      </w:r>
    </w:p>
    <w:p>
      <w:r>
        <w:br w:type="page"/>
      </w:r>
    </w:p>
    <w:p>
      <w:r>
        <w:t>Meal:</w:t>
      </w:r>
    </w:p>
    <w:p>
      <w:r>
        <w:t>Kadın onu gerçekten arzulamıştı. Yusuf da onu arzulamıştı. Eğer Rabbinin burhanını[1*] görmeseydi (onunla birlikte olacaktı). Kötülüğü ve fuhşu ondan uzaklaştırmamız için böyle oldu[2*]. Çünkü o, samimiyeti onaylanmış kullarımızdandı[3*].</w:t>
        <w:br/>
        <w:br/>
        <w:br/>
        <w:br/>
        <w:br/>
        <w:br/>
        <w:br/>
        <w:br/>
        <w:t>[1*] Yüce Allah, tüm insanlarla; vahiy (ilham) yoluyla, perde arkasından ve Allah’ın vahyini iletmekle görevli bir elçi aracılığıyla olmak üzere üç yolla konuşur (Şûrâ 42/51). Bu ayette Yusuf (a.s.)’a gösterildiği bildirilen “burhan” bu konuşma yollarından ilkiyle ilgilidir. Allah, insanların yapıp ettiklerinin iyi ya da kötü olduğunu onların içine ilham eder (Şems 91/8). Bu duygular insanın kalbine doğar. Kötü bir işe niyetlenen yahut bunu yapan kişinin içinde hissettiği sıkıntı ve vicdan azabı, Allah’ın ona olan ilhamıdır. Yûsuf aleyhisselamı kötü işe bulaşmaktan alıkoyan “burhan” (kesin delil), Allah’ın ona, yaptığının kötü olduğunu ilham etmesi, onun da bu düşünceyi içinde hissetmesidir. Yûsuf aleyhisselamın içine doğan ilham onu kendine getirmiş olmalıdır. Bu tür uyarılar herkese yapılır. Sıkıntı ve huzur türünden bu tecrübeyi mümin veya kafir her insan yaşar (Tevbe 9/110, Hicr 15/2). Bu duyguyu içinde hisseden kişi, kötü işi yapmaya devam ederse bunu bilerek yapmış olur ve bu bilgi Allah’ın huzurunda onun aleyhine delil olur. Yanlış bir işten sonraki iç sıkıntısı da Allah’ın kullara bir ilhamıdır. Bu ilham, kişiyi tevbeye çağırır. Dolayısıyla doğru ya da yanlış yolda olmanın ikisi de bilinçli davranışlardır. Kur’ân’da, Mûsâ aleyhisselamın annesine (Tâ Hâ 20/38, Kasas 28/7) ve henüz bir çocuk iken Yûsuf aleyhisselama kuyuda iken vahyedildiği (Yûsuf 12/15) bildirilir. Ancak içe doğan her şey Allah’ın ilhamı değildir; şeytan vesvesesi de olabilir (En’âm 6/121). Çünkü insan ve cin şeytanları, insanlara vesvese verir (Nâs 114/4-6), zihinleri bulandırır. Hatta bunların vesveselerini ifade etmek için Kur’ân’da “vahiy” kelimesinin kullanıldığı da olur (En’âm 6/112, 121). Bunlar, nebî ve resûlleri de yanlış davranışlara sürüklemeye çalışmıştır (En’âm 6/112-113, Hacc 22/52). Allah’ın ilhamı ile vesveseyi ayırabilmek için içe doğan düşünceleri Allah’ın kitabıyla denetlemek gerekir.</w:t>
        <w:br/>
        <w:br/>
        <w:br/>
        <w:tab/>
        <w:t xml:space="preserve"> </w:t>
        <w:br/>
        <w:br/>
        <w:t>[2*] Nur 24/21.</w:t>
        <w:br/>
        <w:br/>
        <w:br/>
        <w:tab/>
        <w:t xml:space="preserve"> </w:t>
        <w:br/>
        <w:br/>
        <w:t>[3*]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Sad, 38/83).</w:t>
      </w:r>
    </w:p>
    <w:p>
      <w:r>
        <w:br w:type="page"/>
      </w:r>
    </w:p>
    <w:p>
      <w:r>
        <w:t>Meal:</w:t>
      </w:r>
    </w:p>
    <w:p>
      <w:r>
        <w:t>(Yusuf önde kadın peşinde) İkisi de kapıya doğru koştular. Kadın Yusuf’un gömleğini arkadan çekip boydan boya yırttı. Kapının yanında kadının beyiyle karşılaştılar. Kadın dedi ki: “Ailene kötülük etmek isteyen kişinin cezası hapse atılmaktan veya acıklı bir azaptan başka ne olabilir?”</w:t>
      </w:r>
    </w:p>
    <w:p>
      <w:r>
        <w:br w:type="page"/>
      </w:r>
    </w:p>
    <w:p>
      <w:r>
        <w:t>Meal:</w:t>
      </w:r>
    </w:p>
    <w:p>
      <w:r>
        <w:t xml:space="preserve">Yusuf dedi ki: “O benimle birlikte olmak istedi.” Kadının ailesinden bir bilirkişi[*] şöyle görüş bildirdi: “Eğer Yusuf’un gömleği önden yırtılmışsa kadın doğru söylemiş, o (Yusuf) ise yalancılardandır. </w:t>
        <w:br/>
        <w:br/>
        <w:br/>
        <w:br/>
        <w:br/>
        <w:br/>
        <w:t>[*] Burada geçen ‘bilirkişi’ sözcüğü ‘şahit’in;  ‘görüş bildirdi’ ifadesi de ‘şahitlik etti’ ifadesinin karşılığı olarak tercüme edilmiştir. Çünkü şahit olmak, görerek veya basiretle mümkündür (Müfredat). Şahitlik etmek ise, bu iki yoldan biriyle ulaşılan bilgiyi beyan etmektir. Basiret de ilim ve tecrübe yoluyla ulaşılan kesin kanaattir (Bakara 2/23, Al-i İmran 3/18, Maide 5/83-84). Ayette söz konusu şahıs, gözüyle görmediği bir olaya bilgisi ve tecrübesiyle yani basiretiyle şahitlik etmiştir.</w:t>
      </w:r>
    </w:p>
    <w:p>
      <w:r>
        <w:br w:type="page"/>
      </w:r>
    </w:p>
    <w:p>
      <w:r>
        <w:t>Meal:</w:t>
      </w:r>
    </w:p>
    <w:p>
      <w:r>
        <w:t>Ama eğer gömleği arkadan yırtılmışsa kadın yalan söylemiş, o (Yusuf) ise doğruyu söyleyenlerdendir.”</w:t>
      </w:r>
    </w:p>
    <w:p>
      <w:r>
        <w:br w:type="page"/>
      </w:r>
    </w:p>
    <w:p>
      <w:r>
        <w:t>Meal:</w:t>
      </w:r>
    </w:p>
    <w:p>
      <w:r>
        <w:t>(Beyi) Yusuf’un gömleğinin arkadan yırtıldığını görünce dedi ki: “Bu, siz kadınların bir oyunudur. Sizin  oyununuz gerçekten büyüktür.</w:t>
      </w:r>
    </w:p>
    <w:p>
      <w:r>
        <w:br w:type="page"/>
      </w:r>
    </w:p>
    <w:p>
      <w:r>
        <w:t>Meal:</w:t>
      </w:r>
    </w:p>
    <w:p>
      <w:r>
        <w:t>Yusuf, bu konuyu kapat! Hanım, sen de günahın için bağışlanma dile; çünkü hatalı davranmış olan, kesinlikle sensin!”</w:t>
      </w:r>
    </w:p>
    <w:p>
      <w:r>
        <w:br w:type="page"/>
      </w:r>
    </w:p>
    <w:p>
      <w:r>
        <w:t>Meal:</w:t>
      </w:r>
    </w:p>
    <w:p>
      <w:r>
        <w:t>Şehirdeki bazı kadınlar şöyle dedi: “Vezirin karısı hizmetindeki genç ile birlikte olmak istiyormuş! Yusuf’un aşkı onun yüreğini kaplamış. Biz onu gerçekten açık bir sapkınlık içinde görüyoruz.”</w:t>
      </w:r>
    </w:p>
    <w:p>
      <w:r>
        <w:br w:type="page"/>
      </w:r>
    </w:p>
    <w:p>
      <w:r>
        <w:t>Meal:</w:t>
      </w:r>
    </w:p>
    <w:p>
      <w:r>
        <w:t>Kadın onların dedikodularını duyunca kendilerine haber gönderdi. Onlara mükellef bir sofra hazırladı. Her birine birer bıçak verdi. Sonra Yusuf’a: “Çık karşılarına!” dedi. Kadınlar onu görünce pek yücelttiler ve (şaşkınlıktan) ellerini kestiler. Dediler ki: “Aman Allah’ım! Bu bir insan değil, bu gerçekten değerli bir melek!”</w:t>
      </w:r>
    </w:p>
    <w:p>
      <w:r>
        <w:br w:type="page"/>
      </w:r>
    </w:p>
    <w:p>
      <w:r>
        <w:t>Meal:</w:t>
      </w:r>
    </w:p>
    <w:p>
      <w:r>
        <w:t>Kadın dedi ki: “Kendisi yüzünden beni kınadığınız kişi işte bu! Ben onunla birlikte olmak istedim; ama o hep kendini korudu[*]. Yine de ondan istediğimi yapmazsa kesinlikle hapse atılacak ve küçük düşenlerden olacak.”</w:t>
        <w:br/>
        <w:br/>
        <w:br/>
        <w:br/>
        <w:br/>
        <w:br/>
        <w:t>[*] Kadının Yusuf için ‘kendini korudu’ demesi, kendisinin de yaptığı şeyin sakınılması gereken bir eylem olduğunu bildiğini gösterir.</w:t>
      </w:r>
    </w:p>
    <w:p>
      <w:r>
        <w:br w:type="page"/>
      </w:r>
    </w:p>
    <w:p>
      <w:r>
        <w:t>Meal:</w:t>
      </w:r>
    </w:p>
    <w:p>
      <w:r>
        <w:t>Yusuf dedi ki: “Rabbim! Hapis benim için bunların beni çağırdıkları şeyden daha iyidir. Onların oyununu benden uzaklaştırmazsan onlara kapılırım ve cahillik edenlerden[*] olurum.”</w:t>
        <w:br/>
        <w:br/>
        <w:br/>
        <w:br/>
        <w:br/>
        <w:br/>
        <w:br/>
        <w:br/>
        <w:t>[*] Ayette geçen (جَهَالَةٍ) ‘cehâlet’in Türkçesi “cahillik” veya “cahillik etmek”tir. Cahillik, bilmemek; cahillik etmek de kendini tutamayıp yanlış iş yapmaktır. Züleyha ve diğer kadınların onu elde etmeye çalışmaları karşısında Yusuf aleyhisselamın söylediği sözler, cahillik etmekten korktuğunu göstermektedir. Çünkü o, kendine hakim olamamaktan korkmaktadır.</w:t>
      </w:r>
    </w:p>
    <w:p>
      <w:r>
        <w:br w:type="page"/>
      </w:r>
    </w:p>
    <w:p>
      <w:r>
        <w:t>Meal:</w:t>
      </w:r>
    </w:p>
    <w:p>
      <w:r>
        <w:t>Bunun üzerine Rabbi duasını kabul etti de kadınların oyununu ondan savdı; çünkü o, daima dinleyen ve bilendir.</w:t>
      </w:r>
    </w:p>
    <w:p>
      <w:r>
        <w:br w:type="page"/>
      </w:r>
    </w:p>
    <w:p>
      <w:r>
        <w:t>Meal:</w:t>
      </w:r>
    </w:p>
    <w:p>
      <w:r>
        <w:t>Bütün delilleri gördükten sonra yine de Yusuf’u bir süre için hapse atmaları görüşü öne çıktı.</w:t>
      </w:r>
    </w:p>
    <w:p>
      <w:r>
        <w:br w:type="page"/>
      </w:r>
    </w:p>
    <w:p>
      <w:r>
        <w:t>Meal:</w:t>
      </w:r>
    </w:p>
    <w:p>
      <w:r>
        <w:t>Yusuf’la birlikte iki genç daha hapse girmişti. Onlardan biri “Ben (rüyamda) kendimi içki (yapmak için bir şeyler) sıkarken görüyorum.” diğeri de “Ben de kendimi başımın üstünde kuşların yiyip durduğu bir ekmek taşırken görüyorum.” dedi. “(Lütfen) Bize bunun yorumunu söyleyiver. Seni (başkalarına) iyilik yapan kimselerden biri olarak görüyoruz[*].”</w:t>
        <w:br/>
        <w:br/>
        <w:br/>
        <w:br/>
        <w:br/>
        <w:br/>
        <w:br/>
        <w:br/>
        <w:t>[*] Hapishanedeki gençlerin rüyaları Tevrat’ta da anlatılmaktadır (Yaratılış, 40:1-23).</w:t>
      </w:r>
    </w:p>
    <w:p>
      <w:r>
        <w:br w:type="page"/>
      </w:r>
    </w:p>
    <w:p>
      <w:r>
        <w:t>Meal:</w:t>
      </w:r>
    </w:p>
    <w:p>
      <w:r>
        <w:t>Yusuf dedi ki: “Size verilecek yemek yanınıza gelmeden önce ikinizin de rüyasının yorumunu size mutlaka söyleyeceğim. Bu, Rabbimin bana öğrettiği şeylerdendir[*]. Ben Allah’a inanıp güvenmeyen ve ahireti yok sayan bir topluluğun dini yaşama biçimini terk ettim.</w:t>
        <w:br/>
        <w:br/>
        <w:br/>
        <w:br/>
        <w:br/>
        <w:br/>
        <w:t>[*] Yusuf 12/6.</w:t>
      </w:r>
    </w:p>
    <w:p>
      <w:r>
        <w:br w:type="page"/>
      </w:r>
    </w:p>
    <w:p>
      <w:r>
        <w:t>Meal:</w:t>
      </w:r>
    </w:p>
    <w:p>
      <w:r>
        <w:t>Ben atalarım İbrahim, İshak ve Yakub’un dini yaşama biçimine uydum[1*]. Bizim hiçbir şeyi Allah’a ortak koşmaya hakkımız yoktur[2*]. Bu, Allah’ın bize ve bütün insanlara olan lütfudur; ama insanların çoğu şükretmiyor /görevlerini yerine getirmiyorlar.</w:t>
        <w:br/>
        <w:br/>
        <w:br/>
        <w:br/>
        <w:br/>
        <w:br/>
        <w:t>[1*]  Bu ayet Yusuf aleyhisselamın babasından ayrılmadan önce doğru bir dînî eğitim almış olduğunu gösterir (Bakara 2/132).</w:t>
        <w:br/>
        <w:br/>
        <w:t>[2*] Zümer 39/65.</w:t>
      </w:r>
    </w:p>
    <w:p>
      <w:r>
        <w:br w:type="page"/>
      </w:r>
    </w:p>
    <w:p>
      <w:r>
        <w:t>Meal:</w:t>
      </w:r>
    </w:p>
    <w:p>
      <w:r>
        <w:t>Ey hapishane arkadaşlarım! Birbirinden farklı Rabler mi iyidir yoksa her şeyi emri altına almış olan tek Allah mı[*]?</w:t>
        <w:br/>
        <w:br/>
        <w:br/>
        <w:br/>
        <w:br/>
        <w:br/>
        <w:t>[*] Neml 27/59, Zümer 39/29.</w:t>
      </w:r>
    </w:p>
    <w:p>
      <w:r>
        <w:br w:type="page"/>
      </w:r>
    </w:p>
    <w:p>
      <w:r>
        <w:t>Meal:</w:t>
      </w:r>
    </w:p>
    <w:p>
      <w:r>
        <w:t>Allah ile aranıza koyup kulluk ettikleriniz; Allah’ın hakkında hiçbir delil indirmediği, sadece sizin ve atalarınızın taktığı birtakım isimlerden ibarettir[1*]. Hüküm, yalnızca Allah’ındır. O, sadece kendisine kulluk etmenizi emretmiştir. Dosdoğru din de işte budur. Ancak insanların çoğu bunu bilmezler[2*].</w:t>
        <w:br/>
        <w:br/>
        <w:br/>
        <w:br/>
        <w:br/>
        <w:br/>
        <w:br/>
        <w:br/>
        <w:t>[1*] Arapçada isim, bir şeyi tanımlayan, neye yaradığını gösteren ve akılda tutmaya yarayan sözdür (Müfredat). Yusuf aleyhisselamın sözünü ettiği kişiler kendileri için bir takım tanrılar tanımlamış, özelliklerini kendileri uydurmuşlardır. Hud Aleyhisselam’ın kavmi olan  Âd (A’raf 7/71) ve Mekkeli müşrikler de benzer tanrılar oluşturmuş (Necm 53/19-23) ve onlara tapmışlardır.</w:t>
        <w:br/>
        <w:br/>
        <w:t>[2*] Rum 30/30, Beyyine 98/5.</w:t>
      </w:r>
    </w:p>
    <w:p>
      <w:r>
        <w:br w:type="page"/>
      </w:r>
    </w:p>
    <w:p>
      <w:r>
        <w:t>Meal:</w:t>
      </w:r>
    </w:p>
    <w:p>
      <w:r>
        <w:t>Ey hapishane arkadaşlarım! Biriniz efendisine[*] içki sunacak, diğeriniz ise asılacak, kuşlar da başından yiyecek. Görüş istediğiniz konuda (Allah tarafından) bu karar verilmiş.”</w:t>
        <w:br/>
        <w:br/>
        <w:br/>
        <w:br/>
        <w:br/>
        <w:br/>
        <w:t>[*] “Efendi” olarak tercüme edilen kelime “rab”tir. Rab kelimesinin Türkçe karşılığı “sahip”tir. Evin sahibine rabb’ud-dâr = evin rabbi (Müfredât), sermaye sahibine de rabb’ül-mal = sermayenin rabbi denir. Bu ve sonraki ayette “efendi” anlamında kullanıldığı gibi, Yusuf 12/50. ayette de rab kelimesi önce kral için “efendi” anlamında, daha sonra da “Allah” için “sahip” anlamında kullanılmıştır.</w:t>
      </w:r>
    </w:p>
    <w:p>
      <w:r>
        <w:br w:type="page"/>
      </w:r>
    </w:p>
    <w:p>
      <w:r>
        <w:t>Meal:</w:t>
      </w:r>
    </w:p>
    <w:p>
      <w:r>
        <w:t>Yusuf onlardan, kurtulacağını düşündüğü kişiye: “Efendinin yanında benden bahset.” dedi. Fakat Şeytan ona efendisine bahsetmeyi unutturdu da Yusuf hapiste birkaç yıl daha kaldı[*].</w:t>
        <w:br/>
        <w:br/>
        <w:br/>
        <w:br/>
        <w:br/>
        <w:br/>
        <w:br/>
        <w:br/>
        <w:br/>
        <w:br/>
        <w:t>[*] Tevrat’ta baş saki olarak tanıtılan bu kişiye Yusuf Aleyhisselam’ın şöyle söylediği ifade edilmektedir: “İşler senin için iyi gittiği zaman, beni de kendinle hatırla. Lütfen bana bir iyilik yap ve Paro’ya (krala) benden bahset. Belki beni bu yerden çıkarabilirsin.” (Yaratılış, 40:14) “Ancak baş saki, Yusuf’u hatırlamadı ve onu unuttu.” (Yaratılış, 40:23) Yahudi inancına göre Yusuf Aleyhisselam Allah yerine baş sakiye güvendiği için on yıldır tutulduğu hapishanede iki yıl daha kalmıştır.</w:t>
      </w:r>
    </w:p>
    <w:p>
      <w:r>
        <w:br w:type="page"/>
      </w:r>
    </w:p>
    <w:p>
      <w:r>
        <w:t>Meal:</w:t>
      </w:r>
    </w:p>
    <w:p>
      <w:r>
        <w:t>Bir gün kral dedi ki: “Ben rüyamda yedi zayıf ineğin yediği yedi besili inek ve bir de yedi yeşil başak ve başka kuru başaklar görüyorum. Ey ileri gelenler! Rüya tabirini biliyorsanız benim rüyam hakkında bana bir açıklama yapın.”</w:t>
      </w:r>
    </w:p>
    <w:p>
      <w:r>
        <w:br w:type="page"/>
      </w:r>
    </w:p>
    <w:p>
      <w:r>
        <w:t>Meal:</w:t>
      </w:r>
    </w:p>
    <w:p>
      <w:r>
        <w:t>Dediler ki: “(Bunlar) Karmakarışık düşler... Biz bu düşlerin yorumunu bilen kişiler değiliz.”</w:t>
      </w:r>
    </w:p>
    <w:p>
      <w:r>
        <w:br w:type="page"/>
      </w:r>
    </w:p>
    <w:p>
      <w:r>
        <w:t>Meal:</w:t>
      </w:r>
    </w:p>
    <w:p>
      <w:r>
        <w:t>Yusuf’un iki hapishane arkadaşından, kurtulmuş olanı, uzunca bir süreden sonra Yusuf’u hatırladı ve dedi ki: “Ben size bu rüyanın yorumunu söyleyebilirim; o yüzden beni (hapishaneye) gönderin.”</w:t>
      </w:r>
    </w:p>
    <w:p>
      <w:r>
        <w:br w:type="page"/>
      </w:r>
    </w:p>
    <w:p>
      <w:r>
        <w:t>Meal:</w:t>
      </w:r>
    </w:p>
    <w:p>
      <w:r>
        <w:t>(Hapishaneye geldi ve dedi ki:) “Yusuf! Ey özü sözü doğru kişi! Yedi zayıf ineğin yediği yedi besili inek ve bir de yedi yeşil başak ve başka kuru başakların görüldüğü bir rüya hakkında bize bir açıklama yap da o insanlara dönebileyim; belki onlar (senin değerini) bilirler.”</w:t>
      </w:r>
    </w:p>
    <w:p>
      <w:r>
        <w:br w:type="page"/>
      </w:r>
    </w:p>
    <w:p>
      <w:r>
        <w:t>Meal:</w:t>
      </w:r>
    </w:p>
    <w:p>
      <w:r>
        <w:t>Yusuf dedi ki: “Peşpeşe yedi yıl ekip biçeceksiniz. Hasat ettiklerinizden, yiyeceğiniz az bir miktar dışındakini başağında bırakın.</w:t>
      </w:r>
    </w:p>
    <w:p>
      <w:r>
        <w:br w:type="page"/>
      </w:r>
    </w:p>
    <w:p>
      <w:r>
        <w:t>Meal:</w:t>
      </w:r>
    </w:p>
    <w:p>
      <w:r>
        <w:t>Sonra bunun ardından, sakladığınız az bir kısım dışında önceden biriktirdiğiniz her şeyi yiyip tüketecek pek sıkıntılı yedi yıl gelecek.</w:t>
      </w:r>
    </w:p>
    <w:p>
      <w:r>
        <w:br w:type="page"/>
      </w:r>
    </w:p>
    <w:p>
      <w:r>
        <w:t>Meal:</w:t>
      </w:r>
    </w:p>
    <w:p>
      <w:r>
        <w:t>Sonra bunun da ardından, insanların bol yağmura kavuşturulduğu, (ürünleri) sıkıp (hayvanları) sağacakları bir yıl gelecek.”</w:t>
      </w:r>
    </w:p>
    <w:p>
      <w:r>
        <w:br w:type="page"/>
      </w:r>
    </w:p>
    <w:p>
      <w:r>
        <w:t>Meal:</w:t>
      </w:r>
    </w:p>
    <w:p>
      <w:r>
        <w:t>Kral dedi ki: “Onu bana getirin!” Elçi[1*], Yusuf'un yanına gelince (Yusuf) şunları söyledi: “Efendine dön de sor bakalım, ellerini kesen o kadınların derdi neymiş? Benim Rabbim onların oyunlarını iyi bilir[2*].”</w:t>
        <w:br/>
        <w:br/>
        <w:br/>
        <w:br/>
        <w:br/>
        <w:br/>
        <w:t>[1*] Nebi kelimesi Kur’an’da, Allah’ın seçip risaletle ilgili vahiy verdiği ve bu vahyi tebliğ etmekle görevlendirdiği kişiler için kullanılırken resul kelimesi böyle değildir. Resul “elçi” anlamındadır. Bu, risaletle ilgili olabildiği gibi insani ilişkiler bağlamında birinin birine gönderdiği kişi anlamında da kullanılır. Bu ayette geçen resul kelimesi risaletle ilgili olmayıp kralın Yusuf’a gönderdiği elçi anlamındadır.</w:t>
        <w:br/>
        <w:br/>
        <w:t>[2*] Yusuf 12/31.</w:t>
      </w:r>
    </w:p>
    <w:p>
      <w:r>
        <w:br w:type="page"/>
      </w:r>
    </w:p>
    <w:p>
      <w:r>
        <w:t>Meal:</w:t>
      </w:r>
    </w:p>
    <w:p>
      <w:r>
        <w:t>Kral o kadınlara dedi ki: “Yusuf’la birlikte olmak istediğinizde ne olmuştu?” Kadınlar: “(Yanlış bir şey söylemekten) Allah korusun! Biz ondan hiçbir kötülük görmedik” dediler. Vezirin karısı da şöyle dedi: “İşte şimdi bütün gerçek ortaya çıktı. Onunla birlikte olmayı ben istedim. O ise gerçekten doğru söyleyenlerdendir[*].”</w:t>
        <w:br/>
        <w:br/>
        <w:br/>
        <w:br/>
        <w:br/>
        <w:br/>
        <w:br/>
        <w:br/>
        <w:t>[*] Yusuf 12/23-24.</w:t>
      </w:r>
    </w:p>
    <w:p>
      <w:r>
        <w:br w:type="page"/>
      </w:r>
    </w:p>
    <w:p>
      <w:r>
        <w:t>Meal:</w:t>
      </w:r>
    </w:p>
    <w:p>
      <w:r>
        <w:t>(Yusuf elçiye şunları da demişti:) “Böyle bir talepte bulunmaktan maksadım şudur: O (kadının kocası) bilsin ki yokluğunda ona hainlik etmediğim gibi Allah da hainlerin oyununu hedefine ulaştırmaz.</w:t>
      </w:r>
    </w:p>
    <w:p>
      <w:r>
        <w:br w:type="page"/>
      </w:r>
    </w:p>
    <w:p>
      <w:r>
        <w:t>Meal:</w:t>
      </w:r>
    </w:p>
    <w:p>
      <w:r>
        <w:t>(Böyle yapmakla) Ben kendi nefsimi de aklamıyorum; çünkü nefis -Rabbimin ikram edip uyardığı zaman hariç[1*]- sürekli kötülüğü emreder durur[2*]. Rabbim çok bağışlayan ve ikramı bol olandır.”</w:t>
        <w:br/>
        <w:br/>
        <w:br/>
        <w:br/>
        <w:br/>
        <w:br/>
        <w:t>[1*] Ayette yer alan (ما رحم ربي) cümlesindeki mâ (ما), fiile mastar ve zaman anlamı veren “mâ-i mastariyye-i tevkîtiyye” olduğu için ayete “Rabbimin ikram edip uyardığı zaman” şeklinde anlam verilmiştir.</w:t>
        <w:br/>
        <w:br/>
        <w:t>[2*] Nisa 4/49, Necm 53/32, Şems 91/7-10.</w:t>
      </w:r>
    </w:p>
    <w:p>
      <w:r>
        <w:br w:type="page"/>
      </w:r>
    </w:p>
    <w:p>
      <w:r>
        <w:t>Meal:</w:t>
      </w:r>
    </w:p>
    <w:p>
      <w:r>
        <w:t>Kral dedi ki: “Yusuf’u bana getirin; onu has adamım yapayım.” Onunla görüşünce de “Bugünden itibaren sen bizim yanımızda itibarlı ve güvenilir bir kişisin.” dedi.</w:t>
      </w:r>
    </w:p>
    <w:p>
      <w:r>
        <w:br w:type="page"/>
      </w:r>
    </w:p>
    <w:p>
      <w:r>
        <w:t>Meal:</w:t>
      </w:r>
    </w:p>
    <w:p>
      <w:r>
        <w:t>Yusuf da şöyle dedi: “Beni bu toprakların hazinelerinin başına getir. Ben onları iyi korurum, (bu konuda) bilgiliyim.”</w:t>
      </w:r>
    </w:p>
    <w:p>
      <w:r>
        <w:br w:type="page"/>
      </w:r>
    </w:p>
    <w:p>
      <w:r>
        <w:t>Meal:</w:t>
      </w:r>
    </w:p>
    <w:p>
      <w:r>
        <w:t>Böylece ona, o topraklarda iyi bir makam verdik. İstediği her yerde, yetkisini kullanabiliyordu[1*]. Biz ikramımızı, gerek gördüğümüz kişiye yaparız. Güzel davrananların ödülünü zayi etmeyiz[2*].</w:t>
        <w:br/>
        <w:br/>
        <w:br/>
        <w:br/>
        <w:br/>
        <w:br/>
        <w:t>[1*] Önceki ayette (Yusuf 12/55) Yusuf aleyhisselam kraldan kendisini hazinelerin başına geçirmesini istemişti. Bu ayetten anlaşıldığına göre kral onu, her konuda yetkili yapmıştır. Bu surenin 78 ve 88. ayetlerinde ona “aziz” denmesinin sebebi budur.  Bu ayetler Tevrat’taki şu pasajları tasdik eder: “Sarayımın yönetimini sana vereceğim. Bütün halkım buyruklarına uyacak. Tahttan başka senden üstünlüğüm olmayacak. Seni bütün Mısır’a yönetici atıyorum.” “Firavun Yusuf’a, “Firavun benim” dedi, “Ama Mısır’da senden izinsiz kimse elini ayağını oynatmayacak.” (Yaratılış 41: 40, 41, 44)</w:t>
        <w:br/>
        <w:br/>
        <w:t>[2*] Hud 11/115.</w:t>
      </w:r>
    </w:p>
    <w:p>
      <w:r>
        <w:br w:type="page"/>
      </w:r>
    </w:p>
    <w:p>
      <w:r>
        <w:t>Meal:</w:t>
      </w:r>
    </w:p>
    <w:p>
      <w:r>
        <w:t>Allah’a inanıp güvenen ve yanlış yapmaktan sakınanlar için Ahiretteki ödül elbette daha iyidir[*].</w:t>
        <w:br/>
        <w:br/>
        <w:br/>
        <w:br/>
        <w:br/>
        <w:br/>
        <w:t>[*] Kehf 18/30-31</w:t>
      </w:r>
    </w:p>
    <w:p>
      <w:r>
        <w:br w:type="page"/>
      </w:r>
    </w:p>
    <w:p>
      <w:r>
        <w:t>Meal:</w:t>
      </w:r>
    </w:p>
    <w:p>
      <w:r>
        <w:t>(Sonra bir gün) Yusuf’un kardeşleri geldi ve onun huzuruna çıktılar. Yusuf onları hemen tanıdı; ama onlar Yusuf’u tanımıyorlardı.</w:t>
      </w:r>
    </w:p>
    <w:p>
      <w:r>
        <w:br w:type="page"/>
      </w:r>
    </w:p>
    <w:p>
      <w:r>
        <w:t>Meal:</w:t>
      </w:r>
    </w:p>
    <w:p>
      <w:r>
        <w:t>Yusuf (kardeşlerinin) yol hazırlıklarını yaptırdığında dedi ki: “Bir dahaki sefere bana, baba-bir erkek kardeşinizi[*] de getirin. Görmüyor musunuz, ben ölçeği tam yapıyorum ve misafirperverlerin en iyisiyim!</w:t>
        <w:br/>
        <w:br/>
        <w:br/>
        <w:br/>
        <w:br/>
        <w:br/>
        <w:t>[*] Yusuf’un ve küçük kardeşi Bünyamin’in annesi aynı, diğerlerinin anneleri farklıdır (Yusuf 12/8).</w:t>
      </w:r>
    </w:p>
    <w:p>
      <w:r>
        <w:br w:type="page"/>
      </w:r>
    </w:p>
    <w:p>
      <w:r>
        <w:t>Meal:</w:t>
      </w:r>
    </w:p>
    <w:p>
      <w:r>
        <w:t>Onu bana getirmezseniz (bilin ki) bende size verilecek bir ölçek bile erzak yoktur, yanıma da yaklaşmayın!”</w:t>
      </w:r>
    </w:p>
    <w:p>
      <w:r>
        <w:br w:type="page"/>
      </w:r>
    </w:p>
    <w:p>
      <w:r>
        <w:t>Meal:</w:t>
      </w:r>
    </w:p>
    <w:p>
      <w:r>
        <w:t>Dediler ki: “Onu getirmek için babasını ikna etmeye çalışacağız. Biz bunu kesinlikle yapacağız.”</w:t>
      </w:r>
    </w:p>
    <w:p>
      <w:r>
        <w:br w:type="page"/>
      </w:r>
    </w:p>
    <w:p>
      <w:r>
        <w:t>Meal:</w:t>
      </w:r>
    </w:p>
    <w:p>
      <w:r>
        <w:t>Yusuf, emrindeki gençlere dedi ki: “Onların sermayelerini yüklerinin içine koyun. Ailelerine dönünce belki onun kendi sermayeleri olduğunu anlarlar da tekrar gelirler.”</w:t>
      </w:r>
    </w:p>
    <w:p>
      <w:r>
        <w:br w:type="page"/>
      </w:r>
    </w:p>
    <w:p>
      <w:r>
        <w:t>Meal:</w:t>
      </w:r>
    </w:p>
    <w:p>
      <w:r>
        <w:t>Babalarının yanına dönünce dediler ki: “Baba! (Kardeşimizi götürmedikçe) Bize erzak verilmesi yasaklandı. Bu yüzden kardeşimizi bizimle gönder ki erzak alalım. Biz onu (kardeşimizi) kesinlikle koruyacağız.”</w:t>
      </w:r>
    </w:p>
    <w:p>
      <w:r>
        <w:br w:type="page"/>
      </w:r>
    </w:p>
    <w:p>
      <w:r>
        <w:t>Meal:</w:t>
      </w:r>
    </w:p>
    <w:p>
      <w:r>
        <w:t>Yakup dedi ki: “Daha önce kardeşi hakkında size ne kadar güvendiysem bunun hakkında da ancak o kadar güvenirim[*]. Fakat her hâlükârda Allah en iyi koruyandır. O, merhametlilerin en merhametlisidir.”</w:t>
        <w:br/>
        <w:br/>
        <w:br/>
        <w:br/>
        <w:br/>
        <w:br/>
        <w:br/>
        <w:br/>
        <w:t>[*] Yusuf 12/12-13.</w:t>
      </w:r>
    </w:p>
    <w:p>
      <w:r>
        <w:br w:type="page"/>
      </w:r>
    </w:p>
    <w:p>
      <w:r>
        <w:t>Meal:</w:t>
      </w:r>
    </w:p>
    <w:p>
      <w:r>
        <w:t>Eşyalarını açınca sermayelerinin kendilerine iade edildiğini gördüler. Dediler ki: “Baba! Daha ne isteriz; bu bizim sermayemiz, bize iade edilmiş! (Kardeşimizi bizimle gönderirsen) Ailemize yiyecek alırız, kardeşimizi koruruz, bir deve yükü erzak da fazla alırız. Bu erzak bize azdır.”</w:t>
      </w:r>
    </w:p>
    <w:p>
      <w:r>
        <w:br w:type="page"/>
      </w:r>
    </w:p>
    <w:p>
      <w:r>
        <w:t>Meal:</w:t>
      </w:r>
    </w:p>
    <w:p>
      <w:r>
        <w:t>Yakup dedi ki: “Hepinizin başına bir şey gelmesi durumu hariç, onu bana mutlaka getireceğinize dair Allah’ın adıyla sağlam bir söz vermediğiniz sürece onu sizinle asla göndermem." Ona sağlam söz verdiklerinde “Allah, söylediklerimizin tek güvencesidir.” dedi.</w:t>
      </w:r>
    </w:p>
    <w:p>
      <w:r>
        <w:br w:type="page"/>
      </w:r>
    </w:p>
    <w:p>
      <w:r>
        <w:t>Meal:</w:t>
      </w:r>
    </w:p>
    <w:p>
      <w:r>
        <w:t>Bir de şöyle dedi: “Oğullarım! (Şehre) Hepiniz tek bir kapıdan girmeyin, ayrı ayrı kapılardan girin. Gerçi ben size Allah’tan gelecek hiçbir şeye engel olamam. Hüküm sadece Allah'a aittir. Ben, yalnızca ona güvenip dayandım. Birine güvenip dayanacak olanlar da yalnızca ona güvenip dayansınlar.”</w:t>
      </w:r>
    </w:p>
    <w:p>
      <w:r>
        <w:br w:type="page"/>
      </w:r>
    </w:p>
    <w:p>
      <w:r>
        <w:t>Meal:</w:t>
      </w:r>
    </w:p>
    <w:p>
      <w:r>
        <w:t>Onlar babalarının istediği yerlerden şehre girdiklerinde (gerçekten de) bu, Allah’tan gelen hiçbir şeyi onlardan engelleyecek değildi; fakat Yakub'un içindeki bir isteği yerine getirmiş oldu. O, kendisine öğrettiğimiz şeylerden ötürü ilim sahibiydi. Ama insanların çoğu bunu bilmezler.</w:t>
      </w:r>
    </w:p>
    <w:p>
      <w:r>
        <w:br w:type="page"/>
      </w:r>
    </w:p>
    <w:p>
      <w:r>
        <w:t>Meal:</w:t>
      </w:r>
    </w:p>
    <w:p>
      <w:r>
        <w:t>Yusuf’un huzuruna çıktıklarında, Yusuf kardeşini[*] bağrına bastı. (Ona gizlice) “Ben gerçekten senin kardeşinim. Artık onların yaptıklarından dolayı canını sıkma!” dedi.</w:t>
        <w:br/>
        <w:br/>
        <w:br/>
        <w:br/>
        <w:br/>
        <w:br/>
        <w:t>[*] Ana-baba bir kardeşi olan Bünyamin’i.</w:t>
      </w:r>
    </w:p>
    <w:p>
      <w:r>
        <w:br w:type="page"/>
      </w:r>
    </w:p>
    <w:p>
      <w:r>
        <w:t>Meal:</w:t>
      </w:r>
    </w:p>
    <w:p>
      <w:r>
        <w:t>Yusuf, onların yol hazırlıklarını yaptırdığında su tasını kardeşinin yükünün içine koydu. Daha sonra bir tellâl yüksek sesle: “Ey kervancılar! Siz, hırsızsınız hırsız!” diye bağırdı.</w:t>
      </w:r>
    </w:p>
    <w:p>
      <w:r>
        <w:br w:type="page"/>
      </w:r>
    </w:p>
    <w:p>
      <w:r>
        <w:t>Meal:</w:t>
      </w:r>
    </w:p>
    <w:p>
      <w:r>
        <w:t>Bunlar, onlara dönerek: “Neyinizi kaybetmiş durumdasınız?” diye sordular.</w:t>
      </w:r>
    </w:p>
    <w:p>
      <w:r>
        <w:br w:type="page"/>
      </w:r>
    </w:p>
    <w:p>
      <w:r>
        <w:t>Meal:</w:t>
      </w:r>
    </w:p>
    <w:p>
      <w:r>
        <w:t>Dediler ki: “Kralın su kabını kaybetmiş durumdayız. Onu getirene bir deve yükü erzak var. (İçlerinden biri dedi ki:) Ben buna kefilim.”</w:t>
      </w:r>
    </w:p>
    <w:p>
      <w:r>
        <w:br w:type="page"/>
      </w:r>
    </w:p>
    <w:p>
      <w:r>
        <w:t>Meal:</w:t>
      </w:r>
    </w:p>
    <w:p>
      <w:r>
        <w:t>“Vallahi, siz de iyi biliyorsunuz ki biz buraya bozgunculuk yapmak için gelmedik. Biz hırsız da değiliz.” dediler.</w:t>
      </w:r>
    </w:p>
    <w:p>
      <w:r>
        <w:br w:type="page"/>
      </w:r>
    </w:p>
    <w:p>
      <w:r>
        <w:t>Meal:</w:t>
      </w:r>
    </w:p>
    <w:p>
      <w:r>
        <w:t>Görevliler dedi ki: “Peki, ya yalan söyleyen kimselerseniz (sizde) bunun cezası nedir?”</w:t>
      </w:r>
    </w:p>
    <w:p>
      <w:r>
        <w:br w:type="page"/>
      </w:r>
    </w:p>
    <w:p>
      <w:r>
        <w:t>Meal:</w:t>
      </w:r>
    </w:p>
    <w:p>
      <w:r>
        <w:t>“Onun cezası" dediler. "Çalınan mal, kimin yükünde bulunursa bizzat o kişinin kendisi onun cezasıdır[*]. Biz bu yanlışı yapanları böyle cezalandırırız.”</w:t>
        <w:br/>
        <w:br/>
        <w:br/>
        <w:br/>
        <w:br/>
        <w:br/>
        <w:t>[*] Yakup aleyhisselamın şeriatına göre kim hırsızlık yaparsa o kişi, malını çaldığı kişinin kölesi olurdu. Yusuf (a.s.) da kardeşi Bünyamin’i bu yolla alıkoymuştu. Yusuf 12/79. ayet hırsızlığın cezası konusundaki bu bilgiyi pekiştirmektedir.</w:t>
      </w:r>
    </w:p>
    <w:p>
      <w:r>
        <w:br w:type="page"/>
      </w:r>
    </w:p>
    <w:p>
      <w:r>
        <w:t>Meal:</w:t>
      </w:r>
    </w:p>
    <w:p>
      <w:r>
        <w:t>Bunun üzerine Yusuf, kardeşinin çuvalından önce diğerlerinin çuvallarında arama yapmaya başladı. Sonra su tasını kardeşinin çuvalından bulup çıkardı. Biz Yusuf’a böyle bir çözüm yolu gösterdik[1*]. Aksi takdirde kralın kanununa göre Yusuf kardeşini alıkoyamazdı[2*]. Ancak Allah başka bir durum ortaya çıkarırsa[3*] başka. Biz istediğimiz kişinin derecesini kat kat yükseltiriz. Her bilgi sahibinin üstünde bir bilen vardır.</w:t>
        <w:br/>
        <w:br/>
        <w:br/>
        <w:br/>
        <w:t>[1*] Keyd (كيد)  kelimesi, bir şeyi sağlam bir şekilde çözmeyi ifade eder (Mekâyis). Ayrıca bkz. Hac 22/15.</w:t>
        <w:br/>
        <w:br/>
        <w:t>[2*] Rivayetlere göre o dönem yürürlükte olan Mısır ceza kanununa göre hırsızlığın cezası, hırsıza sopa vurmak ve çaldığı malı iki misliyle ödettirmekti.</w:t>
        <w:br/>
        <w:br/>
        <w:t>[3*]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(Yusuf’un kardeşleri) Dediler ki: “Bu çalmışsa (ki çalmış olabilir. Çünkü) daha önce onun (ana-baba bir) kardeşi de çalmıştı.” Yusuf bunu içine attı, gerçeği onlara açıklamadı. (İçinden) şöyle dedi: “Sizler kötü bir konumdasınız. Allah sizin bu yakıştırmanızın (iftiranızın) iç yüzünü iyi bilir.”</w:t>
      </w:r>
    </w:p>
    <w:p>
      <w:r>
        <w:br w:type="page"/>
      </w:r>
    </w:p>
    <w:p>
      <w:r>
        <w:t>Meal:</w:t>
      </w:r>
    </w:p>
    <w:p>
      <w:r>
        <w:t>Dediler ki: “Ey vezir! Onun kocamış ihtiyar bir babası var. Bu yüzden onun yerine bizden birini al. Biz seni gerçekten iyilik yapan kimselerden biri olarak görüyoruz.”</w:t>
      </w:r>
    </w:p>
    <w:p>
      <w:r>
        <w:br w:type="page"/>
      </w:r>
    </w:p>
    <w:p>
      <w:r>
        <w:t>Meal:</w:t>
      </w:r>
    </w:p>
    <w:p>
      <w:r>
        <w:t>Yusuf dedi ki: “Malımızı yanında bulduğumuz kişiden başkasını alıkoymaktan Allah’a sığınırız! Çünkü biz o zaman kesinlikle haksızlık yapmış oluruz[*].”</w:t>
        <w:br/>
        <w:br/>
        <w:br/>
        <w:br/>
        <w:br/>
        <w:br/>
        <w:br/>
        <w:br/>
        <w:t>[*] Allah, Yusuf aleyhisselama ilham ettiği bu oyun sayesinde, Yusuf’un kardeşlerine, yaptıklarının dengi bir ceza veriyordu (Nahl 16/126). Nitekim babalarının tüm ilgi ve sevgisini kazanmak için Yusuf’u kuyuya atan kardeşleri, bu oyunun sonunda babalarının ilgisini tamamen kaybetmiş oldular. Bu olay Tevrat’ta şöyle geçer: “(Yusuf'un kardeşlerinden Yeuda dedi ki): “Hepimiz efendime köle olmaya hazırız. Hem biz hem de kadeh kimin elinde bulunduysa o.” (Yusuf:) “Böyle bir şeyi yapmak bana yakışmaz!” dedi. “Kadeh kimin elinde bulunduysa sadece o benim kölem olacaktır. Diğerleriniz ise selametle babanıza çıkabilirsiniz.” (Yaratılış: 44: 16-17.)</w:t>
      </w:r>
    </w:p>
    <w:p>
      <w:r>
        <w:br w:type="page"/>
      </w:r>
    </w:p>
    <w:p>
      <w:r>
        <w:t>Meal:</w:t>
      </w:r>
    </w:p>
    <w:p>
      <w:r>
        <w:t>Ondan umutlarını kesince gizlice konuşmak üzere bir kenara çekildiler. Büyükleri dedi ki: “Babanızın sizden Allah adına kesin söz aldığını[1*] ve daha önce Yusuf hakkında işlediğiniz kusuru[2*] bilmiyor musunuz? Bu yüzden ben, babam bana izin verinceye ya da Allah benimle ilgili bir hüküm verinceye dek buradan asla ayrılmayacağım. O, hüküm verenlerin en iyisidir.</w:t>
        <w:br/>
        <w:br/>
        <w:br/>
        <w:br/>
        <w:br/>
        <w:br/>
        <w:t>[1*] Yusuf 12/66.</w:t>
        <w:br/>
        <w:br/>
        <w:t>[2*] Yusuf 12/15-18.</w:t>
      </w:r>
    </w:p>
    <w:p>
      <w:r>
        <w:br w:type="page"/>
      </w:r>
    </w:p>
    <w:p>
      <w:r>
        <w:t>Meal:</w:t>
      </w:r>
    </w:p>
    <w:p>
      <w:r>
        <w:t>(Siz ise şimdi) Babanızın yanına dönün de şöyle deyin: Baba, oğlun hırsızlık yaptı! Biz sadece bildiğimize şahitlik ederiz. Biz (sana söz verirken) gaybı (bunun böyle olacağını) bilemezdik.</w:t>
      </w:r>
    </w:p>
    <w:p>
      <w:r>
        <w:br w:type="page"/>
      </w:r>
    </w:p>
    <w:p>
      <w:r>
        <w:t>Meal:</w:t>
      </w:r>
    </w:p>
    <w:p>
      <w:r>
        <w:t>(İstersen) Orada bulunduğumuz şehrin halkına (Mısır'dakilere) ve birlikte döndüğümüz kervana sor. Biz gerçekten doğru söyleyen kimseleriz.”</w:t>
      </w:r>
    </w:p>
    <w:p>
      <w:r>
        <w:br w:type="page"/>
      </w:r>
    </w:p>
    <w:p>
      <w:r>
        <w:t>Meal:</w:t>
      </w:r>
    </w:p>
    <w:p>
      <w:r>
        <w:t>(Babalarına dönüp bunları anlattıklarında Yakup) Dedi ki: “Hayır… Nefisleriniz sizi bir işe sürüklemiş. Artık bana düşen, güzel bir sabırdır[*]! Ümit ederim ki Allah onların hepsini (üçünü) birden bana getirir. Çünkü o, daima bilen ve kararları doğru olandır.”</w:t>
        <w:br/>
        <w:br/>
        <w:br/>
        <w:br/>
        <w:br/>
        <w:br/>
        <w:t>[*] Yusuf 12/18.</w:t>
      </w:r>
    </w:p>
    <w:p>
      <w:r>
        <w:br w:type="page"/>
      </w:r>
    </w:p>
    <w:p>
      <w:r>
        <w:t>Meal:</w:t>
      </w:r>
    </w:p>
    <w:p>
      <w:r>
        <w:t>Onlardan yüz çevirdi ve “Vah Yusuf’um vah!” dedi. Üzüntüden gözlerine ak düştü. Artık acısını içine gömüyordu.</w:t>
      </w:r>
    </w:p>
    <w:p>
      <w:r>
        <w:br w:type="page"/>
      </w:r>
    </w:p>
    <w:p>
      <w:r>
        <w:t>Meal:</w:t>
      </w:r>
    </w:p>
    <w:p>
      <w:r>
        <w:t>Dediler ki: “Vallahi, Yusuf diye diye elden ayaktan düşeceksin ya da ölüp gidenlerden olacaksın.”</w:t>
      </w:r>
    </w:p>
    <w:p>
      <w:r>
        <w:br w:type="page"/>
      </w:r>
    </w:p>
    <w:p>
      <w:r>
        <w:t>Meal:</w:t>
      </w:r>
    </w:p>
    <w:p>
      <w:r>
        <w:t>Yakup dedi ki: “Ben içime sığdıramadığım derdimi ve üzüntümü yalnız Allah’a arz ediyorum. (Çünkü) Allah tarafından (bana bildirmesiyle), sizin bilmediklerinizi biliyorum[*].</w:t>
        <w:br/>
        <w:br/>
        <w:br/>
        <w:br/>
        <w:br/>
        <w:br/>
        <w:t>[*] Yusuf 12/4-6. ayetlerde Yusuf aleyhisselamın gördüğü rüya ve Yakub aleyhisselamın yorumu anlatılmaktadır. O, Yusuf’la tekrar buluşacaklarını bu rüyadan dolayı bilmekteydi.</w:t>
      </w:r>
    </w:p>
    <w:p>
      <w:r>
        <w:br w:type="page"/>
      </w:r>
    </w:p>
    <w:p>
      <w:r>
        <w:t>Meal:</w:t>
      </w:r>
    </w:p>
    <w:p>
      <w:r>
        <w:t>Oğullarım! Gidin; Yusuf ve kardeşiyle ilgili dikkatlice bilgi toplayın. Allah’ın iyilik ve ikramından da ümidinizi kesmeyin. Çünkü Allah’ın iyilik ve ikramından sadece kâfirler topluluğu ümidini keser[*]."</w:t>
        <w:br/>
        <w:br/>
        <w:br/>
        <w:br/>
        <w:br/>
        <w:br/>
        <w:br/>
        <w:br/>
        <w:br/>
        <w:br/>
        <w:t>[*] Hicr 15/56, Ankebut 29/23.</w:t>
      </w:r>
    </w:p>
    <w:p>
      <w:r>
        <w:br w:type="page"/>
      </w:r>
    </w:p>
    <w:p>
      <w:r>
        <w:t>Meal:</w:t>
      </w:r>
    </w:p>
    <w:p>
      <w:r>
        <w:t>Onlar gidip de Yusuf’un huzuruna çıkınca şöyle dediler: “Ey vezir! Bizi ve ailemizi kıtlık sardı. (Bu defa) Az bir sermaye ile geldik. Fakat sen bize yine de erzakımızı tam ver, (fazlasını da) bize sadaka vermiş ol. Allah sadaka verenleri mutlaka ödüllendirir.”</w:t>
      </w:r>
    </w:p>
    <w:p>
      <w:r>
        <w:br w:type="page"/>
      </w:r>
    </w:p>
    <w:p>
      <w:r>
        <w:t>Meal:</w:t>
      </w:r>
    </w:p>
    <w:p>
      <w:r>
        <w:t>Yusuf dedi ki: “Siz işin nereye varacağını bilmez bir durumdayken Yusuf’a ve kardeşine yaptıklarınızı (bunun ne kadar kötü olduğunu) bildiniz mi[*]!"</w:t>
        <w:br/>
        <w:br/>
        <w:br/>
        <w:br/>
        <w:br/>
        <w:br/>
        <w:t>[*] Yusuf 12/15.</w:t>
      </w:r>
    </w:p>
    <w:p>
      <w:r>
        <w:br w:type="page"/>
      </w:r>
    </w:p>
    <w:p>
      <w:r>
        <w:t>Meal:</w:t>
      </w:r>
    </w:p>
    <w:p>
      <w:r>
        <w:t xml:space="preserve">Onlar dediler ki: “Sen… Sen gerçekten Yusuf musun?” “Ben Yusuf’um" dedi. "Bu da benim kardeşim! Allah bize gerçekten iyilikte bulundu. Şüphesiz ki kim kendini yanlışlardan korur ve sabırlı olursa /duruşunu bozmazsa Allah, güzel davrananların ödülünü zayi etmez.” dedi[*]. </w:t>
        <w:br/>
        <w:br/>
        <w:br/>
        <w:br/>
        <w:br/>
        <w:br/>
        <w:t>[*] Yusuf 12/56-57.</w:t>
      </w:r>
    </w:p>
    <w:p>
      <w:r>
        <w:br w:type="page"/>
      </w:r>
    </w:p>
    <w:p>
      <w:r>
        <w:t>Meal:</w:t>
      </w:r>
    </w:p>
    <w:p>
      <w:r>
        <w:t>Dediler ki: “Vallahi Allah seni gerçekten bize üstün kılmış. Biz kesinlikle hatalıydık.”</w:t>
      </w:r>
    </w:p>
    <w:p>
      <w:r>
        <w:br w:type="page"/>
      </w:r>
    </w:p>
    <w:p>
      <w:r>
        <w:t>Meal:</w:t>
      </w:r>
    </w:p>
    <w:p>
      <w:r>
        <w:t>Yusuf dedi ki: “Bugün size hiçbir kınama yok[*]. Allah sizi bağışlasın! O, merhametlilerin en merhametlisidir.</w:t>
        <w:br/>
        <w:br/>
        <w:br/>
        <w:br/>
        <w:br/>
        <w:br/>
        <w:t>[*] Şûrâ 42/43.</w:t>
      </w:r>
    </w:p>
    <w:p>
      <w:r>
        <w:br w:type="page"/>
      </w:r>
    </w:p>
    <w:p>
      <w:r>
        <w:t>Meal:</w:t>
      </w:r>
    </w:p>
    <w:p>
      <w:r>
        <w:t>Benim şu gömleğimi götürün de babamın yüzüne koyun ki gözleri görür hale gelsin[*]. Sonra bütün ailenizi bana getirin!”</w:t>
        <w:br/>
        <w:br/>
        <w:br/>
        <w:br/>
        <w:br/>
        <w:br/>
        <w:t>[*] Yusuf 12/84.</w:t>
      </w:r>
    </w:p>
    <w:p>
      <w:r>
        <w:br w:type="page"/>
      </w:r>
    </w:p>
    <w:p>
      <w:r>
        <w:t>Meal:</w:t>
      </w:r>
    </w:p>
    <w:p>
      <w:r>
        <w:t>Kervan (Mısır’dan) ayrılınca babaları (Yakup) dedi ki: “Ben gerçekten Yusuf’un kokusunu alıyorum. Umarım bana bunak demezsiniz!”</w:t>
      </w:r>
    </w:p>
    <w:p>
      <w:r>
        <w:br w:type="page"/>
      </w:r>
    </w:p>
    <w:p>
      <w:r>
        <w:t>Meal:</w:t>
      </w:r>
    </w:p>
    <w:p>
      <w:r>
        <w:t>(Yanındakiler) Dediler ki: “Vallahi sen kesinlikle o eski yanlışına saplanıp kalmışsın[*].”</w:t>
        <w:br/>
        <w:br/>
        <w:br/>
        <w:br/>
        <w:br/>
        <w:br/>
        <w:t>[*] Yusuf 12/8.</w:t>
      </w:r>
    </w:p>
    <w:p>
      <w:r>
        <w:br w:type="page"/>
      </w:r>
    </w:p>
    <w:p>
      <w:r>
        <w:t>Meal:</w:t>
      </w:r>
    </w:p>
    <w:p>
      <w:r>
        <w:t>Müjdeci gelince gömleği Yakub'un yüzüne koydu, o da tekrar görmeye başladı ve dedi ki: “Ben size; Allah tarafından (bana bildirmesiyle)[1*] sizin bilmediklerinizi bilirim, demedim mi![2*]”</w:t>
        <w:br/>
        <w:br/>
        <w:br/>
        <w:br/>
        <w:br/>
        <w:br/>
        <w:br/>
        <w:br/>
        <w:t>[1*] Yusuf 12/4-6. ayetlerde Yusuf aleyhisselamın gördüğü rüya ve Yakub aleyhisselamın yorumu anlatılmaktadır. O, Yusuf’la tekrar buluşacaklarını bu rüyadan dolayı bilmekteydi.</w:t>
        <w:br/>
        <w:br/>
        <w:t>[2*] Yusuf 12/86.</w:t>
      </w:r>
    </w:p>
    <w:p>
      <w:r>
        <w:br w:type="page"/>
      </w:r>
    </w:p>
    <w:p>
      <w:r>
        <w:t>Meal:</w:t>
      </w:r>
    </w:p>
    <w:p>
      <w:r>
        <w:t>(Oğulları:) “Baba!” dediler. “(Allah’tan) Bizim için günahlarımızın bağışlanmasını dile! Çünkü biz hatalıydık![*]”</w:t>
        <w:br/>
        <w:br/>
        <w:br/>
        <w:br/>
        <w:br/>
        <w:br/>
        <w:t>[*] Yusuf 12/91.</w:t>
      </w:r>
    </w:p>
    <w:p>
      <w:r>
        <w:br w:type="page"/>
      </w:r>
    </w:p>
    <w:p>
      <w:r>
        <w:t>Meal:</w:t>
      </w:r>
    </w:p>
    <w:p>
      <w:r>
        <w:t>Dedi ki: “Yakında Rabbimden sizin için bağışlanma dileyeceğim. Çünkü o, çokça bağışlayan ve ikramı bol olandır.”</w:t>
      </w:r>
    </w:p>
    <w:p>
      <w:r>
        <w:br w:type="page"/>
      </w:r>
    </w:p>
    <w:p>
      <w:r>
        <w:t>Meal:</w:t>
      </w:r>
    </w:p>
    <w:p>
      <w:r>
        <w:t>(Hep birlikte) Yusuf’un yanına vardıklarında, Yusuf, anasını-babasını bağrına bastı ve “İnşaallah hepiniz güven ve huzur içinde Mısır’a girin!” dedi.</w:t>
      </w:r>
    </w:p>
    <w:p>
      <w:r>
        <w:br w:type="page"/>
      </w:r>
    </w:p>
    <w:p>
      <w:r>
        <w:t>Meal:</w:t>
      </w:r>
    </w:p>
    <w:p>
      <w:r>
        <w:t>Anasını-babasını tahtına çıkartıp oturttu. Hepsi birlikte Yusuf'un önünde secdeye kapandılar[1*]. Yusuf dedi ki: “Babacığım! İşte bu, vaktiyle gördüğüm rüyamın tevili /sonucudur[2*]. Rabbim onu doğru çıkardı. Hem beni hapisten çıkardığı zaman hem de Şeytan, kardeşlerimle aramı bozduktan sonra hepinizi yaşadığınız bölgeden (Kenan’dan) buraya getirdiği zaman Rabbim bana gerçekten ihsanda bulunmuş oldu. Benim Rabbim yapmak istediği işi çok ince bir şekilde ayarlayandır. Çünkü o, daima bilen ve kararları doğru olandır.</w:t>
        <w:br/>
        <w:br/>
        <w:br/>
        <w:br/>
        <w:t>[1*] Secdenin kök anlamı, eğilme ve boyun eğmedir (Müfredat).</w:t>
        <w:br/>
        <w:br/>
        <w:t>[2*] Yusuf 12/4-5.</w:t>
      </w:r>
    </w:p>
    <w:p>
      <w:r>
        <w:br w:type="page"/>
      </w:r>
    </w:p>
    <w:p>
      <w:r>
        <w:t>Meal:</w:t>
      </w:r>
    </w:p>
    <w:p>
      <w:r>
        <w:t>Rabbim! Gerçekten sen bana yönetimden (Mısır yönetiminden) bir pay verdin[*], olayların bağlantısını kurmayı (tevilini) öğrettin. Ey göklerin ve yerin yaratıcısı! Dünyada da ahirette de sensin benim velim / en yakınım. Canımı, sana tam teslim olmuş (Müslüman) biri olarak al ve beni iyi kimselerin arasına kat!”</w:t>
        <w:br/>
        <w:br/>
        <w:br/>
        <w:br/>
        <w:br/>
        <w:br/>
        <w:t>[*] Yusuf 12/54-56.</w:t>
      </w:r>
    </w:p>
    <w:p>
      <w:r>
        <w:br w:type="page"/>
      </w:r>
    </w:p>
    <w:p>
      <w:r>
        <w:t>Meal:</w:t>
      </w:r>
    </w:p>
    <w:p>
      <w:r>
        <w:t>(Ey Muhammed!) İşte bu (kıssa), gayb haberlerindendir; onu sana biz vahyediyoruz[1*]. Yoksa sen, onlar oyun kurarlarken (Yusuf’a) yapacakları işi kararlaştırdıkları sırada[2*] onların yanlarında değildin.</w:t>
        <w:br/>
        <w:br/>
        <w:br/>
        <w:br/>
        <w:br/>
        <w:br/>
        <w:br/>
        <w:br/>
        <w:t>[1*] Yusuf 12/3.</w:t>
        <w:br/>
        <w:br/>
        <w:t>[2*] Yusuf 12/15.</w:t>
      </w:r>
    </w:p>
    <w:p>
      <w:r>
        <w:br w:type="page"/>
      </w:r>
    </w:p>
    <w:p>
      <w:r>
        <w:t>Meal:</w:t>
      </w:r>
    </w:p>
    <w:p>
      <w:r>
        <w:t xml:space="preserve">Sen ne kadar istesen de insanların çoğu inanacak değildir[*]. </w:t>
        <w:br/>
        <w:br/>
        <w:br/>
        <w:br/>
        <w:br/>
        <w:br/>
        <w:t>[*] Ra’d 13/1, Nahl 16/37.</w:t>
      </w:r>
    </w:p>
    <w:p>
      <w:r>
        <w:br w:type="page"/>
      </w:r>
    </w:p>
    <w:p>
      <w:r>
        <w:t>Meal:</w:t>
      </w:r>
    </w:p>
    <w:p>
      <w:r>
        <w:t xml:space="preserve">Onlardan bir ücret de istemiyorsun[1*]. Kur’an, herkes için akılda tutulması gereken bir bilgiden /zikirden[2*] başka bir şey değildir[3*]. </w:t>
        <w:br/>
        <w:br/>
        <w:br/>
        <w:br/>
        <w:br/>
        <w:br/>
        <w:t>[1*] En’am 6/90, Mü’minun 23/72, Furkan 25/57, Sad 38/86, Şûrâ 42/23, Tur 52/40, Kalem 68/46.</w:t>
        <w:br/>
        <w:br/>
        <w:t>[2*]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Kur’ân’daki bütün bilgiler doğru olduğu için Allah ona zikir adını vermiştir. (Bkz. Hicr 15/9.)</w:t>
        <w:br/>
        <w:br/>
        <w:t>[3*] Enbiya 21/50, Yasin 36/69, Sad 38/87, Zuhruf 43/44, Kalem 68/52, Tekvir 81/27.</w:t>
      </w:r>
    </w:p>
    <w:p>
      <w:r>
        <w:br w:type="page"/>
      </w:r>
    </w:p>
    <w:p>
      <w:r>
        <w:t>Meal:</w:t>
      </w:r>
    </w:p>
    <w:p>
      <w:r>
        <w:t>Göklerde ve yerde nice ayetler /göstergeler[1*] var ki onlar, o ayetleri görür; ama onlardan yüz çevirerek geçer giderler[2*].</w:t>
        <w:br/>
        <w:br/>
        <w:br/>
        <w:br/>
        <w:br/>
        <w:br/>
        <w:b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br/>
        <w:br/>
        <w:t>[2*] En’am 6/4, Yunus 10/101, Yasin 36/46.</w:t>
      </w:r>
    </w:p>
    <w:p>
      <w:r>
        <w:br w:type="page"/>
      </w:r>
    </w:p>
    <w:p>
      <w:r>
        <w:t>Meal:</w:t>
      </w:r>
    </w:p>
    <w:p>
      <w:r>
        <w:t>Onların çoğu ancak (araya aracı koyup) müşrik olarak Allah’a inanırlar[*].</w:t>
        <w:br/>
        <w:br/>
        <w:br/>
        <w:br/>
        <w:br/>
        <w:br/>
        <w:t>[*] Müşrikler, Allah’ın varlığını ve birliğini kabul eden; ama onunla kendi aralarına bir başkasını koyup onun aracılığı ile Allah’a yaklaşmaya çalışan, buna rağmen kendilerini mümin sayan kişilerdir (Zümer 39/3). İnsana her şeyden daha yakın olan Allah (Kaf 50/16) ile araya konan her şey, Allah ile ilişkileri koparır ve kişiyi müşrik yapar. Mekkeli müşriklerin Allah’a olan inançlarını anlatan ayetler için bkz: Yunus 10/31, Mu’minun 23/84-89, Ankebut 29/61, Lokman 31/25, Zümer 39/38, Zuhruf 43/9, 87.</w:t>
      </w:r>
    </w:p>
    <w:p>
      <w:r>
        <w:br w:type="page"/>
      </w:r>
    </w:p>
    <w:p>
      <w:r>
        <w:t>Meal:</w:t>
      </w:r>
    </w:p>
    <w:p>
      <w:r>
        <w:t xml:space="preserve">Allah’ın azabından kuşatıcı bir felaketin kendilerine gelmesine veya son saatin, onlara, farkına varmadıkları bir sırada ansızın gelmesine karşı bir güvenceleri mi var[*]? </w:t>
        <w:br/>
        <w:br/>
        <w:br/>
        <w:br/>
        <w:br/>
        <w:br/>
        <w:t>[*] A’raf 7/97-99, 187, Nahl 16/45-47, Zuhruf 43/66, Muhammed 47/18.</w:t>
      </w:r>
    </w:p>
    <w:p>
      <w:r>
        <w:br w:type="page"/>
      </w:r>
    </w:p>
    <w:p>
      <w:r>
        <w:t>Meal:</w:t>
      </w:r>
    </w:p>
    <w:p>
      <w:r>
        <w:t>De ki: “Bu benim yolumdur; basiretle /kesin inanç ve sağlam delille Allah’a çağırıyorum[1*]; ben de bana uyanlar da (böyle yaparız). Allah her türlü eksiklikten uzaktır. Ben müşriklerden değilim[2*].”</w:t>
        <w:br/>
        <w:br/>
        <w:br/>
        <w:br/>
        <w:br/>
        <w:br/>
        <w:t>[1*] Nahl 16/125.</w:t>
        <w:br/>
        <w:br/>
        <w:t>[2*] Al-i İmran 3/79, En’am 6/153, Ra’d 13/36, Cin 72/20.</w:t>
      </w:r>
    </w:p>
    <w:p>
      <w:r>
        <w:br w:type="page"/>
      </w:r>
    </w:p>
    <w:p>
      <w:r>
        <w:t>Meal:</w:t>
      </w:r>
    </w:p>
    <w:p>
      <w:r>
        <w:t>Biz senden önce de sadece, kentlerin ahalisinden (seçerek), kendilerine vahyettiğimiz erkekleri elçi olarak gönderdik[1*]. Peki, bunlar hiç yeryüzünde dolaşmadılar mı ki kendilerinden öncekilerin sonunun ne olduğuna baksınlar[2*]! Ahiret yurdu yanlışlardan sakınanlar için elbette daha iyidir[3*]. Hiç aklınızı kullanmaz mısınız?</w:t>
        <w:br/>
        <w:br/>
        <w:br/>
        <w:br/>
        <w:br/>
        <w:br/>
        <w:br/>
        <w:br/>
        <w:t>[1*] En’am 6/9, Nahl 16/43, Enbiya 21/7, Kasas 28/59.</w:t>
        <w:br/>
        <w:br/>
        <w:t>[2*] Hac 22/46, Rum 30/9, Fatır 35/44, Mü'min 40/21, 82, Muhammed 47/10.</w:t>
        <w:br/>
        <w:br/>
        <w:t>[3*] En’am 6/32, Kasas 28/83.</w:t>
      </w:r>
    </w:p>
    <w:p>
      <w:r>
        <w:br w:type="page"/>
      </w:r>
    </w:p>
    <w:p>
      <w:r>
        <w:t>Meal:</w:t>
      </w:r>
    </w:p>
    <w:p>
      <w:r>
        <w:t>Ne zaman ki elçilerimiz umutlarını kesti ve yalancı sayıldıklarını anladılar; o zaman onlara yardımımız geldi de tercih ettiklerimiz kurtarıldı[1*]. (Ama) Baskınımız suçlular topluluğundan geri çevrilmez[2*].</w:t>
        <w:br/>
        <w:br/>
        <w:br/>
        <w:br/>
        <w:br/>
        <w:br/>
        <w:t>[1*] Bakara 2/214, En’am 6/34, Yunus 10/103, Enbiya 21/9, Rum 30/47, Mü’min 40/51.</w:t>
        <w:br/>
        <w:br/>
        <w:t>[2*] En’am 6/147.</w:t>
      </w:r>
    </w:p>
    <w:p>
      <w:r>
        <w:br w:type="page"/>
      </w:r>
    </w:p>
    <w:p>
      <w:r>
        <w:t>Meal:</w:t>
      </w:r>
    </w:p>
    <w:p>
      <w:r>
        <w:t>Onların kıssalarında aklıselim sahibi olanlar[1*] için ibretler vardır[2*]. Kur’an, uydurulmuş bir söz değildir. Aksine, kendinden öncekilerin tasdiki, her şeyin ayrıntılı açıklaması[3*], inanıp güvenen bir topluluk için rehber ve ikram olan bir kitaptır[4*].</w:t>
        <w:br/>
        <w:br/>
        <w:br/>
        <w:br/>
        <w:br/>
        <w:br/>
        <w:t>[1*] “Aklıselim sahibi olanlar” anlamı verdiğimiz ifade “ulü’l-elbâb”dır. Bkz. Bakara 2/179’un dipnotu.</w:t>
        <w:br/>
        <w:br/>
        <w:t>[2*] En’am 6/34, A’raf 7/101-102, Hud 11/120, Yusuf 12/7, Taha 20/99.</w:t>
        <w:br/>
        <w:br/>
        <w:t>[3*] Yunus 10/37, Nahl 16/89.</w:t>
        <w:br/>
        <w:br/>
        <w:t>[4*] Lokman 31/3.</w:t>
      </w:r>
    </w:p>
    <w:p>
      <w:r>
        <w:br w:type="page"/>
      </w:r>
    </w:p>
    <w:p>
      <w:pPr>
        <w:pStyle w:val="Heading1"/>
      </w:pPr>
      <w:r>
        <w:t>RA'D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Elif-Lâm-Mîm-Râ[1*]! Bunlar, Kitab’ın ayetleridir[2*]. Rabbinden sana indirilen (Kur’an), gerçeğin ta kendisidir[3*]. Ama insanların çoğu inanmazlar[4*].</w:t>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Hicr 15/1.</w:t>
        <w:br/>
        <w:br/>
        <w:t>[3*] En’am 6/66, Ra’d 13/19.</w:t>
        <w:br/>
        <w:br/>
        <w:t>[4*] Yusuf 12/103.</w:t>
      </w:r>
    </w:p>
    <w:p>
      <w:r>
        <w:br w:type="page"/>
      </w:r>
    </w:p>
    <w:p>
      <w:r>
        <w:t>Meal:</w:t>
      </w:r>
    </w:p>
    <w:p>
      <w:r>
        <w:t>Allah gökleri, görebileceğiniz direkler olmadan yükseltmiş olan[1*], sonra arşa[2*] /yönetimin başına geçen ve Güneş ile Ay’ı hizmete koyandır. Her biri, (kendi yörüngesinde) belli bir süre için akar gider[3*]. Bütün işleri o düzenler[4*]. Rabbinizin huzuruna varacağınızı kesin olarak anlayasınız diye de ayetleri ayrıntılı olarak açıklar[5*].</w:t>
        <w:br/>
        <w:br/>
        <w:br/>
        <w:br/>
        <w:t>[1*] Lokman 31/10.</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Taha 20/5, Furkan 25/59, Secde 32/4, Hadid 57/4).</w:t>
        <w:br/>
        <w:br/>
        <w:t>[3*] Lokman 31/29, Fatır 35/13, Yasin 36/38-40, Zümer 39/5.</w:t>
        <w:br/>
        <w:br/>
        <w:t>[4*] Yunus 10/3, Secde 32/5.</w:t>
        <w:br/>
        <w:br/>
        <w:t>[5*] Ayetleri yalnızca Allah’ın açıklaması konusu ile ilgili olarak bkz: Hud 11/1-2, Al-i İmran 3/7, Fussilet 41/3.</w:t>
      </w:r>
    </w:p>
    <w:p>
      <w:r>
        <w:br w:type="page"/>
      </w:r>
    </w:p>
    <w:p>
      <w:r>
        <w:t>Meal:</w:t>
      </w:r>
    </w:p>
    <w:p>
      <w:r>
        <w:t>Ve yine Allah yerin alanını artıran[1*], içine sabit dağlar[2*] ve ırmaklar yerleştiren, orada (yeryüzünde) her üründen iki eşi oluşturandır[3*]. Geceyi gündüzün üzerine örter[4*]. Bunda,  düşünen bir topluluk için gerçekten ayetler /göstergeler vardır[5*].</w:t>
        <w:br/>
        <w:br/>
        <w:br/>
        <w:br/>
        <w:t>[1*] "Yerin uzatılması", yeryüzünün, yaratılışının başlangıcı olan "patlama"dan (Enbiya 21/30) son halini almasına (Bakara 2/22) kadar geçirdiği sürecin aşamalarından birini ifade eder.</w:t>
        <w:br/>
        <w:br/>
        <w:t>[2*] Arapçada “sabit olma” anlamındaki “rasv (رسو)” kökünden türeyen “revâsî (رواسي)” kelimesi, “râsiye”nin (راسية) çoğuludur. Kelimenin “yerinden kaldırılamayan kazanlar (قُدُورٍ رَّاسِيَاتٍ)” şeklinde Sebe 34/13’te ve “geminin demir atması (مُرْسَاهَا)” anlamında Hud 11/41’deki kullanımları,  “sabit olma” anlamını pekiştirmektedir.  Bu kelimenin Kur’an’da, dağların yerde sabit olması özelliğine vurgu ile dağ anlamında kullanıldığı, Fussilet 41/10, Mürselât 77/27 ve Naziât 79/32. ayetlerden anlaşılmaktadır. Kur’an’da dağ anlamında başka kelimeler de vardır: İnsanların çevrelerinde gördükleri ağaç, nehir gibi coğrafî unsurlardan biri anlamında “cebel (جبل)”, yüceliğine vurguyla “tavd (طود)”, sağlamlığı ve şekline vurguyla “veted (وتد)”, sabitliğine vurguyla “rasiye (راسية)” kelimeleri kullanılmaktadır. “Revâsî (رواسي)” kelimesi 9 kez geçmektedir. Kelime Nahl 16/15, Enbiyâ 21/31, Lokman 31/10. ayetlerinde “gidip gelme, sallanma, sarsılma” anlamlarına gelen “meyd (ميد)” kökünden bir fiille birlikte kullanılmıştır. Bu ayetlerde insanları sarsacak olan, yeryüzüdür. Dağların varlığı insanları bu sarsıntı esnasında korumak, daha güvenli bir yerleşim yeri oluşturmak içindir. Ayetlerde dağların yeri sabitlemesinden bahsedilmemekte, dağların kendilerinin yeryüzündeki sabitliğine vurgu yapılmaktadır. Nitekim toprak, kum ve alüvyonlu kıyı kesimlerin depremlerde en uzun süreli sarsıntı yaratan, sarsıntının şiddetinin en büyük, hızının en fazla hissedildiği bölgeler olduğu, dağlık ve kayalık alanlarda ise bu sarsıntıların çok daha kısa ve yavaş gerçekleştiği yerbilimleri tarafından da tespit edilmiş gerçeklerdir. Bu ayetler bu gerçeği dile getirmekte, bu özelliğinden dolayı dağlar için “sabit olma” kök anlamından türetilmiş “revâsî (رواسي)” kelimesi kullanılmaktadır.</w:t>
        <w:br/>
        <w:br/>
        <w:t>[3*] Zariyat 51/49.</w:t>
        <w:br/>
        <w:br/>
        <w:t>[4*] A’raf 7/54, Zümer 39/5.</w:t>
        <w:br/>
        <w:br/>
        <w:t>[5*] Casiye 45/3-5.</w:t>
      </w:r>
    </w:p>
    <w:p>
      <w:r>
        <w:br w:type="page"/>
      </w:r>
    </w:p>
    <w:p>
      <w:r>
        <w:t>Meal:</w:t>
      </w:r>
    </w:p>
    <w:p>
      <w:r>
        <w:t>Yeryüzünde birbirine komşu toprak parçaları[1*], üzüm bağları, ekinler ve çatallı - çatalsız hurma ağaçları vardır. Hepsi aynı su ile sulanır; ama biz tad açısından her birini diğerinden farklı kılarız. Bunda, aklını kullanan bir topluluk için gerçekten ayetler /göstergeler vardır[2*].</w:t>
        <w:br/>
        <w:br/>
        <w:br/>
        <w:br/>
        <w:t>[1*] “Toprak parçaları” anlamı verdiğimiz kelimenin Arapçası kıtadır. “Birbirine komşu kıtalar” şeklinde de çevrilebilir.</w:t>
        <w:br/>
        <w:br/>
        <w:t>[2*] En’am 6/99, 141, Nahl 16/11, Mü’minun 23/19, Yasin 36/33-36, Zümer 39/21, Kaf 50/9-11.</w:t>
      </w:r>
    </w:p>
    <w:p>
      <w:r>
        <w:br w:type="page"/>
      </w:r>
    </w:p>
    <w:p>
      <w:r>
        <w:t>Meal:</w:t>
      </w:r>
    </w:p>
    <w:p>
      <w:r>
        <w:t>Bir şeye şaşacaksan, şaşırman gereken, onların: “Toprak olduğumuzda mı, gerçekten yeniden mi yaratılacağız?” sözleridir. İşte onlar, Rablerini görmezlik edenlerdir. Onlar, boyunlarına halka takılacak olanlardır. Ve yine onlar cehennem ateşinin ahalisidir. Orada ölümsüz olarak kalacaklardır[*].</w:t>
        <w:br/>
        <w:br/>
        <w:br/>
        <w:br/>
        <w:t>[*] İsra 17/49, Mü’minun 23/82, Secde 32/10, Saffat 37/16-17, Kaf 50/2-3, 15. Naziât 79/10-12.</w:t>
      </w:r>
    </w:p>
    <w:p>
      <w:r>
        <w:br w:type="page"/>
      </w:r>
    </w:p>
    <w:p>
      <w:r>
        <w:t>Meal:</w:t>
      </w:r>
    </w:p>
    <w:p>
      <w:r>
        <w:t>Senden, iyilikten önce kötülüğün çarçabuk gelmesini istiyorlar[1*]. Oysa bunlardan önce (ibret olacak) nice cezalandırma örnekleri gelip geçti[2*]. Hiç şüphe yok ki senin Rabbin, yanlışlarına rağmen[3*] insanlara mağfiret[4*] edendir. Ve yine senin Rabbin, cezalandırması pek çetin olandır[5*].</w:t>
        <w:br/>
        <w:br/>
        <w:br/>
        <w:br/>
        <w:t>[1*] Onların şaşılacak bir başka yönü de Muhammed aleyhisselama inanıp iyiliğe kavuşmayı istemek yerine azabın başlarına gelmesini istemeleridir (En'am 6/57-58, Hac 22/47, Ankebut 29/53-54).</w:t>
        <w:br/>
        <w:br/>
        <w:t>[2*] Nur 24/34, Neml 27/45-46.</w:t>
        <w:br/>
        <w:br/>
        <w:t>[3*] Nahl 16/61, Kehf 18/58, Fatır 35/45.</w:t>
        <w:br/>
        <w:br/>
        <w:t>[4*] Mağfiret Allah’ın, kulunu azaptan korumasıdır (Müfredat). “Başı koruyan zırhlı başlık” anlamındaki “miğfer” kelimesi de aynı köktendir.</w:t>
        <w:br/>
        <w:br/>
        <w:t>[5*] Çetin, ayetteki (شديد) şedîd’in karşılığıdır. Şedîd, ‘güçlü bağla bağlı’ anlamındadır. Allah, vereceği cezayı, kulunun suçuna bağlamıştır (En'âm 6/160).</w:t>
      </w:r>
    </w:p>
    <w:p>
      <w:r>
        <w:br w:type="page"/>
      </w:r>
    </w:p>
    <w:p>
      <w:r>
        <w:t>Meal:</w:t>
      </w:r>
    </w:p>
    <w:p>
      <w:r>
        <w:t>Kâfirlik edenler: “Ona Rabbinden bir ayet /mucize indirilseydi ya!” derler[1*]. (Ey Muhammed!) Sen sadece uyarılarda bulunan birisin[2*]. Her topluluğun bir yol göstericisi vardır[3*].</w:t>
        <w:br/>
        <w:br/>
        <w:br/>
        <w:br/>
        <w:t>[1*] Yunus 10/20, Hud 11/12, Ra’d 13/27, İsra 17/90-93, Furkan 25/7-8, Ankebut 29/50-51.</w:t>
        <w:br/>
        <w:br/>
        <w:t>[2*] Sad 38/65, Naziat 79/45.</w:t>
        <w:br/>
        <w:br/>
        <w:br/>
        <w:tab/>
        <w:t xml:space="preserve"> </w:t>
        <w:br/>
        <w:br/>
        <w:t>[3*] A’raf 7/181, Yunus 10/47, Nahl 16/36, Fatır 35/24.</w:t>
      </w:r>
    </w:p>
    <w:p>
      <w:r>
        <w:br w:type="page"/>
      </w:r>
    </w:p>
    <w:p>
      <w:r>
        <w:t>Meal:</w:t>
      </w:r>
    </w:p>
    <w:p>
      <w:r>
        <w:t>Allah her dişinin rahminde ne taşıdığını, rahimlerin neyi eksilttiğini ve neyi çoğalttığını bilir[1*]. Her şey, onun yanında bir ölçüye göredir[2*].</w:t>
        <w:br/>
        <w:br/>
        <w:br/>
        <w:br/>
        <w:t>[1*] Âl-i İmran 3/6, En'am 6/59, Fatır 35/11, Fussilet 41/47.</w:t>
        <w:br/>
        <w:br/>
        <w:t>[2*] Furkan 25/2, Kamer 54/49.</w:t>
      </w:r>
    </w:p>
    <w:p>
      <w:r>
        <w:br w:type="page"/>
      </w:r>
    </w:p>
    <w:p>
      <w:r>
        <w:t>Meal:</w:t>
      </w:r>
    </w:p>
    <w:p>
      <w:r>
        <w:t>O, gaybı /algılanamayanı da şehadeti /algılanabileni de bilendir; büyüktür, her şeyden yücedir[*].</w:t>
        <w:br/>
        <w:br/>
        <w:br/>
        <w:br/>
        <w:t>[*] En’am 6/73, Secde 32/6, Haşr 59/22, Teğabun 64/18.</w:t>
      </w:r>
    </w:p>
    <w:p>
      <w:r>
        <w:br w:type="page"/>
      </w:r>
    </w:p>
    <w:p>
      <w:r>
        <w:t>Meal:</w:t>
      </w:r>
    </w:p>
    <w:p>
      <w:r>
        <w:t>İçinizden sözü gizleyen ve açığa vuran, gece saklanan ve gündüz dışarı çıkan (onun için) birdir[*].</w:t>
        <w:br/>
        <w:br/>
        <w:br/>
        <w:br/>
        <w:t>[*] En’am 6/3, Nahl 16/19, Teğabun 64/4, Mülk 67/13-14.</w:t>
      </w:r>
    </w:p>
    <w:p>
      <w:r>
        <w:br w:type="page"/>
      </w:r>
    </w:p>
    <w:p>
      <w:r>
        <w:t>Meal:</w:t>
      </w:r>
    </w:p>
    <w:p>
      <w:r>
        <w:t>Kişiyi önünden ve arkasından takip edenler (melekler) vardır, Allah’ın emriyle onu koruyup gözetirler[1*]. Bir toplum kendinde olanı değiştirmedikçe Allah da o toplumda olanı değiştirmez. Allah bir toplumun başına bir kötülük getirmek isterse[2*] ona engel olacak bir çare bulunmaz[3*]. Onların Allah ile aralarına girecek bir yakınları da yoktur.</w:t>
        <w:br/>
        <w:br/>
        <w:br/>
        <w:br/>
        <w:br/>
        <w:br/>
        <w:t>[1*] En’am 6/61, Târık 86/4.</w:t>
        <w:br/>
        <w:br/>
        <w:t>[2*] Allah’ın bir topluma sıkıntı vermesi, ancak o toplumun onu hak etmesinin sonucunda olur (Enfal 8/53, Nahl 16/112, Sebe 34/15-17).</w:t>
        <w:br/>
        <w:br/>
        <w:t>[3*] En’am 6/17, Yunus 10/107, Fatır 35/2, Zümer 39/38.</w:t>
      </w:r>
    </w:p>
    <w:p>
      <w:r>
        <w:br w:type="page"/>
      </w:r>
    </w:p>
    <w:p>
      <w:r>
        <w:t>Meal:</w:t>
      </w:r>
    </w:p>
    <w:p>
      <w:r>
        <w:t>O, bir korku ve bir umut olsun diye size şimşeği gösteren[1*] ve (yağmur yüklü) ağır bulutları oluşturandır[2*].</w:t>
        <w:br/>
        <w:br/>
        <w:br/>
        <w:br/>
        <w:t>[1*] Rum 30/24.</w:t>
        <w:br/>
        <w:br/>
        <w:t>[2*] A’raf 7/54, Nur 24/43.</w:t>
      </w:r>
    </w:p>
    <w:p>
      <w:r>
        <w:br w:type="page"/>
      </w:r>
    </w:p>
    <w:p>
      <w:r>
        <w:t>Meal:</w:t>
      </w:r>
    </w:p>
    <w:p>
      <w:r>
        <w:t>Gök gürültüsü, her şeyi mükemmel yapmasından dolayı ona boyun eğer; melekler de ona olan korkularından[1*]. O, yıldırımları gönderip onlarla tercih ettiğini[2*] çarpar. Durum böyleyken o kâfirler Allah hakkında tartışıp duruyorlar. Halbuki o, tuzakları bertaraf etme konusunda çok güçlüdür.</w:t>
        <w:br/>
        <w:br/>
        <w:br/>
        <w:br/>
        <w:t>[1*] A’raf 7/206, İsra 17/44, Enbiya 21/19-20, Nur 24/41, Fussilet 41/38, Hadid 57/1, Haşr 59/1, Saf 61/1, Cuma 62/1, Teğabun 64/1.</w:t>
        <w:br/>
        <w:br/>
        <w:t xml:space="preserve">[2*]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w:t>
        <w:br/>
        <w:br/>
        <w:t>http://www.suleymaniyevakfi.org/akaid-arastirmalari/kuranda-sey-mesiet-irade-ve-fitrat.html. Burada beklenen, yıldırımın çarpacağı kişiyi belirlemesidir.</w:t>
      </w:r>
    </w:p>
    <w:p>
      <w:r>
        <w:br w:type="page"/>
      </w:r>
    </w:p>
    <w:p>
      <w:r>
        <w:t>Meal:</w:t>
      </w:r>
    </w:p>
    <w:p>
      <w:r>
        <w:t>Doğru dua, yalnızca Allah'a yapılandır[1*]. Müşriklerin Allah’ın dışında dua ettikleri, onlara hiçbir şekilde karşılık veremezler[2*]. Müşriklerin durumu, ağzına su gitsin diye iki avucunu suya uzatıp durandan farklı değildir; halbuki su, bu şekilde ağza ulaşmaz. Kâfirlerin[3*] duası da (bunun gibi) sadece boşa giden bir duadır[4*].</w:t>
        <w:br/>
        <w:br/>
        <w:br/>
        <w:br/>
        <w:t>[1*] Fatiha 1/5.</w:t>
        <w:br/>
        <w:br/>
        <w:t>[2*] A’raf 7/194, Fatır 35/14, Ahkaf 46/4-6.</w:t>
        <w:br/>
        <w:br/>
        <w:t>[3*] Bu ayetten de anlaşıldığı üzere her müşrik aynı zamanda kâfir, her kâfir aynı zamanda müşriktir. Ayrıca bkz: Al-i İmran 3/151, Tevbe 9/17.</w:t>
        <w:br/>
        <w:br/>
        <w:t>[4*] Bu kişilerin cehennemdeki durumlarını anlatan ayetler için bkz: Mü’min 40/48-50.</w:t>
      </w:r>
    </w:p>
    <w:p>
      <w:r>
        <w:br w:type="page"/>
      </w:r>
    </w:p>
    <w:p>
      <w:r>
        <w:t>Meal:</w:t>
      </w:r>
    </w:p>
    <w:p>
      <w:r>
        <w:t>Göklerde ve yerde olanlar gönüllü ve zorunlu olarak Allah'a secde ederler /boyun eğerler[1*]. Gölgeleri de (uzayarak ve kısalarak[2*]) secdeyi öğle ve ikindi vakitlerinde[3*] yapar.</w:t>
        <w:br/>
        <w:br/>
        <w:br/>
        <w:br/>
        <w:t>[1*] Secdenin kök anlamı eğilme ve boyun eğmedir. (Müfredat). (Nahl 16/48-49, Hac 22/18, Rahman 55/6).</w:t>
        <w:br/>
        <w:br/>
        <w:t>[2*] Furkan 25/45-46</w:t>
        <w:br/>
        <w:br/>
        <w:t>[3*] Bkz. A’raf 7/205. ayetin dipnotu.</w:t>
      </w:r>
    </w:p>
    <w:p>
      <w:r>
        <w:br w:type="page"/>
      </w:r>
    </w:p>
    <w:p>
      <w:r>
        <w:t>Meal:</w:t>
      </w:r>
    </w:p>
    <w:p>
      <w:r>
        <w:t>Onlara: “Göklerin ve yerin Rabbi /Sahibi kimdir?” diye sor ve de ki: "Allah’tır[1*]." Bir de şunu sor: “Allah ile aranıza, kendilerine bile bir fayda sağlamaya ve bir zararı gidermeye gücü yetmeyen veliler /yakınlar mı koydunuz[2*]?” De ki: “Hiç kör ile gören bir olur mu[3*]? Ya da karanlıklarla aydınlık bir olur mu?" Yoksa onlar, Allah'ın yaratması gibi yaratan ve yarattıkları, onlara göre, Allah'ın yarattıkları ile benzeşen birilerini bulup da onları mı Allah'a ortak koştular[4*]? Onlara de ki: “Allah her şeyin yaratıcısıdır. O, tektir, her şeyi emri altına almış olandır[5*].”</w:t>
        <w:br/>
        <w:br/>
        <w:br/>
        <w:br/>
        <w:br/>
        <w:br/>
        <w:t>[1*] Cevabı onlar verseydi, aynı şeyi söyleyeceklerdi (Yunus 10/31, Müminun 23/84-89, Ankebut 29/61-63, Lokman 31/25, Zümer 39/38, Zuhruf 43/87).</w:t>
        <w:br/>
        <w:br/>
        <w:t>[2*] İsra 17/56, Furkan 25/3, Sebe 34/22, Zümer 39/43.</w:t>
        <w:br/>
        <w:br/>
        <w:t>[3*] En’am 6/50, Hud 11/24, Fatır 35/19-20, Mü’min 40/58.</w:t>
        <w:br/>
        <w:br/>
        <w:t>[4*] Ra’d 13/33, Fatır 35/40, Ahkaf 46/4.</w:t>
        <w:br/>
        <w:br/>
        <w:t>[5*] Sad 38/65.</w:t>
      </w:r>
    </w:p>
    <w:p>
      <w:r>
        <w:br w:type="page"/>
      </w:r>
    </w:p>
    <w:p>
      <w:r>
        <w:t>Meal:</w:t>
      </w:r>
    </w:p>
    <w:p>
      <w:r>
        <w:t>(Düşünün ki:) Allah gökten su indirmiş de vadiler alabildiklerince sel olup akmıştır. Sel de üzerindeki köpüğü taşımıştır. İnsanların süs veya eşya yapmak için ateşte erittiklerinin üzerinde de benzer bir köpük oluşur. Allah, hak ile batılı işte böyle örneklerle anlatır. Köpüğe gelince: O, atılır gider. İnsanlara yararı olan şeyler ise yerde kalır[1*]. Allah örnekleri işte böyle verir[2*].</w:t>
        <w:br/>
        <w:br/>
        <w:br/>
        <w:br/>
        <w:t>[1*] İsra 17/81, Enbiya 21/18, Sebe 34/49.</w:t>
        <w:br/>
        <w:br/>
        <w:t>[2*] İsra 17/89, Kehf 18/54, Rum 30/58, Zümer 39/27.</w:t>
      </w:r>
    </w:p>
    <w:p>
      <w:r>
        <w:br w:type="page"/>
      </w:r>
    </w:p>
    <w:p>
      <w:r>
        <w:t>Meal:</w:t>
      </w:r>
    </w:p>
    <w:p>
      <w:r>
        <w:t>Rablerinin çağrısına uyanlar için en güzel karşılık vardır[1*]. Onun çağrısına uymayanlar ise yeryüzündeki her şey ve onunla birlikte bir o kadarı daha onların olsa kesinlikle onu fidye olarak verip kurtulmak isterler[2*]. İşte onların verecekleri hesap kötü olacaktır. Varıp kalacakları yer cehennemdir. Orası ne kötü bir yerleşim yeridir!</w:t>
        <w:br/>
        <w:br/>
        <w:br/>
        <w:br/>
        <w:t>[1*] Yunus 10/26, Kehf 18/88.</w:t>
        <w:br/>
        <w:br/>
        <w:t>[2*] Al-i İmran 3/91, Maide 5/36, Yunus 10/54, Zümer 39/47, Mearic 70/11-14.</w:t>
      </w:r>
    </w:p>
    <w:p>
      <w:r>
        <w:br w:type="page"/>
      </w:r>
    </w:p>
    <w:p>
      <w:r>
        <w:t>Meal:</w:t>
      </w:r>
    </w:p>
    <w:p>
      <w:r>
        <w:t>Rabbinden sana indirilenin gerçek olduğunu bilen biri, ona karşı körlük eden kişi gibi olur mu[1*]? Sadece aklıselim sahibi olanlar[2*] doğru bilgiden yararlanırlar[3*].</w:t>
        <w:br/>
        <w:br/>
        <w:br/>
        <w:br/>
        <w:t>[1*] İsra 17/72, Sebe 34/6, Zümer 39/22, Muhammed 47/14.</w:t>
        <w:br/>
        <w:br/>
        <w:t>[2*] “Aklıselim sahibi olanlar” anlamı verdiğimiz ifade “ulü’l-elbâb”dır. Bkz. Bakara 2/179’un dipnotu.</w:t>
        <w:br/>
        <w:br/>
        <w:t>[3*] Zikir; doğru bilgi, o bilgiyi kullanıma hazır tutmak, akla veya dile getirmektir (Müfredât). Doğru bilginin kaynağı Allah’ın ayetleridir. Bunlar, yaratılan ayetler ve indirilen ayetler olmak üzere iki türlüdür. Her birinden elde edilen doğru bilgi zikirdir (En’âm 6/80, Enbiya 21/24). İnsanı, sadece bu bilgi tatmin eder (Ra’d 13/28). Allah’ı zikretmek; onu, kitabını ve yarattığı ayetleri dikkate almak, akıldan çıkarmamak ve onların üzerinde düşünmektir. İnsan bunlardan bildiği kadarıyla sorumludur (Bakara 2/286). Tezkîr, zikri karşı tarafa ulaştırmak (Ğaşiye 88/21); tezekkür ise o zikri kullanmaktır (Kasas 28/51-52, Zümer 39/9).</w:t>
      </w:r>
    </w:p>
    <w:p>
      <w:r>
        <w:br w:type="page"/>
      </w:r>
    </w:p>
    <w:p>
      <w:r>
        <w:t>Meal:</w:t>
      </w:r>
    </w:p>
    <w:p>
      <w:r>
        <w:t>Onlar, Allah’a karşı taahhütlerini yerine getiren ve verdikleri sözden[*] caymayan kimselerdir.</w:t>
        <w:br/>
        <w:br/>
        <w:br/>
        <w:br/>
        <w:br/>
        <w:br/>
        <w:t>[*] Her insan ergenlik çağına girerken Allah’ın kendisinin Rabbi olduğuna şahit olur ve Allah’tan başkasına kulluk etmeyeceğine söz verir (Maide 5/7, A’raf 7/172).</w:t>
      </w:r>
    </w:p>
    <w:p>
      <w:r>
        <w:br w:type="page"/>
      </w:r>
    </w:p>
    <w:p>
      <w:r>
        <w:t>Meal:</w:t>
      </w:r>
    </w:p>
    <w:p>
      <w:r>
        <w:t>Onlar; Allah’ın kurulmasını emrettiği bağı kuran[1*], Rablerinden çekinen ve verecekleri hesabın kötü olmasından korkanlardır[2*].</w:t>
        <w:br/>
        <w:br/>
        <w:br/>
        <w:br/>
        <w:t>[1*] Bunlar Allah’ı, kendinin en yakını (Kaf 50/16) olarak bilen ve araya bir aracı koymayanlardır. Allah ile arasına aracı koyanlar, bu bağı koparır ve müşrik olurlar.</w:t>
        <w:br/>
        <w:br/>
        <w:t>[2*] Nur 24/37, İnsan 76/7.</w:t>
      </w:r>
    </w:p>
    <w:p>
      <w:r>
        <w:br w:type="page"/>
      </w:r>
    </w:p>
    <w:p>
      <w:r>
        <w:t>Meal:</w:t>
      </w:r>
    </w:p>
    <w:p>
      <w:r>
        <w:t>Yine onlar; Rablerinin rızasını kazanmak için sabreden /duruşunu bozmayan[1*], namazı özenle ve sürekli kılan, kendilerine verdiğimiz rızıktan gizli-açık infak eden /hayra harcayan ve kötülüğü iyilikle savan kimselerdir[2*]. İşte onlar, dünya yurdunun güzel sonucunu elde edecek olanlardır.</w:t>
        <w:br/>
        <w:br/>
        <w:br/>
        <w:br/>
        <w:t>[1*] Sabır, aklın ve dinin gerektirdiği şekilde kendine hakim olmaktır (Müfredat). Bu şekilde davranan kişi, önüne çıkan engelleri aşarak yoluna devam eder. Dilimizde bunu en iyi ifade eden söz ‘duruşunu bozmamak’tır.</w:t>
        <w:br/>
        <w:br/>
        <w:t>[2*] Kasas 28/52-54, Ankebut 29/58-59, Fatır 35/29-30.</w:t>
      </w:r>
    </w:p>
    <w:p>
      <w:r>
        <w:br w:type="page"/>
      </w:r>
    </w:p>
    <w:p>
      <w:r>
        <w:t>Meal:</w:t>
      </w:r>
    </w:p>
    <w:p>
      <w:r>
        <w:t>O güzel sonuç Adn cennetleridir[1*]. Onlar o cennetlere ana-babalarından, eşlerinden ve soylarından uygun durumda olanlarla[2*] birlikte gireceklerdir. Melekler de her kapıdan yanlarına girecek (ve şöyle diyeceklerdir):</w:t>
        <w:br/>
        <w:br/>
        <w:br/>
        <w:br/>
        <w:br/>
        <w:br/>
        <w:br/>
        <w:br/>
        <w:t>[1*] Ahiretteki Cennet, “Adn cennetleri” olarak nitelenir (Meryem 19/60-63). Bir diğer niteleme biçimi de “Firdevs”tir (Kehf 18/107-108, Müminun 23/1-11). Bunlar, Cennet’in ortak özelliklerini ifade eden nitelemelerdir.</w:t>
        <w:br/>
        <w:br/>
        <w:t>[2*] Bunlar, şirk günahından uzak kalmış olanlardır (Mü’min 40/8, Tûr 52/21).</w:t>
      </w:r>
    </w:p>
    <w:p>
      <w:r>
        <w:br w:type="page"/>
      </w:r>
    </w:p>
    <w:p>
      <w:r>
        <w:t>Meal:</w:t>
      </w:r>
    </w:p>
    <w:p>
      <w:r>
        <w:t>"Sabırlı davranmanıza /duruşunuzu bozmamanıza karşılık, selam olsun size! Dünya yurdunun sonucu ne güzeldir[*]!"</w:t>
        <w:br/>
        <w:br/>
        <w:br/>
        <w:br/>
        <w:br/>
        <w:br/>
        <w:t>[*] Hicr 15/45-46, Nahl 16/30-32, Furkan 25/75, Zümer 39/73, Kaf 50/34.</w:t>
      </w:r>
    </w:p>
    <w:p>
      <w:r>
        <w:br w:type="page"/>
      </w:r>
    </w:p>
    <w:p>
      <w:r>
        <w:t>Meal:</w:t>
      </w:r>
    </w:p>
    <w:p>
      <w:r>
        <w:t>Allah’a verdikleri sözden sonra taahhütlerini bozanlar, Allah’ın kurulmasını emrettiği bağı koparan ve yeryüzünde bozgunculuk yapanlar var ya; işte onların hak ettikleri lanetlenmedir /dışlanmadır. Kötü yurt onlarındır[*].</w:t>
        <w:br/>
        <w:br/>
        <w:br/>
        <w:br/>
        <w:t>[*] Bunlar fâsıklardır (Bakara 2/26-27), Fâsık, Allah’a içinden söz verdikten sonra onunla bağını koparıp yoldan çıkan kişidir. O, Allah’ın emirlerini anlar, uymaya karar verir, daha sonra vazgeçer (Al-i İmran 3/81-82, Maide 5/47, Nur 24/55) ve onları unutmuş gibi davranır (Tevbe 9/67, Haşr 59/19). İşte cezayı hak edenler onlardır (Ahkaf 46/35).</w:t>
      </w:r>
    </w:p>
    <w:p>
      <w:r>
        <w:br w:type="page"/>
      </w:r>
    </w:p>
    <w:p>
      <w:r>
        <w:t>Meal:</w:t>
      </w:r>
    </w:p>
    <w:p>
      <w:r>
        <w:t>Allah, tercih ettiği kişi için[1*] rızkı genişletir de daraltır da[2*]. Onlar ise dünya hayatıyla şımardılar[3*]. Oysa dünya hayatı ahirete göre geçici bir yararlanmadan başka bir şey değildir[4*].</w:t>
        <w:br/>
        <w:br/>
        <w:br/>
        <w:br/>
        <w:t xml:space="preserve">[1*] Şâe (شاء) ile ilgili detaylı bilgi için bkz Ra’d 13/13. ayetin dipnotu. </w:t>
        <w:br/>
        <w:br/>
        <w:t>[2*] İsra 17/30, Kasas 28/82, Rum 30/37, Ankebut 29/62, Sebe 34/36, 39, Zümer 39/52, Şura 42/12.</w:t>
        <w:br/>
        <w:br/>
        <w:t>[3*] Yunus 10/7.</w:t>
        <w:br/>
        <w:br/>
        <w:t>[4*] Kasas 28/60, Şûrâ 42/36.</w:t>
      </w:r>
    </w:p>
    <w:p>
      <w:r>
        <w:br w:type="page"/>
      </w:r>
    </w:p>
    <w:p>
      <w:r>
        <w:t>Meal:</w:t>
      </w:r>
    </w:p>
    <w:p>
      <w:r>
        <w:t>Kâfirlik edenler: “Rabbinden ona bir ayet /mucize indirilseydi ya!” derler[1*]. De ki: “Allah, (sapıklığın) gereğini yapanı sapık sayar, kendisine yöneleni de yoluna kabul eder[2*].”</w:t>
        <w:br/>
        <w:br/>
        <w:br/>
        <w:br/>
        <w:t>[1*] Ra’d 13/7.</w:t>
        <w:br/>
        <w:br/>
        <w:t>[2*] Âl-i İmran 3/101, Kasas 28/56, Şûrâ 42/13.</w:t>
      </w:r>
    </w:p>
    <w:p>
      <w:r>
        <w:br w:type="page"/>
      </w:r>
    </w:p>
    <w:p>
      <w:r>
        <w:t>Meal:</w:t>
      </w:r>
    </w:p>
    <w:p>
      <w:r>
        <w:t>Onlar, inanıp güvenen ve kalpleri Allah'ın zikri /Kitabı[1*] ile tatmin olanlardır[2*]. Bilin ki kalpler, sadece Allah'ın zikri ile tatmin olur.</w:t>
        <w:br/>
        <w:br/>
        <w:br/>
        <w:br/>
        <w:t xml:space="preserve">[1*] Zikir, hem önceki kitapların hem de Kur’an’ın ortak adıdır (Nahl 16/43-44, Enbiya 21/7, 24). </w:t>
        <w:br/>
        <w:br/>
        <w:t>[2*] Zümer 39/23.</w:t>
      </w:r>
    </w:p>
    <w:p>
      <w:r>
        <w:br w:type="page"/>
      </w:r>
    </w:p>
    <w:p>
      <w:r>
        <w:t>Meal:</w:t>
      </w:r>
    </w:p>
    <w:p>
      <w:r>
        <w:t>İnanıp güvenen ve iyi işler yapanlar için mutluluk ve varılacak güzel bir yer vardır[*].</w:t>
        <w:br/>
        <w:br/>
        <w:br/>
        <w:br/>
        <w:br/>
        <w:br/>
        <w:t>[*] Bakara 2/25, 82, Nisa 4/57, 122, Yunus 10/9-10, Hud 11/23, Kehf 18/107-108, Ankebut 29/7, 9, 58-59, Rum 30/15, Lokman 31/8-9, Secde 32/19, Casiye 45/30, Buruc 85/11.</w:t>
      </w:r>
    </w:p>
    <w:p>
      <w:r>
        <w:br w:type="page"/>
      </w:r>
    </w:p>
    <w:p>
      <w:r>
        <w:t>Meal:</w:t>
      </w:r>
    </w:p>
    <w:p>
      <w:r>
        <w:t>Seni de kendilerinden önce nice toplumlar geçmiş olan bir topluma elçi gönderdik[1*] ki sana vahyettiğimizi onlara bağlantılarıyla birlikte okuyasın[2*]. Oysa onlar Rahmân’a /iyiliği sonsuz olana[3*] karşı nankörlük etmektedirler[4*]. De ki: “O, benim Rabbimdir. Ondan başka ilah yoktur[5*]. Ben yalnızca ona güvenip dayandım. Dönüşüm de yalnız onadır[6*].”</w:t>
        <w:br/>
        <w:br/>
        <w:br/>
        <w:br/>
        <w:br/>
        <w:br/>
        <w:t>[1*] Âl-i İmran 3/144, Fatır 35/24, Casiye 45/18, Müzzemmil 73/15.</w:t>
        <w:br/>
        <w:br/>
        <w:t>[2*] Kehf 18/27, Neml 27/92, Ankebut 29/45.</w:t>
        <w:br/>
        <w:br/>
        <w:t>[3*] Rahmân, “rahmeti yani iyilik ve ikramı her şeyi kuşatan” demektir. Allah, Rahmân olması yönüyle hiçbir ayrım yapmadan tüm varlıkların ihtiyaçlarını karşılar (Fatiha 1/1). Bu yüzden “Rahmân” sözcüğü Allah'tan başkası için kullanılmaz.</w:t>
        <w:br/>
        <w:br/>
        <w:t>[4*] Furkan 25/60.</w:t>
        <w:br/>
        <w:br/>
        <w:t>[5*] Duhan 44/8.</w:t>
        <w:br/>
        <w:br/>
        <w:t>[6*] Tevbe 9/129, Şûrâ 42/10.</w:t>
      </w:r>
    </w:p>
    <w:p>
      <w:r>
        <w:br w:type="page"/>
      </w:r>
    </w:p>
    <w:p>
      <w:r>
        <w:t>Meal:</w:t>
      </w:r>
    </w:p>
    <w:p>
      <w:r>
        <w:t>Eğer kendisiyle dağlar yürütülecek veya yeryüzü parça parça edilecek ya da ölüler konuşturulacak bir Kur'an / okunan bir kitap olsaydı (o, yine bu Kur’an olurdu fakat onlar yine de inanmazdı).[1*] Hayır! Bütün işler Allah’a aittir (her şeye o karar verir).[2*]  İnanıp güvenenler, tercihi Allah yaptığı takdirde tüm insanları yola getireceğini[3*] bilip (herkesin inanacağından) hâlâ ümitlerini kesmediler mi? Kafirlik edenlerin başlarına, yaptıkları şeyler sebebiyle felaket gelmeye devam eder veya felaket, yurtlarının yakınına iner.[4*] Bu, Allah’ın vaadi gelinceye kadar devam eder. Allah vaadinden asla dönmez.</w:t>
        <w:br/>
        <w:br/>
        <w:br/>
        <w:br/>
        <w:t>[1*] En’am 6/111, Enbiya 21/6.</w:t>
        <w:br/>
        <w:br/>
        <w:t>[2*] A’raf 7/54.</w:t>
        <w:br/>
        <w:br/>
        <w:t>[3*] En’am 6/149, Nahl 16/9.</w:t>
        <w:br/>
        <w:br/>
        <w:t>[4*] Zümer 39/39-40.</w:t>
      </w:r>
    </w:p>
    <w:p>
      <w:r>
        <w:br w:type="page"/>
      </w:r>
    </w:p>
    <w:p>
      <w:r>
        <w:t>Meal:</w:t>
      </w:r>
    </w:p>
    <w:p>
      <w:r>
        <w:t>(Ey Muhammed!) Senden önceki elçiler de mutlaka hafife alınmışlardı[1*]. Ben kafirlik edenlere önce süre verdim; sonra onları yakaladım. Cezalandırmam nasılmış (gördüler[2*]).</w:t>
        <w:br/>
        <w:br/>
        <w:br/>
        <w:br/>
        <w:t>[1*] En’am 6/10, Hicr 15/11, Enbiya 21/41, Yasin 36/30, Zuhruf 43/7.</w:t>
        <w:br/>
        <w:br/>
        <w:t>[2*] Hac 22/42-44, 48, Mü’min 40/5.</w:t>
      </w:r>
    </w:p>
    <w:p>
      <w:r>
        <w:br w:type="page"/>
      </w:r>
    </w:p>
    <w:p>
      <w:r>
        <w:t>Meal:</w:t>
      </w:r>
    </w:p>
    <w:p>
      <w:r>
        <w:t>Herkesin üzerinde gözetici olan ve yaptıklarını tek tek kaydeden Allah (görmezlikten gelinir mi?) Ama onlar Allah’a ortaklar oluşturdular[1*]. De ki: “Söyleyin bakalım onların özelliklerini[2*]!” Siz Allah’a, yeryüzünde bilmediği bir şeyi mi haber veriyorsunuz[3*] yoksa içi boş sözler mi söylüyorsunuz? Aslında kafirlik edenlerin oyunları kendilerine süslü gösterildi ve onun yolundan geri çevrildiler. Allah’ın sapkın saydığını yola getirebilecek hiç kimse yoktur[4*].</w:t>
        <w:br/>
        <w:br/>
        <w:br/>
        <w:br/>
        <w:br/>
        <w:br/>
        <w:t>[1*] En’am 6/100, Ra’d 13/16.</w:t>
        <w:br/>
        <w:br/>
        <w:t>[2*] Arapçada isim, bir şeyi tanımlayan, neye yaradığını gösteren ve akılda tutmaya yarayan sözdür (Müfredat).</w:t>
        <w:br/>
        <w:br/>
        <w:t>[3*] Yunus 10/18.</w:t>
        <w:br/>
        <w:br/>
        <w:t>[4*] A’raf 7/186, Kasas 28/56.</w:t>
      </w:r>
    </w:p>
    <w:p>
      <w:r>
        <w:br w:type="page"/>
      </w:r>
    </w:p>
    <w:p>
      <w:r>
        <w:t>Meal:</w:t>
      </w:r>
    </w:p>
    <w:p>
      <w:r>
        <w:t>Onlar için dünya hayatında bir azap vardır. Ahiretteki azap ise kesinlikle daha meşakkatli olacaktır[*]. Onları Allah’tan (onun azabından) koruyacak hiç kimse yoktur.</w:t>
        <w:br/>
        <w:br/>
        <w:br/>
        <w:br/>
        <w:t>[*] Taha 20/127, Zümer 39/26.</w:t>
      </w:r>
    </w:p>
    <w:p>
      <w:r>
        <w:br w:type="page"/>
      </w:r>
    </w:p>
    <w:p>
      <w:r>
        <w:t>Meal:</w:t>
      </w:r>
    </w:p>
    <w:p>
      <w:r>
        <w:t>Yanlışlardan sakınanlara vaat edilen cennet şöyledir[1*]: İçlerinden ırmaklar akar, yiyecekleri de bitip tükenmez gölgeleri de[2*]. Bu, yanlış yapmaktan sakınanların (mutlu) sonudur[3*]. Kâfirlerin sonu ise ateştir.</w:t>
        <w:br/>
        <w:br/>
        <w:br/>
        <w:br/>
        <w:t>[1*] Muhammed 47/15.</w:t>
        <w:br/>
        <w:br/>
        <w:t>[2*] Nisa 4/57, Hud 11/108, Sad 38/54, Vakıa 56/28-33, İnsan 76/14, Mürselat 77/41-44.</w:t>
        <w:br/>
        <w:br/>
        <w:t>[3*] Ra’d 13/22-24.</w:t>
      </w:r>
    </w:p>
    <w:p>
      <w:r>
        <w:br w:type="page"/>
      </w:r>
    </w:p>
    <w:p>
      <w:r>
        <w:t>Meal:</w:t>
      </w:r>
    </w:p>
    <w:p>
      <w:r>
        <w:t>Kendilerine kitap verdiklerimiz sana indirilenle sevinirler. Onun bir kısmını inkar eden kesimler de vardır[1*]. De ki: “Ben sadece, Allah’a kulluk etme ve ona ortak koşmama emri aldım[2*]. Ben ancak ona çağırıyorum; varacağım yer de ancak onun huzurudur[3*].”</w:t>
        <w:br/>
        <w:br/>
        <w:br/>
        <w:br/>
        <w:t>[1*] Bakara 2/121, Âl-i İmran 3/81, Maide 5/83-85, Kasas 28/52-54, Ankebut 29/47.</w:t>
        <w:br/>
        <w:br/>
        <w:t>[2*] En’am 6/14, Yunus 10/104-105, Neml 27/91, Kasas 28/87-88, Zümer 39/11-12, Mü’min 40/66.</w:t>
        <w:br/>
        <w:br/>
        <w:t>[3*] Yusuf 12/108, Cin 72/20.</w:t>
      </w:r>
    </w:p>
    <w:p>
      <w:r>
        <w:br w:type="page"/>
      </w:r>
    </w:p>
    <w:p>
      <w:r>
        <w:t>Meal:</w:t>
      </w:r>
    </w:p>
    <w:p>
      <w:r>
        <w:t>Böylece (önceki ümmetlere kendi dilleriyle indirdiğimiz gibi sana da)[1*] Kur’an’ı Arapça[2*] hükümler şeklinde indirdik. Bu bilgi sana geldikten sonra onların arzularına uyarsan Allah senin velin/yakının da olmaz koruyucun da.[3*].</w:t>
        <w:br/>
        <w:br/>
        <w:br/>
        <w:br/>
        <w:t xml:space="preserve">[1*] Her elçiye verilen kitap, kendi toplumunun diliyle olur (Bkz: İbrahim 14/4). </w:t>
        <w:br/>
        <w:br/>
        <w:t>[2*] Yusuf 12/2, Taha 20/113-114, Zümer 39/28, Fussilet 41/3, Şura 42/7, Zuhruf 43/3. Kur’an’ın önceki kitapları Arap dili ile tasdik ediyor olması bir zorunluluktur (Ahkaf 46/12). Çünkü o kitaplar son nebinin İsmail aleyhisselamın soyundan olacağını (Tevrat /Tesniye 18:18-19, İncil /Elçilerin İşleri 3:21-23) ve Mekke’den çıkacağını bildirir (Tevrat /Tesniye 18:18-19, Mezmurlar 84:5-6, 118:22-26; İncil /Matta 21:42-44).</w:t>
        <w:br/>
        <w:br/>
        <w:t>[3*] Bakara 2/120, 145.</w:t>
      </w:r>
    </w:p>
    <w:p>
      <w:r>
        <w:br w:type="page"/>
      </w:r>
    </w:p>
    <w:p>
      <w:r>
        <w:t>Meal:</w:t>
      </w:r>
    </w:p>
    <w:p>
      <w:r>
        <w:t>Biz senden önce de elçiler gönderdik. Onlara eşler ve evlatlar verdik. Hiçbir elçinin Allah’ın izni olmadan bir ayet /bir mucize getirmesi mümkün değildir[1*]. Her ecelin yazılı bir kaydı vardır[2*].</w:t>
        <w:br/>
        <w:br/>
        <w:br/>
        <w:br/>
        <w:t>[1*] İbrahim 14/11, Mü’min 40/78.</w:t>
        <w:br/>
        <w:br/>
        <w:t>[2*] Âl-i İmran 3/145, Hadid 57/22.</w:t>
      </w:r>
    </w:p>
    <w:p>
      <w:r>
        <w:br w:type="page"/>
      </w:r>
    </w:p>
    <w:p>
      <w:r>
        <w:t>Meal:</w:t>
      </w:r>
    </w:p>
    <w:p>
      <w:r>
        <w:t>Allah, koyduğu kurala göre eceli kısaltır veya sabitler[1*]. Ana Kitap onun yanındadır[2*].</w:t>
        <w:br/>
        <w:br/>
        <w:br/>
        <w:br/>
        <w:t>[1*] Ecel bir şey için belirlenen süredir. Kur’an’da gökler ve yerler için bir ecelden bahsedilirken (Ahkaf 46/3) insanlar için iki ecelden bahsedilir (En’am 6/2). Bunlardan birincisi kişinin vücudunun dayanma süresidir (ecel-i tabii). Doktorlar hastalarına buna göre ömür biçebilirler. İkincisi ise ecel-i müsemma yani Allah tarafından belirlenmiş yaşama süresidir. Bunu ondan başkası bilemez. Bu süre, kişinin vücut sağlığına bakmaz, çok sağlıklı birisi dahi ecel-i müsemması geldiği için ölebilir (Mü’min 40/67). İnsanın ömrü ecel-i müsemmasını geçemez ama bunun altına inebilir (Fatır 35/11). Bu, kişinin kendini Allah yolunda feda etmesi, bir başkası tarafından öldürülmesi veya yaptığı yanlışlarla kendi ömrünü kısaltmasıyla gerçekleşir. Ecelin kısalmasıyla yeni ecel Allah katında yazılır ve kişi buna göre ölür (Âl-i İmran 3/145).Yanlış yapan kişi yanlışlarından dönerse ömrünün tekrar uzamasını sağlayabilir. Örneğin, tabii eceli 90 sene olan birinin ecel-i müsemması 80 sene ise, bu kişi en fazla 80 yaşına kadar yaşayabilir. Aynı kişi sağlığını bozarsa Allah da onun ömrünü kısaltır. Eğer bu kişi sağlığına dikkat eder, tedavi görürse zamanla hastalıklardan arınacağı için ömrü ecel-i müsemmasına kadar uzayabilir ama ecel-i müsemmasını geçemez.Toplumların da eceli vardır (A’raf 7/34, Yunus 10/49). Bu ecel de kısalabilir. Kur’an’da bunun örneği Yunus’un (a.s.) kavmidir. Allah, herhangi bir konudaki cezalandırmayı bu sürenin dolmasına kadar ertelediğini bildirir (Ankebut 29/53, Nahl 16/61). Yunus (a.s.), tövbe ederek /dönüş yaparak kendisini düzeltmesiyle hem kendinin hem de kavminin kısalmış olan ecelini geri uzatabilmiş (Enbiya 21/87-88), böylece cezadan kurtulmuştur. Eğer bu süre dolduğu zaman tövbe etseydi tövbesinin bir faydası olmazdı ve cezayı çekerdi (Hud 11/3, İbrahim 14/10, Nahl 16/61).</w:t>
        <w:br/>
        <w:br/>
        <w:t>[2*] En’am 6/59, Yunus 10/61, Hud 11/6, Hac 22/70, Neml 27/75, Fatır 35/11, Hadid 57/22.</w:t>
      </w:r>
    </w:p>
    <w:p>
      <w:r>
        <w:br w:type="page"/>
      </w:r>
    </w:p>
    <w:p>
      <w:r>
        <w:t>Meal:</w:t>
      </w:r>
    </w:p>
    <w:p>
      <w:r>
        <w:t>Onları tehdit ettiğimiz şeyin bir kısmını sana göstersek de[1*] (göstermeyip) seni vefat ettirsek de sana düşen, sadece tebliğdir[2*].  Hesap sormak ise bizim işimizdir[3*].</w:t>
        <w:br/>
        <w:br/>
        <w:br/>
        <w:br/>
        <w:t>[1*] Yunus 10/46, Mü’min 40/77.</w:t>
        <w:br/>
        <w:br/>
        <w:t>[2*] Maide 5/67, 99, Nahl 16/82, Nur 24/54, Ankebut 29/18, Şûrâ 42/48, Teğabün 64/12.</w:t>
        <w:br/>
        <w:br/>
        <w:t>[3*] Mü’minun 23/117, Kâf 50/45, Ğâşiye 88/21-26.</w:t>
      </w:r>
    </w:p>
    <w:p>
      <w:r>
        <w:br w:type="page"/>
      </w:r>
    </w:p>
    <w:p>
      <w:r>
        <w:t>Meal:</w:t>
      </w:r>
    </w:p>
    <w:p>
      <w:r>
        <w:t>Onlar görmüyorlar mı ki yurtlarına geliyor, onu parça parça ellerinden alıyoruz[1*]. Hükmü Allah verir. Onun hükmünü bozacak yoktur[2*]. O, hesabı çabuk görendir.</w:t>
        <w:br/>
        <w:br/>
        <w:br/>
        <w:br/>
        <w:t>[1*] Allah’ın gelmesi, Allah’ın dininin gelmesidir. Bir yere Allah’ın dini gelince onun etki alanı genişlerken diğerlerininki daralır (Enbiya 21/44). Nebimizin Mekke’de dini tebliğ etmeye başlamasından sonra İslam’ın etkisi sürekli artarken kâfirlerin etkisi azalıyordu.</w:t>
        <w:br/>
        <w:br/>
        <w:t>[2*] En’am 6/57, Kehf 18/26, Kasas 28/70.</w:t>
      </w:r>
    </w:p>
    <w:p>
      <w:r>
        <w:br w:type="page"/>
      </w:r>
    </w:p>
    <w:p>
      <w:r>
        <w:t>Meal:</w:t>
      </w:r>
    </w:p>
    <w:p>
      <w:r>
        <w:t>Bunlardan öncekiler de planlar kurdular. Oysa bütün planlar Allah’ın gözetimi altındadır[1*]. O, kimin ne kazandığını bilir[2*]. Kafirler, son yurdun kimin olacağını yakında öğreneceklerdir.</w:t>
        <w:br/>
        <w:br/>
        <w:br/>
        <w:br/>
        <w:t>[1*] Allah’ın izni olmadan kimseye zarar veremezler. Allah onların tüm kötü planlarını boşa çıkarır, başlarına geçirir (Âl-i İmran 3/54, Enfal 8/30, İbrahim 14/46, Nahl 16/26, 45-47, Fatır 35/10, 43).</w:t>
        <w:br/>
        <w:br/>
        <w:t>[2*] En’am 6/3.</w:t>
      </w:r>
    </w:p>
    <w:p>
      <w:r>
        <w:br w:type="page"/>
      </w:r>
    </w:p>
    <w:p>
      <w:r>
        <w:t>Meal:</w:t>
      </w:r>
    </w:p>
    <w:p>
      <w:r>
        <w:t>Kâfirlik edenler: “Sen (Allah tarafından) gönderilmiş bir elçi değilsin!” derler. Sen de de ki: “Benimle sizin aranızda şahit olarak Allah da yeter[1*], Kitab’ın bilgisine sahip olanlar da[2*].”</w:t>
        <w:br/>
        <w:br/>
        <w:br/>
        <w:br/>
        <w:br/>
        <w:br/>
        <w:t>[1*] Nisa 4/166, En’am 6/19.</w:t>
        <w:br/>
        <w:br/>
        <w:t>[2*] Kur’an’ın veya daha önce indirilmiş kitapların içeriğini bilenler, Muhammed aleyhisselamın, Allah’ın elçisi olduğuna şahit olurlar(A'raf 7/157). Yaygın kanaate göre Kur’an’ın Allah’ın Kitabı olması, onu güvenilir bir elçi olan Muhammed aleyhisselamın getirmesine dayandırılır. Oysa çağdaşlarından bile Muhammed aleyhisselamı görüp onun güvenilirliğine şahit olacak kadar birlikte vakit geçirenlerin sayısı çok azdır. Ayrıca, onun güvenilirliğinden hiç şüphesi olmayan Mekkelilerin çoğu onu yalanlamıştır. Ayete göre ise Muhammed Aleyhisselamın elçiliğinin delili Allah’ın Kitabıdır. Yani böyle bir şahitlik, ancak Allah’ın sözüne bakılarak yapılabilir. O halde doğru olan, Muhammed Aleyhisselamın elçiliğinin, Kitaba dayandırılmasıdır. Bu durum başka ayetlerden de görülebilir. Mesela nebinin kendi sözünü değil, ona indirileni dinleyen kişiler şahitler arasına yazılmayı talep etmekte (Maide 5/83), yine kendilerine açık belgeler gelen kişiler elçinin hak olduğuna şahitlik etmektedirler (Âl-i İmrân 3/86, Ahkaf 4610).</w:t>
      </w:r>
    </w:p>
    <w:p>
      <w:r>
        <w:br w:type="page"/>
      </w:r>
    </w:p>
    <w:p>
      <w:pPr>
        <w:pStyle w:val="Heading1"/>
      </w:pPr>
      <w:r>
        <w:t>İBRAHİM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 insanları Rablerinin izniyle karanlıklardan aydınlığa çıkarman için indirdiğimiz bir kitaptır[2*]. Daima üstün olan ve her şeyi mükemmel yapanın yoluna...</w:t>
        <w:br/>
        <w:br/>
        <w:br/>
        <w:br/>
        <w:br/>
        <w:br/>
        <w:t xml:space="preserve">[1*]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 </w:t>
        <w:br/>
        <w:br/>
        <w:t>[2*] Bakara 2/257, Maide 5/16, Hadid 57/9, Talak 65/11.</w:t>
      </w:r>
    </w:p>
    <w:p>
      <w:r>
        <w:br w:type="page"/>
      </w:r>
    </w:p>
    <w:p>
      <w:r>
        <w:t>Meal:</w:t>
      </w:r>
    </w:p>
    <w:p>
      <w:r>
        <w:t>Göklerde ne var ve yerde ne varsa kendisine ait olan[1*] Allah’ın yoluna… Çetin[2*] bir azaptan dolayı kafirlerin vay haline[3*]!</w:t>
        <w:br/>
        <w:br/>
        <w:br/>
        <w:br/>
        <w:br/>
        <w:br/>
        <w:t>[1*] Nisa 4/126, Nahl 16/52, Tâhâ 20/6, Hac 22/64, Şûrâ 42/4.</w:t>
        <w:br/>
        <w:br/>
        <w:t>[2*] Çetin, ayetteki (شديد) şedîd’in karşılığıdır. Şedîd, ‘güçlü bağla bağlı’ anlamındadır. Allah, vereceği cezayı, kulunun suçuna bağlamıştır (En'âm 6/160).</w:t>
        <w:br/>
        <w:br/>
        <w:t>[3*] Fetih 48/13, Zariyat 51/60, Mücadele 58/5.</w:t>
      </w:r>
    </w:p>
    <w:p>
      <w:r>
        <w:br w:type="page"/>
      </w:r>
    </w:p>
    <w:p>
      <w:r>
        <w:t>Meal:</w:t>
      </w:r>
    </w:p>
    <w:p>
      <w:r>
        <w:t>Onlar, dünya hayatını sevip Âhirete tercih eden[1*], (insanları) Allah’ın yolundan engelleyen ve o yolda bir eğrilik[2*] olmasını isteyen kimselerdir. Onlar derin bir sapkınlık içindedirler.</w:t>
        <w:br/>
        <w:br/>
        <w:br/>
        <w:br/>
        <w:t>[1*] Yunus 10/7-8, Nahl 16/107.</w:t>
        <w:br/>
        <w:br/>
        <w:t>[2*] İvec (عوج),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 (Âl-i İmran 3/99, A’raf 7/44-45, 86, Hud 11/18-19)</w:t>
      </w:r>
    </w:p>
    <w:p>
      <w:r>
        <w:br w:type="page"/>
      </w:r>
    </w:p>
    <w:p>
      <w:r>
        <w:t>Meal:</w:t>
      </w:r>
    </w:p>
    <w:p>
      <w:r>
        <w:t>Biz, her elçiyi /Kitabı [1*] ancak kendi halkının dili ile gönderdik ki (ayetleri) onlara açık açık göstersin. Bundan sonra Allah, (sapkınlığı) tercih edeni sapkın sayar, (doğru yolu) tercih edeni de yoluna kabul eder[2*]. O, daima üstün ve bütün kararları doğru olandır.</w:t>
        <w:br/>
        <w:br/>
        <w:br/>
        <w:br/>
        <w:t xml:space="preserve">[1*]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(Al-i İmrân 3/144). </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Musa’yı ayetlerimizle göndermiş, “Halkını karanlıklardan aydınlığa çıkar[1*] ve onları Allah’ın (toplumlara ödül veya ceza verdiği) günleri[2*] hakkında bilgilendir!” demiştik. Şüphesiz bunda, her durumda sabreden /duruşunu bozmayan ve daima şükreden /görevlerini yerine getiren herkes için ayetler /göstergeler vardır.</w:t>
        <w:br/>
        <w:br/>
        <w:br/>
        <w:br/>
        <w:br/>
        <w:br/>
        <w:br/>
        <w:br/>
        <w:br/>
        <w:br/>
        <w:t>[1*] İbrahim 14/1. Ayette de Kur’an’ın insanları karanlıklardan aydınlığa çıkarma özelliğine dikkat çekilmiştir.</w:t>
        <w:br/>
        <w:br/>
        <w:t>[2*] Ayette geçen “günlerle” ilgili bazı bilgiler, bu ayetten sonraki ayetlerde verilmektedir. Allah böyle günleri kendisine inanıp güvenenleri bilmesi ve onlardan kimilerini şahit tutması için insanlar arasında döndürüp durur (Âl-i İmran 3/140).</w:t>
      </w:r>
    </w:p>
    <w:p>
      <w:r>
        <w:br w:type="page"/>
      </w:r>
    </w:p>
    <w:p>
      <w:r>
        <w:t>Meal:</w:t>
      </w:r>
    </w:p>
    <w:p>
      <w:r>
        <w:t>Bir gün Musa halkına şöyle demişti: “Allah’ın, üzerinizdeki nimetini hatırlayın[1*]; hani sizi Firavun hanedanından kurtarmıştı. Onlar size kötü bir azap vermek istiyor, oğullarınızı boğazlıyor, kadınlarınızı ise sağ bırakıyorlardı. Bunda, Rabbinizin yıpratıcı büyük bir imtihanı vardı[2*].</w:t>
        <w:br/>
        <w:br/>
        <w:br/>
        <w:br/>
        <w:t>[1*] Maide 5/20.</w:t>
        <w:br/>
        <w:br/>
        <w:t>[2*] Bakara 2/49, A’raf 7/127, 141, Kasas 28/4, Mümin 40/25.</w:t>
      </w:r>
    </w:p>
    <w:p>
      <w:r>
        <w:br w:type="page"/>
      </w:r>
    </w:p>
    <w:p>
      <w:r>
        <w:t>Meal:</w:t>
      </w:r>
    </w:p>
    <w:p>
      <w:r>
        <w:t>Bir gün Rabbiniz şunu ilan etmişti: “Eğer şükrederseniz / görevlerinizi yerine getirirseniz size (olan ikramımı) kesinlikle artırırım. Ama eğer nankörlük ederseniz azabım elbette çetin olur[*].”</w:t>
        <w:br/>
        <w:br/>
        <w:br/>
        <w:br/>
        <w:t>[*] Bunun somut örnekleri için bkz: Nahl 16/112, Sebe 34/15-17. Şükür ve nankörlük hakkında ayette söylenenler sadece Musa (as) ve kavmi için değil, her zaman ve herkes için geçerlidir (Bakara 2/152, Nisa 4/147, Neml 27/40, Lokman 31/12, Zümer 39/7).</w:t>
      </w:r>
    </w:p>
    <w:p>
      <w:r>
        <w:br w:type="page"/>
      </w:r>
    </w:p>
    <w:p>
      <w:r>
        <w:t>Meal:</w:t>
      </w:r>
    </w:p>
    <w:p>
      <w:r>
        <w:t>Musa dedi ki: “Siz ve yeryüzündeki herkes nankörlük etseniz bile (bilin ki) Allah’ın hiçbir şeye ihtiyacı yoktur, yaptığını da mükemmel yapar[*].”</w:t>
        <w:br/>
        <w:br/>
        <w:br/>
        <w:br/>
        <w:t>[*] Nisa 4/131.</w:t>
      </w:r>
    </w:p>
    <w:p>
      <w:r>
        <w:br w:type="page"/>
      </w:r>
    </w:p>
    <w:p>
      <w:r>
        <w:t>Meal:</w:t>
      </w:r>
    </w:p>
    <w:p>
      <w:r>
        <w:t>Sizden öncekilerden Nuh halkının, Âd’ın, Semud’un ve onlardan sonrakilerin haberi size gelmedi mi[1*]? Onları Allah’tan başkası bilmez. Elçileri onlara açık belgelerle gelmişlerdi ama onlar, ellerini elçilerinin ağızlarına tıkayarak şöyle demişlerdi: “Biz sizinle gönderilen mesajı tanımıyoruz! Biz sizin bizi davet ettiğiniz şey konusunda tam bir ikilemde bırakan şüphe içindeyiz[2*].”</w:t>
        <w:br/>
        <w:br/>
        <w:br/>
        <w:br/>
        <w:t>[1*] Tevbe 9/70, Necm 53/50-54, Teğabün 64/5.</w:t>
        <w:br/>
        <w:br/>
        <w:t>[2*] A’raf 7/74-76, Hud 11/61-62, Sebe 34/34, Fussilet 41/13-14, Zuhruf 43/23-24.</w:t>
      </w:r>
    </w:p>
    <w:p>
      <w:r>
        <w:br w:type="page"/>
      </w:r>
    </w:p>
    <w:p>
      <w:r>
        <w:t>Meal:</w:t>
      </w:r>
    </w:p>
    <w:p>
      <w:r>
        <w:t>Elçileri şöyle dediler: “Gökleri ve yeri bölünme kanunuyla yaratan[1*] Allah hakkında şüphe mi olur[2*]! O, günahlarınızı bağışlamak ve belli bir süreye[3*] kadar yaşatmak için size davette bulunuyor.” Onlar ise “Siz de tıpkı bizim gibi bir beşersiniz[4*]. Atalarımızın kulluk ettiği şeylerden bizi uzaklaştırmak istiyorsunuz[5*], o halde bize boyun eğdirecek açık bir delil /mucize getirin!” demişlerdi.</w:t>
        <w:br/>
        <w:br/>
        <w:br/>
        <w:br/>
        <w:t>[1*] Ayetteki “fâtır (فاطر)”, bir şeyi bölen anlamındadır (Lisan’ul-Arab). Allah, bütün varlıkları bölünme kanununa göre yaratmıştır (İsra 17/51, Rum 30/30, Şûrâ 42/11).</w:t>
        <w:br/>
        <w:br/>
        <w:t>[2*] Kur’an’a göre Allah’ın varlığına ve birliğine inanmayan tek bir insan dahi yoktur (A’raf 7/172-173).</w:t>
        <w:br/>
        <w:br/>
        <w:t>[3*] En’am 6/2, Nuh 71/4.</w:t>
        <w:br/>
        <w:br/>
        <w:t>[4*] Hud 11/25-27, İsra 17/94, Mü’minun 23/23-25, 31-34, Kamer 54/23-24, Teğabün 64/5-6.</w:t>
        <w:br/>
        <w:br/>
        <w:t>[5*] A’raf 7/70, Yunus 10/87, Hud 11/62, 87, Zuhruf 43/23.</w:t>
      </w:r>
    </w:p>
    <w:p>
      <w:r>
        <w:br w:type="page"/>
      </w:r>
    </w:p>
    <w:p>
      <w:r>
        <w:t>Meal:</w:t>
      </w:r>
    </w:p>
    <w:p>
      <w:r>
        <w:t>Elçileri onlara dedi ki: “Doğru, biz de tıpkı sizin gibi bir beşeriz[1*]. Ama Allah, gerek gördüğü kullarına (elçilik vererek) iyilikte bulunur[2*]. Allah’ın izni olmadan size boyun eğdirecek bir delil / mucize getirmek bizim elimizde değildir[3*]. Müminler, yalnız Allah’a güvenip dayansınlar.</w:t>
        <w:br/>
        <w:br/>
        <w:br/>
        <w:br/>
        <w:br/>
        <w:br/>
        <w:t>[1*] İsra 17/95.</w:t>
        <w:br/>
        <w:br/>
        <w:t>[2*] Nahl 16/2, Hac 22/75, Mü’min 40/15, Şûrâ 42/13.</w:t>
        <w:br/>
        <w:br/>
        <w:t>[3*] Ra’d 13/38, Mü’min 40/78.</w:t>
      </w:r>
    </w:p>
    <w:p>
      <w:r>
        <w:br w:type="page"/>
      </w:r>
    </w:p>
    <w:p>
      <w:r>
        <w:t>Meal:</w:t>
      </w:r>
    </w:p>
    <w:p>
      <w:r>
        <w:t>Hem bize yollarımızı göstermişken ne diye Allah’a güvenip dayanmayalım ki! Bize çektirdiğiniz eziyete de elbette sabrederiz[1*]. Birine dayanıp güvenecek olanlar yalnız Allah’a güvenip dayansınlar[2*].”</w:t>
        <w:br/>
        <w:br/>
        <w:br/>
        <w:br/>
        <w:t>[1*] En’am 6/34.</w:t>
        <w:br/>
        <w:br/>
        <w:t>[2*] Teğabün 64/13.</w:t>
      </w:r>
    </w:p>
    <w:p>
      <w:r>
        <w:br w:type="page"/>
      </w:r>
    </w:p>
    <w:p>
      <w:r>
        <w:t>Meal:</w:t>
      </w:r>
    </w:p>
    <w:p>
      <w:r>
        <w:t>Kâfirlik edenler, resullerine şunu söylediler: “Ya bizim dini yaşama biçimimize dönersiniz ya da sizi kesinlikle yurdumuzdan çıkarırız[*]!” Bunun üzerine Allah da elçilerine şöyle vahyetti: “Yanlışa dalan o kimseleri kesinlikle helak edeceğiz.</w:t>
        <w:br/>
        <w:br/>
        <w:br/>
        <w:br/>
        <w:t>[*] Bunun bir örneği için bkz: A’raf 7/88-89.</w:t>
      </w:r>
    </w:p>
    <w:p>
      <w:r>
        <w:br w:type="page"/>
      </w:r>
    </w:p>
    <w:p>
      <w:r>
        <w:t>Meal:</w:t>
      </w:r>
    </w:p>
    <w:p>
      <w:r>
        <w:t>Onların ardından o topraklara kesinlikle sizi yerleştireceğiz. Bu, makamımdan ve tehdidimden korkanlar içindir[*].”</w:t>
        <w:br/>
        <w:br/>
        <w:br/>
        <w:br/>
        <w:t>[*] Enbiya 21/105, Nur 24/55.</w:t>
      </w:r>
    </w:p>
    <w:p>
      <w:r>
        <w:br w:type="page"/>
      </w:r>
    </w:p>
    <w:p>
      <w:r>
        <w:t>Meal:</w:t>
      </w:r>
    </w:p>
    <w:p>
      <w:r>
        <w:t>Elçiler önlerinin açılmasını istediler[1*]. İnatçı zorbalardan hepsinin hayalleri boşa çıktı[2*].</w:t>
        <w:br/>
        <w:br/>
        <w:br/>
        <w:br/>
        <w:t>[1*] Bakara 2/214.</w:t>
        <w:br/>
        <w:br/>
        <w:t>[2*] Yunus 10/13, Hud 11/59-60, Muhammed 47/10.</w:t>
      </w:r>
    </w:p>
    <w:p>
      <w:r>
        <w:br w:type="page"/>
      </w:r>
    </w:p>
    <w:p>
      <w:r>
        <w:t>Meal:</w:t>
      </w:r>
    </w:p>
    <w:p>
      <w:r>
        <w:t>Her birinin önünde Cehennem vardır[1*]. Her birine irinli sudan içirilecek[2*].</w:t>
        <w:br/>
        <w:br/>
        <w:br/>
        <w:br/>
        <w:t>[1*] Casiye 45/10.</w:t>
        <w:br/>
        <w:br/>
        <w:t>[2*] Yunus 10/4, Kehf 18/29, Saffat 37/67, Muhammed 47/15, Vakıa 56/54-55, Nebe 78/24-25, Ğaşiye 88/5.</w:t>
      </w:r>
    </w:p>
    <w:p>
      <w:r>
        <w:br w:type="page"/>
      </w:r>
    </w:p>
    <w:p>
      <w:r>
        <w:t>Meal:</w:t>
      </w:r>
    </w:p>
    <w:p>
      <w:r>
        <w:t>Onu yutmaya çalışacak; ama boğazından geçiremeyecek. Her yanını ölüm saracak ama o ölmeyecek[1*]; ardından (daha) ağır bir azap gelecek[2*].</w:t>
        <w:br/>
        <w:br/>
        <w:br/>
        <w:br/>
        <w:t>[1*] Taha 20/74, Fatır 35/36, A’lâ 87/12-13.</w:t>
        <w:br/>
        <w:br/>
        <w:t>[2*] Sâd 38/56-58.</w:t>
      </w:r>
    </w:p>
    <w:p>
      <w:r>
        <w:br w:type="page"/>
      </w:r>
    </w:p>
    <w:p>
      <w:r>
        <w:t>Meal:</w:t>
      </w:r>
    </w:p>
    <w:p>
      <w:r>
        <w:t>Rablerine karşı kafirlik edenlerin örneği şudur: Onların amelleri, fırtınalı bir günde rüzgârın şiddetle savurduğu bir kül gibidir. Kazandıklarından hiçbir şey elde edemezler[*]. İşte bu, derin bir sapkınlıktır.</w:t>
        <w:br/>
        <w:br/>
        <w:br/>
        <w:br/>
        <w:t>[*] Bakara 2/264, Âl-i İmran 3/117, Hud 11/15-16, Kehf 18/103-105, Nur 24/39, Furkan 25/22-23.</w:t>
      </w:r>
    </w:p>
    <w:p>
      <w:r>
        <w:br w:type="page"/>
      </w:r>
    </w:p>
    <w:p>
      <w:r>
        <w:t>Meal:</w:t>
      </w:r>
    </w:p>
    <w:p>
      <w:r>
        <w:t>Allah’ın, gökleri ve yeri o gerçek için (sizleri imtihan için[1*]) yarattığını görmedin mi? O, gerek görürse[2*] sizi yok eder ve yerinize yeni bir halk getirir[3*].</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Casiye 45/22, Ahkaf 46/3).</w:t>
        <w:br/>
        <w:br/>
        <w:t>[2*] Şâe (شاء) ile ilgili olarak bkz İbrahim 14/4. ayetin dipnotu.</w:t>
        <w:br/>
        <w:br/>
        <w:t>[3*] Nisa 4/133, En’am 6/133, Fatır 35/16.</w:t>
      </w:r>
    </w:p>
    <w:p>
      <w:r>
        <w:br w:type="page"/>
      </w:r>
    </w:p>
    <w:p>
      <w:r>
        <w:t>Meal:</w:t>
      </w:r>
    </w:p>
    <w:p>
      <w:r>
        <w:t>Bu, Allah için güç değildir[*].</w:t>
        <w:tab/>
        <w:br/>
        <w:br/>
        <w:br/>
        <w:br/>
        <w:br/>
        <w:br/>
        <w:t>[*] Fatır 35/17.</w:t>
      </w:r>
    </w:p>
    <w:p>
      <w:r>
        <w:br w:type="page"/>
      </w:r>
    </w:p>
    <w:p>
      <w:r>
        <w:t>Meal:</w:t>
      </w:r>
    </w:p>
    <w:p>
      <w:r>
        <w:t>(Ahirette) hepsi Allah’ın huzuruna çıkarlar. Güçsüzler, büyüklük taslamış olanlara şöyle derler: “Biz hep sizin takipçiniz olduk. Şimdi siz de Allah’ın azabının birazını olsun bizden savabilir misiniz?” Onlar da şöyle derler: “Allah bizi yola getirseydi elbette biz de sizi yola getirirdik. Artık sızlansak da bir, katlansak da... Bizim için kaçıp sığınılacak hiçbir yer yok[*]!”</w:t>
        <w:br/>
        <w:br/>
        <w:br/>
        <w:br/>
        <w:br/>
        <w:br/>
        <w:br/>
        <w:br/>
        <w:t>[*] Bakara 2/166-167, Sebe 34/31-33, Mü’min 40/47-48, Saffat 37/27-32, Sad 38/59-64.</w:t>
      </w:r>
    </w:p>
    <w:p>
      <w:r>
        <w:br w:type="page"/>
      </w:r>
    </w:p>
    <w:p>
      <w:r>
        <w:t>Meal:</w:t>
      </w:r>
    </w:p>
    <w:p>
      <w:r>
        <w:t>Yargılama tamamlanınca Şeytan der ki: “Allah size hep gerçekleri vaat etti. Ben de size vaatte bulundum; ama sözümde durmadım. Zaten size boyun eğdirecek bir gücüm de yoktu[1*]. Ben sizi sadece davet ettim; siz de hemen davetimi kabul ettiniz. Artık beni kınamayın, kendinizi kınayın. Ne ben sizi kurtarabilirim ne de siz beni kurtarabilirsiniz. Beni (Allah’a) ortak koşmanızı daha önce de reddetmiştim[2*].” Yanlışa dalanlar için acıklı bir azap vardır.</w:t>
        <w:br/>
        <w:br/>
        <w:br/>
        <w:br/>
        <w:t>[1*] Hicr 15/42, Nahl 16/99, İsra 17/65, Sebe 34/21.</w:t>
        <w:br/>
        <w:br/>
        <w:t>[2*] Haşr 59/16.</w:t>
      </w:r>
    </w:p>
    <w:p>
      <w:r>
        <w:br w:type="page"/>
      </w:r>
    </w:p>
    <w:p>
      <w:r>
        <w:t>Meal:</w:t>
      </w:r>
    </w:p>
    <w:p>
      <w:r>
        <w:t>İnanıp güvenen ve iyi işler yapanlar ise Rablerinin izniyle ölümsüz olarak kalmak üzere içlerinden ırmaklar akan cennetlere konulurlar[1*]. Orada, onların (birbirlerine) iyilik dilekleri “selam” sözü ile olur[2*].</w:t>
        <w:br/>
        <w:br/>
        <w:br/>
        <w:br/>
        <w:br/>
        <w:br/>
        <w:t>[1*] Hac 22/14, 23, Muhammed 47/12.</w:t>
        <w:br/>
        <w:br/>
        <w:t>[2*] Yunus 10/9-10, Ahzab 33/44.</w:t>
      </w:r>
    </w:p>
    <w:p>
      <w:r>
        <w:br w:type="page"/>
      </w:r>
    </w:p>
    <w:p>
      <w:r>
        <w:t>Meal:</w:t>
      </w:r>
    </w:p>
    <w:p>
      <w:r>
        <w:t>Allah’ın nasıl bir örnek verdiğini gözünde canlandırmaz mısın? Hoş bir söz; kökü sabit, dalları göğe uzanmış güzel bir ağaç gibidir[*].</w:t>
        <w:br/>
        <w:br/>
        <w:br/>
        <w:br/>
        <w:t>[*] Fatır 35/10.</w:t>
      </w:r>
    </w:p>
    <w:p>
      <w:r>
        <w:br w:type="page"/>
      </w:r>
    </w:p>
    <w:p>
      <w:r>
        <w:t>Meal:</w:t>
      </w:r>
    </w:p>
    <w:p>
      <w:r>
        <w:t>Rabbinin izniyle her zaman ürününü verir. Allah insanlara örnekler veriyor, belki doğru bilgilerini kullanırlar[*].</w:t>
        <w:br/>
        <w:br/>
        <w:br/>
        <w:br/>
        <w:t>[*] İsra 17/89, Kehf 18/54, Rum 30/58, Zümer 39/27, Haşr 59/21.</w:t>
      </w:r>
    </w:p>
    <w:p>
      <w:r>
        <w:br w:type="page"/>
      </w:r>
    </w:p>
    <w:p>
      <w:r>
        <w:t>Meal:</w:t>
      </w:r>
    </w:p>
    <w:p>
      <w:r>
        <w:t>Çirkin bir söz de topraktan sökülmüş, hiçbir yerde sabit kalamayan çürük bir ağaca benzer[*].</w:t>
        <w:br/>
        <w:br/>
        <w:br/>
        <w:br/>
        <w:br/>
        <w:br/>
        <w:t>[*] Maide 5/100, A’raf 7/58.</w:t>
      </w:r>
    </w:p>
    <w:p>
      <w:r>
        <w:br w:type="page"/>
      </w:r>
    </w:p>
    <w:p>
      <w:r>
        <w:t>Meal:</w:t>
      </w:r>
    </w:p>
    <w:p>
      <w:r>
        <w:t>Allah, inanıp güvenmiş kimseleri hem dünya hayatında hem de ahirette sabit /doğruluğu tartışılmaz bir sözle sağlamlaştırır[*]. Yanlışa dalanları da sapkın sayar. Allah yaptığını kurduğu düzene göre yapar.</w:t>
        <w:br/>
        <w:br/>
        <w:br/>
        <w:br/>
        <w:t>[*] Doğruluğu tartışılmaz söz, kişinin doğal yapısına ve onu temel alan Allah’ın dinine uygun sözdür (Rum 30/30). Allah’ın kitabı ile muhatap olanlar bu sözlere Allah’ın kitabından, diğerleri de kendi doğal yapılarında ve tabiatta yaptıkları  gözlemler ile  ulaşırlar (Fussilet 41/53). Ayrıca bkz: Bakara 2/256, Al-i İmran 3/103, Lokman 31/22, Zuhruf 43/43.</w:t>
      </w:r>
    </w:p>
    <w:p>
      <w:r>
        <w:br w:type="page"/>
      </w:r>
    </w:p>
    <w:p>
      <w:r>
        <w:t>Meal:</w:t>
      </w:r>
    </w:p>
    <w:p>
      <w:r>
        <w:t xml:space="preserve">Allah’ın nimetini nankörlükle değiştiren ve toplumlarını helak yurduna sürükleyenleri görmedin mi[*]? </w:t>
        <w:br/>
        <w:br/>
        <w:br/>
        <w:br/>
        <w:br/>
        <w:br/>
        <w:t>[*] Bu ayette kast edilenler, Kureyş 106/1-4. Ayetlerde belirtildiği şekilde kendilerine birçok nimet verilen Mekkeliler olabileceği gibi Kur’an’da örneği verilen önceki kavimler de olabilir: Bakara 2/211, Nahl 16/112, Sebe 34/15-17.</w:t>
      </w:r>
    </w:p>
    <w:p>
      <w:r>
        <w:br w:type="page"/>
      </w:r>
    </w:p>
    <w:p>
      <w:r>
        <w:t>Meal:</w:t>
      </w:r>
    </w:p>
    <w:p>
      <w:r>
        <w:t>Cehenneme... Oraya girip kalacaklar. Kalınacak ne kötü yerdir o[*]!</w:t>
        <w:br/>
        <w:br/>
        <w:br/>
        <w:br/>
        <w:br/>
        <w:br/>
        <w:t>[*] Sad 38/56.</w:t>
      </w:r>
    </w:p>
    <w:p>
      <w:r>
        <w:br w:type="page"/>
      </w:r>
    </w:p>
    <w:p>
      <w:r>
        <w:t>Meal:</w:t>
      </w:r>
    </w:p>
    <w:p>
      <w:r>
        <w:t>(İnsanları) Allah’ın yolundan saptırmak için Allah’a benzer nitelikte varlıklar[1*] oluşturdular. De ki: “(Elde ettiklerinizle) az bir süre daha oyalanın; dönüşünüz kesinlikle ateşedir[2*].”</w:t>
        <w:br/>
        <w:br/>
        <w:br/>
        <w:br/>
        <w:t>[1*]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Sebe 34/33, Fussilet 41/9).</w:t>
        <w:br/>
        <w:br/>
        <w:t>[2*] Hicr 15/3, Zümer 39/8, Mürselat 77/46-47.</w:t>
      </w:r>
    </w:p>
    <w:p>
      <w:r>
        <w:br w:type="page"/>
      </w:r>
    </w:p>
    <w:p>
      <w:r>
        <w:t>Meal:</w:t>
      </w:r>
    </w:p>
    <w:p>
      <w:r>
        <w:t>İnanıp güvenen kullarıma söyle; namazı düzgün ve sürekli kılsınlar[1*]. Herhangi bir alışveriş ve dostluğun olmayacağı bir gün gelmeden önce[2*] kendilerine rızık olarak verdiklerimizden gizli ve açık infak etsinler /hayra harcasınlar[3*].</w:t>
        <w:br/>
        <w:br/>
        <w:br/>
        <w:br/>
        <w:br/>
        <w:br/>
        <w:br/>
        <w:br/>
        <w:t>[1*] En’am 6/72.</w:t>
        <w:br/>
        <w:br/>
        <w:t>[2*] Bakara 2/254, Şûrâ 42/47, Münafikun 63/10.</w:t>
        <w:br/>
        <w:br/>
        <w:t>[3*] Bakara 2/274, Ra’d 13/22, Fatır 35/29-30.</w:t>
      </w:r>
    </w:p>
    <w:p>
      <w:r>
        <w:br w:type="page"/>
      </w:r>
    </w:p>
    <w:p>
      <w:r>
        <w:t>Meal:</w:t>
      </w:r>
    </w:p>
    <w:p>
      <w:r>
        <w:t>Allah, gökleri ve yeri yaratan, gökten su indirip size rızık olsun diye onunla yerden ürünler çıkaran[1*], koyduğu kanuna göre denizde yüzüp gitmesi için gemileri hizmetinize verendir. Irmakları da hizmetinize vermiştir[2*].</w:t>
        <w:br/>
        <w:br/>
        <w:br/>
        <w:br/>
        <w:t>[1*] Bakara 2/22, En’am 6/99, Lokman 31/10.</w:t>
        <w:br/>
        <w:br/>
        <w:t>[2*] Bakara 2/164, Nahl 16/14, İsra 17/66, Hac 22/65, Lokman 31/31, Casiye 45/12.</w:t>
      </w:r>
    </w:p>
    <w:p>
      <w:r>
        <w:br w:type="page"/>
      </w:r>
    </w:p>
    <w:p>
      <w:r>
        <w:t>Meal:</w:t>
      </w:r>
    </w:p>
    <w:p>
      <w:r>
        <w:t>(Yörüngelerinde) hiç durmadan hareket eden güneşi ve ayı hizmetinize vermiştir. Geceyi ve gündüzü de hizmetinize vermiştir[*].</w:t>
        <w:br/>
        <w:br/>
        <w:br/>
        <w:br/>
        <w:t>[*] A’raf 7/54, Ra’d 13/2, Nahl 16/12, Lokman 31/29, Fatır 35/13, Yasin 36/38-40, Zümer 39/5.</w:t>
      </w:r>
    </w:p>
    <w:p>
      <w:r>
        <w:br w:type="page"/>
      </w:r>
    </w:p>
    <w:p>
      <w:r>
        <w:t>Meal:</w:t>
      </w:r>
    </w:p>
    <w:p>
      <w:r>
        <w:t>Size isteyebileceğiniz[1*] her şeyden vermiştir[2*]. Allah’ın nimetlerini saymaya kalksanız bitiremezsiniz[3*]. İnsan gerçekten sürekli yanlış yapar, çok da nankördür.</w:t>
        <w:br/>
        <w:br/>
        <w:br/>
        <w:br/>
        <w:br/>
        <w:br/>
        <w:t xml:space="preserve">[1*] Kur’an’da, kesinlik ifade etsin diye ahiretle ilgili fiillerin bir çoğu geçmiş zaman kipi ile ifade edilir. Türkçe açısından yanlış anlaşılmasın diye geçmiş zaman kipine gelecek zaman anlamı verilmiştir. </w:t>
        <w:br/>
        <w:br/>
        <w:t>[2*] Bakara 2/29, Casiye 45/13.</w:t>
        <w:br/>
        <w:br/>
        <w:t>[3*] Nahl 16/18.</w:t>
      </w:r>
    </w:p>
    <w:p>
      <w:r>
        <w:br w:type="page"/>
      </w:r>
    </w:p>
    <w:p>
      <w:r>
        <w:t>Meal:</w:t>
      </w:r>
    </w:p>
    <w:p>
      <w:r>
        <w:t>Bir gün İbrahim şöyle demişti: “Rabbim! Bu şehri (Mekke’yi) güvenli kıl[*]. Beni ve evladımı putlara tapmaktan uzak eyle!</w:t>
        <w:br/>
        <w:br/>
        <w:br/>
        <w:br/>
        <w:br/>
        <w:br/>
        <w:br/>
        <w:br/>
        <w:t>[*] Bakara 2/126, Ankebut 29/67, Tin 95/3, Kureyş 106/1-4.</w:t>
      </w:r>
    </w:p>
    <w:p>
      <w:r>
        <w:br w:type="page"/>
      </w:r>
    </w:p>
    <w:p>
      <w:r>
        <w:t>Meal:</w:t>
      </w:r>
    </w:p>
    <w:p>
      <w:r>
        <w:t>Rabbim! O putlar insanların birçoğunun sapmasına sebep oldu[1*]. Bundan böyle bana uyan bendendir. Bana karşı gelen olursa da şüphesiz sen çok bağışlayan, ikramı bol olansın[2*].</w:t>
        <w:br/>
        <w:br/>
        <w:br/>
        <w:br/>
        <w:t>[1*] “O putlar” diye tercüme edilen ifade, bir önceki ayette bahsedilen putları gösteren ve akıllı dişil çoğul varlıkları işaret etmek için kullanılan “onlar” zamiridir. Kur’an’da, müşriklerin meleklere dişi isimler verdiği ve onları Allah’ın kızları diye nitelendirip aracı koyarak taptıkları bildirilmektedir (Nisa 4/117, Necm 53/19-21, 27). Bu ayete göre, İbrahim (a.s.) döneminde var olan putlar da benzer düşünceyle oluşturulmuş olmalıdır (En’am 6/74, Şuara 26/70-71, Ankebut 29/17).</w:t>
        <w:br/>
        <w:br/>
        <w:t>[2*] İsa Aleyhisselam da ahirette benzer şeyleri söyleyecektir (Maide 5/118).</w:t>
      </w:r>
    </w:p>
    <w:p>
      <w:r>
        <w:br w:type="page"/>
      </w:r>
    </w:p>
    <w:p>
      <w:r>
        <w:t>Meal:</w:t>
      </w:r>
    </w:p>
    <w:p>
      <w:r>
        <w:t>Rabbimiz! Ben soyumdan bir kısmını senin dokunulmazlığı olan Beyt’inin[1*] yanında, ekin bitmez, çorak bir vadiye yerleştirdim. Rabbimiz namazı düzgün ve sürekli kılsınlar diye (bunu yaptım). Sen de insanlardan kiminin gönlünü onlara meylettir ve onları birtakım ürünlerle rızıklandır[2*]. Belki bu sayede şükrederler /görevlerini yerine getirirler.</w:t>
        <w:br/>
        <w:br/>
        <w:br/>
        <w:br/>
        <w:br/>
        <w:br/>
        <w:t>[1*] Arap dilinde beyt, gece kalınabilecek yere denir (Müfredât). “İnsanlar için kurulan ilk Beyt, Bekke’dedir” (Âl-i İmran 3/96). “Bir yolunu bulanların o Beyt’te hac yapması, Allah’ın insanlar üzerindeki hakkıdır.” (Âl-i İmran 3/97). Bekke, ekin bitmeyen bir vadidir (İbrâhîm 14/37) ama orası Allah tarafından güvenli hale getirilmiş ve dünyanın her yerinden her türlü ürünün insanlara ulaştırılabileceği özellikte kılınmıştır (Bakara 2/125-126). Tevrat’ta oraya Bekke Vadisi denir (Mezmurlar 84:4-7). İbrahim aleyhisselam, oğlu İsmail ile birlikte Kâbe’yi, eski temelleri üzerine yeniden bina ettikten sonra Allah ona, hac ve umre ibadetlerinin yapıldığı yerleri göstermiş (Bakara 2/128, 158, 196) ve o yerlere Makam-ı İbrahim adını vermiştir (Âl-i İmran 3/97). Oraya Bekke denmesi,  birbirini ezecek şekilde oluşan kalabalıktan (التباك = tebâkk) dolayıdır (Müfredât). Hac ibadeti sırasında bu kalabalık Arafat, Müzdelife, Mina, Kâbe, Safa ve Merve’de oluşur. Bekke Vadisini içinde barındıran şehrin adı Mekke’dir. Batı sınırı, 17 km uzağındaki Hudeybiye’ye kadar uzanır (Fetih 48/24). Mekke için Mescid-i Haram ifadesi de kullanılır (Tevbe 9/7). Kâbe’ye de beyt denir (Bakara 2/127, Maide 5/2, 97).</w:t>
        <w:br/>
        <w:br/>
        <w:t>[2*] Bakara 2/126, Ankebut 29/67.</w:t>
      </w:r>
    </w:p>
    <w:p>
      <w:r>
        <w:br w:type="page"/>
      </w:r>
    </w:p>
    <w:p>
      <w:r>
        <w:t>Meal:</w:t>
      </w:r>
    </w:p>
    <w:p>
      <w:r>
        <w:t>Rabbimiz! Muhakkak ki Sen bizim gizlediklerimizi de açığa vurduklarımızı da bilirsin. (Çünkü) Yerde de gökte de hiçbir şey Allah’a gizli kalmaz[*].</w:t>
        <w:br/>
        <w:br/>
        <w:br/>
        <w:br/>
        <w:t>[*] Âl-i İmrân 3/5, 29.</w:t>
      </w:r>
    </w:p>
    <w:p>
      <w:r>
        <w:br w:type="page"/>
      </w:r>
    </w:p>
    <w:p>
      <w:r>
        <w:t>Meal:</w:t>
      </w:r>
    </w:p>
    <w:p>
      <w:r>
        <w:t>Her şeyi mükemmel yapmak[1*], yaşlı olmama rağmen bana İsmail ile İshak’ı ihsan eden[2*] Allah’a özgüdür. Benim Rabbim elbette duaları işitendir.</w:t>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Hud 11/71-72, Hicr 15/52-55, Zariyat 51/28-30.</w:t>
      </w:r>
    </w:p>
    <w:p>
      <w:r>
        <w:br w:type="page"/>
      </w:r>
    </w:p>
    <w:p>
      <w:r>
        <w:t>Meal:</w:t>
      </w:r>
    </w:p>
    <w:p>
      <w:r>
        <w:t>Rabbim! Beni ve soyumdan gelenleri namazı düzgün ve sürekli kılanlardan eyle! Rabbimiz, duamı kabul et[*]!</w:t>
        <w:br/>
        <w:br/>
        <w:br/>
        <w:br/>
        <w:t>[*] Meryem 19/54-55, Enbiya 21/72-73.</w:t>
      </w:r>
    </w:p>
    <w:p>
      <w:r>
        <w:br w:type="page"/>
      </w:r>
    </w:p>
    <w:p>
      <w:r>
        <w:t>Meal:</w:t>
      </w:r>
    </w:p>
    <w:p>
      <w:r>
        <w:t>Rabbimiz! Hesap görüleceği gün beni, anamı-babamı[*] ve inanıp güvenenleri bağışla!”</w:t>
        <w:br/>
        <w:br/>
        <w:br/>
        <w:br/>
        <w:t>[*] Tevbe 9/114, Meryem 19/47, Şuara 26/86, Mümtahine 60/4.</w:t>
      </w:r>
    </w:p>
    <w:p>
      <w:r>
        <w:br w:type="page"/>
      </w:r>
    </w:p>
    <w:p>
      <w:r>
        <w:t>Meal:</w:t>
      </w:r>
    </w:p>
    <w:p>
      <w:r>
        <w:t>Sakın Allah’ı, yanlışa dalan o kimselerin yaptıklarından habersiz sanma! O sadece, onları gözlerin yuvalarından fırlayacağı bir güne kadar ertelemektedir[*].</w:t>
        <w:br/>
        <w:br/>
        <w:br/>
        <w:br/>
        <w:t>[*] Âl-i İmran 3/178, 188, Yunus 10/11, Nahl 16/61, Kehf 18/58, Nur 24/57, Fatır 35/45.</w:t>
      </w:r>
    </w:p>
    <w:p>
      <w:r>
        <w:br w:type="page"/>
      </w:r>
    </w:p>
    <w:p>
      <w:r>
        <w:t>Meal:</w:t>
      </w:r>
    </w:p>
    <w:p>
      <w:r>
        <w:t>O gün başları dik, gözleri fal taşı gibi açık ve gönülleri /içleri bomboş bir halde koşarlar[*].</w:t>
        <w:br/>
        <w:br/>
        <w:br/>
        <w:br/>
        <w:t>[*] Tâhâ 20/108, Enbiya 21/97, Yasin 36/51, Kamer 54/7-8, Mearic 70/43.</w:t>
      </w:r>
    </w:p>
    <w:p>
      <w:r>
        <w:br w:type="page"/>
      </w:r>
    </w:p>
    <w:p>
      <w:r>
        <w:t>Meal:</w:t>
      </w:r>
    </w:p>
    <w:p>
      <w:r>
        <w:t>İnsanları, azabın onlara geleceği günle ilgili olarak uyar. Yanlışlara dalan kimseler şöyle derler: “Rabbimiz! Bizi / ölümümüzü kısa bir süre geciktirsen de çağrına olumlu karşılık versek ve elçilerine uysak[*].” (Onlara şöyle denir:) “Daha önce sizin için hiçbir şeyin değişmeyeceğine dair yeminler etmemiş miydiniz!</w:t>
        <w:br/>
        <w:br/>
        <w:br/>
        <w:br/>
        <w:t>[*] En’am 6/27-28, A’raf 7/53, Mü’minun 23/99-100, Secde 32/12, Fatır 35/36-37, Zümer 39/58-59.</w:t>
      </w:r>
    </w:p>
    <w:p>
      <w:r>
        <w:br w:type="page"/>
      </w:r>
    </w:p>
    <w:p>
      <w:r>
        <w:t>Meal:</w:t>
      </w:r>
    </w:p>
    <w:p>
      <w:r>
        <w:t>Kendilerine karşı yanlış yapanların yaşadığı yerlere siz yerleşmiştiniz[1*]. Onlara nasıl davrandığımız da sizin için ayan beyan ortaya çıkmıştı. Size nice örnekler de vermiştik[2*].”</w:t>
        <w:br/>
        <w:br/>
        <w:br/>
        <w:br/>
        <w:br/>
        <w:br/>
        <w:t>[1*] Tâhâ 20/128, Secde 32/26.</w:t>
        <w:br/>
        <w:br/>
        <w:t>[2*] Kasas 28/58, Ankebut 29/38, Rum 30/58, Zümer 39/27.</w:t>
      </w:r>
    </w:p>
    <w:p>
      <w:r>
        <w:br w:type="page"/>
      </w:r>
    </w:p>
    <w:p>
      <w:r>
        <w:t>Meal:</w:t>
      </w:r>
    </w:p>
    <w:p>
      <w:r>
        <w:t>Onlar planlarını kurdular[*] ama planları Allah’ın gözlemi altındadır. Kurdukları planlar isterse dağların yerinden oynaması için olsun.</w:t>
        <w:br/>
        <w:br/>
        <w:br/>
        <w:br/>
        <w:t>[*] Âl-i İmran 3/54, En’am 6/123, Nahl 16/26-27, Neml 27/50, Fatır 35/43, Nuh 71/22.</w:t>
      </w:r>
    </w:p>
    <w:p>
      <w:r>
        <w:br w:type="page"/>
      </w:r>
    </w:p>
    <w:p>
      <w:r>
        <w:t>Meal:</w:t>
      </w:r>
    </w:p>
    <w:p>
      <w:r>
        <w:t>Sakın Allah’ın, elçilerine verdiği sözden cayacağını sanma! Allah daima üstündür, hak edildiği kadar ceza verir[*].</w:t>
        <w:br/>
        <w:br/>
        <w:br/>
        <w:br/>
        <w:t>[*] Yunus 10/103, Hac 22/40, Rum 30/47, Mü’min 40/51.</w:t>
      </w:r>
    </w:p>
    <w:p>
      <w:r>
        <w:br w:type="page"/>
      </w:r>
    </w:p>
    <w:p>
      <w:r>
        <w:t>Meal:</w:t>
      </w:r>
    </w:p>
    <w:p>
      <w:r>
        <w:t>(O ceza) Yerin farklı bir yere, göklerin de farklı göklere dönüştürüleceği[1*], herkesin, tek ve her şeyi emri altına almış olan Allah’ın huzuruna çıkacağı gün verilecektir[2*].</w:t>
        <w:br/>
        <w:br/>
        <w:br/>
        <w:br/>
        <w:br/>
        <w:br/>
        <w:t>[1*] Enbiya 21/104, Zümer 39/67, Nebe 78/18-20.</w:t>
        <w:br/>
        <w:br/>
        <w:t>[2*] Mü’min 40/16.</w:t>
      </w:r>
    </w:p>
    <w:p>
      <w:r>
        <w:br w:type="page"/>
      </w:r>
    </w:p>
    <w:p>
      <w:r>
        <w:t>Meal:</w:t>
      </w:r>
    </w:p>
    <w:p>
      <w:r>
        <w:t>O gün, suçluları, zincirlere vurulmuş olarak göreceksin[*].</w:t>
        <w:br/>
        <w:br/>
        <w:br/>
        <w:br/>
        <w:br/>
        <w:br/>
        <w:t>[*] Furkan 25/13, Mü’min 40/70-71, Hâkka 69/30-32.</w:t>
      </w:r>
    </w:p>
    <w:p>
      <w:r>
        <w:br w:type="page"/>
      </w:r>
    </w:p>
    <w:p>
      <w:r>
        <w:t>Meal:</w:t>
      </w:r>
    </w:p>
    <w:p>
      <w:r>
        <w:t>Elbiseleri katrandan olacak, yüzlerini de o ateş bürüyecektir[*].</w:t>
        <w:br/>
        <w:br/>
        <w:br/>
        <w:br/>
        <w:t>[*] Hac 22/19, Enbiya 21/39, Mü’minun 23/104, Ankebut 29/55, Kamer 54/48.</w:t>
      </w:r>
    </w:p>
    <w:p>
      <w:r>
        <w:br w:type="page"/>
      </w:r>
    </w:p>
    <w:p>
      <w:r>
        <w:t>Meal:</w:t>
      </w:r>
    </w:p>
    <w:p>
      <w:r>
        <w:t>Bu, Allah’ın, herkese kazandığının karşılığını vermesi içindir[*]. Allah hesabı çabuk görür.</w:t>
        <w:br/>
        <w:br/>
        <w:br/>
        <w:br/>
        <w:br/>
        <w:br/>
        <w:br/>
        <w:br/>
        <w:t>[*] Mü’min 40/17, Necm 53/31.</w:t>
      </w:r>
    </w:p>
    <w:p>
      <w:r>
        <w:br w:type="page"/>
      </w:r>
    </w:p>
    <w:p>
      <w:r>
        <w:t>Meal:</w:t>
      </w:r>
    </w:p>
    <w:p>
      <w:r>
        <w:t xml:space="preserve">Bu (Kur’an), insanlar için bir tebliğ /bildiridir. Onunla uyarılsınlar, Allah’ın tek bir ilah olduğunu bilsinler ve aklıselim sahibi olanlar doğru bilgilerini kullansınlar (diye indirilmiştir)[*].      </w:t>
        <w:br/>
        <w:br/>
        <w:br/>
        <w:br/>
        <w:br/>
        <w:br/>
        <w:t>[*] En’am 6/19, 92, A’raf 7/2, Meryem 19/97, Enbiya 21/45, Sad 38/87, Şûrâ 42/7, Kâf 50/45.</w:t>
      </w:r>
    </w:p>
    <w:p>
      <w:r>
        <w:br w:type="page"/>
      </w:r>
    </w:p>
    <w:p>
      <w:pPr>
        <w:pStyle w:val="Heading1"/>
      </w:pPr>
      <w:r>
        <w:t>HİCR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Elif-Lâm-Râ[1*]! Bunlar Kitâb’ın ve açıklayıcı olan kur’an’ın / anlam kümelerinin[2*] ayetleridir[3*].</w:t>
        <w:br/>
        <w:br/>
        <w:br/>
        <w:br/>
        <w:br/>
        <w:br/>
        <w:t xml:space="preserve">[1*]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 </w:t>
        <w:br/>
        <w:br/>
        <w:t>[2*]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w:t>
        <w:br/>
        <w:br/>
        <w:t>[3*] Neml 27/1.</w:t>
      </w:r>
    </w:p>
    <w:p>
      <w:r>
        <w:br w:type="page"/>
      </w:r>
    </w:p>
    <w:p>
      <w:r>
        <w:t>Meal:</w:t>
      </w:r>
    </w:p>
    <w:p>
      <w:r>
        <w:t>Kâfirlik edenler zaman zaman “Keşke biz de (Allah’a) teslim olan kimseler olsak!” diye arzu ederler[*].</w:t>
        <w:br/>
        <w:br/>
        <w:br/>
        <w:br/>
        <w:t>[*] İnanıp güvenmeyen biri, hayatı ne kadar iyi de olsa zaman zaman iç huzursuzlukları yaşar. Bu sıkıntılar, onun eksikliklerini ve hatalarını fark etmesi için Allah tarafından kendisine verilen ilhamdır. Bunlardan kimi sıkıntısını gidermek için kendisini düzeltme yolunu seçerken kimisi de çareyi daha da azgınlaşmakta bulur. Bu sıkıntının kafirler üzerindeki etkisi En'am 6/125'te, Allah'ın bütün insanlara ilham yoluyla uyarılarda bulunduğu bilgisi de Şems 91/8'dedir.</w:t>
      </w:r>
    </w:p>
    <w:p>
      <w:r>
        <w:br w:type="page"/>
      </w:r>
    </w:p>
    <w:p>
      <w:r>
        <w:t>Meal:</w:t>
      </w:r>
    </w:p>
    <w:p>
      <w:r>
        <w:t>Bırak onları yesin-içsin, (nimetlerden) yararlansınlar[1*]! Beklentileri onları oyalasın! Nasıl olsa ileride (gerçeği) öğrenecekler[2*].</w:t>
        <w:br/>
        <w:br/>
        <w:br/>
        <w:br/>
        <w:t>[1*] Mü’minun 23/54, Zuhruf 43/83, Tur 52/45, Mearic 70/42.</w:t>
        <w:br/>
        <w:br/>
        <w:t>[2*] Hicr 15/96, Mü’min 40/70, Zuhruf 43/89.</w:t>
      </w:r>
    </w:p>
    <w:p>
      <w:r>
        <w:br w:type="page"/>
      </w:r>
    </w:p>
    <w:p>
      <w:r>
        <w:t>Meal:</w:t>
      </w:r>
    </w:p>
    <w:p>
      <w:r>
        <w:t>Helak ettiğimiz[1*] her kentin mutlaka yazıya geçmiş belirli bir kaydı vardır[2*].</w:t>
        <w:br/>
        <w:br/>
        <w:br/>
        <w:br/>
        <w:t>[1*] Elçi gönderilmeyen hiçbir kavim helak edilmez (Enfal 8/53-54, İsra 17/15-17, Mü’minun 23/44-49, Kasas 28/59).</w:t>
        <w:br/>
        <w:br/>
        <w:t>[2*] Ra’d 13/38.</w:t>
      </w:r>
    </w:p>
    <w:p>
      <w:r>
        <w:br w:type="page"/>
      </w:r>
    </w:p>
    <w:p>
      <w:r>
        <w:t>Meal:</w:t>
      </w:r>
    </w:p>
    <w:p>
      <w:r>
        <w:t>Hiçbir toplum, ecelinin ilerisine geçemez, gerisinde de kalamaz[*].</w:t>
        <w:br/>
        <w:br/>
        <w:br/>
        <w:br/>
        <w:t>[*] Araf 7/34, Yunus 10/49, Mü’minun 23/43.</w:t>
      </w:r>
    </w:p>
    <w:p>
      <w:r>
        <w:br w:type="page"/>
      </w:r>
    </w:p>
    <w:p>
      <w:r>
        <w:t>Meal:</w:t>
      </w:r>
    </w:p>
    <w:p>
      <w:r>
        <w:t>(Kafirler) Dediler ki: “Ey kendisine Zikir[1*] indirilen kişi! Sen tamamen cinlerin etkisindesin[2*].</w:t>
        <w:br/>
        <w:br/>
        <w:br/>
        <w:br/>
        <w:br/>
        <w:br/>
        <w:t>[1*] Hicr 15/9.</w:t>
        <w:br/>
        <w:br/>
        <w:t>[2*] Her nebiye, cinlerin etkisinde kaldığı, aklını kaybettiği şeklinde suçlamalar yöneltilmiştir (Hud 11/87, Şuara 26/27).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Eğer doğru sözlülerdensen bize melekleri getirsene[*]!”</w:t>
        <w:br/>
        <w:br/>
        <w:br/>
        <w:br/>
        <w:t>[*] İsra 17/92, Furkan 25/7.</w:t>
      </w:r>
    </w:p>
    <w:p>
      <w:r>
        <w:br w:type="page"/>
      </w:r>
    </w:p>
    <w:p>
      <w:r>
        <w:t>Meal:</w:t>
      </w:r>
    </w:p>
    <w:p>
      <w:r>
        <w:t>(Halbuki) Biz melekleri sadece gerçek bir görevle indiririz. O zaman da onlara süre tanınmaz[*].</w:t>
        <w:br/>
        <w:br/>
        <w:br/>
        <w:br/>
        <w:br/>
        <w:br/>
        <w:t>[*] En’am 6/8, Meryem 19/64.</w:t>
      </w:r>
    </w:p>
    <w:p>
      <w:r>
        <w:br w:type="page"/>
      </w:r>
    </w:p>
    <w:p>
      <w:r>
        <w:t>Meal:</w:t>
      </w:r>
    </w:p>
    <w:p>
      <w:r>
        <w:t>Bu zikri[1*] biz indirdik biz! Onu koruyacak olan da elbette biziz[2*]!</w:t>
        <w:br/>
        <w:br/>
        <w:br/>
        <w:br/>
        <w:br/>
        <w:br/>
        <w:t xml:space="preserve">[1*] Zikir hem önceki kitapların hem de Kur’an’ın ortak adıdır (Hicr 15/6, Nahl 16/43-44, Enbiya 21/7-8, 24). </w:t>
        <w:br/>
        <w:br/>
        <w:t>[2*] Kur'an-ı Kerim, iniş aşamasından kıyamete kadar Allah tarafından koruma altına alınmıştır, Dolayısıyla onun metninde ne bir eksiltme yapılabilir ne de artırma. (Fussilet 41/42, Vakıa 56/77-79, Cin 72/26-28). Ama herkes imtihandan geçirildiği için Allah’a karşı hadlerini aşanlar, ayetlerin metninde yapamadıkları saptırmayı, ayetlerin anlamlarını kaydırıp onları kendi arzularına göre kullanarak yapmaya çalışabilirler, bundan kaçış olmaz (Bakara 2/75, Âl-i İmran 3/7, Fussilet 41/40).</w:t>
      </w:r>
    </w:p>
    <w:p>
      <w:r>
        <w:br w:type="page"/>
      </w:r>
    </w:p>
    <w:p>
      <w:r>
        <w:t>Meal:</w:t>
      </w:r>
    </w:p>
    <w:p>
      <w:r>
        <w:t>Senden önceki topluluklara da elçiler gönderdik[*].</w:t>
        <w:br/>
        <w:br/>
        <w:br/>
        <w:br/>
        <w:br/>
        <w:br/>
        <w:t>[*] Nahl 16/36, Rum 30/47.</w:t>
      </w:r>
    </w:p>
    <w:p>
      <w:r>
        <w:br w:type="page"/>
      </w:r>
    </w:p>
    <w:p>
      <w:r>
        <w:t>Meal:</w:t>
      </w:r>
    </w:p>
    <w:p>
      <w:r>
        <w:t>Onlara ne zaman bir elçi gelse onu mutlaka hafife alırlardı[*].</w:t>
        <w:br/>
        <w:br/>
        <w:br/>
        <w:br/>
        <w:t>[*] En’am 6/10, Ra’d 13/32, Enbiya 21/41, Yasin 36/30, Zuhruf 43/7.</w:t>
      </w:r>
    </w:p>
    <w:p>
      <w:r>
        <w:br w:type="page"/>
      </w:r>
    </w:p>
    <w:p>
      <w:r>
        <w:t>Meal:</w:t>
      </w:r>
    </w:p>
    <w:p>
      <w:r>
        <w:t>Onu (o zikrin gerçek olduğunu) suçluların kalplerine işte böyle işleriz[*].</w:t>
        <w:br/>
        <w:br/>
        <w:br/>
        <w:br/>
        <w:t>[*] Burada suçluların kalbine işlenen, Allah’ın kitabıdır. Bir şeyi hafife almak için onda eksiklik aramak gerekir. Allah’ın kitabında eksiklik arayanlar, farkında olmadan onun doğruluğunu kavramış olurlar. Onun için bütün kafirler gerçekleri örtmek ve yalan söylemek zorunda kalırlar (En’am 6/33, Şuara 26/192-200).</w:t>
      </w:r>
    </w:p>
    <w:p>
      <w:r>
        <w:br w:type="page"/>
      </w:r>
    </w:p>
    <w:p>
      <w:r>
        <w:t>Meal:</w:t>
      </w:r>
    </w:p>
    <w:p>
      <w:r>
        <w:t>Öncekilere uygulanan sünnet /yasa[1*] ortada olduğu halde bunlar da bu zikre inanıp güvenmeyecekler[2*].</w:t>
        <w:br/>
        <w:br/>
        <w:br/>
        <w:br/>
        <w:t>[1*] Enfal 8/38, Fatır 35/43, Mü’min 40/85.</w:t>
        <w:br/>
        <w:br/>
        <w:t>[2*] Enbiya 21/6.</w:t>
      </w:r>
    </w:p>
    <w:p>
      <w:r>
        <w:br w:type="page"/>
      </w:r>
    </w:p>
    <w:p>
      <w:r>
        <w:t>Meal:</w:t>
      </w:r>
    </w:p>
    <w:p>
      <w:r>
        <w:t>Üzerlerine gökten bir kapı açsak da oradan yukarı çıksalar[*],</w:t>
        <w:br/>
        <w:br/>
        <w:br/>
        <w:br/>
        <w:br/>
        <w:br/>
        <w:t>[*] En’am 6/35-37.</w:t>
      </w:r>
    </w:p>
    <w:p>
      <w:r>
        <w:br w:type="page"/>
      </w:r>
    </w:p>
    <w:p>
      <w:r>
        <w:t>Meal:</w:t>
      </w:r>
    </w:p>
    <w:p>
      <w:r>
        <w:t>Kesinlikle şöyle derler: “Sadece gözlerimiz boyandı! Aslında biz büyülenmiş kimseler topluluğuyuz[*]!”</w:t>
        <w:br/>
        <w:br/>
        <w:br/>
        <w:br/>
        <w:t>[*] En’am 6/7, 109-111, Yunus 10/97.</w:t>
      </w:r>
    </w:p>
    <w:p>
      <w:r>
        <w:br w:type="page"/>
      </w:r>
    </w:p>
    <w:p>
      <w:r>
        <w:t>Meal:</w:t>
      </w:r>
    </w:p>
    <w:p>
      <w:r>
        <w:t>Gökte burçlar /takımyıldızlar[*] oluşturduk ve seyredenler için göğü süsledik.</w:t>
        <w:br/>
        <w:br/>
        <w:br/>
        <w:br/>
        <w:br/>
        <w:br/>
        <w:t>[*] Burç (بُرج), Arapçada köşk ve kale anlamına gelir (Mekâyîs). Birinci kat semanın her tarafını süsleyen yıldız kümeleri uzaktan, köşkler ve kaleler gibi gözükürler (Nisa 4/78, Furkan 25/61, Buruc 85/1).</w:t>
      </w:r>
    </w:p>
    <w:p>
      <w:r>
        <w:br w:type="page"/>
      </w:r>
    </w:p>
    <w:p>
      <w:r>
        <w:t>Meal:</w:t>
      </w:r>
    </w:p>
    <w:p>
      <w:r>
        <w:t>Onu, kovulmuş her şeytandan koruduk[*].</w:t>
        <w:br/>
        <w:br/>
        <w:br/>
        <w:br/>
        <w:t>[*] Saffat 37/6,7, Fussilet 41/12, Mülk 67/5.</w:t>
      </w:r>
    </w:p>
    <w:p>
      <w:r>
        <w:br w:type="page"/>
      </w:r>
    </w:p>
    <w:p>
      <w:r>
        <w:t>Meal:</w:t>
      </w:r>
    </w:p>
    <w:p>
      <w:r>
        <w:t>Ama kulak hırsızlığı yapmaya kalkan olursa onu hemen parlak bir ışın takip eder[*].</w:t>
        <w:br/>
        <w:br/>
        <w:br/>
        <w:br/>
        <w:br/>
        <w:br/>
        <w:br/>
        <w:br/>
        <w:t>[*] Şuara 26/212, Saffat 37/8-10, Cin 72/8-9.</w:t>
      </w:r>
    </w:p>
    <w:p>
      <w:r>
        <w:br w:type="page"/>
      </w:r>
    </w:p>
    <w:p>
      <w:r>
        <w:t>Meal:</w:t>
      </w:r>
    </w:p>
    <w:p>
      <w:r>
        <w:t>Yeryüzüne sabit dağlar[1*] yerleştirip yerin alanını artırdık[2*] ve orada dengeli her bitkiyi  bitirdik.</w:t>
        <w:br/>
        <w:br/>
        <w:br/>
        <w:br/>
        <w:br/>
        <w:br/>
        <w:t>[1*] “Sabit dağlar” ifadesi hakkında ayrıntılı bilgi için bkz: Ra’d 13/3. Ayetin dipnotu.</w:t>
        <w:br/>
        <w:br/>
        <w:t>[2*] Dağlar, yer kabuğunun, başta insanlar olmak üzere üzerinde yaşayan canlıları savurmasını önler (Nahl 16/15, Enbiya 21/31, Lokman 31/10). Dağlar olmasaydı depremler çok daha fazla zarar verirdi. Dağların üzerindeki alan tabanlarının kapsadığı alandan fazla olduğu için de yeryüzünü genişletir (Ra’d 13/3, Kâf 50/7).</w:t>
      </w:r>
    </w:p>
    <w:p>
      <w:r>
        <w:br w:type="page"/>
      </w:r>
    </w:p>
    <w:p>
      <w:r>
        <w:t>Meal:</w:t>
      </w:r>
    </w:p>
    <w:p>
      <w:r>
        <w:t>Orada hem size hem de rızkı size bağlı olmayanlara geçim imkanları oluşturduk[*].</w:t>
        <w:br/>
        <w:br/>
        <w:br/>
        <w:br/>
        <w:t>[*] A’raf 7/10, Hud 11/6, Ankebut 29/60, Zuhruf 43/32.</w:t>
      </w:r>
    </w:p>
    <w:p>
      <w:r>
        <w:br w:type="page"/>
      </w:r>
    </w:p>
    <w:p>
      <w:r>
        <w:t>Meal:</w:t>
      </w:r>
    </w:p>
    <w:p>
      <w:r>
        <w:t>Hazinesi /deposu katımızda olmayan hiçbir şey yoktur[1*]. Biz onu ancak belli bir ölçüye göre indiririz[2*].</w:t>
        <w:br/>
        <w:br/>
        <w:br/>
        <w:br/>
        <w:t>[1*] Münafikun 63/7.</w:t>
        <w:br/>
        <w:br/>
        <w:t>[2*] A’raf 7/26, Mü’minun 23/18, Şûrâ 42/27, Kamer 54/49, Hadid 57/25.</w:t>
      </w:r>
    </w:p>
    <w:p>
      <w:r>
        <w:br w:type="page"/>
      </w:r>
    </w:p>
    <w:p>
      <w:r>
        <w:t>Meal:</w:t>
      </w:r>
    </w:p>
    <w:p>
      <w:r>
        <w:t>Rüzgârları (bulutları) aşılayıcılar[1*] olarak göndeririz. Gökten su indirir, onunla su ihtiyacınızı karşılarız. Onu (gökte) depolayan siz değilsiniz[2*].</w:t>
        <w:br/>
        <w:br/>
        <w:br/>
        <w:br/>
        <w:t>[1*] A’raf 7/57, Furkan 25/48-49, Rum 30/48, Fatır 35/9.</w:t>
        <w:br/>
        <w:br/>
        <w:t>[2*] Vakıa 56/68-70, Münafikun 63/7, Mülk 67/30.</w:t>
      </w:r>
    </w:p>
    <w:p>
      <w:r>
        <w:br w:type="page"/>
      </w:r>
    </w:p>
    <w:p>
      <w:r>
        <w:t>Meal:</w:t>
      </w:r>
    </w:p>
    <w:p>
      <w:r>
        <w:t>Biziz, elbette biz! Hayat veren de öldüren de![1*] Her şeyin varisi biziz![2*]</w:t>
        <w:br/>
        <w:br/>
        <w:br/>
        <w:br/>
        <w:br/>
        <w:br/>
        <w:t>[1*] Yasin 36/12, Kaf 50/43.</w:t>
        <w:br/>
        <w:br/>
        <w:t>[2*] Meryem 19/40.</w:t>
      </w:r>
    </w:p>
    <w:p>
      <w:r>
        <w:br w:type="page"/>
      </w:r>
    </w:p>
    <w:p>
      <w:r>
        <w:t>Meal:</w:t>
      </w:r>
    </w:p>
    <w:p>
      <w:r>
        <w:t>İçinizden önde gidenleri çok iyi biliriz, geride kalanları da çok iyi biliriz[*].</w:t>
        <w:br/>
        <w:br/>
        <w:br/>
        <w:br/>
        <w:t>[*] İyi işler yapmakta önde giden ve öncülük eden kimseler olduğu gibi, umursamayıp iyilikten geri duranlar da vardır (Fatır 35/32, Vakıa 56/7-14, Müddessir 74/37).</w:t>
      </w:r>
    </w:p>
    <w:p>
      <w:r>
        <w:br w:type="page"/>
      </w:r>
    </w:p>
    <w:p>
      <w:r>
        <w:t>Meal:</w:t>
      </w:r>
    </w:p>
    <w:p>
      <w:r>
        <w:t>Senin Rabbin onları bir araya toplayacaktır[1*]. O, bütün kararları doğru olan ve daima bilendir[2*].</w:t>
        <w:br/>
        <w:br/>
        <w:br/>
        <w:br/>
        <w:t>[1*] En’am 6/22, 128, Kehf 18/47, Meryem 19/68, Furkan 25/17, Sebe 34/40.</w:t>
        <w:br/>
        <w:br/>
        <w:t>[2*] Zuhruf 43/84.</w:t>
      </w:r>
    </w:p>
    <w:p>
      <w:r>
        <w:br w:type="page"/>
      </w:r>
    </w:p>
    <w:p>
      <w:r>
        <w:t>Meal:</w:t>
      </w:r>
    </w:p>
    <w:p>
      <w:r>
        <w:t>Biz (ilk) insanı[1*] kurumuş bir çamurdan, şekillendirilmiş kokulu kara balçıktan yarattık[2*].</w:t>
        <w:br/>
        <w:br/>
        <w:br/>
        <w:br/>
        <w:br/>
        <w:br/>
        <w:t>[1*] İlk insan olan Âdem ile daha sonra yaratılan eşi Havva, diğer insanlar gibi döllenmiş yumurtadan yaratılmıştır. Toprak Âdem ve eşi için ana rahmi görevi görmüştür (Mü'minun 23/12-14).</w:t>
        <w:br/>
        <w:br/>
        <w:t>[2*] Rahman 55/14.</w:t>
      </w:r>
    </w:p>
    <w:p>
      <w:r>
        <w:br w:type="page"/>
      </w:r>
    </w:p>
    <w:p>
      <w:r>
        <w:t>Meal:</w:t>
      </w:r>
    </w:p>
    <w:p>
      <w:r>
        <w:t>Cinleri de daha önce, zehirli ateşten yaratmıştık[*].</w:t>
        <w:br/>
        <w:br/>
        <w:br/>
        <w:br/>
        <w:t>[*] Rahman 55/15.</w:t>
      </w:r>
    </w:p>
    <w:p>
      <w:r>
        <w:br w:type="page"/>
      </w:r>
    </w:p>
    <w:p>
      <w:r>
        <w:t>Meal:</w:t>
      </w:r>
    </w:p>
    <w:p>
      <w:r>
        <w:t>Bir gün Rabbin, meleklere şöyle demişti: “Ben kurumuş çamurdan, şekillendirilmiş kokulu kara balçıktan bir beşer[*] yaratacağım.</w:t>
        <w:br/>
        <w:br/>
        <w:br/>
        <w:br/>
        <w:t>[*] İnsan vücudunun dış kısmına yani cildine “beşere (البشرة)” denir. Beşer (البشر) kelimesi Kur’an’da, insan anlamında kullanılır ve bununla, insanın diğer canlılardan farklı olan fiziki yapısına dikkat çekilir. İnsan, elbise giymek zorunda olan tek varlıktır. Elbise onun, dünyanın her yerinde ve her mevsimde yaşamasına imkan verir (A’raf 7/26; Nahl 16/5, 81). Kur’an,  ilk insan olan Adem aleyhisselamın topraktan yaratılan ilk beşer olduğunu açıkça bildirir (Furkan 25/54, Rum 30/20, Sad 38/71). Bütün bunlar, insanın başka bir varlıktan evrilerek oluştuğu iddialarını reddetmektedir.</w:t>
      </w:r>
    </w:p>
    <w:p>
      <w:r>
        <w:br w:type="page"/>
      </w:r>
    </w:p>
    <w:p>
      <w:r>
        <w:t>Meal:</w:t>
      </w:r>
    </w:p>
    <w:p>
      <w:r>
        <w:t xml:space="preserve">Son şeklini verip içine ruhumdan üflediğimde (onu bilgi ile donattığımda[1*]) ona secde edin[2*] / karşısında saygıyla eğilin[3*].” </w:t>
        <w:br/>
        <w:br/>
        <w:br/>
        <w:br/>
        <w:t>[1*] Bakara 2/30-33.</w:t>
        <w:br/>
        <w:br/>
        <w:t>[2*]Secdenin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[3*] Bakara 2/34, A’raf 7/11, İsra 17/61, Kehf 18/50, Tâhâ 20/116, Sâd 38/72.</w:t>
      </w:r>
    </w:p>
    <w:p>
      <w:r>
        <w:br w:type="page"/>
      </w:r>
    </w:p>
    <w:p>
      <w:r>
        <w:t>Meal:</w:t>
      </w:r>
    </w:p>
    <w:p>
      <w:r>
        <w:t>Bütün melekler hep birlikte secde ettiler[*].</w:t>
        <w:br/>
        <w:br/>
        <w:br/>
        <w:br/>
        <w:br/>
        <w:br/>
        <w:t>[*] Sâd 38/73.</w:t>
      </w:r>
    </w:p>
    <w:p>
      <w:r>
        <w:br w:type="page"/>
      </w:r>
    </w:p>
    <w:p>
      <w:r>
        <w:t>Meal:</w:t>
      </w:r>
    </w:p>
    <w:p>
      <w:r>
        <w:t xml:space="preserve">Ama İblis secde edenlerle beraber olmaktan kaçındı[*]. </w:t>
        <w:br/>
        <w:br/>
        <w:br/>
        <w:br/>
        <w:br/>
        <w:br/>
        <w:t>[*] Sâd 38/74.</w:t>
      </w:r>
    </w:p>
    <w:p>
      <w:r>
        <w:br w:type="page"/>
      </w:r>
    </w:p>
    <w:p>
      <w:r>
        <w:t>Meal:</w:t>
      </w:r>
    </w:p>
    <w:p>
      <w:r>
        <w:t>Allah dedi ki: “İblis! Sana ne oldu da secde edenlerle beraber olmadın?[*]”</w:t>
        <w:br/>
        <w:br/>
        <w:br/>
        <w:br/>
        <w:br/>
        <w:br/>
        <w:t>[*] A’raf 7/12, Sâd 38/75.</w:t>
      </w:r>
    </w:p>
    <w:p>
      <w:r>
        <w:br w:type="page"/>
      </w:r>
    </w:p>
    <w:p>
      <w:r>
        <w:t>Meal:</w:t>
      </w:r>
    </w:p>
    <w:p>
      <w:r>
        <w:t>İblis: ”Ben; kurumuş çamurdan, şekillendirilmiş kokulu kara balçıktan yarattığın bir beşere secde edecek değilim!” dedi[*].</w:t>
        <w:br/>
        <w:br/>
        <w:br/>
        <w:br/>
        <w:t>[*] A’raf 7/12, İsra 17/61-62, Sâd 38/76.</w:t>
      </w:r>
    </w:p>
    <w:p>
      <w:r>
        <w:br w:type="page"/>
      </w:r>
    </w:p>
    <w:p>
      <w:r>
        <w:t>Meal:</w:t>
      </w:r>
    </w:p>
    <w:p>
      <w:r>
        <w:t>Allah dedi ki “Madem öyle, çık oradan! Artık sen kovuldun[*].</w:t>
        <w:br/>
        <w:br/>
        <w:br/>
        <w:br/>
        <w:t>[*] A’raf 7/13, İsra 17/63, Sâd 38/77.</w:t>
      </w:r>
    </w:p>
    <w:p>
      <w:r>
        <w:br w:type="page"/>
      </w:r>
    </w:p>
    <w:p>
      <w:r>
        <w:t>Meal:</w:t>
      </w:r>
    </w:p>
    <w:p>
      <w:r>
        <w:t>Yapılan her şeyin karşılığını bulacağı[1*] güne kadar lanet / dışlanma senin üzerinde olacaktır[2*].”</w:t>
        <w:br/>
        <w:br/>
        <w:br/>
        <w:br/>
        <w:t>[1*] Din, “âdet, durum; ceza, karşılık görme ve itaat” anlamlarına gelir (es-Sıhâh). Bunlardan “boyun eğme” ve “karşılık görme” anlamları öne çıkar. Dinde boyun eğilen Allah’tır. Onun emirlerine uyulur ve karşılığı ondan beklenir. “Din günü” de dünyada yapılanların karşılığının alınacağı gündür (Fatiha 1/4-5, Nûr 24/25, Sad 38/78, Zâriyât 51/6 12-13, Vakıa 56/56, Mearic 70/26, Müddessir 74/46, İnfitar 82/9,15-19).</w:t>
        <w:br/>
        <w:br/>
        <w:t>[2*] Sâd 38/78.</w:t>
      </w:r>
    </w:p>
    <w:p>
      <w:r>
        <w:br w:type="page"/>
      </w:r>
    </w:p>
    <w:p>
      <w:r>
        <w:t>Meal:</w:t>
      </w:r>
    </w:p>
    <w:p>
      <w:r>
        <w:t>İblis: “Rabbim!” dedi. O zaman bana, bunların diriltilecekleri güne kadar yaşama fırsatı ver[*].”</w:t>
        <w:br/>
        <w:br/>
        <w:br/>
        <w:br/>
        <w:t>[*] A’raf 7/14, Sâd 38/79.</w:t>
      </w:r>
    </w:p>
    <w:p>
      <w:r>
        <w:br w:type="page"/>
      </w:r>
    </w:p>
    <w:p>
      <w:r>
        <w:t>Meal:</w:t>
      </w:r>
    </w:p>
    <w:p>
      <w:r>
        <w:t>(Allah) Dedi ki: “Sen kendisine yaşama fırsatı verilenlerdensin[*].</w:t>
        <w:br/>
        <w:br/>
        <w:br/>
        <w:br/>
        <w:t>[*] A’raf 7/15, Sâd 38/80.</w:t>
      </w:r>
    </w:p>
    <w:p>
      <w:r>
        <w:br w:type="page"/>
      </w:r>
    </w:p>
    <w:p>
      <w:r>
        <w:t>Meal:</w:t>
      </w:r>
    </w:p>
    <w:p>
      <w:r>
        <w:t>O malum gün[1*] gelinceye kadar (ölmeyeceksin)[2*].”</w:t>
        <w:br/>
        <w:br/>
        <w:br/>
        <w:br/>
        <w:t>[1*] “Malum gün” birinci sura üflendiği gündür. O gün,, Allah’n tercih ettikleri dışında bütün canlılar ölecektir. (Zümer 39/68) Yeniden dirilen insana, ölümle dirilmesi arasında geçen süre,  göz açıp kapayacak kadar hatta daha da az gelir (Nahl 16/77, Kamer 54/50). İblis, en son ölen canlı dahi olsa o da aynı şeyi hissedecektir. Bu ayetten Meleklerin de ömürlü varlıklar olduğu ancak bazılarına Kıyamet /mezardan kalkış gününe kadar yaşama hakkı tanındığı anlaşılıyor.</w:t>
        <w:br/>
        <w:br/>
        <w:t>[2*] Sâd 38/81.</w:t>
      </w:r>
    </w:p>
    <w:p>
      <w:r>
        <w:br w:type="page"/>
      </w:r>
    </w:p>
    <w:p>
      <w:r>
        <w:t>Meal:</w:t>
      </w:r>
    </w:p>
    <w:p>
      <w:r>
        <w:t>İblis dedi ki: “Rabbim! Madem sen beni azdırdın, ben de yeryüzündeki her şeyi onlara kesinlikle süslü gösterecek ve hepsini azdıracağım[*].</w:t>
        <w:br/>
        <w:br/>
        <w:br/>
        <w:br/>
        <w:t>[*] A’raf 7/16-17, İsra 17/64, Sâd 38/82.</w:t>
      </w:r>
    </w:p>
    <w:p>
      <w:r>
        <w:br w:type="page"/>
      </w:r>
    </w:p>
    <w:p>
      <w:r>
        <w:t>Meal:</w:t>
      </w:r>
    </w:p>
    <w:p>
      <w:r>
        <w:t>Ancak onlardan samimiyeti onaylanmış kulların hariç[*].”</w:t>
        <w:br/>
        <w:br/>
        <w:br/>
        <w:br/>
        <w:t>[*]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İsra 17/65, Sâd 38/83).</w:t>
      </w:r>
    </w:p>
    <w:p>
      <w:r>
        <w:br w:type="page"/>
      </w:r>
    </w:p>
    <w:p>
      <w:r>
        <w:t>Meal:</w:t>
      </w:r>
    </w:p>
    <w:p>
      <w:r>
        <w:t>Allah dedi ki: “Bu, benim doğru kabul ettiğim yoldur[*].</w:t>
        <w:br/>
        <w:br/>
        <w:br/>
        <w:br/>
        <w:t>[*] Sâd 38/84.</w:t>
      </w:r>
    </w:p>
    <w:p>
      <w:r>
        <w:br w:type="page"/>
      </w:r>
    </w:p>
    <w:p>
      <w:r>
        <w:t>Meal:</w:t>
      </w:r>
    </w:p>
    <w:p>
      <w:r>
        <w:t>Sana uyacak azgınlar hariç sen benim kullarıma boyun eğdirecek bir güce sahip değilsin[*].”</w:t>
        <w:br/>
        <w:br/>
        <w:br/>
        <w:br/>
        <w:t>[*] Nahl 16/98-101, Sebe 34/20-21.</w:t>
      </w:r>
    </w:p>
    <w:p>
      <w:r>
        <w:br w:type="page"/>
      </w:r>
    </w:p>
    <w:p>
      <w:r>
        <w:t>Meal:</w:t>
      </w:r>
    </w:p>
    <w:p>
      <w:r>
        <w:t xml:space="preserve">Bunların hepsinin buluşacağı yer kesinlikle Cehennemdir[*]. </w:t>
        <w:br/>
        <w:br/>
        <w:br/>
        <w:br/>
        <w:br/>
        <w:br/>
        <w:t>[*] A’raf 7/18, İsra 17/63, Sâd 38/85.</w:t>
      </w:r>
    </w:p>
    <w:p>
      <w:r>
        <w:br w:type="page"/>
      </w:r>
    </w:p>
    <w:p>
      <w:r>
        <w:t>Meal:</w:t>
      </w:r>
    </w:p>
    <w:p>
      <w:r>
        <w:t>Onun yedi kapısı vardır. Her bir kapı için o azgınlardan bir bölük ayrılmış olacaktır[*].</w:t>
        <w:br/>
        <w:br/>
        <w:br/>
        <w:br/>
        <w:br/>
        <w:br/>
        <w:t>[*] Zümer 39/71-72.</w:t>
      </w:r>
    </w:p>
    <w:p>
      <w:r>
        <w:br w:type="page"/>
      </w:r>
    </w:p>
    <w:p>
      <w:r>
        <w:t>Meal:</w:t>
      </w:r>
    </w:p>
    <w:p>
      <w:r>
        <w:t>Yanlışlardan sakınanlar ise bahçelerde ve pınar başlarında olacaklar[*].</w:t>
        <w:br/>
        <w:br/>
        <w:br/>
        <w:br/>
        <w:br/>
        <w:br/>
        <w:t>[*] Duhan 44/51-52, Zariyat 51/15, Mürselat 77/41.</w:t>
      </w:r>
    </w:p>
    <w:p>
      <w:r>
        <w:br w:type="page"/>
      </w:r>
    </w:p>
    <w:p>
      <w:r>
        <w:t>Meal:</w:t>
      </w:r>
    </w:p>
    <w:p>
      <w:r>
        <w:t>“Oraya selametle, güven içinde kalmak üzere girin[*].” (denecek).</w:t>
        <w:br/>
        <w:br/>
        <w:br/>
        <w:br/>
        <w:br/>
        <w:br/>
        <w:t>[*] Zümer 39/73, Kâf 50/34.</w:t>
      </w:r>
    </w:p>
    <w:p>
      <w:r>
        <w:br w:type="page"/>
      </w:r>
    </w:p>
    <w:p>
      <w:r>
        <w:t>Meal:</w:t>
      </w:r>
    </w:p>
    <w:p>
      <w:r>
        <w:t>İçlerindeki çekememezliği söküp atmış olacağız[1*]. Kardeş olacaklar ve sedirler üzerinde karşılıklı oturacaklar[2*].</w:t>
        <w:br/>
        <w:br/>
        <w:br/>
        <w:br/>
        <w:br/>
        <w:br/>
        <w:t xml:space="preserve">[1*] A'raf 7/43. </w:t>
        <w:br/>
        <w:br/>
        <w:t>[2*] Saffat 37/44, Tur 52/20, Rahman 55/54, Vakıa 56/15.</w:t>
      </w:r>
    </w:p>
    <w:p>
      <w:r>
        <w:br w:type="page"/>
      </w:r>
    </w:p>
    <w:p>
      <w:r>
        <w:t>Meal:</w:t>
      </w:r>
    </w:p>
    <w:p>
      <w:r>
        <w:t xml:space="preserve">Orada onlara herhangi bir yorgunluk dokunmayacak[1*]. Oradan çıkarılacak da değiller[2*].  </w:t>
        <w:br/>
        <w:br/>
        <w:br/>
        <w:br/>
        <w:br/>
        <w:br/>
        <w:t>[1*] Fatır 35/35, Yasin 36/55-58.</w:t>
        <w:br/>
        <w:br/>
        <w:t>[2*] Beyyine 98/7-8.</w:t>
      </w:r>
    </w:p>
    <w:p>
      <w:r>
        <w:br w:type="page"/>
      </w:r>
    </w:p>
    <w:p>
      <w:r>
        <w:t>Meal:</w:t>
      </w:r>
    </w:p>
    <w:p>
      <w:r>
        <w:t>Kullarıma şunu bildir: Ben, çokça bağışlayan, bol ikramda bulunanım[*].</w:t>
        <w:br/>
        <w:br/>
        <w:br/>
        <w:br/>
        <w:br/>
        <w:br/>
        <w:t>[*] Tâhâ 20/82, Zümer 39/53.</w:t>
      </w:r>
    </w:p>
    <w:p>
      <w:r>
        <w:br w:type="page"/>
      </w:r>
    </w:p>
    <w:p>
      <w:r>
        <w:t>Meal:</w:t>
      </w:r>
    </w:p>
    <w:p>
      <w:r>
        <w:t>Azabım ise can yakıcı bir azaptır[*].</w:t>
        <w:br/>
        <w:br/>
        <w:br/>
        <w:br/>
        <w:t>[*] A’raf 7/156, İbrahim 14/7.</w:t>
      </w:r>
    </w:p>
    <w:p>
      <w:r>
        <w:br w:type="page"/>
      </w:r>
    </w:p>
    <w:p>
      <w:r>
        <w:t>Meal:</w:t>
      </w:r>
    </w:p>
    <w:p>
      <w:r>
        <w:t>Onlara İbrahim’in konuklarından da haber ver:[*]</w:t>
        <w:br/>
        <w:br/>
        <w:br/>
        <w:br/>
        <w:br/>
        <w:br/>
        <w:t>[*] İbrahim Aleyhisselam ile melekler arasında geçen bu olayın ayrıntıları için bkz: Hud 11/69-76, Ankebut 29/31-32, Zariyat 51/24-34.</w:t>
      </w:r>
    </w:p>
    <w:p>
      <w:r>
        <w:br w:type="page"/>
      </w:r>
    </w:p>
    <w:p>
      <w:r>
        <w:t>Meal:</w:t>
      </w:r>
    </w:p>
    <w:p>
      <w:r>
        <w:t>Bir gün İbrahim’in yanına girmişler ve “Selâm!” demişlerdi. İbrahim: “Biz sizden tedirgin oluyoruz.” dedi[*].</w:t>
        <w:br/>
        <w:br/>
        <w:t xml:space="preserve">  </w:t>
        <w:br/>
        <w:br/>
        <w:br/>
        <w:br/>
        <w:br/>
        <w:br/>
        <w:br/>
        <w:br/>
        <w:t>[*] Hud 11/69, Zariyat 51/25.</w:t>
      </w:r>
    </w:p>
    <w:p>
      <w:r>
        <w:br w:type="page"/>
      </w:r>
    </w:p>
    <w:p>
      <w:r>
        <w:t>Meal:</w:t>
      </w:r>
    </w:p>
    <w:p>
      <w:r>
        <w:t>“Tedirgin olma” dediler. “Sana, ilim sahibi olacak bir oğul müjdeliyoruz.[*]”</w:t>
        <w:br/>
        <w:br/>
        <w:br/>
        <w:br/>
        <w:br/>
        <w:br/>
        <w:t>[*] Hud 11/71, Zariyat 51/28.</w:t>
      </w:r>
    </w:p>
    <w:p>
      <w:r>
        <w:br w:type="page"/>
      </w:r>
    </w:p>
    <w:p>
      <w:r>
        <w:t>Meal:</w:t>
      </w:r>
    </w:p>
    <w:p>
      <w:r>
        <w:t>“Yaşlılık üzerime iyice çökmüşken mi beni müjdelediniz! Bana neyin müjdesini veriyorsunuz!” dedi[*].</w:t>
        <w:br/>
        <w:br/>
        <w:br/>
        <w:br/>
        <w:br/>
        <w:br/>
        <w:t>[*] Çocuk müjdesi karşısında İbrahim aleyhisselamın karısı da çok şaşırmıştı (Hud 11/72, Zariyat 51/29).</w:t>
      </w:r>
    </w:p>
    <w:p>
      <w:r>
        <w:br w:type="page"/>
      </w:r>
    </w:p>
    <w:p>
      <w:r>
        <w:t>Meal:</w:t>
      </w:r>
    </w:p>
    <w:p>
      <w:r>
        <w:t>Dediler ki: “Sana gerçeği müjdeledik. Sakın ümidini kesenlerden olma![*]”</w:t>
        <w:br/>
        <w:br/>
        <w:br/>
        <w:br/>
        <w:br/>
        <w:br/>
        <w:br/>
        <w:br/>
        <w:t>[*] Hud 11/73, Zariyat 51/30.</w:t>
      </w:r>
    </w:p>
    <w:p>
      <w:r>
        <w:br w:type="page"/>
      </w:r>
    </w:p>
    <w:p>
      <w:r>
        <w:t>Meal:</w:t>
      </w:r>
    </w:p>
    <w:p>
      <w:r>
        <w:t>O da şöyle dedi “Sapkınlardan başka kim Rabbinin rahmetinden /iyilik ve ikramından ümidini keser ki![*]</w:t>
        <w:br/>
        <w:br/>
        <w:br/>
        <w:br/>
        <w:br/>
        <w:br/>
        <w:t>[*] Yusuf 12/87, Ankebut 29/23.</w:t>
      </w:r>
    </w:p>
    <w:p>
      <w:r>
        <w:br w:type="page"/>
      </w:r>
    </w:p>
    <w:p>
      <w:r>
        <w:t>Meal:</w:t>
      </w:r>
    </w:p>
    <w:p>
      <w:r>
        <w:t>“Peki, sonraki göreviniz nedir, ey elçiler?” dedi[*].</w:t>
        <w:br/>
        <w:br/>
        <w:br/>
        <w:br/>
        <w:br/>
        <w:br/>
        <w:br/>
        <w:br/>
        <w:br/>
        <w:br/>
        <w:t>[*] Zariyat 51/31.</w:t>
      </w:r>
    </w:p>
    <w:p>
      <w:r>
        <w:br w:type="page"/>
      </w:r>
    </w:p>
    <w:p>
      <w:r>
        <w:t>Meal:</w:t>
      </w:r>
    </w:p>
    <w:p>
      <w:r>
        <w:t>Dediler ki: “Biz, suça batmış bir topluluğa gönderildik[*].</w:t>
        <w:br/>
        <w:br/>
        <w:br/>
        <w:br/>
        <w:t>[*] Hud 11/70, Ankebut 29/31, Zariyat 51/32-34.</w:t>
      </w:r>
    </w:p>
    <w:p>
      <w:r>
        <w:br w:type="page"/>
      </w:r>
    </w:p>
    <w:p>
      <w:r>
        <w:t>Meal:</w:t>
      </w:r>
    </w:p>
    <w:p>
      <w:r>
        <w:t>Ama Lût’un ailesi onlardan değildir. Onların tamamını kurtaracağız[*].</w:t>
        <w:br/>
        <w:br/>
        <w:br/>
        <w:br/>
        <w:br/>
        <w:br/>
        <w:t>[*] Şuara 26/170, Saffat 37/134, Kamer 54/34.</w:t>
      </w:r>
    </w:p>
    <w:p>
      <w:r>
        <w:br w:type="page"/>
      </w:r>
    </w:p>
    <w:p>
      <w:r>
        <w:t>Meal:</w:t>
      </w:r>
    </w:p>
    <w:p>
      <w:r>
        <w:t>Ama karısı hariç. Karar verdik; o, kesinlikle (bedeninin) kalıntısı kalacak olanlardandır.[*]</w:t>
        <w:br/>
        <w:br/>
        <w:br/>
        <w:br/>
        <w:br/>
        <w:br/>
        <w:t>[*] “(Bedeninin) Kalıntısının kalmasını” anlamı verdiğimiz kelime ğâbir (غابر)’dir (Lisan’ul-Arab). Bu kelime sadece, İnanmadıkları için yanardağ patlaması sonucu lav külleri altında kalan Lut aleyhisselamın eşi ve diğerleri ile ilgili olarak  bu ayetle birlikte tam yedi ayette geçer. (Araf 7/83, Şuara 26/171, Neml 27/57,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Elçiler Lût’un ailesine geldiklerinde[*],</w:t>
        <w:br/>
        <w:br/>
        <w:br/>
        <w:br/>
        <w:t>[*] Lut Aleyhisselamın kıssası hakkında ayrıntılı bilgi için bkz: A’raf 7/80-84, Hud 11/77-83, Enbiya 21/74-75, Şuara 26/160-174, Neml 27/54-58, Ankebut 29/28-35, Saffat 37/133-138, Zariyat 51/31-37, Kamer 54/33-40.</w:t>
      </w:r>
    </w:p>
    <w:p>
      <w:r>
        <w:br w:type="page"/>
      </w:r>
    </w:p>
    <w:p>
      <w:r>
        <w:t>Meal:</w:t>
      </w:r>
    </w:p>
    <w:p>
      <w:r>
        <w:t>Lut (onlara): “Sizler buralarda tanınmayan kimselersiniz!” dedi[*].</w:t>
        <w:br/>
        <w:br/>
        <w:br/>
        <w:br/>
        <w:br/>
        <w:br/>
        <w:t>[*] Hud 11/77, Ankebut 29/33.</w:t>
      </w:r>
    </w:p>
    <w:p>
      <w:r>
        <w:br w:type="page"/>
      </w:r>
    </w:p>
    <w:p>
      <w:r>
        <w:t>Meal:</w:t>
      </w:r>
    </w:p>
    <w:p>
      <w:r>
        <w:t>Onlar şöyle dediler: “Hayır! (endişelenme[1*]) Biz, başlarına gelip gelmeyeceğini tartıştıkları şeyle /ceza ile[2*] sana geldik.</w:t>
        <w:br/>
        <w:br/>
        <w:br/>
        <w:br/>
        <w:br/>
        <w:br/>
        <w:br/>
        <w:br/>
        <w:t>[1*] Ankebut 29/33.</w:t>
        <w:br/>
        <w:br/>
        <w:t>[2*] Kamer 54/36.</w:t>
      </w:r>
    </w:p>
    <w:p>
      <w:r>
        <w:br w:type="page"/>
      </w:r>
    </w:p>
    <w:p>
      <w:r>
        <w:t>Meal:</w:t>
      </w:r>
    </w:p>
    <w:p>
      <w:r>
        <w:t>Sana (Allah’tan gelen) gerçeği getirdik[*]. Biz kesinlikle özü sözü doğru kimseleriz.</w:t>
        <w:br/>
        <w:br/>
        <w:br/>
        <w:br/>
        <w:br/>
        <w:br/>
        <w:t>[*] Hicr 15/8, Meryem 19/64, Ankebut 29/34.</w:t>
      </w:r>
    </w:p>
    <w:p>
      <w:r>
        <w:br w:type="page"/>
      </w:r>
    </w:p>
    <w:p>
      <w:r>
        <w:t>Meal:</w:t>
      </w:r>
    </w:p>
    <w:p>
      <w:r>
        <w:t>Bu gecenin bir bölümünde (seher vaktinde[1*]) aileni en yukarıya çıkar[2*]; sen de arkalarından git. İçinizden kimse dönüp arkasına bakmasın. Gitmeniz emredilen tarafa doğru gidin.”</w:t>
        <w:br/>
        <w:br/>
        <w:br/>
        <w:br/>
        <w:br/>
        <w:br/>
        <w:t xml:space="preserve">[1*] Kamer 54/34. </w:t>
        <w:br/>
        <w:br/>
        <w:t>[2*] “ “En yukarıya çıkar” anlamı verdiğimiz kelime  “her şeyin en yükseği” anlamına gelen “serâh (سَرَاة)”dan türemiştir (Müfredât (سرى) mad), (Hud 11/81). Tevrat’ta da yer alan “yukarıya çıkar!” emri, gelecek azaptan kurtulmaları için Lut aleyhisselamın, ailesini dağa çıkması emridir (Tekvin 19/17</w:t>
      </w:r>
    </w:p>
    <w:p>
      <w:r>
        <w:br w:type="page"/>
      </w:r>
    </w:p>
    <w:p>
      <w:r>
        <w:t>Meal:</w:t>
      </w:r>
    </w:p>
    <w:p>
      <w:r>
        <w:t>Şu kararımızı Lût’a bildirdik: “Sabaha erdiklerinde bunların kökü kesilmiş olacaktır.”[*]</w:t>
        <w:br/>
        <w:br/>
        <w:br/>
        <w:br/>
        <w:br/>
        <w:br/>
        <w:t>[*] Hud 11/81.</w:t>
      </w:r>
    </w:p>
    <w:p>
      <w:r>
        <w:br w:type="page"/>
      </w:r>
    </w:p>
    <w:p>
      <w:r>
        <w:t>Meal:</w:t>
      </w:r>
    </w:p>
    <w:p>
      <w:r>
        <w:t>(Daha önce) Şehir halkı, (misafirleri görünce) birbirlerine müjdeler vererek gelmişti[*].</w:t>
        <w:br/>
        <w:br/>
        <w:br/>
        <w:br/>
        <w:t>[*] Hud 11/78, Kamer 54/37.</w:t>
      </w:r>
    </w:p>
    <w:p>
      <w:r>
        <w:br w:type="page"/>
      </w:r>
    </w:p>
    <w:p>
      <w:r>
        <w:t>Meal:</w:t>
      </w:r>
    </w:p>
    <w:p>
      <w:r>
        <w:t>Lût da şöyle demişti: “Bunlar benim misafirlerim; aman beni utandırmayın.</w:t>
      </w:r>
    </w:p>
    <w:p>
      <w:r>
        <w:br w:type="page"/>
      </w:r>
    </w:p>
    <w:p>
      <w:r>
        <w:t>Meal:</w:t>
      </w:r>
    </w:p>
    <w:p>
      <w:r>
        <w:t>Allah’a karşı yanlış yapmaktan sakının! Beni rezil etmeyin!”[*]</w:t>
        <w:br/>
        <w:br/>
        <w:br/>
        <w:br/>
        <w:br/>
        <w:br/>
        <w:t>[*] Hud 11/78.</w:t>
      </w:r>
    </w:p>
    <w:p>
      <w:r>
        <w:br w:type="page"/>
      </w:r>
    </w:p>
    <w:p>
      <w:r>
        <w:t>Meal:</w:t>
      </w:r>
    </w:p>
    <w:p>
      <w:r>
        <w:t>“Seni el âlemin işine karışmaktan men etmedik mi?” dediler[*].</w:t>
        <w:br/>
        <w:br/>
        <w:br/>
        <w:br/>
        <w:t>[*] Onlar Lut Aleyhisselamı, yaşadıkları yerden çıkarmaya niyetlenmişlerdi (A’raf 7/82, Şuara 26/167, Neml 27/56).</w:t>
      </w:r>
    </w:p>
    <w:p>
      <w:r>
        <w:br w:type="page"/>
      </w:r>
    </w:p>
    <w:p>
      <w:r>
        <w:t>Meal:</w:t>
      </w:r>
    </w:p>
    <w:p>
      <w:r>
        <w:t>Lut da şöyle dedi: “Eğer bir şey yapacaksanız işte kızlarım (onlarla evlenin)[*]!”</w:t>
        <w:br/>
        <w:br/>
        <w:br/>
        <w:br/>
        <w:br/>
        <w:br/>
        <w:br/>
        <w:br/>
        <w:t>[*] Allah'ın Elçisinin evlilik dışı ilişkiyi onaylaması mümkün olmadığından burada (onlarla evlenin) sözünün gizli emir olarak yer alması zorunludur. Cümleyi yarım bırakmış olması, halkın Lut aleyhisselamı çok bunalttığını gösterir (Hud 11/78). Aynı olay Tevrat /Yaratılış 19:8 pasajlarında şöyle anlatılır: “Bakın, hiç erkek tanımamış iki kızım var. Onları getireyim de gözünüzde iyi olanı onlarla yapın. Ama bu adamlara bir şey yapmayın; çünkü onlar benim çatımın gölgesi altına geldiler.”</w:t>
      </w:r>
    </w:p>
    <w:p>
      <w:r>
        <w:br w:type="page"/>
      </w:r>
    </w:p>
    <w:p>
      <w:r>
        <w:t>Meal:</w:t>
      </w:r>
    </w:p>
    <w:p>
      <w:r>
        <w:t>Senin hayatına yemin ederim ki onlar sarhoşlukları içinde bocalayıp duruyorlar[*].</w:t>
        <w:br/>
        <w:br/>
        <w:br/>
        <w:br/>
        <w:br/>
        <w:br/>
        <w:br/>
        <w:br/>
        <w:t>[*] Hud 11/79.</w:t>
      </w:r>
    </w:p>
    <w:p>
      <w:r>
        <w:br w:type="page"/>
      </w:r>
    </w:p>
    <w:p>
      <w:r>
        <w:t>Meal:</w:t>
      </w:r>
    </w:p>
    <w:p>
      <w:r>
        <w:t xml:space="preserve">Gün doğarken o yüksek ses onları yakaladı[*]. </w:t>
        <w:br/>
        <w:br/>
        <w:br/>
        <w:br/>
        <w:t>[*] Kamer 54/38.</w:t>
      </w:r>
    </w:p>
    <w:p>
      <w:r>
        <w:br w:type="page"/>
      </w:r>
    </w:p>
    <w:p>
      <w:r>
        <w:t>Meal:</w:t>
      </w:r>
    </w:p>
    <w:p>
      <w:r>
        <w:t>O şehrin altını üstüne getirdik. Üzerlerine pişmiş çamurdan taş yağdırdık[*].</w:t>
        <w:br/>
        <w:br/>
        <w:br/>
        <w:br/>
        <w:br/>
        <w:br/>
        <w:br/>
        <w:br/>
        <w:t>[*] A’raf 7/84, Hud 11/82-83, Şuara 26/172-173, Neml 27/58, Saffat 37/136, Zariyat 51/32-34 Kamer 54/38-39. Bu taşlar, Tevrat’ın Yaratılış 19:24 bölümünde gökten yağdırılan kükürt ve ateş olarak tarif edilmiştir. Bu maddeler çoğunlukla bir yanardağ patlaması sonucunda ortaya çıkmaktadır.</w:t>
      </w:r>
    </w:p>
    <w:p>
      <w:r>
        <w:br w:type="page"/>
      </w:r>
    </w:p>
    <w:p>
      <w:r>
        <w:t>Meal:</w:t>
      </w:r>
    </w:p>
    <w:p>
      <w:r>
        <w:t>Kalıntıları okuyabilenler için[*] bunda kesin ayetler /belgeler vardır.</w:t>
        <w:br/>
        <w:br/>
        <w:br/>
        <w:br/>
        <w:t>[*] “Kalıntıları okuyabilen” anlamını verdiğimiz “mütevessim” kelimesi, “bir ize bakarak o izin sahibini tanıyabilen kişi” demektir. Ayette geçen kişiler, o topluluktan geriye kalan izler üzerinde inceleme yaparak bahsedilen toplumun başına gelenleri anlayabilecek olanlardır.</w:t>
      </w:r>
    </w:p>
    <w:p>
      <w:r>
        <w:br w:type="page"/>
      </w:r>
    </w:p>
    <w:p>
      <w:r>
        <w:t>Meal:</w:t>
      </w:r>
    </w:p>
    <w:p>
      <w:r>
        <w:t>O ayetler (ibret veren kalıntılar) kullanılmaya devam eden bir yol üzerindedir[*].</w:t>
        <w:br/>
        <w:br/>
        <w:br/>
        <w:br/>
        <w:br/>
        <w:br/>
        <w:t>[*] Hud 11/83, Saffat 37/137-138.</w:t>
      </w:r>
    </w:p>
    <w:p>
      <w:r>
        <w:br w:type="page"/>
      </w:r>
    </w:p>
    <w:p>
      <w:r>
        <w:t>Meal:</w:t>
      </w:r>
    </w:p>
    <w:p>
      <w:r>
        <w:t>Bunda inananlar için de tam bir ayet /belge vardır[*].</w:t>
        <w:br/>
        <w:br/>
        <w:br/>
        <w:br/>
        <w:br/>
        <w:br/>
        <w:t>[*] Şuara 26/174, Ankebut 29/35, Zariyat 51/37.</w:t>
      </w:r>
    </w:p>
    <w:p>
      <w:r>
        <w:br w:type="page"/>
      </w:r>
    </w:p>
    <w:p>
      <w:r>
        <w:t>Meal:</w:t>
      </w:r>
    </w:p>
    <w:p>
      <w:r>
        <w:t>Eyke[*] ahalisi de kesinlikle yanlışlar içindeydi.</w:t>
        <w:br/>
        <w:br/>
        <w:br/>
        <w:br/>
        <w:br/>
        <w:br/>
        <w:t>[*] Eyke, Şuayb aleyhisselamın elçi gönderildiği Medyen’in (A’raf 7/85) diğer adıdır (Şuara 26/176-189, Sâd 38/13, Kâf 50/14).</w:t>
      </w:r>
    </w:p>
    <w:p>
      <w:r>
        <w:br w:type="page"/>
      </w:r>
    </w:p>
    <w:p>
      <w:r>
        <w:t>Meal:</w:t>
      </w:r>
    </w:p>
    <w:p>
      <w:r>
        <w:t>Onlara da hak ettikleri cezayı verdik[*]. Her ikisi de (Lût kavminin yaşadığı şehir ve Eyke) açık bir ana yol üzerindedir.</w:t>
        <w:br/>
        <w:br/>
        <w:br/>
        <w:br/>
        <w:br/>
        <w:br/>
        <w:t>[*] A’raf 7/92-93, Hud 11/94, Şuara 26/189, Ankebut 29/37.</w:t>
      </w:r>
    </w:p>
    <w:p>
      <w:r>
        <w:br w:type="page"/>
      </w:r>
    </w:p>
    <w:p>
      <w:r>
        <w:t>Meal:</w:t>
      </w:r>
    </w:p>
    <w:p>
      <w:r>
        <w:t>Hicr[*] ahalisi de gelen elçileri yalancı saymışlardı.</w:t>
        <w:br/>
        <w:br/>
        <w:br/>
        <w:br/>
        <w:t>[*] Hicr, Salih aleyhisselamın elçi gönderildiği Semud kavminin yaşadığı yerdir. Salih Aleyhisselamın kıssası hakkında ayrıntılı bilgi için bkz: A’raf 7/73-79, Hud 11/61-68, Şuara 26/141-159, Neml 27/45-53, Fussilet 41/17-18, Zariyat 51/43-45, Kamer 54/23-31, Hakka 69/4-5, Şems 91/11-15.</w:t>
      </w:r>
    </w:p>
    <w:p>
      <w:r>
        <w:br w:type="page"/>
      </w:r>
    </w:p>
    <w:p>
      <w:r>
        <w:t>Meal:</w:t>
      </w:r>
    </w:p>
    <w:p>
      <w:r>
        <w:t>Onlara âyetlerimizi ulaştırmıştık ama onlardan yüz çevirmişlerdi[*].</w:t>
        <w:br/>
        <w:br/>
        <w:br/>
        <w:br/>
        <w:br/>
        <w:br/>
        <w:t>[*] Kamer 54/23-25.</w:t>
      </w:r>
    </w:p>
    <w:p>
      <w:r>
        <w:br w:type="page"/>
      </w:r>
    </w:p>
    <w:p>
      <w:r>
        <w:t>Meal:</w:t>
      </w:r>
    </w:p>
    <w:p>
      <w:r>
        <w:t>Güvende olsunlar diye dağlardan evler oyuyorlardı[*].</w:t>
        <w:br/>
        <w:br/>
        <w:br/>
        <w:br/>
        <w:br/>
        <w:br/>
        <w:t>[*] A’raf 7/74, Şuara 26/149.</w:t>
      </w:r>
    </w:p>
    <w:p>
      <w:r>
        <w:br w:type="page"/>
      </w:r>
    </w:p>
    <w:p>
      <w:r>
        <w:t>Meal:</w:t>
      </w:r>
    </w:p>
    <w:p>
      <w:r>
        <w:t>Sabaha erdiklerinde o yüksek ses onları da yakaladı[*].</w:t>
        <w:br/>
        <w:br/>
        <w:br/>
        <w:br/>
        <w:t>[*] A’raf 7/78, Hud 11/67-68, Şuara 26/158, Neml 27/51-52, Fussilet 41/17, Kamer 54/31, Hakka 69/5, Şems 91/14.</w:t>
      </w:r>
    </w:p>
    <w:p>
      <w:r>
        <w:br w:type="page"/>
      </w:r>
    </w:p>
    <w:p>
      <w:r>
        <w:t>Meal:</w:t>
      </w:r>
    </w:p>
    <w:p>
      <w:r>
        <w:t>Kazandıkları şeyler işlerine yaramadı[*].</w:t>
        <w:br/>
        <w:br/>
        <w:br/>
        <w:br/>
        <w:br/>
        <w:br/>
        <w:t>[*] Mü’min 40/82.</w:t>
      </w:r>
    </w:p>
    <w:p>
      <w:r>
        <w:br w:type="page"/>
      </w:r>
    </w:p>
    <w:p>
      <w:r>
        <w:t>Meal:</w:t>
      </w:r>
    </w:p>
    <w:p>
      <w:r>
        <w:t xml:space="preserve">Gökleri, yeri ve bu ikisi arasında olanları, o gerçek için (sizleri imtihan için) yarattık[1*]. O saat /tekrar dirilip kalkış saati mutlaka gelecektir[2*]. Öyleyse sen de bunlara güzel, yeni bir sayfa aç[3*]. </w:t>
        <w:br/>
        <w:br/>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Nahl 16/3, Ankebut 29/44, Rum 30/8, Zümer 39/5, Duhan 44/39, Casiye 45/22, Ahkaf 46/3, Teğabun 64/3).</w:t>
        <w:br/>
        <w:br/>
        <w:t>[2*] Taha 20/15, Hac 22/7, Sebe 34/3, Mü’min 40/59, Casiye 45/32.</w:t>
        <w:br/>
        <w:br/>
        <w:t>[3*] Zuhruf 43/89.</w:t>
      </w:r>
    </w:p>
    <w:p>
      <w:r>
        <w:br w:type="page"/>
      </w:r>
    </w:p>
    <w:p>
      <w:r>
        <w:t>Meal:</w:t>
      </w:r>
    </w:p>
    <w:p>
      <w:r>
        <w:t xml:space="preserve">Senin Rabbin, mükemmel yaratan ve her şeyi bilendir[*]. </w:t>
        <w:br/>
        <w:br/>
        <w:br/>
        <w:br/>
        <w:br/>
        <w:br/>
        <w:t>[*] Yasin 36/81.</w:t>
      </w:r>
    </w:p>
    <w:p>
      <w:r>
        <w:br w:type="page"/>
      </w:r>
    </w:p>
    <w:p>
      <w:r>
        <w:t>Meal:</w:t>
      </w:r>
    </w:p>
    <w:p>
      <w:r>
        <w:t>Sana o mesânîden[1*] (ikişerli yapıda olan âyetlerden) yedisini, o muazzam ayet kümesini verdik[2*].</w:t>
        <w:br/>
        <w:br/>
        <w:br/>
        <w:br/>
        <w:br/>
        <w:br/>
        <w:t>[1*] Mesânî (مثَانِي),  ikişerler demektir.  Ayetler, muhkemler yani kısa ve özlü hükümler içerenler ve onların benzeri olup onları açıklayan müteşâbihlerden oluşur. Aralarında ikili ilişki vardır (Zümer 39/23) İşte bu ilişkiyi belirten kelime mesânî’dir.</w:t>
        <w:br/>
        <w:br/>
        <w:t>[2*] Ayette geçen “o mesânîden yedisini, o muazzam ayet kümesini” ifadesi ile yedi ayetlik Fatiha sûresi kast edilmiştir. Bununla ilgili olarak Nebîmizden şöyle bir rivayet nakledilmiştir: “Elhamdulillâhi rabbi’l-âlemîn (Fatiha) bana mesânîden verilmiş yedi ayettir, muazzam ayet kümesidir." (Buhârî, Tefsir, 1; Nesâî, İftitah, 26.) Bu sebeple namazın her rekâtında Fatiha sûresini okumak, Allah’ı, onun en yüce kur’an’ını/ayetler kümesini okuyarak anmak olduğundan çok önemlidir.</w:t>
      </w:r>
    </w:p>
    <w:p>
      <w:r>
        <w:br w:type="page"/>
      </w:r>
    </w:p>
    <w:p>
      <w:r>
        <w:t>Meal:</w:t>
      </w:r>
    </w:p>
    <w:p>
      <w:r>
        <w:t>Onların bazı kesimlerini yararlandırdığımız şeylere gözünü dikme,[1*], onlara verilenlerden dolayı da üzülme[2*]. Sen inanıp güvenenlere kol kanat ger[3*].</w:t>
        <w:br/>
        <w:br/>
        <w:br/>
        <w:br/>
        <w:t>[1*] Tevbe 9/55, 85, Tâhâ 20/131.</w:t>
        <w:br/>
        <w:br/>
        <w:t>[2*] Nahl 16/127, Neml 27/70.</w:t>
        <w:br/>
        <w:br/>
        <w:t>[3*] Kehf 18/28, Şuara 26/215.</w:t>
      </w:r>
    </w:p>
    <w:p>
      <w:r>
        <w:br w:type="page"/>
      </w:r>
    </w:p>
    <w:p>
      <w:r>
        <w:t>Meal:</w:t>
      </w:r>
    </w:p>
    <w:p>
      <w:r>
        <w:t>De ki: “Şurası kesin ki ben apaçık bir uyarıcıyım[*].”</w:t>
        <w:br/>
        <w:br/>
        <w:br/>
        <w:br/>
        <w:t>[*] A’raf 7/184, Hud 11/2, Hac 22/49, Ankebut 29/50, Fatır 35/23, Sâd 38/70, Ahkaf 46/9, Zariyat 51/50-51, Mülk 67/26,</w:t>
      </w:r>
    </w:p>
    <w:p>
      <w:r>
        <w:br w:type="page"/>
      </w:r>
    </w:p>
    <w:p>
      <w:r>
        <w:t>Meal:</w:t>
      </w:r>
    </w:p>
    <w:p>
      <w:r>
        <w:t xml:space="preserve">(Sana indirdiğimiz gibi) kitaplarını parçalara ayıranlara da kitap indirdik[*]. </w:t>
        <w:br/>
        <w:br/>
        <w:br/>
        <w:br/>
        <w:br/>
        <w:br/>
        <w:br/>
        <w:br/>
        <w:t>[*] En’am 6/91, Rum 30/32.</w:t>
      </w:r>
    </w:p>
    <w:p>
      <w:r>
        <w:br w:type="page"/>
      </w:r>
    </w:p>
    <w:p>
      <w:r>
        <w:t>Meal:</w:t>
      </w:r>
    </w:p>
    <w:p>
      <w:r>
        <w:t>Onlar Kur’ân’ı da parçalara bölenlerdir[*].</w:t>
        <w:br/>
        <w:br/>
        <w:br/>
        <w:br/>
        <w:br/>
        <w:br/>
        <w:t>[*] Âl-i İmran 3/98-100, Ra’d 13/36.</w:t>
      </w:r>
    </w:p>
    <w:p>
      <w:r>
        <w:br w:type="page"/>
      </w:r>
    </w:p>
    <w:p>
      <w:r>
        <w:t>Meal:</w:t>
      </w:r>
    </w:p>
    <w:p>
      <w:r>
        <w:t xml:space="preserve">Rabbine ant olsun ki onların hepsini kesinlikle sorguya çekeceğiz;[*] </w:t>
        <w:br/>
        <w:br/>
        <w:br/>
        <w:br/>
        <w:t>[*] A’raf 7/6.</w:t>
      </w:r>
    </w:p>
    <w:p>
      <w:r>
        <w:br w:type="page"/>
      </w:r>
    </w:p>
    <w:p>
      <w:r>
        <w:t>Meal:</w:t>
      </w:r>
    </w:p>
    <w:p>
      <w:r>
        <w:t>yaptıklarından dolayı[*].</w:t>
        <w:br/>
        <w:br/>
        <w:br/>
        <w:br/>
        <w:br/>
        <w:br/>
        <w:t>[*] Nahl 16/93.</w:t>
      </w:r>
    </w:p>
    <w:p>
      <w:r>
        <w:br w:type="page"/>
      </w:r>
    </w:p>
    <w:p>
      <w:r>
        <w:t>Meal:</w:t>
      </w:r>
    </w:p>
    <w:p>
      <w:r>
        <w:t>Sana ne emredildiyse onu açık açık anlat.[1*] Müşriklere mesafeli ol![2*]</w:t>
        <w:br/>
        <w:br/>
        <w:br/>
        <w:br/>
        <w:br/>
        <w:br/>
        <w:t>[1*] Maide 5/67.</w:t>
        <w:br/>
        <w:br/>
        <w:t>[2*] En’am 6/106, Secde 32/30, Necm 53/29.</w:t>
      </w:r>
    </w:p>
    <w:p>
      <w:r>
        <w:br w:type="page"/>
      </w:r>
    </w:p>
    <w:p>
      <w:r>
        <w:t>Meal:</w:t>
      </w:r>
    </w:p>
    <w:p>
      <w:r>
        <w:t>Hafife alanlara karşı biz sana yeteriz![*]</w:t>
        <w:br/>
        <w:br/>
        <w:br/>
        <w:br/>
        <w:t>[*] Bakara 2/137, Zümer 39/36.</w:t>
      </w:r>
    </w:p>
    <w:p>
      <w:r>
        <w:br w:type="page"/>
      </w:r>
    </w:p>
    <w:p>
      <w:r>
        <w:t>Meal:</w:t>
      </w:r>
    </w:p>
    <w:p>
      <w:r>
        <w:t xml:space="preserve">Onlar, Allah ile beraber başka bir ilah oluşturanlardır; ileride öğrenecekler[*]. </w:t>
        <w:br/>
        <w:br/>
        <w:br/>
        <w:br/>
        <w:br/>
        <w:br/>
        <w:t>[*] Hicr 15/3.</w:t>
      </w:r>
    </w:p>
    <w:p>
      <w:r>
        <w:br w:type="page"/>
      </w:r>
    </w:p>
    <w:p>
      <w:r>
        <w:t>Meal:</w:t>
      </w:r>
    </w:p>
    <w:p>
      <w:r>
        <w:t>Onların söylediklerinden dolayı göğsünün daraldığını elbette biliyoruz[*].</w:t>
        <w:br/>
        <w:br/>
        <w:br/>
        <w:br/>
        <w:br/>
        <w:br/>
        <w:t>[*] En’am 6/33-34, Hud 11/12.</w:t>
      </w:r>
    </w:p>
    <w:p>
      <w:r>
        <w:br w:type="page"/>
      </w:r>
    </w:p>
    <w:p>
      <w:r>
        <w:t>Meal:</w:t>
      </w:r>
    </w:p>
    <w:p>
      <w:r>
        <w:t>Sen, her şeyi mükemmel yapması sebebiyle Rabbine boyun eğ[*] ve secde edenlerden ol.</w:t>
        <w:br/>
        <w:br/>
        <w:br/>
        <w:br/>
        <w:br/>
        <w:br/>
        <w:t>[*] Tâhâ 20/130, Mü’min 40/55, Kâf 50/39-40, Zariyat 52/48-49.</w:t>
      </w:r>
    </w:p>
    <w:p>
      <w:r>
        <w:br w:type="page"/>
      </w:r>
    </w:p>
    <w:p>
      <w:r>
        <w:t>Meal:</w:t>
      </w:r>
    </w:p>
    <w:p>
      <w:r>
        <w:t>Sana o kesin gerçek /ölüm gelip çatıncaya dek Rabbine kulluk et[*].</w:t>
        <w:br/>
        <w:br/>
        <w:br/>
        <w:br/>
        <w:br/>
        <w:br/>
        <w:t>[*] Hud 11/123, Meryem 19/65, Zümer 39/66.</w:t>
      </w:r>
    </w:p>
    <w:p>
      <w:r>
        <w:br w:type="page"/>
      </w:r>
    </w:p>
    <w:p>
      <w:pPr>
        <w:pStyle w:val="Heading1"/>
      </w:pPr>
      <w:r>
        <w:t>NAHL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Allah’ın (cezalandırma) emri[1*] mutlaka gelecektir; hemen gelmesini istemeyin[2*]. Allah, onların ortak koştuklarından uzak ve yücedir.</w:t>
        <w:br/>
        <w:br/>
        <w:br/>
        <w:br/>
        <w:br/>
        <w:br/>
        <w:t>[1*] Şuara 26/204, Saffat 37/176, Mü’min 40/78.</w:t>
        <w:br/>
        <w:br/>
        <w:t>[2*] En’am 6/57-58, Yunus 10/50-51, Hac 22/47, Neml 27/72, Ankebut 29/53-54, Sâd 38/16.</w:t>
      </w:r>
    </w:p>
    <w:p>
      <w:r>
        <w:br w:type="page"/>
      </w:r>
    </w:p>
    <w:p>
      <w:r>
        <w:t>Meal:</w:t>
      </w:r>
    </w:p>
    <w:p>
      <w:r>
        <w:t>Allah melekleri, kullarından tercih ettiklerine[1*], emri olan ruh [2*] ile, şu uyarıyı yapması için indirir: "Benden başka ilah yoktur; öyleyse bana karşı yanlış yapmaktan sakının!”</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Bu ayetteki Ruh, Allah’ın emrinin içeriğidir. İndirdiği bütün ayetler, onun isteklerini içerir (İsra 17/85, Mü’min 40/15).</w:t>
      </w:r>
    </w:p>
    <w:p>
      <w:r>
        <w:br w:type="page"/>
      </w:r>
    </w:p>
    <w:p>
      <w:r>
        <w:t>Meal:</w:t>
      </w:r>
    </w:p>
    <w:p>
      <w:r>
        <w:t>Allah, gökleri ve yeri o gerçek için (sizleri imtihan için) yaratmıştır[*]. O, onların ortak koştuklarından yücedir.</w:t>
        <w:br/>
        <w:br/>
        <w:br/>
        <w:br/>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Ankebut 29/44, Rum 30/8, Zümer 39/5, Duhan 44/39, Casiye 45/22, Ahkaf 46/3, Teğabun 64/3).</w:t>
      </w:r>
    </w:p>
    <w:p>
      <w:r>
        <w:br w:type="page"/>
      </w:r>
    </w:p>
    <w:p>
      <w:r>
        <w:t>Meal:</w:t>
      </w:r>
    </w:p>
    <w:p>
      <w:r>
        <w:t>İnsanı, döllenmiş yumurtadan yaratmıştır. Bir de bakarsın ki o, açık bir hasım oluvermiş[*]!</w:t>
        <w:br/>
        <w:br/>
        <w:br/>
        <w:br/>
        <w:br/>
        <w:br/>
        <w:t>[*] Yasin 36/77.</w:t>
      </w:r>
    </w:p>
    <w:p>
      <w:r>
        <w:br w:type="page"/>
      </w:r>
    </w:p>
    <w:p>
      <w:r>
        <w:t>Meal:</w:t>
      </w:r>
    </w:p>
    <w:p>
      <w:r>
        <w:t>En’âm cinsi hayvanları da (koyun, keçi, sığır ve deveyi[1*]) o yarattı. Onlarda sizin için (yün, kıl ve post gibi sizi) ısıtacak şeyler ve (başka) yararlar vardır. Bir de onlardan yersiniz[2*].</w:t>
        <w:br/>
        <w:br/>
        <w:br/>
        <w:br/>
        <w:br/>
        <w:br/>
        <w:br/>
        <w:br/>
        <w:t>[1*] En’am 6/143-144, Zümer 39/6.</w:t>
        <w:br/>
        <w:br/>
        <w:t>[2*] Nahl 16/66, 80, Müminun 23/21-22, Yasin 36/71-73, Mümin 40/79-81, Zuhruf 43/12-13.</w:t>
      </w:r>
    </w:p>
    <w:p>
      <w:r>
        <w:br w:type="page"/>
      </w:r>
    </w:p>
    <w:p>
      <w:r>
        <w:t>Meal:</w:t>
      </w:r>
    </w:p>
    <w:p>
      <w:r>
        <w:t>Hem ağıla getirirken hem de otlağa salarken onlarda sizin için güzellikler vardır[*].</w:t>
        <w:br/>
        <w:br/>
        <w:br/>
        <w:br/>
        <w:br/>
        <w:br/>
        <w:t>[*] Âl-i İmran 3/14.</w:t>
      </w:r>
    </w:p>
    <w:p>
      <w:r>
        <w:br w:type="page"/>
      </w:r>
    </w:p>
    <w:p>
      <w:r>
        <w:t>Meal:</w:t>
      </w:r>
    </w:p>
    <w:p>
      <w:r>
        <w:t>Yüklerinizi öyle yerlere taşırlar[*] ki yorgunluktan canınız çıkmadan oralara varamazsınız. Rabbiniz elbette çok şefkatlidir, ikramı da boldur.</w:t>
        <w:br/>
        <w:br/>
        <w:br/>
        <w:br/>
        <w:br/>
        <w:br/>
        <w:t>[*] En’am 6/142, Yasin 36/72.</w:t>
      </w:r>
    </w:p>
    <w:p>
      <w:r>
        <w:br w:type="page"/>
      </w:r>
    </w:p>
    <w:p>
      <w:r>
        <w:t>Meal:</w:t>
      </w:r>
    </w:p>
    <w:p>
      <w:r>
        <w:t>(Allah) Atları, katırları ve eşekleri hem binmeniz için hem de süs olsun diye yarattı[1*]. O, bilmediğiniz daha neler yaratmaktadır[2*].</w:t>
        <w:br/>
        <w:br/>
        <w:br/>
        <w:br/>
        <w:br/>
        <w:br/>
        <w:t>[1*] Nahl 16/5. Ayette en’âm cinsi hayvanların birçok faydasının yanı sıra etlerinin yenilebilir olmasının özellikle vurgulanması; fakat bu ayette at, katır ve eşeklerin binek ve süs amaçlı kullanımlarının ön plana çıkarılarak yenilebileceklerinden bahsedilmemesi etlerinin helal olmadığı gibi bir izlenim oluşturabilmektedir. Fakat ayette at, katır ve eşeklerin üzerinde yük taşımanın veya onları alıp-satmanın helal olduğundan da bahsedilmemiştir. Bu, onları bu işler için kullanmanın haram olduğunu göstermediği gibi etlerinin yenilmesinden bahsedilme­mesi de haram olduklarını göstermez. Nitekim etleri haram kılınan hayvanların anlatıldığı hiçbir ayette at, katır ve eşeklere yer verilmemiştir (Bakara 2/173, Maide 5/3, En’am 6/145, Nahl 16/115). Ama en’am cinsi hayvanların anlatıldığı başka ayetlerde de onların etlerinin yenilebilir olmasının özellikle vurgulanması dikkat çekicidir (Mü’minun 23/21, Yasin 36/72, Mü’min 40/79). Bu, etlerinin tüketilmesi açısından en’am cinsi hayvanların at, katır ve eşeklere tercih edilmesi gerektiğine, çünkü en’âmın birçok faydasının yanı sıra insanlar tarafından özellikle yenilmek; at, katır ve eşeklerin ise yenilmekten ziyade başka işlerde kullanılmak üzere yaratıldıklarına; ama yenilmelerinin yasak da olmadığına işaret etmektedir.</w:t>
        <w:br/>
        <w:br/>
        <w:t>[2*] Rahman 55/29.</w:t>
      </w:r>
    </w:p>
    <w:p>
      <w:r>
        <w:br w:type="page"/>
      </w:r>
    </w:p>
    <w:p>
      <w:r>
        <w:t>Meal:</w:t>
      </w:r>
    </w:p>
    <w:p>
      <w:r>
        <w:t>Doğru yolu göstermek Allah’a aittir[1*]. Yolun eğrisi de olur[2*]. Tercihi Allah yapsaydı elbette hepinizi doğru yola getirirdi[3*].</w:t>
        <w:br/>
        <w:br/>
        <w:br/>
        <w:br/>
        <w:br/>
        <w:br/>
        <w:br/>
        <w:br/>
        <w:t>[1*] İnsan 76/3, Leyl 92/12.</w:t>
        <w:br/>
        <w:br/>
        <w:t>[2*] En’am 6/153.</w:t>
        <w:br/>
        <w:br/>
        <w:t>[3*] En’am 6/149, Yunus 10/99, Kehf 18/29.</w:t>
      </w:r>
    </w:p>
    <w:p>
      <w:r>
        <w:br w:type="page"/>
      </w:r>
    </w:p>
    <w:p>
      <w:r>
        <w:t>Meal:</w:t>
      </w:r>
    </w:p>
    <w:p>
      <w:r>
        <w:t>O, sizin için gökten su indirendir. İçecekler de hayvanlarınızı otlattığınız bitkiler de o sudan olur[*].</w:t>
        <w:br/>
        <w:br/>
        <w:br/>
        <w:br/>
        <w:br/>
        <w:br/>
        <w:t>[*] Bakara 2/22, Hicr 15/22, Hac 22/63, Furkan 25/48, Rum 30/24, Lokman 31/10, Vakıa 56/68-70, Hadid 57/21, Abese 80/25-32.</w:t>
      </w:r>
    </w:p>
    <w:p>
      <w:r>
        <w:br w:type="page"/>
      </w:r>
    </w:p>
    <w:p>
      <w:r>
        <w:t>Meal:</w:t>
      </w:r>
    </w:p>
    <w:p>
      <w:r>
        <w:t>Allah o su ile sizin için ekinleri, zeytinleri, hurmaları, üzümleri ve meyvenin her türlüsünü bitirir[*]. Bunda düşünen bir topluluk için kesin bir belge /ayet vardır.</w:t>
        <w:br/>
        <w:br/>
        <w:br/>
        <w:br/>
        <w:br/>
        <w:br/>
        <w:t>[*] En’am 6/99, Taha 20/53, Neml 27/60, Fatır 35/27, Zümer 39/21, Kaf 50/9-11, Nebe 78/14-16.</w:t>
      </w:r>
    </w:p>
    <w:p>
      <w:r>
        <w:br w:type="page"/>
      </w:r>
    </w:p>
    <w:p>
      <w:r>
        <w:t>Meal:</w:t>
      </w:r>
    </w:p>
    <w:p>
      <w:r>
        <w:t>O; geceyi, gündüzü, Güneş’i ve Ay’ı sizin hizmetinize vermiştir. Yıldızlar da onun koyduğu kanuna göre  hizmetinize verilmiştir. Bunda aklını kullanan bir topluluk için kesin belgeler /ayetler vardır[*].</w:t>
        <w:br/>
        <w:br/>
        <w:br/>
        <w:br/>
        <w:br/>
        <w:br/>
        <w:br/>
        <w:br/>
        <w:br/>
        <w:br/>
        <w:t>[*] A’raf 7/54, Ra’d 13/2, İbrahim 14/32-33, Lokman 31/29, Fatır 35/13, Zümer 39/5.</w:t>
      </w:r>
    </w:p>
    <w:p>
      <w:r>
        <w:br w:type="page"/>
      </w:r>
    </w:p>
    <w:p>
      <w:r>
        <w:t>Meal:</w:t>
      </w:r>
    </w:p>
    <w:p>
      <w:r>
        <w:t>Sizin için bu yerde farklı renklerle yetiştirdiği ne varsa onları da hizmetinize vermiştir. Bunda bilgisini kullanan bir topluluk için kesin bir belge /ayet vardır[*].</w:t>
        <w:br/>
        <w:br/>
        <w:br/>
        <w:br/>
        <w:br/>
        <w:br/>
        <w:br/>
        <w:br/>
        <w:t>[*] Bakara 2/29, Lokman 31/20, Fatır 35/28, Casiye 45/13.</w:t>
      </w:r>
    </w:p>
    <w:p>
      <w:r>
        <w:br w:type="page"/>
      </w:r>
    </w:p>
    <w:p>
      <w:r>
        <w:t>Meal:</w:t>
      </w:r>
    </w:p>
    <w:p>
      <w:r>
        <w:t>O, taze et yemeniz ve takınacağınız süsler[1*] çıkarmanız için büyük su kütlelerini[2*] hizmetinize verendir. Gemilerin denizde suyu yara yara gittiklerini görürsün. Bu, Allah’ın lütuf olarak verdiklerini aramanız içindir[3*]. Belki görevlerinizi yerine getirirsiniz.</w:t>
        <w:br/>
        <w:br/>
        <w:br/>
        <w:br/>
        <w:br/>
        <w:br/>
        <w:br/>
        <w:br/>
        <w:t>[1*] Süs özelliği bulunan eşyalar, takılar: altın, gümüş, değerli taşlar, inci, mercan, sedef bu kelimenin kapsamına girer. Bunların hepsi kadına da erkeğe de helal kılınmıştır (A’raf 7/32, Fatır 35/12).</w:t>
        <w:br/>
        <w:br/>
        <w:t xml:space="preserve">[2*]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 </w:t>
        <w:br/>
        <w:br/>
        <w:t>[3*] Bakara 2/164, İbrahim 14/32, İsra 17/66, Hac 22/65, Rum 30/46, Lokman 31/31, Casiye 45/12.</w:t>
      </w:r>
    </w:p>
    <w:p>
      <w:r>
        <w:br w:type="page"/>
      </w:r>
    </w:p>
    <w:p>
      <w:r>
        <w:t>Meal:</w:t>
      </w:r>
    </w:p>
    <w:p>
      <w:r>
        <w:t>(Yerkabuğu) Sizi sarsar diye[1*] yere sabit dağlar yerleştirdi. Gideceğiniz yere ulaşmanız için de ırmaklar ve yollar oluşturdu[2*].</w:t>
        <w:br/>
        <w:br/>
        <w:br/>
        <w:br/>
        <w:br/>
        <w:br/>
        <w:t>[1*] “Dağ” anlamına gelen “râsî” (راسي) kelimesinin çoğulu olan “revâsî” (رواسي), Kur’an’da 9 kez geçmektedir. Bu ayette olduğu gibi 2 ayette daha “meyd” (ميد) fiiliyle birlikte kullanılmıştır (Enbiyâ 21/31, Lokman 31/10). Meyd, “gidip gelme, sallanma, sarsılma” anlamlarına gelmektedir. Bu sebeple kelimenin geçtiği üç ayete, “sizi sarsmasın diye sabit dağlar yerleştirdi” şeklinde meal verilmekte, bu da dağların bulunduğu bölgelerde deprem olmadığı gibi bir yanlış anlamaya sebep olmaktadır. Oysa ayetteki “en temîde bikum” (أَن تَمِيدَ بِكُمْ) ifadesini “sizi sarsar diye” şeklinde çevirmek metne daha uygun olacaktır. Dolayısıyla ayetin meali “sizi sarsar diye yere sabit dağlar yerleştirdi” şeklinde olmalıdır. Ayette insanları sarsacak olan “yeryüzü”dür (الأرض).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(رواسي) revasi kelimesi kullanılmaktadır.</w:t>
        <w:br/>
        <w:br/>
        <w:t>[2*] Enbiya 21/31, Zuhruf 43/10, Nuh 71/19-20.</w:t>
      </w:r>
    </w:p>
    <w:p>
      <w:r>
        <w:br w:type="page"/>
      </w:r>
    </w:p>
    <w:p>
      <w:r>
        <w:t>Meal:</w:t>
      </w:r>
    </w:p>
    <w:p>
      <w:r>
        <w:t>(Başka) işaretler de oluşturdu. İnsanlar, o yıldızla da (Kutup Yıldızı[*] ile) yollarını bulurlar.</w:t>
        <w:br/>
        <w:br/>
        <w:br/>
        <w:br/>
        <w:br/>
        <w:br/>
        <w:br/>
        <w:br/>
        <w:br/>
        <w:br/>
        <w:t>[*] "O yıldız" anlamında en-necm (النَّجْمِ) kelimesi bu ayetle beraber dört ayette daha geçer. (Necm 53/1, Rahman 55/6, Tarık 86/3). Kuzey Yarım Küre’de, konum ve yön belirlemede en önemli yıldız her gece, aynı noktada görülen Kutup Yıldızıdır. Ekvatora sıfır, kutup noktasına 90 derecelik açı yapar. Bu ikisi arasındaki her yere yaptığı açı, oranın enlemi kadardır. Güney Kutbunda Sigma Octantis adı verilen yıldızın da benzer özellikleri vardır.</w:t>
      </w:r>
    </w:p>
    <w:p>
      <w:r>
        <w:br w:type="page"/>
      </w:r>
    </w:p>
    <w:p>
      <w:r>
        <w:t>Meal:</w:t>
      </w:r>
    </w:p>
    <w:p>
      <w:r>
        <w:t>(Bütün bunları) Yaratan, hiç yaratamayan gibi olur mu?[*] Bilginizi kullanmaz mısınız?</w:t>
        <w:br/>
        <w:br/>
        <w:br/>
        <w:br/>
        <w:br/>
        <w:br/>
        <w:t>[*] A’raf 7/191-195, Nahl 16/20, Hac 22/73, Furkan 25/3, Lokman 31/10-11, Fatır 35/40, Ahkaf 46/4.</w:t>
      </w:r>
    </w:p>
    <w:p>
      <w:r>
        <w:br w:type="page"/>
      </w:r>
    </w:p>
    <w:p>
      <w:r>
        <w:t>Meal:</w:t>
      </w:r>
    </w:p>
    <w:p>
      <w:r>
        <w:t xml:space="preserve">Allah’ın nimetlerini saymaya kalksanız bitiremezsiniz[*]. Elbette Allah, çok bağışlayan ve ikramı bol olandır. </w:t>
        <w:br/>
        <w:br/>
        <w:br/>
        <w:br/>
        <w:br/>
        <w:br/>
        <w:t>[*] İbrahim 14/34.</w:t>
      </w:r>
    </w:p>
    <w:p>
      <w:r>
        <w:br w:type="page"/>
      </w:r>
    </w:p>
    <w:p>
      <w:r>
        <w:t>Meal:</w:t>
      </w:r>
    </w:p>
    <w:p>
      <w:r>
        <w:t>Allah, neleri gizlediğinizi ve neleri açığa vurduğunuzu da bilir.[*]</w:t>
        <w:br/>
        <w:br/>
        <w:br/>
        <w:br/>
        <w:br/>
        <w:br/>
        <w:t>[*] Âl-i İmran 3/29, En’am 6/3, Nahl 16/23, Hac 22/70, Mücadele 58/7, Teğabün 64/4, Mülk 67/13-14.</w:t>
      </w:r>
    </w:p>
    <w:p>
      <w:r>
        <w:br w:type="page"/>
      </w:r>
    </w:p>
    <w:p>
      <w:r>
        <w:t>Meal:</w:t>
      </w:r>
    </w:p>
    <w:p>
      <w:r>
        <w:t xml:space="preserve">Onların Allah ile aralarına koyup dua ettikleri, hiçbir şey yaratamazlar. Onların kendileri yaratılmıştır.[*] </w:t>
        <w:br/>
        <w:br/>
        <w:br/>
        <w:br/>
        <w:t>[*] Nahl 16/17.</w:t>
      </w:r>
    </w:p>
    <w:p>
      <w:r>
        <w:br w:type="page"/>
      </w:r>
    </w:p>
    <w:p>
      <w:r>
        <w:t>Meal:</w:t>
      </w:r>
    </w:p>
    <w:p>
      <w:r>
        <w:t>Onlar ölüdürler, diri değil! Ne zaman diriltileceklerinin farkında bile değillerdir[*].</w:t>
        <w:br/>
        <w:br/>
        <w:br/>
        <w:br/>
        <w:br/>
        <w:br/>
        <w:t>[*] A’raf 7/191-195, Neml 27/64-65, Ahkaf 46/4-6.</w:t>
      </w:r>
    </w:p>
    <w:p>
      <w:r>
        <w:br w:type="page"/>
      </w:r>
    </w:p>
    <w:p>
      <w:r>
        <w:t>Meal:</w:t>
      </w:r>
    </w:p>
    <w:p>
      <w:r>
        <w:t>İlahınız bir tek ilahtır[1*]. Fakat ahirete inanmayanlar var ya onların kalpleri, (bunu) inkar eder. Onlar, kibirli kimselerdir[2*].</w:t>
        <w:br/>
        <w:br/>
        <w:br/>
        <w:br/>
        <w:t>[1*] Bakara 2/163, Nahl 16/51.</w:t>
        <w:br/>
        <w:br/>
        <w:t>[2*] Saffat 37/35.</w:t>
      </w:r>
    </w:p>
    <w:p>
      <w:r>
        <w:br w:type="page"/>
      </w:r>
    </w:p>
    <w:p>
      <w:r>
        <w:t>Meal:</w:t>
      </w:r>
    </w:p>
    <w:p>
      <w:r>
        <w:t>Şüphesiz Allah, onların neler gizlediklerini ve neleri açığa vurduklarını bilir[*]. O, kibirli kimseleri sevmez.</w:t>
        <w:br/>
        <w:br/>
        <w:br/>
        <w:br/>
        <w:br/>
        <w:br/>
        <w:t>[*] Nahl 16/19.</w:t>
      </w:r>
    </w:p>
    <w:p>
      <w:r>
        <w:br w:type="page"/>
      </w:r>
    </w:p>
    <w:p>
      <w:r>
        <w:t>Meal:</w:t>
      </w:r>
    </w:p>
    <w:p>
      <w:r>
        <w:t>Onlara “Rabbiniz ne indirdi?” diye sorulduğu zaman “(Bunlar) öncekilerin yazıları![*]” derler.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Müminun 23/83, Furkan 25/5, Neml 27/68, Ahkaf 46/17, Kalem 68/15, Mutaffifin 83/13.</w:t>
      </w:r>
    </w:p>
    <w:p>
      <w:r>
        <w:br w:type="page"/>
      </w:r>
    </w:p>
    <w:p>
      <w:r>
        <w:t>Meal:</w:t>
      </w:r>
    </w:p>
    <w:p>
      <w:r>
        <w:t>Böylece kıyamet /mezardan kalkış günü hem kendi günahlarının tamamını hem de bilgisizlikleri yüzünden saptırdıkları kimselerin günahlarından (bir kısmını) yüklenecekler. Bakın ne kötü yük yüklenecekler[*]!</w:t>
        <w:br/>
        <w:br/>
        <w:br/>
        <w:br/>
        <w:t>[*] En’am 6/31, Nisa 4/85, Taha 20/100-101, Ankebut 29/13.</w:t>
      </w:r>
    </w:p>
    <w:p>
      <w:r>
        <w:br w:type="page"/>
      </w:r>
    </w:p>
    <w:p>
      <w:r>
        <w:t>Meal:</w:t>
      </w:r>
    </w:p>
    <w:p>
      <w:r>
        <w:t>Onlardan öncekiler de planlar kurmuşlardı[1*]. Allah da onların yapılarını temelden sarsmış, üstlerindeki tavan üzerlerine çöküvermişti. Azap onlara hiç beklemedikleri yerden gelmişti[2*].</w:t>
        <w:br/>
        <w:br/>
        <w:br/>
        <w:br/>
        <w:br/>
        <w:br/>
        <w:br/>
        <w:br/>
        <w:t>[1*] Ra’d 13/42.</w:t>
        <w:br/>
        <w:br/>
        <w:t>[2*] Nahl 16/45, Zümer 39/25.</w:t>
      </w:r>
    </w:p>
    <w:p>
      <w:r>
        <w:br w:type="page"/>
      </w:r>
    </w:p>
    <w:p>
      <w:r>
        <w:t>Meal:</w:t>
      </w:r>
    </w:p>
    <w:p>
      <w:r>
        <w:t>Sonra kıyamet günü Allah onları rezil edecek ve “Hani nerede o uğrunda bölündüğünüz ortaklarım!” diyecek[1*]. Kendilerine bilgi verilmiş olanlar[2*] şöyle diyecekler: “Bugün bütün rezillik ve kötülükler kâfirlerin üstündedir.”</w:t>
        <w:br/>
        <w:br/>
        <w:br/>
        <w:br/>
        <w:br/>
        <w:br/>
        <w:br/>
        <w:br/>
        <w:t>[1*] En’am 6/22, Kasas 28/62, 74, Fussilet 41/47.</w:t>
        <w:br/>
        <w:br/>
        <w:t>[2*] Bunlar, hesap günü, her toplumun içinden getirilecek olan şahitlerdir (Nisa 4/41-42, Hud 11/18).</w:t>
      </w:r>
    </w:p>
    <w:p>
      <w:r>
        <w:br w:type="page"/>
      </w:r>
    </w:p>
    <w:p>
      <w:r>
        <w:t>Meal:</w:t>
      </w:r>
    </w:p>
    <w:p>
      <w:r>
        <w:t>Onlar, meleklerin, yanlışlar içinde iken vefat ettireceği kimselerdir. Hemen teslimiyet gösterir ve “Biz kötü bir şey yapmıyorduk ki!” derler[*]. Hayır, neler yaptığınızı Allah gayet iyi biliyor.</w:t>
        <w:br/>
        <w:br/>
        <w:br/>
        <w:br/>
        <w:br/>
        <w:br/>
        <w:t>[*] Nisa 4/97, A’raf 7/37, Enfal 8/50, Muhammed 47/27.</w:t>
      </w:r>
    </w:p>
    <w:p>
      <w:r>
        <w:br w:type="page"/>
      </w:r>
    </w:p>
    <w:p>
      <w:r>
        <w:t>Meal:</w:t>
      </w:r>
    </w:p>
    <w:p>
      <w:r>
        <w:t xml:space="preserve">(Onlara şöyle denecektir:) “Şimdi ölümsüz olarak kalmak üzere Cehennem’in kapılarından girin!” Büyüklük taslayanların yeri ne kötüdür![*] </w:t>
        <w:br/>
        <w:br/>
        <w:br/>
        <w:br/>
        <w:br/>
        <w:br/>
        <w:br/>
        <w:br/>
        <w:t>[*] Zümer 39/71-72, Mümin 40/76.</w:t>
      </w:r>
    </w:p>
    <w:p>
      <w:r>
        <w:br w:type="page"/>
      </w:r>
    </w:p>
    <w:p>
      <w:r>
        <w:t>Meal:</w:t>
      </w:r>
    </w:p>
    <w:p>
      <w:r>
        <w:t>Yanlışlardan sakınanlara “Rabbiniz ne indirdi?” diye sorulunca, onlar “Hayırlı olanı!” derler. Bu dünyada iyilik eden iyilik bulur[1*]. Ahiret yurdu elbette daha iyidir. Yanlışlardan sakınmış olanların son yurdu ne güzeldir[2*]!</w:t>
        <w:br/>
        <w:br/>
        <w:br/>
        <w:br/>
        <w:br/>
        <w:br/>
        <w:br/>
        <w:br/>
        <w:t>[1*] Yunus 10/26, Ra’d 13/18, Zümer 39/10, Necm 53/31-32.</w:t>
        <w:br/>
        <w:br/>
        <w:t>[2*] En’am 6/32, Yusuf 12/109, Ra’d 13/24, Kasas 28/83.</w:t>
      </w:r>
    </w:p>
    <w:p>
      <w:r>
        <w:br w:type="page"/>
      </w:r>
    </w:p>
    <w:p>
      <w:r>
        <w:t>Meal:</w:t>
      </w:r>
    </w:p>
    <w:p>
      <w:r>
        <w:t>(Orası) Adn cennetleridir[1*]. Oraya gireceklerdir. O cennetlerin içlerinden ırmaklar akacak, orada arzu ettikleri her şey onların olacaktır[2*]. Allah, yanlışlardan sakınmış olanları işte böyle ödüllendirecektir.</w:t>
        <w:br/>
        <w:br/>
        <w:br/>
        <w:br/>
        <w:br/>
        <w:br/>
        <w:br/>
        <w:br/>
        <w:t>[1*] Ahiretteki Cennet, “Adn cennetleri” olarak nitelenir (Meryem 19/60-63). Bir diğer niteleme biçimi de “Firdevs”tir (Kehf 18/107-108, Müminun 23/1-11).</w:t>
        <w:br/>
        <w:br/>
        <w:t>[2*] Enbiya 21/102, Furkan 25/16, Yasin 36/57, Zümer 39/34, Fussilet 41/31, Şura 42/22, Kaf 50/35.</w:t>
      </w:r>
    </w:p>
    <w:p>
      <w:r>
        <w:br w:type="page"/>
      </w:r>
    </w:p>
    <w:p>
      <w:r>
        <w:t>Meal:</w:t>
      </w:r>
    </w:p>
    <w:p>
      <w:r>
        <w:t xml:space="preserve">Onlar, meleklerin, iyi durumda iken vefat ettireceği kimselerdir. Onlara şöyle derler: “Selam size /artık güvendesiniz! Yapmış olduklarınıza karşılık cennete girin[*]!” </w:t>
        <w:br/>
        <w:br/>
        <w:br/>
        <w:br/>
        <w:br/>
        <w:br/>
        <w:t>[*] Vakıa 56/88-89.</w:t>
      </w:r>
    </w:p>
    <w:p>
      <w:r>
        <w:br w:type="page"/>
      </w:r>
    </w:p>
    <w:p>
      <w:r>
        <w:t>Meal:</w:t>
      </w:r>
    </w:p>
    <w:p>
      <w:r>
        <w:t xml:space="preserve">Bunlar /kafirler meleklerin gelmesi veya Rablerinin emrinin gelmesi dışında bir şey mi bekliyorlar[1*]! Onlardan öncekiler de böyle yaptılar. Allah onlara asla yanlış yapmadı; yanlışı onlar kendilerine yapıyorlardı[2*]. </w:t>
        <w:br/>
        <w:br/>
        <w:br/>
        <w:br/>
        <w:br/>
        <w:br/>
        <w:br/>
        <w:br/>
        <w:br/>
        <w:br/>
        <w:t>[1*] Bakara 2/210, En’am 6/158.</w:t>
        <w:br/>
        <w:br/>
        <w:t>[2*] Yunus 10/44.</w:t>
      </w:r>
    </w:p>
    <w:p>
      <w:r>
        <w:br w:type="page"/>
      </w:r>
    </w:p>
    <w:p>
      <w:r>
        <w:t>Meal:</w:t>
      </w:r>
    </w:p>
    <w:p>
      <w:r>
        <w:t>Sonunda işlediklerinin kötü sonuçları başlarına geldi ve hafife aldıkları şey onları kuşattı[*].</w:t>
        <w:br/>
        <w:br/>
        <w:br/>
        <w:br/>
        <w:t>[*] Zümer 39/48-51, Mü’min 40/82-83, Casiye 45/33, Ahkaf 46/26.</w:t>
      </w:r>
    </w:p>
    <w:p>
      <w:r>
        <w:br w:type="page"/>
      </w:r>
    </w:p>
    <w:p>
      <w:r>
        <w:t>Meal:</w:t>
      </w:r>
    </w:p>
    <w:p>
      <w:r>
        <w:t>(Allah’a) Ortak koşanlar şöyle dediler: “Allah farklı bir tercihte bulunsaydı[1*] biz de atalarımız da O’nun dışında hiçbir şeye kulluk etmez, onun haram kıldığından başka hiçbir şeyi de haram saymazdık!” Onlardan öncekiler de böyle yapmışlardı[2*]. Halbuki elçilere düşen, açık bir tebliğ /bildirmeden başka nedir ki![3*]</w:t>
        <w:br/>
        <w:br/>
        <w:br/>
        <w:br/>
        <w:br/>
        <w:br/>
        <w:br/>
        <w:br/>
        <w:br/>
        <w:br/>
        <w:t>[1*] Şâe (شاء) fiili ile ilgili olarak bkz. Nahl 16/2. ayetin dipnotu.</w:t>
        <w:br/>
        <w:br/>
        <w:t>[2*] En’am 6/148-149, A’raf 7/28.</w:t>
        <w:br/>
        <w:br/>
        <w:t>[3*] Maide 5/99, Nur 24/54, Ankebut 29/18.</w:t>
      </w:r>
    </w:p>
    <w:p>
      <w:r>
        <w:br w:type="page"/>
      </w:r>
    </w:p>
    <w:p>
      <w:r>
        <w:t>Meal:</w:t>
      </w:r>
    </w:p>
    <w:p>
      <w:r>
        <w:t>Şurası kesin ki biz her topluma “Allah’a kulluk edin, tağutlardan[1*] da uzak durun!” diye bir elçi gönderdik[2*]. Sonra Allah onlardan kimilerinin doğru yolda olduğunu onayladı, kimilerine ise sapkınlık hak oldu[3*]. Yeryüzünü dolaşın da yalana sarılıp duranların sonu nasıl olmuş bir bakın![4*]</w:t>
        <w:br/>
        <w:br/>
        <w:br/>
        <w:br/>
        <w:br/>
        <w:br/>
        <w:t>[1*] Tağut, haddini aşmakta ileri giden insan ve cin şeytanlarıdır. Bunlar, yoldan çıkmakla kalmaz ayetleri ya yok sayarak ya da anlamlarını bozarak başkalarının da haddini aşmasına ve yoldan çıkmasına sebep olurlar (Bakara 2/256, 257, Nisa 4/51,60,76; Maide 5/60, Zümer 39/17).</w:t>
        <w:br/>
        <w:br/>
        <w:t>[2*] Yunus 10/47.</w:t>
        <w:br/>
        <w:br/>
        <w:t>[3*] A’raf 7/30.</w:t>
        <w:br/>
        <w:br/>
        <w:t>[4*] Âl-i İmran 3/137, En’am 6/11, Zuhruf 43/23-25.</w:t>
      </w:r>
    </w:p>
    <w:p>
      <w:r>
        <w:br w:type="page"/>
      </w:r>
    </w:p>
    <w:p>
      <w:r>
        <w:t>Meal:</w:t>
      </w:r>
    </w:p>
    <w:p>
      <w:r>
        <w:t>Sen onların yola gelmelerini ne kadar istersen iste, Allah, sapkın saydığı kişiyi[1*] yola getirmez[2*]. Onların hiçbir yardımcısı olmayacaktır.</w:t>
        <w:br/>
        <w:br/>
        <w:br/>
        <w:br/>
        <w:br/>
        <w:br/>
        <w:br/>
        <w:br/>
        <w:t>[1*] A’raf 7/186, Ra’d 13/27.</w:t>
        <w:br/>
        <w:br/>
        <w:t>[2*] Kehf 18/6, Şuara 26/3, Kasas 28/56, Fatır 35/8.</w:t>
      </w:r>
    </w:p>
    <w:p>
      <w:r>
        <w:br w:type="page"/>
      </w:r>
    </w:p>
    <w:p>
      <w:r>
        <w:t>Meal:</w:t>
      </w:r>
    </w:p>
    <w:p>
      <w:r>
        <w:t xml:space="preserve">“Allah ölen bir kimseyi tekrar diriltmez.” diye var güçleriyle Allah’a yemin ettiler. Hayır (diriltecektir)! Allah bunu vaat etmiştir, mutlaka gerçekleşecektir[*]. Ama insanların çoğu bunu bilmez. </w:t>
        <w:br/>
        <w:br/>
        <w:br/>
        <w:br/>
        <w:br/>
        <w:br/>
        <w:br/>
        <w:br/>
        <w:br/>
        <w:br/>
        <w:t>[*] İsra 17/49-51, Enbiya 21/104, Hac 22/7, Mü’minun 23/15-16, Teğabün 64/7.</w:t>
      </w:r>
    </w:p>
    <w:p>
      <w:r>
        <w:br w:type="page"/>
      </w:r>
    </w:p>
    <w:p>
      <w:r>
        <w:t>Meal:</w:t>
      </w:r>
    </w:p>
    <w:p>
      <w:r>
        <w:t>Diriltecek ki hakkında anlaşmazlığa düştükleri şeyleri onlara açıklasın ve kafirlik edenler yalancı olduklarını öğrensinler[*].</w:t>
        <w:br/>
        <w:br/>
        <w:br/>
        <w:br/>
        <w:br/>
        <w:br/>
        <w:br/>
        <w:br/>
        <w:t>[*] En’am 6/164, Nahl 16/92, Taha 20/15, Hac 22/69, Zümer 39/3.</w:t>
      </w:r>
    </w:p>
    <w:p>
      <w:r>
        <w:br w:type="page"/>
      </w:r>
    </w:p>
    <w:p>
      <w:r>
        <w:t>Meal:</w:t>
      </w:r>
    </w:p>
    <w:p>
      <w:r>
        <w:t>Biz bir şeyin olmasını istediğimizde, onun için sözümüz sadece “Ol!” demektir. Sonra o şey oluşur[*].</w:t>
        <w:br/>
        <w:br/>
        <w:br/>
        <w:br/>
        <w:t>[*] Bakara 2/117,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Meal:</w:t>
      </w:r>
    </w:p>
    <w:p>
      <w:r>
        <w:t>Haksızlığa uğradıktan sonra Allah uğrunda hicret edenler[1*] var ya işte onları dünyada kesinlikle güzel yerlere yerleştiririz[2*]. Onların ahiretteki ödülü ise elbette daha büyüktür. Keşke bilmiş olsalar!</w:t>
        <w:br/>
        <w:br/>
        <w:br/>
        <w:br/>
        <w:br/>
        <w:br/>
        <w:t>[1*] Hicret sözlükte (Müfredat), kişinin bir şeyden bedeniyle, diliyle veya kalbiyle uzaklaşmasıdır (Nisa 4/97-100, Enfal 8/72-75, Meryem 19/46, Furkan 25/30, Mümtehine 60/10, Müzzemmil 73/10, Müddessir 74/5).</w:t>
        <w:br/>
        <w:br/>
        <w:t>[2*] Bakara 2/218, Âl-i İmran 3/195, Nisa 4/100, Hac 22/58-59.</w:t>
      </w:r>
    </w:p>
    <w:p>
      <w:r>
        <w:br w:type="page"/>
      </w:r>
    </w:p>
    <w:p>
      <w:r>
        <w:t>Meal:</w:t>
      </w:r>
    </w:p>
    <w:p>
      <w:r>
        <w:t>Onlar, sabırlı olan /duruşunu bozmayan ve Rablerine güvenip dayanan kimselerdir[*].</w:t>
        <w:br/>
        <w:br/>
        <w:br/>
        <w:br/>
        <w:br/>
        <w:br/>
        <w:t>[*] Nahl 16/110, Ankebut 29/58-59.</w:t>
      </w:r>
    </w:p>
    <w:p>
      <w:r>
        <w:br w:type="page"/>
      </w:r>
    </w:p>
    <w:p>
      <w:r>
        <w:t>Meal:</w:t>
      </w:r>
    </w:p>
    <w:p>
      <w:r>
        <w:t>Senden önce elçi olarak gönderdiklerimiz de kendilerine vahyettiğimiz erkeklerden başkası değildi[1*]. Bilmiyorsanız ehl-i zikre[2*] /önceki kitapların uzmanlarına sorun.</w:t>
        <w:br/>
        <w:br/>
        <w:br/>
        <w:br/>
        <w:t>[1*] Bu ve Yusuf 12/109, Enbiya 21/7 ayetler gayet açık olduğu halde, farklı yorumlar yaparak kadın nebiler de bulunduğunu iddia edenler mevcuttur. Bu iddia, Musa aleyhisselamın annesine “vahyedildiğini” (Kasas 28/7-9) ve Meryem Validemizi “Allah’ın seçtiğini” (Âl-i İmran 3/42) bildiren ayetler nedeniyle ortaya atılmıştır. Oysa Kur’an’da arıya da vahyedildiği bildirilir (Nahl 16/68). Nebilere bildirilen vahiy ile diğer insan ve varlıklara yapılan vahiy arasındaki fark, nebilere inen vahyin insanlara tebliğ edilmesi mecburiyetinin bulunmasıdır. Musa’nın (a.s.) annesine yapılan vahiy, onun bir karar vermesi için yalnızca kendisine yapılan ilhamdır. Allah herkesle ilham yoluyla konuşur (Şems 91/8-10). Meryem Validemizin “seçildiği” ibaresi ise, onun çağdaşı olan kadınlardan faziletli olduğunu bildiren ifadeyle devam eder. Kur’an’da “Allah seçti” ifadesi yalnızca nebiler için kullanılmamıştır. Bakara Suresi 247. ayette komutan yapılan Talut için de “Allah onu seçti” denmiş olması, Meryem Validemizin seçildiği ifadesinin nebiliğe işaret etme zorunluluğu olmadığını gösterir. Bu yüzden, ayetin metnine muhalif olan kadın nebilerin varlığı iddiası kabul edilemez.</w:t>
        <w:br/>
        <w:br/>
        <w:t>[2*] Zikir, hem önceki kitapların hem de Kur’an’ın ortak adıdır (Hicr 15/9, Enbiya 21/7, 24). Ehl-i zikir de o kitapta uzmanlaşmış kişi demektir.</w:t>
      </w:r>
    </w:p>
    <w:p>
      <w:r>
        <w:br w:type="page"/>
      </w:r>
    </w:p>
    <w:p>
      <w:r>
        <w:t>Meal:</w:t>
      </w:r>
    </w:p>
    <w:p>
      <w:r>
        <w:t>O elçileri açık belgelerle /mucizelerle ve zeburlarla[1*] gönderdik. Kendilerine indirilenin ne olduğunu o insanlara açık açık anlatasın diye[2*] o Zikri sana da indirdik. Belki düşünürler.</w:t>
        <w:br/>
        <w:br/>
        <w:br/>
        <w:br/>
        <w:br/>
        <w:br/>
        <w:br/>
        <w:br/>
        <w:br/>
        <w:br/>
        <w:t xml:space="preserve">[1*] Zebûrlar diye meal verdiğimiz ez-Zübür (الزُّبر), ‘zebûr’un çoğuludur, hikmet dolu kitaplar anlamındadır (ez-Zeccâc, Meânî’l-Kur’ân). Âl-i İmran 3/81’de bütün nebîlere kitap ve hikmet verildiği açıklandığı için bu ayetteki ‘zübür’ün, hikmet dolu kitaplar dışında bir anlamı olamaz. Kelime, Şuara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dahil bütün nebîlere verilen kitapları ifade eder. </w:t>
        <w:br/>
        <w:br/>
        <w:t>[2*] Bu ayet, Nebîmize Kur’an’ı açıklama yetkisi verildiğine delil gösterilir. Oysa burada Nebimize verilen görev açıklama değil, kendine gelen zikri açıkça ortaya koymasıdır. Böylece kitaptan hiçbir şey gizli kalmayacaktır. Zaten Maide 5/15. ayet, tebyinin açıklama değil, “gizleneni ortaya çıkarma” anlamında olduğunu göstermektedir. Buna göre bu ayette de kitabın tebyin edilmesi, hiçbir şeyin gizlenmemesi, her şeyin açıkça ortaya konması anlamındadır. (Bakara 2/159-160, Âl-i İmran 3/187, Maide 5/19, Nahl 16/64).</w:t>
      </w:r>
    </w:p>
    <w:p>
      <w:r>
        <w:br w:type="page"/>
      </w:r>
    </w:p>
    <w:p>
      <w:r>
        <w:t>Meal:</w:t>
      </w:r>
    </w:p>
    <w:p>
      <w:r>
        <w:t>Kötülükler planlayanlar, Allah’ın kendilerini yerin dibine geçirmesine veya fark edemeyecekleri bir yerden azap gelmesine karşı güvende midirler?[*]</w:t>
        <w:br/>
        <w:br/>
        <w:br/>
        <w:br/>
        <w:br/>
        <w:br/>
        <w:t>[*] Nahl 16/26, Fatır 35/10, 43, Mülk 67/16-17.</w:t>
      </w:r>
    </w:p>
    <w:p>
      <w:r>
        <w:br w:type="page"/>
      </w:r>
    </w:p>
    <w:p>
      <w:r>
        <w:t>Meal:</w:t>
      </w:r>
    </w:p>
    <w:p>
      <w:r>
        <w:t>Yahut dönüp dolaşırken onları yakalamasına karşı güvenceleri mi var? Onlar kaçıp kurtulamazlar.[*]</w:t>
        <w:br/>
        <w:br/>
        <w:br/>
        <w:br/>
        <w:br/>
        <w:br/>
        <w:br/>
        <w:br/>
        <w:t>[*] Yusuf 12/107.</w:t>
      </w:r>
    </w:p>
    <w:p>
      <w:r>
        <w:br w:type="page"/>
      </w:r>
    </w:p>
    <w:p>
      <w:r>
        <w:t>Meal:</w:t>
      </w:r>
    </w:p>
    <w:p>
      <w:r>
        <w:t>Ya da korkuta korkuta yakalamasına karşı (güvenceleri mi var)?[*] Ama sizin Rabbiniz pek şefkatlidir ve ikramı boldur.</w:t>
        <w:br/>
        <w:br/>
        <w:br/>
        <w:br/>
        <w:br/>
        <w:br/>
        <w:t>[*] A‘raf 7/97-99.</w:t>
      </w:r>
    </w:p>
    <w:p>
      <w:r>
        <w:br w:type="page"/>
      </w:r>
    </w:p>
    <w:p>
      <w:r>
        <w:t>Meal:</w:t>
      </w:r>
    </w:p>
    <w:p>
      <w:r>
        <w:t xml:space="preserve">Allah’ın yarattığı şeylere bakıp hiç ibret almadılar mı? Onların gölgeleri, Allah’a secde ederek / boyun eğerek sağa ve sollara  dönerler[1*]. Onlar Allah’ın önünde eğilirler[2*]. </w:t>
        <w:br/>
        <w:br/>
        <w:br/>
        <w:br/>
        <w:br/>
        <w:br/>
        <w:t>[1*] Doğu tarafını solumuz alırsak Güneş doğunca gölgeler sağa doğru yatar ve arkasından sola yani doğuya doğru kaymaya başlar. Bu kayış, güneş batana kadar sürer. Bu sebeple sağ tekil, sol ise çoğul kullanılmıştır.</w:t>
        <w:br/>
        <w:br/>
        <w:t>[2*] Ra’d 13/15, Furkan 25/45-46.</w:t>
      </w:r>
    </w:p>
    <w:p>
      <w:r>
        <w:br w:type="page"/>
      </w:r>
    </w:p>
    <w:p>
      <w:r>
        <w:t>Meal:</w:t>
      </w:r>
    </w:p>
    <w:p>
      <w:r>
        <w:t xml:space="preserve">Göklerde ve yerde bulunan canlılar ve melekler, büyüklenmeden Allah’a secde ederler[*].  </w:t>
        <w:br/>
        <w:br/>
        <w:br/>
        <w:br/>
        <w:br/>
        <w:br/>
        <w:br/>
        <w:br/>
        <w:t>[*] A’raf 7/206, Nisa 4/172-173, Hac 22/18, Rahman 55/6.</w:t>
      </w:r>
    </w:p>
    <w:p>
      <w:r>
        <w:br w:type="page"/>
      </w:r>
    </w:p>
    <w:p>
      <w:r>
        <w:t>Meal:</w:t>
      </w:r>
    </w:p>
    <w:p>
      <w:r>
        <w:t>Onlar üzerlerinde egemen olan Rablerinden korkar, kendilerine emredileni yaparlar.[*]</w:t>
        <w:br/>
        <w:br/>
        <w:br/>
        <w:br/>
        <w:br/>
        <w:br/>
        <w:br/>
        <w:br/>
        <w:t>[*] Enbiya 21/26-29.</w:t>
      </w:r>
    </w:p>
    <w:p>
      <w:r>
        <w:br w:type="page"/>
      </w:r>
    </w:p>
    <w:p>
      <w:r>
        <w:t>Meal:</w:t>
      </w:r>
    </w:p>
    <w:p>
      <w:r>
        <w:t>Allah dedi ki: “İki ilah edinmeyin! Şüphesiz O /Allah bir tek ilahtır. O halde yalnız benden korkun[*].”</w:t>
        <w:br/>
        <w:br/>
        <w:br/>
        <w:br/>
        <w:br/>
        <w:br/>
        <w:t>[*] Bakara 2/163, Maide 5/73, Nahl 16/22, İsra 17/22, Şuara 26/213, Kasas 28/88, Zariyat 51/51.</w:t>
      </w:r>
    </w:p>
    <w:p>
      <w:r>
        <w:br w:type="page"/>
      </w:r>
    </w:p>
    <w:p>
      <w:r>
        <w:t>Meal:</w:t>
      </w:r>
    </w:p>
    <w:p>
      <w:r>
        <w:t>Göklerde ve yerde ne varsa onundur[1*]. Din de daima ona aittir[2*]. Siz şimdi Allah’tan başkasına mı yanlış yapmaktan kaçınıyorsunuz!</w:t>
        <w:br/>
        <w:br/>
        <w:br/>
        <w:br/>
        <w:br/>
        <w:br/>
        <w:br/>
        <w:br/>
        <w:t>[1*] Bakara 2/116, Yunus 10/68, İbrahim 14/2, Tâhâ 20/6, Hac 22/64, Şûrâ 42/4.</w:t>
        <w:br/>
        <w:br/>
        <w:t>[2*] Yusuf 12/40, Zümer 39/3.</w:t>
      </w:r>
    </w:p>
    <w:p>
      <w:r>
        <w:br w:type="page"/>
      </w:r>
    </w:p>
    <w:p>
      <w:r>
        <w:t>Meal:</w:t>
      </w:r>
    </w:p>
    <w:p>
      <w:r>
        <w:t>Elinizdeki her nimet Allah’tandır[1*]. Başınıza bir sıkıntı gelince de sadece ona yalvarıp yakarırsınız.[2*]</w:t>
        <w:br/>
        <w:br/>
        <w:br/>
        <w:br/>
        <w:br/>
        <w:br/>
        <w:t>[1*] Bakara 2/29, İbrahim 14/34, Casiye 45/13.</w:t>
        <w:br/>
        <w:br/>
        <w:t>[2*] En’am 6/63, Yunus 10/12, 22, İsra 17/67, Lokman 31/32.</w:t>
      </w:r>
    </w:p>
    <w:p>
      <w:r>
        <w:br w:type="page"/>
      </w:r>
    </w:p>
    <w:p>
      <w:r>
        <w:t>Meal:</w:t>
      </w:r>
    </w:p>
    <w:p>
      <w:r>
        <w:t>Ama o, sizden sıkıntıyı giderir gidermez içinizden bir kesim hemen Rablerine ortak koşarlar.[*]</w:t>
        <w:br/>
        <w:br/>
        <w:br/>
        <w:br/>
        <w:br/>
        <w:br/>
        <w:br/>
        <w:br/>
        <w:t>[*] En’am 6/64, Yunus 10/23, Ankebut 29/65, Rum 30/33, Zümer 39/8.</w:t>
      </w:r>
    </w:p>
    <w:p>
      <w:r>
        <w:br w:type="page"/>
      </w:r>
    </w:p>
    <w:p>
      <w:r>
        <w:t>Meal:</w:t>
      </w:r>
    </w:p>
    <w:p>
      <w:r>
        <w:t>Bunu, onlara verdiklerimizi görmezden gelmek /nankörlük etmek için yaparlar. Keyfini sürün bakalım; ileride öğrenirsiniz![*]</w:t>
        <w:br/>
        <w:br/>
        <w:br/>
        <w:br/>
        <w:br/>
        <w:br/>
        <w:t>[*] Ankebut 29/66, Rum 30/34.</w:t>
      </w:r>
    </w:p>
    <w:p>
      <w:r>
        <w:br w:type="page"/>
      </w:r>
    </w:p>
    <w:p>
      <w:r>
        <w:t>Meal:</w:t>
      </w:r>
    </w:p>
    <w:p>
      <w:r>
        <w:t>Bir de kendilerine verdiğimiz rızıklardan, hiçbir şeyden haberi olmayanlara (ilahlarına) pay ayırırlar[2*]. Vallahi uydurduğunuz şeylerden dolayı kesinlikle sorguya çekileceksiniz.</w:t>
        <w:br/>
        <w:br/>
        <w:br/>
        <w:br/>
        <w:br/>
        <w:br/>
        <w:br/>
        <w:br/>
        <w:t>[1*] A’raf 7/194-195, Yunus 10/29, Nahl 16/21-22.</w:t>
        <w:br/>
        <w:br/>
        <w:t>[2*] En’am 6/136-138.</w:t>
      </w:r>
    </w:p>
    <w:p>
      <w:r>
        <w:br w:type="page"/>
      </w:r>
    </w:p>
    <w:p>
      <w:r>
        <w:t>Meal:</w:t>
      </w:r>
    </w:p>
    <w:p>
      <w:r>
        <w:t>Allah'ın kızları olduğu yakıştırmasını yapıyorlar,[*] -ki bu ona yakıştırılamaz- çok istedikleri erkekleri ise kendilerine yakıştırıyorlar.</w:t>
        <w:br/>
        <w:br/>
        <w:br/>
        <w:br/>
        <w:br/>
        <w:br/>
        <w:t>[*] Melekleri Allah’ın kızı sayıp ilah ediniyorlar (En’am 6/100-101, İsra 17/40, Saffat 37/149-150, 153, Zuhruf 43/15-16, 19, Tûr 52/39, Necm 53/21-22, 27-28).</w:t>
      </w:r>
    </w:p>
    <w:p>
      <w:r>
        <w:br w:type="page"/>
      </w:r>
    </w:p>
    <w:p>
      <w:r>
        <w:t>Meal:</w:t>
      </w:r>
    </w:p>
    <w:p>
      <w:r>
        <w:t>Onlardan birine kız çocuğu müjdesi verilince üzüntüsünü belli etmemeye çalışırken yüzü simsiyah kesilir.[*]</w:t>
        <w:br/>
        <w:br/>
        <w:br/>
        <w:br/>
        <w:t>[*] Zuhruf 43/17-18.</w:t>
      </w:r>
    </w:p>
    <w:p>
      <w:r>
        <w:br w:type="page"/>
      </w:r>
    </w:p>
    <w:p>
      <w:r>
        <w:t>Meal:</w:t>
      </w:r>
    </w:p>
    <w:p>
      <w:r>
        <w:t>Müjdelendiği şeyin (ona göre) kötü olmasından dolayı halkından gizlenir. Şimdi aşağılanmayı göze alıp çocuğu tutacak mı, yoksa onu (diri diri) toprağa mı gömecek![*] Bakın, vardıkları karar ne kötüdür!</w:t>
        <w:br/>
        <w:br/>
        <w:br/>
        <w:br/>
        <w:t>[*] En’am 6/137, Tekvir 81/8-9.</w:t>
      </w:r>
    </w:p>
    <w:p>
      <w:r>
        <w:br w:type="page"/>
      </w:r>
    </w:p>
    <w:p>
      <w:r>
        <w:t>Meal:</w:t>
      </w:r>
    </w:p>
    <w:p>
      <w:r>
        <w:t>Ahirete inanmayanlarda kötü örnekler vardır[1*]. En yüce örnekler ise Allah’a aittir[2*]. O, daima üstün ve bütün kararları doğru olandır.</w:t>
        <w:br/>
        <w:br/>
        <w:br/>
        <w:br/>
        <w:br/>
        <w:br/>
        <w:t>[1*] Bakara 2/170-171, A’raf 7/175-177, Hud 11/24, Cuma 62/5, Tahrim 66/10.</w:t>
        <w:br/>
        <w:br/>
        <w:t>[2*] Rum 30/27.</w:t>
      </w:r>
    </w:p>
    <w:p>
      <w:r>
        <w:br w:type="page"/>
      </w:r>
    </w:p>
    <w:p>
      <w:r>
        <w:t>Meal:</w:t>
      </w:r>
    </w:p>
    <w:p>
      <w:r>
        <w:t>Eğer Allah, yaptıkları yanlışlardan dolayı insanlara cezalarını hemen verseydi yeryüzünde tek bir canlı bırakmazdı![1*] Ama O, onları belirlenmiş bir süreye kadar erteler[2*]. Süreleri gelince onu bir an bile erteleyemezler, öne de alamazlar[3*].</w:t>
        <w:br/>
        <w:br/>
        <w:br/>
        <w:br/>
        <w:br/>
        <w:br/>
        <w:t>[1*] İbrahim 14/42, Kehf 18/58, Fatır 35/45.</w:t>
        <w:br/>
        <w:br/>
        <w:t>[2*] Bkz. Enam Suresi 6/2. ayet ve dipnotu</w:t>
        <w:br/>
        <w:br/>
        <w:t>[3*] A’raf 7/34, Yunus 10/49, Hicr 15/5, Müminun 23/43, Ankebut 29/53.</w:t>
      </w:r>
    </w:p>
    <w:p>
      <w:r>
        <w:br w:type="page"/>
      </w:r>
    </w:p>
    <w:p>
      <w:r>
        <w:t>Meal:</w:t>
      </w:r>
    </w:p>
    <w:p>
      <w:r>
        <w:t>Hoşlanmadıkları şeyleri Allah’a yakıştırırlar. Dilleri de en güzelinin kendilerine ait olacağına dair yalanlar ileri sürer[1*]. Şüphe yok ki onların payına düşen ateştir ve orada bırakılıp unutulacaklardır[2*].</w:t>
        <w:br/>
        <w:br/>
        <w:br/>
        <w:br/>
        <w:t>[1*] Kehf 18/36, Fussilet 41/50.</w:t>
        <w:br/>
        <w:br/>
        <w:t>[2*] A’raf 7/51, Hac 22/22, Secde 32/14, 20, Casiye 45/34-35.</w:t>
      </w:r>
    </w:p>
    <w:p>
      <w:r>
        <w:br w:type="page"/>
      </w:r>
    </w:p>
    <w:p>
      <w:r>
        <w:t>Meal:</w:t>
      </w:r>
    </w:p>
    <w:p>
      <w:r>
        <w:t>Vallahi senden önceki toplumlara da elçiler göndermiştik ama Şeytan onlara, amellerini süslü gösterdi. O Şeytan, bugün de bunların velisidir / yakınıdır. Bunların hak ettiği, acıklı bir azaptır[*].</w:t>
        <w:br/>
        <w:br/>
        <w:br/>
        <w:br/>
        <w:br/>
        <w:br/>
        <w:t>[*] En’am 6/42-43, Hicr 15/10-11, Rum 30/47, Mü’min 40/78.</w:t>
      </w:r>
    </w:p>
    <w:p>
      <w:r>
        <w:br w:type="page"/>
      </w:r>
    </w:p>
    <w:p>
      <w:r>
        <w:t>Meal:</w:t>
      </w:r>
    </w:p>
    <w:p>
      <w:r>
        <w:t>Bu Kitabı sana, ancak, ihtilafa düştükleri konuları onlara açık açık anlatasın[1*], inanıp güvenenler topluluğu için de bir rehber ve ikram olsun diye indirdik[2*].</w:t>
        <w:br/>
        <w:br/>
        <w:br/>
        <w:br/>
        <w:br/>
        <w:br/>
        <w:br/>
        <w:br/>
        <w:t>[1*] Nahl 16/44.</w:t>
        <w:br/>
        <w:br/>
        <w:t>[2*] A’raf 7/52, Yunus 10/57, Nahl 16/89, Neml 27/76-77, Ankebut 29/51.</w:t>
      </w:r>
    </w:p>
    <w:p>
      <w:r>
        <w:br w:type="page"/>
      </w:r>
    </w:p>
    <w:p>
      <w:r>
        <w:t>Meal:</w:t>
      </w:r>
    </w:p>
    <w:p>
      <w:r>
        <w:t>Allah, gökten su indirir ve onunla yeryüzünü ölümünden sonra canlandırır. Şüphesiz bunda, dinleyen bir topluluk için kesin bir ayet /belge vardır[*].</w:t>
        <w:br/>
        <w:br/>
        <w:br/>
        <w:br/>
        <w:br/>
        <w:br/>
        <w:t>[*] Bakara 2/164, A’raf 7/57, Furkan 25/48-49, Rum 30/24, Fatır 35/9, Zuhruf 43/11, Casiye 45/5, Kaf 50/9-11.</w:t>
      </w:r>
    </w:p>
    <w:p>
      <w:r>
        <w:br w:type="page"/>
      </w:r>
    </w:p>
    <w:p>
      <w:r>
        <w:t>Meal:</w:t>
      </w:r>
    </w:p>
    <w:p>
      <w:r>
        <w:t>En’âmda /koyun, keçi, sığır ve devede sizin için kesinlikle bir ibret vardır. Onların karınlarındaki, fers[1*] ile kanın ayrışmasından[2*] oluşan ve içenlerin boğazından kayıp giden saf bir sütü size içiriyoruz.[3*]</w:t>
        <w:br/>
        <w:br/>
        <w:br/>
        <w:br/>
        <w:br/>
        <w:br/>
        <w:t>[1*] Fers; hazmedilen gıdaların bağırsaklardan süzülüp kana karışmış haline denir. Oradan karaciğere gelir, işlenir ve vücuda dağılır. Hücreler, bu fers ile beslenir. Fers, doğum yapmış bir memelinin memesine gelince meme onu kandan ayırır ve özel bir sıvı salgılayarak süt haline getirir. Kan ve fers aslında pistir. Bunlar yalın halde yenilmez, içilmez. Ama Allah Teâlâ bu iki pis maddeyi önce ayırır, sonra bir sıvı ile fersin kimyasını değiştirir. Sonra mucize içecek olan süt meydana gelir.</w:t>
        <w:br/>
        <w:br/>
        <w:t>[2*] Ulaşabildiğimiz tefsir ve meallerde ayetin “min beyni fersin ve demin” cümlesine “kan ile fışkı arasından” diye anlam verilmiştir. “Beyn” kelimesine “arasında” yani “vast” anlamı verilebilir ama onun asıl anlamı “ayırmak” yani “firak”tır. Bu ayet için uygun olan “firak” anlamıdır.</w:t>
        <w:br/>
        <w:br/>
        <w:t>[3*] Mü’minun 23/21, Yasin 36/73.</w:t>
      </w:r>
    </w:p>
    <w:p>
      <w:r>
        <w:br w:type="page"/>
      </w:r>
    </w:p>
    <w:p>
      <w:r>
        <w:t>Meal:</w:t>
      </w:r>
    </w:p>
    <w:p>
      <w:r>
        <w:t xml:space="preserve">Hurma ve üzüm ürünlerinden hem sarhoşluk veren içki[*] hem de güzel bir rızık elde edersiniz. Şüphesiz bunda doğru bağlantılar kurabilen bir topluluk için kesin bir ayet /belge vardır. </w:t>
        <w:br/>
        <w:br/>
        <w:br/>
        <w:br/>
        <w:br/>
        <w:br/>
        <w:br/>
        <w:br/>
        <w:t>[*] Bakara 2/219, Maide 5/90-91.</w:t>
      </w:r>
    </w:p>
    <w:p>
      <w:r>
        <w:br w:type="page"/>
      </w:r>
    </w:p>
    <w:p>
      <w:r>
        <w:t>Meal:</w:t>
      </w:r>
    </w:p>
    <w:p>
      <w:r>
        <w:t>Rabbin bal arısına şunu vahyetmiştir:[*] “Dağlardan, ağaçlardan ve insanların yaptığı kovanlardan kendine evler edin!</w:t>
        <w:br/>
        <w:br/>
        <w:br/>
        <w:br/>
        <w:br/>
        <w:br/>
        <w:t>[*] Vahiy; sözlükte işaret dili, fısıldama, rumuz, yazı veya ima ile konuşma anlamlarına gelir (Müfredat). Arıya bildirilen emirler, Allah’ın göklere ve yere bildirdiği emirler (Fussilet 41/12, Zilzal 99/4-5), Musa’nın (a.s.) annesine ilham edilen emir (Taha 20/38-39, Kasas 28/7-9), İsa’nın (a.s.) havarilerine verilen emir (Maide 5/111), Zekeriya’nın (a.s.) halkıyla işaret dilinde konuşması (Meryem 19/11) ve şeytanların fısıldaması (En’am 6/112, 121) da Kur’an-ı Kerim’de “vahiy” olarak isimlendirilir.</w:t>
      </w:r>
    </w:p>
    <w:p>
      <w:r>
        <w:br w:type="page"/>
      </w:r>
    </w:p>
    <w:p>
      <w:r>
        <w:t>Meal:</w:t>
      </w:r>
    </w:p>
    <w:p>
      <w:r>
        <w:t>Sonra ürünlerin hepsinden ye ve ardından Rabbinin senin için kolay kıldığı yollara gir!” Arıların karnından farklı renklerde bir sıvı / bal çıkar ki onda insanlar için şifa vardır.[1*] İşte bunda da düşünen bir topluluk için kesin bir ayet / belge  vardır.[2*]</w:t>
        <w:br/>
        <w:br/>
        <w:br/>
        <w:br/>
        <w:br/>
        <w:br/>
        <w:t>[1*] Bir kovanda bir adet ana arı, yüzlerce erkek arı ve binlerce işçi arı bulunur. Ana arı ve işçi arılar dişi arılardır. Ana arının yumurtlama, erkek arının da ana arıyı dölleme dışında görevi yoktur. Kovanın bakımı, temizliği, havalandırılması, dışarıdan gelebilecek saldırılara karşı savunulması, 5km çapındaki arazinin taranarak nektar, polen ve su kaynaklarının tespit edilip diğer arılara bildirilmesi, petek gözlerinin yapımı, yavruların ve ana arının beslenmesi, bal yapımı için gerekli olan nektarın toplanması, arı sütü yapımı ve yavrular için gerekli olan polenin toplanması,  suyun bulunması ve kovana taşınması, midelerinde oluşturdukları balın petek gözlerinde depolanması dişi olan işçi arıların görevidir. Ana arının yakın korumalığı, temizliği hatta yorulduğunda kendisine bir tür masaj yapılması bile işçi arıların görevidir. İşçi arılar görevlerine doğar doğmaz başlarlar ve 35-40 günlük ömürlerinin her döneminde farklı bir görev üstlenirler. Erkek arılar çiftleşme dışında bir işe yaramadıklarından iğneleri dahi yoktur. Hatta kışın mevcut bal stoğuna ortak olmamaları için çoğunlukla işçi arılar tarafından öldürülür veya kovana alınmayarak ölüme terk edilirler.  Hem meali verilen bu ayette hem de bir sonraki ayette (Nahl 16/69) kovan inşa eden, çiçeklerden bal özü toplayan ve bal yapan arıların dişi oldukları onlara hitap edilen emirlerin “müennes” yani dişil kalıpta olmasından net bir şekilde anlaşılmaktadır. Ana arının dişi olduğu bilim dünyasında ancak 1609 yılında,  işçi bal arılarının dişi olduğu ise 1670 yılında tespit edilebilmiştir. Kur’an’ın indiği dönemde bu bilgilerin bilim dünyasınca henüz tespit edilmemiş olmasına rağmen Allah tarafından haber verilmesi, Kur’an’ın bir insan kelamı olmadığının delillerinden biridir.</w:t>
        <w:br/>
        <w:br/>
        <w:t>[2*] Şuara 26/7-8.</w:t>
      </w:r>
    </w:p>
    <w:p>
      <w:r>
        <w:br w:type="page"/>
      </w:r>
    </w:p>
    <w:p>
      <w:r>
        <w:t>Meal:</w:t>
      </w:r>
    </w:p>
    <w:p>
      <w:r>
        <w:t>Allah sizi yaratmıştır. Sonra da vefat ettirecektir. Kiminiz ömrünün en düşkün çağına kadar yaşatılır ki (birçok şeyi) bildikten sonra hiçbir şey bilemez hale gelsin.[*] Allah daima bilen ve ölçüyü koyandır.</w:t>
        <w:br/>
        <w:br/>
        <w:br/>
        <w:br/>
        <w:br/>
        <w:br/>
        <w:br/>
        <w:br/>
        <w:t>[*] İnsanın ruhsal ve fiziksel yapısı, en olgun hale geldikten sonra (Ahkaf 46/15) zayıflamaya başlar (Hac 22/5, Mu’minun 23/12-16, Rum 30/54, Yasin 36/68, Mü’min 40/67). Allah’ın bunu sürekli yaptığını gözlemleyebilen insanların, yeniden diriltileceklerini de akletmeleri gerekir.</w:t>
      </w:r>
    </w:p>
    <w:p>
      <w:r>
        <w:br w:type="page"/>
      </w:r>
    </w:p>
    <w:p>
      <w:r>
        <w:t>Meal:</w:t>
      </w:r>
    </w:p>
    <w:p>
      <w:r>
        <w:t xml:space="preserve">Allah rızık hususunda kiminizi kiminizden üstün kılmıştır.[2*] Üstün kılınanlar, ellerindeki rızıkları hakimiyetleri altındakilere verip de onları kendileri ile o rızıkta eşit yapacak değildir![2*] (Peki, başka bir varlığı Allah’a nasıl eşit kabul edebiliyorlar!) Şimdi bunlar Allah’ın nimetini bile bile inkar mı ediyorlar? </w:t>
        <w:br/>
        <w:br/>
        <w:br/>
        <w:br/>
        <w:br/>
        <w:br/>
        <w:t>[1*] Nisa 4/32, En’am 6/165, İsra 17/21.</w:t>
        <w:br/>
        <w:br/>
        <w:t>[2*] Hiç kimse yanındaki esiri kendisi ve ailesiyle eşit konumda tutmaz. Benzer şekilde, Allah da kendi yarattığı kullarla hakimiyetini paylaşacak değildir. Esirlerin ihtiyaçlarını karşılama konusunda Nebîmizin şöyle buyurduğu rivayet edilmiştir: “Elinizin altındaki esirler ailenizin fertleri ve kardeşlerinizdir. Onları hakimiyetinize veren Allah’tır. Allah kimin hâkimiyetine bir kardeşini vermişse yediğinden  ona yedirsin, giydiğinden ona da giydirsin ve ağır işler yüklemesin, yükleyecekse de ona yardım etsin.” (Buhârî, İman 22) Nur 24/58. Ayette de esirlerin aile içinde rahatça dolaşabilecekleri hükme bağlanmıştır. Ayrıca bkz: Nahl 16/75, Rum 30/28, Zuhruf 43/32.</w:t>
      </w:r>
    </w:p>
    <w:p>
      <w:r>
        <w:br w:type="page"/>
      </w:r>
    </w:p>
    <w:p>
      <w:r>
        <w:t>Meal:</w:t>
      </w:r>
    </w:p>
    <w:p>
      <w:r>
        <w:t>Allah size kendi türünüzden eşler var etmiş[1*], eşlerinizden de çocuklar ve torunlar var etmiş, sizi temiz ve lezzetli şeylerle rızıklandırmıştır[2*]. Hal böyleyken bunlar bâtıla inanıyorlar da Allah’ın nimetini görmezlikten mi geliyorlar?[3*]</w:t>
        <w:br/>
        <w:br/>
        <w:br/>
        <w:br/>
        <w:br/>
        <w:br/>
        <w:t>[1*] Rum 30/21, Şûrâ 42/11.</w:t>
        <w:br/>
        <w:br/>
        <w:t>[2*] Mü’min 40/64.</w:t>
        <w:br/>
        <w:br/>
        <w:t>[3*] Ankebut 29/67.</w:t>
      </w:r>
    </w:p>
    <w:p>
      <w:r>
        <w:br w:type="page"/>
      </w:r>
    </w:p>
    <w:p>
      <w:r>
        <w:t>Meal:</w:t>
      </w:r>
    </w:p>
    <w:p>
      <w:r>
        <w:t xml:space="preserve">Onlara göklerden ve yerden herhangi bir rızık verme yetkisi olmayan, buna gücü de yetmeyen varlıkları Allah ile aralarına koyup kulluk ediyorlar.[*] </w:t>
        <w:br/>
        <w:br/>
        <w:br/>
        <w:br/>
        <w:br/>
        <w:br/>
        <w:t>[*] A’raf 7/190-191, Yunus 10/18, Furkan 25/55, Fatır 35/3.</w:t>
      </w:r>
    </w:p>
    <w:p>
      <w:r>
        <w:br w:type="page"/>
      </w:r>
    </w:p>
    <w:p>
      <w:r>
        <w:t>Meal:</w:t>
      </w:r>
    </w:p>
    <w:p>
      <w:r>
        <w:t>Allah’ı bir şeye benzeten örnekler vermeyin.[*] Allah bilir, siz bilmezsiniz.</w:t>
        <w:br/>
        <w:br/>
        <w:br/>
        <w:br/>
        <w:br/>
        <w:br/>
        <w:t>[*] Biz Allah’ı hayalimizde canlandıramayız. Bizim Allah ile ilgili bilgimiz O’nun bize Kur’an’da kendi hakkında bildirdiği kadardır (Bakara 2/255). Bunun ötesinde yorumlar ve benzetmeler yapmak batıldır. Mesela hurafeciler Allah’ı devlet başkanına benzeterek kendilerinin de vali, kaymakam veya muhtar gibi onun bazı yetkilerine sahip kimseler olarak kabul edilmelerini sağlamak isterler. Bu, şirktir. Allah Teala, insanların yapacağı her tür benzetmeden uzaktır (Şûrâ 42/11).</w:t>
      </w:r>
    </w:p>
    <w:p>
      <w:r>
        <w:br w:type="page"/>
      </w:r>
    </w:p>
    <w:p>
      <w:r>
        <w:t>Meal:</w:t>
      </w:r>
    </w:p>
    <w:p>
      <w:r>
        <w:t>Allah, hâkimiyet altında olup hiçbir şeye gücü yetmeyen bir köle ile kendisine tarafımızdan güzel bir rızık verdiğimiz ve onu gizli-açık infak eden /hayra harcayan (hür) kişiyi örnek veriyor. Bunlar hiç bir olur mu? Her şeyi mükemmel yapmak Allah’a özgüdür[1*] ama onların çoğu bunu bilmez.[2*]</w:t>
        <w:br/>
        <w:br/>
        <w:br/>
        <w:br/>
        <w:br/>
        <w:br/>
        <w:t>[1*] Fatiha 1/2.</w:t>
        <w:br/>
        <w:br/>
        <w:t>[2*] Rum 30/28, Zümer 39/29.</w:t>
      </w:r>
    </w:p>
    <w:p>
      <w:r>
        <w:br w:type="page"/>
      </w:r>
    </w:p>
    <w:p>
      <w:r>
        <w:t>Meal:</w:t>
      </w:r>
    </w:p>
    <w:p>
      <w:r>
        <w:t>Allah iki kişiyi daha örnek veriyor: Onlardan biri, hiçbir şeye güç yetiremeyen dilsiz, velisine yük olmuş, onu nereye yönlendirse iyi bir sonuçla gelmiyor. Şimdi onunla, kendisi doğru yol üzerinde bulunup adaleti emreden diğer kişi hiç bir olur mu?[*]</w:t>
        <w:br/>
        <w:br/>
        <w:br/>
        <w:br/>
        <w:br/>
        <w:br/>
        <w:br/>
        <w:br/>
        <w:br/>
        <w:br/>
        <w:t>[*] Hud 11/24, Ra’d 13/16, Fatır 35/19-22, Mü’min 40/58.</w:t>
      </w:r>
    </w:p>
    <w:p>
      <w:r>
        <w:br w:type="page"/>
      </w:r>
    </w:p>
    <w:p>
      <w:r>
        <w:t>Meal:</w:t>
      </w:r>
    </w:p>
    <w:p>
      <w:r>
        <w:t>Göklerin ve yerin gaybını /gizlisini saklısını bilmek Allah’a mahsustur[1*]. O saat /kalkış saati tek bir emre bakar, (sizin için) göz açıp kapama gibi, hatta belki daha da yakındır[2*]. Muhakkak ki Allah her şeye bir ölçü koyandır.</w:t>
        <w:br/>
        <w:br/>
        <w:br/>
        <w:br/>
        <w:br/>
        <w:br/>
        <w:t>[1*] Maide 5/109, En’am 6/59, Hud 11/123, Neml 27/65, Cin 72/26-28.</w:t>
        <w:br/>
        <w:br/>
        <w:t>[2*] Kamer 54/50.</w:t>
      </w:r>
    </w:p>
    <w:p>
      <w:r>
        <w:br w:type="page"/>
      </w:r>
    </w:p>
    <w:p>
      <w:r>
        <w:t>Meal:</w:t>
      </w:r>
    </w:p>
    <w:p>
      <w:r>
        <w:t>Allah sizi annelerinizin karınlarından, siz hiçbir şey bilmez bir durumdayken çıkardı. Şükredesiniz / görevlerinizi yerine getiresiniz diye de sizin için dinleme yeteneği, basiret / ileri görüşlülük ve gönüller oluşturdu.[*]</w:t>
        <w:br/>
        <w:br/>
        <w:br/>
        <w:br/>
        <w:br/>
        <w:br/>
        <w:br/>
        <w:br/>
        <w:t>[*] Secde 32/7-9, Mü’minun 23/78, Mülk 67/23-24.</w:t>
      </w:r>
    </w:p>
    <w:p>
      <w:r>
        <w:br w:type="page"/>
      </w:r>
    </w:p>
    <w:p>
      <w:r>
        <w:t>Meal:</w:t>
      </w:r>
    </w:p>
    <w:p>
      <w:r>
        <w:t>Onlar göğün boşluğunda boyun eğdirilmiş bir şekilde uçan kuşları hiç görmediler mi? Onları orada Allah’tan başkası tutamaz[*]. İşte bunda inanıp güvenen bir topluluk için kesinlikle ayetler /belgeler vardır.</w:t>
        <w:br/>
        <w:br/>
        <w:br/>
        <w:br/>
        <w:br/>
        <w:br/>
        <w:br/>
        <w:br/>
        <w:t>[*] Mülk 67/19.</w:t>
      </w:r>
    </w:p>
    <w:p>
      <w:r>
        <w:br w:type="page"/>
      </w:r>
    </w:p>
    <w:p>
      <w:r>
        <w:t>Meal:</w:t>
      </w:r>
    </w:p>
    <w:p>
      <w:r>
        <w:t>Allah evlerinizi sizin için dinlenme yeri kıldı. En’âm’ın / koyun, keçi, sığır ve devenin derisinden, göçtüğünüz gün ve konakladığınız gün kolayca taşıyabileceğiniz evler (çadırlar); yünlerinden, tüylerinden ve kıllarından da bir süre yararlanacağınız ev eşyalarını ve diğer ihtiyaçlarınızı üretme imkanı verdi.[*]</w:t>
        <w:br/>
        <w:br/>
        <w:br/>
        <w:br/>
        <w:br/>
        <w:br/>
        <w:t>[*] En’am 6/142, Nahl 16/5-7, Mü’min 40/79-80.</w:t>
      </w:r>
    </w:p>
    <w:p>
      <w:r>
        <w:br w:type="page"/>
      </w:r>
    </w:p>
    <w:p>
      <w:r>
        <w:t>Meal:</w:t>
      </w:r>
    </w:p>
    <w:p>
      <w:r>
        <w:t>Allah, yarattığı şeylerden size gölgeler oluşturdu[1*]. Dağlarda korunaklar oluşturdu. Sizi sıcaktan koruyacak elbiseler ile çatışmalarda koruyacak elbiseler yapma imkanı da oluşturdu[2*]. Allah size olan nimetini böyle tamamlar ki ona teslim olasınız.</w:t>
        <w:br/>
        <w:br/>
        <w:br/>
        <w:br/>
        <w:br/>
        <w:br/>
        <w:t>[1*] Ra’d 13/15, Nahl 16/48, Furkan 25/45-46.</w:t>
        <w:br/>
        <w:br/>
        <w:t>[2*] A’raf 7/26, Enbiya 21/80, Sebe 34/10-11.</w:t>
      </w:r>
    </w:p>
    <w:p>
      <w:r>
        <w:br w:type="page"/>
      </w:r>
    </w:p>
    <w:p>
      <w:r>
        <w:t>Meal:</w:t>
      </w:r>
    </w:p>
    <w:p>
      <w:r>
        <w:t>Eğer onlar yine de yüz çevirecek olurlarsa (bilsinler ki) sana düşen, sadece açık bir tebliğdir /ayetleri bildirmektir.[*]</w:t>
        <w:br/>
        <w:br/>
        <w:br/>
        <w:br/>
        <w:br/>
        <w:br/>
        <w:t>[*] Maide 5/67, Nur 24/54, Şûrâ 42/48.</w:t>
      </w:r>
    </w:p>
    <w:p>
      <w:r>
        <w:br w:type="page"/>
      </w:r>
    </w:p>
    <w:p>
      <w:r>
        <w:t>Meal:</w:t>
      </w:r>
    </w:p>
    <w:p>
      <w:r>
        <w:t>Onlar Allah’ın nimetlerini tanırlar, (ama) sonra onları inkar ederler. Onların çoğu kâfirdir.[*]</w:t>
        <w:br/>
        <w:br/>
        <w:br/>
        <w:br/>
        <w:br/>
        <w:br/>
        <w:t>[*] İbrahim 14/34, Mü’min 40/81.</w:t>
      </w:r>
    </w:p>
    <w:p>
      <w:r>
        <w:br w:type="page"/>
      </w:r>
    </w:p>
    <w:p>
      <w:r>
        <w:t>Meal:</w:t>
      </w:r>
    </w:p>
    <w:p>
      <w:r>
        <w:t>Her toplumdan bir şahit çıkardığımız gün[1*], artık kâfirlik etmiş olanlara herhangi bir izin verilmeyecek, özür dilemeleri de istenmeyecektir.[2*]</w:t>
        <w:br/>
        <w:br/>
        <w:br/>
        <w:br/>
        <w:br/>
        <w:br/>
        <w:br/>
        <w:br/>
        <w:t>[1*] Nahl 16/89.</w:t>
        <w:br/>
        <w:br/>
        <w:t>[2*] Rum 30/57, Mü’min 40/52, Casiye 45/35, Tahrim 66/7, Mürselat 77/35-36.</w:t>
      </w:r>
    </w:p>
    <w:p>
      <w:r>
        <w:br w:type="page"/>
      </w:r>
    </w:p>
    <w:p>
      <w:r>
        <w:t>Meal:</w:t>
      </w:r>
    </w:p>
    <w:p>
      <w:r>
        <w:t>Yanlışlara dalmış olanlar o azabı gördükleri zaman artık azapları hafifletilmeyecek ve onlara / yüzlerine bakılmayacaktır.[*]</w:t>
        <w:br/>
        <w:br/>
        <w:br/>
        <w:br/>
        <w:br/>
        <w:br/>
        <w:br/>
        <w:br/>
        <w:br/>
        <w:br/>
        <w:t>[*] Bakara 2/162,  Âl-i İmrân 3/88, En'am 6/8, Enbiya 21/40.</w:t>
      </w:r>
    </w:p>
    <w:p>
      <w:r>
        <w:br w:type="page"/>
      </w:r>
    </w:p>
    <w:p>
      <w:r>
        <w:t>Meal:</w:t>
      </w:r>
    </w:p>
    <w:p>
      <w:r>
        <w:t>Şirke düşmüş olanlar, (Allah’a) ortak saydıklarını gördüklerinde şöyle diyecekler: “Rabbimiz! Ortak sayıp senden önce yardıma çağırdıklarımız işte bunlardır.” Onlar hemen söze karışır ve “Sizler kesinlikle yalancısınız!” derler.[*]</w:t>
        <w:br/>
        <w:br/>
        <w:br/>
        <w:br/>
        <w:br/>
        <w:br/>
        <w:t>[*] Bakara 2/166-167, Meryem 19/82, Ankebut 29/25, Fatır 35/14, Ahkaf 46/4-6.</w:t>
      </w:r>
    </w:p>
    <w:p>
      <w:r>
        <w:br w:type="page"/>
      </w:r>
    </w:p>
    <w:p>
      <w:r>
        <w:t>Meal:</w:t>
      </w:r>
    </w:p>
    <w:p>
      <w:r>
        <w:t>O gün hepsi Allah’a teslimiyet gösterir; uydurdukları ortaklar da kendilerinden uzaklaşmış olur.[*]</w:t>
        <w:br/>
        <w:br/>
        <w:br/>
        <w:br/>
        <w:br/>
        <w:br/>
        <w:t>[*] En’am 6/22-24, 94, A’raf 7/53, Yunus 10/28-30, Hud 11/21, Furkan 25/17-18, Kasas 28/74-75, Fussilet 41/48.</w:t>
      </w:r>
    </w:p>
    <w:p>
      <w:r>
        <w:br w:type="page"/>
      </w:r>
    </w:p>
    <w:p>
      <w:r>
        <w:t>Meal:</w:t>
      </w:r>
    </w:p>
    <w:p>
      <w:r>
        <w:t>Kâfirlik eden ve başkalarını Allah’ın yolundan çevirenlerin azaplarının üzerine,  bozgunculuk yapmalarına karşılık, bir azap daha  katacağız.[*]</w:t>
        <w:br/>
        <w:br/>
        <w:br/>
        <w:br/>
        <w:br/>
        <w:br/>
        <w:br/>
        <w:br/>
        <w:t>[*] Âl-i İmran 3/56, Furkan 25/68-69, Fussilet 41/27, Nebe 78/30.</w:t>
      </w:r>
    </w:p>
    <w:p>
      <w:r>
        <w:br w:type="page"/>
      </w:r>
    </w:p>
    <w:p>
      <w:r>
        <w:t>Meal:</w:t>
      </w:r>
    </w:p>
    <w:p>
      <w:r>
        <w:t>Her toplumdan kendilerine bir şahit çıkardığımız gün, seni de bunlara şahit getireceğiz.[1*] Bu kitabı sana, her şeyi açıklasın; bir rehber, bir ikram ve tam teslim olanlara bir müjde olsun diye indirdik.[2*]</w:t>
        <w:br/>
        <w:br/>
        <w:br/>
        <w:br/>
        <w:br/>
        <w:br/>
        <w:t>[1*] Nisa 4/41-42, Kasas 28/75, Zümer 39/69.</w:t>
        <w:br/>
        <w:br/>
        <w:t>[2*] A’raf 7/52, Yunus 10/57, Yusuf 12/111, Nahl 16/64, İsra 17/82, Neml 27/76-77, Ankebut 29/51.</w:t>
      </w:r>
    </w:p>
    <w:p>
      <w:r>
        <w:br w:type="page"/>
      </w:r>
    </w:p>
    <w:p>
      <w:r>
        <w:t>Meal:</w:t>
      </w:r>
    </w:p>
    <w:p>
      <w:r>
        <w:t>Allah; adil olmayı[1*], güzel davranmayı[2*] ve yakınlara (hakları olanı) vermeyi emrediyor[3*]. Cinsel günahları[4*], kötü şeyleri[5*] ve hakka tecavüzü de yasaklıyor[6*]. O, bilginizi kullanasınız diye size öğüt veriyor.</w:t>
        <w:br/>
        <w:br/>
        <w:br/>
        <w:br/>
        <w:br/>
        <w:br/>
        <w:t>[1*] Nisa 4/58, 135, Maide 5/8, En’am 6/152, Hucurat 49/9.</w:t>
        <w:br/>
        <w:br/>
        <w:t>[2*] Bakara 2/112, 195, Nisa 4/125, Nahl 16/128, Lokman 31/22.</w:t>
        <w:br/>
        <w:br/>
        <w:t>[3*] Nisa 4/36, İsra 17/26, Rum 30/38.</w:t>
        <w:br/>
        <w:br/>
        <w:t>[4*] "Cinsel günahlar" diye tercüme ettiğimiz kelime fahşâ’dır. Fahşâ ile fâhişe kelimelerinin ikisi de mastardır ve aynı anlamdadır (A’raf 7/28). Mastar olduğu için çoğul anlamı da verilebilir. Bu ayette kelimeye çoğul anlamı vermemiz, Necm 53/32’den dolayıdır.</w:t>
        <w:br/>
        <w:br/>
        <w:t>[5*] “Kötü şeyler” olarak tercüme edilen münker, Allah tarafından yasaklandığı gibi mü’minlerden de münkere engel olmaları istenmiştir (Âl-i İmran 3/104, 110, 114, Tevbe 9/71, 112, Hac 22/41, Lokman 31/17)</w:t>
        <w:br/>
        <w:br/>
        <w:t>[6*] A’raf 7/33, Yunus 10/23.</w:t>
      </w:r>
    </w:p>
    <w:p>
      <w:r>
        <w:br w:type="page"/>
      </w:r>
    </w:p>
    <w:p>
      <w:r>
        <w:t>Meal:</w:t>
      </w:r>
    </w:p>
    <w:p>
      <w:r>
        <w:t>Antlaşma yaptığınızda Allah’a karşı yükümlülüğünüzü yerine getirin[1*]. Allah’ı kendinize kefil tutarak yeminlerinizi sağlamlaştırmanızın ardından onları bozmayın[2*]. Muhakkak ki Allah ne yaptığınızı bilir.</w:t>
        <w:br/>
        <w:br/>
        <w:br/>
        <w:br/>
        <w:br/>
        <w:br/>
        <w:br/>
        <w:br/>
        <w:br/>
        <w:br/>
        <w:t>[1*] En’am 6/152, Ra’d 13/20, İsra 17/34.</w:t>
        <w:br/>
        <w:br/>
        <w:t>[2*] Bakara 2/225, Maide 5/89.</w:t>
      </w:r>
    </w:p>
    <w:p>
      <w:r>
        <w:br w:type="page"/>
      </w:r>
    </w:p>
    <w:p>
      <w:r>
        <w:t>Meal:</w:t>
      </w:r>
    </w:p>
    <w:p>
      <w:r>
        <w:t>Bir toplum diğer toplumdan daha çok diye yeminlerinizi aranıza sokulmuş önemsiz bir şey sayarak[1*] ipliğini iyice eğirip katladıktan sonra söken kadın gibi olmayın. Allah sizi bununla zor bir imtihana sokar. Kıyamet /mezardan kalkış günü, anlaşmazlığa düştüğünüz konuları size elbette açıklayacaktır.[2*]</w:t>
        <w:br/>
        <w:br/>
        <w:br/>
        <w:br/>
        <w:br/>
        <w:br/>
        <w:t>[1*] Nahl 16/94.</w:t>
        <w:br/>
        <w:br/>
        <w:t>[2*] Nahl 16/39, Hac 22/69.</w:t>
      </w:r>
    </w:p>
    <w:p>
      <w:r>
        <w:br w:type="page"/>
      </w:r>
    </w:p>
    <w:p>
      <w:r>
        <w:t>Meal:</w:t>
      </w:r>
    </w:p>
    <w:p>
      <w:r>
        <w:t>Eğer tercihi Allah yapsaydı elbette hepinizi tek bir ümmet /toplum yapardı[1*]. Ama Allah (sapkınlığı) tercih edeni sapkın sayar, (doğru yolu) tercih edeni[2*] de yoluna kabul eder[3*]. Yaptıklarınızdan da elbette sorguya çekileceksiniz.[4*]</w:t>
        <w:br/>
        <w:br/>
        <w:br/>
        <w:br/>
        <w:t>[1*] Birinizi diğerinizden ayırmaz, hepinizi mümin yapardı (Hud 11/118, Şûrâ 42/8). Ama Allah sistemini imtihan için kurduğundan doğru yola gelip gelmeme konularında tercihi kuluna bırakmıştır. (Hud 11/7, Kehf 18/29, Muhammed 47/31, Mülk 67/1-2, İnsan 76/3).</w:t>
        <w:br/>
        <w:br/>
        <w:t>[2*] Şâe (شاء) fiili ile ilgili olarak bkz. Nahl 16/2. ayetin dipnotu.</w:t>
        <w:br/>
        <w:br/>
        <w:t>[3*] Âl-i İmran 3/101, Ra’d 13/27, Kasas 28/56, Şûrâ 42/13.</w:t>
        <w:br/>
        <w:br/>
        <w:t>[4*] A'raf 7/6, Hicr 15/92, Enbiya 21/23, Zuhruf 43/44, Tekasür 102/8.</w:t>
      </w:r>
    </w:p>
    <w:p>
      <w:r>
        <w:br w:type="page"/>
      </w:r>
    </w:p>
    <w:p>
      <w:r>
        <w:t>Meal:</w:t>
      </w:r>
    </w:p>
    <w:p>
      <w:r>
        <w:t>Yeminlerinizi aranıza sokulmuş önemsiz bir şey saymayın[*]; yoksa ayağınız sağlam basmışken kayıverir ve Allah’ın yolundan çıkmanızın kötülüğünü tadarsınız. (O zaman) Sizin için büyük bir azap da vardır.</w:t>
        <w:br/>
        <w:br/>
        <w:br/>
        <w:br/>
        <w:br/>
        <w:br/>
        <w:br/>
        <w:br/>
        <w:t>[*] Nahl 16/92.</w:t>
      </w:r>
    </w:p>
    <w:p>
      <w:r>
        <w:br w:type="page"/>
      </w:r>
    </w:p>
    <w:p>
      <w:r>
        <w:t>Meal:</w:t>
      </w:r>
    </w:p>
    <w:p>
      <w:r>
        <w:t>Allah’a karşı yükümlülüğünüzü geçici bir çıkar karşılığında satmayın[1*]. Bilseniz Allah katında olan sizin için hayırlıdır.[2*]</w:t>
        <w:br/>
        <w:br/>
        <w:br/>
        <w:br/>
        <w:br/>
        <w:br/>
        <w:t>[1*] Âl-i İmran 3/77. Kalîl (قليل) , bir şeyin az olduğu veya kalıcı olmadığı anlamına gelir (Mekâyîs).</w:t>
        <w:br/>
        <w:br/>
        <w:t>[2*] Cuma 62/11.</w:t>
      </w:r>
    </w:p>
    <w:p>
      <w:r>
        <w:br w:type="page"/>
      </w:r>
    </w:p>
    <w:p>
      <w:r>
        <w:t>Meal:</w:t>
      </w:r>
    </w:p>
    <w:p>
      <w:r>
        <w:t>Sizin yanınızda olanlar tükenir, Allah’ın yanında olanlar ise kalıcıdır. Sabırlı davrananların /duruşunu bozmayanların ödülünü, kesinlikle yaptıklarının en güzeline göre veririz.[*]</w:t>
        <w:br/>
        <w:br/>
        <w:br/>
        <w:br/>
        <w:br/>
        <w:br/>
        <w:br/>
        <w:br/>
        <w:t>[*] Nahl 16/97, Kehf 18/46, Kasas 28/60, Ankebut 29/7, Zümer 39/35, Şûrâ 42/36.</w:t>
      </w:r>
    </w:p>
    <w:p>
      <w:r>
        <w:br w:type="page"/>
      </w:r>
    </w:p>
    <w:p>
      <w:r>
        <w:t>Meal:</w:t>
      </w:r>
    </w:p>
    <w:p>
      <w:r>
        <w:t>Erkek olsun, kadın olsun, kim mümin olarak iyi iş yaparsa ona mutlaka güzel bir hayat yaşatırız. Ödüllerini de kesinlikle yaptıklarının en güzeline göre veririz.[*]</w:t>
        <w:br/>
        <w:br/>
        <w:br/>
        <w:br/>
        <w:br/>
        <w:br/>
        <w:t>[*] Nisa 4/124, Tevbe 9/121, Nahl 16/96, Enbiya 21/94, Nur 24/38, Mü’min 40/40, Ahkaf 46/16.</w:t>
      </w:r>
    </w:p>
    <w:p>
      <w:r>
        <w:br w:type="page"/>
      </w:r>
    </w:p>
    <w:p>
      <w:r>
        <w:t>Meal:</w:t>
      </w:r>
    </w:p>
    <w:p>
      <w:r>
        <w:t>Kur’ân okuyacağın zaman kovulmuş şeytandan[1*] Allah’a sığın.[2*]</w:t>
        <w:br/>
        <w:br/>
        <w:br/>
        <w:br/>
        <w:br/>
        <w:br/>
        <w:t>[1*] Şeytan, doğru yoldan uzaklaşan ve o yolda olanlara düşmanlık eden insan ve cinleri ifade eder. (En'am 6/112-113, Nas 114/1-6) Kovulmuş şeytanlar, gözümüzle göremediğimiz cin şeytanlarıdır. (Saffât 37/6-10)</w:t>
        <w:br/>
        <w:br/>
        <w:t>[2*] A’raf 7/200-201, Mü’minun 23/97-98, Fussilet 41/36.</w:t>
      </w:r>
    </w:p>
    <w:p>
      <w:r>
        <w:br w:type="page"/>
      </w:r>
    </w:p>
    <w:p>
      <w:r>
        <w:t>Meal:</w:t>
      </w:r>
    </w:p>
    <w:p>
      <w:r>
        <w:t>Zaten şeytanın, inanıp güvenen ve Rablerine dayananlara boyun eğdirecek bir gücü yoktur.[*]</w:t>
        <w:br/>
        <w:br/>
        <w:br/>
        <w:br/>
        <w:br/>
        <w:br/>
        <w:t>[*] İster Müslüman, ister kâfir olsun, şeytan hiç kimseye boyun eğdirecek güce sahip değildir. O, sadece kendisine uyanları etki altına alabilir. Bu da şeytanın üstünlüğünden değil, ona uyanların kendi tercihinden kaynaklanır (Nisa 4/118-120, Hicr 15/42, İsra 17/65, Sebe 34/21)</w:t>
      </w:r>
    </w:p>
    <w:p>
      <w:r>
        <w:br w:type="page"/>
      </w:r>
    </w:p>
    <w:p>
      <w:r>
        <w:t>Meal:</w:t>
      </w:r>
    </w:p>
    <w:p>
      <w:r>
        <w:t>Şeytanın sadece onu dost edinenler ile onun yüzünden (Allah’a) ortak koşanlar üzerinde boyun eğdirecek gücü vardır.[*]</w:t>
        <w:br/>
        <w:br/>
        <w:br/>
        <w:br/>
        <w:br/>
        <w:br/>
        <w:t>[*] Âl-i İmran 3/175, İbrahim 14/22, Hac 22/4, Mücadele 58/19.</w:t>
      </w:r>
    </w:p>
    <w:p>
      <w:r>
        <w:br w:type="page"/>
      </w:r>
    </w:p>
    <w:p>
      <w:r>
        <w:t>Meal:</w:t>
      </w:r>
    </w:p>
    <w:p>
      <w:r>
        <w:t>Biz bir ayetin yerine başka bir ayet getirdiğimizde -ki Allah, neyi indireceğini çok iyi bilir- “Sen sadece iftiracısın.” derler. Aslında onların çoğu bilmez.[*]</w:t>
        <w:br/>
        <w:br/>
        <w:br/>
        <w:br/>
        <w:br/>
        <w:br/>
        <w:t>[*] Bir ayeti bir başka ayetle değiştirmek, hayırlısı ile nesih olabileceği gibi misliyle nesih de olabilir. “Sen sadece iftiracısın.” derken “Sen; Tevrat ve İncil’den alıp, bunlar bana indi, diyorsun.” demiş olabilecekleri gibi bir ayetin hükmü yeni bir ayetle neshedilğinde de “Yeni şeyler uyduruyorsun” demiş de olabilirler (Bakara 2/106, Yunus 10/15-16, Furkan 25/4-6)</w:t>
      </w:r>
    </w:p>
    <w:p>
      <w:r>
        <w:br w:type="page"/>
      </w:r>
    </w:p>
    <w:p>
      <w:r>
        <w:t>Meal:</w:t>
      </w:r>
    </w:p>
    <w:p>
      <w:r>
        <w:t>Sen de ki: “Onu Kutsal Ruh /Cebrail, Rabbinden bütün gerçekleri içerir özellikte indirdi[1*] ki inanıp güvenenlerin inancını sağlamlaştırsın, teslim olanlar için bir rehber ve müjde olsun.”[2*]</w:t>
        <w:br/>
        <w:br/>
        <w:br/>
        <w:br/>
        <w:br/>
        <w:br/>
        <w:t>[1*] Bakara 2/97, Şuara 26/192-195, Necm 53/4-10, Tekvir 81/19-21.</w:t>
        <w:br/>
        <w:br/>
        <w:t>[2*] Nahl 16/89, Neml 27/2, Ahkaf 46/12.</w:t>
      </w:r>
    </w:p>
    <w:p>
      <w:r>
        <w:br w:type="page"/>
      </w:r>
    </w:p>
    <w:p>
      <w:r>
        <w:t>Meal:</w:t>
      </w:r>
    </w:p>
    <w:p>
      <w:r>
        <w:t>“Kur’an’ı ona bir beşer (insan) öğretiyor.” dediklerini elbette biliyoruz[1*]. Gönderme yaptıkları kişinin dili açık ve düzgün[2*] değildir. Halbuki bu (Kur’an’ın dili) apaçık bir Arap dilidir.[3*]</w:t>
        <w:br/>
        <w:br/>
        <w:br/>
        <w:br/>
        <w:br/>
        <w:br/>
        <w:br/>
        <w:br/>
        <w:t>[1*] Furkan 25/4-6.</w:t>
        <w:br/>
        <w:br/>
        <w:t>[2*] Arap olsun veya olmasın, açık ve düzgün konuşamayan kişiye Araplar “el- a’cem (الأعجم)” derler (Müfredat). Anlaşılması zor bir dil ile kastedilen iki şey olabilir. Birincisi Arapçanın ağızlarıdır. Her dilin bir fasih hali, bir de ağızları vardır. Mesela Türkçenin fasih hali İstanbul Türkçesidir. Yazı dili ve iletişim dili olarak İstanbul Türkçesi kullanılır. Bunun yanı sıra çeşitli bölgelerde konuşma dilleri yani ağızlar vardır: Karadeniz ağzı, Ege ağzı vb. Bu ağızlar fasih sayılmaz. A’cemi kelimesiyle kastedilen ikinci şey ise Arapçanın dışında kalan diğer dillerdir.</w:t>
        <w:br/>
        <w:br/>
        <w:t>[3*] Yusuf 12/2, Ra’d 13/37, Tâhâ 20/113, Şuara 26/198-199, Zümer 39/28, Fussilet 41/3, 44, Şûrâ 42/7, Zuhruf 43/3, Ahkaf 46/12.</w:t>
      </w:r>
    </w:p>
    <w:p>
      <w:r>
        <w:br w:type="page"/>
      </w:r>
    </w:p>
    <w:p>
      <w:r>
        <w:t>Meal:</w:t>
      </w:r>
    </w:p>
    <w:p>
      <w:r>
        <w:t>Allah’ın ayetlerine inanıp güvenmeyenler var ya (tövbe etmedikleri takdirde) Allah onları yoluna kabul etmez. Onlar için acıklı bir azap vardır.[*]</w:t>
        <w:br/>
        <w:br/>
        <w:br/>
        <w:br/>
        <w:br/>
        <w:br/>
        <w:br/>
        <w:br/>
        <w:t>[*] Âl-i İmran 3/86-90, Ankebut 29/23.</w:t>
      </w:r>
    </w:p>
    <w:p>
      <w:r>
        <w:br w:type="page"/>
      </w:r>
    </w:p>
    <w:p>
      <w:r>
        <w:t>Meal:</w:t>
      </w:r>
    </w:p>
    <w:p>
      <w:r>
        <w:t>O yalanı[*], ancak Allah’ın ayetlerine inanıp güvenmeyenler uydururlar. Onlar yalancıların ta kendileridir.</w:t>
        <w:br/>
        <w:br/>
        <w:br/>
        <w:br/>
        <w:br/>
        <w:br/>
        <w:t>[*] Buradaki yalan, Nahl 16/103. ayette belirtilen, “Kur’an’ı Muhammed’e bir beşer (insan) öğretiyor” yalanıdır. Müşriklerin bu tür iddiaları için ayrıca bkz: Bakara 2/23, Yunus 10/38, Hud 11/13,  İsra 17/88, Kasas 28/49, Ahkaf 46/8, Tur 52/33-34.</w:t>
      </w:r>
    </w:p>
    <w:p>
      <w:r>
        <w:br w:type="page"/>
      </w:r>
    </w:p>
    <w:p>
      <w:r>
        <w:t>Meal:</w:t>
      </w:r>
    </w:p>
    <w:p>
      <w:r>
        <w:t>Onlar, iman etmelerinden sonra Allah’a karşı kafirlik edenlerdir. Kalbi iman ile tatmin olmuşken (inkara) zorlananlar ise bunun dışındadır.[1*] Fakat her kim gönlünü kafirliğe açarsa Allah’ın öfkesi işte onların üzerine olur. Onlar için büyük bir azap vardır.[2*]</w:t>
        <w:br/>
        <w:br/>
        <w:br/>
        <w:br/>
        <w:br/>
        <w:br/>
        <w:br/>
        <w:br/>
        <w:t>[1*] Bakara 2/286.</w:t>
        <w:br/>
        <w:br/>
        <w:t>[2*] Al-i İmran 3/90-91, 106, Şûrâ 42/16, Muhammed 47/32.</w:t>
      </w:r>
    </w:p>
    <w:p>
      <w:r>
        <w:br w:type="page"/>
      </w:r>
    </w:p>
    <w:p>
      <w:r>
        <w:t>Meal:</w:t>
      </w:r>
    </w:p>
    <w:p>
      <w:r>
        <w:t>Bu, onların dünya hayatını sevip ahirete tercih etmelerinden[1*] ve Allah’ın, kâfirler topluluğunu yoluna kabul etmemesinden dolayıdır.[2*]</w:t>
        <w:br/>
        <w:br/>
        <w:br/>
        <w:br/>
        <w:br/>
        <w:br/>
        <w:t xml:space="preserve">[1*] İbrahim 14/2-3, Yunus 10/7-8.  </w:t>
        <w:br/>
        <w:br/>
        <w:t>[2*] Bu durum, kişi tövbe edip kendini düzeltinceye kadar devam eder (Nisa 4/17-18, Furkan 25/68-71). Tövbe etmeyip kendini düzeltmezse cehenneme gider (Al-i İmran 3/86-90).</w:t>
      </w:r>
    </w:p>
    <w:p>
      <w:r>
        <w:br w:type="page"/>
      </w:r>
    </w:p>
    <w:p>
      <w:r>
        <w:t>Meal:</w:t>
      </w:r>
    </w:p>
    <w:p>
      <w:r>
        <w:t>Onlar Allah’ın; kalpleri, dinleme yetenekleri ve görme yetenekleri üzerinde yeni bir yapı oluşturduğu kimselerdir.[1*] İşte onlar (âyetleri) umursamayanlardır.[2*]</w:t>
        <w:br/>
        <w:br/>
        <w:br/>
        <w:br/>
        <w:br/>
        <w:br/>
        <w:t>[1*] A’raf 7/101, Rum 30/58-59, Mü’min 40/35, Muhammed 47/16.</w:t>
        <w:br/>
        <w:br/>
        <w:t>[2*] Yunus 10/7-8.</w:t>
      </w:r>
    </w:p>
    <w:p>
      <w:r>
        <w:br w:type="page"/>
      </w:r>
    </w:p>
    <w:p>
      <w:r>
        <w:t>Meal:</w:t>
      </w:r>
    </w:p>
    <w:p>
      <w:r>
        <w:t>Hiç şüphe yok ki onlar, ahirette kaybedecek olanlardır.[*]</w:t>
        <w:br/>
        <w:br/>
        <w:br/>
        <w:br/>
        <w:br/>
        <w:br/>
        <w:t>[*] Hud 11/22.</w:t>
      </w:r>
    </w:p>
    <w:p>
      <w:r>
        <w:br w:type="page"/>
      </w:r>
    </w:p>
    <w:p>
      <w:r>
        <w:t>Meal:</w:t>
      </w:r>
    </w:p>
    <w:p>
      <w:r>
        <w:t>Bununla beraber senin Rabbin, sıkıntıya sokulmalarının[1*] ardından hicret eden, sonra cihad eden /ellerinden geleni yapan[2*] ve sabırlı davrananların /duruşunu bozmayanların yanındadır.[3*] Elbette Rabbin bütün bunların ardından çok bağışlayan ve ikramı bol olandır.</w:t>
        <w:br/>
        <w:br/>
        <w:br/>
        <w:br/>
        <w:br/>
        <w:br/>
        <w:t>[1*] “Fitne”, altını içindeki yabancı maddelerden ayırmak için ateşe sokmaktır (Müfredat). Kur’an’da bu kelime imtihan (A’râf  7/155), aldatma (A’râf  7/27), cehennem azabı (Zariyât 51/10-14) ve savaş (Bakara 2/216) anlamlarında kullanılmıştır.</w:t>
        <w:br/>
        <w:br/>
        <w:t>[2*] Cihad (جهاد), düşmanın, şeytanın veya arzuların baskısına karşı Allah’ın emrine uymak için verilen her türlü mücadeledir (Müfredat). Allah yolunda savaş, cihadın çok önemli bir parçasıdır.</w:t>
        <w:br/>
        <w:br/>
        <w:t>[3*] Bakara 2/218, Âl-i İmran 3/195, Nisa 4/100, Enfal 8/72, 74, Tevbe 9/20, Nahl 16/41, Hac 22/58.</w:t>
      </w:r>
    </w:p>
    <w:p>
      <w:r>
        <w:br w:type="page"/>
      </w:r>
    </w:p>
    <w:p>
      <w:r>
        <w:t>Meal:</w:t>
      </w:r>
    </w:p>
    <w:p>
      <w:r>
        <w:t>Bir gün herkes kendini müdafaa etmek için gelecek[1*], herkese yaptığının karşılığı tam olarak verilecek ve kimseye haksızlık edilmeyecektir.[2*]</w:t>
        <w:br/>
        <w:br/>
        <w:br/>
        <w:br/>
        <w:t>[1*] Abese 80/37, İnfitar 82/19.</w:t>
        <w:br/>
        <w:br/>
        <w:t>[2*] Bakara 2/281, Âl-i İmran 3/25, Nisa 4/40, 124, Enbiya 21/47, Yasin 36/54, Mü’min 40/17, Ahkaf 46/19.</w:t>
      </w:r>
    </w:p>
    <w:p>
      <w:r>
        <w:br w:type="page"/>
      </w:r>
    </w:p>
    <w:p>
      <w:r>
        <w:t>Meal:</w:t>
      </w:r>
    </w:p>
    <w:p>
      <w:r>
        <w:t>Allah, güven ve tatmin içinde olan, rızkı her yerden bol bol gelen bir kenti örnek verir. Kent (halkı), Allah’ın nimetlerine karşı nankörlük etti[1*]. Allah da yaptıklarına karşılık onlara, açlık ve korkuya düşme sıkıntısı çektirdi.[2*]</w:t>
        <w:br/>
        <w:br/>
        <w:br/>
        <w:br/>
        <w:br/>
        <w:br/>
        <w:br/>
        <w:br/>
        <w:t>[1*] İbrahim 14/28, Sebe 34/15-17.</w:t>
        <w:br/>
        <w:br/>
        <w:t>[2*] Mekke de bu ayetlerde anlatıldığı gibi güven ve tatmin ortamı içinde yaşanan bir kentti (Kasas 28/57-59, Ankebut 29/67, Kureyş 106/1-4). Diğer bütün kentlerin sakinlerinin de bu olaylardan ibret alarak Allah’a karşı görevlerini yerine getirmeleri gerekir.</w:t>
      </w:r>
    </w:p>
    <w:p>
      <w:r>
        <w:br w:type="page"/>
      </w:r>
    </w:p>
    <w:p>
      <w:r>
        <w:t>Meal:</w:t>
      </w:r>
    </w:p>
    <w:p>
      <w:r>
        <w:t>Onlara içlerinden bir elçi geldi ama onlar onu yalanladılar. Bu yüzden azap onları, yanlışlar içinde iken yakaladı.[*]</w:t>
        <w:br/>
        <w:br/>
        <w:br/>
        <w:br/>
        <w:t>[*] Hud 11/117, Ra’d 13/32, İsra 17/15, Mü’minun 23/44, Kasas 28/59, Sebe 34/45, Mü’min 40/5, 21-22.</w:t>
      </w:r>
    </w:p>
    <w:p>
      <w:r>
        <w:br w:type="page"/>
      </w:r>
    </w:p>
    <w:p>
      <w:r>
        <w:t>Meal:</w:t>
      </w:r>
    </w:p>
    <w:p>
      <w:r>
        <w:t xml:space="preserve">O halde siz, Allah’ın size rızık olarak verdiklerinden helal ve temiz olanları[1*] yiyin! Yalnız Allah’a kulluk ediyorsanız verdiği nimetler karşılığında şükredin / görevlerinizi yerine getirin[2*].   </w:t>
        <w:br/>
        <w:br/>
        <w:br/>
        <w:br/>
        <w:br/>
        <w:br/>
        <w:t>[1*] Temiz anlamı verdiğimiz tayyib (طيب) kelimesinin kök anlamı vücudun ve duyu organlarının lezzet aldığı temiz şeydir. (Müfredat)</w:t>
        <w:br/>
        <w:br/>
        <w:t>[2*] Bakara 2/168, 172, Maide 5/88, En’am 6/142, Mülk 67/15.</w:t>
      </w:r>
    </w:p>
    <w:p>
      <w:r>
        <w:br w:type="page"/>
      </w:r>
    </w:p>
    <w:p>
      <w:r>
        <w:t>Meal:</w:t>
      </w:r>
    </w:p>
    <w:p>
      <w:r>
        <w:t>Allah size sadece kesilmeden ölmüş hayvanı, kanı, domuz etini ve Allah’tan başkasının adı anılarak kesilmiş olanı haram kılmıştır. Kim çaresiz kalır da birinin hakkına saldırmadan ve ihtiyaç sınırını da aşmadan bunlardan yerse (bilsin ki) Allah çok bağışlayan ve ikramı bol olandır.[*]</w:t>
        <w:br/>
        <w:br/>
        <w:br/>
        <w:br/>
        <w:br/>
        <w:br/>
        <w:t>[*] Bakara 2/173, Maide 5/3, En’âm 6/121,145.</w:t>
      </w:r>
    </w:p>
    <w:p>
      <w:r>
        <w:br w:type="page"/>
      </w:r>
    </w:p>
    <w:p>
      <w:r>
        <w:t>Meal:</w:t>
      </w:r>
    </w:p>
    <w:p>
      <w:r>
        <w:t>Dillerinizin yaptığı yalan yanlış tanımlamalarla “Bu helaldir, bu haramdır.” demeyin, çünkü o yalanı Allah’a mal etmiş olursunuz! Kendi yalanını Allah’a mal edenler umduklarına kavuşamazlar.[*]</w:t>
        <w:br/>
        <w:br/>
        <w:br/>
        <w:br/>
        <w:br/>
        <w:br/>
        <w:br/>
        <w:br/>
        <w:t>[*] Maide 5/87, 103, A’raf 7/32, Yunus 10/59.</w:t>
      </w:r>
    </w:p>
    <w:p>
      <w:r>
        <w:br w:type="page"/>
      </w:r>
    </w:p>
    <w:p>
      <w:r>
        <w:t>Meal:</w:t>
      </w:r>
    </w:p>
    <w:p>
      <w:r>
        <w:t>(Ellerine geçecek olan) az bir yararlanmadır. Onlar için acıklı bir azap vardır.[*]</w:t>
        <w:br/>
        <w:br/>
        <w:br/>
        <w:br/>
        <w:br/>
        <w:br/>
        <w:br/>
        <w:br/>
        <w:t>[*] Âl-i İmran 3/196-197, Yunus 10/69-70.</w:t>
      </w:r>
    </w:p>
    <w:p>
      <w:r>
        <w:br w:type="page"/>
      </w:r>
    </w:p>
    <w:p>
      <w:r>
        <w:t>Meal:</w:t>
      </w:r>
    </w:p>
    <w:p>
      <w:r>
        <w:t>Yahudilere de sana daha önce anlattığımız şeyleri haram kılmıştık. Biz onlara bir yanlış yapmadık; ama onlar yanlışı kendilerine yapıyorlardı.[*]</w:t>
        <w:br/>
        <w:br/>
        <w:br/>
        <w:br/>
        <w:br/>
        <w:br/>
        <w:t>[*] Nisâ 4/160-161, En’am 6/146-147, A’râf 7/163, Yunus 10/44.</w:t>
      </w:r>
    </w:p>
    <w:p>
      <w:r>
        <w:br w:type="page"/>
      </w:r>
    </w:p>
    <w:p>
      <w:r>
        <w:t>Meal:</w:t>
      </w:r>
    </w:p>
    <w:p>
      <w:r>
        <w:t>Zaten senin Rabbin, kendini tutamayarak[1*] kötülük işleyen, ardından da tövbe eden /dönüş yapan ve kendini düzeltenlerin yanındadır. İşte senin Rabbin bütün bunların ardından çok bağışlayan ve ikramı bol olandır.[2*]</w:t>
        <w:br/>
        <w:br/>
        <w:br/>
        <w:br/>
        <w:br/>
        <w:br/>
        <w:t>[1*] Ayette geçen cehâlet kelimesi ‘bilmemek, yanlış düşünmek, yanlış hareket etmek’ anlamlarına gelir (Müfredat). Yusuf aleyhisselamın “Rabbim! ... Kadınların oyununu benden uzaklaştırmazsan onlara kapılırım ve cahillik edenlerden olurum.” (Yusuf 12/33) demesi de, Musa aleyhisselamın “Cahillik edenlerden/kendini bilmez biri olmaktan Allah’a sığınırım! (Bakara 2/67)” demesi de kendini tutamayarak yanlış yapma anlamındaki cehalettir.</w:t>
        <w:br/>
        <w:br/>
        <w:t>[2*] Nisa 4/17, En’am 6/54.</w:t>
      </w:r>
    </w:p>
    <w:p>
      <w:r>
        <w:br w:type="page"/>
      </w:r>
    </w:p>
    <w:p>
      <w:r>
        <w:t>Meal:</w:t>
      </w:r>
    </w:p>
    <w:p>
      <w:r>
        <w:t>İbrahim (tek başına) bir ümmetti. Allah’a boyun eğen, hep doğruya yönelen biriydi. Hiç müşriklerden olmadı.[*]</w:t>
        <w:br/>
        <w:br/>
        <w:br/>
        <w:br/>
        <w:br/>
        <w:br/>
        <w:t>[*] Âl-i İmran 3/67, 95, En’am 6/79, 161, Nahl 16/123.</w:t>
      </w:r>
    </w:p>
    <w:p>
      <w:r>
        <w:br w:type="page"/>
      </w:r>
    </w:p>
    <w:p>
      <w:r>
        <w:t>Meal:</w:t>
      </w:r>
    </w:p>
    <w:p>
      <w:r>
        <w:t>(O ayrıca ) Verdiği nimetler için Allah’a karşı görevlerini yerine getiren biriydi. Allah onu seçti ve dosdoğru yola iletti.[*]</w:t>
        <w:br/>
        <w:br/>
        <w:br/>
        <w:br/>
        <w:br/>
        <w:br/>
        <w:t>[*] Bakara 2/124.</w:t>
      </w:r>
    </w:p>
    <w:p>
      <w:r>
        <w:br w:type="page"/>
      </w:r>
    </w:p>
    <w:p>
      <w:r>
        <w:t>Meal:</w:t>
      </w:r>
    </w:p>
    <w:p>
      <w:r>
        <w:t>Ona bu dünyada bir güzellik verdik. O, ahirette de elbette iyi kimselerden olacaktır.[*]</w:t>
        <w:br/>
        <w:br/>
        <w:br/>
        <w:br/>
        <w:t>[*] Bakara 2/130, Ankebut 29/27.</w:t>
      </w:r>
    </w:p>
    <w:p>
      <w:r>
        <w:br w:type="page"/>
      </w:r>
    </w:p>
    <w:p>
      <w:r>
        <w:t>Meal:</w:t>
      </w:r>
    </w:p>
    <w:p>
      <w:r>
        <w:t>Sana da “İbrahim’in, dini dosdoğru yaşama biçimine uy![1*] diye vahyettik. O hiç müşriklerden olmadı![2*]</w:t>
        <w:br/>
        <w:br/>
        <w:br/>
        <w:br/>
        <w:t>[1*] En’am 6/161.</w:t>
        <w:br/>
        <w:br/>
        <w:t>[2*] Bakara 2/135, Nisa 4/125, Nahl 16/120, Hac 22/78.</w:t>
      </w:r>
    </w:p>
    <w:p>
      <w:r>
        <w:br w:type="page"/>
      </w:r>
    </w:p>
    <w:p>
      <w:r>
        <w:t>Meal:</w:t>
      </w:r>
    </w:p>
    <w:p>
      <w:r>
        <w:t xml:space="preserve">Hiç şüphesiz ki cumartesi yasağı / Şabat[1*] onun hakkında ihtilafa düşenlere konuldu[2*]. Senin Rabbin, kıyamet /mezardan kalkış günü, ihtilafa düştükleri konu hakkında aralarında mutlaka hüküm verecektir[3*]. </w:t>
        <w:br/>
        <w:br/>
        <w:br/>
        <w:br/>
        <w:br/>
        <w:br/>
        <w:t>[1*] Bakara 2/65, Nisa 4/47, 154, A’raf 7/163. “Sebt”, çalışmayı bırakmak, hareket etmeyi kesmek anlamlarına gelir. Diğer dillerde çoğunlukla İbranice adına benzer isimlerle ifade edilse de çağımızda uygulandığı güne atfen Türkçede ona “cumartesi yasağı” denmiştir. Şabat’ı tutmak, Tevrat’taki On Emir’in içindedir (Mısır’dan Çıkış 20:8-11). Bu emir şu bölümde tekrarlanır: “Tanrın Rabb’in buyruğu uyarınca Şabat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 O günün bir kutsal toplantı günü olduğu da Sebt’le ilgili diğer bir pasajda bildirilmektedir (Levililer 23:3).</w:t>
        <w:br/>
        <w:br/>
        <w:t xml:space="preserve">[2*] Sebtin/ Cumartesi yasağının onunla ilgili ihtilaf edenlere konduğu bilgisi, böyle bir konunun yasak konmadan önce de bilindiğini ancak üzerinde anlaşmazlık olan yönleri bulunduğunu gösterir. Bu ihtilafın gün konusunda olması muhtemeldir:  “Tefsirlerde yer alan açıklamalara göre Allah, Musa aracılığıyla İsrâiloğulları’na kendilerinden önceki kavimlere olduğu gibi sırf ibadete adanmış bir günü farz kılmayı murat etti; bu gün de cuma günü idi. Fakat İsrâiloğulları, Allah’ın gökleri ve yeri altı günde yaratıp yedinci günde (sebt) yaratmaya son verdiğini, bu günde her yaratılmışın O’na boyun eğdiğini ileri sürerek içlerinden az bir kısmı hariç cuma yerine sebt gününü ibadet günü olarak belirlemek istedi. Bunun üzerine Allah, İsrâiloğulları’nın sebt gününü benimsemelerine izin vermiş, ancak imtihan maksadıyla bu günde avlanmayı ve iş yapmayı yasaklayarak bu günü onlara zorlaştırmıştır (Taberî, Zemahşerî, Râzî ve İbn Kesîr’den naklen: DİA, Sebt). Bu durum, tıpkı İsrailoğullarının yaptıkları yanlışlar sebebiyle normalde temiz olan gıdaların onlara yasaklanması (Nisa 4/160) veya Allah’ın kesilmesini emrettiği hayvan hakkında fazla soru sorarak kendilerini zor duruma düşürmeleri (Bakara 2/67-71) gibi gelişmiş olabilir. Tevrat inmeden önce, cuma günü ve Kur’an’dakine benzer şekilde kısa süreli olan alışverişi bırakma emri, İsrailoğullarının yersiz ihtilafları ya da Tevrat inerken çok fazla soru sormaları sebebiyle, cumartesi günü (ki Yahudi günü cuma gün batımından cumartesi gün batımına kadar sürer) tam bir iş bırakma emrine dönmüş olabilir. Nitekim, “Çeşitli hadislerden (Müslim, Cuma, 19-23) anlaşıldığına göre cuma, haftalık ibadet günü olarak daha önce Yahudi ve Hristiyanlar için tayin ve takdir edilmiş, fakat onlar bu konuda ihtilafa düşerek Yahudiler cumartesiyi, Hristiyanlar pazarı haftalık toplantı ve ibadet günü olarak benimsemişler, Allah da cuma gününü Müslümanlara nasip etmiş, onları bu konuda hakka ulaşmaya muvaffak kılmıştır.” (DİA, Cuma). </w:t>
        <w:br/>
        <w:br/>
        <w:t>[3*] Bakara 2/113, Yunus 10/93, Secde 32/25, Casiye 45/16-17.</w:t>
      </w:r>
    </w:p>
    <w:p>
      <w:r>
        <w:br w:type="page"/>
      </w:r>
    </w:p>
    <w:p>
      <w:r>
        <w:t>Meal:</w:t>
      </w:r>
    </w:p>
    <w:p>
      <w:r>
        <w:t>Sen Rabbinin yoluna, hikmetle[1*] ve güzel öğütle çağır[2*]. Onlarla en güzel yöntemle mücadele et[3*]. Muhakkak ki Rabbin, yolundan sapanları iyi bilir. O, doğru yolda olanları da iyi bilir[4*].</w:t>
        <w:br/>
        <w:br/>
        <w:br/>
        <w:br/>
        <w:br/>
        <w:br/>
        <w:br/>
        <w:br/>
        <w:t xml:space="preserve">[1*] Kur’an’dan çıkarılmış doğru hükümlerle. Bkz. Al-i İmran 3/7 ve dipnotları. </w:t>
        <w:br/>
        <w:br/>
        <w:t>[2*] Yunus 10/57, Şûrâ 42/15.</w:t>
        <w:br/>
        <w:br/>
        <w:t>[3*] Furkan 25/52, Ankebut 29/46, Fussilet 41/34.</w:t>
        <w:br/>
        <w:br/>
        <w:t>[4*] En’am 6/117, Necm 53/30, Kalem 68/7.</w:t>
      </w:r>
    </w:p>
    <w:p>
      <w:r>
        <w:br w:type="page"/>
      </w:r>
    </w:p>
    <w:p>
      <w:r>
        <w:t>Meal:</w:t>
      </w:r>
    </w:p>
    <w:p>
      <w:r>
        <w:t>Eğer ceza verecekseniz size ne yapıldıysa onun dengiyle ceza verin. (Ceza vermeyip) sabrederseniz kuşkusuz bu, sabredenler için daha iyidir[*].</w:t>
        <w:br/>
        <w:br/>
        <w:br/>
        <w:br/>
        <w:br/>
        <w:br/>
        <w:br/>
        <w:br/>
        <w:br/>
        <w:br/>
        <w:t>[*] Bakara 2/190, En’am 6/160, A’raf 7/199, Hac 22/60, Şûrâ 42/40-43.</w:t>
      </w:r>
    </w:p>
    <w:p>
      <w:r>
        <w:br w:type="page"/>
      </w:r>
    </w:p>
    <w:p>
      <w:r>
        <w:t>Meal:</w:t>
      </w:r>
    </w:p>
    <w:p>
      <w:r>
        <w:t>Sen sabret /duruşunu bozma! Senin sabırlı davranman ancak Allah’ın yardımı ile olur. Onlar için üzülme! Plan kurmalarından dolayı da için daralmasın[*].</w:t>
        <w:br/>
        <w:br/>
        <w:br/>
        <w:br/>
        <w:br/>
        <w:br/>
        <w:br/>
        <w:br/>
        <w:t>[*] En’am 6/33-34, Yunus 10/65, 109, Hicr 15/97-99, Neml 27/70, Yasin 36/76, Mearic 70/5, Müddessir 74/7.</w:t>
      </w:r>
    </w:p>
    <w:p>
      <w:r>
        <w:br w:type="page"/>
      </w:r>
    </w:p>
    <w:p>
      <w:r>
        <w:t>Meal:</w:t>
      </w:r>
    </w:p>
    <w:p>
      <w:r>
        <w:t>Muhakkak ki Allah, yanlışlardan sakınanlarla ve güzel davrananlarla beraberdir[*].</w:t>
        <w:br/>
        <w:br/>
        <w:br/>
        <w:br/>
        <w:br/>
        <w:br/>
        <w:t>[*] A’raf 7/56, Hud 11/115, Ankebut 29/69.</w:t>
      </w:r>
    </w:p>
    <w:p>
      <w:r>
        <w:br w:type="page"/>
      </w:r>
    </w:p>
    <w:p>
      <w:pPr>
        <w:pStyle w:val="Heading1"/>
      </w:pPr>
      <w:r>
        <w:t>İSRA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Bir kısım ayetlerini göstermek için kulunu bir gece Mescid-i Haram’dan çevresini bereketli kıldığı el-mescidü'l-aksâya[1*] /en uzak mescide çıkaran[2*] Allah, bütün eksikliklerden uzaktır[3*]. O, daima dinleyen ve görendir.</w:t>
        <w:br/>
        <w:br/>
        <w:br/>
        <w:br/>
        <w:br/>
        <w:br/>
        <w:t xml:space="preserve">[1*] İsra 17/60, Necm 53/13-18. el-mescidü'l-aksâ /en uzak mescid, yedinci kat semada olan ve sürekli ibadete açık olan el-Beyt’ül-Ma’mûr’dur (Tûr 52/4-5). Gelenekte Mescid-i Aksa’nın Kudüs’te olduğu kabul edilir. Halbuki Ömer (r.a) Kudüs’ü fethettiğinde orada böyle bir mescit yoktu. Bu sebeple Süleyman Mâbedi’nin molozlar altında kalan yerini temizleyip orada namaz kıldırmıştı (Nebi Bozkurt, Mescid-i Aksâ, DİA). Allah Teâlâ, bazı âyetlerini göstermek için bir gece, Mescid-i Haram’dan el-Mescid’ül-Aksâ’ya çıkardığı Muhammed aleyhisselama o âyetleri, yedinci kat göğün son noktasında, Sidret’ül-Müntehâ’nın yanında gösterdi. Oranın yakınında da Cennet vardır (Necm 53/18). Ona, el-Mescidü'l-Aksâ / en uzak mescit denmesinin sebebi bu olmalıdır. Orası ancak meleklerin ibadet yeri olabilir. Çünkü onlar da ibadetle yükümlüdürler (A’raf 7/206, Nahl 16/49-50, Zariyat 51/56). </w:t>
        <w:br/>
        <w:br/>
        <w:t>[2*] İsrâ (إسراء) kelimesi, “seriy (سرِي)” kökünden türemiş sayılarak ona “gece yürüyüşü” anlamı verilmiştir. İsrâ kökünden fiillerin geçtiği ayetlerde “gece (ليل)” kelimesi de olduğu için bu kelimeye “gece yürüyüşü” anlamı vermek yanlıştır. (Taha 20/77, Şuarâ 26/52). âyetlerde “gece (ليل)” ifadesi açıkça geçmese de ilgili ayetlerden dolayı onlarda da onun varlığı takdir edilir. Kelime, “her şeyin en yükseği” anlamına gelen “serâh (سَرَاة)”dan türemiştir (Müfredât, (سرى) mad). Kur’an’da isrâ kökünden gelen fiillerin tamamı, “en yükseğe çıkarma” anlamındadır. Necm suresindeki ayetler (Necm 53/13-18) “isrâ”nın, yukarıya çıkarma anlamında olduğunun en açık delilleridir. Kelimenin geçtiği diğer beş ayetten ikisi, Lut aleyhisselama verilen şu emri içerir: “Gecenin bir bölümünde aileni isrâ et/ en yukarıya çıkar!” (Hud 11/81, Hicr 15/65). Tevrat’ta da yer alan “yukarıya çıkar!” emri, gelecek azaptan kurtulmaları için Lut aleyhisselamın, ailesini dağa çıkarması emridir (Tekvin 19/17). Diğer üç ayette ise Musa aleyhisselama, “kullarımı en yukarıya (dağa) çıkar!” (Taha 20/77, Şuarâ 26/52, Duhan 44/23) emri içerir. O dağ, İsrailoğullarını götürdüğü Kızıldeniz’in kenarı ile Kahire arasında olan ve yüksekliği yer yer 2.000 metreyi geçen sıra dağlar olmalıdır  (Suna Doğaner, Mısır, DİA). Çünkü o dağlar aşılmadan Kızıldeniz’e ulaşılamaz.</w:t>
        <w:br/>
        <w:br/>
        <w:br/>
        <w:tab/>
        <w:t xml:space="preserve"> </w:t>
        <w:br/>
        <w:br/>
        <w:t>[3*] Sözlükte eğmek /bükmek /çevirmek anlamındaki left ( لفت )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 xml:space="preserve">Musa’ya kitabı verdik ve o kitabı “Benimle aranıza bir vekil koymayın!” diyerek İsrailoğullarına rehber kıldık.[*]  </w:t>
        <w:br/>
        <w:br/>
        <w:br/>
        <w:br/>
        <w:br/>
        <w:br/>
        <w:t>[*] Pek çok ayette Musa’ya Kitab’ın verildiği vurgulanmasına karşın hiçbir yerde Tevrat ile Musa (a.s) doğrudan ilişkilendirilmez (Bakara 2/53, 87, En'am 6/91, 154, Hud 11/17, 110, Enbiya 21/48, Mü'minun 23/49, Furkan 25/35, Kasas 28/43, Secde 32/23, Saffat 37/117, Mü'min 40/53, Fussilet 41/45, Ahkaf 46/12, Necm 53/36, A’lâ 87/19). Ayetlerden Musa’ya Tevrat’ın verildiğine dair bir bilgi bulmak mümkün değildir. Bununla beraber Tevrat, belli bir nebinin ismiyle anılmayıp İsrailoğullarına gelen tüm nebilere verilen kitapların ortak bir ismi olarak zikredilmektedir. İsrailoğullarına gönderilen nebiler Tevrat ile hüküm vermişlerdir (Maide 5/44). Her nebiye kitap verildiğine göre (Bakara 2/136) İsrailoğullarının nebilerine indirilen kitapların toplamına Tevrat ismi verildiği anlaşılmaktadır. Kur’an’da bunun tek istisnası İsa (a.s)’dır. İncil, İsa’ya verilen kitap olduğuna göre (Maide 5/46) Tevrat, İncil’den önceki Musa’ya kadar olan tüm vahiyleri kapsar.</w:t>
      </w:r>
    </w:p>
    <w:p>
      <w:r>
        <w:br w:type="page"/>
      </w:r>
    </w:p>
    <w:p>
      <w:r>
        <w:t>Meal:</w:t>
      </w:r>
    </w:p>
    <w:p>
      <w:r>
        <w:t>Ey Nuh ile birlikte (gemide) taşıdıklarımızın soyundan gelenler![1*] Nuh, görevini tam olarak yerine getiren[2*] bir kuldu.</w:t>
        <w:br/>
        <w:br/>
        <w:br/>
        <w:br/>
        <w:br/>
        <w:br/>
        <w:t>[1*] Meryem 19/58. Bu husus Tevrat’ta şöyle yer almaktadır: Nuh’un oğullarının aileleri, halklarındaki nesillerine göre bu şekildeydi. Ve Tufan’dan sonra (tüm) halklar yeryüzüne bunlardan (türeyerek) yayılmışlardır (Yaratılış 10:32)</w:t>
        <w:br/>
        <w:br/>
        <w:t>[2*] Ayette “görevini tam olarak yerine getiren” anlamı verilen (شكور)  şekûr kelimesi şükür kökündendir. Şükür, yapılan iyiliğin değerini bilmek, yapanı övmek ve hak edilen karşılığı vermektir (Müfredât).</w:t>
      </w:r>
    </w:p>
    <w:p>
      <w:r>
        <w:br w:type="page"/>
      </w:r>
    </w:p>
    <w:p>
      <w:r>
        <w:t>Meal:</w:t>
      </w:r>
    </w:p>
    <w:p>
      <w:r>
        <w:t>O kitaba[*] İsrailoğulları için şu kararımızı koyduk: “Kesinlikle yeryüzünde iki kere fesat çıkaracak ve büyüklendikçe büyükleneceksiniz.”</w:t>
        <w:br/>
        <w:br/>
        <w:br/>
        <w:br/>
        <w:br/>
        <w:br/>
        <w:t>[*] Tevrat’ta Tesniye (28:15-68 ve 33:4), Yeşaya (5:24-30), Yeremya (2:28; 18:6-19) bölümlerinde İsrailoğulları’nın yaptıkları nedeniyle başlarına gelecek olaylar hakkında kehanetler bildirilmiştir. Ayetin bunlarla ilgili olduğu anlaşılmaktadır.</w:t>
      </w:r>
    </w:p>
    <w:p>
      <w:r>
        <w:br w:type="page"/>
      </w:r>
    </w:p>
    <w:p>
      <w:r>
        <w:t>Meal:</w:t>
      </w:r>
    </w:p>
    <w:p>
      <w:r>
        <w:t>Birincisinin vakti gelince savaş gücü yüksek kullarımızı üzerinize saldık, onlar da yurtlarınızı didik didik ettiler. Bu, gerçekleşmiş bir sözdür.[*]</w:t>
        <w:br/>
        <w:br/>
        <w:br/>
        <w:br/>
        <w:br/>
        <w:br/>
        <w:br/>
        <w:br/>
        <w:t>[*] Kral Yehoyakim zamanında Bâbil Kralı Nebukadnezzar (Buhtunnasr) Kudüs'e girerek kralı emri altına almış, pek çok insanla birlikte mabedin değerli eşyalarını da götürmüştür. Üç yıl sonra kralın isyan etmesi üzerine M.Ö. 597'de Kudüs'e ikinci defa giren Nebukadnezzar, bu defa mabedin kalan eşyalarıyla birlikte yeni kral Yehoyakin'i Bâbil'e götürmüş, onun yerine Tsedekiya'yı kral yapmıştır. On yıl sonra Tsedekiya'nın saltanatında Nebukadnezzar'ın üçüncü defa Kudüs'e yürüyerek şehri kuşatması üzerine korkunç bir açlık baş göstermiş. Nihayet şehir düşmüş, mâbed, saray ve genel olarak Kudüs ateşe verilmiş, duvarlar yıkılmış ve halkın bir kısmı sürgün edilmiştir. (DİA, Kudüs md.) Bakara 2/259. Ayette bu olaya işaret vardır.</w:t>
      </w:r>
    </w:p>
    <w:p>
      <w:r>
        <w:br w:type="page"/>
      </w:r>
    </w:p>
    <w:p>
      <w:r>
        <w:t>Meal:</w:t>
      </w:r>
    </w:p>
    <w:p>
      <w:r>
        <w:t>Sonra sizi tekrar diğerlerine üstün hale getirecek, mallar ve evlatlar verecek ve askeri açıdan en güçlü hale getireceğiz.</w:t>
      </w:r>
    </w:p>
    <w:p>
      <w:r>
        <w:br w:type="page"/>
      </w:r>
    </w:p>
    <w:p>
      <w:r>
        <w:t>Meal:</w:t>
      </w:r>
    </w:p>
    <w:p>
      <w:r>
        <w:t xml:space="preserve">İyi davranırsanız iyiliği kendinize yapmış olursunuz. Kötü davranırsanız o da kendinize olur. Ama (yeryüzünde fesat çıkarmanızdan dolayı) son tehdidin zamanı gelince sizi üzüntüye boğsunlar, o Mescid’e (Beyt-i Makdis’e) ilk girenler gibi girsinler ve hakimiyet kurdukları her şeyi yakıp yıksınlar diye (tekrar kullarımızı üzerinize salacağız.)[1*] </w:t>
        <w:br/>
        <w:br/>
        <w:br/>
        <w:br/>
        <w:t>[1*] MS. 70 yılında Romalı kumandan Titus Kudüs'ü kuşatmış, Beyt-i Makdis başta olmak üzere neredeyse bütün şehri yakmıştı. Bu sırada İsrailoğulları, Roma hakimiyeti altında oldukları için onlara karşı koyacak bir askeri güçleri yoktu (DİA, Kudüs). Bu sebeple o yenilgi, bu ayette anlatılan yenilgi değildir. Zaten öyle olsaydı Allah, onun da gerçekleştiğini söylerdi. Kendilerine haram kılınmasına rağmen faizli kredi vermeyi bırakmayan İsrailoğulları (Nisa 4/161), 18. asırdan itibaren dünyaya hakim olan bankacılık ve kaydi para sistemini iyi kullanarak paraya, silah sanayisine ve ekonominin her sahasına hakim oldular. Bu hakimiyet öyle bir noktaya ulaştı ki Gazze’yi ele geçirmek için 7 Ekim 2023’te başlatılan savaşta, hak ve hukuk tanımamalarına rağmen dünyanın en büyük devleti olan Amerika'nın başkanı Joe Biden, İsrail'i kayıtsız şartsız desteklediğini açıkladı ve bir çok büyük devlet de Amerika gibi davrandı. Böylece, askeri açıdan en üstün konuma geldiklerini bütün dünya gördü. Hak hukuk tanımamaları sebebiyle artık ikinci tehdidin zamanı geldi. Allah’ın görevlendireceği kulları, en yakın zamanda, onlara hakim olacak ve her şeylerini, yerle bir edeceklerdir.</w:t>
      </w:r>
    </w:p>
    <w:p>
      <w:r>
        <w:br w:type="page"/>
      </w:r>
    </w:p>
    <w:p>
      <w:r>
        <w:t>Meal:</w:t>
      </w:r>
    </w:p>
    <w:p>
      <w:r>
        <w:t>Belki Rabbiniz size merhamet eder. Ama siz dönerseniz biz de döneriz  (sizi yine cezalandırırız)[*]. Biz Cehennemi kâfirler için tıkılıp kalma yeri yaptık.</w:t>
        <w:br/>
        <w:br/>
        <w:br/>
        <w:br/>
        <w:br/>
        <w:br/>
        <w:br/>
        <w:br/>
        <w:t>[*] Bu konu Tevrat’ta şöyle ifade edilir: “Bir ulusun ya da krallığın kökünden söküleceğini, yıkılıp yok edileceğini duyururum da uyardığım ulus kötülüğünden dönerse başına felaket getirme kararımdan vazgeçerim. Öte yandan, bir ulusun ya da krallığın kurulup dikileceğini duyururum da o ulus sözümü dinlemeyip gözümde kötü olanı yaparsa ona söz verdiğim iyiliği yapmaktan vazgeçerim.” (Yeremya 18:7-10)</w:t>
      </w:r>
    </w:p>
    <w:p>
      <w:r>
        <w:br w:type="page"/>
      </w:r>
    </w:p>
    <w:p>
      <w:r>
        <w:t>Meal:</w:t>
      </w:r>
    </w:p>
    <w:p>
      <w:r>
        <w:t>Bu Kur’ân, en doğru olanı gösterir[1*]. İyi işler yapan müminlere, kendileri için büyük bir ödül olduğunu müjdeler.[2*]</w:t>
        <w:br/>
        <w:br/>
        <w:br/>
        <w:br/>
        <w:br/>
        <w:br/>
        <w:t>[1*] Bakara 2/2, A’raf 7/52, Yunus 10/57, Yusuf 12/111, Nahl 16/64, 89, Neml 27/77, Lokman 31/3.</w:t>
        <w:br/>
        <w:br/>
        <w:t>[2*] Fussilet 41/2-4, Ahkaf 46/12.</w:t>
      </w:r>
    </w:p>
    <w:p>
      <w:r>
        <w:br w:type="page"/>
      </w:r>
    </w:p>
    <w:p>
      <w:r>
        <w:t>Meal:</w:t>
      </w:r>
    </w:p>
    <w:p>
      <w:r>
        <w:t>(Onlara) ahirete inanmayanlar için acıklı bir azap hazırladığımızı da müjdeler.[*]</w:t>
        <w:br/>
        <w:br/>
        <w:br/>
        <w:br/>
        <w:br/>
        <w:br/>
        <w:t>[*] Kehf 18/1-4,</w:t>
      </w:r>
    </w:p>
    <w:p>
      <w:r>
        <w:br w:type="page"/>
      </w:r>
    </w:p>
    <w:p>
      <w:r>
        <w:t>Meal:</w:t>
      </w:r>
    </w:p>
    <w:p>
      <w:r>
        <w:t>İnsan; sanki hayrı istiyormuş gibi şerri ister[1*]. İnsan pek acelecidir.[2*]</w:t>
        <w:br/>
        <w:br/>
        <w:br/>
        <w:br/>
        <w:br/>
        <w:br/>
        <w:t>[1*] Enfal 8/32, Ra’d 13/6, Sad 38/16.</w:t>
        <w:br/>
        <w:br/>
        <w:t>[2*] Enbiyâ 21/37, Mearic 70/19-21.</w:t>
      </w:r>
    </w:p>
    <w:p>
      <w:r>
        <w:br w:type="page"/>
      </w:r>
    </w:p>
    <w:p>
      <w:r>
        <w:t>Meal:</w:t>
      </w:r>
    </w:p>
    <w:p>
      <w:r>
        <w:t>Geceyi ve gündüzü iki ayet /gösterge yaptık[1*], sonra gecenin göstergesini (karanlık olma şartını) kaldırdık[2*]. Hem Rabbinizin lütfunu arayasınız hem de yılların sayısını ve hesabı bilesiniz diye[3*] gündüzün göstergesini aydınlatıcı kıldık[4*]. Biz her şeyi ayrıntılı olarak açıkladık[5*].</w:t>
        <w:br/>
        <w:br/>
        <w:br/>
        <w:br/>
        <w:t>[1*] Yasin 36/37, Fussilet 41/37.</w:t>
        <w:br/>
        <w:br/>
        <w:t>[2*] “Kaldırdık” diye tercüme edilen kelime mahv (المحو)’dır. Ayette gecenin göstergesinin kaldırıldığı söylenmektedir; ancak herkesin gecenin göstergesi saydığı karanlık, yaşadığımız bölgelerde her gece görülmeye devam eder. Yalnızca kutup bölgelerinde geceler kısmen karanlık ya da tamamen aydınlıktır. Öyleyse, ‘mahv’a “kısmen ya da tamamen kaldırmak” demek uygun düşer. Bu bilgi önemlidir; çünkü yaygın olarak gecenin göstergesi sayılan karanlık, belli bir enlemde birdenbire yok olmaz. 45 derece enlemden kutuplara doğru gittikçe, gecenin karanlık vakti kısalır. Yani gecenin göstergesi olan karanlık, 45 derece enlemden kutuplara doğru azar azar silinmiştir. Bu tedriciliğin dikkate alınması, Allah’ın kurduğu mizana uygun şekilde gece-gündüz dengesinin sağlanması ve doğru bir takvim yapılması için şarttır (Naziat 79/29, Şems 91/1, Duha 93/1-2).</w:t>
        <w:br/>
        <w:br/>
        <w:t xml:space="preserve">[3*] Gün içindeki vakitler ve Güneş takvimi Güneş’e göre, kamerî ay içindeki vakitler ve kamerî yıllar da Ay’a göre hesaplanır (Bakara 2/189, Yunus 10/5, Yasin 36/38-40, Rahman 55/5). </w:t>
        <w:br/>
        <w:br/>
        <w:t>[4*] Yunus 10/67, Neml 27/86, Mü’min 40/61.</w:t>
        <w:br/>
        <w:br/>
        <w:t>[5*] A’raf 7/52, Hud 11/1.</w:t>
      </w:r>
    </w:p>
    <w:p>
      <w:r>
        <w:br w:type="page"/>
      </w:r>
    </w:p>
    <w:p>
      <w:r>
        <w:t>Meal:</w:t>
      </w:r>
    </w:p>
    <w:p>
      <w:r>
        <w:t>Her insanın amellerini (yapıp ettiklerini) boynuna bağlarız. Kıyamet /mezardan kalkış günü önüne kendisini açık bir şekilde karşılayacak bir amel defteri çıkarırız[*].</w:t>
        <w:br/>
        <w:br/>
        <w:br/>
        <w:br/>
        <w:br/>
        <w:br/>
        <w:br/>
        <w:br/>
        <w:t>[*] Mü’minun 23/62, Yasin 36/12, Zuhruf 43/80, Câsiye 45/29, Kâf 50/17-18, Kamer 54/52-53, Mücadele 58/6, Nebe 78/29, İnfitâr 82/10-12.</w:t>
      </w:r>
    </w:p>
    <w:p>
      <w:r>
        <w:br w:type="page"/>
      </w:r>
    </w:p>
    <w:p>
      <w:r>
        <w:t>Meal:</w:t>
      </w:r>
    </w:p>
    <w:p>
      <w:r>
        <w:t>“Oku amel defterini!” deriz. “Bugün kendi hesabını görmeye kendin yetersin[*].”</w:t>
        <w:br/>
        <w:br/>
        <w:br/>
        <w:br/>
        <w:br/>
        <w:br/>
        <w:t>[*] Kehf 18/49, Hâkka 69/18-32, Kıyamet 75/14, İnşikak 84/6-15, Zilzal 99/6-8.</w:t>
      </w:r>
    </w:p>
    <w:p>
      <w:r>
        <w:br w:type="page"/>
      </w:r>
    </w:p>
    <w:p>
      <w:r>
        <w:t>Meal:</w:t>
      </w:r>
    </w:p>
    <w:p>
      <w:r>
        <w:t>Kim yola gelirse kendisi için gelir, kim de yoldan çıkarsa kendi aleyhine çıkar[1*]. Hiçbir günahkar başkasının günahını yüklenmez[2*]. Biz bir resul /kitap[3*] göndermeden azap edecek değiliz[4*].</w:t>
        <w:br/>
        <w:br/>
        <w:br/>
        <w:br/>
        <w:br/>
        <w:br/>
        <w:br/>
        <w:br/>
        <w:t>[1*] En’am 6/104, Yunus 10/108, Neml 27/92, Rum 30/44, Zümer 39/41, Fussilet 41/46.</w:t>
        <w:br/>
        <w:br/>
        <w:t xml:space="preserve">[2*] En’am 6/164, Fatır 35/18, Zümer 39/7, Necm 53/38.  </w:t>
        <w:br/>
        <w:br/>
        <w:t>[3*]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(Al-i İmrân 3/144). Resul kelimesi yerine ”resul /kitap” ifadesi bunun için yazılmıştır (Maide 5/67, Nahl 16/35).</w:t>
        <w:br/>
        <w:br/>
        <w:t>[4*] Nisa 4/165, Tevbe 9/115, Taha 20/134, Şuara 26/208, Kasas 28/59.</w:t>
      </w:r>
    </w:p>
    <w:p>
      <w:r>
        <w:br w:type="page"/>
      </w:r>
    </w:p>
    <w:p>
      <w:r>
        <w:t>Meal:</w:t>
      </w:r>
    </w:p>
    <w:p>
      <w:r>
        <w:t>(Günaha dalmış) Bir kenti helak etmek istediğimizde oranın, verilen nimetlerle şımarmışlarına (elçilerimizi göndererek) emirlerimizi ulaştırırız. Bunun üzerine onlar orada yoldan çıkarlar[1*]. Artık helakin şartları oluşur[2*], sonra da orayı yerle bir ederiz.</w:t>
        <w:br/>
        <w:br/>
        <w:br/>
        <w:br/>
        <w:t>[1*] Fasık olanlar şu ayetlerde anlatılmıştır: Bakara 2/26-27, Haşr 59/19.  َ</w:t>
        <w:br/>
        <w:br/>
        <w:t>[2*] Nisa 4/147, En’am 6/123, 131, A’raf 7/96-99, Yunus 10/13, Hud 11/117, Ra’d 13/11, Kasas 28/59, Fatır 35/42-43.</w:t>
      </w:r>
    </w:p>
    <w:p>
      <w:r>
        <w:br w:type="page"/>
      </w:r>
    </w:p>
    <w:p>
      <w:r>
        <w:t>Meal:</w:t>
      </w:r>
    </w:p>
    <w:p>
      <w:r>
        <w:t>Nuh’tan sonra nice nesilleri helak ettik[*]. Kullarının günahlarını ayrıntılarıyla bilen ve gören olarak Rabbin yeter.</w:t>
        <w:br/>
        <w:br/>
        <w:br/>
        <w:br/>
        <w:br/>
        <w:br/>
        <w:t>[*] Sâd 38/3.</w:t>
      </w:r>
    </w:p>
    <w:p>
      <w:r>
        <w:br w:type="page"/>
      </w:r>
    </w:p>
    <w:p>
      <w:r>
        <w:t>Meal:</w:t>
      </w:r>
    </w:p>
    <w:p>
      <w:r>
        <w:t>Kim (sadece) bir an önce eline geçecek olanı /dünyayı isterse istediğimiz kişiye gerek gördüğümüz kadarını[1*] bu dünyada çabucak verir, sonra ona cehennemi yerilmiş ve kovulmuş olarak kalacağı bir yurt yaparız[2*].</w:t>
        <w:br/>
        <w:br/>
        <w:br/>
        <w:br/>
        <w:br/>
        <w:br/>
        <w:t>[1*] Şâe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Bakara 2/200, Hud 11/15-16, Kıyamet 75/20-21, İnsan 76/27.</w:t>
      </w:r>
    </w:p>
    <w:p>
      <w:r>
        <w:br w:type="page"/>
      </w:r>
    </w:p>
    <w:p>
      <w:r>
        <w:t>Meal:</w:t>
      </w:r>
    </w:p>
    <w:p>
      <w:r>
        <w:t xml:space="preserve">Kim de ahireti ister ve bir mümin olarak onun için gereği gibi çalışırsa işte onların çalışması karşılığını bulacaktır[*].  </w:t>
        <w:br/>
        <w:br/>
        <w:br/>
        <w:br/>
        <w:br/>
        <w:br/>
        <w:t>[*] Bakara 2/201, Âl-i İmran 3/145, Nisa 4/134, Şûrâ 42/20, İnsan 76/22, Ğaşiye 88/8-9.</w:t>
      </w:r>
    </w:p>
    <w:p>
      <w:r>
        <w:br w:type="page"/>
      </w:r>
    </w:p>
    <w:p>
      <w:r>
        <w:t>Meal:</w:t>
      </w:r>
    </w:p>
    <w:p>
      <w:r>
        <w:t>Bunlardan her birine Rabbinin ihsanından veririz[*]. Rabbinin ihsanı engellenemez.</w:t>
        <w:br/>
        <w:br/>
        <w:br/>
        <w:br/>
        <w:br/>
        <w:br/>
        <w:br/>
        <w:br/>
        <w:t>[*] Bakara 2/202, Necm 53/39-41.</w:t>
      </w:r>
    </w:p>
    <w:p>
      <w:r>
        <w:br w:type="page"/>
      </w:r>
    </w:p>
    <w:p>
      <w:r>
        <w:t>Meal:</w:t>
      </w:r>
    </w:p>
    <w:p>
      <w:r>
        <w:t>Onlardan kimini kimine nasıl üstün kıldığımıza bir bak![1*] Ahiretteki derece farkları elbette daha büyüktür, üstünlükler de daha büyüktür[2*].</w:t>
        <w:br/>
        <w:br/>
        <w:br/>
        <w:br/>
        <w:br/>
        <w:br/>
        <w:t>[1*] Nisa 4/32, En’am 6/165, Nahl 16/71, Zuhruf 43/32.</w:t>
        <w:br/>
        <w:br/>
        <w:t>[2*] Nisa 4/95-96, En’am 6/132, Tâhâ 20/75-76, Ahkaf 46/19, Hadid 57/10.</w:t>
      </w:r>
    </w:p>
    <w:p>
      <w:r>
        <w:br w:type="page"/>
      </w:r>
    </w:p>
    <w:p>
      <w:r>
        <w:t>Meal:</w:t>
      </w:r>
    </w:p>
    <w:p>
      <w:r>
        <w:t>Allah’ın yanı sıra başka bir ilah oluşturma! Yoksa yerilmiş ve yüzüstü bırakılmış olarak oturup kalırsın[*].</w:t>
        <w:br/>
        <w:br/>
        <w:br/>
        <w:br/>
        <w:br/>
        <w:br/>
        <w:br/>
        <w:br/>
        <w:t>[*] İsra 17/39.</w:t>
      </w:r>
    </w:p>
    <w:p>
      <w:r>
        <w:br w:type="page"/>
      </w:r>
    </w:p>
    <w:p>
      <w:r>
        <w:t>Meal:</w:t>
      </w:r>
    </w:p>
    <w:p>
      <w:r>
        <w:t>Rabbin şöyle hükmetmiştir: Ondan başkasına kulluk etmeyin, ana-babaya da iyi davranın[1*]! Onlardan biri ya da her ikisi senin yanında ihtiyarlık çağına ulaşacak olurlarsa onlara “Bıktım!” deme ve ilgisiz davranma[2*]! Onlara gönül alıcı sözler söyle!</w:t>
        <w:br/>
        <w:br/>
        <w:br/>
        <w:br/>
        <w:br/>
        <w:br/>
        <w:br/>
        <w:br/>
        <w:t>[1*] Bakara 2/83, Nisa 4/36, En’am 6/151, Ankebut 29/8, Lokman 31/14-15, Ahkaf 46/15-17.</w:t>
        <w:br/>
        <w:br/>
        <w:t>[2*] "İlgisiz davranma!" anlamını verdiğimiz velâ tenherhumâ (وَلَا تَنْهَرْهُمَا) ifadesindeki fiilin kökü olan nehr (نهر), bir şeyin açılması veya onu açma anlamına gelir (Mekayis). İki kıyı arasından akıp giden suyun yerine nehir (نهر), güneşin doğuşu ile batışı arasına giren aydınlığa da nehar (نهار) yani gündüz denir.</w:t>
      </w:r>
    </w:p>
    <w:p>
      <w:r>
        <w:br w:type="page"/>
      </w:r>
    </w:p>
    <w:p>
      <w:r>
        <w:t>Meal:</w:t>
      </w:r>
    </w:p>
    <w:p>
      <w:r>
        <w:t>Onlara olan merhametinden dolayı kol kanat ger. De ki: “Rabbim! Küçükken onlar beni nasıl büyütüp yetiştirdilerse sen de onlara o şekilde iyilik ve ikramda bulun[*].”</w:t>
        <w:br/>
        <w:br/>
        <w:br/>
        <w:br/>
        <w:br/>
        <w:br/>
        <w:br/>
        <w:br/>
        <w:t>[*] Ahkaf 46/15.</w:t>
      </w:r>
    </w:p>
    <w:p>
      <w:r>
        <w:br w:type="page"/>
      </w:r>
    </w:p>
    <w:p>
      <w:r>
        <w:t>Meal:</w:t>
      </w:r>
    </w:p>
    <w:p>
      <w:r>
        <w:t>Rabbiniz, içlerinizde olanı en iyi bilendir. Eğer siz iyi kimseler olursanız (bilin ki) o, kendisine yönelenleri daima bağışlar[*].</w:t>
        <w:br/>
        <w:br/>
        <w:br/>
        <w:br/>
        <w:br/>
        <w:br/>
        <w:t>[*] İsra 17/54.</w:t>
      </w:r>
    </w:p>
    <w:p>
      <w:r>
        <w:br w:type="page"/>
      </w:r>
    </w:p>
    <w:p>
      <w:r>
        <w:t>Meal:</w:t>
      </w:r>
    </w:p>
    <w:p>
      <w:r>
        <w:t>Akrabaya, çaresiz ve yolcuya hakkını ver;[*] ama (elindekileri) saçıp savurma!</w:t>
        <w:br/>
        <w:br/>
        <w:br/>
        <w:br/>
        <w:br/>
        <w:br/>
        <w:t>[*] Nahl 16/90, Rum 30/38, Zariyat 51/19, Mearic 70/24-25.</w:t>
      </w:r>
    </w:p>
    <w:p>
      <w:r>
        <w:br w:type="page"/>
      </w:r>
    </w:p>
    <w:p>
      <w:r>
        <w:t>Meal:</w:t>
      </w:r>
    </w:p>
    <w:p>
      <w:r>
        <w:t>Saçıp savuranlar şeytanların[*] kardeşleridir. Şeytan ise Rabbine karşı çok nankördür.</w:t>
        <w:br/>
        <w:br/>
        <w:br/>
        <w:br/>
        <w:br/>
        <w:br/>
        <w:t>[*] Şeytanlar, doğru yoldan çıkmış olan ama başkalarını da çıkarmak için doğru yolun üstünde oturan insanlar ve cinlerdir (Bakara 2/14, En’âm 6/71, 112, A’raf 7/30, Şuara 26/221-223, Nas 114/1-6).</w:t>
      </w:r>
    </w:p>
    <w:p>
      <w:r>
        <w:br w:type="page"/>
      </w:r>
    </w:p>
    <w:p>
      <w:r>
        <w:t>Meal:</w:t>
      </w:r>
    </w:p>
    <w:p>
      <w:r>
        <w:t>Rabbinden beklediğin bir ikramın peşinde olduğun için onlarla ilgilenemezsen (en azından) onlara teselli edici sözler söyle[*].</w:t>
        <w:br/>
        <w:br/>
        <w:br/>
        <w:br/>
        <w:br/>
        <w:br/>
        <w:t>[*] Bakara 2/263.</w:t>
      </w:r>
    </w:p>
    <w:p>
      <w:r>
        <w:br w:type="page"/>
      </w:r>
    </w:p>
    <w:p>
      <w:r>
        <w:t>Meal:</w:t>
      </w:r>
    </w:p>
    <w:p>
      <w:r>
        <w:t>Eli sıkı olma; aşırı derecede eli açık da olma![*] Yoksa kınanmış ve eli boş bir şekilde oturup kalırsın!</w:t>
        <w:br/>
        <w:br/>
        <w:br/>
        <w:br/>
        <w:br/>
        <w:br/>
        <w:t>[*] Furkan 25/67.</w:t>
      </w:r>
    </w:p>
    <w:p>
      <w:r>
        <w:br w:type="page"/>
      </w:r>
    </w:p>
    <w:p>
      <w:r>
        <w:t>Meal:</w:t>
      </w:r>
    </w:p>
    <w:p>
      <w:r>
        <w:t>Rabbin, tercih ettiği kişi için[1*] rızkı genişletir de daraltır da[2*]. Şüphesiz o, kullarının durumundan haberdar olan ve onları görendir.</w:t>
        <w:br/>
        <w:br/>
        <w:br/>
        <w:br/>
        <w:br/>
        <w:br/>
        <w:t>[1*] Şâe (شاء)  ile ilgili detaylı bilgi için bkz Ra’d 13/13. ayetin dipnotu.</w:t>
        <w:br/>
        <w:br/>
        <w:t>[2*] Ra’d 13/26, Kasas 28/82, Ankebut 29/62, Rum 30/37, Sebe 34/36, 39, Zümer 39/52, Şura 42/12.</w:t>
      </w:r>
    </w:p>
    <w:p>
      <w:r>
        <w:br w:type="page"/>
      </w:r>
    </w:p>
    <w:p>
      <w:r>
        <w:t>Meal:</w:t>
      </w:r>
    </w:p>
    <w:p>
      <w:r>
        <w:t>Yoksulluk korkusuyla çocuklarınızı öldürmeyin! Onlara da size de biz rızık veriyoruz. Onları öldürmek büyük bir suçtur[*].</w:t>
        <w:br/>
        <w:br/>
        <w:br/>
        <w:br/>
        <w:br/>
        <w:br/>
        <w:t>[*] En’am 6/137, 140, 151; Tekvir 81/8-9.</w:t>
      </w:r>
    </w:p>
    <w:p>
      <w:r>
        <w:br w:type="page"/>
      </w:r>
    </w:p>
    <w:p>
      <w:r>
        <w:t>Meal:</w:t>
      </w:r>
    </w:p>
    <w:p>
      <w:r>
        <w:t>Zinaya yaklaşmayın! Çünkü o, çok çirkin bir iş ve ne kötü bir yoldur![*]</w:t>
        <w:br/>
        <w:br/>
        <w:br/>
        <w:br/>
        <w:br/>
        <w:br/>
        <w:t>[*] Ayette, “Zina etmeyin” yerine, “Zinaya yaklaşmayın” denilmiş olması, sadece zina fiilinin değil; kişiyi zinaya götürecek davranışların da yasak kapsamına girdiğini gösterir (Nur 24/30-31). Zina fiili ile ilgili diğer ayetler için bkz: Nur 24/2-3, Furkan 25/68, Mümtahine 60/12.</w:t>
      </w:r>
    </w:p>
    <w:p>
      <w:r>
        <w:br w:type="page"/>
      </w:r>
    </w:p>
    <w:p>
      <w:r>
        <w:t>Meal:</w:t>
      </w:r>
    </w:p>
    <w:p>
      <w:r>
        <w:t>Haklı bir sebeple olması dışında[1*] Allah’ın dokunulmaz kıldığı cana kıymayın! Kim haksız yere öldürülürse (bilin ki) biz onun en yakınına bir yetki[2*] verdik. O da (katili) öldürme işinde aşırıya kaçmasın.[3*] Çünkü o (verilen bu yetkiyle) gerekli yardımı görmüştür.</w:t>
        <w:br/>
        <w:br/>
        <w:br/>
        <w:br/>
        <w:t>[1*] Adam öldürmenin meşru olduğu durumlar, savaş (Bakara 2/190), kısas (Bakara 2/178-179) ve terör suçu işleyenlerden bir kısmına verilen ceza (Maide 5/33) ile sınırlıdır.</w:t>
        <w:br/>
        <w:br/>
        <w:t>[2*] Buradaki yetki, kısas yetkisidir. Kısas, işlenen suç ile verilen ceza arasındaki denkliği ifade eder. Mahkemede suçu sabit olduktan sonra katil, öldürülen kişinin velisi tarafından öldürülür. Veli isterse katili affetme hakkına da sahiptir. Affetmesi Allah tarafından teşvik edilmiştir (Bakara 2/178-179, Nisa 4/92).</w:t>
        <w:br/>
        <w:br/>
        <w:t>[3*] İnfazı mahkeme kararıyla bizzat maktulün velisi (en yakınlarından biri) yapar. Eziyet ederek öldürmek ya da katilden başkasını da öldürmeye çalışmak öldürme işinde aşırı gitmek olur.</w:t>
      </w:r>
    </w:p>
    <w:p>
      <w:r>
        <w:br w:type="page"/>
      </w:r>
    </w:p>
    <w:p>
      <w:r>
        <w:t>Meal:</w:t>
      </w:r>
    </w:p>
    <w:p>
      <w:r>
        <w:t>Ergin hale gelinceye kadar yetimin malına yaklaşmayın[1*], onun için en yararlı bir yolla olursa başka[2*]. Bir de verdiğiniz sözü yerine getirin[3*]. Çünkü verilen söz sorumluluk doğurur.</w:t>
        <w:br/>
        <w:br/>
        <w:br/>
        <w:br/>
        <w:t>[1*] Nisa 4/2,6,10, En’am 6/152.</w:t>
        <w:br/>
        <w:br/>
        <w:t>[2*] Bakara 2/220.</w:t>
        <w:br/>
        <w:br/>
        <w:t>[3*] Maide 5/1, Mü’minun 23/8.</w:t>
      </w:r>
    </w:p>
    <w:p>
      <w:r>
        <w:br w:type="page"/>
      </w:r>
    </w:p>
    <w:p>
      <w:r>
        <w:t>Meal:</w:t>
      </w:r>
    </w:p>
    <w:p>
      <w:r>
        <w:t>Ölçerken ölçeği tam doldurun ve doğru tartıyla tartın[*]. Böylesi hayırlı olur ve en güzel sonucu verir.</w:t>
        <w:br/>
        <w:br/>
        <w:br/>
        <w:br/>
        <w:br/>
        <w:br/>
        <w:t>[*] En’am 6/152, Rahman 55/9, Mutaffifin 83/1-6.</w:t>
      </w:r>
    </w:p>
    <w:p>
      <w:r>
        <w:br w:type="page"/>
      </w:r>
    </w:p>
    <w:p>
      <w:r>
        <w:t>Meal:</w:t>
      </w:r>
    </w:p>
    <w:p>
      <w:r>
        <w:t>Hakkında bilgi sahibi olmadığın şeyin peşine körü körüne takılma![1*] Çünkü sen dinleme, görme (basiret) ve gönül özelliklerinden[2*] dolayı sorumlu tutulacaksın.[3*]</w:t>
        <w:br/>
        <w:br/>
        <w:br/>
        <w:br/>
        <w:br/>
        <w:br/>
        <w:br/>
        <w:br/>
        <w:br/>
        <w:br/>
        <w:t>[1*] Ayette geçen la takfu (لا تقف) ibaresi, “Öndekinin ense köküne bakarak gitme!” anlamında olduğu için “Peşine körü körüne takılma!” anlamı verilmiştir.</w:t>
        <w:br/>
        <w:br/>
        <w:t>[2*] Bunlar insana ruh üflenmesi ile kazanılan ve onu diğer canlılardan farklı yapan özelliklerdir (Secde 32/9).</w:t>
        <w:br/>
        <w:br/>
        <w:t>[3*] Bakara 2/170, Maide 5/104, Nur 24/11-14, Nur 24/11, Ankebut 29/8, Lokman 31/15,21, Zuhruf 43/22-24, Hucurat 49/6.</w:t>
      </w:r>
    </w:p>
    <w:p>
      <w:r>
        <w:br w:type="page"/>
      </w:r>
    </w:p>
    <w:p>
      <w:r>
        <w:t>Meal:</w:t>
      </w:r>
    </w:p>
    <w:p>
      <w:r>
        <w:t>Yeryüzünde böbürlenerek yürüme! Sen ne bastığın yeri delebilirsin ne de boyun dağlarınkine ulaşabilir.[*]</w:t>
        <w:br/>
        <w:br/>
        <w:br/>
        <w:br/>
        <w:t>[*] Furkan 25/63, Lokman 31/18-19.</w:t>
      </w:r>
    </w:p>
    <w:p>
      <w:r>
        <w:br w:type="page"/>
      </w:r>
    </w:p>
    <w:p>
      <w:r>
        <w:t>Meal:</w:t>
      </w:r>
    </w:p>
    <w:p>
      <w:r>
        <w:t>Bu sayılanların kötü olanları, Rabbin katında hoş karşılanmayan şeylerdir.[*]</w:t>
        <w:br/>
        <w:br/>
        <w:br/>
        <w:br/>
        <w:br/>
        <w:br/>
        <w:t>[*] A‘raf 7/33.</w:t>
      </w:r>
    </w:p>
    <w:p>
      <w:r>
        <w:br w:type="page"/>
      </w:r>
    </w:p>
    <w:p>
      <w:r>
        <w:t>Meal:</w:t>
      </w:r>
    </w:p>
    <w:p>
      <w:r>
        <w:t>Bütün bunlar, Rabbinin sana vahyettiği hikmetlerden /doğru hükümlerdendir. Allah’ın yanı sıra başka bir ilah oluşturma![*] Yoksa kınanmış ve kovulmuş olarak cehenneme atılırsın.</w:t>
        <w:br/>
        <w:br/>
        <w:br/>
        <w:br/>
        <w:br/>
        <w:br/>
        <w:t>[*] Allah’ın yanında başka bir ilah oluşturmak, hikmet metodu dışında bir yol ile Kur’an’dan hüküm çıkarmaya çalışmaktır (Hud 11/1-2) Bunu yapan, Muhammed aleyhisselam bile olsa hem dünyada (İsra 17/22) hem de Ahirette kaybedenlerden olur (A’raf 7/44-45)</w:t>
      </w:r>
    </w:p>
    <w:p>
      <w:r>
        <w:br w:type="page"/>
      </w:r>
    </w:p>
    <w:p>
      <w:r>
        <w:t>Meal:</w:t>
      </w:r>
    </w:p>
    <w:p>
      <w:r>
        <w:t>Rabbiniz, oğulları size özel kıldı da kendisi meleklerden kızlar mı edindi? Siz gerçekten büyük laflar ediyorsunuz![*]</w:t>
        <w:br/>
        <w:br/>
        <w:br/>
        <w:br/>
        <w:br/>
        <w:br/>
        <w:t>[*] En’am 6/100-101, Nahl 16/57, Saffat 37/149-159, Zuhruf 43/16-19, Tûr 52/39, Necm 53/21-22, 27-28.</w:t>
      </w:r>
    </w:p>
    <w:p>
      <w:r>
        <w:br w:type="page"/>
      </w:r>
    </w:p>
    <w:p>
      <w:r>
        <w:t>Meal:</w:t>
      </w:r>
    </w:p>
    <w:p>
      <w:r>
        <w:t>Biz bu Kur’ân’da anlatımı değişik biçimlerde yaptık[1*] ki (insanlar) akıllarında tutmaları gereken doğru bir bilgi[2*] edinsinler. Ama bu, onların sadece uzaklaşmalarını artırıyor.[3*]</w:t>
        <w:br/>
        <w:br/>
        <w:br/>
        <w:br/>
        <w:br/>
        <w:br/>
        <w:br/>
        <w:br/>
        <w:t>[1*] İsra 17/89, Kehf 18/54, Tâhâ 20/113.</w:t>
        <w:br/>
        <w:br/>
        <w:t>[2*]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2/286).</w:t>
        <w:br/>
        <w:br/>
        <w:t>[3*] İsra 17/82, Furkan 25/60, Fatır 35/42.</w:t>
      </w:r>
    </w:p>
    <w:p>
      <w:r>
        <w:br w:type="page"/>
      </w:r>
    </w:p>
    <w:p>
      <w:r>
        <w:t>Meal:</w:t>
      </w:r>
    </w:p>
    <w:p>
      <w:r>
        <w:t xml:space="preserve">De ki: “Söyledikleri gibi Allah’ın yanı sıra başka ilahlar olsaydı onlar, Arş’ın sahibine[*] (galip gelmek için) bir yolunu ararlardı.” </w:t>
        <w:br/>
        <w:br/>
        <w:br/>
        <w:br/>
        <w:br/>
        <w:br/>
        <w:t>[*] Arş’ın sahibi, kainatın yönetimini elinde tutan Allah’tır (Tevbe 9/129, Enbiya 21/22).</w:t>
      </w:r>
    </w:p>
    <w:p>
      <w:r>
        <w:br w:type="page"/>
      </w:r>
    </w:p>
    <w:p>
      <w:r>
        <w:t>Meal:</w:t>
      </w:r>
    </w:p>
    <w:p>
      <w:r>
        <w:t>O, bunların söylediklerinden tamamen uzaktır, yüceler yücesidir.[*]</w:t>
        <w:br/>
        <w:br/>
        <w:br/>
        <w:br/>
        <w:t>[*] Saffat 37/180.</w:t>
      </w:r>
    </w:p>
    <w:p>
      <w:r>
        <w:br w:type="page"/>
      </w:r>
    </w:p>
    <w:p>
      <w:r>
        <w:t>Meal:</w:t>
      </w:r>
    </w:p>
    <w:p>
      <w:r>
        <w:t>Yedi gök, yeryüzü ve bunların içindeki her şey Allah’ı tesbih eder /ona boyun eğer. Her şeyi mükemmel  yapması sebebiyle  ona boyun eğmeyen tek bir şey dahi yoktur; ama siz onların boyun eğişlerini kavrayamazsınız.[*] Allah pek yumuşak davranan ve çok bağışlayandır.</w:t>
        <w:br/>
        <w:br/>
        <w:br/>
        <w:br/>
        <w:br/>
        <w:br/>
        <w:br/>
        <w:br/>
        <w:br/>
        <w:br/>
        <w:t>[*] Gökler, yer ve onlarda bulunan her şey Allah’ın koyduğu kurallara gönüllü olarak boyun eğer (Nur 24/41, Fussilet 41/11, Haşr 59/1, Saf 61/1). İmtihan için yaratılan insanlar ve cinler (Hûd 11/7, Kehf 18/7, Zariyat 51/56, Mülk 67/2) ise imtihan konusu olan işlerde serbest bırakılmışlardır. Bunun dışındaki alanlarda; nefes alıp verme, yeme, içme, giyinme, barınma, dinlenme ve benzeri konularda; Allah’ın doğada koyduğu kanunlara boyun eğmeden yaşayamazlar.</w:t>
      </w:r>
    </w:p>
    <w:p>
      <w:r>
        <w:br w:type="page"/>
      </w:r>
    </w:p>
    <w:p>
      <w:r>
        <w:t>Meal:</w:t>
      </w:r>
    </w:p>
    <w:p>
      <w:r>
        <w:t>Kur’ân okuduğunda seninle ahirete inanmayanlar arasına (sanki)[*] görünmez bir perde çekmiş oluruz!</w:t>
        <w:br/>
        <w:br/>
        <w:br/>
        <w:br/>
        <w:br/>
        <w:br/>
        <w:t>[*] Kâfirlerin ön yargıları, istiâre-i temsiliyye /alegori ile canlandırılmıştır (Keşşaf). İstiârede benzetme edatı gizlenir. Buradaki mecaz gerçek sanıldığı için benzetme edatı, tarafımızdan “sanki” sözüyle açığa çıkarılmıştır (Yasin 36/8-10, Lokman 31/6-7,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r>
    </w:p>
    <w:p>
      <w:r>
        <w:br w:type="page"/>
      </w:r>
    </w:p>
    <w:p>
      <w:r>
        <w:t>Meal:</w:t>
      </w:r>
    </w:p>
    <w:p>
      <w:r>
        <w:t>Kur’an’ı anlamasınlar diye (sanki) kalplerinin üzerinde kat kat örtüler, kulaklarında da tıkaçlar oluşturmuşuz![1*] Kur’an’da Rabbini tek olarak andığın zaman da uzaklaşarak sırtlarını dönerler.[2*]</w:t>
        <w:br/>
        <w:br/>
        <w:br/>
        <w:br/>
        <w:br/>
        <w:br/>
        <w:t>[1*] En’am 6/25, Kehf 18/57.</w:t>
        <w:br/>
        <w:br/>
        <w:t>[2*] Zümer 39/45, Mü’min 40/12.</w:t>
      </w:r>
    </w:p>
    <w:p>
      <w:r>
        <w:br w:type="page"/>
      </w:r>
    </w:p>
    <w:p>
      <w:r>
        <w:t>Meal:</w:t>
      </w:r>
    </w:p>
    <w:p>
      <w:r>
        <w:t>Onların seni dinlerken ne maksatla dinlediklerini ve o zalimlerin, aralarındaki gizli konuşmalarında şöyle dediklerini iyi biliyoruz: “Siz sadece büyülenmiş bir adama uyuyorsunuz!”[*]</w:t>
        <w:br/>
        <w:br/>
        <w:br/>
        <w:br/>
        <w:br/>
        <w:br/>
        <w:t>[*] Yunus 10/42-43, Furkan 25/8, Muhammed 47/16.</w:t>
      </w:r>
    </w:p>
    <w:p>
      <w:r>
        <w:br w:type="page"/>
      </w:r>
    </w:p>
    <w:p>
      <w:r>
        <w:t>Meal:</w:t>
      </w:r>
    </w:p>
    <w:p>
      <w:r>
        <w:t>Baksana, seninle ilgili nasıl benzetmeler yapıyorlar![*] Onlar bu şekilde saptılar, artık yola gelemezler.</w:t>
        <w:br/>
        <w:br/>
        <w:br/>
        <w:br/>
        <w:br/>
        <w:br/>
        <w:t>[*] Hicr 15/6, Enbiya 21/5, Furkan 25/8-9, Tur 52/30.</w:t>
      </w:r>
    </w:p>
    <w:p>
      <w:r>
        <w:br w:type="page"/>
      </w:r>
    </w:p>
    <w:p>
      <w:r>
        <w:t>Meal:</w:t>
      </w:r>
    </w:p>
    <w:p>
      <w:r>
        <w:t>Şunu da dediler: “Kemikler haline gelmiş ve un ufak olmuşken mi? Biz gerçekten yeni bir yaratılışla diriltilecek miyiz?”[*]</w:t>
        <w:br/>
        <w:br/>
        <w:br/>
        <w:br/>
        <w:br/>
        <w:br/>
        <w:br/>
        <w:br/>
        <w:t>[*] İsra 17/98, Mü’minun 23/82, Yasin 36/78, Saffat 37/16, 53, Vakıa 56/47, Kıyamet 75/3, Naziât 79/10-12.</w:t>
      </w:r>
    </w:p>
    <w:p>
      <w:r>
        <w:br w:type="page"/>
      </w:r>
    </w:p>
    <w:p>
      <w:r>
        <w:t>Meal:</w:t>
      </w:r>
    </w:p>
    <w:p>
      <w:r>
        <w:t>De ki: “İster taş olun, ister demir</w:t>
      </w:r>
    </w:p>
    <w:p>
      <w:r>
        <w:br w:type="page"/>
      </w:r>
    </w:p>
    <w:p>
      <w:r>
        <w:t>Meal:</w:t>
      </w:r>
    </w:p>
    <w:p>
      <w:r>
        <w:t>veya sinenizde büyük olan bir mahluk (yine de diriltileceksiniz)!” “Bize kim yeniden hayat verecek?” diyecekler. De ki: “Sizi en başta bölünme kanununa göre yaratan.” Sana başlarını sallayarak “Peki ne zaman?” diyecekler. De ki: “Belki çok yakında olabilir!”[*]</w:t>
        <w:br/>
        <w:br/>
        <w:br/>
        <w:br/>
        <w:br/>
        <w:br/>
        <w:t>[*] Ra’d 13/5, Nahl 16/38, Meryem 19/66-67, Mü’minun 23/35, Secde 32/10, Yasin 36/79, Kaf 50/3, Vakıa 56/50, Kıyamet 75/4.</w:t>
      </w:r>
    </w:p>
    <w:p>
      <w:r>
        <w:br w:type="page"/>
      </w:r>
    </w:p>
    <w:p>
      <w:r>
        <w:t>Meal:</w:t>
      </w:r>
    </w:p>
    <w:p>
      <w:r>
        <w:t>Sizi çağıracağı gün, her şeyi mükemmel yapması sebebiyle ona karşılık verecek ve (dünyada) pek az kaldığınızı zannedeceksiniz.[*]</w:t>
        <w:br/>
        <w:br/>
        <w:br/>
        <w:br/>
        <w:br/>
        <w:br/>
        <w:t>[*] Yunus 10/45, Taha 20/103-104, Mü’minun 23/112-114, Rum 30/55, Ahkaf 46/35, Naziat 79/46.</w:t>
      </w:r>
    </w:p>
    <w:p>
      <w:r>
        <w:br w:type="page"/>
      </w:r>
    </w:p>
    <w:p>
      <w:r>
        <w:t>Meal:</w:t>
      </w:r>
    </w:p>
    <w:p>
      <w:r>
        <w:t>Kullarıma söyle, sözün en güzelini söylesinler.[1*] Çünkü Şeytan aralarını bozar. Gerçekten Şeytan insan için apaçık bir düşmandır.[2*]</w:t>
        <w:br/>
        <w:br/>
        <w:br/>
        <w:br/>
        <w:br/>
        <w:br/>
        <w:t>[1*] Ahzab 33/70-71.</w:t>
        <w:br/>
        <w:br/>
        <w:t>[2*] Fatır 35/6, Yasin 36/60, Zuhruf 43/62.</w:t>
      </w:r>
    </w:p>
    <w:p>
      <w:r>
        <w:br w:type="page"/>
      </w:r>
    </w:p>
    <w:p>
      <w:r>
        <w:t>Meal:</w:t>
      </w:r>
    </w:p>
    <w:p>
      <w:r>
        <w:t>Sizi en iyi Rabbiniz bilir.[1*] İkramına uygun görürse size ikram eder, azabını hak etmiş görürse sizi azaba uğratır.[2*] (Ey Muhammed!) Biz seni onlara vekil olasın diye göndermedik.[3*]</w:t>
        <w:br/>
        <w:br/>
        <w:br/>
        <w:br/>
        <w:br/>
        <w:br/>
        <w:br/>
        <w:br/>
        <w:t>[1*] İsra 17/25.</w:t>
        <w:br/>
        <w:br/>
        <w:t>[2*] Şâe (شاء) fiili ile ilgili olarak bkz. İsra 17/18. ayetin dipnotu. Burada yaratılacak olan, o kişilerin hak ettikleri şartlardır.</w:t>
        <w:br/>
        <w:br/>
        <w:t>[3*] En’am 6/107, Zümer 39/41, Şûrâ 42/6.</w:t>
      </w:r>
    </w:p>
    <w:p>
      <w:r>
        <w:br w:type="page"/>
      </w:r>
    </w:p>
    <w:p>
      <w:r>
        <w:t>Meal:</w:t>
      </w:r>
    </w:p>
    <w:p>
      <w:r>
        <w:t>Göklerde ve yerde kimlerin[1*] olduğunu da en iyi Rabbin bilir. Biz, nebilerden kimini kimine üstün kıldık;[2*] Davud’a da bir zebûr /kitap[3*] verdik.</w:t>
        <w:br/>
        <w:br/>
        <w:br/>
        <w:br/>
        <w:br/>
        <w:br/>
        <w:br/>
        <w:br/>
        <w:t>[1*] Göklerde ve yerde insanların göremediği akıllı varlıklar olarak cinler ve onların içinden Allah’ın görevlendirdiği melekler vardır (Nahl 16/49, Meryem 19/93, Saffat 37/6-10, Cin 72/8).</w:t>
        <w:br/>
        <w:br/>
        <w:t>[2*] Bakara 2/253.</w:t>
        <w:br/>
        <w:br/>
        <w:t>[3*] Hem bu ayette hem de Nisa 4/163. Ayette kitap yerine zebûr kelimesi geçer. Zebûr (زَبُور), hikmet dolu kitap anlamındadır. (ez-Zeccâc, Meânî’l-Kur’ân ve İ’râbuhu) Âl-i İmrân 3/81’de bütün nebîlere kitap ve hikmet verildiği açıklandığı için bu ayette elif lâmsız olarak geçmesi, bunun Davut aleyhisselama özel bir kitap olmadığını, diğer nebîlere de verilen kitaplardan bir kitap olduğunu gösterir (Âl-i İmran 3/184, Nahl 16/43-44, Şuara 26/196, Fatır 35/25, Kamer 54/43). Kelime, ez-Zebûr şeklinde elif lâmlı olarak sadece Enbiyâ 21/105’te geçer ve Davut aleyhisselam da dahil bütün nebîlere verilen kitapları ifade eder.</w:t>
      </w:r>
    </w:p>
    <w:p>
      <w:r>
        <w:br w:type="page"/>
      </w:r>
    </w:p>
    <w:p>
      <w:r>
        <w:t>Meal:</w:t>
      </w:r>
    </w:p>
    <w:p>
      <w:r>
        <w:t>De ki: “Allah ile aranıza girdiğini iddia ettiğiniz kimseleri çağırın bakalım! Onlar sizin sıkıntılarınızı  giderme gücüne de onları başka tarafa çevirme gücüne de sahip değildirler.”[*]</w:t>
        <w:br/>
        <w:br/>
        <w:br/>
        <w:br/>
        <w:br/>
        <w:br/>
        <w:t>[*] A’raf 7/194-195, Sebe 34/22-23, Fatır 35/13-14, 40, Zümer 39/38.</w:t>
      </w:r>
    </w:p>
    <w:p>
      <w:r>
        <w:br w:type="page"/>
      </w:r>
    </w:p>
    <w:p>
      <w:r>
        <w:t>Meal:</w:t>
      </w:r>
    </w:p>
    <w:p>
      <w:r>
        <w:t xml:space="preserve">Kaldı ki yardıma çağırdıklarının her biri -hangisi Rablerine daha yakın olacak diye- bir vesilenin[1*] peşindedirler.[2*] O’nun rahmetini umar, azabından korkarlar. Çünkü Rabbinin azabı, sakınılması gereken bir şeydir. </w:t>
        <w:br/>
        <w:br/>
        <w:br/>
        <w:br/>
        <w:br/>
        <w:br/>
        <w:t>[1*] Bu ayette geçen vesile, kulu Allah’a yaklaştıran şeydir. Bunlar iman ve salih amellerdir (Maide 5/35, Sebe 34/37, Alak 96/19). Allah, kendisine yaklaşmak için nebileri, melekleri, salih kulları veya başka varlıkları vesile kılmayı yasaklamıştır. Çünkü bu, Allah’a yaklaşmak değil, onu ikinci sıraya koyup ondan uzaklaşmaktır (A’raf 7/3, Zümer 39/3). Bu da Allah’ın asla affetmeyeceği şirk günahı olur (Nisa 4/48, 116).</w:t>
        <w:br/>
        <w:br/>
        <w:br/>
        <w:t>[2*] Müşriklerin Allah ile aralarına koyarak yardıma çağırdıkları arasında İsa aleyhisselam, salih insanlar ve melekler de vardır. Onlar aracı yapılmalarını asla kabul etmez, sırf Allah’ın rızası peşinde olurlar (Nisa 4/172, Maide 5/116-117, Enbiya 21/26-29, Sebe 34/40-41).</w:t>
      </w:r>
    </w:p>
    <w:p>
      <w:r>
        <w:br w:type="page"/>
      </w:r>
    </w:p>
    <w:p>
      <w:r>
        <w:t>Meal:</w:t>
      </w:r>
    </w:p>
    <w:p>
      <w:r>
        <w:t>Kıyamet /mezardan kalkış gününden önce yok etmeyeceğimiz[1*] ya da çetin bir şekilde cezalandırmayacağımız[2*] tek bir yerleşim yeri dahi yoktur! Bunlar, bu Kitapta yazılıdır.</w:t>
        <w:br/>
        <w:br/>
        <w:br/>
        <w:br/>
        <w:br/>
        <w:br/>
        <w:br/>
        <w:br/>
        <w:t>[1*] Kasas 28/88, Rahman 55/26-27.</w:t>
        <w:br/>
        <w:br/>
        <w:t>[2*] En’am 6/131, Hud 11/117, İsra 17/15-16, Şuara 26/208-209, Kasas 28/59.</w:t>
      </w:r>
    </w:p>
    <w:p>
      <w:r>
        <w:br w:type="page"/>
      </w:r>
    </w:p>
    <w:p>
      <w:r>
        <w:t>Meal:</w:t>
      </w:r>
    </w:p>
    <w:p>
      <w:r>
        <w:t>(Sana) mucizeler göndermekten bizi alıkoyan tek şey,[1*] öncekilerin onlar karşısında yalana sarılmış olmalarıdır.[2*] (Salih’in kavmi) Semûd’a gerçeği gösterir şekilde bir dişi deve vermiştik; ama onlar ona karşı yanlış yapmışlardı.[3*] Bizim mucizeler göndermemiz, sadece korkutmak içindir.</w:t>
        <w:br/>
        <w:br/>
        <w:br/>
        <w:br/>
        <w:t>[1*] Önceki kavimlerin helak edilmesine sebep olan günah, onların kendilerine gönderilen mucizelere rağmen nebilerine iman etmemeleridir; çünkü mucizeler, nebiliğin kesin delili olarak verilmiştir. Allah, bu sebeple son nebi olan Muhammed aleyhisselama diğerlerine verilenler gibi bir mucize vermemiştir. Verseydi o mucizeyi gördüğü halde inanmayanların da toplu olarak yok edilmesi gerekirdi. Böyle bir mucize yerine Allah, kendisi ve insanlar üzerindeki etkisi hem kalıcı hem de mucizevî olan Kur’an-ı Kerim’i göndermiştir (İsra 17/90-95, Tâhâ 20/133, Ankebut 29/50-51).</w:t>
        <w:br/>
        <w:br/>
        <w:t>[2*] Enbiya 21/5-6.</w:t>
        <w:br/>
        <w:br/>
        <w:br/>
        <w:t>[3*] A’raf 7/77-78, Hud 11/64-68, Şuara 26/155-158, Kamer 54/27-31, Şems 91/11-15.</w:t>
      </w:r>
    </w:p>
    <w:p>
      <w:r>
        <w:br w:type="page"/>
      </w:r>
    </w:p>
    <w:p>
      <w:r>
        <w:t>Meal:</w:t>
      </w:r>
    </w:p>
    <w:p>
      <w:r>
        <w:t>Bir gün sana: “Rabbin insanları çepeçevre kuşatmıştır.” demiştik.[1*] Sana gösterdiğimiz o şeyi insanlar için sadece fitne / imtihan sebebi kıldık.[2*] Kur’an’daki lanetli ağacı da öyle.[3*] Biz onları korkutuyoruz; ama bu, onlardaki büyük taşkınlığı artırmaktan başka bir işe yaramıyor.</w:t>
        <w:br/>
        <w:br/>
        <w:br/>
        <w:br/>
        <w:br/>
        <w:br/>
        <w:t>[1*] Nisa 4/126, Fussilet 41/54, Buruc 85/20.</w:t>
        <w:br/>
        <w:br/>
        <w:t>[2*]  Bu ayet, İsra olayının yani Nebimizin bir gece, Mescid-i Haram'dan alınıp Sidret'ül-Münteha'nın yanındaki en büyük ayetleri göstermek için en uzak mescit olan el-Mescid'ul- aksâ'ya götürülmesinin (İsra 17/1, Necm 53/13-18) bir mucize değil, insanlar için bir fitne sebebi olduğunu bildirmektedir. “Fitne”, altını içindeki yabancı maddelerden ayırmak için ateşe sokmaktır (Müfredat). Kur’an’da bu kelime imtihan (A’râf  7/155), aldatma (A’râf  7/27), cehennem azabı (Zariyât 51/10-14) ve savaş (Bakara 2/216) anlamlarında kullanılmıştır</w:t>
        <w:br/>
        <w:br/>
        <w:t>[3*] Bu ağaç, Zakkum ağacıdır (Saffat 37/62-70, Duhân 44/43-46, Vakıa 56/51-52).</w:t>
      </w:r>
    </w:p>
    <w:p>
      <w:r>
        <w:br w:type="page"/>
      </w:r>
    </w:p>
    <w:p>
      <w:r>
        <w:t>Meal:</w:t>
      </w:r>
    </w:p>
    <w:p>
      <w:r>
        <w:t>Bir gün meleklere: “Âdem’e secde edin /karşısında saygıyla eğilin!”[1*] dedik; İblis hariç hemen secde ettiler. İblis “Ben senin çamurdan yarattığın kişiye secde eder miyim hiç!” dedi.[2*]</w:t>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[2*] Bakara 2/34, A’raf 7/11-12, Hicr 15/28-33, Kehf 18/50, Tâhâ 20/116, Sâd 38/71-76.</w:t>
      </w:r>
    </w:p>
    <w:p>
      <w:r>
        <w:br w:type="page"/>
      </w:r>
    </w:p>
    <w:p>
      <w:r>
        <w:t>Meal:</w:t>
      </w:r>
    </w:p>
    <w:p>
      <w:r>
        <w:t>(Sonra) Şöyle dedi: “Sen hiç kendine baktın mı! Bu mu benden değerli kıldığın! Kıyamet /mezardan kalkış gününe kadar beni / ölümümü geciktirecek olursan az bir kısmı dışında onun bütün soyunu, kesinlikle parmağımda oynatacağım!”[*]</w:t>
        <w:br/>
        <w:br/>
        <w:br/>
        <w:br/>
        <w:br/>
        <w:br/>
        <w:br/>
        <w:br/>
        <w:t>[*] A’raf 7/13, Hicr 15/36-40, Sâd 38/79-83.</w:t>
      </w:r>
    </w:p>
    <w:p>
      <w:r>
        <w:br w:type="page"/>
      </w:r>
    </w:p>
    <w:p>
      <w:r>
        <w:t>Meal:</w:t>
      </w:r>
    </w:p>
    <w:p>
      <w:r>
        <w:t>Allah dedi ki: “Defol git! Onlardan kim sana uyarsa cehennem hepinizin cezası olacak;[1*] eksiksiz bir ceza...[2*]</w:t>
        <w:br/>
        <w:br/>
        <w:br/>
        <w:br/>
        <w:br/>
        <w:br/>
        <w:t>[1*] A’raf 7/14-18, Hicr 15/34-35, 43, Sâd 38/84-85.</w:t>
        <w:br/>
        <w:br/>
        <w:t>[2*] Allah’ın ödülü de cezası da kulun yaptıkları ile orantılıdır (Nisa 4/40, En'âm 6/160, İsra 17/63, Neml 27/89-90, Kasas 28/84, Mü’min 40/40, Nebe 78/26).</w:t>
      </w:r>
    </w:p>
    <w:p>
      <w:r>
        <w:br w:type="page"/>
      </w:r>
    </w:p>
    <w:p>
      <w:r>
        <w:t>Meal:</w:t>
      </w:r>
    </w:p>
    <w:p>
      <w:r>
        <w:t>Onlardan gücünün yettiğini sesinle[1*] yerinden oynat, süvarilerinle ve piyadelerinle onların üzerine yürü,[2*] mallarına ve çocuklarına ortak ol![3*] Onlara vaatlerde bulun!” Şeytan onlara, sadece aldatmak için vaadde bulunur.[4*]</w:t>
        <w:br/>
        <w:br/>
        <w:br/>
        <w:br/>
        <w:t xml:space="preserve">[1*] Buradaki ses, Şeytan’ın fısıldaması yani vesvesesidir (Nas 114/1-6). </w:t>
        <w:br/>
        <w:br/>
        <w:t>[2*] Nisa 4/118, Şuara 26/95. Bunlar İblis'e uyan insanlar ve cinlerdir. En'am 6/112 ve Nas suresinde insan ve cin şeytanlarından ve insanları yoldan çıkarmak için yaptıkları davranışlardan söz edilir. Burada da İblis'in, insanları saptırmak için bütün yolları deneyeceği ifade edilmektedir (A'raf 7/17).</w:t>
        <w:br/>
        <w:br/>
        <w:t>[3*] Şeytan insanı haram yoldan mal edinmeye, nikahla meşru aile kurma dışında çocuk sahibi olmaya teşvik eder. Bu şekilde mallara ve evlatlara ortak olur. Onları birlikte yönetir.</w:t>
        <w:br/>
        <w:br/>
        <w:t>[4*] Nisa 4/119-120.</w:t>
      </w:r>
    </w:p>
    <w:p>
      <w:r>
        <w:br w:type="page"/>
      </w:r>
    </w:p>
    <w:p>
      <w:r>
        <w:t>Meal:</w:t>
      </w:r>
    </w:p>
    <w:p>
      <w:r>
        <w:t>“Şu da kesin ki senin kullarıma boyun eğdirecek bir gücün yoktur.”[1*] Vekil /dayanak olarak Rabbin yeter.[2*]</w:t>
        <w:br/>
        <w:br/>
        <w:br/>
        <w:br/>
        <w:br/>
        <w:br/>
        <w:t>[1*] İster Müslüman, ister kâfir olsun, şeytan hiç kimseye boyun eğdirecek güce sahip değildir. O, sadece kendisine uyanları etki altına alabilir. Bu da şeytanın üstünlüğünden değil, ona uyanların kendi tercihinden kaynaklanır (Nisa 4/118-120, İbrahim 14/22, Hicr 15/40-42, Nahl 16/99-100 Hadid 57/14).</w:t>
        <w:br/>
        <w:br/>
        <w:t>[2*] Ahzab 33/3.</w:t>
      </w:r>
    </w:p>
    <w:p>
      <w:r>
        <w:br w:type="page"/>
      </w:r>
    </w:p>
    <w:p>
      <w:r>
        <w:t>Meal:</w:t>
      </w:r>
    </w:p>
    <w:p>
      <w:r>
        <w:t>Rabbiniz, lütfunu arayasınız diye denizde gemileri sizin için hareket ettirendir.[*] O, size karşı pek merhametlidir.</w:t>
        <w:br/>
        <w:br/>
        <w:br/>
        <w:br/>
        <w:br/>
        <w:br/>
        <w:t>[*] Yunus 10/22 -23, İbrahim 14/32, Hac 22/65, Rum 30/46, Lokman 31/31, Fatır 35/12.</w:t>
      </w:r>
    </w:p>
    <w:p>
      <w:r>
        <w:br w:type="page"/>
      </w:r>
    </w:p>
    <w:p>
      <w:r>
        <w:t>Meal:</w:t>
      </w:r>
    </w:p>
    <w:p>
      <w:r>
        <w:t>Denizde başınıza bir sıkıntı geldiği zaman yardıma çağırdıklarınızın hepsi (zihninizden) kaybolup gider, sadece Allah kalır; ama Allah sizi kurtarıp karaya çıkarınca da yüz çevirirsiniz![1*] İnsan çok nankördür.[2*]</w:t>
        <w:br/>
        <w:br/>
        <w:br/>
        <w:br/>
        <w:br/>
        <w:br/>
        <w:t>[1*] En’am 6/63-64, Yunus 10/22-23, Ankebut 29/65-66, Lokman 31/32.</w:t>
        <w:br/>
        <w:br/>
        <w:t>[2*] İbrahim 14/34, Hac 22/66, Abese 80/17, Âdiyat 100/6.</w:t>
      </w:r>
    </w:p>
    <w:p>
      <w:r>
        <w:br w:type="page"/>
      </w:r>
    </w:p>
    <w:p>
      <w:r>
        <w:t>Meal:</w:t>
      </w:r>
    </w:p>
    <w:p>
      <w:r>
        <w:t>Peki, karada bir yerdeyken Allah’ın sizi yere batırmasına ya da üzerinize taş toprak savuran bir kasırga göndermesine karşı güvende misiniz?[*] Sonra kendinize bir vekil /dayanak bulamazsınız.</w:t>
        <w:br/>
        <w:br/>
        <w:br/>
        <w:br/>
        <w:br/>
        <w:br/>
        <w:br/>
        <w:br/>
        <w:br/>
        <w:br/>
        <w:t>[*] Nahl 16/45, Mülk 67/16.</w:t>
      </w:r>
    </w:p>
    <w:p>
      <w:r>
        <w:br w:type="page"/>
      </w:r>
    </w:p>
    <w:p>
      <w:r>
        <w:t>Meal:</w:t>
      </w:r>
    </w:p>
    <w:p>
      <w:r>
        <w:t>Yahut sizi bir kere daha denize döndürüp de üzerinize şiddetli bir fırtına göndermesine ve nankörlük etmenize karşılık sizi boğmasına karşı güvende misiniz?[*] Sonra bu hususta bize karşı size arka çıkacak birini de bulamazsınız.</w:t>
        <w:br/>
        <w:br/>
        <w:br/>
        <w:br/>
        <w:br/>
        <w:br/>
        <w:t>[*] A’raf 7/96-99, Nahl 16/46-47, Ankebut 29/40, Mülk 67/17.</w:t>
      </w:r>
    </w:p>
    <w:p>
      <w:r>
        <w:br w:type="page"/>
      </w:r>
    </w:p>
    <w:p>
      <w:r>
        <w:t>Meal:</w:t>
      </w:r>
    </w:p>
    <w:p>
      <w:r>
        <w:t>Biz Âdemoğullarını gerçekten çok değerli kıldık.[1*] Onları karada ve denizde taşıdık,[2*] onlara temiz rızıklar verdik.[3*] Onları, yarattıklarımızın birçoğundan da üstün kıldık.[4*]</w:t>
        <w:br/>
        <w:br/>
        <w:br/>
        <w:br/>
        <w:br/>
        <w:br/>
        <w:br/>
        <w:br/>
        <w:br/>
        <w:br/>
        <w:t>[1*] Tîn 95/4.</w:t>
        <w:br/>
        <w:br/>
        <w:t>[2*] Yunus 10/22, Yasin 36/41.</w:t>
        <w:br/>
        <w:br/>
        <w:t>[3*] Nahl 16/72, Mü’min 40/64.</w:t>
        <w:br/>
        <w:br/>
        <w:t>[4*] Bakara 2/30-33, İsra 17/62.</w:t>
      </w:r>
    </w:p>
    <w:p>
      <w:r>
        <w:br w:type="page"/>
      </w:r>
    </w:p>
    <w:p>
      <w:r>
        <w:t>Meal:</w:t>
      </w:r>
    </w:p>
    <w:p>
      <w:r>
        <w:t xml:space="preserve">Her insan topluluğunu önderiyle[1*] birlikte çağıracağımız gün, kime amel defteri sağından verilirse onlar defterlerini okurlar, kıl kadar haksızlık görmezler.[2*] </w:t>
        <w:br/>
        <w:br/>
        <w:br/>
        <w:br/>
        <w:br/>
        <w:br/>
        <w:t>[1*] Nisa 4/69, Hud 11/97-99, Enbiya 21/73, Kasas 28/41, Secde 32/24.</w:t>
        <w:br/>
        <w:br/>
        <w:t>[2*] Amel defteri sağından verilenlerin hepsi cennete gider ve oranın nimetlerinden yararlanırlar (Vakıa 56/27, 90-91, Hâkka 69/19-24, Müddessir 74/39-40, İnşikak 84/7-9). Ancak hepsi aynı konumda olmazlar. Allah, kendi yolunda malı ve canıyla elinden geleni yapanları, özürsüz olarak oturup kalanlarla bir tutmayacak, vereceği büyük bir ödülle diğerlerinden üstün kılacaktır (Nisa 4/95-96, İsra 17/21).</w:t>
      </w:r>
    </w:p>
    <w:p>
      <w:r>
        <w:br w:type="page"/>
      </w:r>
    </w:p>
    <w:p>
      <w:r>
        <w:t>Meal:</w:t>
      </w:r>
    </w:p>
    <w:p>
      <w:r>
        <w:t xml:space="preserve">Kim burada /Dünyada körlük ederse[*] Ahirette de kör olur. O, yolunu iyice şaşırmıştır. </w:t>
        <w:br/>
        <w:br/>
        <w:br/>
        <w:br/>
        <w:br/>
        <w:br/>
        <w:t>[*] Kör, kendisini ayetlere kapatıp, görmezlikten gelerek dünyada doğru yolu göremeyendir (Hud 11/24, Ra’d 13/19, Tâhâ 20/124-127, Hac 22/46).</w:t>
      </w:r>
    </w:p>
    <w:p>
      <w:r>
        <w:br w:type="page"/>
      </w:r>
    </w:p>
    <w:p>
      <w:r>
        <w:t>Meal:</w:t>
      </w:r>
    </w:p>
    <w:p>
      <w:r>
        <w:t xml:space="preserve">(Ey Muhammed!) Az kalsın, sana vahyettiğimizden başkasını bize mal etmen için, seni ondan uzaklaştırıp[1*] başını yakacaklardı.[2*] O zaman seni kesinlikle dost edinirlerdi. </w:t>
        <w:br/>
        <w:br/>
        <w:br/>
        <w:br/>
        <w:br/>
        <w:br/>
        <w:br/>
        <w:br/>
        <w:t>[1*] Bu ayet nebilerde “ismet” sıfatının olmadığının delillerindendir. Yani nebiler günahlardan korunmuş değildirler. İlgili diğer ayetler için bkz: (Nisa 4/105-107, En’am 6/88, Enfal 8/67-68, Tevbe 9/43, Hud 11/12, Neml 27/10-11, Zümer 39/65-66, Tahrim 66/1-2).</w:t>
        <w:br/>
        <w:br/>
        <w:t>[2*] Fitne için bkz.İsra 17/60. ayetin dipnotu.</w:t>
      </w:r>
    </w:p>
    <w:p>
      <w:r>
        <w:br w:type="page"/>
      </w:r>
    </w:p>
    <w:p>
      <w:r>
        <w:t>Meal:</w:t>
      </w:r>
    </w:p>
    <w:p>
      <w:r>
        <w:t>Eğer biz senin duruşunu sağlamlaştırmasaydık[*] sen neredeyse onlara azıcık da olsa meyledecektin!</w:t>
        <w:br/>
        <w:br/>
        <w:br/>
        <w:br/>
        <w:br/>
        <w:br/>
        <w:br/>
        <w:br/>
        <w:t>[*] Allah, herkese davranışlarının iyi mi kötü mü olduğunu ilham eder. Kötü bir işe niyetlenen yahut bunu yapan kişinin içinde hissettiği sıkıntı ve vicdan azabı da iyi iş yapanın hissettiği iç huzuru da Allah’ın ona olan ilhamıdır (Yusuf 12/24, İbrahim 14/27, Şems 91/7-10).</w:t>
      </w:r>
    </w:p>
    <w:p>
      <w:r>
        <w:br w:type="page"/>
      </w:r>
    </w:p>
    <w:p>
      <w:r>
        <w:t>Meal:</w:t>
      </w:r>
    </w:p>
    <w:p>
      <w:r>
        <w:t>İşte o zaman sana, kesinlikle hayatın azabını da iki kat, ölümün azabını da iki kat tattırırdık![1*] Sonra bize karşı sana yardım edecek birini de bulamazdın.[2*]</w:t>
        <w:br/>
        <w:br/>
        <w:br/>
        <w:br/>
        <w:br/>
        <w:br/>
        <w:t>[1*] Hâkka 69/44-47.</w:t>
        <w:br/>
        <w:br/>
        <w:t>[2*] Suç ile ceza arasında denklik vardır. Şu âyetlere göre bu denklik ahirette de olacaktır: En’am 6/160, Furkan 25/68, Kasas 28/84.</w:t>
      </w:r>
    </w:p>
    <w:p>
      <w:r>
        <w:br w:type="page"/>
      </w:r>
    </w:p>
    <w:p>
      <w:r>
        <w:t>Meal:</w:t>
      </w:r>
    </w:p>
    <w:p>
      <w:r>
        <w:t>Seni o topraklardan (Mekke’den) çıkarmak amacıyla neredeyse yerinden edecekler. Bunu yaparlarsa onlar da senin ardından orada fazla kalamazlar.[*]</w:t>
        <w:br/>
        <w:br/>
        <w:br/>
        <w:br/>
        <w:br/>
        <w:br/>
        <w:t>[*] Enfal 8/30, Tevbe 9/13, Rum 30/1-6, Muhammed 47/13, Kamer 54/44-45, Mümtahine 60/1.</w:t>
      </w:r>
    </w:p>
    <w:p>
      <w:r>
        <w:br w:type="page"/>
      </w:r>
    </w:p>
    <w:p>
      <w:r>
        <w:t>Meal:</w:t>
      </w:r>
    </w:p>
    <w:p>
      <w:r>
        <w:t>Senden önce gönderdiğimiz elçilere uyguladığımız sünnet /yasa budur.[1*] Bizim sünnetimizde[2*] bir değişme bulamazsın.</w:t>
        <w:br/>
        <w:br/>
        <w:br/>
        <w:br/>
        <w:br/>
        <w:br/>
        <w:t>[1*]  A’raf 7/82-83, 88-89, İbrahim 14/13-14, Şuara 26/167-170, Neml 27/56-57.</w:t>
        <w:br/>
        <w:br/>
        <w:t>[2*]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p>
    <w:p>
      <w:r>
        <w:br w:type="page"/>
      </w:r>
    </w:p>
    <w:p>
      <w:r>
        <w:t>Meal:</w:t>
      </w:r>
    </w:p>
    <w:p>
      <w:r>
        <w:t>Namazı, güneşin tepe noktasını geçmesinden[1*] gecenin karanlığının /soğuğunun bastırmasına[2*] kadar düzgün ve sürekli kıl! Bir de doğu ufku boyunca dağılmış ışıkların bir araya toplandığı vakitte[3*] kıl! Doğu ufku boyunca dağılmış ışıkların bir araya toplanması gözle görülür.[4*]</w:t>
        <w:br/>
        <w:br/>
        <w:br/>
        <w:br/>
        <w:br/>
        <w:br/>
        <w:br/>
        <w:br/>
        <w:t xml:space="preserve">[1*] Dülûk, “kayma” demektir. Hud 11/114. ayete göre gündüz kılınan sadece iki farz namaz, öğle ve ikindi namazları vardır. Bu ayette ise “güneşin dülûkundan gecenin ğasakına kadar namaz kıl” emri verildiği için güneşin dülûku, “öğlen gökyüzünde en tepeye çıktığı noktadan batıya kayması” anlamına gelir. </w:t>
        <w:br/>
        <w:br/>
        <w:t>[2*]  Gecenin ğasakı, “gecenin karanlığı” anlamına geldiği gibi “gecenin soğuk vakti” anlamına da gelir (Lisan’ul-Arab). Bulunduğumuz yerden Güneş ışınlarının tamamen çekilmesi, günün en serin vaktinin başlaması demektir. Bu sırada Güneşin ufka uzaklığı en az 18 derece olur ve zayıf ışıklı yıldızlar da gözükmeye başlar. Güneşin batmadığı yerlerde ğasaku’l-leyl, gece serinliğinin iyice hissedildiği vakittir. Abdullah b. Ömer’e Şafak sorulunca “beyazlığın gitmesi”; ğasak yani karanlığın bastırması sorulunca da, “kızıllığın gitmesi”dir, demiş (Ebû Dâvûd,Salât 6). Bu, yerinde bir tespittir. Çünkü batı ufkunda oluşan kızıl ve beyaz ışık kuşaklarından beyaz kuşak kızıla karışınca yatsı vakti girer. Bu ince tabaka, başlangıçta bir kubbe gibi olur sonra tamamen kaybolur. Ufuktan Güneş ışınları çekilip en zayıf yıldızlar ortaya çıkınca yatsı vakti çıkmış, gecenin ortası diye de tanımlanan ğasak başlamış olur.</w:t>
        <w:br/>
        <w:br/>
        <w:t>[3*]  Kur'ân, karae (قرأ) fiilinin mastarı olan kur’ (القُرْء) veya kar’ (القَرْء)’dan türetilmiştir; anlamı, toplama ve birleştirmedir. Mastar olarak kullanıldığı gibi bütünlük ve küme anlamında isim olarak da kullanılır. Allah’ın kitabına Kur’an demesi, bütün sureleri toplayıp bir araya getirmesi sebebiyledir (Lisanu’l-Arab). Kur’ân el-fecr (قُرْاٰنَ الْفَجْر) doğuda, seher vakti aydınlığı ile Güneş’in doğması arasında, ufkun üst tarafında oluşan beyaz kuşağın, ufkun alt tarafındaki siyah kuşağın ve bu ikisini -ışınların atmosferde kat ettiği yola göre değişen bir gökkuşağı rengiyle- ayıran ince çizginin bir araya gelmesidir (Bakara 2/187). Bu ayete göre namaz vakitlerinin üç değişmez özelliği vardır: 1) Güneşin düluku yani tepe noktasından batıya kayması: Bu, dünyanın her yerinde ve her mevsimde kolaylıkla tespit edilebilir. Bu sırada öğlen namazının vakti girer. 2) Gecenin ğasakı: Güneş ışınları tamamen çekilince hem hava kararır hem de günün en soğuk vakti başlar. Beyaz gecelerin yaşandığı yerlerde karanlık olmaz ama havadaki soğuma kendini iyice hissettirir. 3) Yukarıda açıklanan Kur’ân el-fecr. Bu üç değişmez özellik, her mevsimde ve dünyanın her yerinde gözlemlenebildiği için Svalbard’da, Güneş ufkun bir hayli üstünde iken bile gözlenebilmiştir. Ayette Güneş’in sadece meridyen geçişinden söz edilmiştir. Eğer Güneş’in doğuşu, batışı ve gecenin karanlığı ifadeleri kullanılsaydı kutup bölgesinde namaz ve oruç vakitlerini tespit imkansızlaşırdı.</w:t>
        <w:br/>
        <w:br/>
        <w:t>[4*] Bu vaktin çıplak gözle görüldüğü, Bakara 2/187. ayette ifade edilmiştir.</w:t>
      </w:r>
    </w:p>
    <w:p>
      <w:r>
        <w:br w:type="page"/>
      </w:r>
    </w:p>
    <w:p>
      <w:r>
        <w:t>Meal:</w:t>
      </w:r>
    </w:p>
    <w:p>
      <w:r>
        <w:t>Sana özel ek görev olarak gecenin bir kısmında namaz kılmak için uykudan kalk.[1*] Belki Rabbin seni çok övülen bir yere[2*] gönderir.</w:t>
        <w:br/>
        <w:br/>
        <w:br/>
        <w:br/>
        <w:br/>
        <w:br/>
        <w:t>[1*] Yatsı namazından sonra uyuyup sabah namazı vaktinin girmesinden önceki bir vakitte kalkarak kılınan gece namazına “teheccüd namazı” denir. Bu ayete göre teheccüd namazı, Muhammed aleyhisselama farzdır. Diğer mü’minler de bu namazı kılmaya teşvik edilmişlerdir (Furkan 25/64, Secde 32/15-16, Zümer 39/9, Zariyat 51/17-18). Nebimizin şöyle dediği rivayet edilmiştir: “Gece namazını kılın; çünkü bu sizden önceki sâlih kulların devam ettiği, Allah’a yaklaşmaya vesile olan, günahları örten ve engelleyen bir ibadettir” (Tirmizî, “Daavât”, 115).</w:t>
        <w:br/>
        <w:br/>
        <w:t>[2*] Medine'ye ve daha nice güzel yerlere.</w:t>
      </w:r>
    </w:p>
    <w:p>
      <w:r>
        <w:br w:type="page"/>
      </w:r>
    </w:p>
    <w:p>
      <w:r>
        <w:t>Meal:</w:t>
      </w:r>
    </w:p>
    <w:p>
      <w:r>
        <w:t>De ki: “Rabbim! Girdiğim yere dürüstçe girmemi, çıktığım yerden dürüstçe çıkmamı lutfeyle. Bana kendi katından yardımcı bir güç ver.”[*]</w:t>
        <w:br/>
        <w:br/>
        <w:br/>
        <w:br/>
        <w:br/>
        <w:br/>
        <w:t>[*] Enfal 8/62-64, Ahzab 33/56.</w:t>
      </w:r>
    </w:p>
    <w:p>
      <w:r>
        <w:br w:type="page"/>
      </w:r>
    </w:p>
    <w:p>
      <w:r>
        <w:t>Meal:</w:t>
      </w:r>
    </w:p>
    <w:p>
      <w:r>
        <w:t>De ki: “Hak geldi, batıl /asılsız şeyler yok oldu. Zaten asılsız şeyler yok olmaya mahkumdur.”[*]</w:t>
        <w:br/>
        <w:br/>
        <w:br/>
        <w:br/>
        <w:br/>
        <w:br/>
        <w:t>[*] Enbiya 21/18, Sebe 34/49.</w:t>
      </w:r>
    </w:p>
    <w:p>
      <w:r>
        <w:br w:type="page"/>
      </w:r>
    </w:p>
    <w:p>
      <w:r>
        <w:t>Meal:</w:t>
      </w:r>
    </w:p>
    <w:p>
      <w:r>
        <w:t>İnanıp güvenenler için şifa[1*] ve rahmet / ikram olan Kur’an’ı indiriyoruz. Bu (Kur’an) yanlışa dalanların ise sadece kaybını artırır.[2*]</w:t>
        <w:br/>
        <w:br/>
        <w:br/>
        <w:br/>
        <w:br/>
        <w:br/>
        <w:t>[1*] Yunus 10/57, Yusuf 12/111, Nahl 16/64, 89, Neml 27/76-77, Lokman 31/3, Fussilet 41/44, Casiye 45/20.</w:t>
        <w:br/>
        <w:br/>
        <w:t>[2*] Bakara 2/121, Maide 5/68, Tevbe 9/125.</w:t>
      </w:r>
    </w:p>
    <w:p>
      <w:r>
        <w:br w:type="page"/>
      </w:r>
    </w:p>
    <w:p>
      <w:r>
        <w:t>Meal:</w:t>
      </w:r>
    </w:p>
    <w:p>
      <w:r>
        <w:t>İnsana nimet verdiğimiz zaman (onu veren Rabbi ile) arasına mesafe koyar ve yan çizer. Başına bir kötülük gelince de umutsuzluğa kapılır.[*]</w:t>
        <w:br/>
        <w:br/>
        <w:br/>
        <w:br/>
        <w:br/>
        <w:br/>
        <w:t>[*] Yunus 10/12, 21, Hud 11/9-10, Rum 30/33-34, Zümer 39/8, Şûrâ 42/48, Fussilet 41/51, Fecr 89/16.</w:t>
      </w:r>
    </w:p>
    <w:p>
      <w:r>
        <w:br w:type="page"/>
      </w:r>
    </w:p>
    <w:p>
      <w:r>
        <w:t>Meal:</w:t>
      </w:r>
    </w:p>
    <w:p>
      <w:r>
        <w:t>De ki: “Herkes yöneldiği yola uygun işler yapar.[1*] Kimin yolunun doğru olduğunu ise en iyi Rabbiniz bilir.”[2*]</w:t>
        <w:br/>
        <w:br/>
        <w:br/>
        <w:br/>
        <w:br/>
        <w:br/>
        <w:t>[1*] Bakara 2/148, Rum 30/32.</w:t>
        <w:br/>
        <w:br/>
        <w:t>[2*] İsra 17/25, Necm 53/30, Kalem 68/7.</w:t>
      </w:r>
    </w:p>
    <w:p>
      <w:r>
        <w:br w:type="page"/>
      </w:r>
    </w:p>
    <w:p>
      <w:r>
        <w:t>Meal:</w:t>
      </w:r>
    </w:p>
    <w:p>
      <w:r>
        <w:t>Sana bu ruhu (Kur’an’ı)[1*] soruyorlar. De ki: “Ruh, Rabbimin işidir. O bilgiden size ancak az bir şey verilmiştir.”[2*]</w:t>
        <w:br/>
        <w:br/>
        <w:br/>
        <w:br/>
        <w:br/>
        <w:br/>
        <w:t>[1*] Bu ayetteki Ruh, Allah’ın emirlerini içeren ayetler kümesi yani Kur’an’dır (Şûrâ 42/52).</w:t>
        <w:br/>
        <w:br/>
        <w:t>[2*] Kur’an’da ruh kelimesi, iki anlamda kullanılır. Birincisi Allah’tan gelen bilgidir (Nahl 16/2, Mü’min 40/15), Allah’ın bilgisi, hayallerin ötesinde bir büyüklüğe sahiptir. (Kehf 18/109, Lokman 31/27) O bilgiden insanlara verilen çok azdır. Allah’tan aldığı bilgileri, onun nebîlerine ulaştırmakla görevli olan Cebrâîl için de Allah, “Ruh’ul-emîn” (Şuara/192-193), “Ruh’ül-kudüs” (Nahl 16/102), “ruhumuz” (Meryem 19/16-17) ifadelerini kullanmıştır. Allah Teala’nın Âdem aleyhisselama öğrettiği varlıklar alemine dair bilgiler, ona özel olarak üflediği ruhtur (Hicr 15/29, Sâd 38/72). Bu bilgiler İblis’i kıskandırıp isyan ettirmiştir (Bakara 2/30-34). İsa aleyhisselamı beşikte iken konuşturan, kendisine kitap ve nebilik verildiğini, namaz ve zekat görevi yüklendiğini, iyi bir evlat olacağını (Meryem 19/30-33) söyleten de ona, ana rahminde iken yüklenen ruh, yani bilgilerdir (Enbiya 21/91, Tahrim 66/12). Allah’ın, gayretli ve dürüst kişilere verdiği ilhama da ruh denir (Mücadele 58/22). İkincisi ise Allah’ın insanlara ve cinlere yüklediği yetenektir. O ruh, vücut yapısının tamamlanmasından sonra, bilgisayara işletim sisteminin yüklenmesi gibi yüklenir (A’raf 7/179, Mü’minun 23/14, Secde 32/7-9). Bu ruh kişiye, işitmenin yanında dinleme, bakmanın yanında basiret, kan pompalayan kalbin yanında gönül sahibi olma /karar verme yeteneği kazandırır. Böylece o, imtihan edilebilir bir varlık haline gelir. Bilgileri saklama görevi de yapan bu ruh, uyku ve ölüm sırasında vücuttan çıkar, uyanma (Zümer 39/42) ve yeniden dirilme sırasında gelip tekrar vücuda girer (Tekvîr 91/7).</w:t>
      </w:r>
    </w:p>
    <w:p>
      <w:r>
        <w:br w:type="page"/>
      </w:r>
    </w:p>
    <w:p>
      <w:r>
        <w:t>Meal:</w:t>
      </w:r>
    </w:p>
    <w:p>
      <w:r>
        <w:t xml:space="preserve">Farklı bir tercihte bulunsak[*] sana vahyettiğimizi (bu Ruh’u), kesinlikle geri alırız, sen de bize karşı kendine bir vekil bulamazsın. </w:t>
        <w:br/>
        <w:br/>
        <w:br/>
        <w:br/>
        <w:br/>
        <w:br/>
        <w:t>[*] Şâe (شاء) fiili ile ilgili olarak bkz. İsra 17/18. ayetin dipnotu.</w:t>
      </w:r>
    </w:p>
    <w:p>
      <w:r>
        <w:br w:type="page"/>
      </w:r>
    </w:p>
    <w:p>
      <w:r>
        <w:t>Meal:</w:t>
      </w:r>
    </w:p>
    <w:p>
      <w:r>
        <w:t>(Geri alınmaması) Ancak Rabbinin rahmeti / ikramı sayesindedir. O’nun sana olan lütfu gerçekten büyüktür.[*]</w:t>
        <w:br/>
        <w:br/>
        <w:br/>
        <w:br/>
        <w:br/>
        <w:br/>
        <w:t>[*] Allah’ın Muhammed aleyhisselama olan en büyük ikramı, ona Kitab’ı ve Hikmet’i öğretmesidir (Nisa 4/113). Ayrıca bkz: Duha 93/6-8, İnşirah 94/1-4, Kevser 108/1.</w:t>
      </w:r>
    </w:p>
    <w:p>
      <w:r>
        <w:br w:type="page"/>
      </w:r>
    </w:p>
    <w:p>
      <w:r>
        <w:t>Meal:</w:t>
      </w:r>
    </w:p>
    <w:p>
      <w:r>
        <w:t>De ki: “İnsanlar ve cinler bu Kur’an’ın bir dengini getirmek üzere toplansalar ve bunun için birbirlerine destek de olsalar kesinlikle onun bir dengini getiremezler!”[*]</w:t>
        <w:br/>
        <w:br/>
        <w:br/>
        <w:br/>
        <w:br/>
        <w:br/>
        <w:t>[*] Bakara 2/23-24, Yunus 10/37-38, Hud 11/13, Kasas 28/49-50, Tur 52/33-34.</w:t>
      </w:r>
    </w:p>
    <w:p>
      <w:r>
        <w:br w:type="page"/>
      </w:r>
    </w:p>
    <w:p>
      <w:r>
        <w:t>Meal:</w:t>
      </w:r>
    </w:p>
    <w:p>
      <w:r>
        <w:t xml:space="preserve">Biz bu Kur’an’da insanlar için her örneği değişik biçimlerde verdik.[1*] Ama insanların çoğu, kafirlik dışında her şeye direnç gösterir![2*] </w:t>
        <w:br/>
        <w:br/>
        <w:br/>
        <w:br/>
        <w:t>[1*] İsra 17/41, Kehf 18/54, Tâhâ 20/113, Rum 30/58, Zümer 39/27.</w:t>
        <w:br/>
        <w:br/>
        <w:t>[2*] Kur’an’a ve Elçiye direnir, her türlü uydurmaya (batıl) ve Allah'a ortak oluşturmalara (şirk) gelince hemen ona uyarlar (İsra 17/99, Furkan 25/50, Zümer 39/45).</w:t>
      </w:r>
    </w:p>
    <w:p>
      <w:r>
        <w:br w:type="page"/>
      </w:r>
    </w:p>
    <w:p>
      <w:r>
        <w:t>Meal:</w:t>
      </w:r>
    </w:p>
    <w:p>
      <w:r>
        <w:t xml:space="preserve">(Mekkeli müşrikler) Dediler ki: “Bize yerden bir pınar fışkırtıncaya kadar sana asla inanmayacağız![*] </w:t>
        <w:br/>
        <w:br/>
        <w:br/>
        <w:br/>
        <w:br/>
        <w:br/>
        <w:t>[*] Yunus 10/20, Hud 11/12, Ra’d 13/7, 27, Ankebut 29/50. İsrailoğulları Musa aleyhisselamdan benzer istekte bulunmuş (Tevrat /Çıkış 17:1-6; Çölde Sayım 20:1-11) ve onun asasıyla vurduğu kayadan pınarlar fışkırmıştır (Bakara 2/60, A’raf 7/160). Mekke müşrikleri de benzer bir istekte bulunmuş oluyorlardı.</w:t>
      </w:r>
    </w:p>
    <w:p>
      <w:r>
        <w:br w:type="page"/>
      </w:r>
    </w:p>
    <w:p>
      <w:r>
        <w:t>Meal:</w:t>
      </w:r>
    </w:p>
    <w:p>
      <w:r>
        <w:t>Veya hurması ve üzümü olan bir bahçen olmalı, onların arasından da nehirler fışkırtıp akıtmalısın![*]</w:t>
        <w:br/>
        <w:br/>
        <w:br/>
        <w:br/>
        <w:t>[*] Furkan 25/7-8.</w:t>
      </w:r>
    </w:p>
    <w:p>
      <w:r>
        <w:br w:type="page"/>
      </w:r>
    </w:p>
    <w:p>
      <w:r>
        <w:t>Meal:</w:t>
      </w:r>
    </w:p>
    <w:p>
      <w:r>
        <w:t>Ya da iddia ettiğin gibi gökyüzünü üstümüze parça parça düşürmelisin[1*] veya Allah’ı ve melekleri karşımıza getirmelisin![2*]</w:t>
        <w:br/>
        <w:br/>
        <w:br/>
        <w:br/>
        <w:br/>
        <w:br/>
        <w:br/>
        <w:br/>
        <w:t>[1*] Sebe 34/9, Tur 52/43. Zamanında Şuayb aleyhisselamdan da benzer istekte bulunulmuştur (Şuara 26/187).</w:t>
        <w:br/>
        <w:br/>
        <w:t>[2*] Furkan 25/21. İsrailoğulları Musa aleyhisselamdan benzer istekte bulunmuşlardır (Bakara 2/55, Nisa 4/153). Tevrat'ta, Rabbin görkeminin İsrailoğullarına bir bulut şeklinde göründüğü (Çıkış 16:10) ve yine Rabbin çölde onlara gece ve gündüz bir ateş ve bir bulut vasıtasıyla yol gösterdiği (Çıkış 40:38) şeklinde ifadeler vardır. Mekke müşrikleri de Muhammed aleyhisselamdan benzer isteklerde bulunmuş oluyorlardı.</w:t>
      </w:r>
    </w:p>
    <w:p>
      <w:r>
        <w:br w:type="page"/>
      </w:r>
    </w:p>
    <w:p>
      <w:r>
        <w:t>Meal:</w:t>
      </w:r>
    </w:p>
    <w:p>
      <w:r>
        <w:t>Yahut altınlarla bezenmiş bir evin olmalı veyahut gökyüzüne çıkmalısın. Oradan bize okuyacağımız bir belge[1*] indirmedikçe çıktığına da asla inanmayız!” Sen de de ki: “Fesübhanallâh! Ben elçi olarak gönderilmiş beşerden başka bir şey değilim[2*] (bu dediklerinizi nasıl yapabilirim!)”[3*]</w:t>
        <w:br/>
        <w:br/>
        <w:br/>
        <w:br/>
        <w:t>[1*] Muhammed aleyhisselamın Allah’ın elçisi olduğunu gösteren birer belge talep etmektedirler (En’am 6/7, Müddessir 74/52).</w:t>
        <w:br/>
        <w:br/>
        <w:t>[2*] Kehf 18/110, Fussilet 41/6.</w:t>
        <w:br/>
        <w:br/>
        <w:t>[3*] İsra 17/59, Tâhâ 20/133, Ankebut 29/51.</w:t>
      </w:r>
    </w:p>
    <w:p>
      <w:r>
        <w:br w:type="page"/>
      </w:r>
    </w:p>
    <w:p>
      <w:r>
        <w:t>Meal:</w:t>
      </w:r>
    </w:p>
    <w:p>
      <w:r>
        <w:t>Kendilerine doğru yolu gösteren rehber /kitap gelince insanları ona inanmaktan alıkoyan şey[1*] sadece şu sözleridir: “Allah (kitap indirecek olsa) elçi olarak bir beşeri mi görevlendirir!”[2*]</w:t>
        <w:br/>
        <w:br/>
        <w:br/>
        <w:br/>
        <w:br/>
        <w:br/>
        <w:t>[1*] Kehf 18/55.</w:t>
        <w:br/>
        <w:br/>
        <w:t>[2*] Hud 11/25-27, İbrahim 14/9-10, Enbiya 21/3, Mü’minun 23/24, 33, 47, Şuara 26/154, 186, Yasin 36/15, Kamer 54/24, Teğâbün 64/5-6.</w:t>
      </w:r>
    </w:p>
    <w:p>
      <w:r>
        <w:br w:type="page"/>
      </w:r>
    </w:p>
    <w:p>
      <w:r>
        <w:t>Meal:</w:t>
      </w:r>
    </w:p>
    <w:p>
      <w:r>
        <w:t>De ki: “Yeryüzünde yerleşip dolaşanlar melekler olsaydı biz de gökten onlara elçi olarak bir melek indirirdik.”[*]</w:t>
        <w:br/>
        <w:br/>
        <w:br/>
        <w:br/>
        <w:br/>
        <w:br/>
        <w:t>[*] İnsanlara elçi olarak melek gönderilecek olsa “o bir melek, biz nasıl onun yaptıklarını yapabiliriz! O kim, biz kimiz!”denilecek ve örnek alınması mümkün olmayacaktı. Bu da örneksiz, pratiği olmayan bir din ve hayatın dışında kalacak bir resul / elçi ortaya çıkaracaktı. Hâlbuki yaptığı her şeyi güzel yapan Allah, böyle bir şeye imkan vermemiş, beşer cinsine yine kendi cinsinden ve yemek yiyen, çarşıda pazarda dolaşan beşer elçiler göndermiştir (Maide 5/75, İbrahim 14/11, Enbiya 21/8, Mü’minun 23/33, Furkan 25/20, Zuhruf 43/59-60).</w:t>
      </w:r>
    </w:p>
    <w:p>
      <w:r>
        <w:br w:type="page"/>
      </w:r>
    </w:p>
    <w:p>
      <w:r>
        <w:t>Meal:</w:t>
      </w:r>
    </w:p>
    <w:p>
      <w:r>
        <w:t>De ki: “Benimle sizin aranızda şahit olarak Allah yeter.[*] Şüphesiz o, kullarının durumundan haberdar olan ve onları görendir.”</w:t>
        <w:br/>
        <w:br/>
        <w:br/>
        <w:br/>
        <w:br/>
        <w:br/>
        <w:t>[*] Ankebut 29/52.</w:t>
      </w:r>
    </w:p>
    <w:p>
      <w:r>
        <w:br w:type="page"/>
      </w:r>
    </w:p>
    <w:p>
      <w:r>
        <w:t>Meal:</w:t>
      </w:r>
    </w:p>
    <w:p>
      <w:r>
        <w:t>Allah kimin doğru yolda olduğunu onaylarsa o, hidayete ermiş olur. Kimin de yoldan saptığını onaylarsa sen artık onlar için Allah ile aralarına girecek hiçbir veli / yakın dost bulamazsın.[1*] Onları kıyamet /mezardan kalkış günü yüzleri yere bakar bir şekilde, kör, dilsiz ve sağırlar olarak toplarız.[2*] Onların varıp kalacakları yer cehennemdir; ateşi her ne zaman sakinleşse onlar için alevi daha da artırırız.</w:t>
        <w:br/>
        <w:br/>
        <w:br/>
        <w:br/>
        <w:br/>
        <w:br/>
        <w:t>[1*] A’raf 7/178, Kehf 18/17, Zümer 39/36-37.</w:t>
        <w:br/>
        <w:br/>
        <w:t>[2*] İsra 17/72, Tâhâ 20/124-127, Yasin 36/65.</w:t>
      </w:r>
    </w:p>
    <w:p>
      <w:r>
        <w:br w:type="page"/>
      </w:r>
    </w:p>
    <w:p>
      <w:r>
        <w:t>Meal:</w:t>
      </w:r>
    </w:p>
    <w:p>
      <w:r>
        <w:t>Bu, onların ayetlerimiz karşısında kafirlik etmelerinin ve “Kemikler haline gelmiş, un ufak olmuşken mi? Biz gerçekten yeni bir yaratılışla diriltilecek miyiz!”[*] demelerinin karşılığıdır.</w:t>
        <w:br/>
        <w:br/>
        <w:br/>
        <w:br/>
        <w:br/>
        <w:br/>
        <w:t>[*] İsra 17/49.</w:t>
      </w:r>
    </w:p>
    <w:p>
      <w:r>
        <w:br w:type="page"/>
      </w:r>
    </w:p>
    <w:p>
      <w:r>
        <w:t>Meal:</w:t>
      </w:r>
    </w:p>
    <w:p>
      <w:r>
        <w:t xml:space="preserve">Gökleri ve yeri yaratan Allah’ın, kendilerinin dengini yaratmaya da gücünün yettiğini hiç düşünmediler mi?[1*] Hem onlar için, geleceğinde şüphe olmayan bir ecel de belirlemiştir.[2*] Yanlışlara dalan bu kimseler (zalimler), kafirlik dışında her şeye direnç gösterir![3*] </w:t>
        <w:br/>
        <w:br/>
        <w:br/>
        <w:br/>
        <w:br/>
        <w:br/>
        <w:br/>
        <w:br/>
        <w:t>[1*] Yasin 36/81, Vakıa 56/60-61.</w:t>
        <w:br/>
        <w:br/>
        <w:t>[2*] En’am 6/2.</w:t>
        <w:br/>
        <w:br/>
        <w:t>[3*] İsra 17/89.</w:t>
      </w:r>
    </w:p>
    <w:p>
      <w:r>
        <w:br w:type="page"/>
      </w:r>
    </w:p>
    <w:p>
      <w:r>
        <w:t>Meal:</w:t>
      </w:r>
    </w:p>
    <w:p>
      <w:r>
        <w:t>De ki: “Rabbimin iyilik ve ikram hazinelerine siz sahip olsaydınız harcanır biter korkusuyla elinizde tutardınız.”[*] İnsan son derece cimridir.</w:t>
        <w:br/>
        <w:br/>
        <w:br/>
        <w:br/>
        <w:br/>
        <w:br/>
        <w:br/>
        <w:br/>
        <w:t>[*] Nisa 4/53.</w:t>
      </w:r>
    </w:p>
    <w:p>
      <w:r>
        <w:br w:type="page"/>
      </w:r>
    </w:p>
    <w:p>
      <w:r>
        <w:t>Meal:</w:t>
      </w:r>
    </w:p>
    <w:p>
      <w:r>
        <w:t>Musa’ya apaçık dokuz ayet / mucize verdik.[1*] İsrailoğullarına sor:[2*] Musa onlara (elçi olarak) geldiğinde Firavun ona: “Ey Musa! Ben gerçekten senin büyülenmiş biri olduğunu düşünüyorum!” demişti.[3*]</w:t>
        <w:br/>
        <w:br/>
        <w:br/>
        <w:br/>
        <w:br/>
        <w:br/>
        <w:t>[1*] A’raf 7/133, Şuara 26/32-33, 45, 60-67, Neml 27/9-12.</w:t>
        <w:br/>
        <w:br/>
        <w:t>[2*] Kur’an birkaç ayette daha Resulullah’ın bazı konularda ehlikitaba sormasını emretmiştir. Bu ayetler için bkz: Bakara 2/211, A’raf 7/163, Yunus 10/94, Zuhruf 43/45.</w:t>
        <w:br/>
        <w:br/>
        <w:t>[3*] A’raf 7/109, Şuara 26/34-35, Mü’min 40/23-24, Zariyat 51/38-39.</w:t>
      </w:r>
    </w:p>
    <w:p>
      <w:r>
        <w:br w:type="page"/>
      </w:r>
    </w:p>
    <w:p>
      <w:r>
        <w:t>Meal:</w:t>
      </w:r>
    </w:p>
    <w:p>
      <w:r>
        <w:t>Musa dedi ki: “Artık sen de gayet iyi biliyorsun ki bunları birer gösterge olarak indirmiş olan, göklerin ve yerin Rabbinden başkası değildir.[*] Ey Firavun! Ben de gerçekten senin sonunun geldiğini düşünüyorum.”</w:t>
        <w:br/>
        <w:br/>
        <w:br/>
        <w:br/>
        <w:br/>
        <w:br/>
        <w:t>[*] Neml 27/13-14.</w:t>
      </w:r>
    </w:p>
    <w:p>
      <w:r>
        <w:br w:type="page"/>
      </w:r>
    </w:p>
    <w:p>
      <w:r>
        <w:t>Meal:</w:t>
      </w:r>
    </w:p>
    <w:p>
      <w:r>
        <w:t>Bunun üzerine Firavun onları topraklarından söküp atmak istedi. Biz de onu ve beraberindekileri topluca suda boğduk.[*]</w:t>
        <w:br/>
        <w:br/>
        <w:br/>
        <w:br/>
        <w:br/>
        <w:br/>
        <w:t>[*] Bakara 2/50, A'raf 7/136, Şuara 26/65-66, Kasas 28/40, Zuhruf 43/54-55, Zariyat 51/40.</w:t>
      </w:r>
    </w:p>
    <w:p>
      <w:r>
        <w:br w:type="page"/>
      </w:r>
    </w:p>
    <w:p>
      <w:r>
        <w:t>Meal:</w:t>
      </w:r>
    </w:p>
    <w:p>
      <w:r>
        <w:t>Bu olaydan sonra İsrailoğullarına dedik ki: “Artık o topraklarda siz oturun.[*] Son vaat gelince sizi toplayıp bir araya getireceğiz.”</w:t>
        <w:br/>
        <w:br/>
        <w:br/>
        <w:br/>
        <w:br/>
        <w:br/>
        <w:t>[*] A’raf 7/137, İsra 17/76-77, Şuara 26/57-59, Duhan 44/28.</w:t>
      </w:r>
    </w:p>
    <w:p>
      <w:r>
        <w:br w:type="page"/>
      </w:r>
    </w:p>
    <w:p>
      <w:r>
        <w:t>Meal:</w:t>
      </w:r>
    </w:p>
    <w:p>
      <w:r>
        <w:t>Biz Kur’an’ı gerçekleri içerir bir şekilde indirdik;[1*] o da gerçekleri getirdi. Seni ise ancak bir müjdeci ve uyarıcı olarak gönderdik.[2*]</w:t>
        <w:br/>
        <w:br/>
        <w:br/>
        <w:br/>
        <w:br/>
        <w:br/>
        <w:t>[1*] Âl-i İmran 3/3, Nisa 4/105, Maide 5/48, Zümer 39/2, 41, Şûrâ 42/17.</w:t>
        <w:br/>
        <w:br/>
        <w:t>[2*] Bakara 2/119, Furkan 25/56, Ahzab 33/45, Sebe 34/28, Fetih 48/8, Müzzemmil 73/15.</w:t>
      </w:r>
    </w:p>
    <w:p>
      <w:r>
        <w:br w:type="page"/>
      </w:r>
    </w:p>
    <w:p>
      <w:r>
        <w:t>Meal:</w:t>
      </w:r>
    </w:p>
    <w:p>
      <w:r>
        <w:t>Biz onu, kur’ânlar[1*] /anlam kümeleri şeklinde ayırdık ki onu (anlam kümesinin tamamlanmasını) bekleyerek[1*] insanlara öğretesin. Onu parça parça indirdik.</w:t>
        <w:br/>
        <w:br/>
        <w:br/>
        <w:br/>
        <w:br/>
        <w:br/>
        <w:t>[1*]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kur’ânlar diye de anlam verilebilir.</w:t>
        <w:br/>
        <w:br/>
        <w:t>[2*] “Bekleyerek” diye meal verdiğimiz müks (مُكْث), “durup bekleme” anlamındadır (Müfredat). Demek ki Resulullah zamanında, bir ayet inince onu açıklayan ayetin inmesi bekleniyordu. Bu da kümeleri oluşturan ayetlerin aynı anda indirilmediğini gösterir. Buna göre, bir konu ile ilgili ayetlerin tamamı aynı anda inmeyebilir. Bundan dolayı Nebimiz, kendisine sorulan bazı sorulara hemen cevap vermemiş, ilgili ayet kümesinin tamamlanmasını beklemiştir (Tâhâ 20/113-114).</w:t>
      </w:r>
    </w:p>
    <w:p>
      <w:r>
        <w:br w:type="page"/>
      </w:r>
    </w:p>
    <w:p>
      <w:r>
        <w:t>Meal:</w:t>
      </w:r>
    </w:p>
    <w:p>
      <w:r>
        <w:t>De ki: “Ona (Kur’an’a) ister inanın, ister inanmayın. Ondan önce kendilerine bilgi verilmiş olanlar, Kur’ân onlara bağlantılarıyla birlikte okunduğu zaman, yüzüstü secdeye kapanırlar.[*]</w:t>
        <w:br/>
        <w:br/>
        <w:br/>
        <w:br/>
        <w:t>[*] Maide 5/83-84, Kasas 28/52-54.</w:t>
      </w:r>
    </w:p>
    <w:p>
      <w:r>
        <w:br w:type="page"/>
      </w:r>
    </w:p>
    <w:p>
      <w:r>
        <w:t>Meal:</w:t>
      </w:r>
    </w:p>
    <w:p>
      <w:r>
        <w:t>Derler ki: “Rabbimiz bütün eksikliklerden uzaktır.[1*] Rabbimizin verdiği söz yerine gelmiştir.”[2*]</w:t>
        <w:br/>
        <w:br/>
        <w:br/>
        <w:br/>
        <w:br/>
        <w:br/>
        <w:br/>
        <w:br/>
        <w:t xml:space="preserve">[1*] İltifat, bkz. İsra 17/1. ayetin dipnotu.  </w:t>
        <w:br/>
        <w:br/>
        <w:t>[2*] Allah’ın İsrailoğullarına verdiği bu söz, kendi kitaplarını tasdik eden yeni bir resulün geleceği sözüdür. Onlar da gelecek resule inanma sözü verdikleri için, geldiğini anlayınca saygıyla boyun eğerler (Âl-i İmran 3/81,84; A’raf 7/157). Onlardan bazıları, bunu anlayıp iyice kavradıktan sonra yüz çevirerek kafir olur (Bakara 2/75-76, 89-91, Âl-i İmran 3/86-89).</w:t>
      </w:r>
    </w:p>
    <w:p>
      <w:r>
        <w:br w:type="page"/>
      </w:r>
    </w:p>
    <w:p>
      <w:r>
        <w:t>Meal:</w:t>
      </w:r>
    </w:p>
    <w:p>
      <w:r>
        <w:t>Ağlayarak yüzüstü kapanırlar. Bu, onların saygısını artırır.[*]</w:t>
        <w:br/>
        <w:br/>
        <w:br/>
        <w:br/>
        <w:br/>
        <w:br/>
        <w:br/>
        <w:br/>
        <w:t>[*] Enfal 8/2.</w:t>
      </w:r>
    </w:p>
    <w:p>
      <w:r>
        <w:br w:type="page"/>
      </w:r>
    </w:p>
    <w:p>
      <w:r>
        <w:t>Meal:</w:t>
      </w:r>
    </w:p>
    <w:p>
      <w:r>
        <w:t>De ki: “İster Allah diye dua edin, ister Rahman diye, hangisiyle dua ederseniz edin, (bilin ki) en güzel isimler /özellikler Allah’a aittir.”[1*] Namazında sesini ne çok yükselt ne de iyice kıs; ikisinin arasında bir yol tut.[2*]</w:t>
        <w:br/>
        <w:br/>
        <w:br/>
        <w:br/>
        <w:br/>
        <w:br/>
        <w:t>[1*] A’raf 7/180, Taha 20/8, Haşr 59/22-24.</w:t>
        <w:br/>
        <w:br/>
        <w:t>[2*] Gündüz namazları ile gece namazları kılınırken, hangi ses seviyesinde olunacağı, bu ayette ve Araf 7/205’te bildirilmiştir.</w:t>
      </w:r>
    </w:p>
    <w:p>
      <w:r>
        <w:br w:type="page"/>
      </w:r>
    </w:p>
    <w:p>
      <w:r>
        <w:t>Meal:</w:t>
      </w:r>
    </w:p>
    <w:p>
      <w:r>
        <w:t>De ki: “Her şeyi mükemmel yapmak Allah’a özgüdür.[1*] O, çocuk edinmemiştir.[2*] Hakimiyette ortağı yoktur. Onun ihtiyaçtan dolayı edindiği bir velisi de yoktur.[3*] Onu yücelttikçe yücelt /tekbir getirerek ona gereği gibi saygıda bulun!”[4*]</w:t>
        <w:br/>
        <w:br/>
        <w:br/>
        <w:br/>
        <w:br/>
        <w:br/>
        <w:br/>
        <w:br/>
        <w:t>[1*] Fatiha 1/2.</w:t>
        <w:br/>
        <w:br/>
        <w:t>[2*] İhlas 112/3.</w:t>
        <w:br/>
        <w:br/>
        <w:t>[3*] Furkan 25/2.</w:t>
        <w:br/>
        <w:br/>
        <w:t>[4*] Müddessir 74/3.</w:t>
      </w:r>
    </w:p>
    <w:p>
      <w:r>
        <w:br w:type="page"/>
      </w:r>
    </w:p>
    <w:p>
      <w:pPr>
        <w:pStyle w:val="Heading1"/>
      </w:pPr>
      <w:r>
        <w:t>KEHF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Her şeyi mükemmel yapmak,[1*] kuluna bu kitabı indiren ve onda herhangi bir eğrilik[2*] oluşturmayan Allah’a özgüdür.[3*]</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 (Fatiha 1/2).</w:t>
        <w:br/>
        <w:br/>
        <w:t xml:space="preserve">[2*] Eğrilik anlamı verdiğimiz ivec (عوج), çok dikkat edilmedikçe anlaşılamayacak olan eğriliktir (Müfredat). Doğruya çok yakın görünecek şekilde anlamda yapılan çarpıtmalar, böyle eğriliklerdir. Kur’an’da herhangi bir ivec yoktur (Zümer 39/28); ancak insanlar Kur’an’a uymak yerine Kur’an’ı kendilerine uydurmak için anlamı çarpıtabilir yani ivec yapabilirler. </w:t>
        <w:br/>
        <w:br/>
        <w:t>[3*] Furkan 25/1.</w:t>
      </w:r>
    </w:p>
    <w:p>
      <w:r>
        <w:br w:type="page"/>
      </w:r>
    </w:p>
    <w:p>
      <w:r>
        <w:t>Meal:</w:t>
      </w:r>
    </w:p>
    <w:p>
      <w:r>
        <w:t>(Onu) dosdoğru bir kitap olarak indirmiştir ki kendi katından gelecek çetin[1*] bir baskıya karşı uyarıda bulunsun ve iyi işler yapan müminler için de güzel bir ödül (cennet) olduğunu müjdelesin;[2*]</w:t>
        <w:br/>
        <w:br/>
        <w:br/>
        <w:br/>
        <w:br/>
        <w:br/>
        <w:t>[1*] Çetin, ayetteki (شديد) ‘şedîd’in karşılığıdır. Şedîd, ‘güçlü bağla bağlı’ anlamındadır. Allah, vereceği cezayı, kulunun suçuna bağlamıştır (En'âm 6/160).</w:t>
        <w:br/>
        <w:br/>
        <w:t>[2*] İsra 17/9-10, Fussilet 41/2-4, Ahkaf 46/12.</w:t>
      </w:r>
    </w:p>
    <w:p>
      <w:r>
        <w:br w:type="page"/>
      </w:r>
    </w:p>
    <w:p>
      <w:r>
        <w:t>Meal:</w:t>
      </w:r>
    </w:p>
    <w:p>
      <w:r>
        <w:t>içinde sonsuza dek kalacakları (bir ödül /cennet)...[*]</w:t>
        <w:br/>
        <w:br/>
        <w:br/>
        <w:br/>
        <w:br/>
        <w:br/>
        <w:t>[*] Nisa 4/57, 122; Maide 5/119, Tevbe 9/20-22,100; Teğabün 64/9, Talak 65/11, Beyyine 98/8.</w:t>
      </w:r>
    </w:p>
    <w:p>
      <w:r>
        <w:br w:type="page"/>
      </w:r>
    </w:p>
    <w:p>
      <w:r>
        <w:t>Meal:</w:t>
      </w:r>
    </w:p>
    <w:p>
      <w:r>
        <w:t>(Onu) bir de “Allah çocuk edindi.” diyenleri[*] uyarsın diye indirmiştir.</w:t>
        <w:br/>
        <w:br/>
        <w:br/>
        <w:br/>
        <w:br/>
        <w:br/>
        <w:t>[*] Yahudiler Üzeyir’i, Hristiyanlar İsa’yı, Mekke müşrikleri de melekleri Allah’ın çocuğu sayarlar (Bakara 2/116, En’am 6/100-102, Tevbe 9/30, Yunus 10/68, Nahl 16/57, Enbiya 21/26).</w:t>
      </w:r>
    </w:p>
    <w:p>
      <w:r>
        <w:br w:type="page"/>
      </w:r>
    </w:p>
    <w:p>
      <w:r>
        <w:t>Meal:</w:t>
      </w:r>
    </w:p>
    <w:p>
      <w:r>
        <w:t>Bu hususta onların da atalarının da elinde bir bilgi yoktur. Ağızlarından çıkan söz ne de büyük![*] Onlar sadece yalan söylüyorlar.</w:t>
        <w:br/>
        <w:br/>
        <w:br/>
        <w:br/>
        <w:br/>
        <w:br/>
        <w:t>[*] Meryem 19/88-92.</w:t>
      </w:r>
    </w:p>
    <w:p>
      <w:r>
        <w:br w:type="page"/>
      </w:r>
    </w:p>
    <w:p>
      <w:r>
        <w:t>Meal:</w:t>
      </w:r>
    </w:p>
    <w:p>
      <w:r>
        <w:t>Bu söze (Kur’ân’a) inanmıyorlar diye arkalarından üzülerek neredeyse kendini yiyip bitireceksin![*]</w:t>
        <w:br/>
        <w:br/>
        <w:br/>
        <w:br/>
        <w:br/>
        <w:br/>
        <w:t>[*] En’am 6/35, Nahl 16/37, Şuara 26/3, Neml 27/70, Fatır 35/8.</w:t>
      </w:r>
    </w:p>
    <w:p>
      <w:r>
        <w:br w:type="page"/>
      </w:r>
    </w:p>
    <w:p>
      <w:r>
        <w:t>Meal:</w:t>
      </w:r>
    </w:p>
    <w:p>
      <w:r>
        <w:t>Hangisi daha güzel iş yapacak diye insanları yıpratıcı bir imtihandan geçirmek için,[*] biz yerin üzerinde olanları onun süsü yaptık.</w:t>
        <w:br/>
        <w:br/>
        <w:br/>
        <w:br/>
        <w:br/>
        <w:br/>
        <w:t>[*] Bakara 2/155, Hud 11/7, Mülk 67/2.</w:t>
      </w:r>
    </w:p>
    <w:p>
      <w:r>
        <w:br w:type="page"/>
      </w:r>
    </w:p>
    <w:p>
      <w:r>
        <w:t>Meal:</w:t>
      </w:r>
    </w:p>
    <w:p>
      <w:r>
        <w:t>(Gün gelecek) Onun üzerinde olanları mutlaka kupkuru bir yüzeye çevireceğiz.[*]</w:t>
        <w:br/>
        <w:br/>
        <w:br/>
        <w:br/>
        <w:br/>
        <w:br/>
        <w:br/>
        <w:br/>
        <w:t>[*] İbrahim 14/48, Taha 20/105-107, Rahman 55/26-27.</w:t>
      </w:r>
    </w:p>
    <w:p>
      <w:r>
        <w:br w:type="page"/>
      </w:r>
    </w:p>
    <w:p>
      <w:r>
        <w:t>Meal:</w:t>
      </w:r>
    </w:p>
    <w:p>
      <w:r>
        <w:t>Yoksa sen ayetlerimizden[1*] / kudret ve hikmetimizin göstergelerinden (sadece) Ashab-ı Kehf (mağara arkadaşlarının) ve Rakîm’in[2*] mi şaşırtıcı olduğunu sandın!</w:t>
        <w:br/>
        <w:br/>
        <w:br/>
        <w:br/>
        <w:br/>
        <w:br/>
        <w:b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(Fussilet 41/53).</w:t>
        <w:br/>
        <w:br/>
        <w:t>[2*] Rakîm, kelimesi Türkçede kullandığımız rakam kelimesinin de türetildiği rakm (رقم) kökündendir. Kur’an’da bu kökten iki kez geçen merkum kelimesi de “hiçbir eksiği olmayan, rakamsal bir kesinlikte olan” anlamıyla, iyilerin ve kötülerin kayıtlarının tutulduğu defterleri nitelemektedir (Mutaffifin 83/9, 20). Bu ayette de kelimenin rakamlarla ilişkisi olmalıdır. Çünkü, sonraki ayetlerde Ashab-ı Kehf ile ilgili olarak, kaç kişi oldukları ve kaç yıl uyudukları gibi rakamsal konularda tartışmalar olduğu belirtilmektedir. Bu özelliklerinden dolayı onların Ashab-ı Rakim şeklinde de isimlendirilmiş olmaları makul görünmektedir.</w:t>
      </w:r>
    </w:p>
    <w:p>
      <w:r>
        <w:br w:type="page"/>
      </w:r>
    </w:p>
    <w:p>
      <w:r>
        <w:t>Meal:</w:t>
      </w:r>
    </w:p>
    <w:p>
      <w:r>
        <w:t>Bir zamanlar birkaç genç[1*] mağaraya sığınmış ve şöyle demişlerdi: "Rabbimiz! Bize katından bir ikramda bulun ve bu işimizde başarıya ulaşmamızın şartlarını oluştur!”[2*]</w:t>
        <w:br/>
        <w:br/>
        <w:br/>
        <w:br/>
        <w:br/>
        <w:br/>
        <w:t>[1*] Bu gençler, Hıristiyan literatüründe “Efes’in Yedi Uyurları” olarak bilinir. Putperestlik eden toplumlarından uzaklaşarak bir mağaraya sığındıkları ve tam da yeniden dirilişi inkar eden bir Hristiyan mezhebin ortaya çıktığı sıralarda uyandıkları bilinir. Uyanma nedenlerine, sayılarına ve şehre inenlerinin ismine dair Hristiyanlar arasında farklı görüşler olsa da, içlerinden biri şehre inip yüzyıllar öncesinden kalmış parasıyla insanlarla karşılaştığında durumlarının ortaya çıktığı ve onların yeniden dirilişin delili kabul edildikleri konusunda herkes mutabıktır. Ölümlerinden sonra, onlar için mücevherli lahitler yapılması düşünülür; ama İmparatorun emriyle o dönemin mescidi olan bir kilise yapılmasına karar verilir (TDV İslam Ansiklopedisi, Ashâb-ı Kehf; Britannica, Seven-Sleepers-of-Ephesus).</w:t>
        <w:br/>
        <w:br/>
        <w:t>[2*] Başarı için sadece dua etmek yetmez; gerekli gayreti de göstermek gerekir (Bakara 2/201-202, İsra 17/19-20, Kehf 18/16, Necm 53/39/40).</w:t>
      </w:r>
    </w:p>
    <w:p>
      <w:r>
        <w:br w:type="page"/>
      </w:r>
    </w:p>
    <w:p>
      <w:r>
        <w:t>Meal:</w:t>
      </w:r>
    </w:p>
    <w:p>
      <w:r>
        <w:t>Biz de bunun üzerine o mağarada onların kulaklarını nice yıllar[*] tıkalı tuttuk /onları derin bir uykuya daldırdık.</w:t>
        <w:br/>
        <w:br/>
        <w:br/>
        <w:br/>
        <w:br/>
        <w:br/>
        <w:t>[*] Kehf 18/25.</w:t>
      </w:r>
    </w:p>
    <w:p>
      <w:r>
        <w:br w:type="page"/>
      </w:r>
    </w:p>
    <w:p>
      <w:r>
        <w:t>Meal:</w:t>
      </w:r>
    </w:p>
    <w:p>
      <w:r>
        <w:t>Sonra onları uyandırdık ki kaldıkları süreyi, iki taraftan[*] hangisinin doğru tespit ettiğini bilelim.</w:t>
        <w:br/>
        <w:br/>
        <w:br/>
        <w:br/>
        <w:br/>
        <w:br/>
        <w:t>[*] İki taraf, mağaradaki gençlerin kendi aralarında iki farklı görüşte olduklarını gösterir (Kehf 18/19).</w:t>
      </w:r>
    </w:p>
    <w:p>
      <w:r>
        <w:br w:type="page"/>
      </w:r>
    </w:p>
    <w:p>
      <w:r>
        <w:t>Meal:</w:t>
      </w:r>
    </w:p>
    <w:p>
      <w:r>
        <w:t>Sana onların haberini gerçekleri içerir bir şekilde tüm ayrıntısıyla anlatıyoruz: Onlar, Rablerine inanıp güvenmiş birkaç gençti. Biz de onların hidayetini artırmıştık.[*]</w:t>
        <w:br/>
        <w:br/>
        <w:br/>
        <w:br/>
        <w:br/>
        <w:br/>
        <w:t>[*] Meryem 19/76, Ankebut 29/69, Muhammed 47/17.</w:t>
      </w:r>
    </w:p>
    <w:p>
      <w:r>
        <w:br w:type="page"/>
      </w:r>
    </w:p>
    <w:p>
      <w:r>
        <w:t>Meal:</w:t>
      </w:r>
    </w:p>
    <w:p>
      <w:r>
        <w:t>Kalkıp (muhataplarına) şunları söyledikleri sırada kalplerinizi metanetli kılmıştık: "Bizim Rabbimiz, göklerin ve yerin Rabbidir. Biz O’nunla aramıza başka bir ilah koyup da onu asla yardıma çağırmayız.[*] Öyle yaparsak gerçeğe aykırı bir şey söylemiş oluruz.</w:t>
        <w:br/>
        <w:br/>
        <w:br/>
        <w:br/>
        <w:br/>
        <w:br/>
        <w:t>[*] Ahkaf 46/5.</w:t>
      </w:r>
    </w:p>
    <w:p>
      <w:r>
        <w:br w:type="page"/>
      </w:r>
    </w:p>
    <w:p>
      <w:r>
        <w:t>Meal:</w:t>
      </w:r>
    </w:p>
    <w:p>
      <w:r>
        <w:t>İşte onlar bizim halkımız! Allah ile aralarına ilahlar koydular. Onlar hakkında (ilah olduklarına dair) güçlü bir delil getirmeleri gerekmez mi?[1*] Peki, bir yalanı Allah’a mal edenden daha büyük yanlış yapan kişi kimdir!"[2*]</w:t>
        <w:br/>
        <w:br/>
        <w:br/>
        <w:br/>
        <w:br/>
        <w:br/>
        <w:t>[1*] İnsanların çoğu ellerinde hiçbir delil olmadığı halde Allah’tan başkasına kulluk ederler (En’am 6/81, A’raf 7/71, Yusuf 12/40, Hac 22/33, 71).</w:t>
        <w:br/>
        <w:br/>
        <w:t>[2*] En’am 6/21, A’raf 7/37, Yunus 10/17, Hud 11/18, Ankebut 29/68.</w:t>
      </w:r>
    </w:p>
    <w:p>
      <w:r>
        <w:br w:type="page"/>
      </w:r>
    </w:p>
    <w:p>
      <w:r>
        <w:t>Meal:</w:t>
      </w:r>
    </w:p>
    <w:p>
      <w:r>
        <w:t>(Birbirlerine şöyle demişlerdi:) Madem ki biz[1*] onlardan ve Allah’ın dışında kulluk ettiklerinden ayrıldık, o zaman mağaraya sığınalım! Rabbimiz bize ikramından bol bol versin ve feraha kavuşmamızın şartlarını oluştursun.”[2*]</w:t>
        <w:tab/>
        <w:br/>
        <w:br/>
        <w:br/>
        <w:br/>
        <w:t>[1*]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[2*] Kehf 18/10.</w:t>
      </w:r>
    </w:p>
    <w:p>
      <w:r>
        <w:br w:type="page"/>
      </w:r>
    </w:p>
    <w:p>
      <w:r>
        <w:t>Meal:</w:t>
      </w:r>
    </w:p>
    <w:p>
      <w:r>
        <w:t>(Orada olsaydın) Güneş doğunca mağaralarının sağ tarafından kayıp gittiğini, battığı sırada da onları soldan yalayıp geçtiğini görürdün. Onlar ise mağaranın geniş bir yerindeydiler. İşte bu, Allah'ın ayetlerindendir.[1*] Allah’ın, doğru yolda olduğunu onayladığı kişi hidayete ermiş olur. Yoldan saptığını onayladığı kişiler için de yol gösterecek bir veli /yakın dost asla bulamazsın.[2*]</w:t>
        <w:br/>
        <w:br/>
        <w:br/>
        <w:br/>
        <w:br/>
        <w:br/>
        <w:br/>
        <w:br/>
        <w:br/>
        <w:br/>
        <w:t>[1*] Kehf 18/9.</w:t>
        <w:br/>
        <w:br/>
        <w:t>[2*] A’raf 7/178, İsra 17/97, Zümer 39/36-37.</w:t>
      </w:r>
    </w:p>
    <w:p>
      <w:r>
        <w:br w:type="page"/>
      </w:r>
    </w:p>
    <w:p>
      <w:r>
        <w:t>Meal:</w:t>
      </w:r>
    </w:p>
    <w:p>
      <w:r>
        <w:t>Onların uyanık olduklarını sanırdın; hâlbuki derin bir uykuya dalmışlardı. Onları bir sağlarına ve bir sollarına döndürüyorduk. Köpekleri ise ön ayaklarını mağaranın girişine doğru uzatmıştı.[*] Onları o durumda görseydin arkanı dönüp kaçardın, için korkuyla dolardı.</w:t>
        <w:br/>
        <w:br/>
        <w:br/>
        <w:br/>
        <w:t>[*] Kehf 18/22.</w:t>
      </w:r>
    </w:p>
    <w:p>
      <w:r>
        <w:br w:type="page"/>
      </w:r>
    </w:p>
    <w:p>
      <w:r>
        <w:t>Meal:</w:t>
      </w:r>
    </w:p>
    <w:p>
      <w:r>
        <w:t>Birbirlerine sorsunlar diye[1*] onları uyumadan önceki halleriyle uyandırdık. İçlerinden biri: "Ne kadar kaldık?" diye sordu. (Bir grubu) "Bir gün, belki de bir günden az kaldık." dediler.[2*] (Diğer grup) "Ne kadar kaldığımızı en iyi Rabbimiz bilir.” dediler. “Birimizi şu gümüş para ile şehre gönderelim de baksın, kimin yemeği en güzelse bize ondan yiyecek şeyler getirsin. Dikkatli davransın; bizi kimseye sezdirmesin!”[3*]</w:t>
        <w:br/>
        <w:br/>
        <w:br/>
        <w:br/>
        <w:br/>
        <w:br/>
        <w:t>[1*] Kehf 18/12.</w:t>
        <w:br/>
        <w:br/>
        <w:t>[2*] Benzer bir hadise için bkz: Bakara 2/259.</w:t>
        <w:br/>
        <w:br/>
        <w:t>[3*] Bu ayette iltifat sanatı kullanılmıştır. Bkz. Kehf 18/16 dipnotu.</w:t>
      </w:r>
    </w:p>
    <w:p>
      <w:r>
        <w:br w:type="page"/>
      </w:r>
    </w:p>
    <w:p>
      <w:r>
        <w:t>Meal:</w:t>
      </w:r>
    </w:p>
    <w:p>
      <w:r>
        <w:t>Çünkü ellerine geçirseler bizi taşlayarak öldürür ya da kendi dini yaşama biçimlerine döndürürler[1*] de sonsuza kadar umduğumuza kavuşamayız.”[2*]</w:t>
        <w:br/>
        <w:br/>
        <w:br/>
        <w:br/>
        <w:br/>
        <w:br/>
        <w:t>[1*] A’raf 7/88-89, İbrahim 14/13, Meryem 19/46.</w:t>
        <w:br/>
        <w:br/>
        <w:t>[2*] Bu ayette iltifat sanatı kullanılmıştır. Bkz. Kehf 18/16 dipnotu.</w:t>
      </w:r>
    </w:p>
    <w:p>
      <w:r>
        <w:br w:type="page"/>
      </w:r>
    </w:p>
    <w:p>
      <w:r>
        <w:t>Meal:</w:t>
      </w:r>
    </w:p>
    <w:p>
      <w:r>
        <w:t>Bu yolla[1*] insanları onların durumundan haberdar ettik ki Allah'ın vaadinin doğru olduğunu, tekrar dirilip kalkış saatinden şüphe edilemeyeceğini bilsinler.[2*] Bir gün insanlar onların durumunu tartışıyorlardı. Neticede: "Üzerlerine bir anıt yapın. Onları, (gerçekten kim olduklarını) en iyi Rableri bilir.” dediler. Sözleri dinlenenler ise "Üzerlerine mutlaka bir mescit yapacağız." dediler.</w:t>
        <w:br/>
        <w:br/>
        <w:br/>
        <w:br/>
        <w:br/>
        <w:br/>
        <w:t>[1*] Yüzyıllar önce kullanılan bir gümüş para ile şehre giden genç, alışveriş yapmak istediği kişilerde şüphe uyandırmış ve onun kimliğinin sorgulanmasına sebep olmuştur. Gencin, kendisi ve arkadaşlarının durumu hakkında bilgi vermesi kaçınılmaz olmuş, bu şekilde Ashab-ı Kehf’in mağarada yüzyıllarca uyudukları ortaya çıkmıştır.</w:t>
        <w:br/>
        <w:br/>
        <w:t>[2*] Mü’min 40/59.</w:t>
      </w:r>
    </w:p>
    <w:p>
      <w:r>
        <w:br w:type="page"/>
      </w:r>
    </w:p>
    <w:p>
      <w:r>
        <w:t>Meal:</w:t>
      </w:r>
    </w:p>
    <w:p>
      <w:r>
        <w:t>"Onlar üç kişiydiler, dördüncüsü köpekleri idi.” diyecekler. “Onlar beş kişiydi, altıncısı köpekleriydi.” de derler. Bunu bilmeden atıp tutarak yaparlar. "Yedi kişiydiler, sekizincisi köpekleridir." diyenler de vardır. Sen de de ki: “Onların sayısını en iyi Rabbim bilir.” Pek az kişi dışında onları bilen de yoktur. Bu yüzden onlar hakkında, açıkça belli olan şey[*] dışında kimseyle tartışma ve onların hiçbirinden bir görüş isteme.</w:t>
        <w:br/>
        <w:br/>
        <w:br/>
        <w:br/>
        <w:br/>
        <w:br/>
        <w:t>[*] Kehf 18/13.</w:t>
      </w:r>
    </w:p>
    <w:p>
      <w:r>
        <w:br w:type="page"/>
      </w:r>
    </w:p>
    <w:p>
      <w:r>
        <w:t>Meal:</w:t>
      </w:r>
    </w:p>
    <w:p>
      <w:r>
        <w:t>Hiçbir şey için asla "Ben bunu yarın mutlaka yapacağım!" deme,[*]</w:t>
        <w:br/>
        <w:br/>
        <w:br/>
        <w:br/>
        <w:br/>
        <w:br/>
        <w:t>[*] Çünkü hiç kimse yarın başına geleceğini bilemez (Lokman 31/34).</w:t>
      </w:r>
    </w:p>
    <w:p>
      <w:r>
        <w:br w:type="page"/>
      </w:r>
    </w:p>
    <w:p>
      <w:r>
        <w:t>Meal:</w:t>
      </w:r>
    </w:p>
    <w:p>
      <w:r>
        <w:t>"Allah’ın destek vermesi durumunda (yapacağım)”[1*] dersen o başka. Unuttuğun zaman Rabbini hatırla ve de ki: "Rabbim beni belki yarından da yakın bir vakitte başarıya ulaştırır."[2*]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Burada yaratması beklenenler, ihtiyaç duyulan şeylerdir.</w:t>
        <w:br/>
        <w:br/>
        <w:t>[2*] Benzer bir ifade İncil’de şu şekilde geçmektedir: “Dinleyin şimdi: ‘Bugün ya da yarın filan kente gideceğiz, orada bir yıl kalıp ticaret yapacağız, para kazanacağız’ diyen sizler, yarın ne olacağını bilmiyorsunuz. Yaşamınız nedir ki? Kısa bir süre görünen ve sonra kaybolan bir buğu gibisiniz. Bunun yerine, ‘Rab dilerse yaşayacağız, şunu şunu yapacağız’ demelisiniz.” (Yakup 4:13-15)</w:t>
      </w:r>
    </w:p>
    <w:p>
      <w:r>
        <w:br w:type="page"/>
      </w:r>
    </w:p>
    <w:p>
      <w:r>
        <w:t>Meal:</w:t>
      </w:r>
    </w:p>
    <w:p>
      <w:r>
        <w:t>“Onlar mağaralarında üç yüz sene kaldılar.” (diyenler de vardır) buna dokuz (sene) daha ilave edenler de.[*]</w:t>
        <w:br/>
        <w:br/>
        <w:br/>
        <w:br/>
        <w:br/>
        <w:br/>
        <w:t>[*] Bir sonraki ayette geçen “Sen de deki: Ne kadar kaldıklarını en iyi Allah bilir” ifadesi, meali verilen bu ayetteki ifadelerin Kehf 18/21. Ayetteki iddia sahiplerine ait olduğunu düşündürmektedir. O yüzden bu ayete “diyenler de vardır” ibaresi takdir edilmiştir. Nitekim sahabeden Abdullah İbn Mes’ud’un mushafında bu ayetin başında bulunduğu rivayet edilen “Dediler ki: Onlar mağaralarında üç yüz sene kaldılar (قالُوا ولَبِثُوا في كَهْفِهِمْ)” ifadesi de bunu desteklemektedir (Taberî, Râzî).</w:t>
      </w:r>
    </w:p>
    <w:p>
      <w:r>
        <w:br w:type="page"/>
      </w:r>
    </w:p>
    <w:p>
      <w:r>
        <w:t>Meal:</w:t>
      </w:r>
    </w:p>
    <w:p>
      <w:r>
        <w:t>Sen de ki: "Ne kadar kaldıklarını da en iyi Allah bilir. Göklerin ve yerin gaybı /gizlisi saklısı Allah’a aittir.[1*] O ne güzel görür ve ne güzel dinler! Hiç kimsenin Allah ile arasına koyabileceği bir velisi /yakını da yoktur. Allah hüküm koyma konusunda kimseyi kendine ortak etmez.[2*]</w:t>
        <w:br/>
        <w:br/>
        <w:br/>
        <w:br/>
        <w:br/>
        <w:br/>
        <w:t>[1*] Hud 11/123.</w:t>
        <w:br/>
        <w:br/>
        <w:t>[2*] Dinde hüküm koyma yetkisi tümüyle Allah’a aittir. Bu konuda Allah nebilerine dahi yetki vermemiştir (A’raf 7/32, Hud 11/1-2, Ra’d 13/41, Yusuf 12/40, Nahl 16/116).</w:t>
      </w:r>
    </w:p>
    <w:p>
      <w:r>
        <w:br w:type="page"/>
      </w:r>
    </w:p>
    <w:p>
      <w:r>
        <w:t>Meal:</w:t>
      </w:r>
    </w:p>
    <w:p>
      <w:r>
        <w:t>Rabbinin sana vahyedilen Kitabını bağlantılarıyla birlikte oku.[1*] Onun sözlerine denk sözler getirebilecek kimse yoktur.[2*] O’ndan başka sığınılacak birini de asla bulamazsın.[3*]</w:t>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 (Neml 27/92, Ankebut 29/45).</w:t>
        <w:br/>
        <w:br/>
        <w:t>[2*] En’am 6/115.</w:t>
        <w:br/>
        <w:br/>
        <w:t>[3*] Tebdil (تبديل) “bir şeyi başkasının yerine koyma” anlamındadır (Müfredat). Rum 30. ayette Allah'ın dini, “halk'ullah (خلق الله)” olarak tanımlanmış ve onun tebdilinin (تبديل) yani yerine konacak bir şeyin olmadığı ifade edilmiştir. Bir şeyin yerine, başka bir şey de konabilir (Müfredat). Şeytanın en önemli işi halkullah’ı tağyir (تغيير) yani Allah’ın dininin yerine başka bir din koyma çabasıdır (Nisa 4/119). Nitekim Allah’ın kabul etmediği din, araya şeytanların konduğu dindir A’râf 7/30). Tebdîl, bir şeyin yerine daha iyisinin konması anlamında da kullanılır (Nur 24/55, Furkan 25/70). Allah’ın sözlerinin bir benzerini getirmeye kimsenin gücü yetmeyeceği için bu ayette ve En’am 6/115’te geçen mübeddil (مُبَدِّلَ) kelimesine, “Onun sözlerinin dengini getirecek kimse” anlamından başka bir anlam verilemez. Ama tefsir ve meallerde ona, “O’nun sözlerini değiştirebilecek kimse.” anlamı verilmiştir. Halbuki Allah’ın sözlerini, başka sözlerle değiştirmek isteyenlerle ilgili olarak aynı kelimenin kullanıldığı ayetler vardır (Bakara 2/58-59, 180-181, Fetih 48/15). Kimse, Kur’an’ın bir benzerini getiremeyeceği için (Bakara 2/23, Yunus 10/38, Hud 11/13, İsra 17/88, Tur 52/34-35) ayetin bu bölümünün doğru anlamı şudur; “Onun sözlerinin dengini getirecek kimse yoktur”</w:t>
      </w:r>
    </w:p>
    <w:p>
      <w:r>
        <w:br w:type="page"/>
      </w:r>
    </w:p>
    <w:p>
      <w:r>
        <w:t>Meal:</w:t>
      </w:r>
    </w:p>
    <w:p>
      <w:r>
        <w:t>Rablerinin rızasını kazanmaya odaklanarak öğlen vakti ve akşam üzeri ona dua edenlerle beraber sen de sabret / duruşunu bozma! Dünya hayatının süsüne kapılarak gözlerin onlardan başka tarafa kaymasın.[1*] Kalbini zikrimize (Kur’an’a) karşı ilgisiz bulduğumuz, arzularına uymuş ve işi gücü aşırılık olanlara da boyun eğme.[2*]</w:t>
        <w:br/>
        <w:br/>
        <w:br/>
        <w:br/>
        <w:br/>
        <w:br/>
        <w:t>[1*] En’am 6/52, Hicr 15/88, Şuara 26/215.</w:t>
        <w:br/>
        <w:br/>
        <w:t>[2*] Furkan 25/52, Ahzab 33/1, 48, Kalem 68/8-10, İnsan 76/24.</w:t>
      </w:r>
    </w:p>
    <w:p>
      <w:r>
        <w:br w:type="page"/>
      </w:r>
    </w:p>
    <w:p>
      <w:r>
        <w:t>Meal:</w:t>
      </w:r>
    </w:p>
    <w:p>
      <w:r>
        <w:t>De ki: Bu gerçek /Kur’an Rabbinizdendir. Artık (inanmayı) tercih eden inansın, (inanmamayı) tercih eden kâfirlik etsin.[1*] Biz yanlışlara dalan kimseler için alevleri kendilerini kuşatacak bir ateş hazırladık. (Susuzluktan) feryad ederlerse erimiş madene benzeyen ve yüzleri kavuran bir su ile imdatlarına yetişilir. Ne kötü içecektir o su, ne kötü bir dinlenme yeridir orası![2*]</w:t>
        <w:br/>
        <w:br/>
        <w:br/>
        <w:br/>
        <w:br/>
        <w:br/>
        <w:t>[1*] Nisa 4/174-175, Yunus 10/108, İnsan 76/3, Beled 90/10.</w:t>
        <w:br/>
        <w:br/>
        <w:t>[2*] Yunus 10/4, İbrahim 14/16, Saffat 37/67, Muhammed 47/15, Vakıa 56/54-55, Nebe 78/24-25, Ğaşiye 88/5.</w:t>
      </w:r>
    </w:p>
    <w:p>
      <w:r>
        <w:br w:type="page"/>
      </w:r>
    </w:p>
    <w:p>
      <w:r>
        <w:t>Meal:</w:t>
      </w:r>
    </w:p>
    <w:p>
      <w:r>
        <w:t>İnanıp güvenen ve iyi işler yapanlara gelince, biz güzel işler yapanların ödülünü zayi etmeyiz.[*]</w:t>
        <w:br/>
        <w:br/>
        <w:br/>
        <w:br/>
        <w:br/>
        <w:br/>
        <w:t>[*] A’raf 7/170.</w:t>
      </w:r>
    </w:p>
    <w:p>
      <w:r>
        <w:br w:type="page"/>
      </w:r>
    </w:p>
    <w:p>
      <w:r>
        <w:t>Meal:</w:t>
      </w:r>
    </w:p>
    <w:p>
      <w:r>
        <w:t xml:space="preserve">İşte Adn cennetleri onlar içindir. Alt taraflarından ırmaklar akacak, onlara altın bileklikler takılacak, ince ve kalın ipekten yeşil elbiseler giyecekler ve orada koltuklara kurulacaklardır.[1*] Ne güzel ödüldür o, ne güzel dinlenme yeridir orası![2*] </w:t>
        <w:br/>
        <w:br/>
        <w:br/>
        <w:br/>
        <w:br/>
        <w:br/>
        <w:br/>
        <w:br/>
        <w:t>[1*] A’raf 7/32.</w:t>
        <w:br/>
        <w:br/>
        <w:t>[2*] Tevbe 9/72, Yunus 10/9-10, Nahl 16/30-31, Tâhâ 20/75-76, Hac 22/23, Fatır 35/33, Şûrâ 42/22, Duhan 44/51-53, Rahman 55/54, İnsan 76/12-21.</w:t>
      </w:r>
    </w:p>
    <w:p>
      <w:r>
        <w:br w:type="page"/>
      </w:r>
    </w:p>
    <w:p>
      <w:r>
        <w:t>Meal:</w:t>
      </w:r>
    </w:p>
    <w:p>
      <w:r>
        <w:t>Onlara şu iki adamı örnek ver:[*] Birine, iki üzüm bağı vermiş, bağların etrafını hurma ağaçlarıyla çevirmiş, iki bağın arasında da ekin bitirmiştik.</w:t>
        <w:br/>
        <w:br/>
        <w:br/>
        <w:br/>
        <w:br/>
        <w:br/>
        <w:t>[*] Benzer bir kıssa için bkz: Kalem 68/17-33.</w:t>
      </w:r>
    </w:p>
    <w:p>
      <w:r>
        <w:br w:type="page"/>
      </w:r>
    </w:p>
    <w:p>
      <w:r>
        <w:t>Meal:</w:t>
      </w:r>
    </w:p>
    <w:p>
      <w:r>
        <w:t>Her iki bağ, ürünlerini eksiksiz olarak vermişti. Aralarından da bir ırmak çıkarıp akıtmıştık.</w:t>
      </w:r>
    </w:p>
    <w:p>
      <w:r>
        <w:br w:type="page"/>
      </w:r>
    </w:p>
    <w:p>
      <w:r>
        <w:t>Meal:</w:t>
      </w:r>
    </w:p>
    <w:p>
      <w:r>
        <w:t>Adam ürün sahibi olmuş, bunun üzerine arkadaşıyla konuşurken şöyle demişti: "Benim malım seninkinden çok, adam yönünden de daha üstünüm."[*]</w:t>
        <w:br/>
        <w:br/>
        <w:br/>
        <w:br/>
        <w:br/>
        <w:br/>
        <w:t>[*] Çoklukla övünme duygusu, mü’min-kafir, bütün insanlarda vardır (Hadid 57/20, Tekasür 102/1).</w:t>
      </w:r>
    </w:p>
    <w:p>
      <w:r>
        <w:br w:type="page"/>
      </w:r>
    </w:p>
    <w:p>
      <w:r>
        <w:t>Meal:</w:t>
      </w:r>
    </w:p>
    <w:p>
      <w:r>
        <w:t>Kendisini yanlışa daldırmış bir şekilde bağına girmiş ve şöyle demişti: "Ben buranın hiçbir zaman yok olacağını düşünmüyorum!</w:t>
      </w:r>
    </w:p>
    <w:p>
      <w:r>
        <w:br w:type="page"/>
      </w:r>
    </w:p>
    <w:p>
      <w:r>
        <w:t>Meal:</w:t>
      </w:r>
    </w:p>
    <w:p>
      <w:r>
        <w:t>O saat /mezardan kalkış saati diye bir şeyin olacağını da düşünmüyorum! Ama olur da Rabbimin huzuruna çıkarılırsam orada kesinlikle bundan daha iyisini bulurum!"[*]</w:t>
        <w:br/>
        <w:br/>
        <w:br/>
        <w:br/>
        <w:br/>
        <w:br/>
        <w:br/>
        <w:br/>
        <w:t>[*] Fussilet 41/50, Sebe 34/35, Hümeze 104/1-3.</w:t>
      </w:r>
    </w:p>
    <w:p>
      <w:r>
        <w:br w:type="page"/>
      </w:r>
    </w:p>
    <w:p>
      <w:r>
        <w:t>Meal:</w:t>
      </w:r>
    </w:p>
    <w:p>
      <w:r>
        <w:t>Karşılıklı olarak konuşurlarken arkadaşı ona şöyle demişti: "Seni topraktan, sonra döllenmiş yumurtadan yaratan ve sonra bir adam haline getireni (Allah'ı) görmezlikten mi geliyorsun?[*]</w:t>
        <w:br/>
        <w:br/>
        <w:br/>
        <w:br/>
        <w:br/>
        <w:br/>
        <w:br/>
        <w:br/>
        <w:t>[*] Mü’minun 23/12-14, Secde 32/7-9, Kıyamet 75/37-39, Mürselat 77/20-23, İnfitar 82/6-8.</w:t>
      </w:r>
    </w:p>
    <w:p>
      <w:r>
        <w:br w:type="page"/>
      </w:r>
    </w:p>
    <w:p>
      <w:r>
        <w:t>Meal:</w:t>
      </w:r>
    </w:p>
    <w:p>
      <w:r>
        <w:t>Ama ben (senin gibi değilim)! O Allah’tır; Benim Rabbimdir ve ben Rabbime hiçbir şeyi ortak koşmam.[*]</w:t>
        <w:br/>
        <w:br/>
        <w:br/>
        <w:br/>
        <w:br/>
        <w:br/>
        <w:t>[*] Sahip olduğu mal ve adamlarla övünen kişi, bunları onun hizmetine veren Allah’ı ikinci plana atıp kendisini ön plana çıkarmış, böylece nefsini /kendini Allah’a ortak koşmuş olur. Kehf 18/35-36 ayetlerde bu konuşmalar aktarılmıştır.</w:t>
      </w:r>
    </w:p>
    <w:p>
      <w:r>
        <w:br w:type="page"/>
      </w:r>
    </w:p>
    <w:p>
      <w:r>
        <w:t>Meal:</w:t>
      </w:r>
    </w:p>
    <w:p>
      <w:r>
        <w:t>Bağına girdiğinde keşke: “Mâşallah![*] Allah’ın verdiği dışında bir güç yoktur!” deseydin! Beni mal ve evlat yönünden kendinden aşağı görüyorsan</w:t>
        <w:br/>
        <w:br/>
        <w:br/>
        <w:br/>
        <w:br/>
        <w:br/>
        <w:t>[*] Şâe (شاء) için bkz. Kehf 18/24’ün dipnotu.</w:t>
      </w:r>
    </w:p>
    <w:p>
      <w:r>
        <w:br w:type="page"/>
      </w:r>
    </w:p>
    <w:p>
      <w:r>
        <w:t>Meal:</w:t>
      </w:r>
    </w:p>
    <w:p>
      <w:r>
        <w:t>(şunu bil ki) Rabbim bana senin bağından daha iyisini verebilir. Seninkine de gökten hesabını görecek bir afet gönderir de orası çıplak ve kaygan bir yüzeye dönüverir.[*]</w:t>
        <w:br/>
        <w:br/>
        <w:br/>
        <w:br/>
        <w:br/>
        <w:br/>
        <w:br/>
        <w:br/>
        <w:t>[*] Kalem 68/19-20.</w:t>
      </w:r>
    </w:p>
    <w:p>
      <w:r>
        <w:br w:type="page"/>
      </w:r>
    </w:p>
    <w:p>
      <w:r>
        <w:t>Meal:</w:t>
      </w:r>
    </w:p>
    <w:p>
      <w:r>
        <w:t>Ya da suyu çekilebilir, artık o suyu arasan da asla bulamazsın."[*]</w:t>
        <w:br/>
        <w:br/>
        <w:br/>
        <w:br/>
        <w:br/>
        <w:br/>
        <w:br/>
        <w:br/>
        <w:t>[*] Mülk 67/30.</w:t>
      </w:r>
    </w:p>
    <w:p>
      <w:r>
        <w:br w:type="page"/>
      </w:r>
    </w:p>
    <w:p>
      <w:r>
        <w:t>Meal:</w:t>
      </w:r>
    </w:p>
    <w:p>
      <w:r>
        <w:t>(Derken) Ürününü felaket sardı. (Nankörlük eden adam) Yaptığı harcamalara üzülerek ellerini ovuşturmaya başladı. Bağ, çardakları üzerine çökmüştü. "Ah, keşke Rabbime hiçbir şeyi ortak koşmasaydım!”[*] diyordu.</w:t>
        <w:br/>
        <w:br/>
        <w:br/>
        <w:br/>
        <w:br/>
        <w:br/>
        <w:t>[*] Bkz. Kehf 18/38. ayetin dipnotu.</w:t>
      </w:r>
    </w:p>
    <w:p>
      <w:r>
        <w:br w:type="page"/>
      </w:r>
    </w:p>
    <w:p>
      <w:r>
        <w:t>Meal:</w:t>
      </w:r>
    </w:p>
    <w:p>
      <w:r>
        <w:t>Onun, Allah’tan başka yardım edecek kimsesi olmadı. Kendi kendine de bir şey yapamadı.[*]</w:t>
        <w:br/>
        <w:br/>
        <w:br/>
        <w:br/>
        <w:br/>
        <w:br/>
        <w:t>[*] Benzer bir örnek için bkz: Kasas 28/76-82.</w:t>
      </w:r>
    </w:p>
    <w:p>
      <w:r>
        <w:br w:type="page"/>
      </w:r>
    </w:p>
    <w:p>
      <w:r>
        <w:t>Meal:</w:t>
      </w:r>
    </w:p>
    <w:p>
      <w:r>
        <w:t>İşte böyle bir durumda koruyup kollamak, bütünüyle gerçek olan Allah'a özgüdür.[*] O, en hayırlı karşılığı veren ve işlerin sonunu hayırlı kılandır.</w:t>
        <w:br/>
        <w:br/>
        <w:br/>
        <w:br/>
        <w:br/>
        <w:br/>
        <w:br/>
        <w:br/>
        <w:br/>
        <w:br/>
        <w:t>[*] Ra’d 13/11, Şûrâ 42/8-9.</w:t>
      </w:r>
    </w:p>
    <w:p>
      <w:r>
        <w:br w:type="page"/>
      </w:r>
    </w:p>
    <w:p>
      <w:r>
        <w:t>Meal:</w:t>
      </w:r>
    </w:p>
    <w:p>
      <w:r>
        <w:t>Onlara dünya hayatını şöyle örneklendir: O, gökten indirdiğimiz su gibidir. Yerin bitkileri o su sayesinde (yetişip) birbirine karışır. Daha sonra, rüzgârın savurduğu kuru ot parçalarına dönüşür.[*] Allah, her şeye bir ölçü koyan ve uygulayandır.</w:t>
        <w:br/>
        <w:br/>
        <w:br/>
        <w:br/>
        <w:br/>
        <w:br/>
        <w:br/>
        <w:br/>
        <w:t>[*] Yunus 10/24, Zümer 39/21, Hadid 57/20.</w:t>
      </w:r>
    </w:p>
    <w:p>
      <w:r>
        <w:br w:type="page"/>
      </w:r>
    </w:p>
    <w:p>
      <w:r>
        <w:t>Meal:</w:t>
      </w:r>
    </w:p>
    <w:p>
      <w:r>
        <w:t>Mal ve evlat dünya hayatının süsüdür. Kalıcılığı olan iyi işler ise Rabbinin katında hem karşılık bakımından daha iyidir hem de ümit bağlamaya daha layıktır.[*]</w:t>
        <w:br/>
        <w:br/>
        <w:br/>
        <w:br/>
        <w:br/>
        <w:br/>
        <w:t>[*] Âl-i İmran 3/14-15, Nahl 16/96, Meryem 19/76, Sebe 34/37, Teğabün 64/15.</w:t>
      </w:r>
    </w:p>
    <w:p>
      <w:r>
        <w:br w:type="page"/>
      </w:r>
    </w:p>
    <w:p>
      <w:r>
        <w:t>Meal:</w:t>
      </w:r>
    </w:p>
    <w:p>
      <w:r>
        <w:t>Bir gün dağları yürüteceğiz, yeri çıplak ve dümdüz bir halde göreceksin.[1*] Onları (insanları ve cinleri) bir araya toplayacağız.[2*] Onlardan tek bir kişiyi bile (geride) bırakmayacağız.[3*]</w:t>
        <w:br/>
        <w:br/>
        <w:br/>
        <w:br/>
        <w:br/>
        <w:br/>
        <w:t>[1*] Tâhâ 20/105-107, Tur 52/10, Vakıa 56/5, Mearic 70/9, Müzzemmil 73/14, Mürselat 77/10, Karia 101/5.</w:t>
        <w:br/>
        <w:br/>
        <w:t>[2*] En’am 6/130-131, Hicr 15/25, Mülk 67/24.</w:t>
        <w:br/>
        <w:br/>
        <w:t>[3*] Meryem 19/94.</w:t>
      </w:r>
    </w:p>
    <w:p>
      <w:r>
        <w:br w:type="page"/>
      </w:r>
    </w:p>
    <w:p>
      <w:r>
        <w:t>Meal:</w:t>
      </w:r>
    </w:p>
    <w:p>
      <w:r>
        <w:t>Saf saf Rabbinin huzuruna çıkarılırlar. (Onlara şöyle denir:) "Karşımıza, sizi ilk yarattığımız gibi (tek başınıza) geldiniz.[1*] Oysa bizim sizin için buluşma yeri ve zamanı belirlemediğimizi iddia etmiştiniz."[2*]</w:t>
        <w:br/>
        <w:br/>
        <w:br/>
        <w:br/>
        <w:t>[1*] En’am 6/94, Meryem 19/95, Fussilet 41/21.</w:t>
        <w:br/>
        <w:br/>
        <w:t>[2*] En’am 6/29, Nahl 16/38, Casiye 45/24, Teğabün 64/7, Cin 72/7.</w:t>
      </w:r>
    </w:p>
    <w:p>
      <w:r>
        <w:br w:type="page"/>
      </w:r>
    </w:p>
    <w:p>
      <w:r>
        <w:t>Meal:</w:t>
      </w:r>
    </w:p>
    <w:p>
      <w:r>
        <w:t>Amel defterleri (önlerine) konur. Suçluları, defterlerinde olanlardan dolayı korkudan tir tir titrer bir halde görürsün. "Vay halimize!” derler. “Bu nasıl bir defter! Küçük büyük hiçbir şey bırakmamış, hepsini tek tek sayıp dökmüş!” Yaptıkları her şeyi orada (kayıtlı) bulurlar.[1*] Senin Rabbin hiç kimseye haksızlık yapmaz.[2*]</w:t>
        <w:br/>
        <w:br/>
        <w:br/>
        <w:br/>
        <w:t xml:space="preserve">[1*] Yunus 10/21, İsra 17/13-14, Mü’minun 23/62, Zümer 39/69, Zuhruf 43/80, Casiye 45/29, Kamer 54/52-53, Mücadele 58/6, Hâkka 69/25-29, Kıyamet 75/13, Nebe 78/29, 40, İnfitar 82/10-12, Zilzal 99/6-8. </w:t>
        <w:br/>
        <w:br/>
        <w:t>[2*] Nisa 4/40.</w:t>
      </w:r>
    </w:p>
    <w:p>
      <w:r>
        <w:br w:type="page"/>
      </w:r>
    </w:p>
    <w:p>
      <w:r>
        <w:t>Meal:</w:t>
      </w:r>
    </w:p>
    <w:p>
      <w:r>
        <w:t>Bir gün meleklere: “Âdem’e secde edin /karşısında saygıyla eğilin!”[1*] dedik; İblis hariç hemen secde ettiler. İblis de (melek olarak görevlendirilen) o cinlerdendi[2*] ama Rabbinin emrinden çıktı. Şimdi siz, onu ve soyunu,[3*] benimle aranıza koyup veliler mi ediniyorsunuz? Hâlbuki onlar size düşmandır.[4*] Yanlış yapanlar için ne kötü tercihtir bu!</w:t>
        <w:br/>
        <w:br/>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 xml:space="preserve">[2*] İmtihana tabi sorumlu varlıklar insanlar ve cinlerdir (Zariyat 51/56). İnsanlar duyu organları ile algılanabilirken cinler algılanamazlar. Melek ise cinlerin Allah tarafından görevlendirilmiş olanlarına verilen isimdir. Dolayısıyla melekler de duyu organlarıyla algılanamayan, imtihana tabi sorumlu varlıklardır. Görevinden kovulan bir melek artık sıradan bir cin haline gelir. Halk arasında bu ayete dayanılarak İblis’in melek değil, cin olduğu bilgisi yaygındır. Oysa meleklere Âdem Aleyhisselama secde etmeleri emrinin verildiğini bildiren ayetlerde “hepsi secde etti ama İblis etmedi” ifadeleriyle İblis bu melekler içerisinden istisna edilir (Bakara 2/34, A’râf 7/11, Hicr 15/31, İsra 17/61, Tâhâ 20/116, Sebe 34/20, Sâd 38/74). Bu durum İblis’in de meleklerden yani Allah katında görevli cinlerden olduğunu gösterir. Secde emrine karşı gelip kibirlendiği için Allah tarafından kovulması da görevinden azledildiğini ve artık sıradan bir cin olduğunu ifade eder (A’râf 7/13). Bu suçu diğer melekler de işlerse onlar da aynı şekilde görevlerinden alınırlar (Nisâ 4/172-173). Ayette geçen “İblis cinlerdendi” ifadesi bu açıklamayı doğrular ve tüm meleklerin cinlerden olduğunu gösterir. Çünkü ayetin başında emir sadece meleklere verilmiştir. Cinler meleklerden farklı olsaydı Allah’ın meleklere secde emri İblis’i kapsamazdı. </w:t>
        <w:br/>
        <w:br/>
        <w:t>[3*] İsra 17/64.</w:t>
        <w:br/>
        <w:br/>
        <w:t>[4*] Fatır 35/6.</w:t>
      </w:r>
    </w:p>
    <w:p>
      <w:r>
        <w:br w:type="page"/>
      </w:r>
    </w:p>
    <w:p>
      <w:r>
        <w:t>Meal:</w:t>
      </w:r>
    </w:p>
    <w:p>
      <w:r>
        <w:t>Ben onları, göklerin ve yerin yaratılışına da kendi yaratılışlarına da şahit tutmadım. Yoldan saptıranları kendime yardımcı edinmiş de değilim.[*]</w:t>
        <w:br/>
        <w:br/>
        <w:br/>
        <w:br/>
        <w:br/>
        <w:br/>
        <w:t>[*] Allah her şeyden güçlü ve üstündür, hiçbir şeye ihtiyacı yoktur (Hac 22/74, Lokman 31/26).</w:t>
      </w:r>
    </w:p>
    <w:p>
      <w:r>
        <w:br w:type="page"/>
      </w:r>
    </w:p>
    <w:p>
      <w:r>
        <w:t>Meal:</w:t>
      </w:r>
    </w:p>
    <w:p>
      <w:r>
        <w:t>Bir gün (Allah, müşriklere), "Ortaklarım olduğunu iddia ettiklerinize seslenin!” diyecek. Bunun üzerine onlar ortak saydıklarına yalvaracaklar; ama yalvarılanlar, onlara karşılık vermeyecek.[1*] Aralarına uçurumlar koymuş olacağız.[2*]</w:t>
        <w:br/>
        <w:br/>
        <w:br/>
        <w:br/>
        <w:t>[1*] Nahl 16/27, Kasas 28/62, 74, Fussilet 41/47.</w:t>
        <w:br/>
        <w:br/>
        <w:t>[2*] Bakara 2/165-167, En’am 6/94, Yunus 10/28, Rûm 30/12-13.</w:t>
      </w:r>
    </w:p>
    <w:p>
      <w:r>
        <w:br w:type="page"/>
      </w:r>
    </w:p>
    <w:p>
      <w:r>
        <w:t>Meal:</w:t>
      </w:r>
    </w:p>
    <w:p>
      <w:r>
        <w:t>O suçlular ateşi görürler ve içine düşeceklerini anlarlar;[1*] ama oradan dönme imkanı bulamazlar.[2*]</w:t>
        <w:br/>
        <w:br/>
        <w:br/>
        <w:br/>
        <w:br/>
        <w:br/>
        <w:t>[1*] En’am 6/27-30.</w:t>
        <w:br/>
        <w:br/>
        <w:t>[2*] Kehf 18/58, Fussilet 41/48, Kıyamet 75/10-11.</w:t>
      </w:r>
    </w:p>
    <w:p>
      <w:r>
        <w:br w:type="page"/>
      </w:r>
    </w:p>
    <w:p>
      <w:r>
        <w:t>Meal:</w:t>
      </w:r>
    </w:p>
    <w:p>
      <w:r>
        <w:t>Biz bu Kur'ân'da insanlar için her örneği değişik biçimlerde verdik. Ama insan en çok cedelleşen/ tartışan varlıktır![*]</w:t>
        <w:br/>
        <w:br/>
        <w:br/>
        <w:br/>
        <w:br/>
        <w:br/>
        <w:t>[*] Allah, bu surede de Ashab-ı Kehf’i, bahçe sahiplerini, Musa aleyhisselam ile salih kulu ve bir de Zülkarneyn’i örnek olarak vermiştir (İsra 17/41-89, Tâhâ 20/113, Rum 30/58, Zümer 39/27).</w:t>
      </w:r>
    </w:p>
    <w:p>
      <w:r>
        <w:br w:type="page"/>
      </w:r>
    </w:p>
    <w:p>
      <w:r>
        <w:t>Meal:</w:t>
      </w:r>
    </w:p>
    <w:p>
      <w:r>
        <w:t>İnsanları, kendilerine rehber geldiğinde inanıp güvenmekten ve Rablerinden bağışlanma dilemekten alıkoyan şey[1*] ancak, öncekilere uygulanan sünnetin[2*] /yasanın kendilerine de uygulanmasını veya azabın gelip çatmasını beklemeleridir.[3*]</w:t>
        <w:br/>
        <w:br/>
        <w:br/>
        <w:br/>
        <w:t>[1*] İsrâ 17/94.</w:t>
        <w:br/>
        <w:br/>
        <w:t>[2*] Sünnet kelimesi Allah’ın, kendi tasarrufuyla ilgili koyduğu kanunları bizzat kendisinin fert ve toplumlar üzerinde uygulamasını ifade etmek için kullanılır (Âl-i İmran 3/137, Nisa 4/26, Enfâl 8/38, Hicr 15/13, İsra 17/76-77, Ahzab 33/38, 62; Fatır 35/43, Mü’min 40/85, Fetih 48/23).</w:t>
        <w:br/>
        <w:br/>
        <w:t>[3*] Enfal 8/32.</w:t>
      </w:r>
    </w:p>
    <w:p>
      <w:r>
        <w:br w:type="page"/>
      </w:r>
    </w:p>
    <w:p>
      <w:r>
        <w:t>Meal:</w:t>
      </w:r>
    </w:p>
    <w:p>
      <w:r>
        <w:t>Biz elçileri sadece müjdeci ve uyarıcılar olarak göndeririz.[1*] Kafirlik edenler, hakkı /gerçekleri, batıl ile /uydurma şeylerle ortadan kaldırmak için mücadele ediyorlar.[2*] Onlar ayetlerimi ve kendilerine yapılan uyarıları hafife aldılar.</w:t>
        <w:br/>
        <w:br/>
        <w:br/>
        <w:br/>
        <w:br/>
        <w:br/>
        <w:t>[1*] Bakara 2/213, Nisa 4/165, En’âm 6/48.</w:t>
        <w:br/>
        <w:br/>
        <w:t>[2*] Mü’min 40/5.</w:t>
      </w:r>
    </w:p>
    <w:p>
      <w:r>
        <w:br w:type="page"/>
      </w:r>
    </w:p>
    <w:p>
      <w:r>
        <w:t>Meal:</w:t>
      </w:r>
    </w:p>
    <w:p>
      <w:r>
        <w:t>Rabbinin ayetleri kendisine anlatılan, (anladıktan) sonra da onlarla arasına mesafe koyan ve daha önce yaptıklarını unutan kişiden daha büyük yanlış yapan kişi kimdir?[1*] Kur’an’ı anlamasınlar diye (sanki)[2*] kalplerinin üzerinde kat kat örtüler, kulaklarında da tıkaçlar oluşturmuşuz! Onları doğru yola çağırsan bile asla yola gelecek değildirler.[3*]</w:t>
        <w:br/>
        <w:br/>
        <w:br/>
        <w:br/>
        <w:br/>
        <w:br/>
        <w:br/>
        <w:br/>
        <w:t>[1*] Secde 32/22, Tâhâ 20/124-127.</w:t>
        <w:br/>
        <w:br/>
        <w:t>[2*] Kâfirlerin ön yargıları, istiâre-i temsiliyye /alegori ile canlandırılmıştır (Keşşaf). İstiârede benzetme edatı gizlenir. Buradaki mecaz gerçek sanıldığı için benzetme edatı, tarafımızdan “sanki” sözüyle açığa çıkarılmıştır (Lokman 31/6-7, Yasin 36/8-10,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br/>
        <w:br/>
        <w:t>[3*] En’âm 6/25, İsra 17/46.</w:t>
      </w:r>
    </w:p>
    <w:p>
      <w:r>
        <w:br w:type="page"/>
      </w:r>
    </w:p>
    <w:p>
      <w:r>
        <w:t>Meal:</w:t>
      </w:r>
    </w:p>
    <w:p>
      <w:r>
        <w:t>Senin Rabbin çokça bağışlayandır, bol ikram sahibidir.[1*] Eğer onlara (insanlara) yaptıklarının cezasını hemen verecek olsaydı onlara anında azap ederdi.[2*] Ama onların cezalandırılacakları ve hiçbir kaçış yolu bulamayacakları bir gün elbette vardır.[3*]</w:t>
        <w:br/>
        <w:br/>
        <w:br/>
        <w:br/>
        <w:br/>
        <w:br/>
        <w:t>[1*] En’âm 6/12, 54, 133, 147.</w:t>
        <w:br/>
        <w:br/>
        <w:t>[2*] İbrahim 14/42, Nahl 16/61, Fâtır 35/45.</w:t>
        <w:br/>
        <w:br/>
        <w:t>[3*] Kehf 18/53.</w:t>
      </w:r>
    </w:p>
    <w:p>
      <w:r>
        <w:br w:type="page"/>
      </w:r>
    </w:p>
    <w:p>
      <w:r>
        <w:t>Meal:</w:t>
      </w:r>
    </w:p>
    <w:p>
      <w:r>
        <w:t>İşte (halklarını helak ettiğimiz) kentler… Onları, yanlışlara daldıklarında helak etmiştik.[*] Helak edilmeleri için de bir zaman belirlemiştik.</w:t>
        <w:br/>
        <w:br/>
        <w:br/>
        <w:br/>
        <w:br/>
        <w:br/>
        <w:t>[*] Enbiya 21/11-15. Helak edilenler; Âd, Semud gibi kavimlerdir (Hakka 69/4-8). Bunların tek istisnası Yunus’un (a.s.) kavmidir. Onlar azap gelmeden yanlışlarından dönmüş ve kurtulmuşlardır (Yunus 10/98).</w:t>
      </w:r>
    </w:p>
    <w:p>
      <w:r>
        <w:br w:type="page"/>
      </w:r>
    </w:p>
    <w:p>
      <w:r>
        <w:t>Meal:</w:t>
      </w:r>
    </w:p>
    <w:p>
      <w:r>
        <w:t>Bir gün Musa beraberindeki gence şöyle dedi: "İki denizin birleştiği yere varıncaya kadar yoluma devam edeceğim veya (bu uğurda) epey bir zaman harcayacağım.”</w:t>
      </w:r>
    </w:p>
    <w:p>
      <w:r>
        <w:br w:type="page"/>
      </w:r>
    </w:p>
    <w:p>
      <w:r>
        <w:t>Meal:</w:t>
      </w:r>
    </w:p>
    <w:p>
      <w:r>
        <w:t>İki denizin birleştiği yere vardıklarında balıklarını unuttular. Balık kayıp giderek denize doğru bir yol buldu.</w:t>
      </w:r>
    </w:p>
    <w:p>
      <w:r>
        <w:br w:type="page"/>
      </w:r>
    </w:p>
    <w:p>
      <w:r>
        <w:t>Meal:</w:t>
      </w:r>
    </w:p>
    <w:p>
      <w:r>
        <w:t>Orayı / iki denizin birleştiği yeri geçip gittiklerinde Musa beraberindeki gence dedi ki: "Öğle yemeğimizi getir! Bu yolculuğumuzdan dolayı gerçekten yorgun düştük."</w:t>
      </w:r>
    </w:p>
    <w:p>
      <w:r>
        <w:br w:type="page"/>
      </w:r>
    </w:p>
    <w:p>
      <w:r>
        <w:t>Meal:</w:t>
      </w:r>
    </w:p>
    <w:p>
      <w:r>
        <w:t>Genç dedi ki: "Gördün mü bak; o kayada dinlendiğimizde balığı unutmuştum! Bunu söylememi bana unutturan, şeytandan başkası değildir. Balık şaşırtıcı bir şekilde denize doğru bir yol bulmuştu."</w:t>
      </w:r>
    </w:p>
    <w:p>
      <w:r>
        <w:br w:type="page"/>
      </w:r>
    </w:p>
    <w:p>
      <w:r>
        <w:t>Meal:</w:t>
      </w:r>
    </w:p>
    <w:p>
      <w:r>
        <w:t>Musa: "İşte aradığımız da buydu!" dedi. Hemen kendi izlerini takip ederek geri döndüler.</w:t>
      </w:r>
    </w:p>
    <w:p>
      <w:r>
        <w:br w:type="page"/>
      </w:r>
    </w:p>
    <w:p>
      <w:r>
        <w:t>Meal:</w:t>
      </w:r>
    </w:p>
    <w:p>
      <w:r>
        <w:t>Derken (orada) katımızdan ikramda bulunduğumuz ve tarafımızdan ilim öğrettiğimiz bir kul buldular.</w:t>
      </w:r>
    </w:p>
    <w:p>
      <w:r>
        <w:br w:type="page"/>
      </w:r>
    </w:p>
    <w:p>
      <w:r>
        <w:t>Meal:</w:t>
      </w:r>
    </w:p>
    <w:p>
      <w:r>
        <w:t>Musa ona dedi ki: “Sana öğretilenlerden, beni olgunlaştıracak şeyler öğretmen için sana tabi olabilir miyim?"</w:t>
      </w:r>
    </w:p>
    <w:p>
      <w:r>
        <w:br w:type="page"/>
      </w:r>
    </w:p>
    <w:p>
      <w:r>
        <w:t>Meal:</w:t>
      </w:r>
    </w:p>
    <w:p>
      <w:r>
        <w:t>O da şöyle dedi:  "Sen benim yanımda olmaya asla sabredemezsin.</w:t>
      </w:r>
    </w:p>
    <w:p>
      <w:r>
        <w:br w:type="page"/>
      </w:r>
    </w:p>
    <w:p>
      <w:r>
        <w:t>Meal:</w:t>
      </w:r>
    </w:p>
    <w:p>
      <w:r>
        <w:t>İç yüzünü kavrayamadığın bir şeye nasıl sabredebilirsin ki!"</w:t>
      </w:r>
    </w:p>
    <w:p>
      <w:r>
        <w:br w:type="page"/>
      </w:r>
    </w:p>
    <w:p>
      <w:r>
        <w:t>Meal:</w:t>
      </w:r>
    </w:p>
    <w:p>
      <w:r>
        <w:t>Musa dedi ki: "İnşaallah sabırlı olduğumu göreceksin, hiçbir işte sana karşı gelmeyeceğim.”</w:t>
      </w:r>
    </w:p>
    <w:p>
      <w:r>
        <w:br w:type="page"/>
      </w:r>
    </w:p>
    <w:p>
      <w:r>
        <w:t>Meal:</w:t>
      </w:r>
    </w:p>
    <w:p>
      <w:r>
        <w:t>O da: "Eğer bana tabi olacaksan ben sana bir konu hakkında bilgi verinceye kadar bana onu sormayacaksın!" dedi.</w:t>
      </w:r>
    </w:p>
    <w:p>
      <w:r>
        <w:br w:type="page"/>
      </w:r>
    </w:p>
    <w:p>
      <w:r>
        <w:t>Meal:</w:t>
      </w:r>
    </w:p>
    <w:p>
      <w:r>
        <w:t>Bunun üzerine ikisi yola koyuldu.[*] Sonra gemiye bindiklerinde (o kul) gemide bir delik açtı. Musa dedi ki: "İçindekileri boğmak için mi delik açtın? Sen gerçekten korkunç bir şey yaptın!"</w:t>
        <w:br/>
        <w:br/>
        <w:br/>
        <w:br/>
        <w:br/>
        <w:br/>
        <w:t>[*] Burada fiilin tesniye (ikil formda) olması, Musa ile yola çıkan gencin bu olaylar sırasında onların yanında olmadığını gösterir.</w:t>
      </w:r>
    </w:p>
    <w:p>
      <w:r>
        <w:br w:type="page"/>
      </w:r>
    </w:p>
    <w:p>
      <w:r>
        <w:t>Meal:</w:t>
      </w:r>
    </w:p>
    <w:p>
      <w:r>
        <w:t>O da "Sen benim yanımda olmaya sabredemezsin dememiş miydim!” dedi.</w:t>
      </w:r>
    </w:p>
    <w:p>
      <w:r>
        <w:br w:type="page"/>
      </w:r>
    </w:p>
    <w:p>
      <w:r>
        <w:t>Meal:</w:t>
      </w:r>
    </w:p>
    <w:p>
      <w:r>
        <w:t>Musa dedi ki: "Unuttuğum için beni sorumlu tutma; bu işte beni zora sokma."</w:t>
      </w:r>
    </w:p>
    <w:p>
      <w:r>
        <w:br w:type="page"/>
      </w:r>
    </w:p>
    <w:p>
      <w:r>
        <w:t>Meal:</w:t>
      </w:r>
    </w:p>
    <w:p>
      <w:r>
        <w:t>Sonra yine yola koyuldular. Bir erkek çocuğuyla karşılaştıklarında (o kul) hemen onu öldürdü. Musa dedi ki: "Sen bir cana karşılık olmadan masum bir cana mı kıydın! Sen gerçekten kötü bir şey yaptın!"</w:t>
      </w:r>
    </w:p>
    <w:p>
      <w:r>
        <w:br w:type="page"/>
      </w:r>
    </w:p>
    <w:p>
      <w:r>
        <w:t>Meal:</w:t>
      </w:r>
    </w:p>
    <w:p>
      <w:r>
        <w:t>O da "Ben sana, benim yanımda olmaya asla sabredemezsin dememiş miydim!” dedi.</w:t>
      </w:r>
    </w:p>
    <w:p>
      <w:r>
        <w:br w:type="page"/>
      </w:r>
    </w:p>
    <w:p>
      <w:r>
        <w:t>Meal:</w:t>
      </w:r>
    </w:p>
    <w:p>
      <w:r>
        <w:t>Musa dedi ki: "Bir daha sana bir şey sorarsam benimle arkadaşlık etme; artık senden özür dileme hakkım bitti."</w:t>
      </w:r>
    </w:p>
    <w:p>
      <w:r>
        <w:br w:type="page"/>
      </w:r>
    </w:p>
    <w:p>
      <w:r>
        <w:t>Meal:</w:t>
      </w:r>
    </w:p>
    <w:p>
      <w:r>
        <w:t>Sonra tekrar yola koyuldular. Bir kentin halkına varıp yiyecek istediler. Onlar bunları misafir etmeye yanaşmadı. Orada yıkılmak üzere olan bir duvara rastladılar; (o kul) hemen duvarı doğrultuverdi. Musa, "İsteseydin bu işe karşılık bir ücret alırdın." dedi.</w:t>
      </w:r>
    </w:p>
    <w:p>
      <w:r>
        <w:br w:type="page"/>
      </w:r>
    </w:p>
    <w:p>
      <w:r>
        <w:t>Meal:</w:t>
      </w:r>
    </w:p>
    <w:p>
      <w:r>
        <w:t>O da şöyle dedi: "İşte bu söz, benimle seni ayırır. Sabredemediğin şeylerin içyüzünü sana anlatacağım:</w:t>
      </w:r>
    </w:p>
    <w:p>
      <w:r>
        <w:br w:type="page"/>
      </w:r>
    </w:p>
    <w:p>
      <w:r>
        <w:t>Meal:</w:t>
      </w:r>
    </w:p>
    <w:p>
      <w:r>
        <w:t>O gemi, denizde çalışan, yapacak başka işleri olmayan kişilere aitti. Onu hasarlı hale getirmek istedim; çünkü önlerinde her gemiye zorla el koyan bir kral vardı.</w:t>
      </w:r>
    </w:p>
    <w:p>
      <w:r>
        <w:br w:type="page"/>
      </w:r>
    </w:p>
    <w:p>
      <w:r>
        <w:t>Meal:</w:t>
      </w:r>
    </w:p>
    <w:p>
      <w:r>
        <w:t>Erkek çocuğa gelince, anası babası mümin kimselerdi. Onları aşırı davranışlara ve kafirliğe sürüklemesinden çekindik.[*]</w:t>
        <w:br/>
        <w:br/>
        <w:br/>
        <w:br/>
        <w:br/>
        <w:br/>
        <w:t>[*] Bu ayet, bir sonraki ayet ile birlikte düşünülünce o çocukta, annesini ve babasını isyana sürükleyecek boyutta bir gelişim problemi olduğu anlaşılır. Âyetteki “Çekindik” sözünü söyleyen bir melektir. Bunu kendi sözü olarak değil, Allah’ın sözü olarak söylediği için o söz Allah’a aittir. Bu, iki ayet sonraki ifadelerden olarak anlaşılmaktadır (Bkz. Kehf 18/82 ve dipnotu). Bu sözün Allah Tealaya ait olması sebebiyle bu ayet, herşeyin ezelden belirlendiği iddiasına dayanan geleneksel kader anlayışının yanlış olduğunun kesin delillerindendir.</w:t>
      </w:r>
    </w:p>
    <w:p>
      <w:r>
        <w:br w:type="page"/>
      </w:r>
    </w:p>
    <w:p>
      <w:r>
        <w:t>Meal:</w:t>
      </w:r>
    </w:p>
    <w:p>
      <w:r>
        <w:t>İstedik ki Rableri onun yerine, ondan daha temiz huylu ve merhametli olmaya daha yatkın bir çocuk versin.</w:t>
      </w:r>
    </w:p>
    <w:p>
      <w:r>
        <w:br w:type="page"/>
      </w:r>
    </w:p>
    <w:p>
      <w:r>
        <w:t>Meal:</w:t>
      </w:r>
    </w:p>
    <w:p>
      <w:r>
        <w:t>Duvar ise şehirdeki iki yetim erkek çocuğa aitti. Altında onlara ait bir hazine vardı. Babaları da iyi bir kimse idi. Rabbin istedi ki ergin hale[1*] gelsinler de hazinelerini kendileri çıkarsınlar. Bu, Rabbinin bir ikramıdır. Ben bunlardan hiçbirini kendi isteğimle yapmadım.[2*] İşte sabır gösteremediğin işlerin iç yüzü bunlardır."[3*]</w:t>
        <w:br/>
        <w:br/>
        <w:br/>
        <w:br/>
        <w:t>[1*] Nisa 4/6. ayette yetimlerin mallarının reşit olacakları zamana kadar korunması görevi, onların velilerine yüklenmiştir. Bu ayetteki yetim çocukların malları ise Allah tarafından, ergin olacakları zamana kadar koruma altına alınmaktadır. İki ayet birlikte okunduğunda Nisa Suresinde geçen nikah ve rüşd çağının bu ayette ergin olunan dönem olarak ifade edildiği görülmektedir. Buna göre ergin olma, ergenlikten farklı olarak malı idare edebilme kabiliyetinin de kazanıldığı rüşd çağına ulaşma olarak anlaşılır.</w:t>
        <w:br/>
        <w:br/>
        <w:t>[2*] Kehf 18/65 ayetinden buraya kadar anlatılan ve kendisine Allah katından bir ilim öğretilen kulun (Kehf 18/65) Hızır olduğu sahîh hadislerde belirtilmiştir (Buhârî, İlim 16, 44, Tefsîru'l-Kur'ân, Tefsîru Sûrati'l-Kehf 2-4; Muslim, Fedâil 170-174). Bu ayet, Hızır'ın bir insan değil, bir melek olduğunu göstermektedir. Çünkü o, yaptığı işleri kendi isteği ile değil, Allah'ın emri gereği yaptığını söylemiştir. Allah Teala bu gibi işler için melekleri görevlendirir (Meryem 19/64, Duhan 44/3-6).</w:t>
        <w:br/>
        <w:br/>
        <w:t>[3*] Bazı şeyler kötü görünebilir ama aslında hayırlıdır (Bakara 2/216).</w:t>
      </w:r>
    </w:p>
    <w:p>
      <w:r>
        <w:br w:type="page"/>
      </w:r>
    </w:p>
    <w:p>
      <w:r>
        <w:t>Meal:</w:t>
      </w:r>
    </w:p>
    <w:p>
      <w:r>
        <w:t>Sana Zülkarneyn’i[*] soruyorlar. De ki: Size ona dair bilgi aktaracağım:</w:t>
        <w:br/>
        <w:br/>
        <w:br/>
        <w:br/>
        <w:br/>
        <w:br/>
        <w:t>[*] Zülkarneyn kelimesinin bir özel isim mi yoksa lakap mı olduğu açık değilse de hâkim görüş lakap olduğu yönündedir. Sözlükte “sahip, mâlik” anlamındaki zû ile “boynuz, kâkül, şakak; aynı dönemde yaşayan nesil, akran” gibi mânalara gelen karn kelimesinin tesniye kalıbından oluşturulan zü’l-karneyn ifadesinin anlamı karn kelimesine verilen mânaya göre değişir (DİA, Zülkarneyn).</w:t>
      </w:r>
    </w:p>
    <w:p>
      <w:r>
        <w:br w:type="page"/>
      </w:r>
    </w:p>
    <w:p>
      <w:r>
        <w:t>Meal:</w:t>
      </w:r>
    </w:p>
    <w:p>
      <w:r>
        <w:t>(Allah dedi ki:) Ona yeryüzünde geniş imkanlar sağladık ve ona her şeyin yolunu (bulacak yetkinlik) verdik.[*]</w:t>
        <w:br/>
        <w:br/>
        <w:br/>
        <w:br/>
        <w:br/>
        <w:br/>
        <w:t>[*] Zülkarneyn’in, Allah’ın verdiği imkanları iyi kullanan, asla şımarmayan ve kimseden beklentisi olmayan iyi bir insan olduğu anlaşılmaktadır. Genelde insanlar, kendilerini yeterli gördüklerinde nankörlük eder, taşkınlık yaparlar (Bakara 2/258, İsra 17/67, Kasas 28/77-78, Zümer 39/49, Leyl 92/4-11, Alak 96/6-7). Bu ayetler, Allah’ın geniş imkanlar verdiği Zülkarneyn'i, insanlara yapacağı muamele ile imtihan ettiğini gösterir. Allah her insanı, böyle zorlu bir imtihandan geçirir (Furkan 25/56-57, Müzzemmil 73/19, İnsan 76/2-4, 29-30, Nebe 78/39-40).</w:t>
      </w:r>
    </w:p>
    <w:p>
      <w:r>
        <w:br w:type="page"/>
      </w:r>
    </w:p>
    <w:p>
      <w:r>
        <w:t>Meal:</w:t>
      </w:r>
    </w:p>
    <w:p>
      <w:r>
        <w:t>Sonra o yollardan birini takip etti.</w:t>
      </w:r>
    </w:p>
    <w:p>
      <w:r>
        <w:br w:type="page"/>
      </w:r>
    </w:p>
    <w:p>
      <w:r>
        <w:t>Meal:</w:t>
      </w:r>
    </w:p>
    <w:p>
      <w:r>
        <w:t>Güneş’in batmış olduğu /sürekli ufkun altında olduğu bir yere[1*] ulaşınca Güneş’i, kara balçıklı bir su kaynağında batıyorken buldu. Oranın yanında bir topluluk da buldu. “Ey Zülkarneyn!” dedik, “Onlara azap edebileceğin gibi onlara karşı güzel bir davranış da gösterebilirsin.”[2*]</w:t>
        <w:br/>
        <w:br/>
        <w:br/>
        <w:br/>
        <w:br/>
        <w:br/>
        <w:br/>
        <w:br/>
        <w:t xml:space="preserve">[1*] Güneş’in battığı yer, görünmediği yerdir. Dünya yuvarlak olduğu için gözlemcinin olduğu yere göre Güneş’in batmadığı bir nokta yoktur. Böyle bir nokta olmadığı için oraya gitmek diye bir şey olamaz. Zülkarneyn’in gittiği yere “Güneş’in battığı yer” dendiğine göre bu söz, “Güneş’in gün boyu ufkun altında olduğu yer” dışında bir anlam ifade edemez. Böyle bir yer, ancak kutup bölgelerinde olur. Zülkarneyn oraya Güneş batarken gittiğinden, Güneşsiz günlerin başlangıcında gitmiş olur. Güneş’in kaybolduğu tarafı görebildiği için oraya gündüzün gitmiştir. Çünkü Güneş’in görünmediği yerlerde de gündüz aydınlığı olur ve gündüzün bütün bölümleri yaşanır. </w:t>
        <w:br/>
        <w:br/>
        <w:t>[2*] Allah Teala her insanla bir şekilde konuşabilir (Şûrâ 42/51). Nitekim Âdem aleyhisselam nebi olmadan önce Allah onunla konuşmuş (Tâhâ 20/115-122) ve ona, evrendeki bilgileri öğretmiştir (Bakara 2/31). Allah’ın Zülkarneyn ile yaptığı bu konuşma da onun nebi olduğunu göstermez. Eğer nebi olsaydı Allah ona, insanları müjdeleme ve uyarma görevi verirdi (Bakara 2/213).</w:t>
      </w:r>
    </w:p>
    <w:p>
      <w:r>
        <w:br w:type="page"/>
      </w:r>
    </w:p>
    <w:p>
      <w:r>
        <w:t>Meal:</w:t>
      </w:r>
    </w:p>
    <w:p>
      <w:r>
        <w:t>Dedi ki: "Kim zalimlik ederse/ yanlışa dalarsa biz ona azap edeceğiz. Sonra Rabbinin huzuruna çıkarılacak, o da ona kötü bir şekilde azap edecektir.</w:t>
      </w:r>
    </w:p>
    <w:p>
      <w:r>
        <w:br w:type="page"/>
      </w:r>
    </w:p>
    <w:p>
      <w:r>
        <w:t>Meal:</w:t>
      </w:r>
    </w:p>
    <w:p>
      <w:r>
        <w:t>Ama kim inanıp güvenir ve iyi iş yaparsa ödül olarak en güzeli onundur. Ona işlerimizden kolay olanı (yapmalarını) söyleyeceğiz.”</w:t>
      </w:r>
    </w:p>
    <w:p>
      <w:r>
        <w:br w:type="page"/>
      </w:r>
    </w:p>
    <w:p>
      <w:r>
        <w:t>Meal:</w:t>
      </w:r>
    </w:p>
    <w:p>
      <w:r>
        <w:t>Sonra bir yolu daha takip etti.</w:t>
      </w:r>
    </w:p>
    <w:p>
      <w:r>
        <w:br w:type="page"/>
      </w:r>
    </w:p>
    <w:p>
      <w:r>
        <w:t>Meal:</w:t>
      </w:r>
    </w:p>
    <w:p>
      <w:r>
        <w:t>Güneş’in doğmuş olduğu /sürekli ufkun üstünde bulunduğu yere varınca Güneş’i bir topluluğun üzerine doğmuş halde buldu. Güneş’le o topluluk arasına bir perde koymamıştık.[*]</w:t>
        <w:br/>
        <w:br/>
        <w:br/>
        <w:br/>
        <w:br/>
        <w:br/>
        <w:t>[*] Güneş’in doğarken göründüğü yer, kimsenin ulaşamayacağı bir yerdir. Gözlemci ulaşmak istedikçe ondan uzaklaşır. Zülkarneyn gidebildiğine göre orası, Güneş’in sürekli göründüğü ve beyaz gecelerin yaşandığı kutup bölgesi olur. Güneş ile o topluluk arasında engel olmaması, o bölgede Güneş’in gün boyunca görülmesini engelleyecek herhangi bir şey (dağ, tepe, ormanlık, vb.) olmadığını gösterir.</w:t>
      </w:r>
    </w:p>
    <w:p>
      <w:r>
        <w:br w:type="page"/>
      </w:r>
    </w:p>
    <w:p>
      <w:r>
        <w:t>Meal:</w:t>
      </w:r>
    </w:p>
    <w:p>
      <w:r>
        <w:t>İşte böyle; Biz onun (Zülkarneyn’in) yanında olan her şeyi tam olarak biliyorduk.</w:t>
      </w:r>
    </w:p>
    <w:p>
      <w:r>
        <w:br w:type="page"/>
      </w:r>
    </w:p>
    <w:p>
      <w:r>
        <w:t>Meal:</w:t>
      </w:r>
    </w:p>
    <w:p>
      <w:r>
        <w:t>Sonra bir yolu daha takip etti.</w:t>
      </w:r>
    </w:p>
    <w:p>
      <w:r>
        <w:br w:type="page"/>
      </w:r>
    </w:p>
    <w:p>
      <w:r>
        <w:t>Meal:</w:t>
      </w:r>
    </w:p>
    <w:p>
      <w:r>
        <w:t>İki seddin arasına varınca setlerin alt tarafında, söylenenleri neredeyse hiç anlamayan bir topluluğa rastladı.</w:t>
      </w:r>
    </w:p>
    <w:p>
      <w:r>
        <w:br w:type="page"/>
      </w:r>
    </w:p>
    <w:p>
      <w:r>
        <w:t>Meal:</w:t>
      </w:r>
    </w:p>
    <w:p>
      <w:r>
        <w:t>Dediler ki: "Ey Zülkarneyn! Yecüc ile Mecüc[*] (toplulukları) bu topraklarda bozgunculuk yapıyor. Onlarla aramızda bir set yapman karşılığında sana bir ödeme yapsak olur mu?</w:t>
        <w:br/>
        <w:br/>
        <w:br/>
        <w:br/>
        <w:br/>
        <w:br/>
        <w:t>[*] Ayette Ye’cûc ile Me’cûc’a işaret eden zamirlerin ve fiil çekimlerinin çoğul olması nedeniyle, bunların birer topluluk adı olduğu anlaşılır. Bunun dışında kim olduklarına dair söylenenlerin, tarihi ya da Kur’ânî somut bir delili bulunmamaktadır.</w:t>
      </w:r>
    </w:p>
    <w:p>
      <w:r>
        <w:br w:type="page"/>
      </w:r>
    </w:p>
    <w:p>
      <w:r>
        <w:t>Meal:</w:t>
      </w:r>
    </w:p>
    <w:p>
      <w:r>
        <w:t>Dedi ki: "Rabbimin bana verdiği  imkanlar (sizin vereceğinizden) daha iyidir. Siz iş gücüyle bana yardımcı olun ki sizinle onların arasına bir dolgu set yapayım.</w:t>
      </w:r>
    </w:p>
    <w:p>
      <w:r>
        <w:br w:type="page"/>
      </w:r>
    </w:p>
    <w:p>
      <w:r>
        <w:t>Meal:</w:t>
      </w:r>
    </w:p>
    <w:p>
      <w:r>
        <w:t>Bana demir kütleleri getirin.” İki seddin etekleri arası dolup düzlenince "Körükleyin!" dedi. Demiri kora çevirince "Bana erimiş bakır getirin de üzerine dökeyim." dedi.</w:t>
      </w:r>
    </w:p>
    <w:p>
      <w:r>
        <w:br w:type="page"/>
      </w:r>
    </w:p>
    <w:p>
      <w:r>
        <w:t>Meal:</w:t>
      </w:r>
    </w:p>
    <w:p>
      <w:r>
        <w:t>(Set tamamlanınca) artık Yecüc ile Mecüc’ün onun üstüne çıkmaya da delip geçmeye de güçleri yetmedi.</w:t>
      </w:r>
    </w:p>
    <w:p>
      <w:r>
        <w:br w:type="page"/>
      </w:r>
    </w:p>
    <w:p>
      <w:r>
        <w:t>Meal:</w:t>
      </w:r>
    </w:p>
    <w:p>
      <w:r>
        <w:t>Zülkarneyn dedi ki: "Bu Rabbimin bir ikramıdır. Rabbimin vaat ettiği gün gelince, bunu yerle bir edecektir. Rabbimin vaadi gerçektir."</w:t>
      </w:r>
    </w:p>
    <w:p>
      <w:r>
        <w:br w:type="page"/>
      </w:r>
    </w:p>
    <w:p>
      <w:r>
        <w:t>Meal:</w:t>
      </w:r>
    </w:p>
    <w:p>
      <w:r>
        <w:t>O gün, kimilerini diğerlerinin içine bir dalga gibi girecek şekilde bırakırız. Sura üflenmiştir, hepsini  bir araya toplamış oluruz.[*]</w:t>
        <w:br/>
        <w:br/>
        <w:br/>
        <w:br/>
        <w:br/>
        <w:br/>
        <w:t>[*] Enbiyâ 21/96-97, Yasin 36/51-54.</w:t>
      </w:r>
    </w:p>
    <w:p>
      <w:r>
        <w:br w:type="page"/>
      </w:r>
    </w:p>
    <w:p>
      <w:r>
        <w:t>Meal:</w:t>
      </w:r>
    </w:p>
    <w:p>
      <w:r>
        <w:t>O gün cehennemi de kâfirlerin önüne getirip koyarız.[*]</w:t>
        <w:br/>
        <w:br/>
        <w:br/>
        <w:br/>
        <w:br/>
        <w:br/>
        <w:t>[*] Şuarâ 26/91, Nebe 78/21-22, Nâziât 79/36.</w:t>
      </w:r>
    </w:p>
    <w:p>
      <w:r>
        <w:br w:type="page"/>
      </w:r>
    </w:p>
    <w:p>
      <w:r>
        <w:t>Meal:</w:t>
      </w:r>
    </w:p>
    <w:p>
      <w:r>
        <w:t>Onlar, gözleri zikrime /kitabıma[1*] kapalı olan ve onu dinlemeye bile tahammül edemeyen kimselerdir.[2*]</w:t>
        <w:br/>
        <w:br/>
        <w:br/>
        <w:br/>
        <w:br/>
        <w:br/>
        <w:t>[1*] Zikir, hem önceki kitapların hem de Kur’an’ın ortak adıdır (Hicr 15/9, Nahl 16/43-44, Enbiya 21/7-8, 24).</w:t>
        <w:br/>
        <w:br/>
        <w:t>[2*] Hud 11/20, İsrâ 17/46.</w:t>
      </w:r>
    </w:p>
    <w:p>
      <w:r>
        <w:br w:type="page"/>
      </w:r>
    </w:p>
    <w:p>
      <w:r>
        <w:t>Meal:</w:t>
      </w:r>
    </w:p>
    <w:p>
      <w:r>
        <w:t>Kâfirlik edenler, benim kullarımı kendilerine benden daha yakın konumda tutabileceklerini mi sanıyorlar?[*] Biz kâfirleri ağırlamak (!) için cehennemi hazırladık.</w:t>
        <w:br/>
        <w:br/>
        <w:br/>
        <w:br/>
        <w:br/>
        <w:br/>
        <w:t>[*] Zümer, 39/3; Şûrâ 42/9.</w:t>
      </w:r>
    </w:p>
    <w:p>
      <w:r>
        <w:br w:type="page"/>
      </w:r>
    </w:p>
    <w:p>
      <w:r>
        <w:t>Meal:</w:t>
      </w:r>
    </w:p>
    <w:p>
      <w:r>
        <w:t>De ki: İşleri bakımından en çok zarara uğrayacak olanları size haber verelim mi?[*]</w:t>
        <w:br/>
        <w:br/>
        <w:br/>
        <w:br/>
        <w:br/>
        <w:br/>
        <w:t>[*] Hud 11/18-22, Neml 27/4-5.</w:t>
      </w:r>
    </w:p>
    <w:p>
      <w:r>
        <w:br w:type="page"/>
      </w:r>
    </w:p>
    <w:p>
      <w:r>
        <w:t>Meal:</w:t>
      </w:r>
    </w:p>
    <w:p>
      <w:r>
        <w:t>Onlar, dünya hayatındaki çalışmaları yok olup gidenlerdir.[1*] Halbuki güzel işler yaptıklarını sanıyorlardı.[2*]</w:t>
        <w:br/>
        <w:br/>
        <w:br/>
        <w:br/>
        <w:br/>
        <w:br/>
        <w:t>[1*] Bakara 2/264, Âl-i İmran 3/117, Hud 11/15-16, İbrahim 14/18, Nur 24/39, Furkan 25/22-23.</w:t>
        <w:br/>
        <w:br/>
        <w:t>[2*] A’raf 7/30, Zuhruf 43/37.</w:t>
      </w:r>
    </w:p>
    <w:p>
      <w:r>
        <w:br w:type="page"/>
      </w:r>
    </w:p>
    <w:p>
      <w:r>
        <w:t>Meal:</w:t>
      </w:r>
    </w:p>
    <w:p>
      <w:r>
        <w:t>Onlar, Rablerinin ayetlerini ve onun huzuruna varmayı göz ardı etmekte direnenlerdir.[1*] Bu yüzden yaptıkları işler boşa gitmiştir.[2*] Kıyamet /mezardan kalkış gününde onlar için tartı da kurmayız.</w:t>
        <w:br/>
        <w:br/>
        <w:br/>
        <w:br/>
        <w:br/>
        <w:br/>
        <w:br/>
        <w:br/>
        <w:t>[1*] Ankebut 29/23.</w:t>
        <w:br/>
        <w:br/>
        <w:t>[2*] A’raf 7/147, Muhammed 47/1, 8-9, 32.</w:t>
      </w:r>
    </w:p>
    <w:p>
      <w:r>
        <w:br w:type="page"/>
      </w:r>
    </w:p>
    <w:p>
      <w:r>
        <w:t>Meal:</w:t>
      </w:r>
    </w:p>
    <w:p>
      <w:r>
        <w:t>İşte böyle! Kâfirlik etmelerinin, ayetlerimi ve elçilerimi hafife almalarının karşılığı cehennemdir.[*]</w:t>
        <w:br/>
        <w:br/>
        <w:br/>
        <w:br/>
        <w:t>[*] Gözlerini Allah’ın kitabına kapayan, ondaki doğru bilgileri dinlemeye tahammül edemeyip din konusunda, kendilerine yakın gördükleri kişilere uyanlar kafir olurlar ve cehenneme giderler (Kehf 18/100-102). Onların yaptığı iyi davranışlar boşa gitmeceğinden Ahirette onlar için tartı kurulacaktır (Müminun 23/99-104). Bir de Allah’ın dinine karşı yanlış yaptıkları halde iyi şeyler yaptıklarını sananlar vardır. Bunlar münafıklık eden (Maide 5/52-53, Tevbe 9/68-69), dininden saptırmak için mücadele edenlere boyun eğip dinden dönen (Bakara 2/217) doğruları bildikleri halde ayetleri görmezden gelip şirke düşen ama yine de kendini dindar gösteren (Tevbe 9/17), ayetler karşısında ve ahiretle ilgili konularda yalan sarılan (A’raf 7/146-147), sonuç olarak kendisi yoldan çıktığı gibi başkalarını da çıkarmaya çalışanlar vardır (A’raf 7/45). Onların yaptığı iyi davranışlar boşa gideceğinden Ahirette onlar için tartı kurulmayacaktır (Kehf 18/103-106).</w:t>
      </w:r>
    </w:p>
    <w:p>
      <w:r>
        <w:br w:type="page"/>
      </w:r>
    </w:p>
    <w:p>
      <w:r>
        <w:t>Meal:</w:t>
      </w:r>
    </w:p>
    <w:p>
      <w:r>
        <w:t>İnanıp güvenen ve iyi işler yapanlara gelince, onların ağırlanmaları için Firdevs cennetleri vardır.[*]</w:t>
        <w:br/>
        <w:br/>
        <w:br/>
        <w:br/>
        <w:br/>
        <w:br/>
        <w:t>ََ[*] Ahiretteki Cennet, “Adn cennetleri” olarak nitelenir (Meryem 19/60-63). Bir diğer niteleme biçimi de “Firdevs”tir (Müminun 23/1-11). Bunlar, Cennet’in ortak özelliklerini ifade eden nitelemelerdir.</w:t>
      </w:r>
    </w:p>
    <w:p>
      <w:r>
        <w:br w:type="page"/>
      </w:r>
    </w:p>
    <w:p>
      <w:r>
        <w:t>Meal:</w:t>
      </w:r>
    </w:p>
    <w:p>
      <w:r>
        <w:t>Orada ölümsüz olarak kalacaklar, oradan ayrılmayı da istemeyeceklerdir.[*]</w:t>
        <w:br/>
        <w:br/>
        <w:br/>
        <w:br/>
        <w:br/>
        <w:br/>
        <w:t>[*] Hud 11/108.</w:t>
      </w:r>
    </w:p>
    <w:p>
      <w:r>
        <w:br w:type="page"/>
      </w:r>
    </w:p>
    <w:p>
      <w:r>
        <w:t>Meal:</w:t>
      </w:r>
    </w:p>
    <w:p>
      <w:r>
        <w:t>De ki: "Rabbimin sözlerini yazmak için denizler mürekkep olsa ve bir o kadarını daha onlara katsak Rabbimin sözleri tükenmeden denizler tükenir.”[*]</w:t>
        <w:br/>
        <w:br/>
        <w:br/>
        <w:br/>
        <w:t>[*] Lokman 31/27.</w:t>
      </w:r>
    </w:p>
    <w:p>
      <w:r>
        <w:br w:type="page"/>
      </w:r>
    </w:p>
    <w:p>
      <w:r>
        <w:t>Meal:</w:t>
      </w:r>
    </w:p>
    <w:p>
      <w:r>
        <w:t>De ki: “Ben de tıpkı sizin gibi bir beşerim, bana ilahınızın tek bir ilah olduğu vahyediliyor.[1*] Kim Rabbinin huzuruna varmayı bekliyorsa[2*] iyi işler yapsın ve Rabbine kullukta hiçbir şeyi (ona) ortak etmesin!”[3*]</w:t>
        <w:br/>
        <w:br/>
        <w:br/>
        <w:br/>
        <w:br/>
        <w:br/>
        <w:t>[1*] Fussilet 41/6.</w:t>
        <w:br/>
        <w:br/>
        <w:t>[2*] Ankebut 29/5.</w:t>
        <w:br/>
        <w:br/>
        <w:t>[3*] Tövbe edilmediği takdirde bağışlanmayacak olan tek günah şirktir (Nisa 4/48, 116) ve Allah, müşrik olarak ölenlere Cennet’i haram kılacağını bildirmiştir (Maide 5/72).</w:t>
      </w:r>
    </w:p>
    <w:p>
      <w:r>
        <w:br w:type="page"/>
      </w:r>
    </w:p>
    <w:p>
      <w:pPr>
        <w:pStyle w:val="Heading1"/>
      </w:pPr>
      <w:r>
        <w:t>MERYEM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Kâf-Hâ-Yâ-Ayn-Sâd![*]</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Rabbinin, kulu Zekeriyya’ya olan iyilik ve ikramı hakkındaki doğru bilgidir:[*]</w:t>
        <w:br/>
        <w:br/>
        <w:br/>
        <w:br/>
        <w:br/>
        <w:br/>
        <w:t>[*] Zekeriyya Aleyhisselam kendisine kitap, hikmet ve nebilik verilen değerli şahsiyetlerden biridir (En’am 6/85-89).</w:t>
      </w:r>
    </w:p>
    <w:p>
      <w:r>
        <w:br w:type="page"/>
      </w:r>
    </w:p>
    <w:p>
      <w:r>
        <w:t>Meal:</w:t>
      </w:r>
    </w:p>
    <w:p>
      <w:r>
        <w:t>O, bir gün Rabbine gizlice yalvarıp yakarmış,[*]</w:t>
        <w:br/>
        <w:br/>
        <w:br/>
        <w:br/>
        <w:br/>
        <w:br/>
        <w:t>[*] Enbiya 21/89.</w:t>
      </w:r>
    </w:p>
    <w:p>
      <w:r>
        <w:br w:type="page"/>
      </w:r>
    </w:p>
    <w:p>
      <w:r>
        <w:t>Meal:</w:t>
      </w:r>
    </w:p>
    <w:p>
      <w:r>
        <w:t>şöyle demişti: “Rabbim! Kemiklerim pek güçsüzleşti, saçım başım iyice ağardı.[*] Rabbim, sana yaptığım dualar sayesinde (şimdiye kadar) hiç mutsuz olmadım.</w:t>
        <w:br/>
        <w:br/>
        <w:br/>
        <w:br/>
        <w:br/>
        <w:br/>
        <w:br/>
        <w:br/>
        <w:t>[*] Meryem 19/8.</w:t>
      </w:r>
    </w:p>
    <w:p>
      <w:r>
        <w:br w:type="page"/>
      </w:r>
    </w:p>
    <w:p>
      <w:r>
        <w:t>Meal:</w:t>
      </w:r>
    </w:p>
    <w:p>
      <w:r>
        <w:t>Ama benim arkamdan gelecek (görevimi devralacak) olan yakınlarım hakkında endişeliyim (yerimi dolduramayabilirler). Karım da kısır. Onun için bana, katından bir veli /görevimi devaralacak bir yakın ihsan eyle![*]</w:t>
        <w:br/>
        <w:br/>
        <w:br/>
        <w:br/>
        <w:br/>
        <w:br/>
        <w:t>[*] Âl-i İmran 3/38.</w:t>
      </w:r>
    </w:p>
    <w:p>
      <w:r>
        <w:br w:type="page"/>
      </w:r>
    </w:p>
    <w:p>
      <w:r>
        <w:t>Meal:</w:t>
      </w:r>
    </w:p>
    <w:p>
      <w:r>
        <w:t>O, hem bana hem de Yakup hanedanına mirasçı olsun.[*] Rabbim, onu rızana layık kıl!”</w:t>
        <w:br/>
        <w:br/>
        <w:br/>
        <w:br/>
        <w:br/>
        <w:br/>
        <w:t>[*] Zekeriyya aleyhisselamın çocuğu olmadığı için kendine ve Yakup hanedanına mirasçı olacak birini istemesi, o kişinin kendi görevini sürdürecek özellikte olmasını istediğini göstermektedir (Enbiya 21/89).</w:t>
      </w:r>
    </w:p>
    <w:p>
      <w:r>
        <w:br w:type="page"/>
      </w:r>
    </w:p>
    <w:p>
      <w:r>
        <w:t>Meal:</w:t>
      </w:r>
    </w:p>
    <w:p>
      <w:r>
        <w:t>(Melekler ona öyle seslendi:)[1*] “Ey Zekeriyya! Sana, ismi Yahya olan[2*] bir oğul müjdeliyoruz. Daha önce bu ismi hiç kimseye vermedik.”</w:t>
        <w:br/>
        <w:br/>
        <w:br/>
        <w:br/>
        <w:br/>
        <w:br/>
        <w:t>[1*] Al-i İmran 3/39.</w:t>
        <w:br/>
        <w:br/>
        <w:t>[2*] Enbiya 21/90.</w:t>
      </w:r>
    </w:p>
    <w:p>
      <w:r>
        <w:br w:type="page"/>
      </w:r>
    </w:p>
    <w:p>
      <w:r>
        <w:t>Meal:</w:t>
      </w:r>
    </w:p>
    <w:p>
      <w:r>
        <w:t>Zekeriyya dedi ki: “Rabbim, benim nasıl oğlum olabilir! Karım kısır, ben de yaşlılığın son evresine ulaştım.”[*]</w:t>
        <w:br/>
        <w:br/>
        <w:br/>
        <w:br/>
        <w:br/>
        <w:br/>
        <w:br/>
        <w:br/>
        <w:t>[*] Âl-i İmran 3/40.</w:t>
      </w:r>
    </w:p>
    <w:p>
      <w:r>
        <w:br w:type="page"/>
      </w:r>
    </w:p>
    <w:p>
      <w:r>
        <w:t>Meal:</w:t>
      </w:r>
    </w:p>
    <w:p>
      <w:r>
        <w:t>(Meleklerden biri) “Evet öyle." dedi;  “Ama Rabbin dedi ki: ‘O bana kolaydır. Daha önce sen de hiçbir şey değilken seni yaratmıştım’.” [*]</w:t>
        <w:br/>
        <w:br/>
        <w:br/>
        <w:br/>
        <w:br/>
        <w:br/>
        <w:br/>
        <w:br/>
        <w:t>[*] Benzer bir ifade için bkz: Meryem 19/67.</w:t>
      </w:r>
    </w:p>
    <w:p>
      <w:r>
        <w:br w:type="page"/>
      </w:r>
    </w:p>
    <w:p>
      <w:r>
        <w:t>Meal:</w:t>
      </w:r>
    </w:p>
    <w:p>
      <w:r>
        <w:t>Zekeriyya dedi ki: “Rabbim, bana bir gösterge ver!” Allah dedi ki: “Senin göstergen, sapasağlam olduğun halde üç gece[1*] insanlarla konuşamamandır.”[2*]</w:t>
        <w:br/>
        <w:br/>
        <w:br/>
        <w:br/>
        <w:br/>
        <w:br/>
        <w:br/>
        <w:br/>
        <w:br/>
        <w:br/>
        <w:t xml:space="preserve">[1*] "Konuşamaması, bu göstergeyi kendisi için istemesinden dolayıdır. Buraya "konuşmama" şeklinde meal verilemez, çünkü konuşmama, insanın elindedir. Gösterge olması için istediği halde konuşamaması gerekir. </w:t>
        <w:br/>
        <w:br/>
        <w:t>[2*] “Mabeddeki has oda” anlamı verdiğimiz kelime mihrab (المحراب)’dır. ”Mihrab; oda, hünkar mahfili, başoda, sultanın tek başına kaldığı has oda, harem dairesi, insanların oturduğu ve toplandığı yer vs. anlamlarda kullanılır (Lisân’ul-Arab ve el-Kamus’ul-Muhît). (Âl-i İmran 3/37-39, Sâd 38/21).</w:t>
      </w:r>
    </w:p>
    <w:p>
      <w:r>
        <w:br w:type="page"/>
      </w:r>
    </w:p>
    <w:p>
      <w:r>
        <w:t>Meal:</w:t>
      </w:r>
    </w:p>
    <w:p>
      <w:r>
        <w:t xml:space="preserve">Sonra mabeddeki has odadan[1*] halkının karşısına çıktı ve onlara: “Sabah-akşam ibadet edin!” diye işarette bulundu.[2*] </w:t>
        <w:br/>
        <w:br/>
        <w:br/>
        <w:br/>
        <w:t>[1*] “Mabeddeki has oda” anlamı verdiğimiz kelime mihrab (المحراب)’dır. ”Mihrab; oda, hünkar mahfili, başoda, sultanın tek başına kaldığı has oda, harem dairesi, insanların oturduğu ve toplandığı yer vs. anlamlarda kullanılır (Lisân’ul-Arab ve el-Kamus’ul-Muhît). (Al-i İmran 3/37-39, Sad 38/21).</w:t>
        <w:br/>
        <w:br/>
        <w:t>[2*] Burada “işarette bulundu” olarak anlamlandırılan kelime “vahyetti” kelimesidir. Bu anlam Âl-i İmran 3/41’den dolayı verilmiştir. Zekeriya ve Yahya aleyhisselamla ilgili buraya kadar verilen bilgilerin benzerleri, İncil’de de (Luka 1:5-25,57-66) yer almaktadır.</w:t>
      </w:r>
    </w:p>
    <w:p>
      <w:r>
        <w:br w:type="page"/>
      </w:r>
    </w:p>
    <w:p>
      <w:r>
        <w:t>Meal:</w:t>
      </w:r>
    </w:p>
    <w:p>
      <w:r>
        <w:t>(Çocuk büyüyünce dedik ki:) “Ey Yahya, bu Kitab’ı al ve sıkı sarıl!”[*] O henüz çocukken ona doğru karar verme yeteneği (hikmet) vermiştik.</w:t>
        <w:br/>
        <w:br/>
        <w:br/>
        <w:br/>
        <w:br/>
        <w:br/>
        <w:t>[*] Yahya Aleyhisselam da babası Zekeriyya Aleyhisselam gibi kitap, hikmet ve nebilik verilen değerli şahsiyetlerden biridir (En’am 6/85-89).</w:t>
      </w:r>
    </w:p>
    <w:p>
      <w:r>
        <w:br w:type="page"/>
      </w:r>
    </w:p>
    <w:p>
      <w:r>
        <w:t>Meal:</w:t>
      </w:r>
    </w:p>
    <w:p>
      <w:r>
        <w:t>Ona katımızdan şefkat duygusu ve temiz huy da verdik. O, yanlışlardan sakınan biriydi.[*]</w:t>
        <w:br/>
        <w:br/>
        <w:br/>
        <w:br/>
        <w:br/>
        <w:br/>
        <w:t>[*] Âl-i İmran 3/39.</w:t>
      </w:r>
    </w:p>
    <w:p>
      <w:r>
        <w:br w:type="page"/>
      </w:r>
    </w:p>
    <w:p>
      <w:r>
        <w:t>Meal:</w:t>
      </w:r>
    </w:p>
    <w:p>
      <w:r>
        <w:t>Anasına - babasına iyilik eden bir kişiydi. O hiç zorba ve isyankâr olmadı.[*]</w:t>
        <w:br/>
        <w:br/>
        <w:br/>
        <w:br/>
        <w:t>[*] Enbiya 21/90.</w:t>
      </w:r>
    </w:p>
    <w:p>
      <w:r>
        <w:br w:type="page"/>
      </w:r>
    </w:p>
    <w:p>
      <w:r>
        <w:t>Meal:</w:t>
      </w:r>
    </w:p>
    <w:p>
      <w:r>
        <w:t>Doğduğu gün, öldüğü gün ve diri olarak kaldırılacağı gün tam bir esenlik ve güvenlik içinde olsun![*]</w:t>
        <w:br/>
        <w:br/>
        <w:br/>
        <w:br/>
        <w:br/>
        <w:br/>
        <w:t>[*] Buradaki ayetler, bazı İncillerde yer alan, Yahya aleyhisselamın öldürüldüğü iddialarının (Matta 14/3-12, Markos 6/17-29) gerçek dışı olduğunu gösterir. Allah’ın ona verdiği Yahya ismi (Meryem 19/7), bunun ilk delilidir. Yahya, yaşayan kişi anlamındadır. Arapçada isim, bir şeyi tanımlayan sözdür (Müfredat).  İkinci delil de bu ayette, doğduğu gün, öldüğü gün ve yeniden diriltileceği gün tam bir esenlik ve güvenlik içinde olacağının bildirilmiş olmasıdır. Doğumundan ölümüne kadar güven içinde olacağı bildirilen ikinci kişi, İsa aleyhisselamdır (Meryem 19/ 33). Halbuki Yahudiler, İsa aleyhisselamı da öldürdüklerini söylerler (Nisa 4/157). Hıristiyanlar da sistemlerini, onun çarmıha gerilip defnedilmesinden üç gün sonra kabrinden çıkarak Celile’de on bir havarisine gö­ründüğü iddiası üzerine kurarlar (Matta 28/16–20). İncil, Allah’ın İsa aleyhisselama indirdiği kitaptır (Maide 5/46). Onun ölümünden sonrası ile ilgili sözler İncil’e ait olamaz.</w:t>
      </w:r>
    </w:p>
    <w:p>
      <w:r>
        <w:br w:type="page"/>
      </w:r>
    </w:p>
    <w:p>
      <w:r>
        <w:t>Meal:</w:t>
      </w:r>
    </w:p>
    <w:p>
      <w:r>
        <w:t>Bu kitapta Meryem’i de anlat.[*] Bir gün ailesinden ayrılıp doğuda bir yere çekilmiş,</w:t>
        <w:br/>
        <w:br/>
        <w:br/>
        <w:br/>
        <w:br/>
        <w:br/>
        <w:t>[*] Âl-i İmran 3/35-37, 42, Maide 5/75.</w:t>
      </w:r>
    </w:p>
    <w:p>
      <w:r>
        <w:br w:type="page"/>
      </w:r>
    </w:p>
    <w:p>
      <w:r>
        <w:t>Meal:</w:t>
      </w:r>
    </w:p>
    <w:p>
      <w:r>
        <w:t>onlarla kendi arasına bir engel koymuştu. Derken ona Ruhumuzu (Cebrail’i)[*] gönderdik, o da ona eli yüzü düzgün bir  beşer şeklinde göründü.</w:t>
        <w:br/>
        <w:br/>
        <w:br/>
        <w:br/>
        <w:br/>
        <w:br/>
        <w:t>[*] Bu ruh, Ruh’ül-kudüs yani Cebrail aleyhisselamdır. Allah İsa aleyhisselamı daima onunla desteklemiştir (Bakara 2/87, 253, Maide 5/110; Şuara 26/193-194).</w:t>
      </w:r>
    </w:p>
    <w:p>
      <w:r>
        <w:br w:type="page"/>
      </w:r>
    </w:p>
    <w:p>
      <w:r>
        <w:t>Meal:</w:t>
      </w:r>
    </w:p>
    <w:p>
      <w:r>
        <w:t>Meryem dedi ki: “Senden Rahman’a sığınırım! Eğer yanlışlardan sakınan biri isen (bana dokunma)!”</w:t>
      </w:r>
    </w:p>
    <w:p>
      <w:r>
        <w:br w:type="page"/>
      </w:r>
    </w:p>
    <w:p>
      <w:r>
        <w:t>Meal:</w:t>
      </w:r>
    </w:p>
    <w:p>
      <w:r>
        <w:t>(Cebrail) Dedi ki: “Ben kesinlikle Rabbinin elçisiyim.[1*] O, beni sana temiz huylu bir oğul bahşetmem için gönderdi.[2*]</w:t>
        <w:br/>
        <w:br/>
        <w:br/>
        <w:br/>
        <w:t>[1*] Şûrâ 42/51.</w:t>
        <w:br/>
        <w:br/>
        <w:t>[2*] Âl-i İmran 3/45.</w:t>
      </w:r>
    </w:p>
    <w:p>
      <w:r>
        <w:br w:type="page"/>
      </w:r>
    </w:p>
    <w:p>
      <w:r>
        <w:t>Meal:</w:t>
      </w:r>
    </w:p>
    <w:p>
      <w:r>
        <w:t>Meryem dedi ki: “Benim nasıl oğlum olabilir! Bana hiçbir erkek dokunmadı ve ben yoldan çıkmış biri de değilim.”[*]</w:t>
        <w:br/>
        <w:br/>
        <w:br/>
        <w:br/>
        <w:t>[*] Tahrim 66/12.</w:t>
      </w:r>
    </w:p>
    <w:p>
      <w:r>
        <w:br w:type="page"/>
      </w:r>
    </w:p>
    <w:p>
      <w:r>
        <w:t>Meal:</w:t>
      </w:r>
    </w:p>
    <w:p>
      <w:r>
        <w:t>“(Cebrail:) ‘Evet, öyle’ dedi. Ama Rabbin dedi ki: ‘O bana kolaydır, onu insanlar için bir ayet/ gösterge[1*] ve katımızdan bir ikram kılmamız için (bahşedeceğiz).’ Bu, karara bağlanmış bir iştir.”[2*]</w:t>
        <w:br/>
        <w:br/>
        <w:br/>
        <w:br/>
        <w:br/>
        <w:br/>
        <w:br/>
        <w:br/>
        <w:t>[1*] Enbiya 21/91, Mü’minun 23/50.</w:t>
        <w:br/>
        <w:br/>
        <w:t>[2*] Âl-i İmran 3/45, 59.</w:t>
      </w:r>
    </w:p>
    <w:p>
      <w:r>
        <w:br w:type="page"/>
      </w:r>
    </w:p>
    <w:p>
      <w:r>
        <w:t>Meal:</w:t>
      </w:r>
    </w:p>
    <w:p>
      <w:r>
        <w:t xml:space="preserve">Ardından Meryem çocuğa hamile kaldı[*] ve onunla uzak bir yere çekildi. </w:t>
        <w:br/>
        <w:br/>
        <w:br/>
        <w:br/>
        <w:br/>
        <w:br/>
        <w:br/>
        <w:t>[*] Enbiya 21/91, Tahrim 66/12.</w:t>
      </w:r>
    </w:p>
    <w:p>
      <w:r>
        <w:br w:type="page"/>
      </w:r>
    </w:p>
    <w:p>
      <w:r>
        <w:t>Meal:</w:t>
      </w:r>
    </w:p>
    <w:p>
      <w:r>
        <w:t>Sonra doğum sancıları onu, bir hurma dalının altına getirdi. “Ah keşke daha önce ölseydim de unutulup gitseydim!” dedi.</w:t>
      </w:r>
    </w:p>
    <w:p>
      <w:r>
        <w:br w:type="page"/>
      </w:r>
    </w:p>
    <w:p>
      <w:r>
        <w:t>Meal:</w:t>
      </w:r>
    </w:p>
    <w:p>
      <w:r>
        <w:t>(Cebrail, Meryem’in) bulunduğu yerin aşağısından ona şöyle seslendi: “Üzülme! Rabbin, bulunduğun yerin aşağısında, fışkıran bir su oluşturdu.</w:t>
      </w:r>
    </w:p>
    <w:p>
      <w:r>
        <w:br w:type="page"/>
      </w:r>
    </w:p>
    <w:p>
      <w:r>
        <w:t>Meal:</w:t>
      </w:r>
    </w:p>
    <w:p>
      <w:r>
        <w:t>Hurma dalını kendine doğru salla da o senin üzerine taze ve olgun hurma döksün.[*]</w:t>
        <w:br/>
        <w:br/>
        <w:br/>
        <w:br/>
        <w:br/>
        <w:br/>
        <w:t>[*] Hurma, içeriğindeki oksitosin sayesinde rahim ağzını uyarır. Kaslara uyarıcı etkide bulunması doğumu kolaylaştırır. Hatta doğumun başlamadığı zamanlarda suni sancı denen yapay oksitosin verilerek anne doğuma başlatılır. Bu içerik hurmada oldukça yüksektir. Bu ayete göre İsa aleyhisselamın doğumu, hurmaların hasat zamanındadır. Filistin'de hurma hasadı Ağustos - Eylül aylarındadır.</w:t>
      </w:r>
    </w:p>
    <w:p>
      <w:r>
        <w:br w:type="page"/>
      </w:r>
    </w:p>
    <w:p>
      <w:r>
        <w:t>Meal:</w:t>
      </w:r>
    </w:p>
    <w:p>
      <w:r>
        <w:t>Haydi ye, iç; gözün aydın olsun. İnsanlardan birini görürsen şöyle de: ‘Ben Rahman’a susma orucu adadım, o yüzden bugün asla kimseyle konuşmayacağım!”[*]</w:t>
        <w:br/>
        <w:br/>
        <w:br/>
        <w:br/>
        <w:br/>
        <w:br/>
        <w:br/>
        <w:br/>
        <w:t>[*] Susma orucu anlamı verdiğimiz kelime “savm (صوم)”dır. Yeme-içme, konuşma ve yürüme eylemlerinden birini yapmaktan kendini engellemek anlamına gelir (Müfredat). Savm kelimesi Kur'an'da sadece susma orucu anlamındadır ve yalnız bu ayette geçer. Yeme - içme ve cinsel ilişkiden uzak kalma anlamındaki oruç içinse aynı kökten sıyâm (صيام) kelimesi kullanılır (Bakara 2/183, 187, 196, Nisa 4/92, Maide 5/89, 95, Mücadele 58/4).</w:t>
      </w:r>
    </w:p>
    <w:p>
      <w:r>
        <w:br w:type="page"/>
      </w:r>
    </w:p>
    <w:p>
      <w:r>
        <w:t>Meal:</w:t>
      </w:r>
    </w:p>
    <w:p>
      <w:r>
        <w:t>Daha sonra bebeği kucağına alıp halkına getirdi. Dediler ki: “Meryem! Sen gerçekten hiç beklenmeyecek bir şeyle karşımıza çıktın.[*]</w:t>
        <w:br/>
        <w:br/>
        <w:br/>
        <w:br/>
        <w:br/>
        <w:br/>
        <w:br/>
        <w:br/>
        <w:t>[*] Nisa 4/156.</w:t>
      </w:r>
    </w:p>
    <w:p>
      <w:r>
        <w:br w:type="page"/>
      </w:r>
    </w:p>
    <w:p>
      <w:r>
        <w:t>Meal:</w:t>
      </w:r>
    </w:p>
    <w:p>
      <w:r>
        <w:t>Ey Harun’un kız kardeşi![*] Senin baban kötü bir kişi olmadığı gibi annen de yoldan çıkmış biri değildir.”</w:t>
        <w:br/>
        <w:br/>
        <w:br/>
        <w:br/>
        <w:br/>
        <w:br/>
        <w:t>[*] Eski Sami kullanımında, bir kişinin adı genellikle tanınmış bir ata veya kabile soyunun kurucusuyla ilişkilendirilirdi. Bu nedenle, örneğin Benu Temim kabilesinden bir adama bazen "Temim'in oğlu" veya "Temim'in kardeşi" diye hitap edilirdi. Meryem, rahipler sınıfını teşkil eden Musa'nın (as) kardeşi Harun'un (as) soyundan geldiği için, ona "Harun'un kız kardeşi" denmiştir (Muhammed Esed, Kur’an Mesajı). İncil Luka 1:34-37’de Elizabet’le Meryem’in akraba olduğu açıkça söylenmekte, Luka 1:5’te de Elizabet’in Harun’un soyundan olduğu “Harun’un kızlarından” ifadesiyle belirtilmektedir. Öyleyse Meryem’e “Harun’un kız kardeşi” denmesi de onun değerli bir sınıfın atası olan Harun’un soyundan geldiğini hatırlatmak içindir.</w:t>
      </w:r>
    </w:p>
    <w:p>
      <w:r>
        <w:br w:type="page"/>
      </w:r>
    </w:p>
    <w:p>
      <w:r>
        <w:t>Meal:</w:t>
      </w:r>
    </w:p>
    <w:p>
      <w:r>
        <w:t>Bunun üzerine Meryem bebeği işaret etti. Dediler ki: “Biz beşikteki bebekle nasıl konuşalım?”[*]</w:t>
        <w:br/>
        <w:br/>
        <w:br/>
        <w:br/>
        <w:br/>
        <w:br/>
        <w:t>[*] Âl-i İmran 3/46, Maide 5/110.</w:t>
      </w:r>
    </w:p>
    <w:p>
      <w:r>
        <w:br w:type="page"/>
      </w:r>
    </w:p>
    <w:p>
      <w:r>
        <w:t>Meal:</w:t>
      </w:r>
    </w:p>
    <w:p>
      <w:r>
        <w:t>Bebek şöyle dedi: “Ben Allah’ın kuluyum. O, bana Kitab’ı verdi[1*] ve beni nebi yaptı.[2*]</w:t>
        <w:br/>
        <w:br/>
        <w:br/>
        <w:br/>
        <w:t xml:space="preserve">[1*] Ona kitap verilmesi, kitaba ait bilgilerin ana rahmindeyken öğretilmesidir. İsa (a.s.) da Tevrat’a uymakla sorumludur (Âl-i İmran 3/48); ancak ona, İsrailoğullarına haram kılınmış bazı yiyecekleri helal kılma görevi  verilmiştir (Âl-i İmran 3/51). </w:t>
        <w:br/>
        <w:br/>
        <w:br/>
        <w:br/>
        <w:t>[2*] Bu ayet Allah tarafından nebî olarak görevlendirilen kişilere kitap verildiğinin delillerinden biridir. Ayrıntılı bilgi için bkz: Bakara 2/136, 213, Âl-i İmrân 3/81, 84, En’âm 6/82-90).</w:t>
      </w:r>
    </w:p>
    <w:p>
      <w:r>
        <w:br w:type="page"/>
      </w:r>
    </w:p>
    <w:p>
      <w:r>
        <w:t>Meal:</w:t>
      </w:r>
    </w:p>
    <w:p>
      <w:r>
        <w:t>Bulunduğum her yerde beni mübarek kıldı /çok faydalı bir kişi yaptı; yaşadığım sürece bana namaz ve zekât görevi yükledi.[*]</w:t>
        <w:br/>
        <w:br/>
        <w:br/>
        <w:br/>
        <w:br/>
        <w:br/>
        <w:t>[*] Şûrâ 42/13.</w:t>
      </w:r>
    </w:p>
    <w:p>
      <w:r>
        <w:br w:type="page"/>
      </w:r>
    </w:p>
    <w:p>
      <w:r>
        <w:t>Meal:</w:t>
      </w:r>
    </w:p>
    <w:p>
      <w:r>
        <w:t>Anama iyilik eden biri yaptı. Beni zorba ve hayırsız biri yapmadı.”[*]</w:t>
        <w:br/>
        <w:br/>
        <w:br/>
        <w:br/>
        <w:t>[*] Benzer şeyler Yahya Aleyhisselam için de söylenmiştir (Meryem 19/14).</w:t>
      </w:r>
    </w:p>
    <w:p>
      <w:r>
        <w:br w:type="page"/>
      </w:r>
    </w:p>
    <w:p>
      <w:r>
        <w:t>Meal:</w:t>
      </w:r>
    </w:p>
    <w:p>
      <w:r>
        <w:t>Doğduğum gün, öleceğim gün ve diri olarak kaldırılacağım gün, esenlik ve güvenlik içinde olayım!”[*]</w:t>
        <w:br/>
        <w:br/>
        <w:br/>
        <w:br/>
        <w:br/>
        <w:br/>
        <w:t>[*] İsa aleyhisselama, öldüğü gün esenlik ve güvenlik içinde olacağını söyleten Allah Teala’dır. Düşmanlarının onu öldürme planlarını, boşa çıkarmıştır (Âl-i İmran 3/54-55, Nisa 4/157). Aynı durum Yahya aleyhisselam için de geçerlidir (Meryem 19/15).</w:t>
      </w:r>
    </w:p>
    <w:p>
      <w:r>
        <w:br w:type="page"/>
      </w:r>
    </w:p>
    <w:p>
      <w:r>
        <w:t>Meal:</w:t>
      </w:r>
    </w:p>
    <w:p>
      <w:r>
        <w:t>İşte Meryem oğlu İsa! Hakkında tartışıp durdukları konuda, sözün doğrusu budur.[*]</w:t>
        <w:br/>
        <w:br/>
        <w:br/>
        <w:br/>
        <w:br/>
        <w:br/>
        <w:t>[*] Âl-i İmran 3/59-60.</w:t>
      </w:r>
    </w:p>
    <w:p>
      <w:r>
        <w:br w:type="page"/>
      </w:r>
    </w:p>
    <w:p>
      <w:r>
        <w:t>Meal:</w:t>
      </w:r>
    </w:p>
    <w:p>
      <w:r>
        <w:t>Allah’ın çocuk edinmesi olacak iş değildir. Bu ona yakıştırılamaz! O bir işe karar verdiği zaman onun için sadece “Ol!” der, o da oluşur.[*]</w:t>
        <w:br/>
        <w:br/>
        <w:br/>
        <w:br/>
        <w:br/>
        <w:br/>
        <w:t>[*] Bakara 2/116-117, Nisa 4/171, Tevbe 9/30, Meryem 19/88-93, Cin 72/3, İhlas 112/3.</w:t>
      </w:r>
    </w:p>
    <w:p>
      <w:r>
        <w:br w:type="page"/>
      </w:r>
    </w:p>
    <w:p>
      <w:r>
        <w:t>Meal:</w:t>
      </w:r>
    </w:p>
    <w:p>
      <w:r>
        <w:t>(İsa devam etti:) “Allah benim de Rabbimdir, sizin de Rabbinizdir. Öyleyse siz, ona kulluk edin; bu dosdoğru bir yoldur.”[*]</w:t>
        <w:br/>
        <w:br/>
        <w:br/>
        <w:br/>
        <w:br/>
        <w:br/>
        <w:t>[*] Âl-i İmran 3/51, Mâide 5/117, Zuhruf 43/64. Bu konu İncil’de şöyle geçer: “İsa (din bilginine) şöyle karşılık verdi: "En önemli buyruk şudur: 'Dinle, ey İsrail! Tanrımız Rab tek Rab'dir. Tanrın Rab'bi bütün yüreğinle, bütün canınla, bütün aklınla ve bütün gücünle seveceksin.'.” (Markos 12:29).</w:t>
      </w:r>
    </w:p>
    <w:p>
      <w:r>
        <w:br w:type="page"/>
      </w:r>
    </w:p>
    <w:p>
      <w:r>
        <w:t>Meal:</w:t>
      </w:r>
    </w:p>
    <w:p>
      <w:r>
        <w:t>İçlerinden bazı kesimler anlaşmazlığa düştü.[1*] O azametli günde görüp yaşayacaklarından dolayı kâfirlik edenlerin vay haline![2*]</w:t>
        <w:br/>
        <w:br/>
        <w:br/>
        <w:br/>
        <w:br/>
        <w:br/>
        <w:t>[1*] Âl-i İmran 3/55, Nisa 4/157.</w:t>
        <w:br/>
        <w:br/>
        <w:t>[2*] Zuhruf 43/65, Zariyat 51/60.</w:t>
      </w:r>
    </w:p>
    <w:p>
      <w:r>
        <w:br w:type="page"/>
      </w:r>
    </w:p>
    <w:p>
      <w:r>
        <w:t>Meal:</w:t>
      </w:r>
    </w:p>
    <w:p>
      <w:r>
        <w:t>Bize gelecekleri gün öyle iyi işitecek ve öyle iyi görecekler ki![*] Ama yanlışlara dalan o kimseler bugün açık bir sapkınlık içindeler.</w:t>
        <w:br/>
        <w:br/>
        <w:br/>
        <w:br/>
        <w:br/>
        <w:br/>
        <w:t>[*] Secde 32/12.</w:t>
      </w:r>
    </w:p>
    <w:p>
      <w:r>
        <w:br w:type="page"/>
      </w:r>
    </w:p>
    <w:p>
      <w:r>
        <w:t>Meal:</w:t>
      </w:r>
    </w:p>
    <w:p>
      <w:r>
        <w:t>İş bitirilip yürek acısı çekecekleri güne dair sen onları uyar. Onlar umursamazlık içindeler. Onlar inanıp güvenmiyorlar.[*]</w:t>
        <w:br/>
        <w:br/>
        <w:br/>
        <w:br/>
        <w:br/>
        <w:br/>
        <w:t>[*] İbrahim 14/44, Mü’min 40/18.</w:t>
      </w:r>
    </w:p>
    <w:p>
      <w:r>
        <w:br w:type="page"/>
      </w:r>
    </w:p>
    <w:p>
      <w:r>
        <w:t>Meal:</w:t>
      </w:r>
    </w:p>
    <w:p>
      <w:r>
        <w:t>Yeryüzüne ve üzerindeki herkese biz varis olacağız;[1*] hepsi huzurumuza çıkarılacak.[2*]</w:t>
        <w:br/>
        <w:br/>
        <w:br/>
        <w:br/>
        <w:br/>
        <w:br/>
        <w:t xml:space="preserve">[1*] Hicr 15/23, Rahman 55/26-27.  </w:t>
        <w:br/>
        <w:br/>
        <w:t>[2*] Ankebut 29/57.</w:t>
      </w:r>
    </w:p>
    <w:p>
      <w:r>
        <w:br w:type="page"/>
      </w:r>
    </w:p>
    <w:p>
      <w:r>
        <w:t>Meal:</w:t>
      </w:r>
    </w:p>
    <w:p>
      <w:r>
        <w:t>Bu kitapta İbrahim’i de anlat. O, özü sözü doğru bir kimse, bir nebî idi.[*]</w:t>
        <w:br/>
        <w:br/>
        <w:br/>
        <w:br/>
        <w:br/>
        <w:br/>
        <w:t>[*] Nahl 16/120, Saffat 37/83-84.</w:t>
      </w:r>
    </w:p>
    <w:p>
      <w:r>
        <w:br w:type="page"/>
      </w:r>
    </w:p>
    <w:p>
      <w:r>
        <w:t>Meal:</w:t>
      </w:r>
    </w:p>
    <w:p>
      <w:r>
        <w:t>Bir gün babasına dedi ki: “Ey babacığım! İşitmeyen, görmeyen ve hiçbir işine yaramayacak şeylere niçin kulluk ediyorsun?[*]</w:t>
        <w:br/>
        <w:br/>
        <w:br/>
        <w:br/>
        <w:br/>
        <w:br/>
        <w:t>[*] En’am 6/74, Şuara 26/70, Saffat 37/85, Zuhruf 43/26.</w:t>
      </w:r>
    </w:p>
    <w:p>
      <w:r>
        <w:br w:type="page"/>
      </w:r>
    </w:p>
    <w:p>
      <w:r>
        <w:t>Meal:</w:t>
      </w:r>
    </w:p>
    <w:p>
      <w:r>
        <w:t>Ey babacığım! Bana, sana gelmemiş bir bilgi geldi.[*] Bundan böyle bana uy ki ben de seni düzgün bir yola yönelteyim.</w:t>
        <w:br/>
        <w:br/>
        <w:br/>
        <w:br/>
        <w:br/>
        <w:br/>
        <w:t>[*] Fatır 35/6, Yasin 36/60, Zuhruf 43/62.</w:t>
      </w:r>
    </w:p>
    <w:p>
      <w:r>
        <w:br w:type="page"/>
      </w:r>
    </w:p>
    <w:p>
      <w:r>
        <w:t>Meal:</w:t>
      </w:r>
    </w:p>
    <w:p>
      <w:r>
        <w:t xml:space="preserve">Ey Babacığım! Şeytana kulluk etme![*] Çünkü Şeytan, Rahman’a karşı isyankardır. </w:t>
        <w:br/>
        <w:br/>
        <w:br/>
        <w:br/>
        <w:br/>
        <w:br/>
        <w:t>[*] Fatır 35/6, Yasin 36/60, Zuhruf 43/62.</w:t>
      </w:r>
    </w:p>
    <w:p>
      <w:r>
        <w:br w:type="page"/>
      </w:r>
    </w:p>
    <w:p>
      <w:r>
        <w:t>Meal:</w:t>
      </w:r>
    </w:p>
    <w:p>
      <w:r>
        <w:t>Ey Babacığım! Rahman’dan gelecek bir azap sana dokunur da o zaman (cehennemde)[*] şeytanın velisi / en yakını haline gelirsin diye korkuyorum.”</w:t>
        <w:br/>
        <w:br/>
        <w:br/>
        <w:br/>
        <w:br/>
        <w:br/>
        <w:t>[*] İbrahim 14/22.</w:t>
      </w:r>
    </w:p>
    <w:p>
      <w:r>
        <w:br w:type="page"/>
      </w:r>
    </w:p>
    <w:p>
      <w:r>
        <w:t>Meal:</w:t>
      </w:r>
    </w:p>
    <w:p>
      <w:r>
        <w:t>Babası dedi ki: “Sen benim ilahlarımdan yüz mü çeviriyorsun İbrahim! Eğer vazgeçmezsen kesinlikle seni taşa tutarım![*] Uzunca bir süre benden uzak dur!”</w:t>
        <w:br/>
        <w:br/>
        <w:br/>
        <w:br/>
        <w:br/>
        <w:br/>
        <w:t>[*] A’raf 7/88-89, İbrahim 14/13, Kehf 18/20.</w:t>
      </w:r>
    </w:p>
    <w:p>
      <w:r>
        <w:br w:type="page"/>
      </w:r>
    </w:p>
    <w:p>
      <w:r>
        <w:t>Meal:</w:t>
      </w:r>
    </w:p>
    <w:p>
      <w:r>
        <w:t>İbrahim dedi ki: “Esenlik ve güvenlik içinde kal! Rabbimden senin için bağışlanma dileyeceğim.[*] O, bana daima iyi davranır.</w:t>
        <w:br/>
        <w:br/>
        <w:br/>
        <w:br/>
        <w:t>[*] Tevbe 9/114, Şuara 26/86, Mümtahine 60/4.</w:t>
      </w:r>
    </w:p>
    <w:p>
      <w:r>
        <w:br w:type="page"/>
      </w:r>
    </w:p>
    <w:p>
      <w:r>
        <w:t>Meal:</w:t>
      </w:r>
    </w:p>
    <w:p>
      <w:r>
        <w:t>Ben sizden de Allah ile aranıza koyup yalvardıklarınızdan da uzaklaşıyorum.[*] Ben Rabbime dua ediyorum. Rabbime yaptığım dualar sayesinde mutsuz olmayacağımı ümit ediyorum.”</w:t>
        <w:br/>
        <w:br/>
        <w:br/>
        <w:br/>
        <w:t>[*] Enbiya 21/71, Ankebut 29/26, Saffat 37/99, Zuhruf 43/27. Kur’an’da bahsedilen bu hicret, Tevrat’ın Yaratılış 12:1 pasajına göre Allah’ın “Ülkeni, akrabalarını, baba evini bırak, sana göstereceğim ülkeye git”emriyle başlar. Yaratılış 12:2’deki İbrahim’in (as) büyük bir ulus yapılacağı müjdesi de orada çocuklarının olacağını gösterir.</w:t>
      </w:r>
    </w:p>
    <w:p>
      <w:r>
        <w:br w:type="page"/>
      </w:r>
    </w:p>
    <w:p>
      <w:r>
        <w:t>Meal:</w:t>
      </w:r>
    </w:p>
    <w:p>
      <w:r>
        <w:t>Onlardan ve Allah ile aralarına koyup kulluk ettiklerinden uzaklaştığında ona İshak’ı ve (İshak’ın oğlu) Yakub’u bahşettik. Onların hepsini nebi yaptık.[*]</w:t>
        <w:br/>
        <w:br/>
        <w:br/>
        <w:br/>
        <w:t>[*] Bu ifade, İbrahim aleyhisselamın, torunu Yakub’u gördüğünü gösterir. Hud 11/71, Enbiya 21/72, Ankebut 29/27, Sâd 35/45-48, Sâffat 37/101-113.</w:t>
      </w:r>
    </w:p>
    <w:p>
      <w:r>
        <w:br w:type="page"/>
      </w:r>
    </w:p>
    <w:p>
      <w:r>
        <w:t>Meal:</w:t>
      </w:r>
    </w:p>
    <w:p>
      <w:r>
        <w:t>Onlara ikramımızdan (pek çok şey) bahşettik; onları, doğruluklarıyla dillere destan yaptık.[*]</w:t>
        <w:br/>
        <w:br/>
        <w:br/>
        <w:br/>
        <w:t>[*] Şuara 26/84, Saffat 37/110.</w:t>
      </w:r>
    </w:p>
    <w:p>
      <w:r>
        <w:br w:type="page"/>
      </w:r>
    </w:p>
    <w:p>
      <w:r>
        <w:t>Meal:</w:t>
      </w:r>
    </w:p>
    <w:p>
      <w:r>
        <w:t>Bu kitapta Musa’yı da anlat. O, samimiyeti onaylanmış biriydi[1*] ve nebî olan resuldü.[2*]</w:t>
        <w:br/>
        <w:br/>
        <w:br/>
        <w:br/>
        <w:t>[1*]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Sâd 38/83).</w:t>
        <w:br/>
        <w:br/>
        <w:t>[2*] Nebi, kendisine kitap ve hikmet verilen kişidir (Âl-i İmrân 3/81-82, En’âm 6/83-90). Resul (رسول), “gönderilen”dir. “Birine gönderilen söz” anlamına geldiği gibi “o sözü tebliğ için gönderilen elçi” anlamına da gelir (Müfredat). Nebi, Allah’ın ayetlerini tebliğ ile görevli olduğu için her nebi aynı zamanda resuldür.</w:t>
      </w:r>
    </w:p>
    <w:p>
      <w:r>
        <w:br w:type="page"/>
      </w:r>
    </w:p>
    <w:p>
      <w:r>
        <w:t>Meal:</w:t>
      </w:r>
    </w:p>
    <w:p>
      <w:r>
        <w:t>Ona Tûr’un /Sina Dağı’nın sağ yanından seslenmiş, onu, korkularından kurtulmuş olarak (kendimize) yaklaştırmıştık.[*]</w:t>
        <w:br/>
        <w:br/>
        <w:br/>
        <w:br/>
        <w:br/>
        <w:br/>
        <w:t>[*] Nisa 4/164, Tâhâ 20/9-10, Neml 27/7-9, Kasas 28/29-32, Naziat 79/15-19.</w:t>
      </w:r>
    </w:p>
    <w:p>
      <w:r>
        <w:br w:type="page"/>
      </w:r>
    </w:p>
    <w:p>
      <w:r>
        <w:t>Meal:</w:t>
      </w:r>
    </w:p>
    <w:p>
      <w:r>
        <w:t>Bizden bir iyilik ve ikram olarak ona, kardeşi Harun’u da nebi olarak bahşettik.[*]</w:t>
        <w:br/>
        <w:br/>
        <w:br/>
        <w:br/>
        <w:br/>
        <w:br/>
        <w:br/>
        <w:br/>
        <w:t>[*] Tâhâ 20/29-34, Furkan 25/35, Şuara 26/12-13, Kasas 28/34-35, Saffat 37/114-121.</w:t>
      </w:r>
    </w:p>
    <w:p>
      <w:r>
        <w:br w:type="page"/>
      </w:r>
    </w:p>
    <w:p>
      <w:r>
        <w:t>Meal:</w:t>
      </w:r>
    </w:p>
    <w:p>
      <w:r>
        <w:t>Bu kitapta İsmail’i de anlat.[1*] O, sözünü tutan biriydi;[2*] nebi olan resuldü.[3*]</w:t>
        <w:br/>
        <w:br/>
        <w:br/>
        <w:br/>
        <w:br/>
        <w:br/>
        <w:br/>
        <w:br/>
        <w:t>[1*] Enbiya 21/85, Sâd 38/48.</w:t>
        <w:br/>
        <w:br/>
        <w:t xml:space="preserve">[2*] İsmail aleyhisselamın tuttuğu sözlerden Kur’an’da geçeni, babası İbrahim aleyhisselama verdiği sözdür (Saffât 37/100-109). Buradan, İbrahim aleyhisselamın kurban etmekle emrolunduğu oğlunun İsmail aleyhisselam olduğu anlaşılmaktadır.  </w:t>
        <w:br/>
        <w:br/>
        <w:t>[3*] Mezheplerin İslam inancıyla ilgili kitaplarında, nebi ve resul kavramlarıyla ilgili pek çok farklı bilgi yer alır. Kur’an’a göre ise bütün nebilere kitap verilmiştir (Bakara 2/136, 213; Al-i İmran 3/84). Nebilerin, aldıkları vahyi tebliğ etme zorunluluğu olduğundan dolayı her nebi aynı zamanda resuldür (Ankebut 29/18). Bu ayette de İsmail aleyhisselam için “nebi olan resuldu” denmektedir.</w:t>
      </w:r>
    </w:p>
    <w:p>
      <w:r>
        <w:br w:type="page"/>
      </w:r>
    </w:p>
    <w:p>
      <w:r>
        <w:t>Meal:</w:t>
      </w:r>
    </w:p>
    <w:p>
      <w:r>
        <w:t>O, ailesine namazı ve zekâtı emrederdi.[1*] Rabbinin katında kendisinden razı olunan bir kişiydi.[2*]</w:t>
        <w:br/>
        <w:br/>
        <w:br/>
        <w:br/>
        <w:br/>
        <w:br/>
        <w:t>[1*] Dinin ayrılmaz bir parçası olan namaz ve zekat her ümmete emredilmiştir (Bakara 2/125, İbrahim 14/37, Enbiya 21/73, Hac 22/26, Beyyine 98/5).</w:t>
        <w:br/>
        <w:br/>
        <w:t>[2*] En’am 6/86.</w:t>
      </w:r>
    </w:p>
    <w:p>
      <w:r>
        <w:br w:type="page"/>
      </w:r>
    </w:p>
    <w:p>
      <w:r>
        <w:t>Meal:</w:t>
      </w:r>
    </w:p>
    <w:p>
      <w:r>
        <w:t>Bu kitapta İdris’i de anlat. O, özü sözü doğru biri ve bir nebî idi.</w:t>
      </w:r>
    </w:p>
    <w:p>
      <w:r>
        <w:br w:type="page"/>
      </w:r>
    </w:p>
    <w:p>
      <w:r>
        <w:t>Meal:</w:t>
      </w:r>
    </w:p>
    <w:p>
      <w:r>
        <w:t>Onu yüce bir mekana yükseltmiştik[*].</w:t>
        <w:br/>
        <w:br/>
        <w:br/>
        <w:br/>
        <w:t>[*] İdris'in (a.s.) kim olduğu konusunda çok çeşitli iddialar vardır. Bunlardan en makul olanı Tevrat'ta anlatılan Enok'tur. Enok, Nuh'un a.s büyük dedesidir. Tevrat'ta Enok’tan bahseden bölüm şöyledir:</w:t>
        <w:br/>
        <w:br/>
        <w:br/>
        <w:tab/>
        <w:t>“Enok 65 yaşındayken oğlu Metuşelah doğdu. Metuşelah’ın doğumundan sonra Enok 300 yıl Tanrı yolunda yürüdü. Başka oğulları, kızları oldu. Enok toplam 365 yıl yaşadı. Tanrı yolunda yürüdü, sonra ortadan kayboldu; çünkü Tanrı onu yanına almıştı.” Yaratılış 5:21-24.</w:t>
        <w:br/>
        <w:br/>
        <w:br/>
        <w:tab/>
        <w:t>Yeni Ahit’te Enok hakkında söylenenler de Tevrat’ı destekler niteliktedir:</w:t>
        <w:br/>
        <w:br/>
        <w:br/>
        <w:tab/>
        <w:t>“Kimse onu bulamadı, çünkü Tanrı onu yukarı almıştı. Yukarı alınmadan önce Tanrı’yı hoşnut eden biri olduğuna tanıklık edildi. İman olmadan Tanrı’yı hoşnut etmek olanaksızdır.” İbraniler 11:5.</w:t>
        <w:br/>
        <w:br/>
        <w:br/>
        <w:tab/>
        <w:t>Enok’un göklere olan yolculuğu aynı zamanda onun kimsenin sahip olmadığı bilgeliklere ulaştığının da bir göstergesi olarak yorumlanmıştır. Hem Kur'an, hem Eski Ahit, hem de Yeni Ahit’te Enok’un göksel yolculuğunun ön plana çıkıyor oluşu dikkat çekicidir.</w:t>
        <w:br/>
        <w:br/>
        <w:br/>
        <w:tab/>
        <w:t>Enok ismi İbranice “Hanak” kökünden gelir, manası “eğitim vermek, eğitmek” şeklindedir. Kur’an’daki İdris kelimesinin de “de-ra-se” (ders vermek, eğitmek) kökünden geldiği dikkate alınırsa, mana bakımından birbirlerine yakın oldukları düşünülebilir.</w:t>
      </w:r>
    </w:p>
    <w:p>
      <w:r>
        <w:br w:type="page"/>
      </w:r>
    </w:p>
    <w:p>
      <w:r>
        <w:t>Meal:</w:t>
      </w:r>
    </w:p>
    <w:p>
      <w:r>
        <w:t>İşte bunlar, Allah’ın nimet verdiği nebilerdendir. Âdem’in ve Nuh ile birlikte taşıdıklarımızın soyundan, İbrahim’in ve İsrail’in[1*] soyundandır. Seçip doğru yolu gösterdiğimiz kimselerdendir[2*]. Rahman’ın ayetleri kendilerine bağlantılarıyla okununca ağlayarak secdeye kapanırlardı.</w:t>
        <w:br/>
        <w:br/>
        <w:br/>
        <w:br/>
        <w:br/>
        <w:br/>
        <w:t>[1*] İsrail, Yakub aleyhisselamın lakabıdır (Tevrat/Yaratılış 32:22-28, 35:9-10). Bu nedenle onun soyundan gelenlere İsrailoğulları denir.</w:t>
        <w:br/>
        <w:br/>
        <w:t>[2*] Nisa 4/69, En’am 6/83-87.</w:t>
      </w:r>
    </w:p>
    <w:p>
      <w:r>
        <w:br w:type="page"/>
      </w:r>
    </w:p>
    <w:p>
      <w:r>
        <w:t>Meal:</w:t>
      </w:r>
    </w:p>
    <w:p>
      <w:r>
        <w:t>Onların ardından namazı ihmal eden ve çekici şeylerin peşine düşen bir nesil geldi[1*]. Onlar, yaptıkları yanlışların sonuçlarıyla[2*] ileride yüzleşeceklerdir.</w:t>
        <w:br/>
        <w:br/>
        <w:br/>
        <w:br/>
        <w:br/>
        <w:br/>
        <w:t>[1*] Ankebut 29/45, Müddessir 74/42-47.</w:t>
        <w:br/>
        <w:br/>
        <w:t>[2*] “Ğayy  (غَيُّ)”, yanlış inançtan dolayı kendine hakim olamama anlamına gelir (Müfredat). Bu ayette “kendine hakim olamamaktan kaynaklanan davranışa verilecek ceza”yı ifade etmek için “yaptıkları yanlışların sonuçları” şeklinde mecaz anlamı verilmiştir.</w:t>
      </w:r>
    </w:p>
    <w:p>
      <w:r>
        <w:br w:type="page"/>
      </w:r>
    </w:p>
    <w:p>
      <w:r>
        <w:t>Meal:</w:t>
      </w:r>
    </w:p>
    <w:p>
      <w:r>
        <w:t>Ama tövbe eden /dönüş yapan, inanıp güvenen ve iyi iş yapanlar başka. İşte onlar cennete gireceklerdir. Onlara hiçbir haksızlık yapılmayacaktır.</w:t>
      </w:r>
    </w:p>
    <w:p>
      <w:r>
        <w:br w:type="page"/>
      </w:r>
    </w:p>
    <w:p>
      <w:r>
        <w:t>Meal:</w:t>
      </w:r>
    </w:p>
    <w:p>
      <w:r>
        <w:t>Rahman’ın, görmedikleri halde kullarına söz verdiği Adn cennetlerine (gireceklerdir). Onun verdiği söz mutlaka yerine getirilir.</w:t>
      </w:r>
    </w:p>
    <w:p>
      <w:r>
        <w:br w:type="page"/>
      </w:r>
    </w:p>
    <w:p>
      <w:r>
        <w:t>Meal:</w:t>
      </w:r>
    </w:p>
    <w:p>
      <w:r>
        <w:t>Orada boş sözler değil, sadece hoş sözler işiteceklerdir[*]. Orada onlar için sabahleyin ve akşamleyin rızıklar vardır.</w:t>
        <w:br/>
        <w:br/>
        <w:br/>
        <w:br/>
        <w:br/>
        <w:br/>
        <w:t>[*] İbrahim 14/23, Furkan 25/75, Vakıa 56/26, Nebe 78/35.</w:t>
      </w:r>
    </w:p>
    <w:p>
      <w:r>
        <w:br w:type="page"/>
      </w:r>
    </w:p>
    <w:p>
      <w:r>
        <w:t>Meal:</w:t>
      </w:r>
    </w:p>
    <w:p>
      <w:r>
        <w:t>Kullarımızdan yanlışlardan sakınanlara bahşedeceğimiz Cennet işte budur[*].</w:t>
        <w:br/>
        <w:br/>
        <w:br/>
        <w:br/>
        <w:br/>
        <w:br/>
        <w:t>[*] A’raf 7/43, Zuhruf 43/72.</w:t>
      </w:r>
    </w:p>
    <w:p>
      <w:r>
        <w:br w:type="page"/>
      </w:r>
    </w:p>
    <w:p>
      <w:r>
        <w:t>Meal:</w:t>
      </w:r>
    </w:p>
    <w:p>
      <w:r>
        <w:t>(Melekler der ki:) “Biz Rabbinin emri olmadan inmeyiz[1*]. İlerisinde yapacağımız, eskiden yaptığımız ve ikisinin arasında yaptıklarımızın hepsi onun (emrini yerine getirmek) içindir[2*]. Rabbin unutkan değildir[3*].</w:t>
        <w:br/>
        <w:br/>
        <w:br/>
        <w:br/>
        <w:br/>
        <w:br/>
        <w:t>[1*] Hicr 15/8, Kadir 97/4.</w:t>
        <w:br/>
        <w:br/>
        <w:t>[2*] Bakara 2/255. Taha 20/110, Enbiya 21/27-28, Hac 22/75-76.</w:t>
        <w:br/>
        <w:br/>
        <w:t>[3*] Taha 20/52.</w:t>
      </w:r>
    </w:p>
    <w:p>
      <w:r>
        <w:br w:type="page"/>
      </w:r>
    </w:p>
    <w:p>
      <w:r>
        <w:t>Meal:</w:t>
      </w:r>
    </w:p>
    <w:p>
      <w:r>
        <w:t>O, göklerin, yerin ve onların arasında olan her şeyin Rabbidir /Sahibidir. Öyleyse sen ona kulluk et ve kullukta sebat[1*] et! Onun özelliklerine sahip[2*] başka birini biliyor musun[3*]?”</w:t>
        <w:br/>
        <w:br/>
        <w:br/>
        <w:br/>
        <w:br/>
        <w:br/>
        <w:t>[1*] Kullukta sebat, her koşulda ve ölene kadar kulluğu sürdürmeyi ifade eder (Hicr 15/99).</w:t>
        <w:br/>
        <w:br/>
        <w:t>[2*] Burada geçen “semiy (سَمِيًّ)” aynı ismi taşıyan anlamındadır. Arapçada isim, bir şeyi tanımlayan, neye yaradığını gösteren ve akılda tutmaya yarayan sözdür (Müfredat). “Allah’ın özellikleri” diye meal vermemizin sebebi budur.</w:t>
        <w:br/>
        <w:br/>
        <w:t>[3*] Şûrâ  42/11.</w:t>
      </w:r>
    </w:p>
    <w:p>
      <w:r>
        <w:br w:type="page"/>
      </w:r>
    </w:p>
    <w:p>
      <w:r>
        <w:t>Meal:</w:t>
      </w:r>
    </w:p>
    <w:p>
      <w:r>
        <w:t>İnsan der ki: “Ben öldükten sonra gerçekten diri olarak (topraktan) çıkarılacak mıyım?”</w:t>
      </w:r>
    </w:p>
    <w:p>
      <w:r>
        <w:br w:type="page"/>
      </w:r>
    </w:p>
    <w:p>
      <w:r>
        <w:t>Meal:</w:t>
      </w:r>
    </w:p>
    <w:p>
      <w:r>
        <w:t xml:space="preserve">Peki o insan, daha önce hiçbir şey değilken onu yarattığımızı aklına getirmez mi[*]! </w:t>
        <w:br/>
        <w:br/>
        <w:br/>
        <w:br/>
        <w:br/>
        <w:br/>
        <w:t>[*] Yasin 36/78-79, Kıyamet 75/3-4, İnsan 76/1.</w:t>
      </w:r>
    </w:p>
    <w:p>
      <w:r>
        <w:br w:type="page"/>
      </w:r>
    </w:p>
    <w:p>
      <w:r>
        <w:t>Meal:</w:t>
      </w:r>
    </w:p>
    <w:p>
      <w:r>
        <w:t>Rabbine yemin olsun ki onları ve şeytanları[*] toplayacak, sonra cehennem ateşinin çevresinde diz çökmüş olarak bir araya getireceğiz.</w:t>
        <w:br/>
        <w:br/>
        <w:br/>
        <w:br/>
        <w:br/>
        <w:br/>
        <w:t>[*] Bakara, 2/14, En’âm 6/112, Araf 7/27, 30,  Sad 38/84-85.</w:t>
      </w:r>
    </w:p>
    <w:p>
      <w:r>
        <w:br w:type="page"/>
      </w:r>
    </w:p>
    <w:p>
      <w:r>
        <w:t>Meal:</w:t>
      </w:r>
    </w:p>
    <w:p>
      <w:r>
        <w:t>Sonra belli bir kişi etrafında toplanan her bir gruptan[*] Rahman’a en fazla başkaldıranları çekip ayıracağız.</w:t>
        <w:br/>
        <w:br/>
        <w:br/>
        <w:br/>
        <w:br/>
        <w:br/>
        <w:t>[*] “Belli bir kişi etrafında toplanan grup” anlamını vediğimiz kelime “şia ( “شيعة )”dır. “Şia”nın diğer insan kümelerinden farkı, bir lider etrafında toplanmış bir grubu göstermesidir (En'am 6/65, 196; Hicr 15/10, Kasas 28/4,15, Rum 30/32, Saffat 37/83).</w:t>
      </w:r>
    </w:p>
    <w:p>
      <w:r>
        <w:br w:type="page"/>
      </w:r>
    </w:p>
    <w:p>
      <w:r>
        <w:t>Meal:</w:t>
      </w:r>
    </w:p>
    <w:p>
      <w:r>
        <w:t>Zaten orada sürekli kalmayı kimin hak ettiğini iyi biliriz.</w:t>
      </w:r>
    </w:p>
    <w:p>
      <w:r>
        <w:br w:type="page"/>
      </w:r>
    </w:p>
    <w:p>
      <w:r>
        <w:t>Meal:</w:t>
      </w:r>
    </w:p>
    <w:p>
      <w:r>
        <w:t>Sizden (Rahman’a baş kaldıranlardan) oraya varmayacak biri yoktur[*]. Bu, Rabbinin uygulamayı üstlendiği kesin hükümdür.</w:t>
        <w:br/>
        <w:br/>
        <w:br/>
        <w:br/>
        <w:br/>
        <w:br/>
        <w:t>[*] Müminlerin bir kesimi, cehennemin hışırtısını bile duymadan doğrudan cennete gideceklerdir. Burada anlatılanlar, bu kesimin dışında kalanlardır (Enbiya 21/101-103).</w:t>
      </w:r>
    </w:p>
    <w:p>
      <w:r>
        <w:br w:type="page"/>
      </w:r>
    </w:p>
    <w:p>
      <w:r>
        <w:t>Meal:</w:t>
      </w:r>
    </w:p>
    <w:p>
      <w:r>
        <w:t>İçinizden kendini (şirkten) korumuş olanları[1*] daha sonra kurtaracak, bile bile yanlışlar içinde kalanları[2*] da orada dizleri üstüne çökmüş olarak bırakacağız[3*].</w:t>
        <w:br/>
        <w:br/>
        <w:br/>
        <w:br/>
        <w:br/>
        <w:br/>
        <w:t>[1*] Nisa 4/48, 116</w:t>
        <w:br/>
        <w:br/>
        <w:t xml:space="preserve">[2*] Yanlış yapan diye meal verdiğimiz kelime “zalim”dir. Kelimenin kökü olan zulüm (ظلم), sınırları aşarak bir şeyi, olması gereken yerin dışına koymaktır (Mekayîs). Bunun Türkçe karşılığı “bile bile yanlış yapmak” olur. </w:t>
        <w:br/>
        <w:br/>
        <w:t>[3*] A’raf 7/44-45.</w:t>
      </w:r>
    </w:p>
    <w:p>
      <w:r>
        <w:br w:type="page"/>
      </w:r>
    </w:p>
    <w:p>
      <w:r>
        <w:t>Meal:</w:t>
      </w:r>
    </w:p>
    <w:p>
      <w:r>
        <w:t>Onlara ayetlerimiz, birbirini açıklayacak şekilde bağlantılarıyla[*] okununca kâfirlik edenler, müminlere şöyle derlerdi: “(Bizden ve sizden) bu iki kesimden hangisinin konumu daha iyi ve  sosyal çevresi daha güzeldir!”</w:t>
        <w:br/>
        <w:br/>
        <w:br/>
        <w:br/>
        <w:br/>
        <w:br/>
        <w:t>[*] Tilavet sözcüğünün kökü olan t-l-v = تلو, "birden çok şeyin, aralarına kendi cinslerinden olmayan bir şey karışmayacak şekilde peş peşe sıralanması” anlamındadır (Müfredât). Buna göre tilavet, birbiriyle bağlantılı ayetleri birlikte okumaktır.</w:t>
      </w:r>
    </w:p>
    <w:p>
      <w:r>
        <w:br w:type="page"/>
      </w:r>
    </w:p>
    <w:p>
      <w:r>
        <w:t>Meal:</w:t>
      </w:r>
    </w:p>
    <w:p>
      <w:r>
        <w:t>Halbuki kendilerinden önce nice nesilleri yok etmiştik, onların malı, mülkü ve görünüşleri daha güzel idi[*].</w:t>
        <w:br/>
        <w:br/>
        <w:br/>
        <w:br/>
        <w:br/>
        <w:br/>
        <w:t>[*] En’am 6/6, 135; Rum 30/9, Kaf 50/36.</w:t>
      </w:r>
    </w:p>
    <w:p>
      <w:r>
        <w:br w:type="page"/>
      </w:r>
    </w:p>
    <w:p>
      <w:r>
        <w:t>Meal:</w:t>
      </w:r>
    </w:p>
    <w:p>
      <w:r>
        <w:t>De ki: “Kim sapıklık içinde ise Rahmân ona ne kadar fırsat verirse versin (ellerine bir şey geçmez)[*]! Sonunda tehdit edildikleri azabı ya da tekrar dirilip kalkış saatini gördüklerinde, kimin yerinin daha kötü ve destekçisinin daha zayıf olduğunu öğrenecekler.</w:t>
        <w:br/>
        <w:br/>
        <w:br/>
        <w:br/>
        <w:br/>
        <w:br/>
        <w:t>[*] Sapıklık içinde olanlara verilen sürenin onlara bir faydası olmaz (Âl-i İmran 3/178, A’raf 7/182-183).</w:t>
      </w:r>
    </w:p>
    <w:p>
      <w:r>
        <w:br w:type="page"/>
      </w:r>
    </w:p>
    <w:p>
      <w:r>
        <w:t>Meal:</w:t>
      </w:r>
    </w:p>
    <w:p>
      <w:r>
        <w:t>Allah doğru yola girenlerin hidayetini artırır[1*]. Kalıcılığı olan iyi işler ise Rabbinin katında hem karşılık bakımından hem de sonuç bakımından daha iyidir[2*].</w:t>
        <w:br/>
        <w:br/>
        <w:br/>
        <w:br/>
        <w:br/>
        <w:br/>
        <w:t>[1*] Ankebut 29/69, Muhammed 47/17.</w:t>
        <w:br/>
        <w:br/>
        <w:t>[2*] Kehf 18/46.</w:t>
      </w:r>
    </w:p>
    <w:p>
      <w:r>
        <w:br w:type="page"/>
      </w:r>
    </w:p>
    <w:p>
      <w:r>
        <w:t>Meal:</w:t>
      </w:r>
    </w:p>
    <w:p>
      <w:r>
        <w:t>Ayetlerimizi görmezlikte direnen ve “Elbette bana mal da verilecek evlat da!” diyen kişiyi gördün mü!</w:t>
      </w:r>
    </w:p>
    <w:p>
      <w:r>
        <w:br w:type="page"/>
      </w:r>
    </w:p>
    <w:p>
      <w:r>
        <w:t>Meal:</w:t>
      </w:r>
    </w:p>
    <w:p>
      <w:r>
        <w:t>O kişi gayba /gizli bilgilere mi ulaştı, yoksa Rahman’ın katından söz mü aldı!</w:t>
      </w:r>
    </w:p>
    <w:p>
      <w:r>
        <w:br w:type="page"/>
      </w:r>
    </w:p>
    <w:p>
      <w:r>
        <w:t>Meal:</w:t>
      </w:r>
    </w:p>
    <w:p>
      <w:r>
        <w:t>Öyle bir şey asla olamaz! Onun bütün sözlerini kayda geçirecek ve azabına azap ekleyeceğiz.</w:t>
      </w:r>
    </w:p>
    <w:p>
      <w:r>
        <w:br w:type="page"/>
      </w:r>
    </w:p>
    <w:p>
      <w:r>
        <w:t>Meal:</w:t>
      </w:r>
    </w:p>
    <w:p>
      <w:r>
        <w:t>Onun sözünü ettiği şeyler (malı ve evladı) bize kalacak, kendisi de karşımıza tek başına gelecektir[*].</w:t>
        <w:br/>
        <w:br/>
        <w:br/>
        <w:br/>
        <w:t>[*] En’am 6/94, Meryem 19/95.</w:t>
      </w:r>
    </w:p>
    <w:p>
      <w:r>
        <w:br w:type="page"/>
      </w:r>
    </w:p>
    <w:p>
      <w:r>
        <w:t>Meal:</w:t>
      </w:r>
    </w:p>
    <w:p>
      <w:r>
        <w:t xml:space="preserve">Kendileri için bir güç ve şeref kaynağı olsunlar diye Allah ile aralarına ilahlar koydular[*]. </w:t>
        <w:br/>
        <w:br/>
        <w:br/>
        <w:br/>
        <w:br/>
        <w:br/>
        <w:t>[*] Nisa 4/139, Fatır 35/10, Yasin 36/74-75.</w:t>
      </w:r>
    </w:p>
    <w:p>
      <w:r>
        <w:br w:type="page"/>
      </w:r>
    </w:p>
    <w:p>
      <w:r>
        <w:t>Meal:</w:t>
      </w:r>
    </w:p>
    <w:p>
      <w:r>
        <w:t>Öyle bir şey asla olamaz! Onlar (ilah saydıkları), bunların yaptıkları kulluğu kabul etmeyecek ve karşılarında yer alacaklardır[*].</w:t>
        <w:br/>
        <w:br/>
        <w:br/>
        <w:br/>
        <w:br/>
        <w:br/>
        <w:t>[*] Yunus 10/28-29, Ankebut 29/25, Fatır 35/14, Ahkaf 46/6.</w:t>
      </w:r>
    </w:p>
    <w:p>
      <w:r>
        <w:br w:type="page"/>
      </w:r>
    </w:p>
    <w:p>
      <w:r>
        <w:t>Meal:</w:t>
      </w:r>
    </w:p>
    <w:p>
      <w:r>
        <w:t xml:space="preserve">Şeytanları o kâfirlerin üzerine saldığımızı görmedin mi, onları kışkırtıp duruyorlar[*] </w:t>
        <w:br/>
        <w:br/>
        <w:br/>
        <w:br/>
        <w:br/>
        <w:br/>
        <w:t>[*] A’raf 7/202, Şuara 26/221-223, Zuhruf 43/36-39.</w:t>
      </w:r>
    </w:p>
    <w:p>
      <w:r>
        <w:br w:type="page"/>
      </w:r>
    </w:p>
    <w:p>
      <w:r>
        <w:t>Meal:</w:t>
      </w:r>
    </w:p>
    <w:p>
      <w:r>
        <w:t>Onlara karşı aceleci tavır takınma (hemen cezalandırılmalarını bekleme)[1*], onlar için sadece gün sayıyoruz[2*].</w:t>
        <w:br/>
        <w:br/>
        <w:br/>
        <w:br/>
        <w:t>[1*] Ahkaf 46/35, Tarık 86/17.</w:t>
        <w:br/>
        <w:br/>
        <w:t>[2*] Hud 11/104, Nahl 16/61, Ankebut 29/53.</w:t>
      </w:r>
    </w:p>
    <w:p>
      <w:r>
        <w:br w:type="page"/>
      </w:r>
    </w:p>
    <w:p>
      <w:r>
        <w:t>Meal:</w:t>
      </w:r>
    </w:p>
    <w:p>
      <w:r>
        <w:t>Bir gün, müttakileri /yanlışlardan sakınanları, Rahman’ın huzuruna (huzurumuza) seçkin heyetler halinde toplayacağız.</w:t>
      </w:r>
    </w:p>
    <w:p>
      <w:r>
        <w:br w:type="page"/>
      </w:r>
    </w:p>
    <w:p>
      <w:r>
        <w:t>Meal:</w:t>
      </w:r>
    </w:p>
    <w:p>
      <w:r>
        <w:t>Suçluları da susamış kimseler halinde Cehennem’e sevk edeceğiz[*].</w:t>
        <w:br/>
        <w:br/>
        <w:br/>
        <w:br/>
        <w:br/>
        <w:br/>
        <w:t>[*] Hud 11/98, Enbiya 21/98.</w:t>
      </w:r>
    </w:p>
    <w:p>
      <w:r>
        <w:br w:type="page"/>
      </w:r>
    </w:p>
    <w:p>
      <w:r>
        <w:t>Meal:</w:t>
      </w:r>
    </w:p>
    <w:p>
      <w:r>
        <w:t xml:space="preserve">Rahman’dan söz almış olanlar[1*] dışında kimse şefaat hakkına sahip olamayacaktır[2*]. </w:t>
        <w:br/>
        <w:br/>
        <w:br/>
        <w:br/>
        <w:br/>
        <w:br/>
        <w:t>[1*] Bunlar, yaptıklarının şirk günahı olduğunu bilmeyenlerdir. Allah, bilerek şirk günahı işleyenleri bağışlamayacaktır (Nisa 4/115-116).</w:t>
        <w:br/>
        <w:br/>
        <w:t>[2*] Şefaat, birinin eşlik etmesini istemek, eşlik etmek veya arka çıkmaktır. (El-Ayn, Müfredât) Dünyada insanlar birbirlerine şefaatçi yani destekçi olabilirler (Nisa 4/85) ama mahşer günü kimse kimseye destekçi /şefaatçi olamayacaktır (Bakara 2/48, Bakara 2/254, İnfitar 82/17-19). Meryem Suresinin bu ayetine göre Cennet’e gitmiş biri, Cehennem’de olan birine, Allah’ın onayıyla şefaat edebilir (Taha 20/109, Sebe’ 34/23, Necm 53/26). Şefaat edecek olanlar ile Cehennem’de ebedi kalacaklar arasında konuşmalar olacak (A’raf 7/44-49), Cennet’tekiler, Cehennem’den çıkıp Cennet’e gidecek olanları yüzlerinden tanıyacaklar ve onlara şöyle diyeceklerdir: “Siz Cennet’e girin. Artık üzerinizde ne bir korku kalacak ne de üzüleceksiniz (A’raf 7/49).” Bunlar, Cennet’teki yakınlarının yanına yerleştirileceklerdir (Tur 52/21).</w:t>
      </w:r>
    </w:p>
    <w:p>
      <w:r>
        <w:br w:type="page"/>
      </w:r>
    </w:p>
    <w:p>
      <w:r>
        <w:t>Meal:</w:t>
      </w:r>
    </w:p>
    <w:p>
      <w:r>
        <w:t>“Rahman çocuk edindi” dediler.</w:t>
      </w:r>
    </w:p>
    <w:p>
      <w:r>
        <w:br w:type="page"/>
      </w:r>
    </w:p>
    <w:p>
      <w:r>
        <w:t>Meal:</w:t>
      </w:r>
    </w:p>
    <w:p>
      <w:r>
        <w:t>Gerçekten çok çirkin bir iftirada bulundunuz.</w:t>
      </w:r>
    </w:p>
    <w:p>
      <w:r>
        <w:br w:type="page"/>
      </w:r>
    </w:p>
    <w:p>
      <w:r>
        <w:t>Meal:</w:t>
      </w:r>
    </w:p>
    <w:p>
      <w:r>
        <w:t>Bundan dolayı neredeyse gökler yarılacak, yer parçalanacak ve dağlar yerle bir olacak.</w:t>
      </w:r>
    </w:p>
    <w:p>
      <w:r>
        <w:br w:type="page"/>
      </w:r>
    </w:p>
    <w:p>
      <w:r>
        <w:t>Meal:</w:t>
      </w:r>
    </w:p>
    <w:p>
      <w:r>
        <w:t>Bunların sebebi Rahman’ın çocuğu olduğunu iddia etmeleridir.</w:t>
      </w:r>
    </w:p>
    <w:p>
      <w:r>
        <w:br w:type="page"/>
      </w:r>
    </w:p>
    <w:p>
      <w:r>
        <w:t>Meal:</w:t>
      </w:r>
    </w:p>
    <w:p>
      <w:r>
        <w:t>Çocuk edinmek Rahman'ın şanına yakışmaz!</w:t>
      </w:r>
    </w:p>
    <w:p>
      <w:r>
        <w:br w:type="page"/>
      </w:r>
    </w:p>
    <w:p>
      <w:r>
        <w:t>Meal:</w:t>
      </w:r>
    </w:p>
    <w:p>
      <w:r>
        <w:t>Göklerde ve yerde kim varsa hepsi, sadece birer kul olarak Rahman’ın huzuruna gelecekler.</w:t>
      </w:r>
    </w:p>
    <w:p>
      <w:r>
        <w:br w:type="page"/>
      </w:r>
    </w:p>
    <w:p>
      <w:r>
        <w:t>Meal:</w:t>
      </w:r>
    </w:p>
    <w:p>
      <w:r>
        <w:t>Allah, hepsini kuşatmış, onları teker teker saymıştır.</w:t>
      </w:r>
    </w:p>
    <w:p>
      <w:r>
        <w:br w:type="page"/>
      </w:r>
    </w:p>
    <w:p>
      <w:r>
        <w:t>Meal:</w:t>
      </w:r>
    </w:p>
    <w:p>
      <w:r>
        <w:t>Hepsi kıyamet /mezardan kalkış[1*] günü tek başlarına ona gelecektir[2*].</w:t>
        <w:br/>
        <w:br/>
        <w:br/>
        <w:br/>
        <w:br/>
        <w:br/>
        <w:t>[1*] Kıyamet ayağa kalkma ve kalkış demektir. Kıyamet günü, insanların yeniden dirilip kabirlerinden kalktığı gündür.</w:t>
        <w:br/>
        <w:br/>
        <w:t>[2*] En’am 6/94, Meryem 19/80.</w:t>
      </w:r>
    </w:p>
    <w:p>
      <w:r>
        <w:br w:type="page"/>
      </w:r>
    </w:p>
    <w:p>
      <w:r>
        <w:t>Meal:</w:t>
      </w:r>
    </w:p>
    <w:p>
      <w:r>
        <w:t>İnanıp güvenen ve iyi iş yapanlar var ya, Rahman, onlar için (gönüllerde) bir sevgi oluşturacaktır.</w:t>
      </w:r>
    </w:p>
    <w:p>
      <w:r>
        <w:br w:type="page"/>
      </w:r>
    </w:p>
    <w:p>
      <w:r>
        <w:t>Meal:</w:t>
      </w:r>
    </w:p>
    <w:p>
      <w:r>
        <w:t>Kur’ân’ı senin dilinde (indirerek) kolay anlaşılır hale getirdik ki[*] yanlışlardan sakınanlara onunla müjde veresin, inatçı bir topluluğu da onunla uyarasın.</w:t>
        <w:br/>
        <w:br/>
        <w:br/>
        <w:br/>
        <w:br/>
        <w:br/>
        <w:br/>
        <w:br/>
        <w:br/>
        <w:br/>
        <w:t>[*] Nahl 16/103, Şuara 26/192-195, Duhan 44/58, Ahkaf 46/12, Kamer 54/17, 22, 32, 40.</w:t>
      </w:r>
    </w:p>
    <w:p>
      <w:r>
        <w:br w:type="page"/>
      </w:r>
    </w:p>
    <w:p>
      <w:r>
        <w:t>Meal:</w:t>
      </w:r>
    </w:p>
    <w:p>
      <w:r>
        <w:t>Bunlardan önce nice nesilleri yok ettik[1*]. Şimdi onlardan herhangi birinin varlığını hissedebiliyor veya onların bir fısıltısını duyabiliyor musun[2*]?</w:t>
        <w:br/>
        <w:br/>
        <w:br/>
        <w:br/>
        <w:t>[*] En’am 6/6, 135; Rum 30/9, Kaf 50/36.</w:t>
        <w:br/>
        <w:br/>
        <w:t>[*] Ahkaf 46/25, Hakka 69/3-8.</w:t>
      </w:r>
    </w:p>
    <w:p>
      <w:r>
        <w:br w:type="page"/>
      </w:r>
    </w:p>
    <w:p>
      <w:pPr>
        <w:pStyle w:val="Heading1"/>
      </w:pPr>
      <w:r>
        <w:t>TAHA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Tâ-Hâ[*]!</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Kur’an’ı sana, sıkıntıya girmen için indirmedik[*].</w:t>
        <w:br/>
        <w:br/>
        <w:br/>
        <w:br/>
        <w:br/>
        <w:br/>
        <w:t>[*] A’raf 7/2.</w:t>
      </w:r>
    </w:p>
    <w:p>
      <w:r>
        <w:br w:type="page"/>
      </w:r>
    </w:p>
    <w:p>
      <w:r>
        <w:t>Meal:</w:t>
      </w:r>
    </w:p>
    <w:p>
      <w:r>
        <w:t>Sadece, (bizden) çekinene doğru bilgi vermek için (indirdik)[*].</w:t>
        <w:br/>
        <w:br/>
        <w:br/>
        <w:br/>
        <w:t>[*] Kur’an, bütün insanlar için doğru bilgidir ama o bilgiden, sadece yanlışlardan sakınanlar yararlanırlar (Yasin 36/11, Kaf 50/45, Zariyat 51/55, Naziat 79/45).</w:t>
      </w:r>
    </w:p>
    <w:p>
      <w:r>
        <w:br w:type="page"/>
      </w:r>
    </w:p>
    <w:p>
      <w:r>
        <w:t>Meal:</w:t>
      </w:r>
    </w:p>
    <w:p>
      <w:r>
        <w:t>(Kur’an,) Yeri ve yüce gökleri yaratan tarafından indirilmiştir.</w:t>
      </w:r>
    </w:p>
    <w:p>
      <w:r>
        <w:br w:type="page"/>
      </w:r>
    </w:p>
    <w:p>
      <w:r>
        <w:t>Meal:</w:t>
      </w:r>
    </w:p>
    <w:p>
      <w:r>
        <w:t>Rahman /İyiliği sonsuz olan Allah, Arş’ın[*]/yönetimin başındadır.</w:t>
        <w:br/>
        <w:br/>
        <w:br/>
        <w:br/>
        <w:br/>
        <w:br/>
        <w:t>[*] Kur’an, halkın diliyle inmiştir (İbrahim 14/4). Halk dilinde arş, “saltanat koltuğu”dur (Yusuf 12/100, Neml 27/23). Arşa istiva ise “yönetimin başına geçme” anlamındadır. Türkçede de bu anlamda, “padişah tahta oturdu”, “falan kişi cumhurbaşkanlığı koltuğuna oturdu” gibi ifadeler kullanılır. “Allah arşa istiva etti.” sözü de aynıdır. Kâinatın yönetiminin Allah’ın elinde olduğunu ifade eder.</w:t>
      </w:r>
    </w:p>
    <w:p>
      <w:r>
        <w:br w:type="page"/>
      </w:r>
    </w:p>
    <w:p>
      <w:r>
        <w:t>Meal:</w:t>
      </w:r>
    </w:p>
    <w:p>
      <w:r>
        <w:t>Göklerde, yerde, ikisinin arasında ve toprağın altında ne varsa hepsi onundur.</w:t>
      </w:r>
    </w:p>
    <w:p>
      <w:r>
        <w:br w:type="page"/>
      </w:r>
    </w:p>
    <w:p>
      <w:r>
        <w:t>Meal:</w:t>
      </w:r>
    </w:p>
    <w:p>
      <w:r>
        <w:t>Sözünü açıktan söylesen de (söylemesen de) Allah sırları da en gizlisini de bilir[*].</w:t>
        <w:br/>
        <w:br/>
        <w:br/>
        <w:br/>
        <w:t>[*] Ra’d 13/10, Mülk 67/13-14.</w:t>
      </w:r>
    </w:p>
    <w:p>
      <w:r>
        <w:br w:type="page"/>
      </w:r>
    </w:p>
    <w:p>
      <w:r>
        <w:t>Meal:</w:t>
      </w:r>
    </w:p>
    <w:p>
      <w:r>
        <w:t xml:space="preserve">Allah, kendisinden başka ilah olmayandır. En güzel özellikler[*] onundur. </w:t>
        <w:br/>
        <w:br/>
        <w:br/>
        <w:br/>
        <w:br/>
        <w:br/>
        <w:t>[*] “Özellik” diye meal verdiğimiz kelime “isim”dir. Çünkü Arapçada isim, bir şeyi tanımlayan, neye yaradığını gösteren ve akılda tutmaya yarayan sözdür (Müfredat). Türkçe’de isim, bu anlamı içermediği için meale “özellik” olarak yazdık (Bakara 2/31).</w:t>
      </w:r>
    </w:p>
    <w:p>
      <w:r>
        <w:br w:type="page"/>
      </w:r>
    </w:p>
    <w:p>
      <w:r>
        <w:t>Meal:</w:t>
      </w:r>
    </w:p>
    <w:p>
      <w:r>
        <w:t>Musa’nın haberi sana ulaştı değil mi!</w:t>
      </w:r>
    </w:p>
    <w:p>
      <w:r>
        <w:br w:type="page"/>
      </w:r>
    </w:p>
    <w:p>
      <w:r>
        <w:t>Meal:</w:t>
      </w:r>
    </w:p>
    <w:p>
      <w:r>
        <w:t>(Tur Dağının eteklerinde) Bir ateş görmüştü de ailesine şöyle demişti: “Durun! Ben bir ateş farkettim. Belki ondan size bir kor getiririm ya da ateşin yanında yol gösterecek birini bulurum.”</w:t>
      </w:r>
    </w:p>
    <w:p>
      <w:r>
        <w:br w:type="page"/>
      </w:r>
    </w:p>
    <w:p>
      <w:r>
        <w:t>Meal:</w:t>
      </w:r>
    </w:p>
    <w:p>
      <w:r>
        <w:t>Oraya varınca şöyle seslenildi: “Ey Musa!</w:t>
      </w:r>
    </w:p>
    <w:p>
      <w:r>
        <w:br w:type="page"/>
      </w:r>
    </w:p>
    <w:p>
      <w:r>
        <w:t>Meal:</w:t>
      </w:r>
    </w:p>
    <w:p>
      <w:r>
        <w:t>Ben senin Rabbinim /Sahibinim. Ayakkabılarını çıkar! Çünkü sen, kutsal Tuva Vadisi’ndesin[*].</w:t>
        <w:br/>
        <w:br/>
        <w:br/>
        <w:br/>
        <w:t>[*] Naziat 79/16. Bu olay. Tevrat'ın Mısır'dan Çıkış 3:5 pasajında da anlatılmaktadır.</w:t>
      </w:r>
    </w:p>
    <w:p>
      <w:r>
        <w:br w:type="page"/>
      </w:r>
    </w:p>
    <w:p>
      <w:r>
        <w:t>Meal:</w:t>
      </w:r>
    </w:p>
    <w:p>
      <w:r>
        <w:t>Ben seni seçtim. Öyleyse sana vahyedilecek şeyleri dinle[*]!</w:t>
        <w:br/>
        <w:br/>
        <w:br/>
        <w:br/>
        <w:br/>
        <w:br/>
        <w:t>[*] Bu konuşma, Allah’ın Musa aleyhisselamı, nebi olarak görevlendirmesinden önce yapılmıştır (Şura 42/51).</w:t>
      </w:r>
    </w:p>
    <w:p>
      <w:r>
        <w:br w:type="page"/>
      </w:r>
    </w:p>
    <w:p>
      <w:r>
        <w:t>Meal:</w:t>
      </w:r>
    </w:p>
    <w:p>
      <w:r>
        <w:t>Ben Allah’ım, benden başka ilah yoktur. Bana kulluk et ve beni zikir[*] için namazı düzgün ve sürekli kıl!</w:t>
        <w:br/>
        <w:br/>
        <w:br/>
        <w:br/>
        <w:br/>
        <w:br/>
        <w:t>[*]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(Hicr 15/9)</w:t>
      </w:r>
    </w:p>
    <w:p>
      <w:r>
        <w:br w:type="page"/>
      </w:r>
    </w:p>
    <w:p>
      <w:r>
        <w:t>Meal:</w:t>
      </w:r>
    </w:p>
    <w:p>
      <w:r>
        <w:t xml:space="preserve">O saat (mezardan kalkış saati), herkesin gösterdiği gayretin karşılığını görmesi için mutlaka gelecektir. Neredeyse onu saklı tutacaktım[*]. </w:t>
        <w:br/>
        <w:br/>
        <w:br/>
        <w:br/>
        <w:br/>
        <w:br/>
        <w:t>[*]  Bu saat, yeniden diriliş saatidir En’am 6/31, A’raf 7/187, Nahl 16/77, Hac 22/1-2, Hac 22/6-7, Rum 30/12-16, Rum 30/55, Lokman 31/34, Sebe 34/3, Zuhruf 43/66, Muhammed 47/18, Naziat 79/42-46.</w:t>
      </w:r>
    </w:p>
    <w:p>
      <w:r>
        <w:br w:type="page"/>
      </w:r>
    </w:p>
    <w:p>
      <w:r>
        <w:t>Meal:</w:t>
      </w:r>
    </w:p>
    <w:p>
      <w:r>
        <w:t>Ona inanmayan ve arzusuna uyan kişi sakın seni ondan (kıyamet saatine inanmaktan) engellemesin yoksa  yıkılıp gidersin.</w:t>
      </w:r>
    </w:p>
    <w:p>
      <w:r>
        <w:br w:type="page"/>
      </w:r>
    </w:p>
    <w:p>
      <w:r>
        <w:t>Meal:</w:t>
      </w:r>
    </w:p>
    <w:p>
      <w:r>
        <w:t>(Allah dedi ki:) “Sağ elindeki nedir, ey Musa[*]?”</w:t>
        <w:br/>
        <w:br/>
        <w:br/>
        <w:br/>
        <w:br/>
        <w:br/>
        <w:t>[*] Soru bir şeyi, ya öğrenmek ya da kabul ettirmek için sorulur. Öğrenmek için sorulana tasavvur, diğerine tasdik sorusu denir. Mesela “Hasan mı geldi?” sorusu, gelenin kim olduğunu öğrenmek için sorulabileceği gibi Hasan’ın gelip gelmediğini onaylatmak için de sorulabilir. Daha farklı amaçlarla da soru sorulabilir. Bunların en yaygın olanları şunlardır: Bir şeyin varlığını pekiştirmek için soru (İstifham-ı takrîrî): Babanın oğluna, “Ben senin baban mıyım?” diye sorması böyledir. Bir şeyin yokluğunu pekiştirmek için soru (İstifham-ı inkârî):  Yabancı birine, “Ben senin baban mıyım?” diye sorulması böyledir. Bu ayetteki soru istifham-ı takriridir. Bu tarz bir sorunun amacı, bilmediğini öğrenmek değildir. Allah Musa aleyhisselamın elindekinin ne olduğunu elbette biliyordu. Ona bu soruyu sorması onun sıradan bir değnek olduğunu vurgulamak içindir. Allah bu soruyu sormadan direk değneğini yere at deseydi, onun yılana dönüşen ve vurulduğunda denizi ikiye bölen farklı bir değnek olduğu sanılır, Allah’ın bir mucizesi olarak algılanmayabilirdi.</w:t>
      </w:r>
    </w:p>
    <w:p>
      <w:r>
        <w:br w:type="page"/>
      </w:r>
    </w:p>
    <w:p>
      <w:r>
        <w:t>Meal:</w:t>
      </w:r>
    </w:p>
    <w:p>
      <w:r>
        <w:t>“O, değneğimdir.” dedi. “Ona dayanır, onunla koyun ve keçilerime yaprak silkelerim; başka işlerime de yarar.”</w:t>
      </w:r>
    </w:p>
    <w:p>
      <w:r>
        <w:br w:type="page"/>
      </w:r>
    </w:p>
    <w:p>
      <w:r>
        <w:t>Meal:</w:t>
      </w:r>
    </w:p>
    <w:p>
      <w:r>
        <w:t>Allah, “Onu yere at, Musa!” dedi.</w:t>
      </w:r>
    </w:p>
    <w:p>
      <w:r>
        <w:br w:type="page"/>
      </w:r>
    </w:p>
    <w:p>
      <w:r>
        <w:t>Meal:</w:t>
      </w:r>
    </w:p>
    <w:p>
      <w:r>
        <w:t>O da hemen attı. Bir de ne görsün! Değnek bir yılan olmuş, hızla hareket ediyor!</w:t>
      </w:r>
    </w:p>
    <w:p>
      <w:r>
        <w:br w:type="page"/>
      </w:r>
    </w:p>
    <w:p>
      <w:r>
        <w:t>Meal:</w:t>
      </w:r>
    </w:p>
    <w:p>
      <w:r>
        <w:t>Allah, “Al onu, korkma! Onu ilk haline çevireceğiz.” dedi[*].</w:t>
        <w:br/>
        <w:br/>
        <w:br/>
        <w:br/>
        <w:br/>
        <w:br/>
        <w:t>[*] Neml 27/10, Kasas 28/31.</w:t>
      </w:r>
    </w:p>
    <w:p>
      <w:r>
        <w:br w:type="page"/>
      </w:r>
    </w:p>
    <w:p>
      <w:r>
        <w:t>Meal:</w:t>
      </w:r>
    </w:p>
    <w:p>
      <w:r>
        <w:t xml:space="preserve">“Şimdi de elini koynuna sok. Bir başka mucize olarak, elin lekesiz, bembeyaz bir şekilde çıksın[*]. </w:t>
        <w:br/>
        <w:br/>
        <w:br/>
        <w:br/>
        <w:br/>
        <w:br/>
        <w:t>[*] Neml 27/12, Kasas 28/32.</w:t>
      </w:r>
    </w:p>
    <w:p>
      <w:r>
        <w:br w:type="page"/>
      </w:r>
    </w:p>
    <w:p>
      <w:r>
        <w:t>Meal:</w:t>
      </w:r>
    </w:p>
    <w:p>
      <w:r>
        <w:t>Bunlar, en büyük mucizelerimizden bazısını sana gösterelim diyedir.</w:t>
      </w:r>
    </w:p>
    <w:p>
      <w:r>
        <w:br w:type="page"/>
      </w:r>
    </w:p>
    <w:p>
      <w:r>
        <w:t>Meal:</w:t>
      </w:r>
    </w:p>
    <w:p>
      <w:r>
        <w:t>Haydi, Firavun’a git; o taşkınlık etti[*]!”</w:t>
        <w:br/>
        <w:br/>
        <w:br/>
        <w:br/>
        <w:br/>
        <w:br/>
        <w:t>[*] Naziat 79/17.</w:t>
      </w:r>
    </w:p>
    <w:p>
      <w:r>
        <w:br w:type="page"/>
      </w:r>
    </w:p>
    <w:p>
      <w:r>
        <w:t>Meal:</w:t>
      </w:r>
    </w:p>
    <w:p>
      <w:r>
        <w:t>Musa dedi ki: “Rabbim! İçimi ferahlat,</w:t>
      </w:r>
    </w:p>
    <w:p>
      <w:r>
        <w:br w:type="page"/>
      </w:r>
    </w:p>
    <w:p>
      <w:r>
        <w:t>Meal:</w:t>
      </w:r>
    </w:p>
    <w:p>
      <w:r>
        <w:t>İşimi kolaylaştır,</w:t>
      </w:r>
    </w:p>
    <w:p>
      <w:r>
        <w:br w:type="page"/>
      </w:r>
    </w:p>
    <w:p>
      <w:r>
        <w:t>Meal:</w:t>
      </w:r>
    </w:p>
    <w:p>
      <w:r>
        <w:t>Dilimdeki düğümü çöz.</w:t>
      </w:r>
    </w:p>
    <w:p>
      <w:r>
        <w:br w:type="page"/>
      </w:r>
    </w:p>
    <w:p>
      <w:r>
        <w:t>Meal:</w:t>
      </w:r>
    </w:p>
    <w:p>
      <w:r>
        <w:t>Çöz de sözlerimi iyi anlasınlar.</w:t>
      </w:r>
    </w:p>
    <w:p>
      <w:r>
        <w:br w:type="page"/>
      </w:r>
    </w:p>
    <w:p>
      <w:r>
        <w:t>Meal:</w:t>
      </w:r>
    </w:p>
    <w:p>
      <w:r>
        <w:t>Ailemden birini de bana yardımcı eyle.</w:t>
      </w:r>
    </w:p>
    <w:p>
      <w:r>
        <w:br w:type="page"/>
      </w:r>
    </w:p>
    <w:p>
      <w:r>
        <w:t>Meal:</w:t>
      </w:r>
    </w:p>
    <w:p>
      <w:r>
        <w:t>Kardeşim Harun’u.</w:t>
      </w:r>
    </w:p>
    <w:p>
      <w:r>
        <w:br w:type="page"/>
      </w:r>
    </w:p>
    <w:p>
      <w:r>
        <w:t>Meal:</w:t>
      </w:r>
    </w:p>
    <w:p>
      <w:r>
        <w:t>Onunla gücümü artır.</w:t>
      </w:r>
    </w:p>
    <w:p>
      <w:r>
        <w:br w:type="page"/>
      </w:r>
    </w:p>
    <w:p>
      <w:r>
        <w:t>Meal:</w:t>
      </w:r>
    </w:p>
    <w:p>
      <w:r>
        <w:t>Onu görevime ortak et[*].</w:t>
        <w:br/>
        <w:br/>
        <w:br/>
        <w:br/>
        <w:br/>
        <w:br/>
        <w:t>[*] Şuara 26/13, Kasas 28/34.</w:t>
      </w:r>
    </w:p>
    <w:p>
      <w:r>
        <w:br w:type="page"/>
      </w:r>
    </w:p>
    <w:p>
      <w:r>
        <w:t>Meal:</w:t>
      </w:r>
    </w:p>
    <w:p>
      <w:r>
        <w:t>Böylece sana daha çok ibadet edelim.</w:t>
      </w:r>
    </w:p>
    <w:p>
      <w:r>
        <w:br w:type="page"/>
      </w:r>
    </w:p>
    <w:p>
      <w:r>
        <w:t>Meal:</w:t>
      </w:r>
    </w:p>
    <w:p>
      <w:r>
        <w:t>Seni çokça zikredelim[*].</w:t>
        <w:br/>
        <w:br/>
        <w:br/>
        <w:br/>
        <w:br/>
        <w:br/>
        <w:t>[*] Zikir için bkz. Taha 20/14. ayetin dipnotu.</w:t>
      </w:r>
    </w:p>
    <w:p>
      <w:r>
        <w:br w:type="page"/>
      </w:r>
    </w:p>
    <w:p>
      <w:r>
        <w:t>Meal:</w:t>
      </w:r>
    </w:p>
    <w:p>
      <w:r>
        <w:t>Sen bizi elbette daima görmektesin.”</w:t>
      </w:r>
    </w:p>
    <w:p>
      <w:r>
        <w:br w:type="page"/>
      </w:r>
    </w:p>
    <w:p>
      <w:r>
        <w:t>Meal:</w:t>
      </w:r>
    </w:p>
    <w:p>
      <w:r>
        <w:t>Allah dedi ki: “Musa! İstediklerin verildi[*].</w:t>
        <w:br/>
        <w:br/>
        <w:br/>
        <w:br/>
        <w:br/>
        <w:br/>
        <w:t>[*] Furkan 25/35.</w:t>
      </w:r>
    </w:p>
    <w:p>
      <w:r>
        <w:br w:type="page"/>
      </w:r>
    </w:p>
    <w:p>
      <w:r>
        <w:t>Meal:</w:t>
      </w:r>
    </w:p>
    <w:p>
      <w:r>
        <w:t>Sana bir iyilik daha yapmıştık:</w:t>
      </w:r>
    </w:p>
    <w:p>
      <w:r>
        <w:br w:type="page"/>
      </w:r>
    </w:p>
    <w:p>
      <w:r>
        <w:t>Meal:</w:t>
      </w:r>
    </w:p>
    <w:p>
      <w:r>
        <w:t>Bir gün annene şunları vahyetmiştik[*]:</w:t>
        <w:br/>
        <w:br/>
        <w:br/>
        <w:br/>
        <w:t>[*] Kasas 28/7. Bu ayette, Musa (a.s.)’ın annesine vahyedildiği bildirilmektedir. Buradaki vahiyle kastedilen, Allah’ın insanlarla konuşma yollarından biri olan ilhamdır (Şûrâ 42/51). Muhatabın algı ve yorumuyla ilgisi sebebiyle ilham, muhatapları için kesinlik taşımaz. Başkaları için bağlayıcı da değildir. Mûsâ (a.s.)’ın annesinin yaşadığı tereddütler bunu göstermektedir. Kendisine gelen ilham ile çocuğunu emziren ve suya bırakan anne (Kasas 28/7), daha sonra yaptığının doğru olup olmadığı hususunda şüpheler yaşamıştır. Yaptığını açık etmekten son anda yine kalbine doğan bir ilhamla kurtulmuştur (Kasas 28/10). Çocuğu suya bırakmakla ilgili ilhamın doğruluğunu çocuk kendisine döndükten sonra anlamıştır (Kasas 28/12-13). Detaylı açıklama için Nahl 16/68. ayetin dipnotuna bakınız.</w:t>
      </w:r>
    </w:p>
    <w:p>
      <w:r>
        <w:br w:type="page"/>
      </w:r>
    </w:p>
    <w:p>
      <w:r>
        <w:t>Meal:</w:t>
      </w:r>
    </w:p>
    <w:p>
      <w:r>
        <w:t>“Musa’yı şu sandığa koy da suya /Nil nehrine bırak, nehir onu kıyıya atsın, benim ve onun düşmanı olan biri onu alsın.” Seni sevimli bir çocuk kıldım ki gözümün önünde yetiştirilesin.</w:t>
      </w:r>
    </w:p>
    <w:p>
      <w:r>
        <w:br w:type="page"/>
      </w:r>
    </w:p>
    <w:p>
      <w:r>
        <w:t>Meal:</w:t>
      </w:r>
    </w:p>
    <w:p>
      <w:r>
        <w:t>Kız kardeşin de orada dolaşıyordu, (seni alanlara) şöyle demişti[1*]: “Buna bakacak birini size göstereyim mi?” Böylece seni tekrar annene kavuşturduk ki mutlu olsun, artık üzülmesin. (Bir gün) birini öldürmüştün[2*] de seni o tasadan da kurtarmıştık. Seni, çeşitli sıkıntılarla imtihan etmiştik. Yıllarca Medyen halkı arasında kalmıştın[3*]. Sonra bir plan dâhilinde buraya geldin, ey Musa!</w:t>
        <w:br/>
        <w:br/>
        <w:br/>
        <w:br/>
        <w:br/>
        <w:br/>
        <w:t>[1*] Kasas 28/11-13.</w:t>
        <w:br/>
        <w:br/>
        <w:t>[2*] Şuara 26/14-21, Kasas 28/15-16, 33.</w:t>
        <w:br/>
        <w:br/>
        <w:t>[3*] Kasas 28/23-29.</w:t>
      </w:r>
    </w:p>
    <w:p>
      <w:r>
        <w:br w:type="page"/>
      </w:r>
    </w:p>
    <w:p>
      <w:r>
        <w:t>Meal:</w:t>
      </w:r>
    </w:p>
    <w:p>
      <w:r>
        <w:t>Seni kendim için yetiştirdim.</w:t>
      </w:r>
    </w:p>
    <w:p>
      <w:r>
        <w:br w:type="page"/>
      </w:r>
    </w:p>
    <w:p>
      <w:r>
        <w:t>Meal:</w:t>
      </w:r>
    </w:p>
    <w:p>
      <w:r>
        <w:t>Sen ve kardeşin, mucizelerimle gidin. Benim zikrim konusunda[*] gevşeklik etmeyin.</w:t>
        <w:br/>
        <w:br/>
        <w:br/>
        <w:br/>
        <w:br/>
        <w:br/>
        <w:t>[*] Musa aleyhisselam Allah Teala’ya, Harun’u kendine yardımcı yapması halinde çokça zikir konusunda söz vermişti. Allah burada onun verdiği sözü hatırlattı (Taha 20/33-34).</w:t>
      </w:r>
    </w:p>
    <w:p>
      <w:r>
        <w:br w:type="page"/>
      </w:r>
    </w:p>
    <w:p>
      <w:r>
        <w:t>Meal:</w:t>
      </w:r>
    </w:p>
    <w:p>
      <w:r>
        <w:t>Haydi Firavun’a gidin; taşkınlık etti[*].</w:t>
        <w:br/>
        <w:br/>
        <w:br/>
        <w:br/>
        <w:br/>
        <w:br/>
        <w:t>[*] Kasas 28/4.</w:t>
      </w:r>
    </w:p>
    <w:p>
      <w:r>
        <w:br w:type="page"/>
      </w:r>
    </w:p>
    <w:p>
      <w:r>
        <w:t>Meal:</w:t>
      </w:r>
    </w:p>
    <w:p>
      <w:r>
        <w:t>Ona yumuşak bir dille hitap edin. Belki aklını başına alır veya çekinir[*].”</w:t>
        <w:br/>
        <w:br/>
        <w:br/>
        <w:br/>
        <w:br/>
        <w:br/>
        <w:t>[*] Naziat 79/17-19.</w:t>
      </w:r>
    </w:p>
    <w:p>
      <w:r>
        <w:br w:type="page"/>
      </w:r>
    </w:p>
    <w:p>
      <w:r>
        <w:t>Meal:</w:t>
      </w:r>
    </w:p>
    <w:p>
      <w:r>
        <w:t>Dediler ki: “Rabbimiz! Bize kötü davranmasından veya taşkınlık etmesinden korkuyoruz.”</w:t>
      </w:r>
    </w:p>
    <w:p>
      <w:r>
        <w:br w:type="page"/>
      </w:r>
    </w:p>
    <w:p>
      <w:r>
        <w:t>Meal:</w:t>
      </w:r>
    </w:p>
    <w:p>
      <w:r>
        <w:t>(Allah,) “Korkmayın, çünkü ben sizinle beraberim; sizi duyarım ve görürüm” dedi[*].</w:t>
        <w:br/>
        <w:br/>
        <w:br/>
        <w:br/>
        <w:br/>
        <w:br/>
        <w:t>[*] Şuara 26/15.</w:t>
      </w:r>
    </w:p>
    <w:p>
      <w:r>
        <w:br w:type="page"/>
      </w:r>
    </w:p>
    <w:p>
      <w:r>
        <w:t>Meal:</w:t>
      </w:r>
    </w:p>
    <w:p>
      <w:r>
        <w:t xml:space="preserve">Ona varın da şöyle deyin: “Biz Rabbinin elçileriyiz. İsrailoğullarını bizimle gönder[*], onlara azab etme! Sana Rabbinden mucize de getirdik. Hidayete uyana selam olsun! </w:t>
        <w:br/>
        <w:br/>
        <w:br/>
        <w:br/>
        <w:br/>
        <w:br/>
        <w:t>[*] Firavun İsrailoğullarını köleleştirmişti (Araf 7/105, Müminûn 23/45-48, Şuara 26/16-22).</w:t>
      </w:r>
    </w:p>
    <w:p>
      <w:r>
        <w:br w:type="page"/>
      </w:r>
    </w:p>
    <w:p>
      <w:r>
        <w:t>Meal:</w:t>
      </w:r>
    </w:p>
    <w:p>
      <w:r>
        <w:t>Bize şu vahyedildi: Azap, yalana sarılan ve (doğrulara) sırt çevirenleredir.”</w:t>
      </w:r>
    </w:p>
    <w:p>
      <w:r>
        <w:br w:type="page"/>
      </w:r>
    </w:p>
    <w:p>
      <w:r>
        <w:t>Meal:</w:t>
      </w:r>
    </w:p>
    <w:p>
      <w:r>
        <w:t>“Siz ikinizin Rabbi kim Ey Musa?” dedi[*].</w:t>
        <w:br/>
        <w:br/>
        <w:br/>
        <w:br/>
        <w:br/>
        <w:br/>
        <w:br/>
        <w:br/>
        <w:t>[*] Şuara 26/23-28.</w:t>
      </w:r>
    </w:p>
    <w:p>
      <w:r>
        <w:br w:type="page"/>
      </w:r>
    </w:p>
    <w:p>
      <w:r>
        <w:t>Meal:</w:t>
      </w:r>
    </w:p>
    <w:p>
      <w:r>
        <w:t>Musa: “Bizim Rabbimiz her varlığa kendine has bir yapı veren, sonra da doğru yolu gösterendir[*].” dedi.</w:t>
        <w:br/>
        <w:br/>
        <w:br/>
        <w:br/>
        <w:br/>
        <w:br/>
        <w:t>[*] Abese 80/17-20. A’la 87/2-3.</w:t>
      </w:r>
    </w:p>
    <w:p>
      <w:r>
        <w:br w:type="page"/>
      </w:r>
    </w:p>
    <w:p>
      <w:r>
        <w:t>Meal:</w:t>
      </w:r>
    </w:p>
    <w:p>
      <w:r>
        <w:t>Firavun dedi ki: “Peki, ya önceki nesillerin hali ne olacak?”</w:t>
      </w:r>
    </w:p>
    <w:p>
      <w:r>
        <w:br w:type="page"/>
      </w:r>
    </w:p>
    <w:p>
      <w:r>
        <w:t>Meal:</w:t>
      </w:r>
    </w:p>
    <w:p>
      <w:r>
        <w:t>Musa “Onların bilgisi Rabbimin katında bir kitaptadır[*]. Benim Rabbim ne yanlış yapar ne de unutur.” dedi.</w:t>
        <w:br/>
        <w:br/>
        <w:br/>
        <w:br/>
        <w:br/>
        <w:br/>
        <w:t>[*] Kehf 18/49, Yasin 36/12, Kamer 54/52-53.</w:t>
      </w:r>
    </w:p>
    <w:p>
      <w:r>
        <w:br w:type="page"/>
      </w:r>
    </w:p>
    <w:p>
      <w:r>
        <w:t>Meal:</w:t>
      </w:r>
    </w:p>
    <w:p>
      <w:r>
        <w:t>(Rabbimiz) Yeryüzünü sizin için bir beşik[1*] yapan, orada size yollar açan[2*], gökten su indiren ve onunla erkekli dişili, çeşit çeşit bitkiler[3*] çıkarandır[4*].</w:t>
        <w:br/>
        <w:br/>
        <w:br/>
        <w:br/>
        <w:br/>
        <w:br/>
        <w:t>[1*] Zuhruf 43/10, Zariyat 51/48, Nebe 78/6.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w:t>
        <w:br/>
        <w:br/>
        <w:t>[2*] Nahl 16/15, Enbiya 21/31, Zuhruf 43/10, Nuh 71/19-20.</w:t>
        <w:br/>
        <w:br/>
        <w:t>[3*] Ra’d 13/3, Nahl 16/15, Enbiya 21/31, Zariyat 51/49, Nuh 71/19-20.</w:t>
        <w:br/>
        <w:br/>
        <w:t>[4*]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Onlardan yiyin, en’am cinsi hayvanlarınızı otlatın[*]. Yanlışlardan engelleyen bir akla sahip olanlar için ayetler /göstergeler vardır."</w:t>
        <w:br/>
        <w:br/>
        <w:br/>
        <w:br/>
        <w:br/>
        <w:br/>
        <w:t>[*] En’am, deve, sığır, koyun ve keçi cinsi hayvanlara verilen isimdir. (En’am 6/143-144, Nahl 16/5-6, Naziat 79/30-33, Abese 80/24-33)</w:t>
      </w:r>
    </w:p>
    <w:p>
      <w:r>
        <w:br w:type="page"/>
      </w:r>
    </w:p>
    <w:p>
      <w:r>
        <w:t>Meal:</w:t>
      </w:r>
    </w:p>
    <w:p>
      <w:r>
        <w:t>Sizi topraktan yarattık, ona iade edeceğiz ve bir kere daha sizi topraktan çıkaracağız[*].</w:t>
        <w:br/>
        <w:br/>
        <w:br/>
        <w:br/>
        <w:br/>
        <w:br/>
        <w:t>[*] A’raf 7/25, Nuh 71/17-18.</w:t>
      </w:r>
    </w:p>
    <w:p>
      <w:r>
        <w:br w:type="page"/>
      </w:r>
    </w:p>
    <w:p>
      <w:r>
        <w:t>Meal:</w:t>
      </w:r>
    </w:p>
    <w:p>
      <w:r>
        <w:t>(Musa’nin getirdiği) mucizelerimizin tümünü Firavun’a gösterdik ama o yalana sarıldı ve direndi[*].</w:t>
        <w:br/>
        <w:br/>
        <w:br/>
        <w:br/>
        <w:t>[*] Yunus 10/75-76, Neml 27/13-14, Kasas 28/36.</w:t>
      </w:r>
    </w:p>
    <w:p>
      <w:r>
        <w:br w:type="page"/>
      </w:r>
    </w:p>
    <w:p>
      <w:r>
        <w:t>Meal:</w:t>
      </w:r>
    </w:p>
    <w:p>
      <w:r>
        <w:t>Dedi ki: “Musa! Sihrinle bizi yurdumuzdan çıkarmak için mi geldin[*]?</w:t>
        <w:br/>
        <w:br/>
        <w:br/>
        <w:br/>
        <w:br/>
        <w:br/>
        <w:t>[*] A’raf 7/109-110, Şuara 26/33-34.</w:t>
      </w:r>
    </w:p>
    <w:p>
      <w:r>
        <w:br w:type="page"/>
      </w:r>
    </w:p>
    <w:p>
      <w:r>
        <w:t>Meal:</w:t>
      </w:r>
    </w:p>
    <w:p>
      <w:r>
        <w:t>Biz de sana, seninki gibi bir sihir getireceğiz. Şimdi aramızda, uygun bir yerde, senin de bizim de karşı çıkmayacağımız bir buluşma zamanı belirle."</w:t>
      </w:r>
    </w:p>
    <w:p>
      <w:r>
        <w:br w:type="page"/>
      </w:r>
    </w:p>
    <w:p>
      <w:r>
        <w:t>Meal:</w:t>
      </w:r>
    </w:p>
    <w:p>
      <w:r>
        <w:t>Musa dedi ki: “Buluşma zamanımız, süslenme günü, insanların toplanacağı kuşluk vakti olsun.”</w:t>
      </w:r>
    </w:p>
    <w:p>
      <w:r>
        <w:br w:type="page"/>
      </w:r>
    </w:p>
    <w:p>
      <w:r>
        <w:t>Meal:</w:t>
      </w:r>
    </w:p>
    <w:p>
      <w:r>
        <w:t>Firavun döndü, oyun kuranlarını (sihirbazlarını) topladı[*] ve (buluşma yerine) geldi.</w:t>
        <w:br/>
        <w:br/>
        <w:br/>
        <w:br/>
        <w:t>[*] A’raf 7/111, Şuara 26/36-38.</w:t>
      </w:r>
    </w:p>
    <w:p>
      <w:r>
        <w:br w:type="page"/>
      </w:r>
    </w:p>
    <w:p>
      <w:r>
        <w:t>Meal:</w:t>
      </w:r>
    </w:p>
    <w:p>
      <w:r>
        <w:t>Musa onlara dedi ki: “Yazık size! Sakın bir yalanı Allah’a mâl etmeyin; yoksa Allah, azabı ile kökünüzü kazır. Allah’a iftira edenlerin hayalleri boşa çıkar.”</w:t>
      </w:r>
    </w:p>
    <w:p>
      <w:r>
        <w:br w:type="page"/>
      </w:r>
    </w:p>
    <w:p>
      <w:r>
        <w:t>Meal:</w:t>
      </w:r>
    </w:p>
    <w:p>
      <w:r>
        <w:t>Gizlice fısıldaşarak ne yapacaklarını aralarında tartıştılar.</w:t>
      </w:r>
    </w:p>
    <w:p>
      <w:r>
        <w:br w:type="page"/>
      </w:r>
    </w:p>
    <w:p>
      <w:r>
        <w:t>Meal:</w:t>
      </w:r>
    </w:p>
    <w:p>
      <w:r>
        <w:t>(Firavun ve adamları sihirbazlara) dediler ki: “Bu ikisi (Musa ile Harun) kesinlikle sihirbazdırlar. Sizi sihirleriyle yurdunuzdan çıkarmak ve örnek düzeninizi[*] ortadan kaldırmak istiyorlar.</w:t>
        <w:br/>
        <w:br/>
        <w:br/>
        <w:br/>
        <w:br/>
        <w:br/>
        <w:t>[*] Mümin 40/26</w:t>
      </w:r>
    </w:p>
    <w:p>
      <w:r>
        <w:br w:type="page"/>
      </w:r>
    </w:p>
    <w:p>
      <w:r>
        <w:t>Meal:</w:t>
      </w:r>
    </w:p>
    <w:p>
      <w:r>
        <w:t>Haydi oyun kuranlarınızı (sihirbazlarınızı) birleştirin ve tek saf olun. Bugün üstün gelen umduğuna kavuşacaktır[*].”</w:t>
        <w:br/>
        <w:br/>
        <w:br/>
        <w:br/>
        <w:br/>
        <w:br/>
        <w:t>[*] A’raf 7/113-114, Şuara 26/41-42.</w:t>
      </w:r>
    </w:p>
    <w:p>
      <w:r>
        <w:br w:type="page"/>
      </w:r>
    </w:p>
    <w:p>
      <w:r>
        <w:t>Meal:</w:t>
      </w:r>
    </w:p>
    <w:p>
      <w:r>
        <w:t>(Sihirbazlar:) “Musa! (Değneğini) Sen mi atarsın, yoksa ilk atan biz mi olalım?” dediler.</w:t>
      </w:r>
    </w:p>
    <w:p>
      <w:r>
        <w:br w:type="page"/>
      </w:r>
    </w:p>
    <w:p>
      <w:r>
        <w:t>Meal:</w:t>
      </w:r>
    </w:p>
    <w:p>
      <w:r>
        <w:t>Musa dedi ki: “Yok, siz atın!” O da ne! Sihirlerinden dolayı ipleri ve değnekleri Musa’ya, koşuyor gibi göründü.</w:t>
      </w:r>
    </w:p>
    <w:p>
      <w:r>
        <w:br w:type="page"/>
      </w:r>
    </w:p>
    <w:p>
      <w:r>
        <w:t>Meal:</w:t>
      </w:r>
    </w:p>
    <w:p>
      <w:r>
        <w:t>Musa birden, içinde bir korku hissetti.</w:t>
      </w:r>
    </w:p>
    <w:p>
      <w:r>
        <w:br w:type="page"/>
      </w:r>
    </w:p>
    <w:p>
      <w:r>
        <w:t>Meal:</w:t>
      </w:r>
    </w:p>
    <w:p>
      <w:r>
        <w:t>Ona, “Korkma, üstün gelecek olan sensin!” dedik.</w:t>
      </w:r>
    </w:p>
    <w:p>
      <w:r>
        <w:br w:type="page"/>
      </w:r>
    </w:p>
    <w:p>
      <w:r>
        <w:t>Meal:</w:t>
      </w:r>
    </w:p>
    <w:p>
      <w:r>
        <w:t>“Sağ elindeki değneği at da onların ustaca yaptıklarını yalayıp yutsun! Onların yaptıkları sadece bir sihirbaz oyunudur. Sihirbaz ne yaparsa yapsın umduğuna kavuşamaz.”</w:t>
      </w:r>
    </w:p>
    <w:p>
      <w:r>
        <w:br w:type="page"/>
      </w:r>
    </w:p>
    <w:p>
      <w:r>
        <w:t>Meal:</w:t>
      </w:r>
    </w:p>
    <w:p>
      <w:r>
        <w:t>(Yaptıklarının yutulduğunu gören) Sihirbazlar bir anda kendilerini secdede buldular. “Bizler Harun’un ve Musa’nın Rabbine inandık.” dediler.</w:t>
      </w:r>
    </w:p>
    <w:p>
      <w:r>
        <w:br w:type="page"/>
      </w:r>
    </w:p>
    <w:p>
      <w:r>
        <w:t>Meal:</w:t>
      </w:r>
    </w:p>
    <w:p>
      <w:r>
        <w:t>Firavun: “Ben izin vermeden Musa’ya inandınız, öyle mi! Demek ki size sihri öğreten büyüğünüz oymuş. Öyleyse ben de ellerinizi ve ayaklarınızı çaprazlama keseceğim ve sizi hurma ağaçlarına asacağım. Hangimizin azabının daha güçlü ve daha kalıcı olduğunu kesinlikle öğreneceksiniz.”</w:t>
      </w:r>
    </w:p>
    <w:p>
      <w:r>
        <w:br w:type="page"/>
      </w:r>
    </w:p>
    <w:p>
      <w:r>
        <w:t>Meal:</w:t>
      </w:r>
    </w:p>
    <w:p>
      <w:r>
        <w:t>Dediler ki “Seni, ne bize gelen bu apaçık mucizelere ne de bizi yaratana tercih ederiz. Elinden geleni yap. Sen yapacağını sadece bu dünya hayatında yapabilirsin.</w:t>
      </w:r>
    </w:p>
    <w:p>
      <w:r>
        <w:br w:type="page"/>
      </w:r>
    </w:p>
    <w:p>
      <w:r>
        <w:t>Meal:</w:t>
      </w:r>
    </w:p>
    <w:p>
      <w:r>
        <w:t>Biz Rabbimize inanıp güvendik ki hatalarımızı ve yapmaya zorladığın bu sihirden dolayı bizi bağışlasın. Allah’ın vereceği, daha iyi ve daha kalıcıdır[*].”</w:t>
        <w:br/>
        <w:br/>
        <w:br/>
        <w:br/>
        <w:br/>
        <w:br/>
        <w:t>[*] A’raf 7/113-126, Yunus 10/80-82, Şuara 26/41-51.</w:t>
      </w:r>
    </w:p>
    <w:p>
      <w:r>
        <w:br w:type="page"/>
      </w:r>
    </w:p>
    <w:p>
      <w:r>
        <w:t>Meal:</w:t>
      </w:r>
    </w:p>
    <w:p>
      <w:r>
        <w:t>Rabbinin huzuruna suçlu olarak gelenin yeri cehennemdir. Orada ne ölür ne de yaşar.</w:t>
      </w:r>
    </w:p>
    <w:p>
      <w:r>
        <w:br w:type="page"/>
      </w:r>
    </w:p>
    <w:p>
      <w:r>
        <w:t>Meal:</w:t>
      </w:r>
    </w:p>
    <w:p>
      <w:r>
        <w:t>Onun huzuruna, iyi işler yapmış bir mümin olarak gelenlere ise yüksek dereceler vardır.</w:t>
      </w:r>
    </w:p>
    <w:p>
      <w:r>
        <w:br w:type="page"/>
      </w:r>
    </w:p>
    <w:p>
      <w:r>
        <w:t>Meal:</w:t>
      </w:r>
    </w:p>
    <w:p>
      <w:r>
        <w:t xml:space="preserve">Yani içinden ırmaklar akan Adn cennetleri vardır. Orada ölümsüz olacaklardır. İşte kendini arındırıp geliştirenlerin alacakları karşılık budur[*]. </w:t>
        <w:br/>
        <w:br/>
        <w:br/>
        <w:br/>
        <w:t>[*] A’la 87/14, Şems 91/9-10.</w:t>
      </w:r>
    </w:p>
    <w:p>
      <w:r>
        <w:br w:type="page"/>
      </w:r>
    </w:p>
    <w:p>
      <w:r>
        <w:t>Meal:</w:t>
      </w:r>
    </w:p>
    <w:p>
      <w:r>
        <w:t>Musa’ya şöyle vahyettik: “Geceleyin kullarımı en tepeye (dağa) çıkar[*]!. Sonra onlara denizin içinde kuru bir yol aç. Bunların seni yakalamalarından korkma ve kendini sıkıntıya sokma.”</w:t>
        <w:br/>
        <w:br/>
        <w:br/>
        <w:br/>
        <w:t>[*]  İsrâ (إسراء) kelimesi, “seriy (سرِي)” kökünden türemiş sayılarak ona “gece yürüyüşü” anlamı verilmiştir. İsrâ kökünden fiillerin geçtiği ayetleren çoğunda “gece (ليل)” kelimesi de olduğu için bu kelimeye “gece yürüyüşü” anlamı vermek yanlıştır. Bu ayette ve Şuarâ 26/52. âyette “gece (ليل)” ifadesi açıkça geçmese de ilgili ayetlerden dolayı bu ayeterde de o kelime takdir edilir. Kelime, “her şeyin en yükseği” anlamına gelen “serâh (سَرَاة)”dan türemiştir (Müfredat, (سرى)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(Şuarâ 26/52, Duhan 44/23).</w:t>
      </w:r>
    </w:p>
    <w:p>
      <w:r>
        <w:br w:type="page"/>
      </w:r>
    </w:p>
    <w:p>
      <w:r>
        <w:t>Meal:</w:t>
      </w:r>
    </w:p>
    <w:p>
      <w:r>
        <w:t>(Musa yola çıkınca) Firavun, ordularıyla birlikte peşlerine düştü. Sonra deniz üstlerine kapanıp onları içine aldı.</w:t>
      </w:r>
    </w:p>
    <w:p>
      <w:r>
        <w:br w:type="page"/>
      </w:r>
    </w:p>
    <w:p>
      <w:r>
        <w:t>Meal:</w:t>
      </w:r>
    </w:p>
    <w:p>
      <w:r>
        <w:t xml:space="preserve">Firavun halkını yoldan çıkarmış, doğru yolu göstermemişti[*]. </w:t>
        <w:br/>
        <w:br/>
        <w:br/>
        <w:br/>
        <w:t>[*] Bakara 2/50, A’raf 7/136, Yunus 10/90-92, Şuara 26/52-66, Kasas 28/40, Duhan 44/23-29.</w:t>
      </w:r>
    </w:p>
    <w:p>
      <w:r>
        <w:br w:type="page"/>
      </w:r>
    </w:p>
    <w:p>
      <w:r>
        <w:t>Meal:</w:t>
      </w:r>
    </w:p>
    <w:p>
      <w:r>
        <w:t>Ey İsrailoğulları! Böylece sizi düşmanınızdan kurtarmış, Tur’un /Sina Dağı’nın sağ yanında sizinle sözleşmiş, üzerinize men /ekmek[*] ile bıldırcın indirmiştik.</w:t>
        <w:br/>
        <w:br/>
        <w:br/>
        <w:br/>
        <w:t>[*] Tevrat’ta “men” ile ilgili şu ifadeler vardır: “Rab Musa’ya, “Size gökten ekmek yağdıracağım” dedi, “Halk her gün gidip günlük ekmeğini toplayacak. Böylece onları sınayacağım: Benim yasama göre yaşıyorlar mı, yaşamıyorlar mı, göreceğim.” (Çıkış 16/4-5)</w:t>
        <w:br/>
        <w:br/>
        <w:br/>
        <w:tab/>
        <w:t>“Akşam bıldırcınlar geldi, ordugahı sardı. Sabah ordugahın çevresini çiy kaplamıştı. Çiy eriyince, toprakta, çölün yüzeyinde kırağıya benzer ince pulcuklar göründü. Bunu görünce İsrailliler birbirlerine, “Bu da ne?” diye sordular. Çünkü ne olduğunu anlayamamışlardı. Musa, “Rabbin size yemek için verdiği ekmektir bu.” dedi” (Çıkış 16/13-15).</w:t>
        <w:br/>
        <w:br/>
        <w:br/>
        <w:tab/>
        <w:t>İsrailoğulları, Allah’ın men ve selva ikramı için “Tek çeşit yemeğe katlanamayacağız” diye yakınmışlardı (Bakara 2/61). Buna göre men ve selvâ bir arada tek çeşit yemek sayılmaktadır. Bu da men için Tevrat’ta geçen “ekmek” tanımının uygun düştüğünü gösterir. Nitekim men ile ilgili şu bilgiler de mevcuttur: “Menin kırağı şeklinde küçük ve yuvarlak, kişniş tohumu gibi beyaz ve ak günnük görünüşünde olduğu, lezzetinin ballı yufkaya benzediği belirtilmektedir (Çıkış, 16/14, 31). Men hiçbir işleme tâbi tutulmaksızın tabii haliyle yenebildiği gibi ondan çeşitli yiyecekler de yapılıyordu. İsrâiloğulları men’i toplar, değirmende öğütür veya havanda döverek tencerede haşlar, pide yaparlardı ve bu taze yağ tadında olurdu (Sayılar, 11/8).” (DİA) (Bakara 2/57, A’râf 7/160).</w:t>
      </w:r>
    </w:p>
    <w:p>
      <w:r>
        <w:br w:type="page"/>
      </w:r>
    </w:p>
    <w:p>
      <w:r>
        <w:t>Meal:</w:t>
      </w:r>
    </w:p>
    <w:p>
      <w:r>
        <w:t>Size verdiğimiz rızıkların temiz olanlarından yiyin. Sakın bu konuda taşkınlık etmeyin![*] Yoksa öfkem üzerinize çöker. Öfkem kimin üzerine çökerse o mahvolur gider.</w:t>
        <w:br/>
        <w:br/>
        <w:br/>
        <w:br/>
        <w:br/>
        <w:br/>
        <w:t>[*] Maide 5/87-88.</w:t>
      </w:r>
    </w:p>
    <w:p>
      <w:r>
        <w:br w:type="page"/>
      </w:r>
    </w:p>
    <w:p>
      <w:r>
        <w:t>Meal:</w:t>
      </w:r>
    </w:p>
    <w:p>
      <w:r>
        <w:t>Şurası kesindir ki tevbe eden /dönüş yapan, inanıp güvenen, iyi iş yapan ve bundan sonra da doğru yolda gideni ben mutlaka bağışlarım[*].</w:t>
        <w:br/>
        <w:br/>
        <w:br/>
        <w:br/>
        <w:t>[*] Furkan 25/68-71.</w:t>
      </w:r>
    </w:p>
    <w:p>
      <w:r>
        <w:br w:type="page"/>
      </w:r>
    </w:p>
    <w:p>
      <w:r>
        <w:t>Meal:</w:t>
      </w:r>
    </w:p>
    <w:p>
      <w:r>
        <w:t>(Allah Tur’da /Sina Dağı’nda Musa’ya[*] şöyle dedi:) “Ey Musa! Seni halkından ayırıp vaktinden önce buraya getiren neydi?”</w:t>
        <w:br/>
        <w:br/>
        <w:br/>
        <w:br/>
        <w:br/>
        <w:br/>
        <w:t>[*] A’râf 7/142.</w:t>
      </w:r>
    </w:p>
    <w:p>
      <w:r>
        <w:br w:type="page"/>
      </w:r>
    </w:p>
    <w:p>
      <w:r>
        <w:t>Meal:</w:t>
      </w:r>
    </w:p>
    <w:p>
      <w:r>
        <w:t>“Onlar benim yolumdalar. Rabbim! Sen hoşnut olasın diye huzuruna erken geldim.” dedi.</w:t>
      </w:r>
    </w:p>
    <w:p>
      <w:r>
        <w:br w:type="page"/>
      </w:r>
    </w:p>
    <w:p>
      <w:r>
        <w:t>Meal:</w:t>
      </w:r>
    </w:p>
    <w:p>
      <w:r>
        <w:t>Allah dedi ki: “Ama senden sonra halkını ağır bir imtihana soktuk. Samiri onları yoldan çıkardı.”</w:t>
      </w:r>
    </w:p>
    <w:p>
      <w:r>
        <w:br w:type="page"/>
      </w:r>
    </w:p>
    <w:p>
      <w:r>
        <w:t>Meal:</w:t>
      </w:r>
    </w:p>
    <w:p>
      <w:r>
        <w:t>Musa öfkeli ve üzüntülü bir şekilde halkına döndü[*]. Dedi ki: “Ey halkım! Rabbiniz size güzel bir söz vermedi mi? O sözün üzerinden çok mu zaman geçti? Yoksa Rabbinizin öfkesinin  üzerinize çökmesini istediniz de onun için mi bana verdiğiniz sözden döndünüz?”</w:t>
        <w:br/>
        <w:br/>
        <w:br/>
        <w:br/>
        <w:br/>
        <w:br/>
        <w:t>[*] A’raf 7/150.</w:t>
      </w:r>
    </w:p>
    <w:p>
      <w:r>
        <w:br w:type="page"/>
      </w:r>
    </w:p>
    <w:p>
      <w:r>
        <w:t>Meal:</w:t>
      </w:r>
    </w:p>
    <w:p>
      <w:r>
        <w:t>Dediler ki: “Sana verdiğimiz sözden kendiliğimizden caymadık. Üzerimize Firavun halkından kalan ziynet eşyaları yüklendi. Onları (eritmek için ateşe[*]) attık. Samiri de aynı şekilde attı.”</w:t>
        <w:br/>
        <w:br/>
        <w:br/>
        <w:br/>
        <w:t>[*] İsrailoğulları Mısır’dan çıkarken, Allah onlara, Mısırlı komşularından altın ve gümüş süslerini/eşyalarını istemelerini emretmiştir. Mısırlılar, İsrailoğullarından ve onlar yüzünden başlarına gelen afetlerden kurtulmak için bunları vermiş, İsrailoğulları da yanlarında bu ziynetlerle yola çıkmıştır (Tevrat/Mısır’dan Çıkış 12:29-37).</w:t>
      </w:r>
    </w:p>
    <w:p>
      <w:r>
        <w:br w:type="page"/>
      </w:r>
    </w:p>
    <w:p>
      <w:r>
        <w:t>Meal:</w:t>
      </w:r>
    </w:p>
    <w:p>
      <w:r>
        <w:t>Böylece Samiri onlara böğürebilen bir boğa heykeli çıkardı[1*]. (Samiri ve taraftarları[2*]) “Bu sizin ilahınızdır, Musa’nın da ilahıdır ama o, onu unuttu.” dediler[3*].</w:t>
        <w:br/>
        <w:br/>
        <w:br/>
        <w:br/>
        <w:br/>
        <w:br/>
        <w:t>[1*] Bakara 2/51 ve 92, A’râf 7/148.</w:t>
        <w:br/>
        <w:br/>
        <w:t xml:space="preserve">[2*] Tevrat/Mısır’dan Çıkış 12:38. </w:t>
        <w:br/>
        <w:br/>
        <w:t>[3*] Ahzab 33/69, Saf 61/5.</w:t>
      </w:r>
    </w:p>
    <w:p>
      <w:r>
        <w:br w:type="page"/>
      </w:r>
    </w:p>
    <w:p>
      <w:r>
        <w:t>Meal:</w:t>
      </w:r>
    </w:p>
    <w:p>
      <w:r>
        <w:t>Tek bir sözle olsun, kendilerine karşılık veremediğini görmüyorlar mıydı? Onlara ne bir zarar verebilirdi ne de bir fayda!</w:t>
      </w:r>
    </w:p>
    <w:p>
      <w:r>
        <w:br w:type="page"/>
      </w:r>
    </w:p>
    <w:p>
      <w:r>
        <w:t>Meal:</w:t>
      </w:r>
    </w:p>
    <w:p>
      <w:r>
        <w:t>Harun onlara daha önce şöyle demişti: “Ey halkım! Bununla sadece ağır bir imtihandan geçiriliyorsunuz. Sizin Rabbiniz, Rahman /iyiliği sonsuz olandır. Siz bana uyun ve emrime itaat edin.”</w:t>
      </w:r>
    </w:p>
    <w:p>
      <w:r>
        <w:br w:type="page"/>
      </w:r>
    </w:p>
    <w:p>
      <w:r>
        <w:t>Meal:</w:t>
      </w:r>
    </w:p>
    <w:p>
      <w:r>
        <w:t>Onlar ise “Musa dönüp gelene kadar boğa heykelinin karşısında saygıyla durmaktan vazgeçmeyeceğiz” demişlerdi[*].</w:t>
        <w:br/>
        <w:br/>
        <w:br/>
        <w:br/>
        <w:t>[*] Bakara 2/93.</w:t>
      </w:r>
    </w:p>
    <w:p>
      <w:r>
        <w:br w:type="page"/>
      </w:r>
    </w:p>
    <w:p>
      <w:r>
        <w:t>Meal:</w:t>
      </w:r>
    </w:p>
    <w:p>
      <w:r>
        <w:t>Musa (dönünce) dedi ki: “Harun! Onların sapıttığını gördüğünde sana ne engel oldu ki[*]</w:t>
        <w:br/>
        <w:br/>
        <w:br/>
        <w:br/>
        <w:br/>
        <w:br/>
        <w:t>[*] A’râf 7/142.</w:t>
      </w:r>
    </w:p>
    <w:p>
      <w:r>
        <w:br w:type="page"/>
      </w:r>
    </w:p>
    <w:p>
      <w:r>
        <w:t>Meal:</w:t>
      </w:r>
    </w:p>
    <w:p>
      <w:r>
        <w:t>bana uymadın? Emrime karşı mı geldin?”</w:t>
      </w:r>
    </w:p>
    <w:p>
      <w:r>
        <w:br w:type="page"/>
      </w:r>
    </w:p>
    <w:p>
      <w:r>
        <w:t>Meal:</w:t>
      </w:r>
    </w:p>
    <w:p>
      <w:r>
        <w:t>Harun dedi ki: “Ey anamın oğlu! Saçıma sakalıma yapışma! Ben senin ‘İsrailoğullarını böldün; sözümü de dinlemedin’ demenden korktum[*] .”</w:t>
        <w:br/>
        <w:br/>
        <w:br/>
        <w:br/>
        <w:br/>
        <w:br/>
        <w:t>[*] A’râf 7/150.</w:t>
      </w:r>
    </w:p>
    <w:p>
      <w:r>
        <w:br w:type="page"/>
      </w:r>
    </w:p>
    <w:p>
      <w:r>
        <w:t>Meal:</w:t>
      </w:r>
    </w:p>
    <w:p>
      <w:r>
        <w:t>Musa, Samiri’ye: “Ey Samiri! Senin hedefin ne idi?” dedi.</w:t>
      </w:r>
    </w:p>
    <w:p>
      <w:r>
        <w:br w:type="page"/>
      </w:r>
    </w:p>
    <w:p>
      <w:r>
        <w:t>Meal:</w:t>
      </w:r>
    </w:p>
    <w:p>
      <w:r>
        <w:t>Samiri dedi ki: “Ben onların göremediklerini gördüm de Resulün yolundan /şeriatından[1*] bir kısmını çıkarıp attım[2*]. Canım böyle istedi.”</w:t>
        <w:br/>
        <w:br/>
        <w:br/>
        <w:br/>
        <w:t>[1*] Musa aleyhisselam,  bu surenin 84. ayetinde kavminin kendi yolunda olduğunu söylediğinde “yolum” anlamında “eserî (أثري)” kelimesini kullanmıştır. Burada da aynı yol “eseri-r Rasul (أَثَرِ الرَّسُولِ)” tamlamasıyla “Resulün yolu” şeklinde ifade edilmiştir.</w:t>
        <w:br/>
        <w:br/>
        <w:t>[2*] Samiri bu ifadesiyle, Musa aleyhisselamın yolunun tevhid yani Allah’tan başka ilah olmadığı ile ilgili kısmını kabul etmediğini söylemiştir.</w:t>
      </w:r>
    </w:p>
    <w:p>
      <w:r>
        <w:br w:type="page"/>
      </w:r>
    </w:p>
    <w:p>
      <w:r>
        <w:t>Meal:</w:t>
      </w:r>
    </w:p>
    <w:p>
      <w:r>
        <w:t>Musa: “Defol![*]” dedi. “Artık bu hayatta sana düşen: 'Kimse kimseye dokunmasın!' demendir. Ayrıca senin için kaçılamayacak bir gün de var. Şimdi, karşısında saygıyla durmaya devam ettiğin ilahına bak! Onu, kesinlikle yakıp eritecek, sonra denize savuracağız.</w:t>
        <w:br/>
        <w:br/>
        <w:br/>
        <w:br/>
        <w:br/>
        <w:br/>
        <w:t>[*] Samiri, bu sözleriyle dinden döndügünü açıkça ifade etmiştir. Böylelerinin hak ettiği ceza, lanetlenme yani dışlanmadır (Bakara 2/159-162, Al-i İmran 3/86-91).</w:t>
      </w:r>
    </w:p>
    <w:p>
      <w:r>
        <w:br w:type="page"/>
      </w:r>
    </w:p>
    <w:p>
      <w:r>
        <w:t>Meal:</w:t>
      </w:r>
    </w:p>
    <w:p>
      <w:r>
        <w:t>Sizin ilahınız, sadece, kendinden başka ilah olmayan Allah’tır. O, bilgisiyle her şeyi kuşatmıştır.”</w:t>
      </w:r>
    </w:p>
    <w:p>
      <w:r>
        <w:br w:type="page"/>
      </w:r>
    </w:p>
    <w:p>
      <w:r>
        <w:t>Meal:</w:t>
      </w:r>
    </w:p>
    <w:p>
      <w:r>
        <w:t>Sana katımızdan bir zikir[1*] /kitap vererek eskilerin haberlerinden böyle bölümler aktarıyoruz[2*].</w:t>
        <w:br/>
        <w:br/>
        <w:br/>
        <w:br/>
        <w:br/>
        <w:br/>
        <w:t>[1*] Zikir kavramı için bkz Taha 20/14. ayetin dipnotu.</w:t>
        <w:br/>
        <w:br/>
        <w:t>[2*] A’raf 7/101, Hud 11/120.</w:t>
      </w:r>
    </w:p>
    <w:p>
      <w:r>
        <w:br w:type="page"/>
      </w:r>
    </w:p>
    <w:p>
      <w:r>
        <w:t>Meal:</w:t>
      </w:r>
    </w:p>
    <w:p>
      <w:r>
        <w:t>Bu zikirden yüz çevirenler, kıyamet /mezardan kalkış günü ağır bir günah yüklenecek,</w:t>
      </w:r>
    </w:p>
    <w:p>
      <w:r>
        <w:br w:type="page"/>
      </w:r>
    </w:p>
    <w:p>
      <w:r>
        <w:t>Meal:</w:t>
      </w:r>
    </w:p>
    <w:p>
      <w:r>
        <w:t>o yükün altında ölümsüzleşeceklerdir. Kıyamet günündeki yükleri ne kötüdür[*]!</w:t>
        <w:br/>
        <w:br/>
        <w:br/>
        <w:br/>
        <w:br/>
        <w:br/>
        <w:t>[*] En’am 6/31.</w:t>
      </w:r>
    </w:p>
    <w:p>
      <w:r>
        <w:br w:type="page"/>
      </w:r>
    </w:p>
    <w:p>
      <w:r>
        <w:t>Meal:</w:t>
      </w:r>
    </w:p>
    <w:p>
      <w:r>
        <w:t>(Bunlar) Sura üflendiği gün olacaktır. O gün suçluları gözleri donuklaşmış bir halde toplayacağız.</w:t>
      </w:r>
    </w:p>
    <w:p>
      <w:r>
        <w:br w:type="page"/>
      </w:r>
    </w:p>
    <w:p>
      <w:r>
        <w:t>Meal:</w:t>
      </w:r>
    </w:p>
    <w:p>
      <w:r>
        <w:t>Aralarında, “Dünyada sadece on gün kaldınız.” diye sessiz sessiz konuşurlar.</w:t>
      </w:r>
    </w:p>
    <w:p>
      <w:r>
        <w:br w:type="page"/>
      </w:r>
    </w:p>
    <w:p>
      <w:r>
        <w:t>Meal:</w:t>
      </w:r>
    </w:p>
    <w:p>
      <w:r>
        <w:t xml:space="preserve">Kendilerince görüşü en isabetli olanı “Sadece bir gün kaldınız[*]” derken, onların ne konuşacaklarını en iyi biz biliriz. </w:t>
        <w:br/>
        <w:br/>
        <w:br/>
        <w:br/>
        <w:br/>
        <w:br/>
        <w:t>[*] Yunus 10/45, İsra 17/52, Müminun 23/112-114, Rum 30/55, Ahkaf 46/35, Naziat 79/46.</w:t>
      </w:r>
    </w:p>
    <w:p>
      <w:r>
        <w:br w:type="page"/>
      </w:r>
    </w:p>
    <w:p>
      <w:r>
        <w:t>Meal:</w:t>
      </w:r>
    </w:p>
    <w:p>
      <w:r>
        <w:t>Sana dağları soruyorlar. De ki: “Rabbim onları un ufak edip savuracak.</w:t>
      </w:r>
    </w:p>
    <w:p>
      <w:r>
        <w:br w:type="page"/>
      </w:r>
    </w:p>
    <w:p>
      <w:r>
        <w:t>Meal:</w:t>
      </w:r>
    </w:p>
    <w:p>
      <w:r>
        <w:t>Yerlerini de bomboş ve dümdüz bırakacak[*].</w:t>
        <w:br/>
        <w:br/>
        <w:br/>
        <w:br/>
        <w:br/>
        <w:br/>
        <w:t>[*] Kehf 18/47, Tur 52/10, Vakıa 56/5, Mearic 70/9, Müzzemmil 73/14, Mürselat 77/10, Karia 101/5.</w:t>
      </w:r>
    </w:p>
    <w:p>
      <w:r>
        <w:br w:type="page"/>
      </w:r>
    </w:p>
    <w:p>
      <w:r>
        <w:t>Meal:</w:t>
      </w:r>
    </w:p>
    <w:p>
      <w:r>
        <w:t>Orada herhangi bir çukur da bir tümsek de göremeyeceksin!”</w:t>
      </w:r>
    </w:p>
    <w:p>
      <w:r>
        <w:br w:type="page"/>
      </w:r>
    </w:p>
    <w:p>
      <w:r>
        <w:t>Meal:</w:t>
      </w:r>
    </w:p>
    <w:p>
      <w:r>
        <w:t>O gün, kendilerini çağırana hiçbir tarafa sapmadan uyacaklar[*]. Sesler Rahman için kısılmış olacak, fısıltıdan başka bir şey duyamayacaksın.</w:t>
        <w:br/>
        <w:br/>
        <w:br/>
        <w:br/>
        <w:t>[*] İsra 17/52, 71; Kamer 54/6-8.</w:t>
      </w:r>
    </w:p>
    <w:p>
      <w:r>
        <w:br w:type="page"/>
      </w:r>
    </w:p>
    <w:p>
      <w:r>
        <w:t>Meal:</w:t>
      </w:r>
    </w:p>
    <w:p>
      <w:r>
        <w:t>O gün[1*] şefaat, Rahman’ın onay verdiği ve lehine söz söylenmesine razı olduğu kişilerden başkasına fayda sağlamaz[2*].</w:t>
        <w:br/>
        <w:br/>
        <w:br/>
        <w:br/>
        <w:br/>
        <w:br/>
        <w:t>[1*] O gün, yeniden dirilme ile başlayıp sonsuza kadar devam edecek olan Kıyamet /mezardan kalkış günüdür (Araf 7/32).</w:t>
        <w:br/>
        <w:br/>
        <w:t>[2*]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Nisa 4/115-116) günahı sevabından fazla olanlar ise cehennemde cezalarını çektikten sonra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
        <w:br w:type="page"/>
      </w:r>
    </w:p>
    <w:p>
      <w:r>
        <w:t>Meal:</w:t>
      </w:r>
    </w:p>
    <w:p>
      <w:r>
        <w:t xml:space="preserve">Allah, önlerinde[1*] olan ve arkalarında kalan ne varsa hepsini bilir. Ama onlar bilgileriyle Allah’ı kavrayamazlar[2*]. </w:t>
        <w:br/>
        <w:br/>
        <w:br/>
        <w:br/>
        <w:br/>
        <w:br/>
        <w:t>[1*] Önlerinde olan, o anda var olandır. Arkalarında kalan daha önceden yapıp ettikleridir. (Sebe 34/9, Yasin 36/9, Hadid 57/12).</w:t>
        <w:br/>
        <w:br/>
        <w:t>[2*] En’am 6/103, Şura 42/11.</w:t>
      </w:r>
    </w:p>
    <w:p>
      <w:r>
        <w:br w:type="page"/>
      </w:r>
    </w:p>
    <w:p>
      <w:r>
        <w:t>Meal:</w:t>
      </w:r>
    </w:p>
    <w:p>
      <w:r>
        <w:t>Bütün başlar, daima diri ve sürekli işinin başında olan Allah için saygıyla eğilmiş, yanlışları yüklenenlerin[1*] hayalleri ise boşa çıkmıştır[2*].</w:t>
        <w:br/>
        <w:br/>
        <w:br/>
        <w:br/>
        <w:br/>
        <w:br/>
        <w:t>[1*] Lokman 31/13.</w:t>
        <w:br/>
        <w:br/>
        <w:t>[2*] Bakara 2/80-81, Al-i İmran 3/23-25. A’raf 7/45.</w:t>
      </w:r>
    </w:p>
    <w:p>
      <w:r>
        <w:br w:type="page"/>
      </w:r>
    </w:p>
    <w:p>
      <w:r>
        <w:t>Meal:</w:t>
      </w:r>
    </w:p>
    <w:p>
      <w:r>
        <w:t>İnanıp güvenerek iyi işler yapan, kendine haksızlık edilmesinden de hakkının yenmesinden de korkmaz[*].</w:t>
        <w:br/>
        <w:br/>
        <w:br/>
        <w:br/>
        <w:t>[*] Nisa 4/124, Enbiya 21/94.</w:t>
      </w:r>
    </w:p>
    <w:p>
      <w:r>
        <w:br w:type="page"/>
      </w:r>
    </w:p>
    <w:p>
      <w:r>
        <w:t>Meal:</w:t>
      </w:r>
    </w:p>
    <w:p>
      <w:r>
        <w:t>Böylece bunu /Kur’an’ı, Arapça kur'ânlar /ayet kümeleri[*] halinde indirdik. Tehditleri de onun içinde, değişik biçimlerde anlattık ki yanlışlardan sakınsınlar ya da Kur’an onlar için bir bilgi oluştursun.</w:t>
        <w:br/>
        <w:br/>
        <w:br/>
        <w:br/>
        <w:t>[*]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w:t>
      </w:r>
    </w:p>
    <w:p>
      <w:r>
        <w:br w:type="page"/>
      </w:r>
    </w:p>
    <w:p>
      <w:r>
        <w:t>Meal:</w:t>
      </w:r>
    </w:p>
    <w:p>
      <w:r>
        <w:t xml:space="preserve">Gerçek hükümdar olan Allah pek yücedir. Kur'an’ın /ilgili ayet kümelerinin sana vahyedilmesi tamamlanmadan (hüküm vermekte) acele etme[*]. De ki: “Rabbim ilmimi artır!” </w:t>
        <w:br/>
        <w:br/>
        <w:br/>
        <w:br/>
        <w:br/>
        <w:br/>
        <w:t>[*] İsra 17/106, Kıyamet 75/16-19.</w:t>
      </w:r>
    </w:p>
    <w:p>
      <w:r>
        <w:br w:type="page"/>
      </w:r>
    </w:p>
    <w:p>
      <w:r>
        <w:t>Meal:</w:t>
      </w:r>
    </w:p>
    <w:p>
      <w:r>
        <w:t>Daha önce Âdem’e bir emir vermiştik ama onu aklından çıkardı. Onda bir kararlılık görmedik.</w:t>
      </w:r>
    </w:p>
    <w:p>
      <w:r>
        <w:br w:type="page"/>
      </w:r>
    </w:p>
    <w:p>
      <w:r>
        <w:t>Meal:</w:t>
      </w:r>
    </w:p>
    <w:p>
      <w:r>
        <w:t>Bir gün meleklere “Âdem’e secde edin /onun karşısında saygıyla eğilin![*]” dedik; İblis hariç hemen secde ettiler ama İblis direndi.</w:t>
        <w:br/>
        <w:br/>
        <w:br/>
        <w:br/>
        <w:br/>
        <w:br/>
        <w:t>[*]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p>
    <w:p>
      <w:r>
        <w:br w:type="page"/>
      </w:r>
    </w:p>
    <w:p>
      <w:r>
        <w:t>Meal:</w:t>
      </w:r>
    </w:p>
    <w:p>
      <w:r>
        <w:t>Dedik ki: “Ey Âdem! Bu sana da eşine de düşmandır. Sakın sizi bu bahçeden çıkarmasın yoksa  sıkıntıya girersin[*].</w:t>
        <w:br/>
        <w:br/>
        <w:br/>
        <w:br/>
        <w:br/>
        <w:br/>
        <w:t>[*] Bakara 2/36.</w:t>
      </w:r>
    </w:p>
    <w:p>
      <w:r>
        <w:br w:type="page"/>
      </w:r>
    </w:p>
    <w:p>
      <w:r>
        <w:t>Meal:</w:t>
      </w:r>
    </w:p>
    <w:p>
      <w:r>
        <w:t>Burada ne açlık çekersin ne de çıplak kalırsın.</w:t>
      </w:r>
    </w:p>
    <w:p>
      <w:r>
        <w:br w:type="page"/>
      </w:r>
    </w:p>
    <w:p>
      <w:r>
        <w:t>Meal:</w:t>
      </w:r>
    </w:p>
    <w:p>
      <w:r>
        <w:t>Burada susuzluk çekmez, güneş altında da kalmazsın.”</w:t>
      </w:r>
    </w:p>
    <w:p>
      <w:r>
        <w:br w:type="page"/>
      </w:r>
    </w:p>
    <w:p>
      <w:r>
        <w:t>Meal:</w:t>
      </w:r>
    </w:p>
    <w:p>
      <w:r>
        <w:t>Sonra Şeytan ona fısıldadı. “Bak Âdem! Sana ölümsüzlük ağacını ve yıpranmayacak bir saltanatı göstereyim mi?” dedi.</w:t>
      </w:r>
    </w:p>
    <w:p>
      <w:r>
        <w:br w:type="page"/>
      </w:r>
    </w:p>
    <w:p>
      <w:r>
        <w:t>Meal:</w:t>
      </w:r>
    </w:p>
    <w:p>
      <w:r>
        <w:t>İkisi de o ağaçtan yediler, bunun üzerine tüm bedenleri kendilerine göründü. Bahçenin yapraklarını üst üste koyup örtünmeye başladılar. Âdem, Rabbine isyan etti ve yanlış kurgulara kapıldı.[*]</w:t>
        <w:br/>
        <w:br/>
        <w:br/>
        <w:br/>
        <w:br/>
        <w:br/>
        <w:t>[*] Ğayy (غَيّ) yanlış yola girmek ve isteğine kavuşamamaktır (Sıhah).</w:t>
      </w:r>
    </w:p>
    <w:p>
      <w:r>
        <w:br w:type="page"/>
      </w:r>
    </w:p>
    <w:p>
      <w:r>
        <w:t>Meal:</w:t>
      </w:r>
    </w:p>
    <w:p>
      <w:r>
        <w:t>Sonra Rabbi onu tekrar seçti[*], tövbesini /dönüşünü kabul etti ve doğru yolu gösterdi</w:t>
        <w:br/>
        <w:br/>
        <w:br/>
        <w:br/>
        <w:t>[*] Bu ayet Âdem’in (a.s.) nebî olduğuna delil alınabilir (Al-i İmran 3/33). Bakara 2/38-39 ile Tâhâ 20/123-126’da da rehberle ilgili genel kurallar ortaya konuyor.</w:t>
      </w:r>
    </w:p>
    <w:p>
      <w:r>
        <w:br w:type="page"/>
      </w:r>
    </w:p>
    <w:p>
      <w:r>
        <w:t>Meal:</w:t>
      </w:r>
    </w:p>
    <w:p>
      <w:r>
        <w:t>(Allah, Âdem ile Havvâ’ya) dedi ki: “Biriniz diğerine düşman olarak birlikte oradan inin[1*]! Tarafımdan bir rehber /Kitap gelir de kim rehberime uyarsa ne yanlış yola girer ne de mutsuz olur[2*].”</w:t>
        <w:br/>
        <w:br/>
        <w:br/>
        <w:br/>
        <w:br/>
        <w:br/>
        <w:t>[1*] Düşman anlamı verdiğimiz kelimenin kökü olan adv (عدو), haddini aşmak ve uyumsuzluk anlamındadır (Müfredât). Burada ikil zamirden çoğul zamire geçilmiştir. Arapçada çoğul en az üçü ifade ettiğinden buradaki üçüncü varlık İblis’tir. Şeytan insana muhaliftir. Muhalefet eşler ve çocuklar arasında da olur (Teğabun 64/14).</w:t>
        <w:br/>
        <w:br/>
        <w:t>[2*] Bakara 2/34-39, A’raf 7/11-25, Hicr 15/28-43, İsra 17/61-65, Kehf 18/50, Sad 38/71-85.</w:t>
      </w:r>
    </w:p>
    <w:p>
      <w:r>
        <w:br w:type="page"/>
      </w:r>
    </w:p>
    <w:p>
      <w:r>
        <w:t>Meal:</w:t>
      </w:r>
    </w:p>
    <w:p>
      <w:r>
        <w:t>Kim de zikrimden[*] /Kitabımdan yüz çevirirse sıkıntılı bir hayatı olur. Onu kıyamet /mezardan kalkış günü mahşer yerine kör olarak getiririz.”</w:t>
        <w:br/>
        <w:br/>
        <w:br/>
        <w:br/>
        <w:br/>
        <w:br/>
        <w:t>[*] Zikir kavramı için bkz Taha 20/14. ayetin dipnotu.</w:t>
      </w:r>
    </w:p>
    <w:p>
      <w:r>
        <w:br w:type="page"/>
      </w:r>
    </w:p>
    <w:p>
      <w:r>
        <w:t>Meal:</w:t>
      </w:r>
    </w:p>
    <w:p>
      <w:r>
        <w:t>“Rabbim, beni mahşer yerine neden kör olarak getirdin? Halbuki ben gören biriydim[*]” der.</w:t>
        <w:br/>
        <w:br/>
        <w:br/>
        <w:br/>
        <w:br/>
        <w:br/>
        <w:t>[*] İsra 17/72.</w:t>
      </w:r>
    </w:p>
    <w:p>
      <w:r>
        <w:br w:type="page"/>
      </w:r>
    </w:p>
    <w:p>
      <w:r>
        <w:t>Meal:</w:t>
      </w:r>
    </w:p>
    <w:p>
      <w:r>
        <w:t>Allah der ki: “Öyle ama ayetlerimiz sana geldi, sen de onları unuttun /aklından çıkardın. Bugün de sen, aynı şekilde unutulacaksın[*].”</w:t>
        <w:br/>
        <w:br/>
        <w:br/>
        <w:br/>
        <w:t>[*] A’raf 7/51, Casiye 45/34, Secde 32/14.</w:t>
      </w:r>
    </w:p>
    <w:p>
      <w:r>
        <w:br w:type="page"/>
      </w:r>
    </w:p>
    <w:p>
      <w:r>
        <w:t>Meal:</w:t>
      </w:r>
    </w:p>
    <w:p>
      <w:r>
        <w:t>Aşırı giden ve Rabbinin ayetlerine güvenmeyenleri işte böyle cezalandırırız[1*]. Şüphesiz ki ahiretteki azap en çetin[2*] ve en kalıcı olandır.</w:t>
        <w:br/>
        <w:br/>
        <w:br/>
        <w:br/>
        <w:br/>
        <w:br/>
        <w:t>[1*] Nisa 4/123</w:t>
        <w:br/>
        <w:br/>
        <w:t>[2*] Çetin, ayetteki (’شديد) ‘şedîd’in karşılığıdır. Şedîd, ‘güçlü bağla bağlı’ anlamındadır. Allah, vereceği cezayı, kulunun suçuna bağlamıştır (En'âm 6/160).</w:t>
      </w:r>
    </w:p>
    <w:p>
      <w:r>
        <w:br w:type="page"/>
      </w:r>
    </w:p>
    <w:p>
      <w:r>
        <w:t>Meal:</w:t>
      </w:r>
    </w:p>
    <w:p>
      <w:r>
        <w:t>Kendilerinden önce nice nesilleri yok etmiş olmamız, onları yola getirmedi mi? Üstelik bunlar, onların yaşadığı yerlerde dolaşmaktadır. Yanlışlardan engelleyen bir akla sahip olanlar için bunda  ayetler /göstergeler vardır[*].</w:t>
        <w:br/>
        <w:br/>
        <w:br/>
        <w:br/>
        <w:br/>
        <w:br/>
        <w:t>[*] En’am 6/6, Secde 32/26.</w:t>
      </w:r>
    </w:p>
    <w:p>
      <w:r>
        <w:br w:type="page"/>
      </w:r>
    </w:p>
    <w:p>
      <w:r>
        <w:t>Meal:</w:t>
      </w:r>
    </w:p>
    <w:p>
      <w:r>
        <w:t>Rabbin tarafından evvelce verilmiş bir söz[1*] ve belirlenmiş bir ecel[2*] olmasaydı gereken mutlaka yapılırdı.</w:t>
        <w:br/>
        <w:br/>
        <w:br/>
        <w:br/>
        <w:br/>
        <w:br/>
        <w:t>[1*] Nahl 16/61, Ankebut 29/53, Fatır 35/45 Şûrâ 42/14, Haşr 59/3.</w:t>
        <w:br/>
        <w:br/>
        <w:t>[2*] Bkz. En’am 6/2 ve dipnotu</w:t>
      </w:r>
    </w:p>
    <w:p>
      <w:r>
        <w:br w:type="page"/>
      </w:r>
    </w:p>
    <w:p>
      <w:r>
        <w:t>Meal:</w:t>
      </w:r>
    </w:p>
    <w:p>
      <w:r>
        <w:t>Onların söylediklerine sabret /duruşunu bozma. Güneşin doğmasından önce de batmasından önce de her şeyi güzel yapmasına karşılık Rabbine ibadet et[1*]. Gece saatlerinde[2*] ve gündüzün bölümlerinde[3*] de ibadet et ki memnun kalasın[4*].</w:t>
        <w:br/>
        <w:br/>
        <w:br/>
        <w:br/>
        <w:t>[1*] Güneşin doğmasından önce akşam, yatsı ve sabah namazları, batmasından önce de öğle ve ikindi namazları kılınır.</w:t>
        <w:br/>
        <w:br/>
        <w:t>[2*] Gece, 3 ana bölümden oluşur. Eşite yakın uzunlukta olan birinci ve üçüncü bölümü alacakaranlık, ikisinin arası ve en uzun bölümü, gecenin ortasıdır (Müzzemmil 73/20). Akşamın alaca karanlığı iki bölümden oluşur. Birinci bölümü akşam namazı, ikincisi yatsı namazı vaktidir. Sabahın alaca karanlığı da ikiye ayrılır, birinci bölümü fecr-i kazib yani seher ve sahur vakti, ikincisi de fecr-i sadık yani sabah namazı vaktidir. Yatsının sonundan sabah namazı vaktine kadar olan kısım teheccüd namazı vaktidir (İsra 17/79). O vakitte farz namaz kılınmaz.</w:t>
        <w:br/>
        <w:br/>
        <w:t>[3*] “Gündüzün bölümleri” anlamı verilen etraf’en-nehar (أطراف النهار) ifadesindeki etraf kelimesi çoğuldur. Arapçada çoğul en az üçü gösterdiğinden ayetin bu bölümü gündüz kılınacak nafile namazların en az üç vakitte olacağını gösterir. Bunlar kuşluk namazı ile öğle ve ikindinin sünnetleridir.</w:t>
        <w:br/>
        <w:br/>
        <w:t>[4*] Farz namazların vakitlerini gösteren iki ayet “Namazı kıl!” emriyle başlar (Hud 11/114, İsra 17/78). Farz ve nafile namazların vakitlerini birlikte ifade eden ayetlerde ise “tesbih et” ifadesi kullanılır (Rum 30/17-18, Kaf 50/39-40, Tur 52/48-49,, İnsan 76/26). Türkçede tesbih etme fiili yalnızca belli sözlerin tekrar tekrar söylenmesi şeklinde anlaşıldığı için bu sözcük yerine “ibadet et” fiili kullanılmıştır.</w:t>
      </w:r>
    </w:p>
    <w:p>
      <w:r>
        <w:br w:type="page"/>
      </w:r>
    </w:p>
    <w:p>
      <w:r>
        <w:t>Meal:</w:t>
      </w:r>
    </w:p>
    <w:p>
      <w:r>
        <w:t>İmtihan edelim diye, onlardan bazı kesimleri  kat kat yararlandırdığımız dünya hayatının süslerine gözünü dikme. Rabbinin verdiği rızık daha hayırlı ve kalıcıdır[*].</w:t>
        <w:br/>
        <w:br/>
        <w:br/>
        <w:br/>
        <w:br/>
        <w:br/>
        <w:t>[*] Tevbe 9/55, 85, Hicr 15/88.</w:t>
      </w:r>
    </w:p>
    <w:p>
      <w:r>
        <w:br w:type="page"/>
      </w:r>
    </w:p>
    <w:p>
      <w:r>
        <w:t>Meal:</w:t>
      </w:r>
    </w:p>
    <w:p>
      <w:r>
        <w:t xml:space="preserve">Ailene namazı emret, sen de onu sebatla kıl[*]. Senden bir rızık istemeyiz, sana rızık veren biziz. Mutlu son, kendini yanlışlardan koruyan içindir. </w:t>
        <w:br/>
        <w:br/>
        <w:br/>
        <w:br/>
        <w:br/>
        <w:br/>
        <w:t>[*] Ayetin metninde geçen es-salât (الصَّلَاة) kelimesinin kök anlamı, bir şeyi bırakmamak ve sürekli arkasında olmaktır. (Lisan’ul-Arab) Burada verilen emir, Allah'ın verdiği görevleri, onun rızası için sürekli yapmaktır. Her Müslüman’ın hiç aksatmadan yapması gereken tek ibadet namaz olduğu için ona da salat denmiştir.</w:t>
      </w:r>
    </w:p>
    <w:p>
      <w:r>
        <w:br w:type="page"/>
      </w:r>
    </w:p>
    <w:p>
      <w:r>
        <w:t>Meal:</w:t>
      </w:r>
    </w:p>
    <w:p>
      <w:r>
        <w:t>Dediler ki: “Bize Rabbinden bir mucize getirseydi ya[*]?” Önceki kitaplarda olanların açık belgesi (Kur’an) onlara gelmedi mi?</w:t>
        <w:br/>
        <w:br/>
        <w:br/>
        <w:br/>
        <w:br/>
        <w:br/>
        <w:t>[*] Yunus 10/20, Ra’d 13/7, İsrâ 17/59, Ankebût 29/50-52.</w:t>
      </w:r>
    </w:p>
    <w:p>
      <w:r>
        <w:br w:type="page"/>
      </w:r>
    </w:p>
    <w:p>
      <w:r>
        <w:t>Meal:</w:t>
      </w:r>
    </w:p>
    <w:p>
      <w:r>
        <w:t>Kur’an gelmeden önce onları bir azap ile yok etseydik[*], derlerdi ki: “Rabbimiz! Böyle rezil hale düşüp sürünmeden önce keşke bize bir elçi gönderseydin de senin ayetlerine uysaydık.”</w:t>
        <w:br/>
        <w:br/>
        <w:br/>
        <w:br/>
        <w:br/>
        <w:br/>
        <w:t>[*] İsra 17/15, Kasas 28/59, Zümer 39/71.</w:t>
      </w:r>
    </w:p>
    <w:p>
      <w:r>
        <w:br w:type="page"/>
      </w:r>
    </w:p>
    <w:p>
      <w:r>
        <w:t>Meal:</w:t>
      </w:r>
    </w:p>
    <w:p>
      <w:r>
        <w:t>De ki: “Herkes beklemektedir, siz de bekleyin. Yolu düzgün olanların kimler olduğunu, kimlerin doğru yola geldiğini yakında öğreneceksiniz[*].”</w:t>
        <w:br/>
        <w:br/>
        <w:br/>
        <w:br/>
        <w:br/>
        <w:br/>
        <w:t>[*] En’âm 6/117, Kasas 28/85, Kalem 68/7.</w:t>
      </w:r>
    </w:p>
    <w:p>
      <w:r>
        <w:br w:type="page"/>
      </w:r>
    </w:p>
    <w:p>
      <w:pPr>
        <w:pStyle w:val="Heading1"/>
      </w:pPr>
      <w:r>
        <w:t>ENBİYA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İnsanların hesap verme zamanı yaklaştı oysa onlar umursamazlık içindeler, yüz çevirip dururlar[*]. </w:t>
        <w:br/>
        <w:br/>
        <w:br/>
        <w:br/>
        <w:t>[*] A’raf 7/185, Enbiya 21/97, Kamer 54/1.</w:t>
      </w:r>
    </w:p>
    <w:p>
      <w:r>
        <w:br w:type="page"/>
      </w:r>
    </w:p>
    <w:p>
      <w:r>
        <w:t>Meal:</w:t>
      </w:r>
    </w:p>
    <w:p>
      <w:r>
        <w:t>Rablerinden kendilerine gelen her yeni zikri /bilgiyi sadece eğlenerek dinlerler[*].</w:t>
        <w:br/>
        <w:br/>
        <w:br/>
        <w:br/>
        <w:br/>
        <w:br/>
        <w:t>[*] Şuara 26/5-6.</w:t>
      </w:r>
    </w:p>
    <w:p>
      <w:r>
        <w:br w:type="page"/>
      </w:r>
    </w:p>
    <w:p>
      <w:r>
        <w:t>Meal:</w:t>
      </w:r>
    </w:p>
    <w:p>
      <w:r>
        <w:t>Dinlerken kalpleri boş işlerle meşguldür. Yanlışa dalan bu kimseler, aralarında gizlice şöyle konuşurlar: “Bu da sizin gibi bir beşerden başka nedir ki[*]! Göz göre göre büyüye mi kapılıyorsunuz?”</w:t>
        <w:br/>
        <w:br/>
        <w:br/>
        <w:br/>
        <w:br/>
        <w:br/>
        <w:t>[*] En’âm 6/91, Hûd 11/25-27, İbrahim 14/9-10, Mu’minûn 23/24, Teğâbün 64/5-6.</w:t>
      </w:r>
    </w:p>
    <w:p>
      <w:r>
        <w:br w:type="page"/>
      </w:r>
    </w:p>
    <w:p>
      <w:r>
        <w:t>Meal:</w:t>
      </w:r>
    </w:p>
    <w:p>
      <w:r>
        <w:t>(Elçimiz onlara) Dedi ki: “Rabbim, göklerde ve yerde söylenen her sözü bilir. O, her şeyi dinleyen ve bilendir[*].”</w:t>
        <w:br/>
        <w:br/>
        <w:br/>
        <w:br/>
        <w:br/>
        <w:br/>
        <w:t>[*] Ra’d 13/9-10, Mücadele 58/7.</w:t>
      </w:r>
    </w:p>
    <w:p>
      <w:r>
        <w:br w:type="page"/>
      </w:r>
    </w:p>
    <w:p>
      <w:r>
        <w:t>Meal:</w:t>
      </w:r>
    </w:p>
    <w:p>
      <w:r>
        <w:t>Aslında şunları dediler: “Karmakarışık düşler!  Hayır, onu kendisi uydurdu[1*]. Yok, o bir şairdir[2*]. (Eğer elçi ise) Bize, öncekilere gönderilenler gibi bir mucize getirse ya[3*]!”.</w:t>
        <w:br/>
        <w:br/>
        <w:br/>
        <w:br/>
        <w:br/>
        <w:br/>
        <w:t>[1*] Yunus 10/38, Hud 11/13, 35, Furkan 25/4, Secde 32/3, Sebe 34/8, Ahkaf 46/8.</w:t>
        <w:br/>
        <w:br/>
        <w:t>[2*] Saffat 37/36, Tur 52/30, Hakka 69/41.</w:t>
        <w:br/>
        <w:br/>
        <w:t>[3*]ٍ İsra 17/90-93, Furkan 25/7-8, Ankebut 29/50-51.</w:t>
      </w:r>
    </w:p>
    <w:p>
      <w:r>
        <w:br w:type="page"/>
      </w:r>
    </w:p>
    <w:p>
      <w:r>
        <w:t>Meal:</w:t>
      </w:r>
    </w:p>
    <w:p>
      <w:r>
        <w:t>Bunlardan önce helak ettiğimiz kentlerden hiçbiri inanmamıştı; şimdi bunlar mı inanacaklar[*]!</w:t>
        <w:br/>
        <w:br/>
        <w:br/>
        <w:br/>
        <w:br/>
        <w:br/>
        <w:t>[*] İstedikleri mucizeleri gördükleri halde inanmayan bütün toplumlar helak edilmiştir (İsra 17/59).</w:t>
      </w:r>
    </w:p>
    <w:p>
      <w:r>
        <w:br w:type="page"/>
      </w:r>
    </w:p>
    <w:p>
      <w:r>
        <w:t>Meal:</w:t>
      </w:r>
    </w:p>
    <w:p>
      <w:r>
        <w:t>Senden önce elçi olarak gönderdiklerimiz de kendilerine vahyettiğimiz erkeklerden başkası değildi[1*]. Bilmiyorsanız ehl-i zikre /önceki kitapların uzmanlarına sorun[2*].</w:t>
        <w:br/>
        <w:br/>
        <w:br/>
        <w:br/>
        <w:br/>
        <w:br/>
        <w:t>[1*] En’am 6/9, Yusuf 12/109, Nahl 16/43.</w:t>
        <w:br/>
        <w:br/>
        <w:t>[2*] Zikir, hem önceki kitapların hem de Kur’an’ın ortak adıdır (Nahl 16/43-44, Enbiya 21/24). Ehl-i zikir de o kitapta uzmanlaşmış kişi demektir.</w:t>
      </w:r>
    </w:p>
    <w:p>
      <w:r>
        <w:br w:type="page"/>
      </w:r>
    </w:p>
    <w:p>
      <w:r>
        <w:t>Meal:</w:t>
      </w:r>
    </w:p>
    <w:p>
      <w:r>
        <w:t>O elçileri yemek yemeyen bedenler kılmadık; ölümsüz de değillerdi[*].</w:t>
        <w:br/>
        <w:br/>
        <w:br/>
        <w:br/>
        <w:br/>
        <w:br/>
        <w:t>[*] Mâide 5/75, Furkan 25/7.</w:t>
      </w:r>
    </w:p>
    <w:p>
      <w:r>
        <w:br w:type="page"/>
      </w:r>
    </w:p>
    <w:p>
      <w:r>
        <w:t>Meal:</w:t>
      </w:r>
    </w:p>
    <w:p>
      <w:r>
        <w:t>Sonunda verdiğimiz sözü tuttuk; elçileri ve uygun gördüğümüz[1*] kişileri kurtardık[2*]. Aşırı gidenleri de helak ettik.</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Allah Teâlâ, bütün resullerine ve onların yanında yer alanlara yardım eder ve onları düşmanlarından korur (Maide 5/67, Yunus 10/103,  Rûm 30/47, Saffat 37/171-173). Yahudiler, İsa aleyhisselamı öldürdüklerini söyler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ecelleri ile öldüklerinden söz eder ve öldükleri gün tam bir güven içinde olduklarını bildirir (Meryem 19/15, 33). Kur’an’da her şeyin örneği verilmiştir (ٍİsra 17/89, Kehf 18/54, Rum 30/58, Zümer 39/27). Eğer böyle bir şey olsaydı onun da bir örneği olurdu. Nebilerin ve resullerin öldürülmeleri mümkün olmadığına göre onların öldürülmesinden söz eden (Bakara 2/87, 91-92, Al-i İmran 3/112, 183) ayetlerde geçen katl (قتل) sözüne, kelimenin ikinci anlamı olan izlâl  (اذلال) yani değerini düşürme (Müfredât) anlamını vermek gerekir. Nebiler gibi dürüst davranmaya davet eden insanların değerlerini düşürme gayretleri bugün de devam etmektedir (Al-i İmran 3/21-22). Allah onlara da kurtarma sözü vermiştir (A’râf 7/163-166, Hud 11/116).</w:t>
      </w:r>
    </w:p>
    <w:p>
      <w:r>
        <w:br w:type="page"/>
      </w:r>
    </w:p>
    <w:p>
      <w:r>
        <w:t>Meal:</w:t>
      </w:r>
    </w:p>
    <w:p>
      <w:r>
        <w:t>(Ey ehl-i zikir /önceki kitapların uzmanları!) Size, kendi kitaplarınızın bilgisini de içeren bir kitap indirdik[*]. Bu bağı kuramıyor musunuz?</w:t>
        <w:br/>
        <w:br/>
        <w:br/>
        <w:br/>
        <w:br/>
        <w:br/>
        <w:t>[*] Surenin 3. ayetinden 10.  ayetine kadar olan kısmı ile Nahl suresinin 43 ve 44. ayetleri arasında benzerlik bulunmaktadır. Şöyle ki; 3. ayette Resûlullah’ı kastederek “Bu da sizin gibi bir beşerden başka nedir ki!” şeklinde itirazda bulunanlardan bahsedilmişti. 7. ayette ise, Nahl sûresinin 43. ayetinde olduğu gibi rasûl olarak bir beşerin gönderilmesine yapılan itiraza “Bilmiyorsanız ehl-i zikre /önceki kitapların uzmanlarına sorun!” şeklinde cevap vardır. 8. ayette, resullerin beşer olduğu vurgulandıktan sonra, yine Nahl sûresinin 44. ayetinde olduğu gibi 9 ve 10. ayetlerde hitap Ehl-i Kitab’a yöneltilmekte ve resullere tabi olanların kazanacağına, diğerlerinin de kaybedeceğine dair Allah’ın kuralına atıfta bulunulmakta, bu kuralı Ehl-i Kitab’ın bildiği îmâ edilmektedir (Mü’min 40/51; Mücâdele 58/21; Nûr 24/55; Saffât 37/171 vd.). 10. âyette ise Ehl-i Kitab’ın dikkati Kur’ân’a çekilmekte Kitab’ın sıfatı olarak (ف۪يهِ ذِكْرُكُمْ) ifadesi geçmektedir. “Kendi kitaplarınızın bilgisini de içeren” şeklinde meal verdiğimiz bu ifadeyle Ehl-i Kitab’a, Muhammed (s.a.v.)’e indirilen Kur’ân’ın içinde, onlara indirilenin de olduğu yani Kur’ân’ın, ellerindeki kitapları tasdik ettiği mesajı verilmektedir. Benzer şekilde mesela Mü’minûn 23/71. ayette de, insanlara zaten bildikleri ve okuyup durdukları şeylerin yani zikrin geldiği, görmezden gelmekle kendi zikirlerinden de yüz çevirdikleri bildirilmektedir. Yine Enbiyâ sûresinin 24. ayetinde Yüce Allah, kendisine ortaklar edinenler için Resûlullah’tan “Haydi getirin delilinizi! Bu Kur’an benimle birlikte olanların zikri, benden öncekilerin de zikridir” demesini istemekte, 25. ayette de tüm resullerin tevhid ilkesi üzere gönderildikleri bildirilmektedir (Müminun 23/68-71).</w:t>
      </w:r>
    </w:p>
    <w:p>
      <w:r>
        <w:br w:type="page"/>
      </w:r>
    </w:p>
    <w:p>
      <w:r>
        <w:t>Meal:</w:t>
      </w:r>
    </w:p>
    <w:p>
      <w:r>
        <w:t>Yanlışlar yapan nice kenti kırıp geçirdik[*] ve arkalarından başka topluluklar oluşturup geliştirdik.</w:t>
        <w:br/>
        <w:br/>
        <w:br/>
        <w:br/>
        <w:br/>
        <w:br/>
        <w:t>[*] En’âm 6/6, 131, Yunus 10/13, Hûd 11/117, Kehf 18/59, Hac 22/45, Kasas 28/59.</w:t>
      </w:r>
    </w:p>
    <w:p>
      <w:r>
        <w:br w:type="page"/>
      </w:r>
    </w:p>
    <w:p>
      <w:r>
        <w:t>Meal:</w:t>
      </w:r>
    </w:p>
    <w:p>
      <w:r>
        <w:t>Baskınımızı hissedince hemen oradan kaçıyorlardı.</w:t>
      </w:r>
    </w:p>
    <w:p>
      <w:r>
        <w:br w:type="page"/>
      </w:r>
    </w:p>
    <w:p>
      <w:r>
        <w:t>Meal:</w:t>
      </w:r>
    </w:p>
    <w:p>
      <w:r>
        <w:t>“Kaçmayın, şımartıldığınız şeylere ve evlerinize dönün! Belki sizden bir şeyler istenir[*].”</w:t>
        <w:br/>
        <w:br/>
        <w:br/>
        <w:br/>
        <w:br/>
        <w:br/>
        <w:t>[*] İtibarlı olduğunuzdan dolayı belki sizden bir şey isterler.</w:t>
      </w:r>
    </w:p>
    <w:p>
      <w:r>
        <w:br w:type="page"/>
      </w:r>
    </w:p>
    <w:p>
      <w:r>
        <w:t>Meal:</w:t>
      </w:r>
    </w:p>
    <w:p>
      <w:r>
        <w:t>Şöyle dediler: “Vay halimize! Biz gerçekten yanlış yapan kişilerdik[*]!”</w:t>
        <w:br/>
        <w:br/>
        <w:br/>
        <w:br/>
        <w:br/>
        <w:br/>
        <w:t>[*] Enbiyâ 21/46, 97.</w:t>
      </w:r>
    </w:p>
    <w:p>
      <w:r>
        <w:br w:type="page"/>
      </w:r>
    </w:p>
    <w:p>
      <w:r>
        <w:t>Meal:</w:t>
      </w:r>
    </w:p>
    <w:p>
      <w:r>
        <w:t>Bu şekildeki feryatları, onları biçilmiş ekin, alevi sönmüş ateş gibi yapmamıza kadar sürmüştü.</w:t>
      </w:r>
    </w:p>
    <w:p>
      <w:r>
        <w:br w:type="page"/>
      </w:r>
    </w:p>
    <w:p>
      <w:r>
        <w:t>Meal:</w:t>
      </w:r>
    </w:p>
    <w:p>
      <w:r>
        <w:t>Gökleri, yeri ve ikisinin arasında olanları, oyun oynayalım diye yaratmadık[*].</w:t>
        <w:br/>
        <w:br/>
        <w:br/>
        <w:br/>
        <w:br/>
        <w:br/>
        <w:t>[*] Duhan 44/38-39.</w:t>
      </w:r>
    </w:p>
    <w:p>
      <w:r>
        <w:br w:type="page"/>
      </w:r>
    </w:p>
    <w:p>
      <w:r>
        <w:t>Meal:</w:t>
      </w:r>
    </w:p>
    <w:p>
      <w:r>
        <w:t>Eğlenmek isteseydik eğlenceyi katımızda olanlarla yapardık. Yapsak öyle yapardık.</w:t>
      </w:r>
    </w:p>
    <w:p>
      <w:r>
        <w:br w:type="page"/>
      </w:r>
    </w:p>
    <w:p>
      <w:r>
        <w:t>Meal:</w:t>
      </w:r>
    </w:p>
    <w:p>
      <w:r>
        <w:t>Tam aksine, hakkı batılın üstüne atarız, onun beynini dağıtır; batıl bir anda yok olup gider[1*]. (Ey batıla saplananlar!) Yaptığınız nitelemelerden dolayı çekeceğiniz var[2*]!</w:t>
        <w:br/>
        <w:br/>
        <w:br/>
        <w:br/>
        <w:br/>
        <w:br/>
        <w:t>[1*] İsrâ 17/81, Sebe 34/49.</w:t>
        <w:br/>
        <w:br/>
        <w:t>[2*] Enbiya 21/2-5.</w:t>
      </w:r>
    </w:p>
    <w:p>
      <w:r>
        <w:br w:type="page"/>
      </w:r>
    </w:p>
    <w:p>
      <w:r>
        <w:t>Meal:</w:t>
      </w:r>
    </w:p>
    <w:p>
      <w:r>
        <w:t xml:space="preserve">Göklerde ve yerde kim varsa hepsi Allah’a aittir. Onun yanında olanlar ona kulluk etmekten ne büyüklenerek geri durur ne de yorulurlar[*]. </w:t>
        <w:br/>
        <w:br/>
        <w:br/>
        <w:br/>
        <w:br/>
        <w:br/>
        <w:t>[*] Nisa 4/172, A’râf 7/206, Nahl 16/48-49, İsrâ 17/44, Fussilet 41/38.</w:t>
      </w:r>
    </w:p>
    <w:p>
      <w:r>
        <w:br w:type="page"/>
      </w:r>
    </w:p>
    <w:p>
      <w:r>
        <w:t>Meal:</w:t>
      </w:r>
    </w:p>
    <w:p>
      <w:r>
        <w:t>Onlar gece gündüz, bir gevşeklik göstermeden ona boyun eğerler.</w:t>
      </w:r>
    </w:p>
    <w:p>
      <w:r>
        <w:br w:type="page"/>
      </w:r>
    </w:p>
    <w:p>
      <w:r>
        <w:t>Meal:</w:t>
      </w:r>
    </w:p>
    <w:p>
      <w:r>
        <w:t>“Yoksa yeryüzünden ilahlar mı edindiler, (ölüleri) onlar mı diriltip ortaya çıkaracak[*]?”</w:t>
        <w:br/>
        <w:br/>
        <w:br/>
        <w:br/>
        <w:br/>
        <w:br/>
        <w:t>[*] Kalem 68/36-43.</w:t>
      </w:r>
    </w:p>
    <w:p>
      <w:r>
        <w:br w:type="page"/>
      </w:r>
    </w:p>
    <w:p>
      <w:r>
        <w:t>Meal:</w:t>
      </w:r>
    </w:p>
    <w:p>
      <w:r>
        <w:t>Göklerde ve yerde Allah’tan başka ilahlar olsaydı, ikisinin de düzeni bozulurdu[*]. Bütün yönetimin (arşın) Rabbi /Sahibi olan Allah, onların yaptıkları nitelemelerden uzaktır.</w:t>
        <w:br/>
        <w:br/>
        <w:br/>
        <w:br/>
        <w:br/>
        <w:br/>
        <w:t>[*] İsrâ 17/42, Mu’minun 23/91.</w:t>
      </w:r>
    </w:p>
    <w:p>
      <w:r>
        <w:br w:type="page"/>
      </w:r>
    </w:p>
    <w:p>
      <w:r>
        <w:t>Meal:</w:t>
      </w:r>
    </w:p>
    <w:p>
      <w:r>
        <w:t>Allah, yaptığından sorgulanamaz. Ama onlar sorgulanırlar[*].</w:t>
        <w:br/>
        <w:br/>
        <w:br/>
        <w:br/>
        <w:br/>
        <w:br/>
        <w:t>[*] A'raf 7/6, Hicr 15/92, Tekâsür 102/8.</w:t>
      </w:r>
    </w:p>
    <w:p>
      <w:r>
        <w:br w:type="page"/>
      </w:r>
    </w:p>
    <w:p>
      <w:r>
        <w:t>Meal:</w:t>
      </w:r>
    </w:p>
    <w:p>
      <w:r>
        <w:t>Yoksa Allah ile aralarına girecek ilahlar mı edindiler? De ki: “Kanıtınızı getirin. Bu Kur’an, benimle birlikte olanların zikri /kitabı, benden öncekilerin de zikridir[*].” Aslında onların çoğu, bu gerçeği  bilmezler de yüz çevirirler.</w:t>
        <w:br/>
        <w:br/>
        <w:br/>
        <w:br/>
        <w:br/>
        <w:br/>
        <w:t>[*] Allah’ın indirdiği kitaplardan hiçbirinde müşrikler lehine bir delil bulunmaz (Ahkaf 46/4).</w:t>
      </w:r>
    </w:p>
    <w:p>
      <w:r>
        <w:br w:type="page"/>
      </w:r>
    </w:p>
    <w:p>
      <w:r>
        <w:t>Meal:</w:t>
      </w:r>
    </w:p>
    <w:p>
      <w:r>
        <w:t>Senden önce gönderdiğimiz her elçiye mutlaka şunu vahyetmişizdir: “Benden başka ilah yoktur, kulluğu bana yapın[*].”</w:t>
        <w:br/>
        <w:br/>
        <w:br/>
        <w:br/>
        <w:t>[*] Nahl 16/36.</w:t>
      </w:r>
    </w:p>
    <w:p>
      <w:r>
        <w:br w:type="page"/>
      </w:r>
    </w:p>
    <w:p>
      <w:r>
        <w:t>Meal:</w:t>
      </w:r>
    </w:p>
    <w:p>
      <w:r>
        <w:t>“Rahman çocuk edindi.” dediler. Bu ona yakıştırılamaz! Aslında onlar, değerli kullardır[*].</w:t>
        <w:br/>
        <w:br/>
        <w:br/>
        <w:br/>
        <w:br/>
        <w:br/>
        <w:br/>
        <w:br/>
        <w:br/>
        <w:br/>
        <w:t>[*] Yahudiler Üzeyir’i, Hristiyanlar İsa’yı, Mekke müşrikleri de melekleri Allah’ın çocuğu sayarlar (En’am 6/100-102, Tevbe 9/30, Bakara 2/116, Yunus 10/68, Nahl 16/57, Meryem 19/88-92).</w:t>
      </w:r>
    </w:p>
    <w:p>
      <w:r>
        <w:br w:type="page"/>
      </w:r>
    </w:p>
    <w:p>
      <w:r>
        <w:t>Meal:</w:t>
      </w:r>
    </w:p>
    <w:p>
      <w:r>
        <w:t>Onun sözünün önüne geçmezler; hep onun emriyle hareket ederler.</w:t>
      </w:r>
    </w:p>
    <w:p>
      <w:r>
        <w:br w:type="page"/>
      </w:r>
    </w:p>
    <w:p>
      <w:r>
        <w:t>Meal:</w:t>
      </w:r>
    </w:p>
    <w:p>
      <w:r>
        <w:t>Onların önlerinde olanı da arkalarında kalanı da Allah bilir[1*]. Onun razı olduğu kişiden başkasına şefaat edemez /destek veremezler[2*]. Onlar, Allah’tan çekindikleri için korkudan titrerler.</w:t>
        <w:br/>
        <w:br/>
        <w:br/>
        <w:br/>
        <w:br/>
        <w:br/>
        <w:t xml:space="preserve">[1*] Önlerinde olan, o anda var olandır. Arkalarında kalan ise önceden yaptıklarıdır (Sebe 34/9, Yasin 36/9). </w:t>
        <w:br/>
        <w:br/>
        <w:t>[2*] En’am 6/61, Ra’d 13/14, Necm 53/26, Tarık 86/4.</w:t>
      </w:r>
    </w:p>
    <w:p>
      <w:r>
        <w:br w:type="page"/>
      </w:r>
    </w:p>
    <w:p>
      <w:r>
        <w:t>Meal:</w:t>
      </w:r>
    </w:p>
    <w:p>
      <w:r>
        <w:t>Onlardan her kim “Ben Allah ile aranızda bir ilahım!” derse, onu Cehennem ile cezalandırırız. Bu yanlışı yapanları işte böyle cezalandırırız[*].</w:t>
        <w:br/>
        <w:br/>
        <w:br/>
        <w:br/>
        <w:br/>
        <w:br/>
        <w:t>[*] Âl-i İmrân 3/79-80, Maide 5/116-118, En’am 6/83-88.</w:t>
      </w:r>
    </w:p>
    <w:p>
      <w:r>
        <w:br w:type="page"/>
      </w:r>
    </w:p>
    <w:p>
      <w:r>
        <w:t>Meal:</w:t>
      </w:r>
    </w:p>
    <w:p>
      <w:r>
        <w:t xml:space="preserve">Kâfirlik edenler görmediler mi, gökler ve yer bütün halinde idi, onları ayırdık ve her canlı varlığı sudan yarattık[*], hâlâ inanmayacaklar mı? </w:t>
        <w:br/>
        <w:br/>
        <w:br/>
        <w:br/>
        <w:t>[*] Nûr 24/45.</w:t>
      </w:r>
    </w:p>
    <w:p>
      <w:r>
        <w:br w:type="page"/>
      </w:r>
    </w:p>
    <w:p>
      <w:r>
        <w:t>Meal:</w:t>
      </w:r>
    </w:p>
    <w:p>
      <w:r>
        <w:t>Yer kabuğu onları sarsar diye yerde sabit dağlar oluşturduk[1*]. Gidecekleri yere ulaşsınlar diye de geniş yollar oluşturduk[2*].</w:t>
        <w:br/>
        <w:br/>
        <w:br/>
        <w:br/>
        <w:br/>
        <w:br/>
        <w:br/>
        <w:br/>
        <w:t>[1*] Dağ anlamına gelen (راسي) râsi” kelimesinin çoğulu olan (رواسي) revasi”, Kur’an’da 9 kez geçmektedir. Bu ayette olduğu gibi 2 ayette daha (ميد) meyd” fiiliyle birlikte kullanılmıştır (Nahl 16/15, Lokman 31/10). Meyd, “gidip gelme, sallanma, sarsılma” anlamlarına gelmektedir. Bu sebeple kelimenin geçtiği üç ayete, “sizi sarsmasın diye sabit dağlar yerleştirdi” şeklinde meal verilmekte, bu da dağların bulunduğu bölgelerde deprem olmadığı gibi bir yanlış anlamaya sebep olmaktadır. Oysa ayetteki (أَن تَمِيدَ بِكُمْ) en temide bikum” ifadesini “sizi sarsar diye” şeklinde çevirmek metne daha uygun olacaktır. Dolayısıyla ayetin meali “sizi sarsar diye yere sabit dağlar yerleştirdi” şeklinde olmalıdır. Ayette insanları sarsacak olan “yeryüzü”dür (الأرض).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(رواسي) revasi kelimesi kullanılmaktadır.</w:t>
        <w:br/>
        <w:br/>
        <w:t>[2*] Nahl 16/15, Taha 20/53, Zuhruf 43/10, Nuh 71/19-20.</w:t>
      </w:r>
    </w:p>
    <w:p>
      <w:r>
        <w:br w:type="page"/>
      </w:r>
    </w:p>
    <w:p>
      <w:r>
        <w:t>Meal:</w:t>
      </w:r>
    </w:p>
    <w:p>
      <w:r>
        <w:t>Gökyüzünü de korunmuş bir tavan yaptık[*]. Ama onlar göğün ayetlerinden /göstergelerinden yüz çeviriyorlar.</w:t>
        <w:br/>
        <w:br/>
        <w:br/>
        <w:br/>
        <w:t>[*] Hac 22/65, Rum 30/25, Fatır 35/41.</w:t>
      </w:r>
    </w:p>
    <w:p>
      <w:r>
        <w:br w:type="page"/>
      </w:r>
    </w:p>
    <w:p>
      <w:r>
        <w:t>Meal:</w:t>
      </w:r>
    </w:p>
    <w:p>
      <w:r>
        <w:t>Geceyi, gündüzü, Güneş’i ve Ay’ı yaratan odur. Her biri bir yörüngede akıp gider.[*]</w:t>
        <w:br/>
        <w:br/>
        <w:br/>
        <w:br/>
        <w:br/>
        <w:br/>
        <w:t>[*] Gece ile gündüz, Güneş ve Ay gibi birer varlıktır. Bunların her birinin kendi yörüngesi vardır (Yasin 36/40).</w:t>
      </w:r>
    </w:p>
    <w:p>
      <w:r>
        <w:br w:type="page"/>
      </w:r>
    </w:p>
    <w:p>
      <w:r>
        <w:t>Meal:</w:t>
      </w:r>
    </w:p>
    <w:p>
      <w:r>
        <w:t>Senden önce hiçbir beşeri ölümsüz yapmadık. Sen ölürsen onlar ölümsüz mü olacaklar[*]!</w:t>
        <w:br/>
        <w:br/>
        <w:br/>
        <w:br/>
        <w:br/>
        <w:br/>
        <w:t>[*] Âl-i İmrân 3/144, Zümer 39/30.</w:t>
      </w:r>
    </w:p>
    <w:p>
      <w:r>
        <w:br w:type="page"/>
      </w:r>
    </w:p>
    <w:p>
      <w:r>
        <w:t>Meal:</w:t>
      </w:r>
    </w:p>
    <w:p>
      <w:r>
        <w:t>Her canlı ölümü tadacaktır[1*]. Sizi imtihan[2*] için, şerle de hayırla da zor bir denemeden geçireceğiz[3*]. (Sonunda) Huzurumuza çıkarılacaksınız.</w:t>
        <w:br/>
        <w:br/>
        <w:br/>
        <w:br/>
        <w:br/>
        <w:br/>
        <w:t>[1*] Âl-i İmrân 3/185, Ankebût 29/57.</w:t>
        <w:br/>
        <w:br/>
        <w:t>[2*] “Fitne”, altını içindeki yabancı maddelerden ayırmak için ateşe sokmaktır (Müfredat).  Kur’an’da bu kelime imtihan (A’râf  7/155), aldatma (A’râf  7/27), cehennem azabı (Zariyât 51/10-14) ve savaş (Bakara 2/216) anlamlarında kullanılmıştır.</w:t>
        <w:br/>
        <w:br/>
        <w:t>[3*] En’am 6/42-45, A’raf 7/94-95,168, Fecr 89/15-16.</w:t>
      </w:r>
    </w:p>
    <w:p>
      <w:r>
        <w:br w:type="page"/>
      </w:r>
    </w:p>
    <w:p>
      <w:r>
        <w:t>Meal:</w:t>
      </w:r>
    </w:p>
    <w:p>
      <w:r>
        <w:t>O kâfirler seni gördüklerinde, “İlâhlarınıza dil uzatan bu mu!” diyerek sadece hafife alırlar[1*]. Onlar, Rahman’ın zikrini /kitabını görmezlikte direnen kimselerdir[2*].</w:t>
        <w:br/>
        <w:br/>
        <w:br/>
        <w:br/>
        <w:br/>
        <w:br/>
        <w:t>[1*] Furkan 25/41</w:t>
        <w:br/>
        <w:br/>
        <w:t>[2*] En’âm 6/33</w:t>
      </w:r>
    </w:p>
    <w:p>
      <w:r>
        <w:br w:type="page"/>
      </w:r>
    </w:p>
    <w:p>
      <w:r>
        <w:t>Meal:</w:t>
      </w:r>
    </w:p>
    <w:p>
      <w:r>
        <w:t xml:space="preserve">İnsan aceleci bir yapıda yaratılmıştır[1*]. Size ayetlerimi göstereceğim[2*]; benden bunu hemen istemeyin! </w:t>
        <w:br/>
        <w:br/>
        <w:br/>
        <w:br/>
        <w:br/>
        <w:br/>
        <w:t>[1*] İsrâ 17/11.</w:t>
        <w:br/>
        <w:br/>
        <w:t>[2*] Fussilet 41/53, Neml 27/93.</w:t>
      </w:r>
    </w:p>
    <w:p>
      <w:r>
        <w:br w:type="page"/>
      </w:r>
    </w:p>
    <w:p>
      <w:r>
        <w:t>Meal:</w:t>
      </w:r>
    </w:p>
    <w:p>
      <w:r>
        <w:t>Onlar şöyle derler: “Dürüstseniz söyleyin bu vaat ne zaman[*]?”</w:t>
        <w:br/>
        <w:br/>
        <w:br/>
        <w:br/>
        <w:br/>
        <w:br/>
        <w:t>[*] Yunus 10/48, Neml 27/71, Secde 32/28, Yasin 36/48, Mülk 67/25.</w:t>
      </w:r>
    </w:p>
    <w:p>
      <w:r>
        <w:br w:type="page"/>
      </w:r>
    </w:p>
    <w:p>
      <w:r>
        <w:t>Meal:</w:t>
      </w:r>
    </w:p>
    <w:p>
      <w:r>
        <w:t>Kâfirlik edenler, o ateşi, yüzlerinden ve sırtlarından savamayacakları, yardım da göremeyecekleri zamanı keşke bilseler!</w:t>
      </w:r>
    </w:p>
    <w:p>
      <w:r>
        <w:br w:type="page"/>
      </w:r>
    </w:p>
    <w:p>
      <w:r>
        <w:t>Meal:</w:t>
      </w:r>
    </w:p>
    <w:p>
      <w:r>
        <w:t>Aslında o, hiç beklemedikleri bir anda[1*] gelecek ve onları şaşırtacaktır. Onu ne geri çevirebilecekler ne de kendilerine süre verilecektir[2*].</w:t>
        <w:br/>
        <w:br/>
        <w:t xml:space="preserve"> </w:t>
        <w:br/>
        <w:br/>
        <w:br/>
        <w:br/>
        <w:t>[1*] En’âm 6/31, A’râf 7/187, Zuhruf 43/66, Muhammed 47/18.</w:t>
        <w:br/>
        <w:br/>
        <w:t>[2*] Bakara 2/162, Âl-i İmrân 3/88, Nahl 16/85</w:t>
      </w:r>
    </w:p>
    <w:p>
      <w:r>
        <w:br w:type="page"/>
      </w:r>
    </w:p>
    <w:p>
      <w:r>
        <w:t>Meal:</w:t>
      </w:r>
    </w:p>
    <w:p>
      <w:r>
        <w:t>Senden önce gelen elçiler de mutlaka hafife alınmışlardı. Sonunda onunla alay edenleri, hafife aldıkları şey kuşatıverdi[*].</w:t>
        <w:br/>
        <w:br/>
        <w:br/>
        <w:br/>
        <w:br/>
        <w:br/>
        <w:br/>
        <w:br/>
        <w:t>[*] En’âm 6/10, Ra’d 13/32, Hicr 15/11, Yasin 36/30, Zuhruf 43/7.</w:t>
      </w:r>
    </w:p>
    <w:p>
      <w:r>
        <w:br w:type="page"/>
      </w:r>
    </w:p>
    <w:p>
      <w:r>
        <w:t>Meal:</w:t>
      </w:r>
    </w:p>
    <w:p>
      <w:r>
        <w:t>Onlara de ki: “Sizi, gece-gündüz Rahmana karşı kim koruyabilir!” Aslında onlar, (senden değil) Rablerinin /Sahiplerinin zikrinden /kitabından yüz çeviriyorlar[*].</w:t>
        <w:br/>
        <w:br/>
        <w:br/>
        <w:br/>
        <w:br/>
        <w:br/>
        <w:t>[*] Mu’minûn 23/71.</w:t>
      </w:r>
    </w:p>
    <w:p>
      <w:r>
        <w:br w:type="page"/>
      </w:r>
    </w:p>
    <w:p>
      <w:r>
        <w:t>Meal:</w:t>
      </w:r>
    </w:p>
    <w:p>
      <w:r>
        <w:t>Yoksa onları bize karşı koruyacak ilahları mı var? Onların /ilah sandıklarının, kendilerine bir fayda sağlamaya güçleri yetmez, bizden bir yakınlık da göremezler[*].</w:t>
        <w:br/>
        <w:br/>
        <w:br/>
        <w:br/>
        <w:br/>
        <w:br/>
        <w:t>[*] Furkan 25/3, A’raf 7/197.</w:t>
      </w:r>
    </w:p>
    <w:p>
      <w:r>
        <w:br w:type="page"/>
      </w:r>
    </w:p>
    <w:p>
      <w:r>
        <w:t>Meal:</w:t>
      </w:r>
    </w:p>
    <w:p>
      <w:r>
        <w:t xml:space="preserve">Hâlbuki onlara ve atalarına rahat bir hayat yaşattık, hatta ömürleri kendilerine uzun bile geldi[1*]. Şimdi görmüyorlar mı, yurtlarına geliyor, çemberi sürekli daraltıyoruz[2*]. Bu durumda onlar mı bize galip gelecekler! </w:t>
        <w:br/>
        <w:br/>
        <w:br/>
        <w:br/>
        <w:br/>
        <w:br/>
        <w:t>[1*] Hadid 57/16.</w:t>
        <w:br/>
        <w:br/>
        <w:t>[2*] Allah’ın gelmesi, Allah’ın dininin gelmesidir. Bir yere Allah’ın dini gelince onun etki alanı genişlerken diğerlerininki daralır (Ra’d 13/41). Nebimizin Mekke’de dini tebliğ etmeye başlamasından sonra İslam’ın etkisi sürekli artarken kâfirlerin etkisi azalıyordu.</w:t>
      </w:r>
    </w:p>
    <w:p>
      <w:r>
        <w:br w:type="page"/>
      </w:r>
    </w:p>
    <w:p>
      <w:r>
        <w:t>Meal:</w:t>
      </w:r>
    </w:p>
    <w:p>
      <w:r>
        <w:t>De ki: “Ben sadece sizi vahiyle uyarıyorum[1*].” Ama o sağırlar, uyarıldıklarında çağrıya kulak vermezler ki[2*]!</w:t>
        <w:br/>
        <w:br/>
        <w:br/>
        <w:br/>
        <w:t>[1*] En’âm 6/19, 92, Kâf 50/45.</w:t>
        <w:br/>
        <w:br/>
        <w:t>[2*] Yunus 10/42, Neml 27/80, Rum 30/52, Zuhruf 43/40.</w:t>
      </w:r>
    </w:p>
    <w:p>
      <w:r>
        <w:br w:type="page"/>
      </w:r>
    </w:p>
    <w:p>
      <w:r>
        <w:t>Meal:</w:t>
      </w:r>
    </w:p>
    <w:p>
      <w:r>
        <w:t>Onlara, Rabbinin azabından küçük bir şey dokunsa hemen şöyle derler: “Vay halimize! Biz yanlışlar içindeydik[*].”</w:t>
        <w:br/>
        <w:br/>
        <w:br/>
        <w:br/>
        <w:br/>
        <w:br/>
        <w:t>[*] Enbiyâ 21/14, 97.</w:t>
      </w:r>
    </w:p>
    <w:p>
      <w:r>
        <w:br w:type="page"/>
      </w:r>
    </w:p>
    <w:p>
      <w:r>
        <w:t>Meal:</w:t>
      </w:r>
    </w:p>
    <w:p>
      <w:r>
        <w:t>Kıyamet /mezardan kalkış günü hassas teraziler kurarız[1*]; kimseye hiçbir şekilde haksızlık edilmez. Yaptıkları bir hardal danesi ağırlığında da olsa onu oraya getiririz[2*]. Hesap görücü olarak biz yeteriz.</w:t>
        <w:br/>
        <w:br/>
        <w:br/>
        <w:br/>
        <w:br/>
        <w:br/>
        <w:t>[1*] A’râf 7/8-9, Mu’minun 23/102-103, Kâria 101/6-11.</w:t>
        <w:br/>
        <w:br/>
        <w:t>[2*] Nisa 4/40, Lokman 31/16, Zilzal 99/7-8.</w:t>
      </w:r>
    </w:p>
    <w:p>
      <w:r>
        <w:br w:type="page"/>
      </w:r>
    </w:p>
    <w:p>
      <w:r>
        <w:t>Meal:</w:t>
      </w:r>
    </w:p>
    <w:p>
      <w:r>
        <w:t>Musa ile Harun’a, hak ile batılı ayıran[*]; yanlışlardan korunanların önlerini aydınlatan ve akılda tutmaları gereken bilgileri içeren kitabı verdik.</w:t>
        <w:br/>
        <w:br/>
        <w:br/>
        <w:br/>
        <w:br/>
        <w:br/>
        <w:t>[*] Bakara 2/53, Âl-i İmrân 3/4.</w:t>
      </w:r>
    </w:p>
    <w:p>
      <w:r>
        <w:br w:type="page"/>
      </w:r>
    </w:p>
    <w:p>
      <w:r>
        <w:t>Meal:</w:t>
      </w:r>
    </w:p>
    <w:p>
      <w:r>
        <w:t>Kendilerini yanlışlardan koruyanlar; içten içe[*] Rablerinden çekinen ve hesap verme saatinden dolayı korkudan titreyen kimselerdir.</w:t>
        <w:br/>
        <w:br/>
        <w:br/>
        <w:br/>
        <w:br/>
        <w:br/>
        <w:t>[*] “İçten içe” anlamı verdiğimiz kelime el-ğayb = الغيب‘dır. Bkz: Bakara 2/3.</w:t>
      </w:r>
    </w:p>
    <w:p>
      <w:r>
        <w:br w:type="page"/>
      </w:r>
    </w:p>
    <w:p>
      <w:r>
        <w:t>Meal:</w:t>
      </w:r>
    </w:p>
    <w:p>
      <w:r>
        <w:t>Bu Kur’ân, akılda tutulması gereken çok faydalı bir bilgidir[*]; onu biz indirdik. Şimdi siz bunu inkar mı ediyorsunuz?</w:t>
        <w:br/>
        <w:br/>
        <w:br/>
        <w:br/>
        <w:br/>
        <w:br/>
        <w:t>[*] En’âm 6/92, 155; Hicr 15/9; Sâd 38/29.</w:t>
      </w:r>
    </w:p>
    <w:p>
      <w:r>
        <w:br w:type="page"/>
      </w:r>
    </w:p>
    <w:p>
      <w:r>
        <w:t>Meal:</w:t>
      </w:r>
    </w:p>
    <w:p>
      <w:r>
        <w:t>Biz daha önce (Musa ve Harun'dan önce) İbrahim’e de olgunluğunu vermiştik. Biz onu biliyorduk.</w:t>
      </w:r>
    </w:p>
    <w:p>
      <w:r>
        <w:br w:type="page"/>
      </w:r>
    </w:p>
    <w:p>
      <w:r>
        <w:t>Meal:</w:t>
      </w:r>
    </w:p>
    <w:p>
      <w:r>
        <w:t>Bir gün babasına ve halkına şöyle demişti: “Karşılarında saygıyla durduğunuz şu heykeller de nedir?”</w:t>
      </w:r>
    </w:p>
    <w:p>
      <w:r>
        <w:br w:type="page"/>
      </w:r>
    </w:p>
    <w:p>
      <w:r>
        <w:t>Meal:</w:t>
      </w:r>
    </w:p>
    <w:p>
      <w:r>
        <w:t>Dediler ki “Biz bildik bileli atalarımız onlara kulluk ederler.”</w:t>
      </w:r>
    </w:p>
    <w:p>
      <w:r>
        <w:br w:type="page"/>
      </w:r>
    </w:p>
    <w:p>
      <w:r>
        <w:t>Meal:</w:t>
      </w:r>
    </w:p>
    <w:p>
      <w:r>
        <w:t>Dedi ki: “Siz de atalarınız da belli ki doğru yoldan çıkmışsınız.”</w:t>
      </w:r>
    </w:p>
    <w:p>
      <w:r>
        <w:br w:type="page"/>
      </w:r>
    </w:p>
    <w:p>
      <w:r>
        <w:t>Meal:</w:t>
      </w:r>
    </w:p>
    <w:p>
      <w:r>
        <w:t>Dediler ki: “Ciddi misin, yoksa sen şakacılardan mısın?”</w:t>
      </w:r>
    </w:p>
    <w:p>
      <w:r>
        <w:br w:type="page"/>
      </w:r>
    </w:p>
    <w:p>
      <w:r>
        <w:t>Meal:</w:t>
      </w:r>
    </w:p>
    <w:p>
      <w:r>
        <w:t>İbrahim: “Hayır! Sizin Rabbiniz /Sahibiniz, göklerin ve yerin Rabbidir, onları yaratmış olandır. Ben bunu gözüyle görmüş gibi bilenlerdenim[*].” dedi.</w:t>
        <w:br/>
        <w:br/>
        <w:br/>
        <w:br/>
        <w:t>[*] En’am 6/76-81.</w:t>
      </w:r>
    </w:p>
    <w:p>
      <w:r>
        <w:br w:type="page"/>
      </w:r>
    </w:p>
    <w:p>
      <w:r>
        <w:t>Meal:</w:t>
      </w:r>
    </w:p>
    <w:p>
      <w:r>
        <w:t>(İçinden şöyle dedi:) Vallahi sizler çekilip gittikten sonra putlarınıza kesinlikle bir oyun kuracağım.”</w:t>
      </w:r>
    </w:p>
    <w:p>
      <w:r>
        <w:br w:type="page"/>
      </w:r>
    </w:p>
    <w:p>
      <w:r>
        <w:t>Meal:</w:t>
      </w:r>
    </w:p>
    <w:p>
      <w:r>
        <w:t>Sonra hepsini paramparça etti ama kendisine başvururlar diye sadece büyüğüne dokunmadı.</w:t>
      </w:r>
    </w:p>
    <w:p>
      <w:r>
        <w:br w:type="page"/>
      </w:r>
    </w:p>
    <w:p>
      <w:r>
        <w:t>Meal:</w:t>
      </w:r>
    </w:p>
    <w:p>
      <w:r>
        <w:t>“Bunu ilahlarımıza kim yaptı? O gerçekten yanlış yapanlardan biridir” dediler.</w:t>
      </w:r>
    </w:p>
    <w:p>
      <w:r>
        <w:br w:type="page"/>
      </w:r>
    </w:p>
    <w:p>
      <w:r>
        <w:t>Meal:</w:t>
      </w:r>
    </w:p>
    <w:p>
      <w:r>
        <w:t>“İbrahim denen bir gencin onları diline doladığını duyduk.” dediler.</w:t>
      </w:r>
    </w:p>
    <w:p>
      <w:r>
        <w:br w:type="page"/>
      </w:r>
    </w:p>
    <w:p>
      <w:r>
        <w:t>Meal:</w:t>
      </w:r>
    </w:p>
    <w:p>
      <w:r>
        <w:t>“Öyleyse getirin onu halkın önüne; belki onlar görmüşlerdir” dediler.</w:t>
      </w:r>
    </w:p>
    <w:p>
      <w:r>
        <w:br w:type="page"/>
      </w:r>
    </w:p>
    <w:p>
      <w:r>
        <w:t>Meal:</w:t>
      </w:r>
    </w:p>
    <w:p>
      <w:r>
        <w:t>(İbrahim getirilince) “Bunu ilahlarımıza sen mi yaptın, İbrahim?” dediler.</w:t>
      </w:r>
    </w:p>
    <w:p>
      <w:r>
        <w:br w:type="page"/>
      </w:r>
    </w:p>
    <w:p>
      <w:r>
        <w:t>Meal:</w:t>
      </w:r>
    </w:p>
    <w:p>
      <w:r>
        <w:t>“Belki onların şu büyüğü yapmıştır. Konuşabiliyorlarsa onlara (kırılan putlara) sorun!” dedi.</w:t>
      </w:r>
    </w:p>
    <w:p>
      <w:r>
        <w:br w:type="page"/>
      </w:r>
    </w:p>
    <w:p>
      <w:r>
        <w:t>Meal:</w:t>
      </w:r>
    </w:p>
    <w:p>
      <w:r>
        <w:t>Bunun üzerine kendilerine geldiler ve şöyle dediler: “Biz, gerçekten yanlış yoldayız[*]!”</w:t>
        <w:br/>
        <w:br/>
        <w:br/>
        <w:br/>
        <w:br/>
        <w:br/>
        <w:t>[*] İltifat. Sözlükte eğmek /bükmek /çevirmek anlamındaki “left =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Sonra tekrar eski hallerine döndüler (ve şöyle dediler): “İyi biliyorsun ki bunlar konuşamazlar.”</w:t>
      </w:r>
    </w:p>
    <w:p>
      <w:r>
        <w:br w:type="page"/>
      </w:r>
    </w:p>
    <w:p>
      <w:r>
        <w:t>Meal:</w:t>
      </w:r>
    </w:p>
    <w:p>
      <w:r>
        <w:t>“Yani size hiçbir şekilde fayda veremeyecek, zararı da dokunmayacak şeyleri, Allah ile aranıza koyup onlara mı kulluk ediyorsunuz?</w:t>
      </w:r>
    </w:p>
    <w:p>
      <w:r>
        <w:br w:type="page"/>
      </w:r>
    </w:p>
    <w:p>
      <w:r>
        <w:t>Meal:</w:t>
      </w:r>
    </w:p>
    <w:p>
      <w:r>
        <w:t>“Sizden de Allah ile aranıza koyarak kulluk ettiklerinizden de bıktım! Hiç aklınızı kullanmayacak mısınız?”</w:t>
      </w:r>
    </w:p>
    <w:p>
      <w:r>
        <w:br w:type="page"/>
      </w:r>
    </w:p>
    <w:p>
      <w:r>
        <w:t>Meal:</w:t>
      </w:r>
    </w:p>
    <w:p>
      <w:r>
        <w:t>Dediler ki: “Bir şey yapacaksanız, yakın şunu da ilahlarınıza destek verin!”</w:t>
      </w:r>
    </w:p>
    <w:p>
      <w:r>
        <w:br w:type="page"/>
      </w:r>
    </w:p>
    <w:p>
      <w:r>
        <w:t>Meal:</w:t>
      </w:r>
    </w:p>
    <w:p>
      <w:r>
        <w:t>Biz de “Ey ateş! İbrahim için serin ve güvenli ol!” dedik.</w:t>
      </w:r>
    </w:p>
    <w:p>
      <w:r>
        <w:br w:type="page"/>
      </w:r>
    </w:p>
    <w:p>
      <w:r>
        <w:t>Meal:</w:t>
      </w:r>
    </w:p>
    <w:p>
      <w:r>
        <w:t>Ona bir oyun kurmak[*] istediler; ama zararın en büyüğünü onlara verdik.</w:t>
        <w:br/>
        <w:br/>
        <w:br/>
        <w:br/>
        <w:br/>
        <w:br/>
        <w:br/>
        <w:br/>
        <w:t>[*] كَيْدً = keyd, çare bulmak ve gidermek anlamına gelir (es-Sıhah ve Mekayîs’ul-luğa).</w:t>
      </w:r>
    </w:p>
    <w:p>
      <w:r>
        <w:br w:type="page"/>
      </w:r>
    </w:p>
    <w:p>
      <w:r>
        <w:t>Meal:</w:t>
      </w:r>
    </w:p>
    <w:p>
      <w:r>
        <w:t>İbrahim’i ve Lût’u kurtarıp herkes için bereketli kıldığımız yere (Filistin’e) yerleştirdik.</w:t>
      </w:r>
    </w:p>
    <w:p>
      <w:r>
        <w:br w:type="page"/>
      </w:r>
    </w:p>
    <w:p>
      <w:r>
        <w:t>Meal:</w:t>
      </w:r>
    </w:p>
    <w:p>
      <w:r>
        <w:t>İbrahim’e, İshak’ı ve ona ilaveten Yakub'u verdik; hepsini de iyi kimseler yaptık[*].</w:t>
        <w:br/>
        <w:br/>
        <w:br/>
        <w:br/>
        <w:br/>
        <w:br/>
        <w:t>[*] Meryem 19/49, Ankebût 29/27, Sad 38/45-47.</w:t>
      </w:r>
    </w:p>
    <w:p>
      <w:r>
        <w:br w:type="page"/>
      </w:r>
    </w:p>
    <w:p>
      <w:r>
        <w:t>Meal:</w:t>
      </w:r>
    </w:p>
    <w:p>
      <w:r>
        <w:t>Onları, emrimizle yol gösteren önderler yaptık. Onlara hayırlı işler yapmayı, namazı düzgün ve sürekli kılmayı, zekâtı vermeyi vahyettik. Onlar yalnız bize kulluk eden kimselerdi[*].</w:t>
        <w:br/>
        <w:br/>
        <w:br/>
        <w:br/>
        <w:t>[*] Şuarâ 26/69-87, Sâffât 37/83-101, Zuhruf 43/26-28, Mümtahine 60/4-6.</w:t>
      </w:r>
    </w:p>
    <w:p>
      <w:r>
        <w:br w:type="page"/>
      </w:r>
    </w:p>
    <w:p>
      <w:r>
        <w:t>Meal:</w:t>
      </w:r>
    </w:p>
    <w:p>
      <w:r>
        <w:t>Lut’a doğru karar verme yeteneği ve ilim verdik. Onu, pis işler yapan bir kentten kurtardık. Onlar yoldan çıkmış kötü bir topluluktu[*].</w:t>
        <w:br/>
        <w:br/>
        <w:br/>
        <w:br/>
        <w:br/>
        <w:br/>
        <w:t>[*] A’raf 7/80-84, Hud 11/77-83, Hicr 15/61-75, Şuara 26/160-175, Neml 27/54-58, Ankebut 29/28-35, Saffat 37/133-138.</w:t>
      </w:r>
    </w:p>
    <w:p>
      <w:r>
        <w:br w:type="page"/>
      </w:r>
    </w:p>
    <w:p>
      <w:r>
        <w:t>Meal:</w:t>
      </w:r>
    </w:p>
    <w:p>
      <w:r>
        <w:t>Onu iyilik ve ikramımız içine aldık; çünkü o iyi kişilerdendi.</w:t>
      </w:r>
    </w:p>
    <w:p>
      <w:r>
        <w:br w:type="page"/>
      </w:r>
    </w:p>
    <w:p>
      <w:r>
        <w:t>Meal:</w:t>
      </w:r>
    </w:p>
    <w:p>
      <w:r>
        <w:t>Nuh’u da... O, bunlardan önce yalvarıp yakarmıştı da isteğini kabul etmiş, onu ve ailesini büyük bir sıkıntıdan kurtarmıştık.</w:t>
      </w:r>
    </w:p>
    <w:p>
      <w:r>
        <w:br w:type="page"/>
      </w:r>
    </w:p>
    <w:p>
      <w:r>
        <w:t>Meal:</w:t>
      </w:r>
    </w:p>
    <w:p>
      <w:r>
        <w:t xml:space="preserve">Ayetlerimiz karşısında yalana sarılan o topluluğa karşı Nuh’a yardım etmiştik. Onlar kötü bir topluluktu. Sonunda hepsini suda boğduk[*] . </w:t>
        <w:br/>
        <w:br/>
        <w:br/>
        <w:br/>
        <w:br/>
        <w:br/>
        <w:t>[*] A’raf 7/59-64; Hud 11/25-49, Şuara 26/105-122, Saffat 37/75-82.</w:t>
      </w:r>
    </w:p>
    <w:p>
      <w:r>
        <w:br w:type="page"/>
      </w:r>
    </w:p>
    <w:p>
      <w:r>
        <w:t>Meal:</w:t>
      </w:r>
    </w:p>
    <w:p>
      <w:r>
        <w:t>Davut ve Süleyman… Bir ekin ile ilgili karar veriyorlardı. Bir topluluğun koyun ve keçileri geceleyin orada yayılmıştı. Biz de onların kararlarının şahidi idik.</w:t>
      </w:r>
    </w:p>
    <w:p>
      <w:r>
        <w:br w:type="page"/>
      </w:r>
    </w:p>
    <w:p>
      <w:r>
        <w:t>Meal:</w:t>
      </w:r>
    </w:p>
    <w:p>
      <w:r>
        <w:t>İkisine de ilim[*] ve doğru karar verme yeteneği verdiğimiz halde kararı Süleyman’ın vermesini sağladık. Dağları ve kuşları da Davud'un emrine verdik; onunla beraber tesbih (ibadet) ederlerdi. Bunları yapan bizdik.</w:t>
        <w:br/>
        <w:br/>
        <w:br/>
        <w:br/>
        <w:br/>
        <w:br/>
        <w:t>[*] Neml 27/15.</w:t>
      </w:r>
    </w:p>
    <w:p>
      <w:r>
        <w:br w:type="page"/>
      </w:r>
    </w:p>
    <w:p>
      <w:r>
        <w:t>Meal:</w:t>
      </w:r>
    </w:p>
    <w:p>
      <w:r>
        <w:t>Davud’a, (saldırıda) alacağınız darbelere karşı sizi koruyacak zırhlı elbise yapmayı da öğretmiştik[*]. Artık şükredersiniz / görevinizi yerine getirirsiniz, değil mi?</w:t>
        <w:br/>
        <w:br/>
        <w:br/>
        <w:br/>
        <w:br/>
        <w:br/>
        <w:t>[*] Sebe 34/10-11, Sâd 38/17-20.</w:t>
      </w:r>
    </w:p>
    <w:p>
      <w:r>
        <w:br w:type="page"/>
      </w:r>
    </w:p>
    <w:p>
      <w:r>
        <w:t>Meal:</w:t>
      </w:r>
    </w:p>
    <w:p>
      <w:r>
        <w:t>Kuvvetli esen bir rüzgârı da Süleyman’ın emrine verdik. Onun emri ile bereketli kıldığımız yere doğru akıp giderdi[*]. Biz her şeyi biliriz.</w:t>
        <w:br/>
        <w:br/>
        <w:br/>
        <w:br/>
        <w:br/>
        <w:br/>
        <w:t>[*] Sad 38/36-40.</w:t>
      </w:r>
    </w:p>
    <w:p>
      <w:r>
        <w:br w:type="page"/>
      </w:r>
    </w:p>
    <w:p>
      <w:r>
        <w:t>Meal:</w:t>
      </w:r>
    </w:p>
    <w:p>
      <w:r>
        <w:t>Onun için dalgıçlık yapan ve daha başka işler gören şeytanları da emrine verdik. Onları gözetim altında tutuyorduk[*].</w:t>
        <w:br/>
        <w:br/>
        <w:br/>
        <w:br/>
        <w:br/>
        <w:br/>
        <w:t>[*] Sebe 34/12-14.</w:t>
      </w:r>
    </w:p>
    <w:p>
      <w:r>
        <w:br w:type="page"/>
      </w:r>
    </w:p>
    <w:p>
      <w:r>
        <w:t>Meal:</w:t>
      </w:r>
    </w:p>
    <w:p>
      <w:r>
        <w:t>Eyüb… O bir gün Rabbine şöyle yalvarıp yakarmıştı: “Ben (yorgunluk ve acı veren[*]) bir derde düştüm sen ise merhametlilerin en merhametlisisin.”</w:t>
        <w:br/>
        <w:br/>
        <w:br/>
        <w:br/>
        <w:t>[*] Sad 38/41.</w:t>
      </w:r>
    </w:p>
    <w:p>
      <w:r>
        <w:br w:type="page"/>
      </w:r>
    </w:p>
    <w:p>
      <w:r>
        <w:t>Meal:</w:t>
      </w:r>
    </w:p>
    <w:p>
      <w:r>
        <w:t>İsteğini kabul edip derdine derman olduk. Katımızdan ona bir ikram ve kulluk edenlere güzel bir örnek olsun diye ailesini geri getirdik ve onlarla birlikte bir o kadarını daha verdik[*].</w:t>
        <w:br/>
        <w:br/>
        <w:br/>
        <w:br/>
        <w:br/>
        <w:br/>
        <w:t>[*] Sâd 38/41-44.</w:t>
      </w:r>
    </w:p>
    <w:p>
      <w:r>
        <w:br w:type="page"/>
      </w:r>
    </w:p>
    <w:p>
      <w:r>
        <w:t>Meal:</w:t>
      </w:r>
    </w:p>
    <w:p>
      <w:r>
        <w:t>İsmail, İdris ve Zülkifl… Hepsi de sabırlı /duruşunu bozmayan kimselerdendi[*].</w:t>
        <w:br/>
        <w:br/>
        <w:br/>
        <w:br/>
        <w:t>[*] Sad 38/48.</w:t>
      </w:r>
    </w:p>
    <w:p>
      <w:r>
        <w:br w:type="page"/>
      </w:r>
    </w:p>
    <w:p>
      <w:r>
        <w:t>Meal:</w:t>
      </w:r>
    </w:p>
    <w:p>
      <w:r>
        <w:t>Onları iyilik ve ikramımız içine aldık, çünkü onlar iyi kimselerdendi.</w:t>
      </w:r>
    </w:p>
    <w:p>
      <w:r>
        <w:br w:type="page"/>
      </w:r>
    </w:p>
    <w:p>
      <w:r>
        <w:t>Meal:</w:t>
      </w:r>
    </w:p>
    <w:p>
      <w:r>
        <w:t xml:space="preserve">Zünnûn[1*] (Yunus)… Hayatı kendisine dar etmeyeceğimizi düşünerek bir gün kızgın bir şekilde çekip gitmiş, sonra (balığın karnındaki) karanlıklar[2*] içinde şöyle yalvarıp yakarmıştı: “Senden başka ilah yoktur. Sana boyun eğerim; ben yanlış yapanlardan oldum.” </w:t>
        <w:br/>
        <w:br/>
        <w:br/>
        <w:br/>
        <w:br/>
        <w:br/>
        <w:t>[1*] “Zünnûn”, balık sahibi demek olup Yunus’un (a.s.) lakabıdır. Ona aynı anlama gelen “sahibü’l-hût” da denir (Kalem 68/48). Ona bu lakapların verilmesinin sebebi şudur: Yunus (a.s.) görev yerini, izinsiz olarak terk edip dolu bir gemiye binmişti. Birini gemiden atmak için kura çekildi. Kura kendisine çıkınca denize atıldı ve bir balık onu yuttu. Bu sırada  pişman olan ve Allah’tan af dileyen Yunus (a.s.) balığın karnında ölüp gitmekten kurtuldu (Saffât 37/139-145).</w:t>
        <w:br/>
        <w:br/>
        <w:t>[2*] Yunus aleyhisselam yaptığı hataya karşılık büyük bir balık tarafından yutulmuştu. Ayetteki “karanlıklar” ifadesi balığın karnını anlatmaktadır. (Bkz.. Saffat 37/139-148) Bu ayete göre o, balık tarafından yutulduğunu anlamamış, karanlık bir deliğe girdiğini sanmıştı. Balığın yuttuğunu fark etseydi ölmek üzere olduğunu anlayacağı için tövbenin ona fayda vermeyeceğini de bilirdi (Nisa 4/17-18).</w:t>
      </w:r>
    </w:p>
    <w:p>
      <w:r>
        <w:br w:type="page"/>
      </w:r>
    </w:p>
    <w:p>
      <w:r>
        <w:t>Meal:</w:t>
      </w:r>
    </w:p>
    <w:p>
      <w:r>
        <w:t>İsteğini kabul ettik ve onu da üzüntüsünden kurtardık. İnanıp güvenenleri işte böyle kurtarırız.</w:t>
      </w:r>
    </w:p>
    <w:p>
      <w:r>
        <w:br w:type="page"/>
      </w:r>
    </w:p>
    <w:p>
      <w:r>
        <w:t>Meal:</w:t>
      </w:r>
    </w:p>
    <w:p>
      <w:r>
        <w:t>Zekeriya... O da bir gün Rabbine şöyle yalvarıp yakarmıştı: “Rabbim, beni tek başıma bırakma gerçi sen varislerin en iyisisin!”</w:t>
      </w:r>
    </w:p>
    <w:p>
      <w:r>
        <w:br w:type="page"/>
      </w:r>
    </w:p>
    <w:p>
      <w:r>
        <w:t>Meal:</w:t>
      </w:r>
    </w:p>
    <w:p>
      <w:r>
        <w:t>Onun da isteğini kabul ettik ve eşini doğum yapabilecek hale getirerek ona Yahya’yı bağışladık. Onlar hayırlarda yarışır, bize umut ve korku ile yalvarırlardı. Bize karşı derin bir saygı içindeydiler[*].</w:t>
        <w:br/>
        <w:br/>
        <w:br/>
        <w:br/>
        <w:br/>
        <w:br/>
        <w:t>[*] Al-i İmran 3/38-41, Meryem 19/2-11.</w:t>
      </w:r>
    </w:p>
    <w:p>
      <w:r>
        <w:br w:type="page"/>
      </w:r>
    </w:p>
    <w:p>
      <w:r>
        <w:t>Meal:</w:t>
      </w:r>
    </w:p>
    <w:p>
      <w:r>
        <w:t xml:space="preserve">Namusunu korumuş kadına (Meryem’e) gelince, onun içine ruhumuzdan üflemiş, onu ve oğlunu, alemler için bir ayet /bir mucize kılmıştık[*]. </w:t>
        <w:br/>
        <w:br/>
        <w:br/>
        <w:br/>
        <w:br/>
        <w:br/>
        <w:t>[*] Buradaki ruh, Allah’tan gelen bilgidir (İsrâ 17/85). O bilgi, Allah’ın İsa aleyhisselama, anasının rahminde iken (Tahrim 66/12) öğrettiği kitap bilgisi ve konuşmadır (Al-i İmran 3/48, Meryem 19/30-33) Böylece o ve annesi, insanlar için birer ayet /mucize olmuşlardır (Meryem 19/21, Müminun 23/50).</w:t>
      </w:r>
    </w:p>
    <w:p>
      <w:r>
        <w:br w:type="page"/>
      </w:r>
    </w:p>
    <w:p>
      <w:r>
        <w:t>Meal:</w:t>
      </w:r>
    </w:p>
    <w:p>
      <w:r>
        <w:t xml:space="preserve">İşte bu sizin (bağlı olduğunuz) ümmettir, tek bir ümmet. Ben de sizin Rabbinizim /Sahibinizim, öyleyse yalnızca bana kulluk edin[*]! </w:t>
        <w:br/>
        <w:br/>
        <w:br/>
        <w:br/>
        <w:br/>
        <w:br/>
        <w:t>[*] Mu’minun 23/52.</w:t>
      </w:r>
    </w:p>
    <w:p>
      <w:r>
        <w:br w:type="page"/>
      </w:r>
    </w:p>
    <w:p>
      <w:r>
        <w:t>Meal:</w:t>
      </w:r>
    </w:p>
    <w:p>
      <w:r>
        <w:t>Fakat onlar, işlerini /dinlerini kendi aralarında böldüler[*]. Hepsi huzurumuza çıkacaktır.</w:t>
        <w:br/>
        <w:br/>
        <w:br/>
        <w:br/>
        <w:br/>
        <w:br/>
        <w:br/>
        <w:br/>
        <w:t>[*] Bakara 2/213, En’âm 6/159, Mu’minun 23/53 Rûm 30/31-32.</w:t>
      </w:r>
    </w:p>
    <w:p>
      <w:r>
        <w:br w:type="page"/>
      </w:r>
    </w:p>
    <w:p>
      <w:r>
        <w:t>Meal:</w:t>
      </w:r>
    </w:p>
    <w:p>
      <w:r>
        <w:t>Her kim inanarak iyi işlerden yaparsa onun çabası görmezlikten gelinmez[1*]. Biz onu, kayda geçirmekteyiz[2*].</w:t>
        <w:br/>
        <w:br/>
        <w:br/>
        <w:br/>
        <w:br/>
        <w:br/>
        <w:t>[1*] Al-i İmrân 3/115, Nisa 4/124, Nahl 16/97, Taha 20/112.</w:t>
        <w:br/>
        <w:br/>
        <w:t>[2*] Zuhruf 43/80, Câsiye 45/29, Kâf 50/17-18; İnfitâr 82/10-12.</w:t>
      </w:r>
    </w:p>
    <w:p>
      <w:r>
        <w:br w:type="page"/>
      </w:r>
    </w:p>
    <w:p>
      <w:r>
        <w:t>Meal:</w:t>
      </w:r>
    </w:p>
    <w:p>
      <w:r>
        <w:t>Helak ettiğimiz bir kentin halkının huzurumuza gelmemesi diye bir şey yoktur.</w:t>
      </w:r>
    </w:p>
    <w:p>
      <w:r>
        <w:br w:type="page"/>
      </w:r>
    </w:p>
    <w:p>
      <w:r>
        <w:t>Meal:</w:t>
      </w:r>
    </w:p>
    <w:p>
      <w:r>
        <w:t>Nihayet Ye’cüc ve Me'cüc (onların kabirleri)[1*] açıldığında; onlar her bir tümsekten[2*] akın ettiğinde</w:t>
        <w:br/>
        <w:br/>
        <w:br/>
        <w:br/>
        <w:br/>
        <w:br/>
        <w:t>[1*] Yecuc ve Mecuc, yeryüzünde fesat çıkaranlardır (Kehf 18/94-99). Bunlar Allah’ın lanetini ve cehennemi hak etmiş kimselerdir (Ra’d 13/25).</w:t>
        <w:br/>
        <w:br/>
        <w:t>[2*] Bu tümsekler bitki gibi toprağa ekilen insanların kabirlerinin üzerinde oluşan çıkıntılardır.</w:t>
      </w:r>
    </w:p>
    <w:p>
      <w:r>
        <w:br w:type="page"/>
      </w:r>
    </w:p>
    <w:p>
      <w:r>
        <w:t>Meal:</w:t>
      </w:r>
    </w:p>
    <w:p>
      <w:r>
        <w:t>tümüyle gerçek olan o vaat (cezalandırma vakti) yaklaşmış olur[1*]. Bir de bakarsın ki (kabirlerinden çıkan bütün) kâfirlerin gözleri yuvalarından fırlamış şöyle diyorlar: “Vay halimize, bu konuda umursamazlık içindeydik[2*], aslında biz yanlışa dalan kimselerdik!”</w:t>
        <w:br/>
        <w:br/>
        <w:br/>
        <w:br/>
        <w:br/>
        <w:br/>
        <w:t xml:space="preserve">[1*] Gerçek vaad, cehennem azabı ile ilgili vaaddir (Enbiya 21/39-40, Yasin 36/48-54).  </w:t>
        <w:br/>
        <w:br/>
        <w:t>[2*] Yasin 36/52.</w:t>
      </w:r>
    </w:p>
    <w:p>
      <w:r>
        <w:br w:type="page"/>
      </w:r>
    </w:p>
    <w:p>
      <w:r>
        <w:t>Meal:</w:t>
      </w:r>
    </w:p>
    <w:p>
      <w:r>
        <w:t>(Onlara şöyle hitap edilir:) “Siz de Allah ile aranıza koyarak kulluk ettikleriniz de cehenneme atılıp yakılacak şeylersiniz[*]. Siz oraya gireceksiniz.”</w:t>
        <w:br/>
        <w:br/>
        <w:br/>
        <w:br/>
        <w:br/>
        <w:br/>
        <w:t>[*] Bakara 2/23.</w:t>
      </w:r>
    </w:p>
    <w:p>
      <w:r>
        <w:br w:type="page"/>
      </w:r>
    </w:p>
    <w:p>
      <w:r>
        <w:t>Meal:</w:t>
      </w:r>
    </w:p>
    <w:p>
      <w:r>
        <w:t>Bunlar ilah olsalardı oraya girmezlerdi. Hepsi orada, ölümsüz olarak kalırlar.</w:t>
      </w:r>
    </w:p>
    <w:p>
      <w:r>
        <w:br w:type="page"/>
      </w:r>
    </w:p>
    <w:p>
      <w:r>
        <w:t>Meal:</w:t>
      </w:r>
    </w:p>
    <w:p>
      <w:r>
        <w:t>Orada nefes verişleri hırıltılıdır. Onlar orada kimseyi dinleyemezler.</w:t>
      </w:r>
    </w:p>
    <w:p>
      <w:r>
        <w:br w:type="page"/>
      </w:r>
    </w:p>
    <w:p>
      <w:r>
        <w:t>Meal:</w:t>
      </w:r>
    </w:p>
    <w:p>
      <w:r>
        <w:t>Yaptıklarının en güzeli ile karşılama sözü verdiklerimiz var ya[*] işte onlar Cehennemden uzak tutulacak olanlardır.</w:t>
        <w:br/>
        <w:br/>
        <w:br/>
        <w:br/>
        <w:br/>
        <w:br/>
        <w:t>[*] Bunlar büyük günahlardan uzak duran kişilerdir. Bkz. Nisa 4/31, 95, Yunus 10/26, Ra’d 13/18, Necm 53/31-32, Hadid 57/10.</w:t>
      </w:r>
    </w:p>
    <w:p>
      <w:r>
        <w:br w:type="page"/>
      </w:r>
    </w:p>
    <w:p>
      <w:r>
        <w:t>Meal:</w:t>
      </w:r>
    </w:p>
    <w:p>
      <w:r>
        <w:t xml:space="preserve">Canlarının çektiği nimetler içinde ölümsüz olarak kalacak, Cehennemin hışırtısını dahi duymayacaklardır[*]. </w:t>
        <w:br/>
        <w:br/>
        <w:br/>
        <w:br/>
        <w:br/>
        <w:br/>
        <w:t>[*] Neml 27/89, Sebe 34/37.</w:t>
      </w:r>
    </w:p>
    <w:p>
      <w:r>
        <w:br w:type="page"/>
      </w:r>
    </w:p>
    <w:p>
      <w:r>
        <w:t>Meal:</w:t>
      </w:r>
    </w:p>
    <w:p>
      <w:r>
        <w:t>O en büyük dehşet onları üzmeyecek[*], melekler: “Bu sizin gününüz, size söz verilen gündür” diyerek onları karşılayacaklardır.</w:t>
        <w:br/>
        <w:br/>
        <w:br/>
        <w:br/>
        <w:br/>
        <w:br/>
        <w:t>[*] Neml 27/89, Sebe 34/37.</w:t>
      </w:r>
    </w:p>
    <w:p>
      <w:r>
        <w:br w:type="page"/>
      </w:r>
    </w:p>
    <w:p>
      <w:r>
        <w:t>Meal:</w:t>
      </w:r>
    </w:p>
    <w:p>
      <w:r>
        <w:t>O gün gökleri, yazılı sayfaları dürer gibi dürecek[1*], yaratmayı da ilk başlattığımız gibi tekrarlayacağız[2*]. Bu sözü verdik, biz bunu mutlaka yapacağız.</w:t>
        <w:br/>
        <w:br/>
        <w:br/>
        <w:br/>
        <w:br/>
        <w:br/>
        <w:t>[1*] İbrahim 14/48, Zümer 39/67.</w:t>
        <w:br/>
        <w:br/>
        <w:t>[2*] Yunus 10/4, 34, Neml 27/64, Rum 30/11, 27.</w:t>
      </w:r>
    </w:p>
    <w:p>
      <w:r>
        <w:br w:type="page"/>
      </w:r>
    </w:p>
    <w:p>
      <w:r>
        <w:t>Meal:</w:t>
      </w:r>
    </w:p>
    <w:p>
      <w:r>
        <w:t>Kitaplara, akılda tutulması gereken bilgileri yerleştirdikten sonra şunu yazdık: "Yeryüzüne iyi kullarım varis olacaktır."[*]</w:t>
        <w:br/>
        <w:br/>
        <w:t xml:space="preserve"> </w:t>
        <w:br/>
        <w:br/>
        <w:br/>
        <w:br/>
        <w:t>[*]  "Kitaplar" diye anlam verdiğimiz kelime, (الزبور) ez-Zebûr'dur. Zebûr, hikmet dolu kitap anlamındadır (ez-Zeccâ, Meânî’l-Kur’ân ve İ’râbuhu) Ali- İmrân 3/81’de bütün nebîlere kitap ve hikmet verildiği açıklandığı için Zebûr kelimesinin bu ayette elif lâmlı olarak (الزبور) ez-Zebûr şeklinde geçmesi,  bunun bütün nebîlere verilen kitaplar olduğunu gösterir. Keşşaf da bu görüşe yer vermiştir. Allah'ın iyi kullarının yeryüzüne hakim olması ile ilgili Kur’an ayetleri şöyledir: “ Allah, içinizden inanıp güvenen ve iyi iş yapanlara söz vermiştir; öncekileri hâkim kıldığı gibi bunları da mutlaka yeryüzüne hâkim kılacak, razı olduğu dini bunlar için sabitleştirecek ve korku çekmelerinin ardından güvene kavuşturacaktır. Bunlar, bana kulak verirler ve hiçbir şeyi ortak koşmazlar. Bundan sonra da ayetleri görmezlikten gelen olursa, işte onlar, yoldan çıkmışlardır. Namazı düzgün ve sürekli kılın, zekâtı verin ve bu elçiye boyun eğin ki iyilik bulasınız. Ayetleri görmezlikten gelenler (kafirler), sakın bu topraklarda inanıp güvenenleri (müminleri) aciz bırakacaklarını hesap etmesinler. Varıp kalacakları yer cehennemdir.  Ne kötü hale gelmektir o!” (Nur 24/55-57) İncil’de de şu ifadeler geçer: “Ne mutlu yumuşak huylu olanlara! Çünkü onlar yeryüzünü miras alacaklar.” (Matta İncili 5:5)</w:t>
      </w:r>
    </w:p>
    <w:p>
      <w:r>
        <w:br w:type="page"/>
      </w:r>
    </w:p>
    <w:p>
      <w:r>
        <w:t>Meal:</w:t>
      </w:r>
    </w:p>
    <w:p>
      <w:r>
        <w:t>İşte bunda, kulluğunu yapan bir topluluk için gerçekten yeterli mesaj vardır.</w:t>
      </w:r>
    </w:p>
    <w:p>
      <w:r>
        <w:br w:type="page"/>
      </w:r>
    </w:p>
    <w:p>
      <w:r>
        <w:t>Meal:</w:t>
      </w:r>
    </w:p>
    <w:p>
      <w:r>
        <w:t>Biz seni âlemler için sadece bir rahmet /iyilik ve ikram olsun diye elçi gönderdik[*].</w:t>
        <w:br/>
        <w:br/>
        <w:br/>
        <w:br/>
        <w:br/>
        <w:br/>
        <w:t>[*] Bu ayete dayanılarak gelenekte Muhammed aleyhisselamın sadece kişiliğinin rahmet olduğu öne çıkarılır. Halbuki ayetten açıkça anlaşıldığı gibi asıl rahmet olan, kişiliğinden ziyade elçiliğidir (Bakara 2/119, İsra 17/105, Furkan 25/56, Ahzab 33/45, Sebe 34/28, Fatır 35/24, Fetih 48/8). Bu durum bütün nebiler için geçerlidir (Bakara 2/136, 285, Al-i İmran 3/84, Duhan 44/5, 6). Nebimizin kişiliğinin de önemli olduğunu gösteren ayetler için bkz. Ahzab 33/6, Kalem 68/4.</w:t>
      </w:r>
    </w:p>
    <w:p>
      <w:r>
        <w:br w:type="page"/>
      </w:r>
    </w:p>
    <w:p>
      <w:r>
        <w:t>Meal:</w:t>
      </w:r>
    </w:p>
    <w:p>
      <w:r>
        <w:t>De ki: Bana sadece ilahınızın tek bir ilah olduğu vahyediliyor. Siz ona teslim olmuş kimselersiniz değil mi?”</w:t>
      </w:r>
    </w:p>
    <w:p>
      <w:r>
        <w:br w:type="page"/>
      </w:r>
    </w:p>
    <w:p>
      <w:r>
        <w:t>Meal:</w:t>
      </w:r>
    </w:p>
    <w:p>
      <w:r>
        <w:t>Yüz çevirirlerse de ki: “Size aynı duyuruyu yaptım. Tehdit edildiğiniz şey yakın mıdır, yoksa uzak mıdır bilmem.</w:t>
      </w:r>
    </w:p>
    <w:p>
      <w:r>
        <w:br w:type="page"/>
      </w:r>
    </w:p>
    <w:p>
      <w:r>
        <w:t>Meal:</w:t>
      </w:r>
    </w:p>
    <w:p>
      <w:r>
        <w:t xml:space="preserve">Allah, açıkça söylenenleri bilir. O, gizlediklerinizi de bilir[*]. </w:t>
        <w:br/>
        <w:br/>
        <w:br/>
        <w:br/>
        <w:br/>
        <w:br/>
        <w:t>[*] Taha 20/7.</w:t>
      </w:r>
    </w:p>
    <w:p>
      <w:r>
        <w:br w:type="page"/>
      </w:r>
    </w:p>
    <w:p>
      <w:r>
        <w:t>Meal:</w:t>
      </w:r>
    </w:p>
    <w:p>
      <w:r>
        <w:t>Bilmiyorum, belki o (azabın gecikmesi) sizin için bir imtihan[*] ve bir süreye kadar verilmiş fırsattır.”</w:t>
        <w:br/>
        <w:br/>
        <w:br/>
        <w:br/>
        <w:br/>
        <w:br/>
        <w:t>[*] Fitne için bkz. Enbiya 21/35. ayetin dipnotu.</w:t>
      </w:r>
    </w:p>
    <w:p>
      <w:r>
        <w:br w:type="page"/>
      </w:r>
    </w:p>
    <w:p>
      <w:r>
        <w:t>Meal:</w:t>
      </w:r>
    </w:p>
    <w:p>
      <w:r>
        <w:t>(Elçimiz) Dedi ki:  “Rabbim, sen doğru olan kararı ver!” (Ey müşrikler!) Bizim Rabbimiz; iyiliği sonsuz olandır. Sizin yakıştırdığınız şeyler karşısında yardımına sığınılacak olan odur.</w:t>
      </w:r>
    </w:p>
    <w:p>
      <w:r>
        <w:br w:type="page"/>
      </w:r>
    </w:p>
    <w:p>
      <w:pPr>
        <w:pStyle w:val="Heading1"/>
      </w:pPr>
      <w:r>
        <w:t>HAC</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insanlar! Rabbinize karşı yanlış yapmaktan sakının! O saatin[*] depremi, gerçekten büyük bir şeydir.</w:t>
        <w:br/>
        <w:br/>
        <w:br/>
        <w:br/>
        <w:br/>
        <w:br/>
        <w:t>[*] Yanlış yolda gidenleri, şiddetli bir şekilde sarsacak olan saat, yeniden diriliş saatidir (En’am 6/31, A’raf 7/187, Nahl 16/77, Kehf 18/21, 36, Hac 22/6-7, Rum 30/12-16, 55, Lokman 31/34, Ahzab 33/63, Sebe 34/3, Zuhruf 43/66, Muhammed 47/18, Naziat 79/42-46).</w:t>
      </w:r>
    </w:p>
    <w:p>
      <w:r>
        <w:br w:type="page"/>
      </w:r>
    </w:p>
    <w:p>
      <w:r>
        <w:t>Meal:</w:t>
      </w:r>
    </w:p>
    <w:p>
      <w:r>
        <w:t>Onu göreceğiniz gün, emzikli her kadın emzirdiği yavruyu unutmuş, her gebe kadın da düşük yapmış halde olur[1*]. İnsanları sarhoş görürsün[2*], oysa sarhoş değillerdir ama Allah’ın azabı pek çetindir[3*].</w:t>
        <w:br/>
        <w:br/>
        <w:br/>
        <w:br/>
        <w:br/>
        <w:br/>
        <w:t>[1*] Müzzemmil 73/17, Abese 80/33-40, Tekvir 81/1-14, Zilzal 99/1-8.</w:t>
        <w:br/>
        <w:br/>
        <w:t>[2*] İnsanların bu halini görenler, o günün sıkıntılarından etkilenmeyecek olanlardır (Enbiya 21/101-103).</w:t>
        <w:br/>
        <w:br/>
        <w:t>[3*] Çetin, ayetteki (شديد) şedîd’in karşılığıdır. Şedîd, ‘güçlü bağla bağlı’ anlamındadır. Allah, vereceği cezayı, kulunun suçuna bağlamıştır. Çetinlik, işlenen suçun karşılığının bir misli artırılacak olmasındandır (En'âm 6/160, Nahl 16/126).</w:t>
      </w:r>
    </w:p>
    <w:p>
      <w:r>
        <w:br w:type="page"/>
      </w:r>
    </w:p>
    <w:p>
      <w:r>
        <w:t>Meal:</w:t>
      </w:r>
    </w:p>
    <w:p>
      <w:r>
        <w:t xml:space="preserve">Kimi insanlar, Allah hakkında bilgisizce tartışmaya girer[*] ve her hayırsız şeytana uyar. </w:t>
        <w:br/>
        <w:br/>
        <w:br/>
        <w:br/>
        <w:br/>
        <w:br/>
        <w:t>[*] Hac 22/8, Lokman 31/20, Mü’min 40/35, 56.</w:t>
      </w:r>
    </w:p>
    <w:p>
      <w:r>
        <w:br w:type="page"/>
      </w:r>
    </w:p>
    <w:p>
      <w:r>
        <w:t>Meal:</w:t>
      </w:r>
    </w:p>
    <w:p>
      <w:r>
        <w:t xml:space="preserve">Şeytanla ilgili karar şudur: “O, kendini veli /dost edineni saptırır ve alevli ateşe yöneltir[*].” </w:t>
        <w:br/>
        <w:br/>
        <w:br/>
        <w:br/>
        <w:t>[*] Nisa 4/118-120, Furkan 25/29, Zuhruf 43/36-37, Mücadele 58/19.</w:t>
      </w:r>
    </w:p>
    <w:p>
      <w:r>
        <w:br w:type="page"/>
      </w:r>
    </w:p>
    <w:p>
      <w:r>
        <w:t>Meal:</w:t>
      </w:r>
    </w:p>
    <w:p>
      <w:r>
        <w:t xml:space="preserve">Ey insanlar! Yeniden dirilme konusunda şüpheniz varsa (düşünün): Sizi topraktan, sonra döllenmiş yumurtadan, sonra rahim duvarına asılı embriyodan, sonra da yapısı belli belirsiz bir çiğnem et[1*] parçasından (aşamalı olarak) yarattık[2*]. Bu bilgi, yeniden dirilmeyi size açıklamamız içindir. Yaşamasını uygun gördüğümüzü[3*] belli bir süreye kadar rahimlerde tutar, sonra sizi bir bebek olarak çıkarırız. Sonra da güçlü kuvvetli hale gelesiniz diye (yaşatırız). Kiminiz vefat ettirilir[4*], kiminiz de ömrünün en düşkün çağına[5*] kadar yaşatılır ki bilirken bilemez hale gelsin. Toprağı da kupkuru görürsün ama üzerine suyu indirdik mi kıpırdar, kabarır ve her güzel bitkiden erkekli dişili bitirir[6*]. </w:t>
        <w:br/>
        <w:br/>
        <w:br/>
        <w:br/>
        <w:br/>
        <w:br/>
        <w:t>[1*] Mudga (مضغة) ısırılmış et parçası ve embriyo anlamına gelir. Isırılıp bırakılmış et parçasında dişler iz bırakır. Gelişmekte olan embriyonun omurga kemiklerinin oluşmaya başladığı bölgedeki görüntüsü bu şekildedir.</w:t>
        <w:br/>
        <w:br/>
        <w:t>[2*] Mu’minûn 23/12-16, Zümer 39/6, Mü’min 40/67, Kıyamet 75/37-40.</w:t>
        <w:br/>
        <w:br/>
        <w:t>[3*]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[4*] Vefat, ruhun bedenden ayrılmasıdır. Ruh bedenden iki durumda ayrılır, biri uykuda, diğeri de ölüm sırasında olur. Allah, hem uyuyan hem de ölen kişinin ruhunu koruma altına alır. Uyuyan kişinin ruhu, uyandığında, ölen kişinin ruhu da vücut, ahirette tekrar yaratıldığında geri döner (En’am 6/60, Zümer 39/42, Tekvîr 81/7).</w:t>
        <w:br/>
        <w:br/>
        <w:t>[5*] Rum 30/54, Yasin 36/68.</w:t>
        <w:br/>
        <w:br/>
        <w:t>[6*] İnsanın yeniden dirilişi, bir tohumun toprak altında oluşumu gibidir (Araf 7/25, Rum 30/19, Zuhruf 43/11).</w:t>
      </w:r>
    </w:p>
    <w:p>
      <w:r>
        <w:br w:type="page"/>
      </w:r>
    </w:p>
    <w:p>
      <w:r>
        <w:t>Meal:</w:t>
      </w:r>
    </w:p>
    <w:p>
      <w:r>
        <w:t>Bunu anlatmamızın sebebi şudur: Allah gerçek ilahtır[1*], o ölülere hayat verir[2*] ve her şeye bir ölçü koyar[3*].</w:t>
        <w:br/>
        <w:br/>
        <w:br/>
        <w:br/>
        <w:br/>
        <w:br/>
        <w:t>[1*] Hac 22/62, Lokman 31/30.</w:t>
        <w:br/>
        <w:br/>
        <w:t>[2*] Yunus 10/56, Mü’minun 23/80, Mü’min 40/68, Duhan 44/8.</w:t>
        <w:br/>
        <w:br/>
        <w:t>[3*] Kamer 54/49.</w:t>
      </w:r>
    </w:p>
    <w:p>
      <w:r>
        <w:br w:type="page"/>
      </w:r>
    </w:p>
    <w:p>
      <w:r>
        <w:t>Meal:</w:t>
      </w:r>
    </w:p>
    <w:p>
      <w:r>
        <w:t>Bir de o saat gelecektir, onda şüpheye yer yoktur[1*] ve Allah kabirlerde olanları kaldıracaktır[2*].</w:t>
        <w:br/>
        <w:br/>
        <w:br/>
        <w:br/>
        <w:t>[1*] Mü’min 40/59. Casiye 45/26, 32.</w:t>
        <w:br/>
        <w:br/>
        <w:t>[2*] Taha 20/55, Nuh 71/17-18, Abese 80/21-22, İnfitar 82/4-5, Adiyat 100/9.</w:t>
      </w:r>
    </w:p>
    <w:p>
      <w:r>
        <w:br w:type="page"/>
      </w:r>
    </w:p>
    <w:p>
      <w:r>
        <w:t>Meal:</w:t>
      </w:r>
    </w:p>
    <w:p>
      <w:r>
        <w:t>Kimi insanlar, bir bilgiye, bir rehbere ve aydınlatıcı bir kitaba dayanmadan Allah hakkında tartışmaya girerler[*].</w:t>
        <w:br/>
        <w:br/>
        <w:br/>
        <w:br/>
        <w:br/>
        <w:br/>
        <w:t>[*] Hac 22/3, Lokman 31/20, Mü’min 40/35, 56.</w:t>
      </w:r>
    </w:p>
    <w:p>
      <w:r>
        <w:br w:type="page"/>
      </w:r>
    </w:p>
    <w:p>
      <w:r>
        <w:t>Meal:</w:t>
      </w:r>
    </w:p>
    <w:p>
      <w:r>
        <w:t>Bunu, Allah’ın yolundan saptırmak için kibirli bir hale bürünerek yaparlar. Böyle birinin hakkı bu dünyada rezil olmaktır. Kıyamet /mezardan kalkış gününde de ona yangın azabını tattıracağız.</w:t>
      </w:r>
    </w:p>
    <w:p>
      <w:r>
        <w:br w:type="page"/>
      </w:r>
    </w:p>
    <w:p>
      <w:r>
        <w:t>Meal:</w:t>
      </w:r>
    </w:p>
    <w:p>
      <w:r>
        <w:t>Bu ellerinle yaptığına karşılıktır. Yoksa Allah kullarına asla haksızlık etmez[*].</w:t>
        <w:br/>
        <w:br/>
        <w:br/>
        <w:br/>
        <w:br/>
        <w:br/>
        <w:t>[*] Âl-i İmrân 3/182, Nisa 4/40, En’âm 6/160, Enfal 8/51, Fussilet 41/46, Kaf 50/29.</w:t>
      </w:r>
    </w:p>
    <w:p>
      <w:r>
        <w:br w:type="page"/>
      </w:r>
    </w:p>
    <w:p>
      <w:r>
        <w:t>Meal:</w:t>
      </w:r>
    </w:p>
    <w:p>
      <w:r>
        <w:t>Kimi insanlar da Allah’a sınırda kulluk eder. Eline bir imkân geçince onunla mutlu olur; başına bir sıkıntı gelince de yönünü değiştirir. Böylesi, dünyayı da kaybeder âhireti de. Apaçık kayıp işte budur[*]!</w:t>
        <w:br/>
        <w:br/>
        <w:br/>
        <w:br/>
        <w:br/>
        <w:br/>
        <w:t>[*] Yunus 10/21, Hud 11/9-11, Rum 30/33-36, Fussilet 41/49-51, Şûrâ 42/48, Fecr 89/15-16.</w:t>
      </w:r>
    </w:p>
    <w:p>
      <w:r>
        <w:br w:type="page"/>
      </w:r>
    </w:p>
    <w:p>
      <w:r>
        <w:t>Meal:</w:t>
      </w:r>
    </w:p>
    <w:p>
      <w:r>
        <w:t>Kendisine zararı olmayacak, bir fayda da sağlamayacak şeyleri Allah ile arasına koyarak ona yalvarır. Pek derin sapıklık işte budur[*]!</w:t>
        <w:br/>
        <w:br/>
        <w:br/>
        <w:br/>
        <w:br/>
        <w:br/>
        <w:t>[*] Yunus 10/18, Furkan 25/55, Ahkâf 46/4-6.</w:t>
      </w:r>
    </w:p>
    <w:p>
      <w:r>
        <w:br w:type="page"/>
      </w:r>
    </w:p>
    <w:p>
      <w:r>
        <w:t>Meal:</w:t>
      </w:r>
    </w:p>
    <w:p>
      <w:r>
        <w:t>Kendisine yarardan çok zarar vereceği kesin olan birine de yalvarır. O kişi, ne kötü dost ve ne kötü yoldaştır!</w:t>
      </w:r>
    </w:p>
    <w:p>
      <w:r>
        <w:br w:type="page"/>
      </w:r>
    </w:p>
    <w:p>
      <w:r>
        <w:t>Meal:</w:t>
      </w:r>
    </w:p>
    <w:p>
      <w:r>
        <w:t xml:space="preserve">Allah, inanıp güvenen ve iyi işler yapanları içinden ırmaklar akan cennetlere koyacaktır[1*]. Allah dilediğini yapar[2*]. </w:t>
        <w:br/>
        <w:br/>
        <w:br/>
        <w:br/>
        <w:br/>
        <w:br/>
        <w:t>[1*] Hac 22/23, Muhammed 47/12.</w:t>
        <w:br/>
        <w:br/>
        <w:t>[2*] Buruc 85/16.</w:t>
      </w:r>
    </w:p>
    <w:p>
      <w:r>
        <w:br w:type="page"/>
      </w:r>
    </w:p>
    <w:p>
      <w:r>
        <w:t>Meal:</w:t>
      </w:r>
    </w:p>
    <w:p>
      <w:r>
        <w:t xml:space="preserve">Her kim Allah’ın dünyada da ahirette de kendisine yardım etmeyeceğini düşünecek hale gelirse hemen bir sebeple göğe uzansın (Allah’a el açsın)[1*] ve (başkasına yalvarmayı) kessin[2*] de bu çözüm yolunun[3*] kendisini öfkelendiren şeyi kesinlikle giderip gidermediğini görsün! </w:t>
        <w:br/>
        <w:br/>
        <w:br/>
        <w:br/>
        <w:br/>
        <w:br/>
        <w:t>[1*] Göğe yönelmek ellerini göğe açarak Allah’a yönelmek ona   dua etmektır (Bakara 2/144, Zuhruf 43/84, Mülk 67/16-17).</w:t>
        <w:br/>
        <w:br/>
        <w:t>[2*] Hac 22/12 ve 13. ayetlerde sözü edilen varlıklara yalvarmayı bıraksın.</w:t>
        <w:br/>
        <w:br/>
        <w:t>[3*] Keyd (كيد)  kelimesi, bir şeyi sağlam bir şekilde çözmeyi ifade eder (Mekâyis). Ayrıca bkz Yusuf 12/76.</w:t>
      </w:r>
    </w:p>
    <w:p>
      <w:r>
        <w:br w:type="page"/>
      </w:r>
    </w:p>
    <w:p>
      <w:r>
        <w:t>Meal:</w:t>
      </w:r>
    </w:p>
    <w:p>
      <w:r>
        <w:t>İşte böyle… Kur’an’ı açık ayetler olarak indirdik[1*]. Allah isteyen kişiyi[2*] yoluna kabul eder.</w:t>
        <w:br/>
        <w:br/>
        <w:br/>
        <w:br/>
        <w:br/>
        <w:br/>
        <w:t>[1*] Bakara 2/99, Hadid 57/9.</w:t>
        <w:br/>
        <w:br/>
        <w:t>[2*] Yunus 10/108, Ra’d 13/27, İsra 17/15.</w:t>
      </w:r>
    </w:p>
    <w:p>
      <w:r>
        <w:br w:type="page"/>
      </w:r>
    </w:p>
    <w:p>
      <w:r>
        <w:t>Meal:</w:t>
      </w:r>
    </w:p>
    <w:p>
      <w:r>
        <w:t>(Kur’an’a) inananlar ile Yahudiler[1*], Sâbiîler[2*], Hristiyanlar[3*], Mecusiler[4*] ve bir de (Allah’a) ortak koşanlar var ya! Allah kıyamet /mezardan kalkış[5*] günü onların arasını ayıracaktır[6*]. Allah, her şeye şahittir.</w:t>
        <w:br/>
        <w:br/>
        <w:br/>
        <w:br/>
        <w:t>[1*] "Yahudi" kavramı Davud aleyhisselamın krallığından sonra ortaya çıkmıştır. Davud aleyhisselam Yakub aleyhisselamın oğullarından Yahuda’nın soyundan gelir. Bundan dolayı onun krallığına "Yahuda Krallığı" denmiştir. "Yahudi" kavramı başlarda "Yahuda krallığına mensup kişi" manasında kullanıyordu. Yahuda krallığı, Babil istilasında yıkılınca bu kavram İsrailoğullarının dini-etnik kimliklerini ifade için kullanılmaya başlandı. Kur'an'ın indiği dönemde de "Yahudilik" doğru veya yanlış İsrailoğullarının tüm dini geleneğini (Torah, Talmud, Midraşîm vs.) ifade etmekteydi.</w:t>
        <w:br/>
        <w:br/>
        <w:t>[2*] Sâbiîler, Yahya aleyhisselama inen (Meryem 19/12, En’âm 6/84-89) ve Ginza adı verilen kitaba inanırlar. (Şinasi Gündüz, Sâbiîlik, Diyanet İslam Ansiklopedisi)</w:t>
        <w:br/>
        <w:br/>
        <w:t>[3*] Bir ayette, Hristiyan anlamında "Nasrânî", on dört ayette de onun çoğulu olan "Nasâra" kullanılır. Kelimenin, Îsâ aleyhisselamın yardım talebine havârilerin olumlu cevap vermeleri sebebiyle (Âl-i İmrân 3/52; Saf 61/14), “yardım etme” anlamındaki nasr kökünden (Müfredat) veya İsa'nın memleketi olan Nâsıra kelimesinden türetildiği söylenir.</w:t>
        <w:br/>
        <w:br/>
        <w:t>[4*] Mecusîler diğer adıyla Zerdüştîler,, ateşe tapanlar olarak bilinir. Oysa Mecusi kaynaklarında Zerdüştün getirdiği öğretiler, tek tanrı olan Ahura Mazda’ya dayandırılır. Bu sebeple Mazdeizm de denilmektedir. Mecusilerin kutsal kitabı olan Avesta, Gatalar denen 17 bölümden oluşur ve her bölümün kendi isimleri vardır. Sonradan bu kitaba din adamları tarafından yorumlar eklenmiş ve Zend adında yeni kutsal metinler oluşturulmuştur. Abdest, beş vakit namaz, kurban gibi birçok ibadet, Avesta’da yer almaktadır. (Pordavut, Hurda-i Avesta Bahş-i ez Kitab-i Avesta, s. 103-106; Avesta, Yasna, 32.)</w:t>
        <w:br/>
        <w:br/>
        <w:t>[5*] Kıyamet ayağa kalkma ve kalkış demektir. Kıyamet günü, insanların yeniden dirilip kabirlerinden kalktığı gündür.</w:t>
        <w:br/>
        <w:br/>
        <w:t>[6*] Bakara 2/62, Mâide 5/69. Kendisine bir elçinin tebliği ulaşmayan kimse, sadece bile bile şirk koşmaktan (Bakara 2/22) ve bildiği doğrulardan sorumlu tutulur.</w:t>
      </w:r>
    </w:p>
    <w:p>
      <w:r>
        <w:br w:type="page"/>
      </w:r>
    </w:p>
    <w:p>
      <w:r>
        <w:t>Meal:</w:t>
      </w:r>
    </w:p>
    <w:p>
      <w:r>
        <w:t>Görmedin mi, göklerde olanlarla yerde olanlar, Güneş, Ay, yıldızlar, dağlar, ağaçlar, hayvanlar ve insanların birçoğu Allah’a secde ediyor /boyun eğiyor[*]; insanların birçoğu da azabı hak ediyor. Allah’ın değersiz kıldığını, kimse değerli hale getiremez. Allah, gerekli gördüğü şeyi yapar."</w:t>
        <w:br/>
        <w:br/>
        <w:br/>
        <w:br/>
        <w:br/>
        <w:br/>
        <w:t>[*] Secde, eğilme ve boyun eğme anlamına gelir (Müfredat). Bakara 2/34, 58, Nisa 4/154, A’raf 7/11, 161, Yusuf 12/4, 100, Ra’d 13/15 ve Nahl 16/48. ayetlerde bu anlamdadır.</w:t>
      </w:r>
    </w:p>
    <w:p>
      <w:r>
        <w:br w:type="page"/>
      </w:r>
    </w:p>
    <w:p>
      <w:r>
        <w:t>Meal:</w:t>
      </w:r>
    </w:p>
    <w:p>
      <w:r>
        <w:t>İşte şunlar, Rableri hakkında çekişen iki taraftır. Kâfirlik eden /ayetleri görmezlikte direnen taraf için ateşten elbiseler biçilecek ve başlarından aşağı kaynar sular dökülecektir[*].</w:t>
        <w:br/>
        <w:br/>
        <w:br/>
        <w:br/>
        <w:br/>
        <w:br/>
        <w:t>[*] İbrahim 14/49-50, Duhan 44/47-49.</w:t>
      </w:r>
    </w:p>
    <w:p>
      <w:r>
        <w:br w:type="page"/>
      </w:r>
    </w:p>
    <w:p>
      <w:r>
        <w:t>Meal:</w:t>
      </w:r>
    </w:p>
    <w:p>
      <w:r>
        <w:t>Onunla karınlarının içinde olanlar ve derileri eritilecektir[*].</w:t>
        <w:br/>
        <w:br/>
        <w:br/>
        <w:br/>
        <w:t>[*] Nisa 4/56, Duhan 44/43-46, Vakıa 56/51-56.</w:t>
      </w:r>
    </w:p>
    <w:p>
      <w:r>
        <w:br w:type="page"/>
      </w:r>
    </w:p>
    <w:p>
      <w:r>
        <w:t>Meal:</w:t>
      </w:r>
    </w:p>
    <w:p>
      <w:r>
        <w:t>Onlar için demirden topuzlar hazırlanmıştır[*].</w:t>
        <w:br/>
        <w:br/>
        <w:br/>
        <w:br/>
        <w:br/>
        <w:br/>
        <w:t>[*] Hakka 69/32, Müzemmil 73/12-13, İnsan 76/4.</w:t>
      </w:r>
    </w:p>
    <w:p>
      <w:r>
        <w:br w:type="page"/>
      </w:r>
    </w:p>
    <w:p>
      <w:r>
        <w:t>Meal:</w:t>
      </w:r>
    </w:p>
    <w:p>
      <w:r>
        <w:t>Çektikleri ızdıraptan dolayı ne zaman oradan çıkmak isteseler geri çevrilirler ve onlara, “Yangın azabını tadın bakalım[*]!” denir.</w:t>
        <w:br/>
        <w:br/>
        <w:br/>
        <w:br/>
        <w:t>[*] Maide 5/36-37, Secde 32/20, Fâtır 35/36-37, Casiye 45/35.</w:t>
      </w:r>
    </w:p>
    <w:p>
      <w:r>
        <w:br w:type="page"/>
      </w:r>
    </w:p>
    <w:p>
      <w:r>
        <w:t>Meal:</w:t>
      </w:r>
    </w:p>
    <w:p>
      <w:r>
        <w:t>İnanıp güvenen ve iyi işler yapan tarafı ise Allah, içlerinden ırmaklar akan cennetlere koyacaktır. Onlara altın bileklikler ve inciler takılacak, oradaki elbiseleri ipekten olacaktır[*].</w:t>
        <w:br/>
        <w:br/>
        <w:br/>
        <w:br/>
        <w:br/>
        <w:br/>
        <w:t>[*] Kehf 18/31, Fatır 35/33, Duhan 44/51-53, İnsan 76/21.</w:t>
      </w:r>
    </w:p>
    <w:p>
      <w:r>
        <w:br w:type="page"/>
      </w:r>
    </w:p>
    <w:p>
      <w:r>
        <w:t>Meal:</w:t>
      </w:r>
    </w:p>
    <w:p>
      <w:r>
        <w:t xml:space="preserve">Onlar sözün güzeline yöneltilmiş, her şeyi mükemmel yapanın yoluna kabul edilmiş kimselerdir[*]. </w:t>
        <w:br/>
        <w:br/>
        <w:br/>
        <w:br/>
        <w:t>[*] Al-i İmran 3/101, En’am 6/126, Şura 42/52-53.</w:t>
      </w:r>
    </w:p>
    <w:p>
      <w:r>
        <w:br w:type="page"/>
      </w:r>
    </w:p>
    <w:p>
      <w:r>
        <w:t>Meal:</w:t>
      </w:r>
    </w:p>
    <w:p>
      <w:r>
        <w:t>Kafirlik edenler, Allah’ın yolundan, orada yaşayan ve dışarıdan gelen her insan için eşit seviyede kıldığımız Mescid-i Haram’dan[1*] engelleyenler... Kim ki orada haktan uzaklaşmak, zulüm yapmak isterse ona acıklı bir azap tattıracağız[2*].</w:t>
        <w:br/>
        <w:br/>
        <w:br/>
        <w:br/>
        <w:br/>
        <w:br/>
        <w:t>[1*] Al-i İmran 3/96.</w:t>
        <w:br/>
        <w:br/>
        <w:t>[2*] Bakara 2/114, 217, Enfal 8/34, Fetih 48/25.</w:t>
      </w:r>
    </w:p>
    <w:p>
      <w:r>
        <w:br w:type="page"/>
      </w:r>
    </w:p>
    <w:p>
      <w:r>
        <w:t>Meal:</w:t>
      </w:r>
    </w:p>
    <w:p>
      <w:r>
        <w:t>Bir gün o Beyt’in olduğu yere[1*] İbrahim’i yerleştirmiş[2*] ve ona şöyle demiştik: “Bana hiçbir şeyi ortak koşma; tavaf edenler, kıyam, rüku ve secde edenler /namaz kılanlar için Beytimi tertemiz tut[3*]!”.</w:t>
        <w:br/>
        <w:br/>
        <w:br/>
        <w:br/>
        <w:br/>
        <w:br/>
        <w:t>[1*] Arap dilinde beyt, gece kalınabilecek yerdir (Müfredât). “İnsanlar için kurulan ilk Beyt, Bekke’dedir” (Al-i İmran 3/96). “Bir yolunu bulanların o Beyt’te hac yapması, Allah’ın insanlar üzerindeki hakkıdır.” (Al-i İmran 3/97). Bekke, ekin bitmeyen bir vadidir (İbrâhîm 14/37). Tevrat’ta oraya Bekke Vadisi denir (Mezmurlar 84:4-7). Bekke denmesi,  birbirini ezecek şekilde oluşan kalabalıktan dolayıdır (Müfredât). Mekke, Allah tarafından güvenli hale getirilmiş ve dünyanın her yerinden her türlü ürünün insanlara ulaştırılabileceği özellikte kılınmıştır (Bakara 2/125-126).  İbrahim aleyhisselam, oğlu İsmail ile birlikte Kâbe’yi, eski temelleri üzerine yeniden bina ettikten sonra Allah ona, hac ve umre ibadetlerinin yapıldığı yerleri göstermiş (Bakara 2/128, 158, 196) ve o yerlere Makam-ı İbrahim adını vermiştir (Al-i İmran 3/97). Hac ibadeti sırasında bu kalabalık  Arafat, Müzdelife, Mina, Kâbe, Safa ve Merve’de oluşur. Bekke Vadisini içinde barındıran şehrin adı Mekke’dir. Batı sınırı, 17 km uzağındaki Hudeybiye’ye kadar uzanır (Fetih 48/24). Mekke için Mescid-i Haram ifadesi de kullanılır (Tevbe 9/7). Kâbe’ye de beyt denir (Bakara 2/127, Maide 5/2, 97).</w:t>
        <w:br/>
        <w:br/>
        <w:t>[2*] Bakara 2/127-129.</w:t>
        <w:br/>
        <w:br/>
        <w:t>[3*] Bakara 2/125.</w:t>
      </w:r>
    </w:p>
    <w:p>
      <w:r>
        <w:br w:type="page"/>
      </w:r>
    </w:p>
    <w:p>
      <w:r>
        <w:t>Meal:</w:t>
      </w:r>
    </w:p>
    <w:p>
      <w:r>
        <w:t xml:space="preserve">İnsanlara haccı ilan et[1*]; ister yaya olarak ister dağlar arasındaki yolları aşan bitkin binekler üzerinde sana gelsinler[2*]. </w:t>
        <w:br/>
        <w:br/>
        <w:br/>
        <w:br/>
        <w:br/>
        <w:br/>
        <w:t>[1*] Buradaki ilan, herkesin bildiği hac ibadetinin tekrar başladığının duyurulmasıdır. Adem aleyhisselamdan beri hac ibadeti yapılan bu yerler, Nuh tufanında kaybolmuştu. İbrahim ve İsmail aleyhisselam, Kabe’nin yerini tespit edip eski temelleri üzerinde yükselttikten sonra, Allah onlara hac ibadetinin yapılacağı diğer yerleri de gösterdi (Bakara 2/127-128). Bundan sonra da haccı ilan etmesini emretti.</w:t>
        <w:br/>
        <w:br/>
        <w:t>[2*] Al-i İmran 3/96-97.</w:t>
      </w:r>
    </w:p>
    <w:p>
      <w:r>
        <w:br w:type="page"/>
      </w:r>
    </w:p>
    <w:p>
      <w:r>
        <w:t>Meal:</w:t>
      </w:r>
    </w:p>
    <w:p>
      <w:r>
        <w:t>Kendilerine olan faydalarını yaşayarak görmek[1*] ve Allah’ın onlara rızık olarak verdiği en’am cinsi hayvanlar[2*] üzerine, bilinen günlerde[3*] onun adını anarak kurban kesmek için (gelsinler). (Ey Kurban kesenler!) Onlardan siz yiyin, fakir olup zor durumda kalana da yedirin[4*].</w:t>
        <w:br/>
        <w:br/>
        <w:br/>
        <w:br/>
        <w:br/>
        <w:br/>
        <w:t>[1*] Maide 5/2.</w:t>
        <w:br/>
        <w:br/>
        <w:t>[2*] En'am; koyun, keçi, sığır ve devedir. (En'am 6/142-144).</w:t>
        <w:br/>
        <w:br/>
        <w:t>[3*] Bunlar, Kurban bayramı günleridir.</w:t>
        <w:br/>
        <w:br/>
        <w:t>[4*] Hac 22/36.</w:t>
      </w:r>
    </w:p>
    <w:p>
      <w:r>
        <w:br w:type="page"/>
      </w:r>
    </w:p>
    <w:p>
      <w:r>
        <w:t>Meal:</w:t>
      </w:r>
    </w:p>
    <w:p>
      <w:r>
        <w:t>Geldikten sonra[1*] tefeslerini /Arafat ve Müzdelife vakfelerini yapsınlar[2*], adaklarını yerine getirsinler[3*] ve Beyt-i Atîk’te /Harem bölgesi içinde art arda tavaflar yapsınlar[4*].</w:t>
        <w:br/>
        <w:br/>
        <w:br/>
        <w:br/>
        <w:t>[1*] Geldikten sonra” ifadesi önceki ayeti gereğidir. O ayette geliş maksatları belirtilmiş, burada da geldikten sonra hacıların yapmaları gereken ilk görev anlatılmıştır.</w:t>
        <w:br/>
        <w:br/>
        <w:t>[2*] Hac ibadeti yapanların ilk görevleri, Arafat ve Müzdelife vakfeleridir (Bakara 2/198). Burada bu iki görevi ifade için tefes kelimesi kullanılmıştır. Tay kabilesinden Urve b. Mudarris dedi ki, Resulullah sallallahu aleyhi ve selleme geldim, Cem’de (Müzdelife’de) vakfe yerindeydi.  Dedim ki, “Ya Resulallah, Tay dağından geldim. Bineğim perişan oldu, kendimi de yordum. Vallahi üzerinde beklemediğim bir kum tepesi olmadı, ben hacı olabilir miyim?” Resulullah sallallahu aleyhi ve sellem dedi ki “Kim bizimle birlikte şu namazı kılar ve daha önce gece veya gündüz Arafat’a gelmiş olursa haccını tamamlamış, tefesini yerine getirmiş olur”. (Ebû Davûd, “Menasik”, 69; Tirmizî, “Hac”, 57; Nesâî,“Menâsik”, 211; Ahmed b. Hanbel 4/261; İbn Mâce, “Menâsik”, 57)</w:t>
        <w:br/>
        <w:br/>
        <w:t>[3*] Buradaki adaklar hacının, ihrama girmekle birlikte üstlenmiş olduğu görevlerdir (Bakara 2/196-203).</w:t>
        <w:br/>
        <w:br/>
        <w:t>[4*] Tavaf, bir şeyin çevresinde yürüme anlamındadır (Müfredat). (وَلْيَطَّوَّفُوا) ifadesine, “art arda tavaflar yapsınlar” anlamı vermemiz; kelimenin, fiile tekellüf yani bir şeyi zorlanarak adım adım yapma anlamı yükleyen tefe’ul kalıbında olması sebebiyledir. Art arda  gidilen yerler, üç veya dört gün gidilecek olan Mina’da şeytan taşlama yerleri, Kabe, Safa ve Merve’dir.</w:t>
      </w:r>
    </w:p>
    <w:p>
      <w:r>
        <w:br w:type="page"/>
      </w:r>
    </w:p>
    <w:p>
      <w:r>
        <w:t>Meal:</w:t>
      </w:r>
    </w:p>
    <w:p>
      <w:r>
        <w:t>Hac ibadeti işte böyledir. Kim Allah’ın dokunulmaz kıldığı şeylere saygı gösterirse[1*] Rabbinin /Sahibinin katında onun için iyi olur. Size bildirilenler hariç, en’am (koyun, keçi, sığır, deve) size helal kılınmıştır[2*]. O pisliklerden; putlardan uzak durun! Gerçek dışı sözlerden de uzak durun!</w:t>
        <w:br/>
        <w:br/>
        <w:br/>
        <w:br/>
        <w:br/>
        <w:br/>
        <w:t>[1*] Hac 22/32.</w:t>
        <w:br/>
        <w:br/>
        <w:t>[2*] Bakara 2/173, Maide 5/1,3, En'am 6/145, Nahl 16/115.</w:t>
      </w:r>
    </w:p>
    <w:p>
      <w:r>
        <w:br w:type="page"/>
      </w:r>
    </w:p>
    <w:p>
      <w:r>
        <w:t>Meal:</w:t>
      </w:r>
    </w:p>
    <w:p>
      <w:r>
        <w:t>Doğrudan Allah’a yönelmiş, ona şirk koşmamış kimseler olun! Her kim Allah’a şirk koşarsa gökten düşmüş de onu kuşlar kapışıyor ya da rüzgâr onu uzak bir yere savuruyor gibi olur[*].</w:t>
        <w:br/>
        <w:br/>
        <w:br/>
        <w:br/>
        <w:br/>
        <w:br/>
        <w:t>[*] Nisa 4/48, 116.</w:t>
      </w:r>
    </w:p>
    <w:p>
      <w:r>
        <w:br w:type="page"/>
      </w:r>
    </w:p>
    <w:p>
      <w:r>
        <w:t>Meal:</w:t>
      </w:r>
    </w:p>
    <w:p>
      <w:r>
        <w:t>Şirk koşanın hali işte böyledir. Kim Allah’a kulluğun simgelerine[*] saygı gösterirse (bilsin ki) bu saygı, kalplerdeki takvadan kaynaklanır.</w:t>
        <w:br/>
        <w:br/>
        <w:br/>
        <w:br/>
        <w:t>[*] Maide 5/2.</w:t>
      </w:r>
    </w:p>
    <w:p>
      <w:r>
        <w:br w:type="page"/>
      </w:r>
    </w:p>
    <w:p>
      <w:r>
        <w:t>Meal:</w:t>
      </w:r>
    </w:p>
    <w:p>
      <w:r>
        <w:t>(Hacda kesmek için götürdüğünüz) Kurbanlıklarda belirli bir süreye kadar sizin için faydalar vardır. Sonra varıp kesilecekleri yer[*] Beyt-i Atîk /Harem bölgesidir.</w:t>
        <w:br/>
        <w:br/>
        <w:br/>
        <w:br/>
        <w:br/>
        <w:br/>
        <w:t>[*] Hacının yanında getirdiği kurbanlığa “hedy” denir (Maide 5/2). Kesim zamanına kadar bunların sütünden ve yününden yararlanılabilir. Ayette geçen “mahill” kesim vakti veya kesim yeri demektir. Hedyin kesim yeri harem bölgesi, kesim vakti de kurban bayramı günleridir (Hac 22/28).</w:t>
      </w:r>
    </w:p>
    <w:p>
      <w:r>
        <w:br w:type="page"/>
      </w:r>
    </w:p>
    <w:p>
      <w:r>
        <w:t>Meal:</w:t>
      </w:r>
    </w:p>
    <w:p>
      <w:r>
        <w:t>Allah’ın kendilerine rızık olarak verdiği en’am cinsi hayvanları[1*], onun adını anarak kessinler diye her ümmet için geçerli bir kurban kesme zamanı belirledik[2*]. Hepinizin ilahı bir tek ilahtır; öyleyse sadece ona teslim olun. Sen içten boyun eğenlere  müjde ver[3*]!</w:t>
        <w:br/>
        <w:br/>
        <w:br/>
        <w:br/>
        <w:t>[1*] En’am cinsi hayvanlar; koyun, keçi, sığır ve devedir (En’am 6/142-144).</w:t>
        <w:br/>
        <w:br/>
        <w:t>[2*] Mensek: Kurban kesme yeri, kurban kesme zamanı ve kurban anlamlarına gelir. Burada kurban ve kurban kesme zamanı anlamları uygun düşmektedir. Bu surenin 28. ayetinde, kurbanın malum günlerde kesilmesinin emredilmesi ve o günlerin hac yani kurban bayramı günleri olması, bütün ümmetlerde kurban kesme zamanının aynı olduğunu gösterir.</w:t>
        <w:br/>
        <w:br/>
        <w:t>[3*] Hud 11/23.</w:t>
      </w:r>
    </w:p>
    <w:p>
      <w:r>
        <w:br w:type="page"/>
      </w:r>
    </w:p>
    <w:p>
      <w:r>
        <w:t>Meal:</w:t>
      </w:r>
    </w:p>
    <w:p>
      <w:r>
        <w:t>Onlar; Allah anılınca yürekleri titreyen, başlarına gelenler karşısında sabırlı davranan /duruşunu bozmayan, namazı düzgün ve sürekli kılan ve kendilerine verdiğimiz rızıktan hayra harcayan kimselerdir[*].</w:t>
        <w:br/>
        <w:br/>
        <w:br/>
        <w:br/>
        <w:br/>
        <w:br/>
        <w:t>[*] Enfal 8/2-4.</w:t>
      </w:r>
    </w:p>
    <w:p>
      <w:r>
        <w:br w:type="page"/>
      </w:r>
    </w:p>
    <w:p>
      <w:r>
        <w:t>Meal:</w:t>
      </w:r>
    </w:p>
    <w:p>
      <w:r>
        <w:t>Sizin için de (en’amın) bedence gelişimini tamamlamış olanlarını[1*] Allah’a kulluğun simgelerinden[2*] yaptık. Onların size yararları vardır. Sıra sıra dururlarken üzerlerine Allah’ın adını anarak kesin! Yanları yere yapıştığı zaman onlardan yiyin, istemeyene de isteyene de yedirin! Şükredesiniz /görevlerinizi yerine getiresiniz diye onları bu şekilde sizin hizmetinize verdik.</w:t>
        <w:br/>
        <w:br/>
        <w:br/>
        <w:br/>
        <w:br/>
        <w:br/>
        <w:t>[1*] “Bedence gelişmiş” diye tercüme ettiğimiz kelime “el-büdn (الْبُدْنَ)’dür. Büdn, “bedene”nin çoğuludur; vücutça gelişimini tamamlamış demektir. (el-Ayn ve Cevherî, es-Sıhâh) Nebimiz onu “müsinn” (المسن) sözüyle açıklamış ve “Müsinn olandan başkasını kesmeyin. Size güç gelirse koyunun cezaa olanını kesersiniz.” (Müslim, Edâhî, 2-13/1963) demiştir. Müsinn; süt dişleri düşmüş hayvan diye tanımlanır. (Lisan’ul-Arab) Bu yaşa gelmemiş olanına ‘cezaa’ denir. Koyun ve keçinin bir yaşını, sığırın iki yaşını, devenin de dört yaşını bitirmiş olması şartı, bu ayetten ve Nebimizin, bu ayetteki hükmü açıklayan hadisinden dolayıdır.</w:t>
        <w:br/>
        <w:br/>
        <w:t>[2*] Maide 5/2, Hac 22/32</w:t>
      </w:r>
    </w:p>
    <w:p>
      <w:r>
        <w:br w:type="page"/>
      </w:r>
    </w:p>
    <w:p>
      <w:r>
        <w:t>Meal:</w:t>
      </w:r>
    </w:p>
    <w:p>
      <w:r>
        <w:t xml:space="preserve">Onların etleri de kanları da Allah’a ulaşmaz. Ama ona sizin takvanız /Allah’a karşı yanlış yapmaktan sakınma duygunuz ulaşır. Onları bu şekilde sizin hizmetinize verdi ki sizi doğruya yöneltmesine karşılık Allah’ı tekbirlerle anasınız (bayram namazı kılasınız[*]). Sen güzel davrananlara müjde ver! </w:t>
        <w:br/>
        <w:br/>
        <w:br/>
        <w:br/>
        <w:t>[*] Tekbir, Allah’ın yüceliğini dile getirmek yani  “Allahu Ekber” diyerek onu zikretmektir. Kurbanla ilgili hükümler zikredildikten sonra Müslümanlara tekbir getirme emri verildiği için bu emir, bayram namazını göstermektedir. Çünkü Allah Teala şöyle buyurmuştur: “Benim zikrim için namazı düzgün ve sürekli kıl!” (Taha 20/14) Güneşin doğmasından sonra namaz kılmanın caiz olduğu ilk vakit kuşluk vakti olduğu için bayram namazı bu vakitte kılınır. Nebimiz, Ramazan ve Kurban Bayramlarında, eşlerini ve kızlarını namaz kılınan yere çıkarır, bütün kadınların gelmelerini de emrederdi (Buhari, lydeyn 15, 20, Hayz 23, Salât 2, Hacc 81; Müslim, Iydeyn 10-890). Burada ‘namaz kılın‘ değil ‘tekbir getiresiniz’ denildiği için bu emir namazın içindeki tekbirlere de işaret etmektedir. Bayram namazlarını diğer namazlardan ayıran bu tekbirlerdir (Bakara 2/185).</w:t>
      </w:r>
    </w:p>
    <w:p>
      <w:r>
        <w:br w:type="page"/>
      </w:r>
    </w:p>
    <w:p>
      <w:r>
        <w:t>Meal:</w:t>
      </w:r>
    </w:p>
    <w:p>
      <w:r>
        <w:t>Allah, inanıp güvenenleri korur[1*]. Allah, hainlikte ve nankörlükte direnip duranların da hiç birini sevmez[2*].</w:t>
        <w:br/>
        <w:br/>
        <w:br/>
        <w:br/>
        <w:br/>
        <w:br/>
        <w:t>[1*] Yunus 10/103, Rum 30/47, Mü'min 40/51.</w:t>
        <w:br/>
        <w:br/>
        <w:t>[2*] Nisa 4/107.</w:t>
      </w:r>
    </w:p>
    <w:p>
      <w:r>
        <w:br w:type="page"/>
      </w:r>
    </w:p>
    <w:p>
      <w:r>
        <w:t>Meal:</w:t>
      </w:r>
    </w:p>
    <w:p>
      <w:r>
        <w:t>Kendilerine savaş açılanlara, haksızlığa uğratılmaları sebebiyle savaş izni verildi[1*]. Allah, onlara yardımın elbette kuralını belirlemiştir[2*].</w:t>
        <w:br/>
        <w:br/>
        <w:br/>
        <w:br/>
        <w:br/>
        <w:br/>
        <w:t>[1*] Bakara 2/190-191, Tevbe 9/13, Mümtahine 60/1, 8-9.</w:t>
        <w:br/>
        <w:br/>
        <w:t>[2*] Muhammed 47/7, Saf 61/10-13.</w:t>
      </w:r>
    </w:p>
    <w:p>
      <w:r>
        <w:br w:type="page"/>
      </w:r>
    </w:p>
    <w:p>
      <w:r>
        <w:t>Meal:</w:t>
      </w:r>
    </w:p>
    <w:p>
      <w:r>
        <w:t>Onlar sırf “Rabbimiz Allah’tır.” dedikleri için haksız yere yurtlarından çıkarılanlardır. Eğer Allah, insanların bir kısmını bir kısmıyla engellemese manastırlar, kiliseler, havralar ve içinde Allah’ın adı çokça anılan mescitler kesinlikle yerle bir edilirdi[1*]. Allah, kendine /dinine yardım edene[2*] elbette yardım eder. Güçlü ve daima üstün olan Allah’tır.</w:t>
        <w:br/>
        <w:br/>
        <w:br/>
        <w:br/>
        <w:br/>
        <w:br/>
        <w:br/>
        <w:br/>
        <w:t>[1*] Bakara 2/251.</w:t>
        <w:br/>
        <w:br/>
        <w:t>[2*] Allah'ın dinine yardım onun dinini öğrenmek, öğretmek ve yüklediği görevleri yerine getirmekle olur (Muhammed 47/7, Hadid 57/25, Saf 61/14).</w:t>
      </w:r>
    </w:p>
    <w:p>
      <w:r>
        <w:br w:type="page"/>
      </w:r>
    </w:p>
    <w:p>
      <w:r>
        <w:t>Meal:</w:t>
      </w:r>
    </w:p>
    <w:p>
      <w:r>
        <w:t>Onlar; kendilerine yeryüzünde güç ve imkan versek namazı özenle ve sürekli kılan, zekatı veren, marufun /iyi şeylerin yapılmasını isteyen, münkerden /kötü şeylerden sakındıran kimselerdir[*]. Her işin sonu Allah’a varır.</w:t>
        <w:br/>
        <w:br/>
        <w:br/>
        <w:br/>
        <w:br/>
        <w:br/>
        <w:t>[*] Nur 24/55-56.</w:t>
      </w:r>
    </w:p>
    <w:p>
      <w:r>
        <w:br w:type="page"/>
      </w:r>
    </w:p>
    <w:p>
      <w:r>
        <w:t>Meal:</w:t>
      </w:r>
    </w:p>
    <w:p>
      <w:r>
        <w:t xml:space="preserve">(Halkın) Seni yalanlıyorsa (bil ki) bunlardan önce Nuh’un halkı, Ad ve Semud da (kendilerine gelen elçileri) yalanlamışlardı[*]. </w:t>
        <w:br/>
        <w:br/>
        <w:br/>
        <w:br/>
        <w:br/>
        <w:br/>
        <w:t>[*] Al-i İmran 3/184, En'am 6/34, 147, Fatır 35/4, 25.</w:t>
      </w:r>
    </w:p>
    <w:p>
      <w:r>
        <w:br w:type="page"/>
      </w:r>
    </w:p>
    <w:p>
      <w:r>
        <w:t>Meal:</w:t>
      </w:r>
    </w:p>
    <w:p>
      <w:r>
        <w:t>İbrahim’in halkı ile Lut’un halkı da aynısını yapmıştı.</w:t>
      </w:r>
    </w:p>
    <w:p>
      <w:r>
        <w:br w:type="page"/>
      </w:r>
    </w:p>
    <w:p>
      <w:r>
        <w:t>Meal:</w:t>
      </w:r>
    </w:p>
    <w:p>
      <w:r>
        <w:t>Medyenliler de öyle. Musa da yalanlandı. O kafirlere önce süre tanıdım, sonra onları yakaladım. Benim de onları tanımamam neymiş, (görün)[*]!</w:t>
        <w:br/>
        <w:br/>
        <w:br/>
        <w:br/>
        <w:br/>
        <w:br/>
        <w:t>[*] Ra'd 13/32, Sebe 34/45, Mülk 67/18.</w:t>
      </w:r>
    </w:p>
    <w:p>
      <w:r>
        <w:br w:type="page"/>
      </w:r>
    </w:p>
    <w:p>
      <w:r>
        <w:t>Meal:</w:t>
      </w:r>
    </w:p>
    <w:p>
      <w:r>
        <w:t>Nice kenti, yanlış işler yaparlarken helak ettik. Artık (duvarları) tavanlarının üstüne çökmüş haldedir. Kullanılmayan nice kuyular ve muhteşem köşkler vardır[*].</w:t>
        <w:br/>
        <w:br/>
        <w:br/>
        <w:br/>
        <w:br/>
        <w:br/>
        <w:t>[*] En'am 6/6, Meryem 19/74, Rum 30/9, Kaf 50/36.</w:t>
      </w:r>
    </w:p>
    <w:p>
      <w:r>
        <w:br w:type="page"/>
      </w:r>
    </w:p>
    <w:p>
      <w:r>
        <w:t>Meal:</w:t>
      </w:r>
    </w:p>
    <w:p>
      <w:r>
        <w:t>(Kafirlik edenler) Yeryüzünü gezip dolaşmadılar mı ki kendisiyle doğru bağlantı kuracakları kalpleri, dinleyecekleri kulakları oluşsun![1*] Şu bir gerçek ki, gözler kör olmaz ama göğüslerdeki kalpler kör olur[2*].</w:t>
        <w:br/>
        <w:br/>
        <w:br/>
        <w:br/>
        <w:br/>
        <w:br/>
        <w:t>[1*] Yusuf 12/109, Rum 30/9, Fatır 35/44, Mü'min 40/21, 82, Muhammed 47/10.</w:t>
        <w:br/>
        <w:br/>
        <w:t>[2*] En'am 6/104, A'raf 7/179, 195, İsra 17/72, Furkan 25/73, Neml 27/66.</w:t>
      </w:r>
    </w:p>
    <w:p>
      <w:r>
        <w:br w:type="page"/>
      </w:r>
    </w:p>
    <w:p>
      <w:r>
        <w:t>Meal:</w:t>
      </w:r>
    </w:p>
    <w:p>
      <w:r>
        <w:t>Senden azabın çabuk gelmesini istiyorlar[*]. Allah sözünden asla caymaz. Rabbinin /Sahibinin katındaki bir gün sizin saydığınız bin yıl gibidir[2*].</w:t>
        <w:br/>
        <w:br/>
        <w:br/>
        <w:br/>
        <w:t>[1*] En'am 6/57-58, Yunus 10/50-51, Nahl 16/1, Ankebut 29/53-54.</w:t>
        <w:br/>
        <w:br/>
        <w:t>[2*] Secde 32/5.</w:t>
      </w:r>
    </w:p>
    <w:p>
      <w:r>
        <w:br w:type="page"/>
      </w:r>
    </w:p>
    <w:p>
      <w:r>
        <w:t>Meal:</w:t>
      </w:r>
    </w:p>
    <w:p>
      <w:r>
        <w:t xml:space="preserve">Yanlışlar içinde oldukları halde nice kente süre tanıdım, sonra onları yakaladım[*]. Dönüp varılacak yer benim huzurumdur. </w:t>
        <w:br/>
        <w:br/>
        <w:br/>
        <w:br/>
        <w:br/>
        <w:br/>
        <w:t>[*] Hac 22/44-45.</w:t>
      </w:r>
    </w:p>
    <w:p>
      <w:r>
        <w:br w:type="page"/>
      </w:r>
    </w:p>
    <w:p>
      <w:r>
        <w:t>Meal:</w:t>
      </w:r>
    </w:p>
    <w:p>
      <w:r>
        <w:t>De ki: “Ey insanlar! Ben sizler için sadece açık bir uyarıcıyım[*].</w:t>
        <w:br/>
        <w:br/>
        <w:br/>
        <w:br/>
        <w:br/>
        <w:br/>
        <w:t>[*] A'raf 7/184, Hud 11/12, Hicr 15/89, Ankebut 29/50, Fatır 35/23, Sad 38/70, Ahkaf 46/9, Zariyat 51/50-51, Mülk 67/26.</w:t>
      </w:r>
    </w:p>
    <w:p>
      <w:r>
        <w:br w:type="page"/>
      </w:r>
    </w:p>
    <w:p>
      <w:r>
        <w:t>Meal:</w:t>
      </w:r>
    </w:p>
    <w:p>
      <w:r>
        <w:t xml:space="preserve">İnanıp güvenen ve iyi işler yapanlar için bağışlanma[1*] ve değerli rızık vardır[2*].  </w:t>
        <w:br/>
        <w:br/>
        <w:br/>
        <w:br/>
        <w:br/>
        <w:br/>
        <w:br/>
        <w:br/>
        <w:br/>
        <w:br/>
        <w:t>[1*] İstiğfar, “söz ve davranışla mağfiret talep etmek”tir. Mağfiret ise, Allah’ın, kulunu azaptan korumasıdır (Müfredat). “Başı koruyan zırhlı başlık” anlamındaki “miğfer” kelimesi de aynı köktendir.</w:t>
        <w:br/>
        <w:br/>
        <w:t>[2*] Maide 5/9, Enfal 8/4, Fatır 35/7.</w:t>
      </w:r>
    </w:p>
    <w:p>
      <w:r>
        <w:br w:type="page"/>
      </w:r>
    </w:p>
    <w:p>
      <w:r>
        <w:t>Meal:</w:t>
      </w:r>
    </w:p>
    <w:p>
      <w:r>
        <w:t>Ayetlerimizi etkisiz kılmaya çalışanlar var ya[*], işte onlar yakıcı ateşin ahalisidirler!”</w:t>
        <w:br/>
        <w:br/>
        <w:br/>
        <w:br/>
        <w:br/>
        <w:br/>
        <w:t>[*] Sebe 34/5, 38, Mü'min 40/4, 35, 56, 69, Fussilet 41/26.</w:t>
      </w:r>
    </w:p>
    <w:p>
      <w:r>
        <w:br w:type="page"/>
      </w:r>
    </w:p>
    <w:p>
      <w:r>
        <w:t>Meal:</w:t>
      </w:r>
    </w:p>
    <w:p>
      <w:r>
        <w:t>Senden önce gönderdiğimiz hiçbir resul ve nebi yoktur ki bir şeyi arzu ettiğinde şeytan onun arzusuna bir şey katmış olmasın[1*]. Ama Allah, şeytanın kattığını hemen giderir, sonra âyetlerini (onların zihinlerinde) sağlamlaştırır[2*]. Allah, daima bilen ve kararları doğru olandır.</w:t>
        <w:br/>
        <w:br/>
        <w:br/>
        <w:br/>
        <w:br/>
        <w:br/>
        <w:t xml:space="preserve"> </w:t>
        <w:br/>
        <w:br/>
        <w:br/>
        <w:br/>
        <w:br/>
        <w:br/>
        <w:t xml:space="preserve">[1*] Şeytan doğru yolun üstünde oturur. O yoldan ayrılmayan nebi ve resuller de onun vesvesesine maruz kalırlar (En'am 6/112, İsra 17/73-75). Ama bu vesvese vahiy sırasında olamaz; çünkü Allah bunun için tedbirler almıştır (Cin 72/26-28). </w:t>
        <w:br/>
        <w:br/>
        <w:t>[2*] A'raf 7/200-202, A’la 87/6.</w:t>
      </w:r>
    </w:p>
    <w:p>
      <w:r>
        <w:br w:type="page"/>
      </w:r>
    </w:p>
    <w:p>
      <w:r>
        <w:t>Meal:</w:t>
      </w:r>
    </w:p>
    <w:p>
      <w:r>
        <w:t>Bütün bunlar, şeytanın kattığı şeyi, kalplerinde hastalık olanlara[1*] ve katı kalplilere[2*] bir imtihan vesilesi yapması içindir. O zalimler elbette derin bir ayrılık içindedirler.</w:t>
        <w:br/>
        <w:br/>
        <w:br/>
        <w:br/>
        <w:br/>
        <w:br/>
        <w:t>[1*] Bakara 2/8-10, Tevbe 9/125, Muhammed 47/29.</w:t>
        <w:br/>
        <w:br/>
        <w:t>[2*] Nahl 16/98-100, Zümer 39/22.</w:t>
      </w:r>
    </w:p>
    <w:p>
      <w:r>
        <w:br w:type="page"/>
      </w:r>
    </w:p>
    <w:p>
      <w:r>
        <w:t>Meal:</w:t>
      </w:r>
    </w:p>
    <w:p>
      <w:r>
        <w:t xml:space="preserve">Ayrıca kendilerine bilgi verilmiş olanların, onun /Kur’an’ın Rabbinden gelen bir gerçek olduğunu bilip inanmaları ve kalplerinin ona yatışması içindir. Allah inanıp güvenenleri elbette doğru yola yönlendirir[*]. </w:t>
        <w:br/>
        <w:br/>
        <w:br/>
        <w:br/>
        <w:br/>
        <w:br/>
        <w:t>[*] Sebe 34/5-6.</w:t>
      </w:r>
    </w:p>
    <w:p>
      <w:r>
        <w:br w:type="page"/>
      </w:r>
    </w:p>
    <w:p>
      <w:r>
        <w:t>Meal:</w:t>
      </w:r>
    </w:p>
    <w:p>
      <w:r>
        <w:t>Kafirlik edenler, o saat[*] aniden gelinceye, sonrası olmayan bir günün azabı gelinceye kadar ondan (Allah’ın kitabından) üretilmiş bir kurgu içinde olmaya devam edeceklerdir.</w:t>
        <w:br/>
        <w:br/>
        <w:br/>
        <w:br/>
        <w:t>[*] Hac 22/1.</w:t>
      </w:r>
    </w:p>
    <w:p>
      <w:r>
        <w:br w:type="page"/>
      </w:r>
    </w:p>
    <w:p>
      <w:r>
        <w:t>Meal:</w:t>
      </w:r>
    </w:p>
    <w:p>
      <w:r>
        <w:t>O gün tüm yetki Allah’ındır[1*]. Aralarında o hükmedecektir[2*]. İnanıp güvenen ve iyi iş yapanlar nimetlerle dolu cennetlerde olacaklardır.</w:t>
        <w:br/>
        <w:br/>
        <w:br/>
        <w:br/>
        <w:br/>
        <w:br/>
        <w:t>[1*] En'am 6/73, Furkan 25/26, Mü'min 40/16.</w:t>
        <w:br/>
        <w:br/>
        <w:t>[2*] Hac 22/69, Mü'min 40/48.</w:t>
      </w:r>
    </w:p>
    <w:p>
      <w:r>
        <w:br w:type="page"/>
      </w:r>
    </w:p>
    <w:p>
      <w:r>
        <w:t>Meal:</w:t>
      </w:r>
    </w:p>
    <w:p>
      <w:r>
        <w:t>Ayetlerimizi görmezlikte direnen ve onlar karşısında yalana sarılanlar var ya işte onlar için alçaltıcı bir azap vardır[*].</w:t>
        <w:br/>
        <w:br/>
        <w:br/>
        <w:br/>
        <w:br/>
        <w:br/>
        <w:t>[*] Bakara 2/39, Maide 5/10, 86, Rum 30/16, Teğabun 64/10.</w:t>
      </w:r>
    </w:p>
    <w:p>
      <w:r>
        <w:br w:type="page"/>
      </w:r>
    </w:p>
    <w:p>
      <w:r>
        <w:t>Meal:</w:t>
      </w:r>
    </w:p>
    <w:p>
      <w:r>
        <w:t>Allah yolunda hicret[1*] eden, sonra öldürülen veya ölenleri Allah, elbette güzel bir şekilde rızıklandıracaktır[2*]. Şüphesiz Allah, rızık verenlerin en hayırlısıdır.</w:t>
        <w:br/>
        <w:br/>
        <w:br/>
        <w:br/>
        <w:br/>
        <w:br/>
        <w:t>[1*] Hicret sözlükte (Müfredat), kişinin bir şeyden bedeniyle, diliyle veya kalbiyle uzaklaşmasıdır (Nisa 4/97-100, Enfal 8/72-75, Meryem 19/46, Furkan 25/30, Mümtehine 60/10, Müzzemmil 73/10, Müddessir 74/5).</w:t>
        <w:br/>
        <w:br/>
        <w:t>[2*] Bakara 2/218, Al-i İmran 3/195, Enfal 8/72, 74, Tevbe 9/20, Nahl 16/41, 110.</w:t>
      </w:r>
    </w:p>
    <w:p>
      <w:r>
        <w:br w:type="page"/>
      </w:r>
    </w:p>
    <w:p>
      <w:r>
        <w:t>Meal:</w:t>
      </w:r>
    </w:p>
    <w:p>
      <w:r>
        <w:t>Onları kesinlikle hoşlanacakları bir yere yerleştirir. Allah elbette daima bilen ve fırsat tanıyandır[*].</w:t>
        <w:br/>
        <w:br/>
        <w:br/>
        <w:br/>
        <w:br/>
        <w:br/>
        <w:t>[*] Yunus 10/11, Nahl 16/61, Fatır 35/45.</w:t>
      </w:r>
    </w:p>
    <w:p>
      <w:r>
        <w:br w:type="page"/>
      </w:r>
    </w:p>
    <w:p>
      <w:r>
        <w:t>Meal:</w:t>
      </w:r>
    </w:p>
    <w:p>
      <w:r>
        <w:t>Kural şudur[1*]: Kim kendine yapılan haksızlığa dengiyle[2*] ceza verir, yine de saldırıya uğrarsa Allah ona elbette yardım eder. Allah, çokça affeden ve bağışlayandır.</w:t>
        <w:br/>
        <w:br/>
        <w:br/>
        <w:br/>
        <w:br/>
        <w:br/>
        <w:t>[1*] Allah’ın ceza ve ödül vermede uyguladığı kural budur. Herkes yaptığının karşılığını görür (Taha 20/15, Mümin 40/17, Casiye 45/22, Necm 53/39-41).</w:t>
        <w:br/>
        <w:br/>
        <w:t>[2*] Bakara 2/194, Nahl 16/126, Şura 42/40, Ceza, verilen zararın giderilmesinden sonra gerçekleşirse, suça denk olur. Mesela kaybolmuş bir deveyi bulan, bulduğunu ilan eder ve onu koruma altına alır ama sahiplenemez. Sahiplenirse hak ettiği ceza, o deveyi onun dengi bir deve ile birlikte ödemektir. Nebîmiz aleyhisselam şöyle demiştir: “Buluntu deve saklanırsa o deveyi, onun gibi bir deve ile birlikte vermek gerekir.” Ebû Davûd, Lukata, 1.</w:t>
      </w:r>
    </w:p>
    <w:p>
      <w:r>
        <w:br w:type="page"/>
      </w:r>
    </w:p>
    <w:p>
      <w:r>
        <w:t>Meal:</w:t>
      </w:r>
    </w:p>
    <w:p>
      <w:r>
        <w:t>Çünkü Allah geceyi gündüzün içine sokar, gündüzü de gecenin içine sokar[*]. Allah daima dinleyen ve görendir..</w:t>
        <w:br/>
        <w:br/>
        <w:br/>
        <w:br/>
        <w:br/>
        <w:br/>
        <w:br/>
        <w:br/>
        <w:t>[*]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Uzaydan çekilen fotoğrafları inceleyenler gece ile gündüzün, daima var olduğunu görebilirler (Al-i İmran 3/27, Lokman 31/29, Fatır 35/13, Hadid 57/6).</w:t>
      </w:r>
    </w:p>
    <w:p>
      <w:r>
        <w:br w:type="page"/>
      </w:r>
    </w:p>
    <w:p>
      <w:r>
        <w:t>Meal:</w:t>
      </w:r>
    </w:p>
    <w:p>
      <w:r>
        <w:t>Bunların sebebi şudur: Allah gerçek ilahtır; onunla aralarına koyup yardıma çağırdıklarının ilahlığı ise gerçek dışıdır /uydurmadır[*]. Allah daima yücedir, büyüktür.</w:t>
        <w:br/>
        <w:br/>
        <w:br/>
        <w:br/>
        <w:br/>
        <w:br/>
        <w:t>[*] Hac 22/6, Lokman 31/30.</w:t>
      </w:r>
    </w:p>
    <w:p>
      <w:r>
        <w:br w:type="page"/>
      </w:r>
    </w:p>
    <w:p>
      <w:r>
        <w:t>Meal:</w:t>
      </w:r>
    </w:p>
    <w:p>
      <w:r>
        <w:t>Allah’ın gökten su indirdiğini, böylece yeryüzünün yemyeşil hale geldiğini görmedin mi?[*] Allah, her şeyin en ince ayrıntısını belirleyen ve her şeyin iç yüzünü bilendir.</w:t>
        <w:br/>
        <w:br/>
        <w:br/>
        <w:br/>
        <w:t>[*] Hac 22/5, Secde 32/27.</w:t>
      </w:r>
    </w:p>
    <w:p>
      <w:r>
        <w:br w:type="page"/>
      </w:r>
    </w:p>
    <w:p>
      <w:r>
        <w:t>Meal:</w:t>
      </w:r>
    </w:p>
    <w:p>
      <w:r>
        <w:t>Göklerde ve yerde ne varsa hepsi onundur[*]. Hiçbir şeye ihtiyacı olmayan ve yaptığını mükemmel yapan, elbette Allah’tır.</w:t>
        <w:br/>
        <w:br/>
        <w:br/>
        <w:br/>
        <w:t>[*] Nahl 16/52, Taha 20/6, Rum 30/26, Sebe 34/1.</w:t>
      </w:r>
    </w:p>
    <w:p>
      <w:r>
        <w:br w:type="page"/>
      </w:r>
    </w:p>
    <w:p>
      <w:r>
        <w:t>Meal:</w:t>
      </w:r>
    </w:p>
    <w:p>
      <w:r>
        <w:t>Allah’ın, yerde olan her şeyi ve koyduğu kanuna göre denizde akıp giden gemileri hizmetinize verdiğini[1*], yere düşmesin diye göğü tuttuğunu[2*] görmedin mi? Onun izniyle düşerse başka. Allah, insanlara karşı pek şefkatlidir, ikramı boldur.</w:t>
        <w:br/>
        <w:br/>
        <w:br/>
        <w:br/>
        <w:br/>
        <w:br/>
        <w:t>[1*] Bakara 2/164, İbrahim 14/32-33, Nahl 16/12, Lokman 31/20, Casiye 45/12-13.</w:t>
        <w:br/>
        <w:br/>
        <w:t>[2*] Ra’d 13/2, Lokman 31/10, Fatır 35/41.</w:t>
      </w:r>
    </w:p>
    <w:p>
      <w:r>
        <w:br w:type="page"/>
      </w:r>
    </w:p>
    <w:p>
      <w:r>
        <w:t>Meal:</w:t>
      </w:r>
    </w:p>
    <w:p>
      <w:r>
        <w:t xml:space="preserve">Size hayat veren, sonra öldüren, sonra tekrar hayat verecek olan O’dur[*]. Yine de insan, nankörlük eder durur. </w:t>
        <w:br/>
        <w:br/>
        <w:br/>
        <w:br/>
        <w:br/>
        <w:br/>
        <w:t>[*] Bakara 2/28, Rum 30/40, Casiye 45/26.</w:t>
      </w:r>
    </w:p>
    <w:p>
      <w:r>
        <w:br w:type="page"/>
      </w:r>
    </w:p>
    <w:p>
      <w:r>
        <w:t>Meal:</w:t>
      </w:r>
    </w:p>
    <w:p>
      <w:r>
        <w:t xml:space="preserve">Her ümmet için[1*] geçerli bir kurban kesme zamanı belirledik[2*]. Öyleyse bu konuda seninle çekişmesinler. Sen Rabbine çağır[3*]. Sen kesinlikle dosdoğru bir yol üzerindesin[4*]. </w:t>
        <w:br/>
        <w:br/>
        <w:br/>
        <w:br/>
        <w:br/>
        <w:br/>
        <w:t>[1*] Mensek: Kurban kesme yeri, kurban kesme zamanı ve kurban anlamlarına gelir. Burada kurban ve kurban kesme zamanı anlamları uygun düşmektedir. Bu surenin 28. ayetinde, kurbanın malum günlerde kesilmesinin emredilmesi ve o günlerin hac yani kurban bayramı günleri olması, bütün ümmetlerde kurban kesme zamanının aynı olduğunu gösterir.</w:t>
        <w:br/>
        <w:br/>
        <w:t>[2*] Hac 22/28, 34, 36.</w:t>
        <w:br/>
        <w:br/>
        <w:t>[3*] Kasas 28/87, Şura 42/15.</w:t>
        <w:br/>
        <w:br/>
        <w:t>[4*] Kendilerine kitap verilenler, kitaplarındaki bir çok hükmü gizlemişlerdir. Bu ayetlere göre kurban ibadeti de gizlenen hükümlerdendir (Maide 5/15).</w:t>
      </w:r>
    </w:p>
    <w:p>
      <w:r>
        <w:br w:type="page"/>
      </w:r>
    </w:p>
    <w:p>
      <w:r>
        <w:t>Meal:</w:t>
      </w:r>
    </w:p>
    <w:p>
      <w:r>
        <w:t>Seninle tartışırlarsa de ki: “Allah ne yaptığınızı çok iyi biliyor[*].”</w:t>
        <w:br/>
        <w:br/>
        <w:br/>
        <w:br/>
        <w:br/>
        <w:br/>
        <w:t>[*] En'am 6/25, Mü'min 40/69.</w:t>
      </w:r>
    </w:p>
    <w:p>
      <w:r>
        <w:br w:type="page"/>
      </w:r>
    </w:p>
    <w:p>
      <w:r>
        <w:t>Meal:</w:t>
      </w:r>
    </w:p>
    <w:p>
      <w:r>
        <w:t>Allah, kıyamet /mezardan kalkış[1*] günü, anlaşmazlığa düştüğünüz konularda aranızda hükmünü verecektir[2*].</w:t>
        <w:br/>
        <w:br/>
        <w:br/>
        <w:br/>
        <w:br/>
        <w:br/>
        <w:t>[1*] Kıyamet ayağa kalkma ve kalkış demektir. Kıyamet günü, insanların yeniden dirilip kabirlerinden kalktığı gündür.</w:t>
        <w:br/>
        <w:br/>
        <w:t>[2*]  Hac 22/56.</w:t>
      </w:r>
    </w:p>
    <w:p>
      <w:r>
        <w:br w:type="page"/>
      </w:r>
    </w:p>
    <w:p>
      <w:r>
        <w:t>Meal:</w:t>
      </w:r>
    </w:p>
    <w:p>
      <w:r>
        <w:t>Bilmez misin ki Allah, gökte ve yerde olan her şeyi bilir. Bunların yazılı bir kaydı tutulur. Bu, Allah için çok kolaydır[*].</w:t>
        <w:br/>
        <w:br/>
        <w:br/>
        <w:br/>
        <w:br/>
        <w:br/>
        <w:t>[*] En'am 6/59, Hud 11/6, Kehf 18/49, Neml 27/75, Fatır 35/11, Kamer 54/52-53, Hadid 57/22-23.</w:t>
      </w:r>
    </w:p>
    <w:p>
      <w:r>
        <w:br w:type="page"/>
      </w:r>
    </w:p>
    <w:p>
      <w:r>
        <w:t>Meal:</w:t>
      </w:r>
    </w:p>
    <w:p>
      <w:r>
        <w:t>Allah’ın, hakkında hiçbir delil indirmediği veya[1*] hakkında bir bilgilerinin olmadığı şeyi[2*] Allah ile aralarına koyup kulluk ederler. Bu yanlışı yapanların, hiçbir yardımcısı olmaz.</w:t>
        <w:br/>
        <w:br/>
        <w:br/>
        <w:br/>
        <w:br/>
        <w:br/>
        <w:t>[1*] Ahkaf 46/4.</w:t>
        <w:br/>
        <w:br/>
        <w:t>[2*] Al-i İmran 3/151, A’raf  7/33, Yusuf 12/40, Necm 53/23.</w:t>
      </w:r>
    </w:p>
    <w:p>
      <w:r>
        <w:br w:type="page"/>
      </w:r>
    </w:p>
    <w:p>
      <w:r>
        <w:t>Meal:</w:t>
      </w:r>
    </w:p>
    <w:p>
      <w:r>
        <w:t>Onlara ayetlerimiz, birbirini açıklayacak şekilde bağlantılarıyla birlikte okunduğunda, kafirlik edenlerin /görmezden gelenlerin inkarcı tavrını yüzlerinden okursun. Kendilerine ayetlerimizi birbirini açıklayacak şekilde bağlantılarıyla birlikte okuyanlara neredeyse saldıracak gibi olurlar[*]. De ki: “Size bundan da kötüsünü bildireyim mi? Cehennem ateşi! Allah onu, kafirlere söz vermiştir. Ne kötü hale gelmektir o!”</w:t>
        <w:br/>
        <w:br/>
        <w:br/>
        <w:br/>
        <w:br/>
        <w:br/>
        <w:t>[*] Enfal 8/31, Yunus 10/15, İsra 17/41, 46, Meryem 19/73, Lokman 31/7, Casiye 45/8, Ahkaf 46/7.</w:t>
      </w:r>
    </w:p>
    <w:p>
      <w:r>
        <w:br w:type="page"/>
      </w:r>
    </w:p>
    <w:p>
      <w:r>
        <w:t>Meal:</w:t>
      </w:r>
    </w:p>
    <w:p>
      <w:r>
        <w:t>Ey insanlar! Size bir örnek veriliyor[1*]; onu dinleyin. Allah ile aranıza koyup yardıma çağırdıklarınız bir araya gelseler bir sinek bile yaratamazlar[2*]. Sinek onlardan birşey kapsa onu geri alamazlar. İsteyen de aciz, kendisinden istenen de!</w:t>
        <w:br/>
        <w:br/>
        <w:br/>
        <w:br/>
        <w:br/>
        <w:br/>
        <w:t>[1*] Bakara 2/26-27.</w:t>
        <w:br/>
        <w:br/>
        <w:t>[2*] A’raf 7/191, Nahl 16/20, Furkan 25/3</w:t>
      </w:r>
    </w:p>
    <w:p>
      <w:r>
        <w:br w:type="page"/>
      </w:r>
    </w:p>
    <w:p>
      <w:r>
        <w:t>Meal:</w:t>
      </w:r>
    </w:p>
    <w:p>
      <w:r>
        <w:t>Allah’a hak ettiği ölçüde değer vermediler[*]. Allah, kesinlikle güçlü ve daima üstündür.</w:t>
        <w:br/>
        <w:br/>
        <w:br/>
        <w:br/>
        <w:br/>
        <w:br/>
        <w:t>[*] En’am 6/91, Zümer 39/67.</w:t>
      </w:r>
    </w:p>
    <w:p>
      <w:r>
        <w:br w:type="page"/>
      </w:r>
    </w:p>
    <w:p>
      <w:r>
        <w:t>Meal:</w:t>
      </w:r>
    </w:p>
    <w:p>
      <w:r>
        <w:t>Allah, meleklerden de[*]; insanlardan da elçiler seçer. Allah daima dinler ve görür.</w:t>
        <w:br/>
        <w:br/>
        <w:br/>
        <w:br/>
        <w:t>[*] En’am 6/61, Yunus 10/21, Fatır 35/1.</w:t>
      </w:r>
    </w:p>
    <w:p>
      <w:r>
        <w:br w:type="page"/>
      </w:r>
    </w:p>
    <w:p>
      <w:r>
        <w:t>Meal:</w:t>
      </w:r>
    </w:p>
    <w:p>
      <w:r>
        <w:t xml:space="preserve">Allah onların önlerinde olanı da arkalarında kalanı da bilir[*]. Bütün işler, Allah’a arz edilir. </w:t>
        <w:br/>
        <w:br/>
        <w:br/>
        <w:br/>
        <w:br/>
        <w:br/>
        <w:t>[*] Taha 20/110.</w:t>
      </w:r>
    </w:p>
    <w:p>
      <w:r>
        <w:br w:type="page"/>
      </w:r>
    </w:p>
    <w:p>
      <w:r>
        <w:t>Meal:</w:t>
      </w:r>
    </w:p>
    <w:p>
      <w:r>
        <w:t>Ey inanıp güvenenler! Rükû edin, secde edin ve Rabbinize kulluk edin! İyi işler yapın ki umduğunuza kavuşasınız[*].</w:t>
        <w:br/>
        <w:br/>
        <w:br/>
        <w:br/>
        <w:br/>
        <w:br/>
        <w:t>[*] Bakara 2/43, Necm 53/62</w:t>
      </w:r>
    </w:p>
    <w:p>
      <w:r>
        <w:br w:type="page"/>
      </w:r>
    </w:p>
    <w:p>
      <w:r>
        <w:t>Meal:</w:t>
      </w:r>
    </w:p>
    <w:p>
      <w:r>
        <w:t>Allah uğrunda, hakkıyla cihad[1*] edin[2*]! O sizi seçti[3*]. Bu dinde size bir zorluk oluşturmadı[4*]. Atanız İbrahim’in dini yaşama biçimine uyun[5*]! Allah hem daha önce hem de bu kitapta sizleri “Müslimler /tam teslim olanlar” diye adlandırdı ki bu resul size örnek olsun, siz de insanlara örnek olasınız[6*]. Öyleyse namazı düzgün ve sürekli kılın, zekâtı verin ve Allah’a sıkı sarılın[7*]! O sizin en yakınınızdır. O ne güzel yakın ve ne güzel yardımcıdır[8*]!</w:t>
        <w:br/>
        <w:br/>
        <w:br/>
        <w:br/>
        <w:br/>
        <w:br/>
        <w:t>[1*] Maide 5/54. Cihad (جهاد), düşmanın, şeytanın veya arzuların baskısına karşı Allah’ın emrine uymak için verilen her türlü mücadeledir (Müfredat). Allah yolunda savaş, cihadın çok önemli bir parçasıdır.</w:t>
        <w:br/>
        <w:br/>
        <w:t>[2*] Maide 5/35, Tevbe 6/41.</w:t>
        <w:br/>
        <w:br/>
        <w:t>[3*] Al-i İmran 3/110, 164.</w:t>
        <w:br/>
        <w:br/>
        <w:t>[4*] Bakara 2/286, Maide 5/6.</w:t>
        <w:br/>
        <w:br/>
        <w:t>[5*] Bakara 2/130, 135, Al-i İmran 3/95, Nisa 4/125, En’am 6/161, Nahl 16/123.</w:t>
        <w:br/>
        <w:br/>
        <w:t>[6*] Bakara 2/143, Ahzab 33/21.</w:t>
        <w:br/>
        <w:br/>
        <w:t>[7*] Al-i İmran 3/101.</w:t>
        <w:br/>
        <w:br/>
        <w:t>[8*] Enfal 8/40.</w:t>
      </w:r>
    </w:p>
    <w:p>
      <w:r>
        <w:br w:type="page"/>
      </w:r>
    </w:p>
    <w:p>
      <w:pPr>
        <w:pStyle w:val="Heading1"/>
      </w:pPr>
      <w:r>
        <w:t>MÜ'MİNÛN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Müminler/inanıp güvenenler, kesinlikle umduklarına kavuşacaklardır.</w:t>
      </w:r>
    </w:p>
    <w:p>
      <w:r>
        <w:br w:type="page"/>
      </w:r>
    </w:p>
    <w:p>
      <w:r>
        <w:t>Meal:</w:t>
      </w:r>
    </w:p>
    <w:p>
      <w:r>
        <w:t>Onlar, namazlarında derin bir saygı içinde olanlardır[*].</w:t>
        <w:br/>
        <w:br/>
        <w:br/>
        <w:br/>
        <w:br/>
        <w:br/>
        <w:t>[*] Bakara 2/45.</w:t>
      </w:r>
    </w:p>
    <w:p>
      <w:r>
        <w:br w:type="page"/>
      </w:r>
    </w:p>
    <w:p>
      <w:r>
        <w:t>Meal:</w:t>
      </w:r>
    </w:p>
    <w:p>
      <w:r>
        <w:t>Onlar, boş şeylerden[*] kaçınanlardır.</w:t>
        <w:br/>
        <w:br/>
        <w:br/>
        <w:br/>
        <w:t>[*] Bakara 2/225, Mâide 5/89, Furkan 25/72, Kasas 28/55.</w:t>
      </w:r>
    </w:p>
    <w:p>
      <w:r>
        <w:br w:type="page"/>
      </w:r>
    </w:p>
    <w:p>
      <w:r>
        <w:t>Meal:</w:t>
      </w:r>
    </w:p>
    <w:p>
      <w:r>
        <w:t>Onlar, zekât için faaliyette bulunanlardır[*].</w:t>
        <w:br/>
        <w:br/>
        <w:br/>
        <w:br/>
        <w:br/>
        <w:br/>
        <w:t>[*] Bazıları zekat vermek için çalışır, bazıları da zekatın yerine ulaşması için gayret gösterirler.</w:t>
      </w:r>
    </w:p>
    <w:p>
      <w:r>
        <w:br w:type="page"/>
      </w:r>
    </w:p>
    <w:p>
      <w:r>
        <w:t>Meal:</w:t>
      </w:r>
    </w:p>
    <w:p>
      <w:r>
        <w:t>Onlar, edep yerlerini koruyanlar /açmayanlardır[*];</w:t>
        <w:br/>
        <w:br/>
        <w:br/>
        <w:br/>
        <w:br/>
        <w:br/>
        <w:t>[*] Nur 24/30-31, Ahzab 33/35.</w:t>
      </w:r>
    </w:p>
    <w:p>
      <w:r>
        <w:br w:type="page"/>
      </w:r>
    </w:p>
    <w:p>
      <w:r>
        <w:t>Meal:</w:t>
      </w:r>
    </w:p>
    <w:p>
      <w:r>
        <w:t>sadece (hür) eşlerine veya[1*] hâkimiyetleri altında olanlara /esir eşlerine açabilirler.[2*] Onlar, bundan dolayı kınanmazlar.</w:t>
        <w:br/>
        <w:br/>
        <w:br/>
        <w:br/>
        <w:t>[1*] Ayetteki “veya” ifadesi, bir Müslümanın edep yerlerini ya hür eşinin ya da hakimiyet altında yani esir konumunda olan eşinin yanında açabileceğini, bunun dışında açamayacağını gösterir. Çünkü edep yerlerini bir esirin yanında açabilmek için onunla evli olmak şarttır (Nur 24/32-33). Bir kadın sadece bir eş ile evlenebileceği için eşi hür ise hür eşinin yanında, esir ise esir eşinin yanında edep yerlerini açabilir. Benzer durum, erkek için de geçerlidir. Erkek de aynı anda biri esir, diğeri hür olan iki kadınla evli olamaz. Çünkü esir kadınla evlenmenin olmazsa olmaz şartı, hür kadınla evlenecek güce sahip olmamaktır. (Nisa 4/25). Bu sebeple erkek de tıpkı kadın gibi edep yerlerini ya hür ya da esir olan eşinin yanında açabilir. Ayette “veya” ifadesinin kullanılmış olmasının sebebi budur. Meale parantezleri, ayetin doğru anlaşılması için koyduk. Her şey gayet açık olduğu halde bütün mezhepler ve tefsir kitapları, ilgili ayetleri ya görmezden gelerek (Nur 24/32-33) veya anlamını tahrif ederek (Nisa 4/3) bir erkeğin, sayı sınırı olmaksızın yanındaki cariyelerle nikahsız ilişkisini caiz gördükleri için hem bu ayetin hem de Meâric Suresi 70/30. âyetin anlamını bozmak zorunda kalmışlardır. Öncelikle “veya” anlamına gelen (أو) kelimesine “ve” anlamı vererek ayete, edep yerlerinin, nikahlı eşin yanında açılabildiği gibi esirlerin yanında da açılabileceği anlamını yüklemişlerdir. Ayetteki (مَا مَلَكَتْ أَيْمَانُهُمْ) = “hakimiyetleri altında olanlar” ifadesinin kapsamına erkek esirler de girdiği için “hakimiyetleri altında olanlar” ifadesinin anlamını da “kadın esirler” yani cariyeler olarak değiştirmişlerdir. Aksi takdirde bu ayet, Müslüman kadınların da sahibi oldukları erkek esirlerle ilişkiye girebileceklerinin delili olurdu. Ama bunun da yeterli olmadığını, ayete böyle bir meal verilmesinin, müslüman kadınların, yanlarında bulunan cariyelerle kadın kadına sevişmenin caizliğine yani lezbiyen ilişkiye delil olabileceğini düşünememişlerdir. Halbuki Kur’an, lezbiyen ilişkiyi de büyük günahlardan saymıştır (En’âm 6/151, A’raf 7/33, Şûrâ 42/37, Necm 53/32).</w:t>
        <w:br/>
        <w:br/>
        <w:t>[2*] Hakimiyet altında olanlar sadece savaş esirleridir (Nisa 4/3, 24, 25, 36, Müminûn 23/6, Nur 24/31-33, Ahzab 33/52, 55).</w:t>
      </w:r>
    </w:p>
    <w:p>
      <w:r>
        <w:br w:type="page"/>
      </w:r>
    </w:p>
    <w:p>
      <w:r>
        <w:t>Meal:</w:t>
      </w:r>
    </w:p>
    <w:p>
      <w:r>
        <w:t>Kim bunun ötesine geçmek isterse, işte onlar sınırı aşanlardır[*].</w:t>
        <w:br/>
        <w:br/>
        <w:br/>
        <w:br/>
        <w:t>[*] Mearic 70/29-31</w:t>
      </w:r>
    </w:p>
    <w:p>
      <w:r>
        <w:br w:type="page"/>
      </w:r>
    </w:p>
    <w:p>
      <w:r>
        <w:t>Meal:</w:t>
      </w:r>
    </w:p>
    <w:p>
      <w:r>
        <w:t xml:space="preserve">Ayrıca müminler, aldıkları emanetlere riayet eden ve verdikleri sözü yerine getirenlerdir[*]. </w:t>
        <w:br/>
        <w:br/>
        <w:br/>
        <w:br/>
        <w:br/>
        <w:br/>
        <w:br/>
        <w:br/>
        <w:t>[*] Mearic 70/32.</w:t>
      </w:r>
    </w:p>
    <w:p>
      <w:r>
        <w:br w:type="page"/>
      </w:r>
    </w:p>
    <w:p>
      <w:r>
        <w:t>Meal:</w:t>
      </w:r>
    </w:p>
    <w:p>
      <w:r>
        <w:t>Onlar, namazlarına özen gösterenlerdir[*].</w:t>
        <w:br/>
        <w:br/>
        <w:br/>
        <w:br/>
        <w:t>[*] En’am 6/92, Meâric 70/23, 34.</w:t>
      </w:r>
    </w:p>
    <w:p>
      <w:r>
        <w:br w:type="page"/>
      </w:r>
    </w:p>
    <w:p>
      <w:r>
        <w:t>Meal:</w:t>
      </w:r>
    </w:p>
    <w:p>
      <w:r>
        <w:t>İşte onlar sahip olacak olanlardır.</w:t>
      </w:r>
    </w:p>
    <w:p>
      <w:r>
        <w:br w:type="page"/>
      </w:r>
    </w:p>
    <w:p>
      <w:r>
        <w:t>Meal:</w:t>
      </w:r>
    </w:p>
    <w:p>
      <w:r>
        <w:t>Onlar Firdevs cennetlerine sahip olacaklar, onlar orada ölümsüz olarak kalacaklardır[*].</w:t>
        <w:br/>
        <w:br/>
        <w:br/>
        <w:br/>
        <w:br/>
        <w:br/>
        <w:t>[*] Firdevs kelimesi, her çeşit ürünü içinde bulunduran geniş bahçe anlamındadır (Kehf 18/107-108).</w:t>
      </w:r>
    </w:p>
    <w:p>
      <w:r>
        <w:br w:type="page"/>
      </w:r>
    </w:p>
    <w:p>
      <w:r>
        <w:t>Meal:</w:t>
      </w:r>
    </w:p>
    <w:p>
      <w:r>
        <w:t>Şurası kesin ki insanı çamurdan süzülen bir özden yarattık[*].</w:t>
        <w:br/>
        <w:br/>
        <w:br/>
        <w:br/>
        <w:br/>
        <w:br/>
        <w:t>[*] İnsanın bütün gıdası çamurdan, yani su ile toprağın birleşmesinden oluşur. Dolayısıyla yumurta ve spermin kaynağı da çamurdur. Tüm canlılar toprağın su ile birleşmesi neticesinde oluşan ürünlerle beslenirler (Enbiya 21/30, Secde 32/7-8).</w:t>
      </w:r>
    </w:p>
    <w:p>
      <w:r>
        <w:br w:type="page"/>
      </w:r>
    </w:p>
    <w:p>
      <w:r>
        <w:t>Meal:</w:t>
      </w:r>
    </w:p>
    <w:p>
      <w:r>
        <w:t>Sonra onu, karar-ı mekînde /yumurtaya ulaşma imkanı veren yerde döllenmiş yumurta haline getirdik[*].</w:t>
        <w:br/>
        <w:br/>
        <w:br/>
        <w:br/>
        <w:br/>
        <w:br/>
        <w:t>[*] Erkeğin tohumu /menisi kadının üreme organına bırakıldıktan sonra  karar-ı mekîn’e  yani yumurtaya ulaşmasına imkan veren yere kendi gücüyle ulaşır (Tarık 86/6), orada yumurtayla birleşerek  nutfeyi /döllenmiş yumurtayı oluşturur (Abese 80/18-20). Çocuğun cinsiyeti ve diğer özellikleri bu sırada belli olur (Necm 53/45-46, Maide 5/32, Enbiya 21/35). Nutfe, karar-ı mekînden (yumurtalık ile rahim tüpü arası bölgeden), bir süre kalacağı müstekarra yani rahim tüpüne, oradan da doğuma kadar kalacağı müstevdaa yani rahime geçer (En’âm 6/98). Böylece oluşum, üç karanlık yerde tamamlanmış olur (Zümer 39/6).</w:t>
      </w:r>
    </w:p>
    <w:p>
      <w:r>
        <w:br w:type="page"/>
      </w:r>
    </w:p>
    <w:p>
      <w:r>
        <w:t>Meal:</w:t>
      </w:r>
    </w:p>
    <w:p>
      <w:r>
        <w:t>Sonra döllenmiş yumurtayı, rahim duvarına asılı embriyo haline getirdik. O embriyoyu bir çiğnem et haline getirdik. O et parçasını kemikler haline getirdik ve kemiklere et giydirdik. Sonra da onu farklı bir yapıda oluşturup geliştirdik[1*]. Yaratanların en güzeli[2*] olan Allah, ne yüce bir bereket kaynağıdır[3*]!”</w:t>
        <w:br/>
        <w:br/>
        <w:br/>
        <w:br/>
        <w:br/>
        <w:br/>
        <w:t>[1*] Farklı bir yapıda oluşup gelişmesi, yaratılışı tamamlanan cenine ruhun üflenmesi ile başlar. Ruhun üflenmesi, bilgisayara işletim sisteminin yüklenmesi gibidir. İnsanı diğer tüm canlılardan ayıran şey, ruhun üflenmesi ile birlikte kazandığı özelliklerdir (Secde 32/7-9).</w:t>
        <w:br/>
        <w:br/>
        <w:t>[2*] Yaratma iki türlüdür. Birincisi, maddesi ve benzeri olmayan bir şeyi yoktan var etmektir. Onu Allah’tan başkası yapamaz (En’âm 6/101). İkincisi, bir şeyden bir başka şey üretmektir. Bu tür yaratmayı insanlar da yapabilir. Nitekim İsa aleyhisselam, çamurdan bir kuş heykeli yaratmıştır (Âl-i İmrân 3/49).</w:t>
        <w:br/>
        <w:br/>
        <w:t>[3*] Hac 22/5, Mü’min 40/67, Kıyamet 75/37-40.</w:t>
      </w:r>
    </w:p>
    <w:p>
      <w:r>
        <w:br w:type="page"/>
      </w:r>
    </w:p>
    <w:p>
      <w:r>
        <w:t>Meal:</w:t>
      </w:r>
    </w:p>
    <w:p>
      <w:r>
        <w:t>Siz daha sonra kesinlikle öleceksiniz[*].</w:t>
        <w:br/>
        <w:br/>
        <w:br/>
        <w:br/>
        <w:br/>
        <w:br/>
        <w:t>[*] Zümer 39/30-31.</w:t>
      </w:r>
    </w:p>
    <w:p>
      <w:r>
        <w:br w:type="page"/>
      </w:r>
    </w:p>
    <w:p>
      <w:r>
        <w:t>Meal:</w:t>
      </w:r>
    </w:p>
    <w:p>
      <w:r>
        <w:t>Sonra siz, kıyamet /mezardan kalkış[*] günü yeniden yaratılıp kaldırılacaksınız.</w:t>
        <w:br/>
        <w:br/>
        <w:br/>
        <w:br/>
        <w:br/>
        <w:br/>
        <w:t>[*] Kıyamet ayağa kalkma ve kalkış demektir. Kıyamet günü, insanların yeniden dirilip kabirlerinden kalktığı gündür.</w:t>
      </w:r>
    </w:p>
    <w:p>
      <w:r>
        <w:br w:type="page"/>
      </w:r>
    </w:p>
    <w:p>
      <w:r>
        <w:t>Meal:</w:t>
      </w:r>
    </w:p>
    <w:p>
      <w:r>
        <w:t xml:space="preserve">Şurası kesin ki üstünüzde yedi yol yarattık[1*]. Biz yarattıklarımızdan habersiz değiliz[2*]. </w:t>
        <w:br/>
        <w:br/>
        <w:br/>
        <w:br/>
        <w:br/>
        <w:br/>
        <w:t>[1*] Yedi yol, yedi kat gökten her birine giden yollardır, Bu yollar, mearic olarak tanımlanır. Bu tanım, onların birer asansör gibi çalıştığını ifade eder (Rahman 55/33, Mearic 70/3,</w:t>
        <w:br/>
        <w:br/>
        <w:t>[2*] En’am 6/132, Neml 27/93.</w:t>
      </w:r>
    </w:p>
    <w:p>
      <w:r>
        <w:br w:type="page"/>
      </w:r>
    </w:p>
    <w:p>
      <w:r>
        <w:t>Meal:</w:t>
      </w:r>
    </w:p>
    <w:p>
      <w:r>
        <w:t>Gökten belli ölçüde su indirip yerin içine depolarız[1*]. Biz onu yürütmenin ölçüsünü de elbette koymuşuzdur[2*].</w:t>
        <w:br/>
        <w:br/>
        <w:br/>
        <w:br/>
        <w:br/>
        <w:br/>
        <w:t>[1*] Hicr 15/21, Zümer 39/21, Zuhruf 43/11.</w:t>
        <w:br/>
        <w:br/>
        <w:t>[2*] Mülk 67/30.</w:t>
      </w:r>
    </w:p>
    <w:p>
      <w:r>
        <w:br w:type="page"/>
      </w:r>
    </w:p>
    <w:p>
      <w:r>
        <w:t>Meal:</w:t>
      </w:r>
    </w:p>
    <w:p>
      <w:r>
        <w:t>Onunla sizin için hurma ve üzüm bahçeleri oluşturup geliştiririz. Orada sizin için çok miktarda meyveler de olur. Onlardan yersiniz[*].</w:t>
        <w:br/>
        <w:br/>
        <w:br/>
        <w:br/>
        <w:br/>
        <w:br/>
        <w:t>[*] En’am 6/141, Nahl 16/10-11, Yasin 36/33-36.</w:t>
      </w:r>
    </w:p>
    <w:p>
      <w:r>
        <w:br w:type="page"/>
      </w:r>
    </w:p>
    <w:p>
      <w:r>
        <w:t>Meal:</w:t>
      </w:r>
    </w:p>
    <w:p>
      <w:r>
        <w:t xml:space="preserve">Sina’daki Tur Dağı’ndan[1*] çıkan, yağ ve yiyenler için boya (yemeği ve vücudu güzelleştirici şey) üreten bir ağaç da yetiştiririz[2*]. </w:t>
        <w:br/>
        <w:br/>
        <w:br/>
        <w:br/>
        <w:br/>
        <w:br/>
        <w:t>[1*] Tûr, dağ anlamındadır (Mekâyis). Kur’an’da sadece Sina’da bulunan bir dağın adı olarak kullanıldığından, özel isim olarak da kabul edilir (Müfredat). Bu dağ, Sina’da olduğu için izafet /isim tamlaması “fî (في)” anlamında takdir edilerek anlam verilmiştir. Kur’an’da “Seynâ” ve “Sînîn” (Tîn 95/2) olarak geçen bu yere Türkçede “Sina” denir.</w:t>
        <w:br/>
        <w:br/>
        <w:t>[2*] Nur 24/35</w:t>
      </w:r>
    </w:p>
    <w:p>
      <w:r>
        <w:br w:type="page"/>
      </w:r>
    </w:p>
    <w:p>
      <w:r>
        <w:t>Meal:</w:t>
      </w:r>
    </w:p>
    <w:p>
      <w:r>
        <w:t>En’âmda /koyun, keçi, sığır ve devede[1*] sizin için kesinlikle alınacak dersler vardır. İçlerinde olandan (sütlerinden) size içiririz. Onlarda sizin için birçok yarar vardır. Bir de onlardan yersiniz[2*].</w:t>
        <w:br/>
        <w:br/>
        <w:br/>
        <w:br/>
        <w:br/>
        <w:br/>
        <w:t>[1*] En’am 6/142-144.</w:t>
        <w:br/>
        <w:br/>
        <w:t>[2*] Nahl 16/5, 66, 80, Yasin 36/71-73, Mümin 40/79-81, Zuhruf 43/12-13.</w:t>
      </w:r>
    </w:p>
    <w:p>
      <w:r>
        <w:br w:type="page"/>
      </w:r>
    </w:p>
    <w:p>
      <w:r>
        <w:t>Meal:</w:t>
      </w:r>
    </w:p>
    <w:p>
      <w:r>
        <w:t>Hem onların üzerinde hem de gemilerde taşınırsınız.</w:t>
      </w:r>
    </w:p>
    <w:p>
      <w:r>
        <w:br w:type="page"/>
      </w:r>
    </w:p>
    <w:p>
      <w:r>
        <w:t>Meal:</w:t>
      </w:r>
    </w:p>
    <w:p>
      <w:r>
        <w:t>Nuh’u halkına elçi gönderdik[*]. Onlara şöyle dedi: “Ey halkım! Allah’a kulluk edin; sizin ondan başka ilahınız yoktur. Yanlışlardan sakınmayacak mısınız?”</w:t>
        <w:br/>
        <w:br/>
        <w:br/>
        <w:br/>
        <w:br/>
        <w:br/>
        <w:t>[*] Nuh kıssası hakkında ayrıntılı bilgi için bkz: A’raf 7/59-72, Yunus 10/71-73, Hud 11/25-48, Şuara 26/105-122, Saffat 37/75-82, Kamer 54/9-16, Nuh 71/1-28.</w:t>
      </w:r>
    </w:p>
    <w:p>
      <w:r>
        <w:br w:type="page"/>
      </w:r>
    </w:p>
    <w:p>
      <w:r>
        <w:t>Meal:</w:t>
      </w:r>
    </w:p>
    <w:p>
      <w:r>
        <w:t>Halkının önde gelenlerinden kafirlik edenler dediler ki: “Bu sadece sizin gibi bir beşerdir. Size üstünlük kurmak istiyor. Allah gerek görseydi[1*] melekler indirirdi. Önceki atalarımız arasında da böyle bir şey olduğunu duymadık[2*].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En’âm 6/91, Hûd 11/25-27, İbrâhîm 14/9-10, İsra 17/94, Teğâbün 64/5-6.</w:t>
      </w:r>
    </w:p>
    <w:p>
      <w:r>
        <w:br w:type="page"/>
      </w:r>
    </w:p>
    <w:p>
      <w:r>
        <w:t>Meal:</w:t>
      </w:r>
    </w:p>
    <w:p>
      <w:r>
        <w:t>O, cinlerin etkisine girmiş bir adamdan başkası değildir. Bu yüzden onu bir süre gözlemleyin[*].”</w:t>
        <w:br/>
        <w:br/>
        <w:br/>
        <w:br/>
        <w:br/>
        <w:br/>
        <w:t>[*] Kamer 54/9.</w:t>
      </w:r>
    </w:p>
    <w:p>
      <w:r>
        <w:br w:type="page"/>
      </w:r>
    </w:p>
    <w:p>
      <w:r>
        <w:t>Meal:</w:t>
      </w:r>
    </w:p>
    <w:p>
      <w:r>
        <w:t>Nuh: “Rabbim! Onların beni yalanlamalarına karşı bana yardım et[*].” dedi.</w:t>
        <w:br/>
        <w:br/>
        <w:br/>
        <w:br/>
        <w:br/>
        <w:br/>
        <w:t>[*] Enbiya 21/76-77, Şuara 26/117-118, Kamer 54/10, Nuh 71/26-27.</w:t>
      </w:r>
    </w:p>
    <w:p>
      <w:r>
        <w:br w:type="page"/>
      </w:r>
    </w:p>
    <w:p>
      <w:r>
        <w:t>Meal:</w:t>
      </w:r>
    </w:p>
    <w:p>
      <w:r>
        <w:t>Biz de ona şunu vahyettik: “Gözetimimiz altında ve vahyimize göre bir gemi inşa et. Emrimiz çıkıp tandır[1*] kaynadığında her canlı türünden bir çifti ve -hakkında önceden karar çıkan kişi hariç- aileni gemiye al[2*]. Yanlışlar içinde olanlar hakkında bana bir şey söyleme; çünkü onlar boğulacaklar[3*].”</w:t>
        <w:br/>
        <w:br/>
        <w:br/>
        <w:br/>
        <w:br/>
        <w:br/>
        <w:br/>
        <w:br/>
        <w:t>[1*] (Tennur =التنور) tandır demektir. (Lisan’ul-Arab) Geminin tandırının kaynaması, onun buharlı gemi olduğunu ve harekete hazır hale geldiğini gösterir.</w:t>
        <w:br/>
        <w:br/>
        <w:t>[2*] Bu, Nuh aleyhisselamın oğlu sandığı kişidir (Hud 11/45-46).</w:t>
        <w:br/>
        <w:br/>
        <w:t>[3*] Hud 11/37-40, Kamer 54/11-13.</w:t>
      </w:r>
    </w:p>
    <w:p>
      <w:r>
        <w:br w:type="page"/>
      </w:r>
    </w:p>
    <w:p>
      <w:r>
        <w:t>Meal:</w:t>
      </w:r>
    </w:p>
    <w:p>
      <w:r>
        <w:t>Yanındakilerle beraber sen de gemiye yerleştiğinde de ki: “Bizi, yanlışlar içindeki bu topluluktan kurtaran Allah’a hamdolsun.”</w:t>
      </w:r>
    </w:p>
    <w:p>
      <w:r>
        <w:br w:type="page"/>
      </w:r>
    </w:p>
    <w:p>
      <w:r>
        <w:t>Meal:</w:t>
      </w:r>
    </w:p>
    <w:p>
      <w:r>
        <w:t>Bir de şöyle de: “Rabbim! Beni bereketli bir yere indir; izzet ve ikramda bulunanların en iyisi sensin.”</w:t>
      </w:r>
    </w:p>
    <w:p>
      <w:r>
        <w:br w:type="page"/>
      </w:r>
    </w:p>
    <w:p>
      <w:r>
        <w:t>Meal:</w:t>
      </w:r>
    </w:p>
    <w:p>
      <w:r>
        <w:t xml:space="preserve">Bu olayda, kesinlikle ayetler /dersler vardır[*]. Biz (kullarımızı) gerçekten yıpratıcı bir imtihandan geçiririz. </w:t>
        <w:br/>
        <w:br/>
        <w:br/>
        <w:br/>
        <w:br/>
        <w:br/>
        <w:t>[*] Şuara 26/121-122, Kamer 54/15.</w:t>
      </w:r>
    </w:p>
    <w:p>
      <w:r>
        <w:br w:type="page"/>
      </w:r>
    </w:p>
    <w:p>
      <w:r>
        <w:t>Meal:</w:t>
      </w:r>
    </w:p>
    <w:p>
      <w:r>
        <w:t>Sonra onların arkasından başka bir nesil oluşturup geliştirdik.</w:t>
      </w:r>
    </w:p>
    <w:p>
      <w:r>
        <w:br w:type="page"/>
      </w:r>
    </w:p>
    <w:p>
      <w:r>
        <w:t>Meal:</w:t>
      </w:r>
    </w:p>
    <w:p>
      <w:r>
        <w:t>Onlara da “Allah’a kulluk edin. Sizin ondan başka ilahınız yoktur; yanlışlardan sakınmayacak mısınız[*]?” desin diye kendi içlerinden bir elçi gönderdik.</w:t>
        <w:br/>
        <w:br/>
        <w:br/>
        <w:br/>
        <w:br/>
        <w:br/>
        <w:t>[*] Nahl 16/36.</w:t>
      </w:r>
    </w:p>
    <w:p>
      <w:r>
        <w:br w:type="page"/>
      </w:r>
    </w:p>
    <w:p>
      <w:r>
        <w:t>Meal:</w:t>
      </w:r>
    </w:p>
    <w:p>
      <w:r>
        <w:t>Halkının içinden kafirlik eden, Ahirete varmayı yalan sayan, üstelik kendilerine dünya hayatında refah da verdiğimiz önde gelenler şöyle dediler: “Bu, yediğinizden yiyen, içtiğinizden içen, sizin gibi bir beşerden başka nedir ki!</w:t>
      </w:r>
    </w:p>
    <w:p>
      <w:r>
        <w:br w:type="page"/>
      </w:r>
    </w:p>
    <w:p>
      <w:r>
        <w:t>Meal:</w:t>
      </w:r>
    </w:p>
    <w:p>
      <w:r>
        <w:t>Sizin gibi bir beşere boyun eğecek olursanız, işte o zaman kesinlikle kaybedersiniz.</w:t>
      </w:r>
    </w:p>
    <w:p>
      <w:r>
        <w:br w:type="page"/>
      </w:r>
    </w:p>
    <w:p>
      <w:r>
        <w:t>Meal:</w:t>
      </w:r>
    </w:p>
    <w:p>
      <w:r>
        <w:t>Ölüp de toprağa ve kemiklere dönüşmüşken sizin gerçekten diriltilip çıkarılacağınızı mı vaat ediyor?</w:t>
      </w:r>
    </w:p>
    <w:p>
      <w:r>
        <w:br w:type="page"/>
      </w:r>
    </w:p>
    <w:p>
      <w:r>
        <w:t>Meal:</w:t>
      </w:r>
    </w:p>
    <w:p>
      <w:r>
        <w:t>Olmayacak şeyler vaat ediliyor size; hem de hiç olmayacak şeyler!</w:t>
      </w:r>
    </w:p>
    <w:p>
      <w:r>
        <w:br w:type="page"/>
      </w:r>
    </w:p>
    <w:p>
      <w:r>
        <w:t>Meal:</w:t>
      </w:r>
    </w:p>
    <w:p>
      <w:r>
        <w:t>Hayat sadece dünyadaki hayatımızdır. Burada ölürüz, yeniden hayat buluruz[1*]. Yoksa biz (topraktan) tekrar diriltilecek değiliz[2*].</w:t>
        <w:br/>
        <w:br/>
        <w:br/>
        <w:br/>
        <w:br/>
        <w:br/>
        <w:t>[1*] Bunlar, bir taraftan ölür, bir taraftan da doğarız demiş olabilecekleri gibi, tenasühe yani reenkarnasyona inandıklarını da söylemiş olabilirler. Her iki durumda da ahireti inkar etmiş olurlar.</w:t>
        <w:br/>
        <w:br/>
        <w:t>[2*] En’am 6/29, Duhan 44/34-35, Casiye 45/24.</w:t>
      </w:r>
    </w:p>
    <w:p>
      <w:r>
        <w:br w:type="page"/>
      </w:r>
    </w:p>
    <w:p>
      <w:r>
        <w:t>Meal:</w:t>
      </w:r>
    </w:p>
    <w:p>
      <w:r>
        <w:t>O, uydurduğu yalanı Allah’a mal eden adamın tekidir. Biz ona inanacak değiliz.”</w:t>
      </w:r>
    </w:p>
    <w:p>
      <w:r>
        <w:br w:type="page"/>
      </w:r>
    </w:p>
    <w:p>
      <w:r>
        <w:t>Meal:</w:t>
      </w:r>
    </w:p>
    <w:p>
      <w:r>
        <w:t>Elçi dedi ki: “Rabbim! Beni yalanlamalarına karşı bana yardım et.”</w:t>
      </w:r>
    </w:p>
    <w:p>
      <w:r>
        <w:br w:type="page"/>
      </w:r>
    </w:p>
    <w:p>
      <w:r>
        <w:t>Meal:</w:t>
      </w:r>
    </w:p>
    <w:p>
      <w:r>
        <w:t>Allah dedi ki: “Çok geçmeden kesinlikle pişman olacaklar.”</w:t>
      </w:r>
    </w:p>
    <w:p>
      <w:r>
        <w:br w:type="page"/>
      </w:r>
    </w:p>
    <w:p>
      <w:r>
        <w:t>Meal:</w:t>
      </w:r>
    </w:p>
    <w:p>
      <w:r>
        <w:t>Bunun üzerine hak ettikleri o yüksek ses onları yakaladı ve hepsini çer çöpe çevirdik. Yok olsun yanlışlar içindeki toplumlar!</w:t>
      </w:r>
    </w:p>
    <w:p>
      <w:r>
        <w:br w:type="page"/>
      </w:r>
    </w:p>
    <w:p>
      <w:r>
        <w:t>Meal:</w:t>
      </w:r>
    </w:p>
    <w:p>
      <w:r>
        <w:t>Sonra onların ardından başka nesiller oluşturup geliştirdik.</w:t>
      </w:r>
    </w:p>
    <w:p>
      <w:r>
        <w:br w:type="page"/>
      </w:r>
    </w:p>
    <w:p>
      <w:r>
        <w:t>Meal:</w:t>
      </w:r>
    </w:p>
    <w:p>
      <w:r>
        <w:t>Hiçbir toplum, ecelinin ilerisine geçemez, gerisinde de kalamaz[*].</w:t>
        <w:br/>
        <w:br/>
        <w:br/>
        <w:br/>
        <w:br/>
        <w:br/>
        <w:t>[*] En’am 6/2, Araf 7/34, Hicr 15/5, Yunus 10/49, 98-99, Nahl 16/61.</w:t>
      </w:r>
    </w:p>
    <w:p>
      <w:r>
        <w:br w:type="page"/>
      </w:r>
    </w:p>
    <w:p>
      <w:r>
        <w:t>Meal:</w:t>
      </w:r>
    </w:p>
    <w:p>
      <w:r>
        <w:t>Sonra elçilerimizi art arda gönderdik. Bir topluma ne zaman bir elçi geldiyse onu yalanladılar. Biz de her birini diğerinin ardından helak ettik ve birer hikâyeye dönüştürdük[*]. Yok olsun inanmayan toplum!</w:t>
        <w:br/>
        <w:br/>
        <w:br/>
        <w:br/>
        <w:br/>
        <w:br/>
        <w:t>[*] Al-i İmran 3/184, En'am 6/34, Yunus 10/74, Hac 22/42, Ankebut 29/18, Rum 30/47.</w:t>
      </w:r>
    </w:p>
    <w:p>
      <w:r>
        <w:br w:type="page"/>
      </w:r>
    </w:p>
    <w:p>
      <w:r>
        <w:t>Meal:</w:t>
      </w:r>
    </w:p>
    <w:p>
      <w:r>
        <w:t>Sonra Musa’yı ve kardeşi Harun’u ayetlerimizle /mucizelerimizle, apaçık ve güçlü bir delil ile elçi olarak gönderdik.</w:t>
      </w:r>
    </w:p>
    <w:p>
      <w:r>
        <w:br w:type="page"/>
      </w:r>
    </w:p>
    <w:p>
      <w:r>
        <w:t>Meal:</w:t>
      </w:r>
    </w:p>
    <w:p>
      <w:r>
        <w:t>Firavun’a ve onun ileri gelenlerine gönderdik; fakat onlar kibirlendiler. Çünkü onlar kendilerini üstün gören bir topluluktu.</w:t>
      </w:r>
    </w:p>
    <w:p>
      <w:r>
        <w:br w:type="page"/>
      </w:r>
    </w:p>
    <w:p>
      <w:r>
        <w:t>Meal:</w:t>
      </w:r>
    </w:p>
    <w:p>
      <w:r>
        <w:t>Şöyle dediler: “Tıpkı bizim gibi beşer olan şu iki kişiye mi inanacağız! Üstelik bunların kavmi  bize kölelik ediyor.”</w:t>
      </w:r>
    </w:p>
    <w:p>
      <w:r>
        <w:br w:type="page"/>
      </w:r>
    </w:p>
    <w:p>
      <w:r>
        <w:t>Meal:</w:t>
      </w:r>
    </w:p>
    <w:p>
      <w:r>
        <w:t xml:space="preserve">Böylece ikisini de yalanladılar ve helak edilenlerden oldular[*].  </w:t>
        <w:br/>
        <w:br/>
        <w:br/>
        <w:br/>
        <w:br/>
        <w:br/>
        <w:t>[*] A’raf 7/103-170, Hud 11/96-97, Taha 20/9-52, Mü'min 40/23-24, Yunus 10/75-93, Kasas 28/4, Zariyat 51/38-40.</w:t>
      </w:r>
    </w:p>
    <w:p>
      <w:r>
        <w:br w:type="page"/>
      </w:r>
    </w:p>
    <w:p>
      <w:r>
        <w:t>Meal:</w:t>
      </w:r>
    </w:p>
    <w:p>
      <w:r>
        <w:t>Oysa doğru yola girsinler diye Musa’ya kitap da vermiştik[*].</w:t>
        <w:br/>
        <w:br/>
        <w:br/>
        <w:br/>
        <w:br/>
        <w:br/>
        <w:t>[*] Bakara 2/87, Hud 11/110, İsra 17/2, Enbiya 21/48, Furkan 25/35, Kasas 28/43, Secde 32/23, Fussilet 41/45.</w:t>
      </w:r>
    </w:p>
    <w:p>
      <w:r>
        <w:br w:type="page"/>
      </w:r>
    </w:p>
    <w:p>
      <w:r>
        <w:t>Meal:</w:t>
      </w:r>
    </w:p>
    <w:p>
      <w:r>
        <w:t>Meryem’in oğlunu /İsa’yı ve annesini, bir âyet /bir mucize yaptık[1*]. Onları, kalınabilecek yeri ve akar suyu olan bir tepeye yerleştirdik[2*].</w:t>
        <w:br/>
        <w:br/>
        <w:br/>
        <w:br/>
        <w:br/>
        <w:br/>
        <w:t>[1*] Meryem 19/21, Enbiya 21/91.</w:t>
        <w:br/>
        <w:br/>
        <w:t>[2*] Meryem 19/23-26.</w:t>
      </w:r>
    </w:p>
    <w:p>
      <w:r>
        <w:br w:type="page"/>
      </w:r>
    </w:p>
    <w:p>
      <w:r>
        <w:t>Meal:</w:t>
      </w:r>
    </w:p>
    <w:p>
      <w:r>
        <w:t>(Elçilere şunu söyledik:) Ey elçiler! Temiz olan şeylerden yiyin[*] ve iyi işler yapın! Ben ne yaptığınızı bilirim.</w:t>
        <w:br/>
        <w:br/>
        <w:br/>
        <w:br/>
        <w:br/>
        <w:br/>
        <w:t>[*] Bakara 2/168, 172, Maide 5/88, Nahl 16/114.</w:t>
      </w:r>
    </w:p>
    <w:p>
      <w:r>
        <w:br w:type="page"/>
      </w:r>
    </w:p>
    <w:p>
      <w:r>
        <w:t>Meal:</w:t>
      </w:r>
    </w:p>
    <w:p>
      <w:r>
        <w:t>İşte bu (bağlı olduğunuz) ümmetinizdir; tek bir ümmet. Ben de sizin Rabbinizim /Sahibinizim, öyleyse bana yanlış yapmaktan sakının[*]!</w:t>
        <w:br/>
        <w:br/>
        <w:br/>
        <w:br/>
        <w:br/>
        <w:br/>
        <w:t>[*] Enbiya 21/92.</w:t>
      </w:r>
    </w:p>
    <w:p>
      <w:r>
        <w:br w:type="page"/>
      </w:r>
    </w:p>
    <w:p>
      <w:r>
        <w:t>Meal:</w:t>
      </w:r>
    </w:p>
    <w:p>
      <w:r>
        <w:t xml:space="preserve">Fakat onlar, dinleri konusunda[1*] kendi aralarında bölünüp fırka fırka oldular. Her hizip kendinde olanla mutludur[2*].. </w:t>
        <w:br/>
        <w:br/>
        <w:br/>
        <w:br/>
        <w:br/>
        <w:br/>
        <w:br/>
        <w:br/>
        <w:t>[1*] En'am 6/159.</w:t>
        <w:br/>
        <w:br/>
        <w:t>[2*] Enbiya 21/92-93, Rum 30/30-32.</w:t>
      </w:r>
    </w:p>
    <w:p>
      <w:r>
        <w:br w:type="page"/>
      </w:r>
    </w:p>
    <w:p>
      <w:r>
        <w:t>Meal:</w:t>
      </w:r>
    </w:p>
    <w:p>
      <w:r>
        <w:t>Onları, bir süreye kadar daldıkları şey içinde bırak[*]!</w:t>
        <w:br/>
        <w:br/>
        <w:br/>
        <w:br/>
        <w:br/>
        <w:br/>
        <w:t>[*] Hicr 15/3, Zuhruf 43/83, Tur 52/45, Mearic 70/42.</w:t>
      </w:r>
    </w:p>
    <w:p>
      <w:r>
        <w:br w:type="page"/>
      </w:r>
    </w:p>
    <w:p>
      <w:r>
        <w:t>Meal:</w:t>
      </w:r>
    </w:p>
    <w:p>
      <w:r>
        <w:t>Onlar ne sanıyorlar: Kendilerine mal ve evlat vermekle,</w:t>
      </w:r>
    </w:p>
    <w:p>
      <w:r>
        <w:br w:type="page"/>
      </w:r>
    </w:p>
    <w:p>
      <w:r>
        <w:t>Meal:</w:t>
      </w:r>
    </w:p>
    <w:p>
      <w:r>
        <w:t>onların iyilikleri için mi koşturuyoruz! Hayır, aslında kavramıyorlar[*].</w:t>
        <w:br/>
        <w:br/>
        <w:br/>
        <w:br/>
        <w:br/>
        <w:br/>
        <w:t>[*] Al-i İmran 3/196-197, Müzzemmil 73/11.</w:t>
      </w:r>
    </w:p>
    <w:p>
      <w:r>
        <w:br w:type="page"/>
      </w:r>
    </w:p>
    <w:p>
      <w:r>
        <w:t>Meal:</w:t>
      </w:r>
    </w:p>
    <w:p>
      <w:r>
        <w:t>Ama Rablerinden çekindikleri için korkudan titreyenler[*],</w:t>
        <w:br/>
        <w:br/>
        <w:br/>
        <w:br/>
        <w:br/>
        <w:br/>
        <w:t>[*] Enbiya 21/49, Mülk 67/12.</w:t>
      </w:r>
    </w:p>
    <w:p>
      <w:r>
        <w:br w:type="page"/>
      </w:r>
    </w:p>
    <w:p>
      <w:r>
        <w:t>Meal:</w:t>
      </w:r>
    </w:p>
    <w:p>
      <w:r>
        <w:t>Rablerinin ayetlerine inananlar[*],</w:t>
        <w:br/>
        <w:br/>
        <w:br/>
        <w:br/>
        <w:br/>
        <w:br/>
        <w:t>[*] Neml 27/81, Rum 30/53, Secde 32/15.</w:t>
      </w:r>
    </w:p>
    <w:p>
      <w:r>
        <w:br w:type="page"/>
      </w:r>
    </w:p>
    <w:p>
      <w:r>
        <w:t>Meal:</w:t>
      </w:r>
    </w:p>
    <w:p>
      <w:r>
        <w:t>Rablerine ortak koşmayanlar[*],</w:t>
        <w:br/>
        <w:br/>
        <w:br/>
        <w:br/>
        <w:br/>
        <w:br/>
        <w:t>[*] Allah’a herkes inanır ama insanların çoğu araya başkasını koyar, şirk koşar. Bu sebeple Allah’a ve ayetlerine inandım demek yetmez, araya hiçbir şey koymamak /şirk koşmamak gerekir (En’am 6/82, Yusuf 12/106).</w:t>
      </w:r>
    </w:p>
    <w:p>
      <w:r>
        <w:br w:type="page"/>
      </w:r>
    </w:p>
    <w:p>
      <w:r>
        <w:t>Meal:</w:t>
      </w:r>
    </w:p>
    <w:p>
      <w:r>
        <w:t xml:space="preserve">ve verdikleri her şeyi, Rablerinin huzuruna çıkacakları için kalpleri titreyerek verenler var ya[*] </w:t>
        <w:br/>
        <w:br/>
        <w:br/>
        <w:br/>
        <w:br/>
        <w:br/>
        <w:t>[*] İnsan 76/8-11, Leyl 92/18-21.</w:t>
      </w:r>
    </w:p>
    <w:p>
      <w:r>
        <w:br w:type="page"/>
      </w:r>
    </w:p>
    <w:p>
      <w:r>
        <w:t>Meal:</w:t>
      </w:r>
    </w:p>
    <w:p>
      <w:r>
        <w:t xml:space="preserve">işte hayırlı işlerde yarışan ve o işlerde önde olanlar onlardır[*]. </w:t>
        <w:br/>
        <w:br/>
        <w:br/>
        <w:br/>
        <w:br/>
        <w:br/>
        <w:t>[*] Fatır 35/32, Vakıa 56/10-12.</w:t>
      </w:r>
    </w:p>
    <w:p>
      <w:r>
        <w:br w:type="page"/>
      </w:r>
    </w:p>
    <w:p>
      <w:r>
        <w:t>Meal:</w:t>
      </w:r>
    </w:p>
    <w:p>
      <w:r>
        <w:t>Biz kimseye gücünün üstünde bir sorumluluk yüklemeyiz.[1*] Yanımızda gerçekleri anlatan bir defter vardır.[2*] Kimse haksızlığa uğratılmayacaktır.</w:t>
        <w:br/>
        <w:br/>
        <w:br/>
        <w:br/>
        <w:br/>
        <w:br/>
        <w:t>[1*] Bakara 2/286, En'am 6/152, A'raf 7/42.</w:t>
        <w:br/>
        <w:br/>
        <w:t>[2*] Kehf 18/49, Casiye 45/28-29, Kamer 54/52-53, İnfitar 82/10-12.</w:t>
      </w:r>
    </w:p>
    <w:p>
      <w:r>
        <w:br w:type="page"/>
      </w:r>
    </w:p>
    <w:p>
      <w:r>
        <w:t>Meal:</w:t>
      </w:r>
    </w:p>
    <w:p>
      <w:r>
        <w:t xml:space="preserve">Aslında bunların (bölünüp fırka fırka olanların) kalpleri, bunu/ amel defterini dikkate almayıp daldıkları şey içindedir[1*]. Onların bunlardan/yukarıda anlatılanlardan öncelikli işleri vardır, o işler için çalışırlar[2*]. </w:t>
        <w:br/>
        <w:br/>
        <w:br/>
        <w:br/>
        <w:br/>
        <w:br/>
        <w:t>[1*] Bunlar 53’ten 56. ayete kadar anlatılanlardır.</w:t>
        <w:br/>
        <w:br/>
        <w:t>[2*] Yunus 10/7-8, Rum 30/7.</w:t>
      </w:r>
    </w:p>
    <w:p>
      <w:r>
        <w:br w:type="page"/>
      </w:r>
    </w:p>
    <w:p>
      <w:r>
        <w:t>Meal:</w:t>
      </w:r>
    </w:p>
    <w:p>
      <w:r>
        <w:t>Nihayet onlardan şımartılmış olanları azap ile yakaladığımızda birden feryat ederler[*].</w:t>
        <w:br/>
        <w:br/>
        <w:br/>
        <w:br/>
        <w:br/>
        <w:br/>
        <w:t>[*] Enbiya 21/11-16.</w:t>
      </w:r>
    </w:p>
    <w:p>
      <w:r>
        <w:br w:type="page"/>
      </w:r>
    </w:p>
    <w:p>
      <w:r>
        <w:t>Meal:</w:t>
      </w:r>
    </w:p>
    <w:p>
      <w:r>
        <w:t xml:space="preserve">“Bugün feryat etmeyin; çünkü bizden yardım görmeyeceksiniz[*]! </w:t>
        <w:br/>
        <w:br/>
        <w:br/>
        <w:br/>
        <w:t>[*] Enbiya 21/39-40.</w:t>
      </w:r>
    </w:p>
    <w:p>
      <w:r>
        <w:br w:type="page"/>
      </w:r>
    </w:p>
    <w:p>
      <w:r>
        <w:t>Meal:</w:t>
      </w:r>
    </w:p>
    <w:p>
      <w:r>
        <w:t>Size ayetlerim bağlantılarıyla okunuyordu ama siz geri geri çekiliyordunuz.</w:t>
      </w:r>
    </w:p>
    <w:p>
      <w:r>
        <w:br w:type="page"/>
      </w:r>
    </w:p>
    <w:p>
      <w:r>
        <w:t>Meal:</w:t>
      </w:r>
    </w:p>
    <w:p>
      <w:r>
        <w:t>Kur’an karşısında kibirleniyor, geceleri bir araya gelip hezeyanlar savuruyordunuz[*]"</w:t>
        <w:br/>
        <w:br/>
        <w:br/>
        <w:br/>
        <w:br/>
        <w:br/>
        <w:t>[*] Mu'minun 23/105, Lokman 31/7, Casiye 45/7-8, 31.</w:t>
      </w:r>
    </w:p>
    <w:p>
      <w:r>
        <w:br w:type="page"/>
      </w:r>
    </w:p>
    <w:p>
      <w:r>
        <w:t>Meal:</w:t>
      </w:r>
    </w:p>
    <w:p>
      <w:r>
        <w:t>Bunlar Allah’ın sözünü /Kitabını[1*] etraflıca düşünmediler mi[2*]? Yoksa bunlara, önceki atalarına gelmemiş olan bir şey mi[3*] geldi?</w:t>
        <w:br/>
        <w:br/>
        <w:br/>
        <w:br/>
        <w:br/>
        <w:br/>
        <w:t>[1*] Kasas 28/51.</w:t>
        <w:br/>
        <w:br/>
        <w:t>[2*] Nisa 4/82, Kasas 28/51-52, Muhammed 47/24.</w:t>
        <w:br/>
        <w:br/>
        <w:t>[3*] Mekkelilerin eski ataları olan İbrahim ve İsmail aleyhisselama, tıpkı Kur'an gibi bir kitap inmişti (Bakara 2/136-137, Al-i İmran 3/84-85, Ahkaf 46/9).</w:t>
      </w:r>
    </w:p>
    <w:p>
      <w:r>
        <w:br w:type="page"/>
      </w:r>
    </w:p>
    <w:p>
      <w:r>
        <w:t>Meal:</w:t>
      </w:r>
    </w:p>
    <w:p>
      <w:r>
        <w:t xml:space="preserve">Ya da kendilerine gelen elçiyi tanımıyorlar da bu yüzden mi onu reddediyorlar[*]! </w:t>
        <w:br/>
        <w:br/>
        <w:br/>
        <w:br/>
        <w:br/>
        <w:br/>
        <w:t>[*] Yunus 10/16.</w:t>
      </w:r>
    </w:p>
    <w:p>
      <w:r>
        <w:br w:type="page"/>
      </w:r>
    </w:p>
    <w:p>
      <w:r>
        <w:t>Meal:</w:t>
      </w:r>
    </w:p>
    <w:p>
      <w:r>
        <w:t>Yoksa cinlerin etkisinde olduğunu mu söylüyorlar[1*]? Hayır! O bunlara doğruları getirdi ama bunların çoğu doğrulardan hoşlanmıyor[2*].</w:t>
        <w:br/>
        <w:br/>
        <w:br/>
        <w:br/>
        <w:br/>
        <w:br/>
        <w:br/>
        <w:br/>
        <w:t>[1*] A'raf 7/184, Hicr 15/6, Sebe 34/7-8, 46, Tur 52/29, Tekvir 81/22.</w:t>
        <w:br/>
        <w:br/>
        <w:t>[2*] Zuhruf 43/78, Muhammed 47/8-9.</w:t>
      </w:r>
    </w:p>
    <w:p>
      <w:r>
        <w:br w:type="page"/>
      </w:r>
    </w:p>
    <w:p>
      <w:r>
        <w:t>Meal:</w:t>
      </w:r>
    </w:p>
    <w:p>
      <w:r>
        <w:t>Eğer doğru, bunların arzularına göre şekillense göklerin, yerin ve oralardaki her şeyin[1*] düzeni bozulurdu. Aslında bunlara, fıtratlarındaki doğru bilgiyi getirdik ama bunlar, o doğru bilgiden yüz çeviriyorlar[2*].</w:t>
        <w:br/>
        <w:br/>
        <w:br/>
        <w:br/>
        <w:br/>
        <w:br/>
        <w:br/>
        <w:br/>
        <w:t>[1*] (Men = من) kelimesi akıllı varlıklar için kullanılır. Akıllı varlıklar ile akılsız varlıklar birlikte anlatılıyorsa onları da içerecek şekilde kullanılır. Bunun Türkçede en iyi karşılığı “şey”dir.</w:t>
        <w:br/>
        <w:br/>
        <w:t>[2*] Enbiya 21/10, Mu'minun 23/90.</w:t>
      </w:r>
    </w:p>
    <w:p>
      <w:r>
        <w:br w:type="page"/>
      </w:r>
    </w:p>
    <w:p>
      <w:r>
        <w:t>Meal:</w:t>
      </w:r>
    </w:p>
    <w:p>
      <w:r>
        <w:t>Yoksa bunlardan bir ücret mi istiyorsun? Oysa Rabbinin vereceği karşılık en iyisidir! O, rızık verenlerin en hayırlısıdır[*].</w:t>
        <w:br/>
        <w:br/>
        <w:br/>
        <w:br/>
        <w:br/>
        <w:br/>
        <w:t>[*] Furkan 25/57, Sebe 34/47, Tur 52/40, Kalem 68/46.</w:t>
      </w:r>
    </w:p>
    <w:p>
      <w:r>
        <w:br w:type="page"/>
      </w:r>
    </w:p>
    <w:p>
      <w:r>
        <w:t>Meal:</w:t>
      </w:r>
    </w:p>
    <w:p>
      <w:r>
        <w:t>Sen onları, kesinlikle doğru bir yola çağırıyorsun[*].</w:t>
        <w:br/>
        <w:br/>
        <w:br/>
        <w:br/>
        <w:br/>
        <w:br/>
        <w:t>[*] En’am 6/153, İbrahim 14/1, Şura 42/52-53.</w:t>
      </w:r>
    </w:p>
    <w:p>
      <w:r>
        <w:br w:type="page"/>
      </w:r>
    </w:p>
    <w:p>
      <w:r>
        <w:t>Meal:</w:t>
      </w:r>
    </w:p>
    <w:p>
      <w:r>
        <w:t>Şurası bir gerçek ki ahirete inanmayanlar o yoldan ayrılırlar[*].</w:t>
        <w:br/>
        <w:br/>
        <w:br/>
        <w:br/>
        <w:br/>
        <w:br/>
        <w:t>[*] Nahl 16/60, Neml 27/4.</w:t>
      </w:r>
    </w:p>
    <w:p>
      <w:r>
        <w:br w:type="page"/>
      </w:r>
    </w:p>
    <w:p>
      <w:r>
        <w:t>Meal:</w:t>
      </w:r>
    </w:p>
    <w:p>
      <w:r>
        <w:t xml:space="preserve">Onlara ikramda bulunup sıkıntılarını gidersek bile kesinlikle taşkınlıklarına dalar, bocalayıp dururlar[*]. </w:t>
        <w:br/>
        <w:br/>
        <w:br/>
        <w:br/>
        <w:t>[*] Yunus 10/12, Nahl 16/53-54, İsra 17/67.</w:t>
      </w:r>
    </w:p>
    <w:p>
      <w:r>
        <w:br w:type="page"/>
      </w:r>
    </w:p>
    <w:p>
      <w:r>
        <w:t>Meal:</w:t>
      </w:r>
    </w:p>
    <w:p>
      <w:r>
        <w:t>Onları azap ile yakaladığımızda da ne Rablerine boyun eğer ne de yalvarıp yakarırlar[*].</w:t>
        <w:br/>
        <w:br/>
        <w:br/>
        <w:br/>
        <w:t>[*] En’am 6/42-43, A’raf 7/94-95.</w:t>
      </w:r>
    </w:p>
    <w:p>
      <w:r>
        <w:br w:type="page"/>
      </w:r>
    </w:p>
    <w:p>
      <w:r>
        <w:t>Meal:</w:t>
      </w:r>
    </w:p>
    <w:p>
      <w:r>
        <w:t>Onlara çetin bir azabın kapısını açıncaya kadar böyle devam eder; o anda birden ümitsizliğe düşerler[*].</w:t>
        <w:br/>
        <w:br/>
        <w:br/>
        <w:br/>
        <w:br/>
        <w:br/>
        <w:t>[*] En’am 6/44.</w:t>
      </w:r>
    </w:p>
    <w:p>
      <w:r>
        <w:br w:type="page"/>
      </w:r>
    </w:p>
    <w:p>
      <w:r>
        <w:t>Meal:</w:t>
      </w:r>
    </w:p>
    <w:p>
      <w:r>
        <w:t>O, sizin için dinleme yeteneği, basiret /ileri görüşlülük ve gönüller oluşturup geliştirendir. Görevlerinizi ne kadar az yerine getiriyorsunuz[*]!</w:t>
        <w:br/>
        <w:br/>
        <w:br/>
        <w:br/>
        <w:br/>
        <w:br/>
        <w:t>[*] Nahl 16/78, Secde 32/9, Mülk 67/23.</w:t>
      </w:r>
    </w:p>
    <w:p>
      <w:r>
        <w:br w:type="page"/>
      </w:r>
    </w:p>
    <w:p>
      <w:r>
        <w:t>Meal:</w:t>
      </w:r>
    </w:p>
    <w:p>
      <w:r>
        <w:t>O, sizi yeryüzünde yaratıp çoğaltandır. Siz onun huzurunda toplanacaksınız[*].</w:t>
        <w:br/>
        <w:br/>
        <w:br/>
        <w:br/>
        <w:br/>
        <w:br/>
        <w:t>[*] Şura 42/11, Mülk 67/24.</w:t>
      </w:r>
    </w:p>
    <w:p>
      <w:r>
        <w:br w:type="page"/>
      </w:r>
    </w:p>
    <w:p>
      <w:r>
        <w:t>Meal:</w:t>
      </w:r>
    </w:p>
    <w:p>
      <w:r>
        <w:t xml:space="preserve">Hayat veren de öldüren de odur[1*]. Gece ile gündüzü art arda getirmek de onun işidir[2*]. Hiç aklınızı kullanmaz mısınız? </w:t>
        <w:br/>
        <w:br/>
        <w:br/>
        <w:br/>
        <w:br/>
        <w:br/>
        <w:t>[1*] Yunus 10/56, Duhan 44/8, Hadid 57/2.</w:t>
        <w:br/>
        <w:br/>
        <w:t>[2*] Bakara 2/164, Al-i İmran 3/190, Casiye 45/5.</w:t>
      </w:r>
    </w:p>
    <w:p>
      <w:r>
        <w:br w:type="page"/>
      </w:r>
    </w:p>
    <w:p>
      <w:r>
        <w:t>Meal:</w:t>
      </w:r>
    </w:p>
    <w:p>
      <w:r>
        <w:t>Aslında bunlar da tıpkı öncekilerin dediklerini diyorlar:</w:t>
      </w:r>
    </w:p>
    <w:p>
      <w:r>
        <w:br w:type="page"/>
      </w:r>
    </w:p>
    <w:p>
      <w:r>
        <w:t>Meal:</w:t>
      </w:r>
    </w:p>
    <w:p>
      <w:r>
        <w:t>“Ölüp de toprak ve kemikler haline dönüştükten sonra biz gerçekten diriltileceğiz, öyle mi?” diyorlar[*].</w:t>
        <w:br/>
        <w:br/>
        <w:br/>
        <w:br/>
        <w:br/>
        <w:br/>
        <w:t>[*] Mü’minun 23/35; Saffat 37/16, Kaf 50/3, Vakıa 56/47.</w:t>
      </w:r>
    </w:p>
    <w:p>
      <w:r>
        <w:br w:type="page"/>
      </w:r>
    </w:p>
    <w:p>
      <w:r>
        <w:t>Meal:</w:t>
      </w:r>
    </w:p>
    <w:p>
      <w:r>
        <w:t>“Bize yapılan bu tehdit daha önce atalarımıza da yapılmıştı. Bu, öncekilerin yalan yanlış yazılarından[1*] başka bir şey değildir[2*].”</w:t>
        <w:br/>
        <w:br/>
        <w:br/>
        <w:br/>
        <w:br/>
        <w:br/>
        <w:t>[1*]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Furkan 25/5, Neml 27/68, Ahkaf 46/18, Kalem 68/15, Mutaffifin 83/13).</w:t>
        <w:br/>
        <w:br/>
        <w:t>[2*] Neml 27/67-68.</w:t>
      </w:r>
    </w:p>
    <w:p>
      <w:r>
        <w:br w:type="page"/>
      </w:r>
    </w:p>
    <w:p>
      <w:r>
        <w:t>Meal:</w:t>
      </w:r>
    </w:p>
    <w:p>
      <w:r>
        <w:t>Onlara şöyle de: “Biliyorsanız söyleyin, yeryüzü ve orada bulunanlar kimindir?”</w:t>
      </w:r>
    </w:p>
    <w:p>
      <w:r>
        <w:br w:type="page"/>
      </w:r>
    </w:p>
    <w:p>
      <w:r>
        <w:t>Meal:</w:t>
      </w:r>
    </w:p>
    <w:p>
      <w:r>
        <w:t>“Allah’ındır!” diyeceklerdir. De ki: “O halde aklınızı başınıza almayacak mısınız?”</w:t>
      </w:r>
    </w:p>
    <w:p>
      <w:r>
        <w:br w:type="page"/>
      </w:r>
    </w:p>
    <w:p>
      <w:r>
        <w:t>Meal:</w:t>
      </w:r>
    </w:p>
    <w:p>
      <w:r>
        <w:t>Onlara bir de “Yedi kat göğün ve Yüce Arş’ın[*] sahibi kimdir?” diye sor.</w:t>
        <w:br/>
        <w:br/>
        <w:br/>
        <w:br/>
        <w:br/>
        <w:br/>
        <w:t>[*] Burası, kainatın yönetim merkezidir (Saffât 37/6-10, Yunus 10/3, Ra’d 13/2).</w:t>
      </w:r>
    </w:p>
    <w:p>
      <w:r>
        <w:br w:type="page"/>
      </w:r>
    </w:p>
    <w:p>
      <w:r>
        <w:t>Meal:</w:t>
      </w:r>
    </w:p>
    <w:p>
      <w:r>
        <w:t>“Onlar da Allah’ındır!” diyeceklerdir. De ki: “Öyleyse yanlışlardan sakınmayacak mısınız?”</w:t>
      </w:r>
    </w:p>
    <w:p>
      <w:r>
        <w:br w:type="page"/>
      </w:r>
    </w:p>
    <w:p>
      <w:r>
        <w:t>Meal:</w:t>
      </w:r>
    </w:p>
    <w:p>
      <w:r>
        <w:t>De ki: “Her şeyin yönetimi elinde olan, koruyan ama ona karşı kimsenin korunamayacağı zat kimdir? Biliyorsanız söyleyin!”</w:t>
      </w:r>
    </w:p>
    <w:p>
      <w:r>
        <w:br w:type="page"/>
      </w:r>
    </w:p>
    <w:p>
      <w:r>
        <w:t>Meal:</w:t>
      </w:r>
    </w:p>
    <w:p>
      <w:r>
        <w:t xml:space="preserve">“Allah’tır!” diyeceklerdir. De ki: “O halde nasıl aldanıyorsunuz[*]?” </w:t>
        <w:br/>
        <w:br/>
        <w:br/>
        <w:br/>
        <w:br/>
        <w:br/>
        <w:t>[*] Yunus 10/31, Ankebut 29/61-63, Lokman 31/25, Zümer 39/38, Zuhruf 43/9-10, 87.</w:t>
      </w:r>
    </w:p>
    <w:p>
      <w:r>
        <w:br w:type="page"/>
      </w:r>
    </w:p>
    <w:p>
      <w:r>
        <w:t>Meal:</w:t>
      </w:r>
    </w:p>
    <w:p>
      <w:r>
        <w:t xml:space="preserve">Yok; biz onlara gerçeği getirdik ama onlar kesinlikle yalan söyleyen kimselerdir[*]. </w:t>
        <w:br/>
        <w:br/>
        <w:br/>
        <w:br/>
        <w:br/>
        <w:br/>
        <w:br/>
        <w:br/>
        <w:t>[*] Nahl 16/105, Saffat 37/151-152.</w:t>
      </w:r>
    </w:p>
    <w:p>
      <w:r>
        <w:br w:type="page"/>
      </w:r>
    </w:p>
    <w:p>
      <w:r>
        <w:t>Meal:</w:t>
      </w:r>
    </w:p>
    <w:p>
      <w:r>
        <w:t>Allah, çocuk edinmiş değildir, onun beraberinde bir ilah da yoktur. Öyle olsa, her ilah kendi yarattığı ile birlikte hareket eder, biri diğerine üstün gelirdi. Allah, onların yaptıkları nitelemelerden uzaktır[*].</w:t>
        <w:br/>
        <w:br/>
        <w:br/>
        <w:br/>
        <w:br/>
        <w:br/>
        <w:br/>
        <w:br/>
        <w:t>[*] İsra 17/42, Meryem 19/88-93, Enbiya 21/22.</w:t>
      </w:r>
    </w:p>
    <w:p>
      <w:r>
        <w:br w:type="page"/>
      </w:r>
    </w:p>
    <w:p>
      <w:r>
        <w:t>Meal:</w:t>
      </w:r>
    </w:p>
    <w:p>
      <w:r>
        <w:t>Gaybı /algılanamayanı ve şehadeti /algılanabileni bilir. Onların ortak saydıklarıyla da bir ilgisi yoktur[*].</w:t>
        <w:br/>
        <w:br/>
        <w:br/>
        <w:br/>
        <w:br/>
        <w:br/>
        <w:t>[*] Ali Imran 3/5, En’am 6/73, Ra’d 13/9, Secde 32/6, Haşr 59/22, Teğabün 64/18.</w:t>
      </w:r>
    </w:p>
    <w:p>
      <w:r>
        <w:br w:type="page"/>
      </w:r>
    </w:p>
    <w:p>
      <w:r>
        <w:t>Meal:</w:t>
      </w:r>
    </w:p>
    <w:p>
      <w:r>
        <w:t>De ki: “Rabbim! Eğer onların tehdit edildiği şeyi bana gösterecek olursan,</w:t>
      </w:r>
    </w:p>
    <w:p>
      <w:r>
        <w:br w:type="page"/>
      </w:r>
    </w:p>
    <w:p>
      <w:r>
        <w:t>Meal:</w:t>
      </w:r>
    </w:p>
    <w:p>
      <w:r>
        <w:t>Ey Rabbim, o zaman beni yanlışlar içindeki o topluluğun arasında bulundurma[*]!”</w:t>
        <w:br/>
        <w:br/>
        <w:br/>
        <w:br/>
        <w:br/>
        <w:br/>
        <w:t>[*] Yunus 10/46, Ra’d 13/40, Mü’min 40/77, Zuhruf 43/42.</w:t>
      </w:r>
    </w:p>
    <w:p>
      <w:r>
        <w:br w:type="page"/>
      </w:r>
    </w:p>
    <w:p>
      <w:r>
        <w:t>Meal:</w:t>
      </w:r>
    </w:p>
    <w:p>
      <w:r>
        <w:t xml:space="preserve">Biz, onları tehdit ettiğimiz cezayı sana göstermemiz hakkında bir ölçü belirlemişizdir[*]. </w:t>
        <w:br/>
        <w:br/>
        <w:br/>
        <w:br/>
        <w:br/>
        <w:br/>
        <w:t>[*] Yunus 10/103, Mü’min 40/51.</w:t>
      </w:r>
    </w:p>
    <w:p>
      <w:r>
        <w:br w:type="page"/>
      </w:r>
    </w:p>
    <w:p>
      <w:r>
        <w:t>Meal:</w:t>
      </w:r>
    </w:p>
    <w:p>
      <w:r>
        <w:t>Kötülüğü en güzel biçimde sav[*]! Onların ne yakıştırmalar yaptıklarını iyi biliriz.</w:t>
        <w:br/>
        <w:br/>
        <w:br/>
        <w:br/>
        <w:t>[*] Fussilet 41/34.</w:t>
      </w:r>
    </w:p>
    <w:p>
      <w:r>
        <w:br w:type="page"/>
      </w:r>
    </w:p>
    <w:p>
      <w:r>
        <w:t>Meal:</w:t>
      </w:r>
    </w:p>
    <w:p>
      <w:r>
        <w:t>De ki: “Rabbim! Şeytanların kışkırtmalarından sana sığınırım.[*]</w:t>
        <w:br/>
        <w:br/>
        <w:br/>
        <w:br/>
        <w:br/>
        <w:br/>
        <w:t>[*] A’raf 7/200-201, Fussilet 41/36.</w:t>
      </w:r>
    </w:p>
    <w:p>
      <w:r>
        <w:br w:type="page"/>
      </w:r>
    </w:p>
    <w:p>
      <w:r>
        <w:t>Meal:</w:t>
      </w:r>
    </w:p>
    <w:p>
      <w:r>
        <w:t>Rabbim! Bunların çevremde olmalarından da sana sığınırım.”</w:t>
      </w:r>
    </w:p>
    <w:p>
      <w:r>
        <w:br w:type="page"/>
      </w:r>
    </w:p>
    <w:p>
      <w:r>
        <w:t>Meal:</w:t>
      </w:r>
    </w:p>
    <w:p>
      <w:r>
        <w:t>Onlardan (kafirlerden) birine ölüm geldiğinde: “Rabbim! Beni geri döndürün[*]! der.</w:t>
        <w:br/>
        <w:br/>
        <w:br/>
        <w:br/>
        <w:br/>
        <w:br/>
        <w:t>[*] Bu sözler, ruhun melekler tarafından alındığı sırada söylenen sözlerdir. Muhatabın tekil olmasına rağmen ifadenin, “Beni geri döndürünüz” şeklinde çoğul kullanılması, bu sözün en az üç kere tekrarlandığı şeklinde anlaşılabileceği gibi Allah ile araya koyduklarını da işe katarak onlardan da yardım istedikleri şeklinde de anlaşılabilir. (Secde 32/12, Şura 42/44).</w:t>
      </w:r>
    </w:p>
    <w:p>
      <w:r>
        <w:br w:type="page"/>
      </w:r>
    </w:p>
    <w:p>
      <w:r>
        <w:t>Meal:</w:t>
      </w:r>
    </w:p>
    <w:p>
      <w:r>
        <w:t>(Döndürün ki) Terk ettiğim dünyada iyi işler yapayım.” (Ona) “Hayır, asla!” (denir.) Bu, onun mutlaka söyleyeceği sözdür ama önlerinde yeniden dirilecekleri güne kadar bir engel vardır.</w:t>
      </w:r>
    </w:p>
    <w:p>
      <w:r>
        <w:br w:type="page"/>
      </w:r>
    </w:p>
    <w:p>
      <w:r>
        <w:t>Meal:</w:t>
      </w:r>
    </w:p>
    <w:p>
      <w:r>
        <w:t>Sura üflendiği zaman, o gün, aralarında ne bir akrabalık bağı kalır ne de birbirlerini arayıp sorarlar[*].</w:t>
        <w:br/>
        <w:br/>
        <w:br/>
        <w:br/>
        <w:br/>
        <w:br/>
        <w:t>[*] Kasas 28/66. Mearic 70/10-14, Abese 80/33-37.</w:t>
      </w:r>
    </w:p>
    <w:p>
      <w:r>
        <w:br w:type="page"/>
      </w:r>
    </w:p>
    <w:p>
      <w:r>
        <w:t>Meal:</w:t>
      </w:r>
    </w:p>
    <w:p>
      <w:r>
        <w:t>Kimin tartıları (sevapları) ağır gelirse işte onlar umduklarına kavuşacaklardır.</w:t>
      </w:r>
    </w:p>
    <w:p>
      <w:r>
        <w:br w:type="page"/>
      </w:r>
    </w:p>
    <w:p>
      <w:r>
        <w:t>Meal:</w:t>
      </w:r>
    </w:p>
    <w:p>
      <w:r>
        <w:t>Kimin de tartıları (sevapları) hafif gelirse onlar kendilerini hüsrana uğratmış olacaklar, Cehennem’de ölümsüz olarak kalacaklardır.[*]</w:t>
        <w:br/>
        <w:br/>
        <w:br/>
        <w:br/>
        <w:br/>
        <w:br/>
        <w:t>[*] A’raf 7/8-9, Enbiya 21/47, Karia 101/6-11,</w:t>
      </w:r>
    </w:p>
    <w:p>
      <w:r>
        <w:br w:type="page"/>
      </w:r>
    </w:p>
    <w:p>
      <w:r>
        <w:t>Meal:</w:t>
      </w:r>
    </w:p>
    <w:p>
      <w:r>
        <w:t>Yüzlerini ateş yalar, onlar orada dudakları çekilmiş, dişleri ortaya çıkmış halde olurlar[*].</w:t>
        <w:br/>
        <w:br/>
        <w:br/>
        <w:br/>
        <w:br/>
        <w:br/>
        <w:t>[*] Nisa 4/56, A’raf 7/44-49, İbrahim 14/50, Kehf 18/29, Enbiya 21/39.</w:t>
      </w:r>
    </w:p>
    <w:p>
      <w:r>
        <w:br w:type="page"/>
      </w:r>
    </w:p>
    <w:p>
      <w:r>
        <w:t>Meal:</w:t>
      </w:r>
    </w:p>
    <w:p>
      <w:r>
        <w:t>“Size ayetlerim bağlantılarıyla okunmadı mı; ama siz onlar karşısında yalana sarılıyordunuz[*]!”</w:t>
        <w:br/>
        <w:br/>
        <w:br/>
        <w:br/>
        <w:br/>
        <w:br/>
        <w:t>[*] Mu'minun 23/66, Fatır 35/36-37, Zümer 39/71, Casiye 45/31.</w:t>
      </w:r>
    </w:p>
    <w:p>
      <w:r>
        <w:br w:type="page"/>
      </w:r>
    </w:p>
    <w:p>
      <w:r>
        <w:t>Meal:</w:t>
      </w:r>
    </w:p>
    <w:p>
      <w:r>
        <w:t xml:space="preserve">Derler ki: “Rabbimiz! Biz azgınlığımıza yenik düştük ve yoldan çıkmış bir topluluk olduk[*]. </w:t>
        <w:br/>
        <w:br/>
        <w:br/>
        <w:br/>
        <w:br/>
        <w:br/>
        <w:t>[*] Mülk 67/8-11, Şuara 26/91-97.</w:t>
      </w:r>
    </w:p>
    <w:p>
      <w:r>
        <w:br w:type="page"/>
      </w:r>
    </w:p>
    <w:p>
      <w:r>
        <w:t>Meal:</w:t>
      </w:r>
    </w:p>
    <w:p>
      <w:r>
        <w:t>Rabbimiz! Bizi buradan çıkar. Aynısını bir daha yaparsak gerçekten yanlış yapan kimseler oluruz.”</w:t>
      </w:r>
    </w:p>
    <w:p>
      <w:r>
        <w:br w:type="page"/>
      </w:r>
    </w:p>
    <w:p>
      <w:r>
        <w:t>Meal:</w:t>
      </w:r>
    </w:p>
    <w:p>
      <w:r>
        <w:t>Allah der ki: “Yıkılıp kalın olduğunuz yerde! Artık benimle konuşmayın[*]!”</w:t>
        <w:br/>
        <w:br/>
        <w:br/>
        <w:br/>
        <w:t>[*] Bakara 2/167, Maide 5/36-37, Hac 22/22, Secde 32/20, Casiye 45/34-35.</w:t>
      </w:r>
    </w:p>
    <w:p>
      <w:r>
        <w:br w:type="page"/>
      </w:r>
    </w:p>
    <w:p>
      <w:r>
        <w:t>Meal:</w:t>
      </w:r>
    </w:p>
    <w:p>
      <w:r>
        <w:t xml:space="preserve">Kullarımın içinde: ‘Rabbimiz! İnanıp güvendik. Bizi bağışla, bize ikram et, sen ikram edenlerin en iyisisin’ diyen bir kesim vardı[*]. </w:t>
        <w:br/>
        <w:br/>
        <w:br/>
        <w:br/>
        <w:br/>
        <w:br/>
        <w:t>[*] Al-i İmran 3/16, 146-147, 193-195.</w:t>
      </w:r>
    </w:p>
    <w:p>
      <w:r>
        <w:br w:type="page"/>
      </w:r>
    </w:p>
    <w:p>
      <w:r>
        <w:t>Meal:</w:t>
      </w:r>
    </w:p>
    <w:p>
      <w:r>
        <w:t>Ama siz onları alaya aldınız. Öyle yaptınız ki sonunda onlar size, benim zikrimi /ayetlerimi unutturmuş oldu[1*]. Onlara gülüp duruyordunuz[2*].</w:t>
        <w:br/>
        <w:br/>
        <w:br/>
        <w:br/>
        <w:br/>
        <w:br/>
        <w:br/>
        <w:br/>
        <w:t>[1*] Taha 20/124-127.</w:t>
        <w:br/>
        <w:br/>
        <w:t>[2*] Bakara 2/212, Tevbe 9/79, Mearic 70/36-38, Mutaffifin 83/29-32.</w:t>
      </w:r>
    </w:p>
    <w:p>
      <w:r>
        <w:br w:type="page"/>
      </w:r>
    </w:p>
    <w:p>
      <w:r>
        <w:t>Meal:</w:t>
      </w:r>
    </w:p>
    <w:p>
      <w:r>
        <w:t>Ben de sabırlı davranmalarına /duruşlarını bozmamalarına karşılık bugün onları ödüllendirdim. Başaranlar işte onlar oldu[*].”</w:t>
        <w:br/>
        <w:br/>
        <w:br/>
        <w:br/>
        <w:br/>
        <w:br/>
        <w:t>[*] En'am 6/16, Haşr 59/20, Nebe 78/31.</w:t>
      </w:r>
    </w:p>
    <w:p>
      <w:r>
        <w:br w:type="page"/>
      </w:r>
    </w:p>
    <w:p>
      <w:r>
        <w:t>Meal:</w:t>
      </w:r>
    </w:p>
    <w:p>
      <w:r>
        <w:t>Allah “Yeryüzünde kaç sene kaldınız?” diye soracak.</w:t>
      </w:r>
    </w:p>
    <w:p>
      <w:r>
        <w:br w:type="page"/>
      </w:r>
    </w:p>
    <w:p>
      <w:r>
        <w:t>Meal:</w:t>
      </w:r>
    </w:p>
    <w:p>
      <w:r>
        <w:t>Onlar: “Bir gün ya da günün bir kısmı kadar kaldık; onu sayanlara sor” derler.</w:t>
      </w:r>
    </w:p>
    <w:p>
      <w:r>
        <w:br w:type="page"/>
      </w:r>
    </w:p>
    <w:p>
      <w:r>
        <w:t>Meal:</w:t>
      </w:r>
    </w:p>
    <w:p>
      <w:r>
        <w:t xml:space="preserve">Allah şöyle diyecektir: “Pek az kaldınız, keşke bunu bilseydiniz[*]! </w:t>
        <w:br/>
        <w:br/>
        <w:br/>
        <w:br/>
        <w:br/>
        <w:br/>
        <w:t>[*] Yunus 10/45, İsra 17/52, Rum 30/55, Ahkaf 46/35, Naziat 79/46.</w:t>
      </w:r>
    </w:p>
    <w:p>
      <w:r>
        <w:br w:type="page"/>
      </w:r>
    </w:p>
    <w:p>
      <w:r>
        <w:t>Meal:</w:t>
      </w:r>
    </w:p>
    <w:p>
      <w:r>
        <w:t>Sizi boşuna yarattığımızı; huzurumuza çıkarılmayacağınızı mı hesap etmiştiniz[*]?”</w:t>
        <w:br/>
        <w:br/>
        <w:br/>
        <w:br/>
        <w:br/>
        <w:br/>
        <w:t>[*] Kıyamet 75/3, 36.</w:t>
      </w:r>
    </w:p>
    <w:p>
      <w:r>
        <w:br w:type="page"/>
      </w:r>
    </w:p>
    <w:p>
      <w:r>
        <w:t>Meal:</w:t>
      </w:r>
    </w:p>
    <w:p>
      <w:r>
        <w:t>Gerçek hükümdar olan Allah pek yücedir[*]. O’ndan başka ilah yoktur. O, değerli Arş’ın/ yönetimin sahibidir.</w:t>
        <w:br/>
        <w:br/>
        <w:br/>
        <w:br/>
        <w:br/>
        <w:br/>
        <w:t>[*] Taha 20/114.</w:t>
      </w:r>
    </w:p>
    <w:p>
      <w:r>
        <w:br w:type="page"/>
      </w:r>
    </w:p>
    <w:p>
      <w:r>
        <w:t>Meal:</w:t>
      </w:r>
    </w:p>
    <w:p>
      <w:r>
        <w:t>Kim, elinde bir kanıt olmadan Allah ile birlikte başka bir ilaha yalvarırsa hesabını yalnız Rabbinin huzurunda verecektir[1*]. Şu bir gerçek ki kâfirler[2*], umduklarına kavuşamazlar.</w:t>
        <w:br/>
        <w:br/>
        <w:br/>
        <w:br/>
        <w:br/>
        <w:br/>
        <w:br/>
        <w:br/>
        <w:t>[1*] A'raf 7/33, Enbiya 21/24, Hac 22/71, Ahkaf 46/5-6.</w:t>
        <w:br/>
        <w:br/>
        <w:t>[2*] Allah’tan başka ilah olduğunu iddia ederek, Allah’ı ikinci sıraya koyanlar (A’râf 7/30).</w:t>
      </w:r>
    </w:p>
    <w:p>
      <w:r>
        <w:br w:type="page"/>
      </w:r>
    </w:p>
    <w:p>
      <w:r>
        <w:t>Meal:</w:t>
      </w:r>
    </w:p>
    <w:p>
      <w:r>
        <w:t>De ki: “Rabbim! Bağışla, ikramda bulun; en iyi ikramı yapan sensin.”</w:t>
      </w:r>
    </w:p>
    <w:p>
      <w:r>
        <w:br w:type="page"/>
      </w:r>
    </w:p>
    <w:p>
      <w:pPr>
        <w:pStyle w:val="Heading1"/>
      </w:pPr>
      <w:r>
        <w:t>NUR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 indirdiğimiz ve (hükümlerini) farz kıldığımız bir suredir[*]. İçindeki bilgileri kullanasınız diye burada açık ayetler indirdik.</w:t>
        <w:br/>
        <w:br/>
        <w:br/>
        <w:br/>
        <w:br/>
        <w:br/>
        <w:t>[*] Ayette geçen “sûre” kelimesinin kök anlamı “çevreleme ve yükselme”dir. “Şehrin etrafını çeviren duvar” için aynı kökten “sûr” kelimesi kullanılır (Hadid 57/13). İki ucu birleşik ve sınır ifade eden bir yapıda olduğu için bileziğe “sivâr” denir (İnsan 76/21). “Sûre” kelimesi de bir şeyi diğerlerinden ayırmak için çizilen sınırı ifade eder. Sınırlar, yerine göre değişebilir. Nitekim Kur’ân’ın 114 bölümünden her birini diğerinden ayıran çeşitli ölçütler vardır. Mesela Fâtiha suresi, Allah’ın dininin temel ilkelerini en öz biçimde bildirir. Yusuf sûresi bir kıssayı tüm ayrıntılarıyla baştan sona anlatır. Ancak sûre kelimesi Kur’ân’da daha kapsamlı bir kullanıma sahiptir. “Herhangi bir konudaki ayetlerden oluşan anlam kümesi” olarak tanımlayabileceğimiz “kur’ân” kavramı ile sûre kavramı arasında bir irtibat vardır. Ayetlerdeki kullanımlara bakılırsa sûrenin, “herhangi bir konudaki ardışık ayetler topluluğu” olduğu söylenebilir. Bu yönüyle her sûre bir kur’ândır ancak her kur’ân sûre değildir. Çünkü kur’ânın oluşması için ardışık ayetler şart değildir. Herhangi bir konuda farklı yerlerden seçilen ayetler kur’ânı oluşturur ancak mushaftaki yerleri açısından ardışık ayetler olmadığı için bunlara sûre denmez. Ardışık ayetlerden oluşan bir sûrenin herhangi bir ayeti, bir başka anlam kümesinin ayeti de olabilir.</w:t>
      </w:r>
    </w:p>
    <w:p>
      <w:r>
        <w:br w:type="page"/>
      </w:r>
    </w:p>
    <w:p>
      <w:r>
        <w:t>Meal:</w:t>
      </w:r>
    </w:p>
    <w:p>
      <w:r>
        <w:t xml:space="preserve">Zina eden kadınla zina eden erkekten her birinin cildine yüz kırbaç[1*] vurun! Allah’ın verdiği cezayı yerine getirirken onlara karşı yumuşamayın! Allah’a ve ahiret gününe inanıyorsanız böyle yapın! Müminlerden bir grup da onlara uygulanan cezayı gözleriyle görsün[2*]! </w:t>
        <w:br/>
        <w:br/>
        <w:br/>
        <w:br/>
        <w:br/>
        <w:br/>
        <w:t>[1*] Ayetteki celdeleyin = (فَاجْلِدُوا ) emri, hem deriye vurma hem de deri ile vurma anlamındadır (Müfredat). Kırbaç da tek parça deriden yapılmış kamçı anlamındadır. Zinası sabit olan kişilere verilecek ceza budur. Kur’an’da zina suçu için recm yani taşlayarak öldürme cezası yoktur.  Muhammed aleyhisselam Mekke’de iken önceki kitaplara uyma emri aldığı için (En’âm 6/90) Medine’de ceza uygulayabileceği konuma gelince zina suçu işleyenlere Tevrat ve İncil’de bulunan recm cezasını uygulamıştı (Tevrat, Levililer 20/10-21, Tesniye 22/22-26, İncil, Yuhanna 8/3-11, Matta 5/17-19, Buhârî, Hudûd, 24 ve 30). Çünkü henüz konuyla ilgili bir ayet inmemişti. Recm ile ilgili hadisler, bu uygulamayı aktarmaktadır. Allah, Kur’an’da, önceki kitaplarda olan recm cezasını, ilk aşamada kadın için ev hapsi ve sözle incitme, erkek için sadece sözle incitme cezasına çevirerek hafifletmiş (Nisa 4/15-16); daha sonra Nur suresinin bu ayeti ile daha da hafifleterek 100 celde olarak belirlemiştir. Bu cezada kadın-erkek ve evli-bekar ayrımı yoktur (Nisa 4/25, Nur 24/6-9, Ahzab 33/30). Durum böyleyken nebimizin geçici uygulamasını esas alıp ilgili ayetleri görmezlikten gelmenin kabul edilebilir bir yanı yoktur (A’raf 7/3).</w:t>
        <w:br/>
        <w:br/>
        <w:t>[2*] Nisa 4/15-16, İsra 17/32, Furkan 25/68, Mümtahine 60/12.</w:t>
      </w:r>
    </w:p>
    <w:p>
      <w:r>
        <w:br w:type="page"/>
      </w:r>
    </w:p>
    <w:p>
      <w:r>
        <w:t>Meal:</w:t>
      </w:r>
    </w:p>
    <w:p>
      <w:r>
        <w:t>Zina eden erkek, ancak zina eden veya müşrik bir kadını nikahına alabilir[1*]. Zina eden kadını da ancak zina eden veya müşrik bir erkek nikahına alabilir. Bunlar (iffetli) müminlere haram kılınmıştır[2*].</w:t>
        <w:br/>
        <w:br/>
        <w:br/>
        <w:br/>
        <w:br/>
        <w:br/>
        <w:t>[1*] Nur 24/26.</w:t>
        <w:br/>
        <w:br/>
        <w:t>[2*] Kadın olsun erkek olsun, namuslu olmak, gizli veya açık olarak zinadan ve eşcinsellikten uzak durmak evlenmenin olmazsa olmaz şartlarındandır (Nisa 4/24, 25, Maide 5/5 ve Nur 24/26, Necm 53/32). Fuhuş çeşitlerinden uzak duran bir mümin erkek veya kadın, ancak kendi gibi fuhuştan uzak duran bir erkek veya kadınla evlenebilir. Bu suçları işledikten sonra tövbekar olup kendini tamamen düzelten de namuslu sayılır (Furkan 25/68-70).</w:t>
      </w:r>
    </w:p>
    <w:p>
      <w:r>
        <w:br w:type="page"/>
      </w:r>
    </w:p>
    <w:p>
      <w:r>
        <w:t>Meal:</w:t>
      </w:r>
    </w:p>
    <w:p>
      <w:r>
        <w:t>İffetli kadınları zina ile suçlayan, sonra da dört şahit getirmeyenlerin[1*] cildine seksen kere vurun ve onların şahitliğini asla kabul etmeyin! Onlar, yoldan çıkmış kimselerdir[2*].</w:t>
        <w:br/>
        <w:br/>
        <w:br/>
        <w:br/>
        <w:br/>
        <w:br/>
        <w:t>[1*] Dört şahit, sadece kadınlara atılan zina suçunu ispat etmenin olmazsa olmaz şartıdır (Nisa 4/15). Tecavüze uğradığını söyleyen kadından ise şahit istenmez. Onun bu iddiası, bilirkişi raporuyla ispatlanabilir (Yusuf 12/26).</w:t>
        <w:br/>
        <w:br/>
        <w:t>[2*] Nur 24/23-25, Ahzab 33/58.</w:t>
      </w:r>
    </w:p>
    <w:p>
      <w:r>
        <w:br w:type="page"/>
      </w:r>
    </w:p>
    <w:p>
      <w:r>
        <w:t>Meal:</w:t>
      </w:r>
    </w:p>
    <w:p>
      <w:r>
        <w:t>Fakat bundan sonra, tövbe eden /dönüş yapan ve kendini düzeltenler bunun dışındadır. Allah çok bağışlayan ve ikramı bol olandır[*].</w:t>
        <w:br/>
        <w:br/>
        <w:br/>
        <w:br/>
        <w:t>[*] Tevbe edip girdiği yanlış yolu bırakan ve iyi işler yapmaya başlayan kişilerin işledikleri günah ne olursa olsun Allah onların günahlarını bağışlar, ayrıca iyilik ve ikramda bulunur (Taha 20/82, Zümer 39/53). Allah’ın ona en büyük ikramı, günahını sevaba çevirmesidir (Furkan 25/68-70). Zina eden ve namuslu bir kadına zina iftirası (kazf) suçu işleyen birine hak ettiği ceza verilir. Ama daha sonra tevbe edip kendini düzeltirse artık fasık /yoldan çıkmış sayılmaz, şahitliği kabul edilir ve zina etmemiş mümin biriyle de evlenebilir.</w:t>
      </w:r>
    </w:p>
    <w:p>
      <w:r>
        <w:br w:type="page"/>
      </w:r>
    </w:p>
    <w:p>
      <w:r>
        <w:t>Meal:</w:t>
      </w:r>
    </w:p>
    <w:p>
      <w:r>
        <w:t>Eşlerini zina ile suçlayan ama kendileri dışında şahitleri olmayan erkeklere gelince: Onlardan her biri, dört kere “Allah şahit, kesinlikle doğruyu söylüyorum.” diye şahitlik etmelidir.</w:t>
      </w:r>
    </w:p>
    <w:p>
      <w:r>
        <w:br w:type="page"/>
      </w:r>
    </w:p>
    <w:p>
      <w:r>
        <w:t>Meal:</w:t>
      </w:r>
    </w:p>
    <w:p>
      <w:r>
        <w:t>Beşincisi ise şöyle olmalıdır: “Eğer yalan söylüyorsam Allah’ın laneti üzerime olsun!”</w:t>
      </w:r>
    </w:p>
    <w:p>
      <w:r>
        <w:br w:type="page"/>
      </w:r>
    </w:p>
    <w:p>
      <w:r>
        <w:t>Meal:</w:t>
      </w:r>
    </w:p>
    <w:p>
      <w:r>
        <w:t>Kadından o cezayı[1*] kaldıracak olan “Allah şahit ki o kesinlikle yalan söylüyor!” diye dört kere şahitlik etmesi[2*],</w:t>
        <w:br/>
        <w:br/>
        <w:br/>
        <w:br/>
        <w:t>[1*] Burada sözü edilen kadın evlidir. O ceza diye tercüme edilen el-azab (الْعَذَابَ), kelimesi elif-lamlı olduğu için, Nur 24/2 ayetindeki azabın yani yüz celde cezasının, evli kadınlara da uygulanacağını gösterir.</w:t>
        <w:br/>
        <w:br/>
        <w:t>[2*] Bu ayet, zinaya şahitlik konusunda kadın-erkek ayrımının olmadığını gösterse de Zahiriler ve Şia dışındaki mezhepler bu konuda kadınların şahitliğini kabul etmezler. Zahiriler, kadın şahitlerin sekiz tane olmasını şart koşarken Şiiler üç erkek şahidin yanında iki kadının, dördüncü şahit olarak kabul edilebileceğini söylerler. Bu görüşlerin dayandırılacağı bir ayet veya hadis olmadığı gibi Nur 24/6-9’a aykırılığı da açıktır. Bakara 2/282’yi Maide 5/106-108 ile birlikte, dikkatli bir şekilde okuyanlar, şahitlik konusunda kadın ve erkeğin eşit olduğunu açıkça görürler. Bu konuda geleneği destekleyen bir hadis de yoktur. Ayrıntılı bilgi için bkz. https://www.suleymaniyevakfi.org/kadin/kadinlarin-sahitligi.html</w:t>
      </w:r>
    </w:p>
    <w:p>
      <w:r>
        <w:br w:type="page"/>
      </w:r>
    </w:p>
    <w:p>
      <w:r>
        <w:t>Meal:</w:t>
      </w:r>
    </w:p>
    <w:p>
      <w:r>
        <w:t>beşincisinde de şöyle demesidir: “Eğer onun dediği doğruysa Allah’ın gazabı üzerime olsun!”</w:t>
      </w:r>
    </w:p>
    <w:p>
      <w:r>
        <w:br w:type="page"/>
      </w:r>
    </w:p>
    <w:p>
      <w:r>
        <w:t>Meal:</w:t>
      </w:r>
    </w:p>
    <w:p>
      <w:r>
        <w:t>Size Allah’ın lütfu ve ikramı olmasaydı, bir de Allah tövbe edenleri /dönüş yapanları kabul eden ve daima doğru hükümler veren zat olmasaydı (haliniz nice olurdu[*]!)</w:t>
        <w:br/>
        <w:br/>
        <w:br/>
        <w:br/>
        <w:br/>
        <w:br/>
        <w:t>[*] Nur 24/14, 20.</w:t>
      </w:r>
    </w:p>
    <w:p>
      <w:r>
        <w:br w:type="page"/>
      </w:r>
    </w:p>
    <w:p>
      <w:r>
        <w:t>Meal:</w:t>
      </w:r>
    </w:p>
    <w:p>
      <w:r>
        <w:t xml:space="preserve">O iftirayı[*] yapanlar içinizden bir çetedir. O olayı sizin için şer görmeyin, aksine o sizin için hayırlı olmuştur! Onlardan her biri, işlediği günahın cezasını görecektir. Suçun elebaşılığını yapan için de büyük bir azap vardır.  </w:t>
        <w:br/>
        <w:br/>
        <w:br/>
        <w:br/>
        <w:br/>
        <w:br/>
        <w:br/>
        <w:br/>
        <w:t>[*]  O iftira, Aişe’ye atılan zina iftirası olup İslam tarihinde “İfk Hadisesi” olarak bilinir.</w:t>
      </w:r>
    </w:p>
    <w:p>
      <w:r>
        <w:br w:type="page"/>
      </w:r>
    </w:p>
    <w:p>
      <w:r>
        <w:t>Meal:</w:t>
      </w:r>
    </w:p>
    <w:p>
      <w:r>
        <w:t>O iftirayı duyduğunuzda siz mümin erkekler ve mümin kadınların, sizden olanlar için iyi düşünceler beslemeniz ve “Bu, apaçık bir iftiradır!” demeniz gerekmez miydi[*]?</w:t>
        <w:br/>
        <w:br/>
        <w:br/>
        <w:br/>
        <w:br/>
        <w:br/>
        <w:t>[*] Nur 24/16.</w:t>
      </w:r>
    </w:p>
    <w:p>
      <w:r>
        <w:br w:type="page"/>
      </w:r>
    </w:p>
    <w:p>
      <w:r>
        <w:t>Meal:</w:t>
      </w:r>
    </w:p>
    <w:p>
      <w:r>
        <w:t>(Bir de şunu demeliydiniz:) “O iftirayı atanlar, bunun için dört şahit getirselerdi ya! Getirmedikleri için onlar, Allah katında yalancı kimselerdir[*].”</w:t>
        <w:br/>
        <w:br/>
        <w:br/>
        <w:br/>
        <w:br/>
        <w:br/>
        <w:t>[*] Nur 24/4.</w:t>
      </w:r>
    </w:p>
    <w:p>
      <w:r>
        <w:br w:type="page"/>
      </w:r>
    </w:p>
    <w:p>
      <w:r>
        <w:t>Meal:</w:t>
      </w:r>
    </w:p>
    <w:p>
      <w:r>
        <w:t>Eğer dünyada ve ahirette Allah’ın üzerinizdeki lütfu ve ikramı olmasaydı içine daldığınız bu işten dolayı size kesinlikle büyük bir azap çarpardı[*].</w:t>
        <w:br/>
        <w:br/>
        <w:br/>
        <w:br/>
        <w:br/>
        <w:br/>
        <w:t>[*] Nur 24/10, 20.</w:t>
      </w:r>
    </w:p>
    <w:p>
      <w:r>
        <w:br w:type="page"/>
      </w:r>
    </w:p>
    <w:p>
      <w:r>
        <w:t>Meal:</w:t>
      </w:r>
    </w:p>
    <w:p>
      <w:r>
        <w:t xml:space="preserve">Çünkü iftirayı dilinize doluyordunuz ve bilginiz olmayan bir konuda konuşup duruyordunuz. Siz onu önemsiz bir şey sayıyordunuz; oysa o, Allah katında büyük bir olaydır[*]. </w:t>
        <w:br/>
        <w:br/>
        <w:br/>
        <w:br/>
        <w:br/>
        <w:br/>
        <w:t>[*] İsra 17/36.</w:t>
      </w:r>
    </w:p>
    <w:p>
      <w:r>
        <w:br w:type="page"/>
      </w:r>
    </w:p>
    <w:p>
      <w:r>
        <w:t>Meal:</w:t>
      </w:r>
    </w:p>
    <w:p>
      <w:r>
        <w:t>Onu duyduğunuzda şöyle de demeniz gerekmez miydi? “Bu konuda konuşmaya hakkımız yok. Fesubhanallah! Bu büyük bir ithamdır[*]!”</w:t>
        <w:br/>
        <w:br/>
        <w:br/>
        <w:br/>
        <w:br/>
        <w:br/>
        <w:t>[*] Nur 24/12.</w:t>
      </w:r>
    </w:p>
    <w:p>
      <w:r>
        <w:br w:type="page"/>
      </w:r>
    </w:p>
    <w:p>
      <w:r>
        <w:t>Meal:</w:t>
      </w:r>
    </w:p>
    <w:p>
      <w:r>
        <w:t>Eğer inanıp güvenen kimselerseniz Allah size, bunun gibi bir şeyi bir daha tekrarlamamanızı öğütler.</w:t>
      </w:r>
    </w:p>
    <w:p>
      <w:r>
        <w:br w:type="page"/>
      </w:r>
    </w:p>
    <w:p>
      <w:r>
        <w:t>Meal:</w:t>
      </w:r>
    </w:p>
    <w:p>
      <w:r>
        <w:t>Allah size ayetlerini açık açık bildiriyor. Allah, daima bilen ve kararları doğru olandır.</w:t>
      </w:r>
    </w:p>
    <w:p>
      <w:r>
        <w:br w:type="page"/>
      </w:r>
    </w:p>
    <w:p>
      <w:r>
        <w:t>Meal:</w:t>
      </w:r>
    </w:p>
    <w:p>
      <w:r>
        <w:t>Bu hayasızlıkların müminler arasında yayılmasını isteyenlere, dünyada da ahirette de acıklı bir azap vardır. Allah bilir, siz bilemezsiniz[*].</w:t>
        <w:br/>
        <w:br/>
        <w:br/>
        <w:br/>
        <w:br/>
        <w:br/>
        <w:t>[*] Nur 24/23</w:t>
      </w:r>
    </w:p>
    <w:p>
      <w:r>
        <w:br w:type="page"/>
      </w:r>
    </w:p>
    <w:p>
      <w:r>
        <w:t>Meal:</w:t>
      </w:r>
    </w:p>
    <w:p>
      <w:r>
        <w:t xml:space="preserve">Size Allah’ın lütfu ve ikramı olmasaydı, bir de Allah şefkatli ve merhametli olmasaydı (haliniz nice olurdu)[*]. </w:t>
        <w:br/>
        <w:br/>
        <w:br/>
        <w:br/>
        <w:br/>
        <w:br/>
        <w:t>[*] Nur 24/10, 14.</w:t>
      </w:r>
    </w:p>
    <w:p>
      <w:r>
        <w:br w:type="page"/>
      </w:r>
    </w:p>
    <w:p>
      <w:r>
        <w:t>Meal:</w:t>
      </w:r>
    </w:p>
    <w:p>
      <w:r>
        <w:t>Ey inanıp güvenenler! Şeytanın izinden gitmeyin. Şeytan, kendi izinden gidenin cinsel günahları ve kötü işleri yapmasını ister. Allah’ın lütfu ve ikramı olmasaydı hiçbiriniz asla temiz kalamazdınız. Ama Allah, gereğini yapanı[*] temize çıkarır. Daima dinleyen ve bilen Allah’tır.</w:t>
        <w:br/>
        <w:br/>
        <w:br/>
        <w:br/>
        <w:br/>
        <w:br/>
        <w:t>[*] Şâe (شاء) fiilinin kökü, “bir şey yapma” anlamında olan şey (شيء) dir.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İçinizden erdemli ve imkân sahibi olanlar; yakınlarına, çaresiz kalanlara, Allah yolunda hicret edenlere[*] yardımı kesmesinler. Onların kusurlarını görmezlikten gelsinler ve yeni bir sayfa açsınlar. Allah’ın sizi bağışlamasını istemez misiniz? Allah çok bağışlayan ve ikramı bol olandır.</w:t>
        <w:br/>
        <w:br/>
        <w:br/>
        <w:br/>
        <w:br/>
        <w:br/>
        <w:br/>
        <w:br/>
        <w:t>[*] Hicret sözlükte (Müfredat), kişinin bir şeyden bedeniyle, diliyle veya kalbiyle uzaklaşmasıdır (Nisa 4/97-100, Enfal 8/72-75, Meryem 19/46, Furkan 25/30, Mümtehine 60/10, Müzzemmil 73/10, Müddessir 74/5).</w:t>
      </w:r>
    </w:p>
    <w:p>
      <w:r>
        <w:br w:type="page"/>
      </w:r>
    </w:p>
    <w:p>
      <w:r>
        <w:t>Meal:</w:t>
      </w:r>
    </w:p>
    <w:p>
      <w:r>
        <w:t>Zinayla ilgisi olmayan mümin iffetli kadınları zina ile suçlayanlar[1*], dünyada da ahirette de lanetlenirler /dışlanırlar[2*]. Onların hak ettiği büyük bir azaptır.</w:t>
        <w:br/>
        <w:br/>
        <w:br/>
        <w:br/>
        <w:br/>
        <w:br/>
        <w:t>[1*] Bu surenin 4. ayetinde, mümin ve kafir ayrımı olmaksızın namuslu bütün kadınlara yapılan iftiranın büyük günah olduğu ifade edilmişti. Burada ise Aişe Validemiz gibi zinayı aklından bile geçirmeyen iffetli mümin kadınlara yapılan iftiranın daha büyük bir günah olduğu vurgulanmaktadır.</w:t>
        <w:br/>
        <w:br/>
        <w:t>[2*] Nur 24/4-5.</w:t>
      </w:r>
    </w:p>
    <w:p>
      <w:r>
        <w:br w:type="page"/>
      </w:r>
    </w:p>
    <w:p>
      <w:r>
        <w:t>Meal:</w:t>
      </w:r>
    </w:p>
    <w:p>
      <w:r>
        <w:t>Bu azap, yaptıklarına; dillerinin, ellerinin ve ayaklarının aleyhlerinde şahitlik edeceği gün verilecektir[*].</w:t>
        <w:br/>
        <w:br/>
        <w:br/>
        <w:br/>
        <w:br/>
        <w:br/>
        <w:t>[*] Yasin 36/65, Fussilet 41/19-22.</w:t>
      </w:r>
    </w:p>
    <w:p>
      <w:r>
        <w:br w:type="page"/>
      </w:r>
    </w:p>
    <w:p>
      <w:r>
        <w:t>Meal:</w:t>
      </w:r>
    </w:p>
    <w:p>
      <w:r>
        <w:t>İşte o gün Allah onlara, hak ettiklerinin karşılığını tam olarak verecek[1*] ve onlar, Allah’ın apaçık gerçek bir ilah olduğunu anlayacaklardır[2*].</w:t>
        <w:br/>
        <w:br/>
        <w:br/>
        <w:br/>
        <w:br/>
        <w:br/>
        <w:t>[1*] Nisa 4/40, Enbiya 21/47, Mü'min 40/17.</w:t>
        <w:br/>
        <w:br/>
        <w:t>[2*] Hac 22/6, 62, Lokman 31/30.</w:t>
      </w:r>
    </w:p>
    <w:p>
      <w:r>
        <w:br w:type="page"/>
      </w:r>
    </w:p>
    <w:p>
      <w:r>
        <w:t>Meal:</w:t>
      </w:r>
    </w:p>
    <w:p>
      <w:r>
        <w:t>(Eş olarak) Pis (iffetsiz) kadınlar, pis (iffetsiz) erkekler için; pis  erkekler de pis kadınlar içindir. Temiz (iffetli) kadınlar, temiz (iffetli) erkekler için; temiz erkekler de temiz kadınlar içindir[1*]. Temiz olanlar, o iftiracıların dediklerinden aklanmışlardır. Bunlar için mağfiret /bağışlanma[2*] ve değerli rızık vardır.</w:t>
        <w:br/>
        <w:br/>
        <w:br/>
        <w:br/>
        <w:br/>
        <w:br/>
        <w:t>[1*] Bu surenin 3. ayetine göre zina eden kadın veya erkek, kendisi gibi zina etmiş biriyle veya bir müşrikle evlenir. Bunların, namuslu müminlerle evlenmeleri haramdır (Maide 5/5, Nisa 4/24-25).</w:t>
        <w:br/>
        <w:br/>
        <w:t>[2*] Mağfiret, Allah’ın, kulunu azaptan korumasıdır (Müfredat). “Başı koruyan zırhlı başlık” anlamındaki “miğfer” kelimesi de bu köktendir.</w:t>
      </w:r>
    </w:p>
    <w:p>
      <w:r>
        <w:br w:type="page"/>
      </w:r>
    </w:p>
    <w:p>
      <w:r>
        <w:t>Meal:</w:t>
      </w:r>
    </w:p>
    <w:p>
      <w:r>
        <w:t>Ey inanıp güvenenler! Kendi evlerinizden başka evlere, kendinizi tanıtıp izin almadan ve içindekilere selam vermeden girmeyin! Sizin için iyi olan budur. Umulur ki bu bilgileri kullanırsınız[*].</w:t>
        <w:br/>
        <w:br/>
        <w:br/>
        <w:br/>
        <w:br/>
        <w:br/>
        <w:t>[*] Nur 24/58-59.</w:t>
      </w:r>
    </w:p>
    <w:p>
      <w:r>
        <w:br w:type="page"/>
      </w:r>
    </w:p>
    <w:p>
      <w:r>
        <w:t>Meal:</w:t>
      </w:r>
    </w:p>
    <w:p>
      <w:r>
        <w:t>Orada kimseyi bulamazsanız, izin verilmedikçe içeri girmeyin! Size "geri dönün!" denirse dönün! Sizin için nezih olan budur. Allah yaptığınız her şeyi bilir.</w:t>
      </w:r>
    </w:p>
    <w:p>
      <w:r>
        <w:br w:type="page"/>
      </w:r>
    </w:p>
    <w:p>
      <w:r>
        <w:t>Meal:</w:t>
      </w:r>
    </w:p>
    <w:p>
      <w:r>
        <w:t>Oturanı olmayan ama içinde size ait eşya bulunan mekanlara girmenizde bir günah yoktur. Allah, açığa vurduğunuzu da gizlediğiniz şeyi de bilir.</w:t>
      </w:r>
    </w:p>
    <w:p>
      <w:r>
        <w:br w:type="page"/>
      </w:r>
    </w:p>
    <w:p>
      <w:r>
        <w:t>Meal:</w:t>
      </w:r>
    </w:p>
    <w:p>
      <w:r>
        <w:t xml:space="preserve">Mümin erkeklere söyle, bakışlarında ölçülü olsunlar[1*] ve edep yerlerini korusunlar. Onlar için nezih olan budur. Allah, yapmakta oldukları şeyin iç yüzünü bilir[2*]. </w:t>
        <w:br/>
        <w:br/>
        <w:br/>
        <w:br/>
        <w:br/>
        <w:br/>
        <w:t>[1*] Mü’min 40/19.</w:t>
        <w:br/>
        <w:br/>
        <w:t>[2*] Mu’minun 23/5-7; Mearic 70/29-31.</w:t>
      </w:r>
    </w:p>
    <w:p>
      <w:r>
        <w:br w:type="page"/>
      </w:r>
    </w:p>
    <w:p>
      <w:r>
        <w:t>Meal:</w:t>
      </w:r>
    </w:p>
    <w:p>
      <w:r>
        <w:t>Mümin kadınlara da söyle, bakışlarında ölçülü olsunlar ve edep yerlerini korusunlar. Açıkta kalan kısım[1*] hariç, ziynetlerini /vücutlarını[2*] göstermesinler. Başörtülerinin[3*] bir kısmını da yaka açıklıklarının üzerine yerleştirsinler. Kocaları, babaları, kocalarının babaları, oğulları, kocalarının oğulları, erkek kardeşleri, erkek kardeşlerinin oğulları, kız kardeşlerinin oğulları, kadınlar, hâkimiyetleri altında olan esirler, cinsel ihtiyaç sahibi olmayıp (meşru bir sebeple) kendilerine bağlı olan erkekler ve kadınların mahrem yerlerinin farkında olmayan çocuklar[4*] hariç hiç kimseye ziynetlerini /vücutlarını açmasınlar. Vücutlarından örttükleri kısımlar bilinsin diye ayaklarını yere vurmasınlar[5*]. Ey müminler, hepiniz Allah’a tövbe edin /dönüş yapın ki umduğunuza kavuşasınız[6*]!</w:t>
        <w:br/>
        <w:br/>
        <w:br/>
        <w:br/>
        <w:br/>
        <w:br/>
        <w:t>[1*] Kadının açıkta kalan yerleri yüzü, elleri ve ayaklarıdır. Bir ayette Nebimize hitaben şöyle buyurulmuştur: “Bundan sonra güzelliği çok hoşuna gitse bile artık bir kadınla evlenmen… sana helal değildir...” (Ahzab 33/52). Müminlere de şöyle buyrulmuştur: “Hoşunuza giden kadınlardan … nikahlayın” (Nisa 4/3). Kadının hoşa gitmesi için, öncelikle yüzünün görülmesi gerekir. Ayrıca kadın, tanınacak şekilde giyinmelidir (Ahzab 33/59). Abdest alırken yüzünü, ellerini ve ayaklarını açma ihtiyacı duyacağından buralar da “açıkta kalan kısım” tanımına girer (Maide 5/6). Dolayısıyla kadın, yüzü, elleri ve ayaklarını açabilir.</w:t>
        <w:br/>
        <w:br/>
        <w:t>[2*] Ziynet; süslenecek, bezenecek ve donanacak şeye denir. Kadının ziyneti olarak düşünüldüğü zaman takıları, giyimi ve kuşamı anlaşı­lır. Bunların alımı satımı, üretimi ve başkalarına gösterilmesi konu­sunda bir yasak bulunmadığına göre burada anlaşılması gereken yasak, bu ziynetlerin bulunduğu organların açılmamasıdır. Bazıları ziynetin, dış elbise olduğunu söyler. Dış elbise, hem kadının hem erkeğin ziynetidir (A’raf 7/31). Süs eşyasının takılması da yasak değildir. (A’raf 7/32) Kadın, insanlar için ziynet kılındığından (Al-i İmran 3/14) bu ayetteki ziynet, kadına özel güzelliklerden başka bir şey olamaz. Ayette geçen “gizledikleri ziynetleri” ifadesi de bu anlamı destekler. Çünkü kadın, vücudu örtülü olduğu halde dans ederek, oynayarak, sesiyle veya yürüyüşüyle gizli güzelliklerinin bilinmesini sağlayabilir.</w:t>
        <w:br/>
        <w:br/>
        <w:t>[3*] “Başörtüler” anlamı verilen “humur”un tekili olan hımar, yalnızca kadınların kullandığı başörtüsü anlamına gelir (Müfredat). Aynı kökten gelen hamr kelimesi de Kur’an’da, aklı örten sarhoşluk verici maddeler anlamında kullanılır. Arapçada sadece kadının baş örtüsü anlamına gelen başka kelimeler de vardır ve hımarda olduğu gibi bunlarda da baş kelimesi kullanılmaz (nasîf, miknaa, kınâ’, mi’kab, buhnuk, gıfâre, sıkā‘, savkaa, mülâe vb.). Aynı şekilde Türkçede de kadının başına örttüğü örtü anlamına gelen ve baş kelimesini içermeyen pek çok kelime vardır (yaşmak, yemeni, tülbent, yazma, bürüncek, çember, maşlah, tepelik, hotoz,  leçek). Hımar kelimesi Kur’an’da, hadislerde ve Kur’an öncesi Arap şiirinde kadının başörtüsünden başka bir anlamda kullanılmamıştır. Bu sebeple ayette, sadece başın örtülmesi değil, başla birlikte yaka açıklığının da örtülmesi emredilir. İslam’ın tüm emirleri gibi başı örtmek de ilk kez, Kur’an’la ortaya çıkmamıştır. Önceki kitaplarda da kadının başının örtülü olduğunu gösteren ifadeler yer alır (Tevrat, Çölde Sayım 5/18; İncil, Korintliler 11/16).</w:t>
        <w:br/>
        <w:br/>
        <w:t>[4*] Esirler ve çocuklar ile ilgili hükümler Nur 24/58-59’da açıklanmıştır.</w:t>
        <w:br/>
        <w:br/>
        <w:t>[5*] Kadın, ayağını farklı şekillerde yere basarak sağa-sola eğilip güzelliklerini göstermeye çalışabilir. Dans ve diğer oyunlar bu kapsamdadır. Bu ayet kadınların, erkekler karşısında bu gibi davranışlar sergilemesini yasaklamıştır.</w:t>
        <w:br/>
        <w:br/>
        <w:t>[6*] A'raf 7/26-27, Nur 24/60, Ahzab 33/59.</w:t>
      </w:r>
    </w:p>
    <w:p>
      <w:r>
        <w:br w:type="page"/>
      </w:r>
    </w:p>
    <w:p>
      <w:r>
        <w:t>Meal:</w:t>
      </w:r>
    </w:p>
    <w:p>
      <w:r>
        <w:t>İçinizden evli olmayanları ve uygun durumda olan erkek ve kadın esirlerinizi evlendirin. Eğer yoksul iseler Allah, kendi ikramıyla onların ihtiyacını giderir. Allah, imkânları geniş olan ve daima bilendir.</w:t>
      </w:r>
    </w:p>
    <w:p>
      <w:r>
        <w:br w:type="page"/>
      </w:r>
    </w:p>
    <w:p>
      <w:r>
        <w:t>Meal:</w:t>
      </w:r>
    </w:p>
    <w:p>
      <w:r>
        <w:t>(Hür olsun, esir olsun) Evlenme imkanı bulamayanlar, Allah, lütfuyla onların ihtiyaçlarını giderinceye kadar iffetlerini korusunlar[1*]. Hâkimiyetiniz altındaki esirlerden (evlenmeleri konusunda) sizinle sözleşme yapmak isteyenlerle, haklarında hayırlı olacağını bilirseniz sözleşme yapın. Allah’ın size verdiği maldan da onlara verin[2*]. Genç kızlarınız evlenmek isterlerse[3*] dünya hayatının menfaatini elde etmek için onları zorlayıp hadlerini aşmalarına sebep olmayın. Kim onları zorlar ve onlar da bu zorlanmalarından sonra hadlerini aşarlarsa (bilin ki) Allah daima bağışlayan ve ikramı bol olandır.</w:t>
        <w:br/>
        <w:br/>
        <w:br/>
        <w:br/>
        <w:t>[1*] Bu ayetlere göre cariyelerle /kadın esirler ile evlilik dışı cinsel birliktelik mümkün değildir. Zaten Nur 24/32. ayette erkek ve kadın esirlerin evlendirilmesi, bu ayette ise evlenme imkanı bulamayanların iffetlerini koruması emredilmektedir. Evlilik dışı birliktelik iffetsizlik olduğundan bu ayet de cariyelerle ancak nikah ile birlikte olunabileceğini gösterir. (Bakara 2/221, Nisa 4/3, 25, Mu'minun 23/5-6).</w:t>
        <w:br/>
        <w:br/>
        <w:t xml:space="preserve"> [2*] Bu işin ilk örneği Beni Müstalik savaşında alınan esirlerden Cüveyriye’dir. Aişe Validemiz şöyle demiştir: Hâris b. Mustalik’in kızı Cüveyriye, Sâbit b. Kays b. Şemmâs’ın veya amcaoğlunun payına düşmüştü. Kendisi ile ilgili olarak onlarla sözleşti (mükâtebe yaptı). Göz dolduran bir güzelliği vardı. Resulullah’tan (a.s) bir istekte bulunmaya geldi. Dedi ki: “Ya Resulallah! Ben Hâris’in kızı Cüveyriye’yim. Başıma gelenleri biliyorsun. Sâbit b. Kays b. Şemmâs’ın payına düştüm. Onunla sözleşme yaptım ve sözleşmem konusunda senden yardım istemeye geldim.” Resulullah (s.a.v) dedi ki: “Senin için daha hayırlısı olamaz mı?” “Nasıl yani, Ya Resulallah?” dedi. “Sözleşme bedelini öder, seninle evlenirim” dedi. O da: “Oldu bu iş!” dedi. Resulullah (s.a.v)’in Cüveyriye ile evlendiği kulaktan kulağa yayıldı ve herkes ellerindeki esirleri serbest bıraktı.” (Ebû Dâvûd, Itk, 2)</w:t>
        <w:br/>
        <w:br/>
        <w:t>[3*]  Buradaki “genç kızlarınız” ifadesinin kapsamına yanımızdaki esir kızlar da girer (Nisa 4/24).</w:t>
      </w:r>
    </w:p>
    <w:p>
      <w:r>
        <w:br w:type="page"/>
      </w:r>
    </w:p>
    <w:p>
      <w:r>
        <w:t>Meal:</w:t>
      </w:r>
    </w:p>
    <w:p>
      <w:r>
        <w:t>Şurası bir gerçek ki size açıklayıcı ayetler, sizden önce yaşayanlardan örnekler ve müttakiler /yanlışlardan sakınanlar için de öğütler indirdik[*].</w:t>
        <w:br/>
        <w:br/>
        <w:br/>
        <w:br/>
        <w:br/>
        <w:br/>
        <w:t>[*] Al-i İmran 3/138, Yunus 10/57, Hud 11/120.</w:t>
      </w:r>
    </w:p>
    <w:p>
      <w:r>
        <w:br w:type="page"/>
      </w:r>
    </w:p>
    <w:p>
      <w:r>
        <w:t>Meal:</w:t>
      </w:r>
    </w:p>
    <w:p>
      <w:r>
        <w:t>Allah göklerin ve yerin nuru /aydınlatıcısıdır. Onun aydınlatmasının örneği şudur: Duvarda bir oyuk[1*], oyuğun içinde bir kandil, kandil bir cam fanus içinde. O cam fanus da sanki elmastan oluşan bir gezegen. Kandil, doğu tarafına da batı tarafına da ait olmayan bereketli zeytin ağacının yağından yakılır[2*]. Yağı, ateş almamışken bile neredeyse ışık saçar. Nur üstüne nur! Allah, gereğini yapanı[3*] kendi nuruna yöneltir. Allah insanlara örnekler verir. Allah her şeyi bilir.</w:t>
        <w:br/>
        <w:br/>
        <w:br/>
        <w:br/>
        <w:t>[1*] Burada kelimenin asıl anlamı “kör pencere” dir. Orası küçük bir hücre gibi olduğundan, okuyucunun kolay anlaması için, oyuk kelimesi tercih edilmiştir. Oyuğa konan lamba, onun her tarafını aydınlatır.</w:t>
        <w:br/>
        <w:br/>
        <w:t>[2*] Yağlık zeytin, Güneş ışığını sabahtan akşama kadar tam alan ağacın zeytinidir. Böyle bir ağacın yağ kalitesi ve parlaklığı üst seviyede olur.</w:t>
        <w:br/>
        <w:br/>
        <w:br/>
        <w:tab/>
        <w:t xml:space="preserve"> </w:t>
        <w:br/>
        <w:br/>
        <w:t>[3*] Şâe (شاء) fiili için bkz. Nur 24/21. ayetin dipnotu.</w:t>
      </w:r>
    </w:p>
    <w:p>
      <w:r>
        <w:br w:type="page"/>
      </w:r>
    </w:p>
    <w:p>
      <w:r>
        <w:t>Meal:</w:t>
      </w:r>
    </w:p>
    <w:p>
      <w:r>
        <w:t>(Aydınlatma), yüceltilmesine ve içlerinde adının anılmasına Allah’ın izin verdiği mekanlarda olur[1*]. Oralarda öğle ve ikindide[2*] Allah’a boyun eğerler.</w:t>
        <w:br/>
        <w:br/>
        <w:br/>
        <w:br/>
        <w:br/>
        <w:br/>
        <w:t>[1*] Ayetteki “öğle ve ikindi” kaydı buraların mescitler olduğunu göstermektedir. (Bakara 2/114, Tevbe 9/18, Hac 22/40, Cin 72/18).</w:t>
        <w:br/>
        <w:br/>
        <w:t>[2*] A’raf 7/205.</w:t>
      </w:r>
    </w:p>
    <w:p>
      <w:r>
        <w:br w:type="page"/>
      </w:r>
    </w:p>
    <w:p>
      <w:r>
        <w:t>Meal:</w:t>
      </w:r>
    </w:p>
    <w:p>
      <w:r>
        <w:t>Onlar (Allah’a boyun eğenler) öyle adamlardır ki ticaret ve alışveriş[1*] onları Allah’ın zikrinden[2*], namazı düzgün ve sürekli kılmaktan, zekatı da vermekten alıkoymaz[3*]. Onlar, kalplerin ve gözlerin allak bullak olacağı günden korkarlar[4*].</w:t>
        <w:br/>
        <w:br/>
        <w:br/>
        <w:br/>
        <w:br/>
        <w:br/>
        <w:t>[1*] Ticaret, mal ve hizmet alım satımıdır. Alışveriş ise malın malla değişimidir (Nisa 4/29).</w:t>
        <w:br/>
        <w:br/>
        <w:t>[2*]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br/>
        <w:br/>
        <w:t>[3*] Ra’d 13/21-22, Hac 22/41, Münafikun 63/9.</w:t>
        <w:br/>
        <w:br/>
        <w:t>[4*] İbrahim 14/42, Mü’min 40/18, İnsan 76/7-11, Naziat 79/6-9.</w:t>
      </w:r>
    </w:p>
    <w:p>
      <w:r>
        <w:br w:type="page"/>
      </w:r>
    </w:p>
    <w:p>
      <w:r>
        <w:t>Meal:</w:t>
      </w:r>
    </w:p>
    <w:p>
      <w:r>
        <w:t>Onlar bunu, Allah kendilerini, yaptıklarının en güzeli ile ödüllendirsin ve lütfederek daha da fazlasını versin diye yaparlar[1*]. Allah gerek gördüğü[2*] kişiye hesapsız rızık verir.</w:t>
        <w:br/>
        <w:br/>
        <w:br/>
        <w:br/>
        <w:br/>
        <w:br/>
        <w:t>[1*] Nahl 16/96-97, Ankebut 29/7, Zümer 39/33-35, Ahkaf 46/16.</w:t>
        <w:br/>
        <w:br/>
        <w:t>[2*] Şâe (شاء) fiili için bkz. Nur 24/21. ayetin dipnotu.</w:t>
      </w:r>
    </w:p>
    <w:p>
      <w:r>
        <w:br w:type="page"/>
      </w:r>
    </w:p>
    <w:p>
      <w:r>
        <w:t>Meal:</w:t>
      </w:r>
    </w:p>
    <w:p>
      <w:r>
        <w:t>Kâfirlerin amelleri, uçsuz bucaksız çöllerdeki serap gibidir, susayan onu su zanneder, oraya varınca orada hiçbir şey bulamaz ama yanında Allah’ı bulur. O da onun hesabını tastamam görür. Allah hesabı çabuk görendir[*].</w:t>
        <w:br/>
        <w:br/>
        <w:br/>
        <w:br/>
        <w:br/>
        <w:br/>
        <w:t>[*] Bu ayet, kafirlerin beklentilerine ulaşamayacaklarını, üstelik tam bir hüsran yaşayacaklarını anlatmaktadır (İbrahim 14/18, Kehf 18/36, Furkan 25/23).</w:t>
      </w:r>
    </w:p>
    <w:p>
      <w:r>
        <w:br w:type="page"/>
      </w:r>
    </w:p>
    <w:p>
      <w:r>
        <w:t>Meal:</w:t>
      </w:r>
    </w:p>
    <w:p>
      <w:r>
        <w:t>Onların amelleri, okyanusta oluşan karanlıklara da benzer. Okyanusu dalga üstüne dalga kaplamıştır. Onların üstünde de üst üste kara bulutlar vardır. Elini çıkarsa neredeyse onu bile göremeyecek! Allah’ın aydınlatmadığı kimsede bir aydınlık olmaz[*].</w:t>
        <w:br/>
        <w:br/>
        <w:br/>
        <w:br/>
        <w:br/>
        <w:br/>
        <w:t>[*] Bakara 2/257, Maide 5/16.</w:t>
      </w:r>
    </w:p>
    <w:p>
      <w:r>
        <w:br w:type="page"/>
      </w:r>
    </w:p>
    <w:p>
      <w:r>
        <w:t>Meal:</w:t>
      </w:r>
    </w:p>
    <w:p>
      <w:r>
        <w:t>Göklerde ve yerdeki her varlığın ve sıra sıra dizili kuşların Allah’a boyun eğdiklerini görmedin mi[1*]?. Her biri görevini[2*] ve nasıl boyun eğeceğini kesin olarak bilir. Allah da onların ne yaptıklarını bilir.</w:t>
        <w:br/>
        <w:br/>
        <w:br/>
        <w:br/>
        <w:br/>
        <w:br/>
        <w:t>[1*] İsra 17/44, Hac 22/18, Hadid 57/1, Haşr 59/1, Saf 61/1, Cuma 62/1, Teğabün 64/1.</w:t>
        <w:br/>
        <w:br/>
        <w:t>[2*] Ayetin metninde geçen salât (صَّلَاة) kelimesinin kök anlamı, bir şeyi bırakmamak ve sürekli arkasında olmaktır (Lisanu’l-Arab). Buradaki salât,  Allah'ın göklerde ve yerde olan varlıklara verdiği görevlerdir. Her müslümanın hiç aksatmadan yapması gereken tek ibadet namaz olduğu için ona da salât denmiştir.</w:t>
      </w:r>
    </w:p>
    <w:p>
      <w:r>
        <w:br w:type="page"/>
      </w:r>
    </w:p>
    <w:p>
      <w:r>
        <w:t>Meal:</w:t>
      </w:r>
    </w:p>
    <w:p>
      <w:r>
        <w:t xml:space="preserve">Göklerde ve yerde tüm yetkiler Allah'ındır[*]. Dönüp varacağınız yer, Allah’ın huzurudur. </w:t>
        <w:br/>
        <w:br/>
        <w:br/>
        <w:br/>
        <w:br/>
        <w:br/>
        <w:t>[*] Bakara 2/107, Al-i İmran 3/189, Maide 5/40,120, Tevbe 9/116, Furkan 25/2, Zümer 39/44, Şûra 42/49, Zuhruf 43/85, Casiye 45/27, Fetih 48/14, Hadid 57/2, 5, Buruc 85/9.</w:t>
      </w:r>
    </w:p>
    <w:p>
      <w:r>
        <w:br w:type="page"/>
      </w:r>
    </w:p>
    <w:p>
      <w:r>
        <w:t>Meal:</w:t>
      </w:r>
    </w:p>
    <w:p>
      <w:r>
        <w:t>Şunu da görmedin mi! Allah bulutları hareket ettirir, sonra birbirleriyle birleştirir, sonra onları yığın haline getirir. Aralarından yağmurun çıktığını görürsün. Gökten, gökteki dağ gibi bulutlardan, dolu indirir de dilediğinin üzerine onu isabet ettirir, dilediğinden de uzak tutar[1*]. Şimşeğinin parıltısı da gözleri kör edecek gibi olur[2*].</w:t>
        <w:br/>
        <w:br/>
        <w:br/>
        <w:br/>
        <w:br/>
        <w:br/>
        <w:t>[1*] Bakara 2/164, A’raf 7/57, Rum 30/48, Fatır 35/9.</w:t>
        <w:br/>
        <w:br/>
        <w:t>[2*] Ra’d 13/12-13, Rum 30/24.</w:t>
      </w:r>
    </w:p>
    <w:p>
      <w:r>
        <w:br w:type="page"/>
      </w:r>
    </w:p>
    <w:p>
      <w:r>
        <w:t>Meal:</w:t>
      </w:r>
    </w:p>
    <w:p>
      <w:r>
        <w:t>Allah, gece ile gündüzü döndürüp durur[1*]. İleri görüşlüler[2*] için bunda kesinlikle alınacak dersler vardır.</w:t>
        <w:br/>
        <w:br/>
        <w:br/>
        <w:br/>
        <w:br/>
        <w:br/>
        <w:t>[1*] Al-i İmran 3/27, Hac 22/61, Lokman 31/29, Fatır 35/13, Zümer 39/5, Hadid 57/6.</w:t>
        <w:br/>
        <w:br/>
        <w:t>[2*] “İleri görüşlüler” anlamı verdiğimiz ifade “uli’l-ebsâr (اُولِى الْاَبْصَارِ)”dır. Gerçekleri basiretle görme yeteneğine sahip olanlar anlamına gelir (Al-i İmran 3/13, Haşr 59/2).</w:t>
      </w:r>
    </w:p>
    <w:p>
      <w:r>
        <w:br w:type="page"/>
      </w:r>
    </w:p>
    <w:p>
      <w:r>
        <w:t>Meal:</w:t>
      </w:r>
    </w:p>
    <w:p>
      <w:r>
        <w:t>Allah her canlıyı sudan yaratmıştır[1*]. Bunlardan kimi karnı üzerinde sürünür, kimi iki ayak üzerinde yürür, kimi de dört ayak üzerinde yürür[2*]. Allah tercih ettiğini yaratır. Şüphesiz Allah her şeye bir ölçü koyar.</w:t>
        <w:br/>
        <w:br/>
        <w:br/>
        <w:br/>
        <w:br/>
        <w:br/>
        <w:t>[1*] Enbiya 21/30.</w:t>
        <w:br/>
        <w:br/>
        <w:t>[2*] En’am 6/38, Şura 42/29, Casiye 45/4.</w:t>
      </w:r>
    </w:p>
    <w:p>
      <w:r>
        <w:br w:type="page"/>
      </w:r>
    </w:p>
    <w:p>
      <w:r>
        <w:t>Meal:</w:t>
      </w:r>
    </w:p>
    <w:p>
      <w:r>
        <w:t>Şurası bir gerçek ki biz, açıklayıcı ayetler indirdik[*]. Allah gereğini yapanı doğru yola yöneltir.</w:t>
        <w:br/>
        <w:br/>
        <w:br/>
        <w:br/>
        <w:br/>
        <w:br/>
        <w:t>[*] Nur 24/34.</w:t>
      </w:r>
    </w:p>
    <w:p>
      <w:r>
        <w:br w:type="page"/>
      </w:r>
    </w:p>
    <w:p>
      <w:r>
        <w:t>Meal:</w:t>
      </w:r>
    </w:p>
    <w:p>
      <w:r>
        <w:t>Kimileri, “Allah’a ve elçisine inandık ve boyun eğdik” derler. Sonra bunun arkasından onlardan bir takımı yüz çevirir. Onlar mümin değillerdir[*].</w:t>
        <w:br/>
        <w:br/>
        <w:br/>
        <w:br/>
        <w:t>[*] Bakara 2/8-16, Al-i İmran 3/23-24.</w:t>
      </w:r>
    </w:p>
    <w:p>
      <w:r>
        <w:br w:type="page"/>
      </w:r>
    </w:p>
    <w:p>
      <w:r>
        <w:t>Meal:</w:t>
      </w:r>
    </w:p>
    <w:p>
      <w:r>
        <w:t>Aralarında hüküm versin diye Allah’a ve elçisine çağrıldıklarında bakarsın ki onların birtakımı bundan yüz çevirir[*].</w:t>
        <w:br/>
        <w:br/>
        <w:br/>
        <w:br/>
        <w:t>[*] Bakara 2/170, Nisa 4/60-65, Maide 5/104, Lokman 31/21.</w:t>
      </w:r>
    </w:p>
    <w:p>
      <w:r>
        <w:br w:type="page"/>
      </w:r>
    </w:p>
    <w:p>
      <w:r>
        <w:t>Meal:</w:t>
      </w:r>
    </w:p>
    <w:p>
      <w:r>
        <w:t>Ama hak kendilerinden yana olursa koşa koşa gelirler.</w:t>
      </w:r>
    </w:p>
    <w:p>
      <w:r>
        <w:br w:type="page"/>
      </w:r>
    </w:p>
    <w:p>
      <w:r>
        <w:t>Meal:</w:t>
      </w:r>
    </w:p>
    <w:p>
      <w:r>
        <w:t>Kalplerinde hastalık mı var, yoksa şüpheye mi düştüler ya da Allah’ın ve elçisinin kendilerine adaletsiz davranacağından mı korkuyorlar! Hayır, asıl haksız davrananlar onlardır[*].</w:t>
        <w:br/>
        <w:br/>
        <w:br/>
        <w:br/>
        <w:t>[*] Hucurat 49/15.</w:t>
      </w:r>
    </w:p>
    <w:p>
      <w:r>
        <w:br w:type="page"/>
      </w:r>
    </w:p>
    <w:p>
      <w:r>
        <w:t>Meal:</w:t>
      </w:r>
    </w:p>
    <w:p>
      <w:r>
        <w:t>Aralarında hüküm versin diye Allah’a ve elçisine (kitabına)[1*] çağrıldıklarında, inanıp güvenenlerin söyleyecekleri tek söz şudur: “Dinledik ve gönülden boyun eğdik.” İşte onlar, umduklarına kavuşacak olanlardır[2*].</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3/144).Resul kelimesi yerine ”resul /kitap” ifadesi bunun için yazılmıştır (Maide 5/67, Nahl 16/35).</w:t>
        <w:br/>
        <w:br/>
        <w:t>[2*] Bakara 2/285, Nisa 4/65, Enfal 8/2-4 Ahzab 33/36</w:t>
      </w:r>
    </w:p>
    <w:p>
      <w:r>
        <w:br w:type="page"/>
      </w:r>
    </w:p>
    <w:p>
      <w:r>
        <w:t>Meal:</w:t>
      </w:r>
    </w:p>
    <w:p>
      <w:r>
        <w:t>Kim Allah’a ve elçisine gönülden boyun eğer, Allah’tan çekinir ve ona karşı yanlış yapmaktan sakınırsa başarıya ulaşanlar işte onlardır[*].</w:t>
        <w:br/>
        <w:br/>
        <w:br/>
        <w:br/>
        <w:br/>
        <w:br/>
        <w:t>[*] Nisa 4/69, Ahzab 33/71.</w:t>
      </w:r>
    </w:p>
    <w:p>
      <w:r>
        <w:br w:type="page"/>
      </w:r>
    </w:p>
    <w:p>
      <w:r>
        <w:t>Meal:</w:t>
      </w:r>
    </w:p>
    <w:p>
      <w:r>
        <w:t>Kendilerine emir verirsen mutlaka savaşa çıkacaklarına dair var güçleriyle Allah’ın adıyla yemin ettiler. De ki: “Yemin etmeyin, size düşen herkes gibi itaat etmektir. Allah yaptıklarınızın iç yüzünü bilir[*].”</w:t>
        <w:br/>
        <w:br/>
        <w:br/>
        <w:br/>
        <w:br/>
        <w:br/>
        <w:t>[*] Muhammed 47/20-21.</w:t>
      </w:r>
    </w:p>
    <w:p>
      <w:r>
        <w:br w:type="page"/>
      </w:r>
    </w:p>
    <w:p>
      <w:r>
        <w:t>Meal:</w:t>
      </w:r>
    </w:p>
    <w:p>
      <w:r>
        <w:t>De ki: “Allah’a gönülden boyun eğin, elçisine gönülden boyun eğin[1*]! Yüz çevirirlerse (bilinmeli ki) elçi sadece kendine yüklenenden sorumludur, siz de kendinize yüklenenden sorumlusunuz[2*]. Elçiye gönüllü olarak boyun eğerseniz doğru yola girmiş olursunuz. Elçiye düşen sadece açık bir tebliğden /ayetleri bildirmekten ibarettir[3*].</w:t>
        <w:br/>
        <w:br/>
        <w:br/>
        <w:br/>
        <w:br/>
        <w:br/>
        <w:t>[1*] Nisa 4/59, 80, Maide 5/92, Enfal 8/1, 20, 46, Muhammed 47/33, Teğabün 64/12.</w:t>
        <w:br/>
        <w:br/>
        <w:t>[2*] Yunus 10/41, Hud 11/35, Kafirun 109/1-6.</w:t>
        <w:br/>
        <w:br/>
        <w:t>[3*] Bakara 2/151, Maide 5/67, 99, Nahl 16/35, 82, Ankebut 29/18.</w:t>
      </w:r>
    </w:p>
    <w:p>
      <w:r>
        <w:br w:type="page"/>
      </w:r>
    </w:p>
    <w:p>
      <w:r>
        <w:t>Meal:</w:t>
      </w:r>
    </w:p>
    <w:p>
      <w:r>
        <w:t>Allah, içinizden inanıp güvenen ve iyi işler yapanlara vaat etmiştir. Kendilerinden öncekileri nasıl yeryüzünün hakimi kıldıysa onları da kesinlikle yeryüzünün hakimi kılacaktır. Onlar için uygun gördüğü dini mutlaka uygulama imkanı verecek ve yaşadıkları korkularının ardından onları güvene kavuşturacaktır[*]. Onlar, bana kulluk eder ve hiçbir şeyi bana ortak koşmazlar. Bütün bunlardan sonra kim kafirlik ederse işte yoldan çıkmış olanlar onlardır.</w:t>
        <w:br/>
        <w:br/>
        <w:br/>
        <w:br/>
        <w:br/>
        <w:br/>
        <w:br/>
        <w:br/>
        <w:t>[*] İbrahim 14/14, Enbiya 21/105, Hac 22/41, Rum 30/47, Saf 61/10-13.</w:t>
      </w:r>
    </w:p>
    <w:p>
      <w:r>
        <w:br w:type="page"/>
      </w:r>
    </w:p>
    <w:p>
      <w:r>
        <w:t>Meal:</w:t>
      </w:r>
    </w:p>
    <w:p>
      <w:r>
        <w:t>Namazı düzgün ve sürekli kılın, zekâtı verin[1*]. Bu elçiye (kitaba) gönüllü olarak boyun eğin ki iyilik bulasınız[2*].</w:t>
        <w:br/>
        <w:br/>
        <w:br/>
        <w:br/>
        <w:br/>
        <w:br/>
        <w:t>[1*] Bakara 2/43, 110, İbrahim 14/31, Hac 22/78.</w:t>
        <w:br/>
        <w:br/>
        <w:t>[2*] Nur 24/54.</w:t>
      </w:r>
    </w:p>
    <w:p>
      <w:r>
        <w:br w:type="page"/>
      </w:r>
    </w:p>
    <w:p>
      <w:r>
        <w:t>Meal:</w:t>
      </w:r>
    </w:p>
    <w:p>
      <w:r>
        <w:t>Kâfirlik edenlerin yeryüzünde Allah’tan kaçıp kurtulacaklarını sanma sakın! Sonunda onların varıp kalacakları yer ateştir. Hakikaten ne kötü hale gelmektir o[*]!</w:t>
        <w:br/>
        <w:br/>
        <w:br/>
        <w:br/>
        <w:br/>
        <w:br/>
        <w:t>[*] Al-i İmran 3/196-197, Enfal 8/59, Ankebut 29/22, Fatır 35/44, Mü'min 40/4, Şura 42/31, Ahkaf 46/32.</w:t>
      </w:r>
    </w:p>
    <w:p>
      <w:r>
        <w:br w:type="page"/>
      </w:r>
    </w:p>
    <w:p>
      <w:r>
        <w:t>Meal:</w:t>
      </w:r>
    </w:p>
    <w:p>
      <w:r>
        <w:t>Ey iman edenler! Hakimiyetiniz altındaki esirler ile ergenlik çağına girmemiş çocuklarınız üç vakitte; sabah namazından önce, öğleyin elbisenizi çıkardığınızda ve yatsı namazından sonra (yanınıza girerken) sizden izin istesinler[*]. Bunlar çıplak olabileceğiniz üç vakittir. Bu vakitler dışında size de onlara da bir günah yoktur. Çünkü onlar sizin, siz onların çevresinde dönüp dolaşırsınız. Allah ayetleri size işte böyle açıklar. Allah, daima bilen ve kararları doğru olandır.</w:t>
        <w:br/>
        <w:br/>
        <w:br/>
        <w:br/>
        <w:t>[*] Bu ayet, kadın ve erkek bütün esirlerin aileden biri sayıldığını ve kendilerine değer verildiğini göstermektedir.</w:t>
      </w:r>
    </w:p>
    <w:p>
      <w:r>
        <w:br w:type="page"/>
      </w:r>
    </w:p>
    <w:p>
      <w:r>
        <w:t>Meal:</w:t>
      </w:r>
    </w:p>
    <w:p>
      <w:r>
        <w:t>Çocuklarınız ergenlik çağına varınca kendilerinden önce ergen olanlar nasıl her zaman[1*] izin istiyorlarsa onlar da izin istesinler[2*]. Allah ayetlerini size işte böyle açıklar. Allah, daima bilen ve kararları doğru olandır.</w:t>
        <w:br/>
        <w:br/>
        <w:br/>
        <w:br/>
        <w:br/>
        <w:br/>
        <w:t>[1*] Büluğa ermeden sadece üç vakitte izin aldıkları halde, büluğa erdikten sonra her zaman izin almaları gerekir.</w:t>
        <w:br/>
        <w:br/>
        <w:t>[2*] Nur 24/27.</w:t>
      </w:r>
    </w:p>
    <w:p>
      <w:r>
        <w:br w:type="page"/>
      </w:r>
    </w:p>
    <w:p>
      <w:r>
        <w:t>Meal:</w:t>
      </w:r>
    </w:p>
    <w:p>
      <w:r>
        <w:t>Evlenme konusuna ilgi duymayan yaşlı kadınların, vücutlarını sergilememeleri şartıyla (boyun ve gerdanlarını örten[1*]) elbiselerini çıkarmalarında bir günah yoktur[2*]. İffetli davranmaları kendileri için her zaman iyi[3*] olur. Allah, daima dinleyen ve bilendir.</w:t>
        <w:br/>
        <w:br/>
        <w:br/>
        <w:br/>
        <w:t>[1*] “Sergileme” anlamı verdiğimiz tebberrüc (تَبَرَّج); kadının yüz, boyun, boğaz ve gerdanındaki güzelliği göstermesidir. Bunun yanı sıra gözleriyle güzel bir bakış sergilemesi de teberrüc kapsamına girer (el-Ayn). Kadınlara verilen: “Başörtülerinin bir kısmını yaka açıklıklarının üzerine yerleştirsinler (Nur 24/31) emrinden dolayı onlar, ayette sayılan kişiler dışında kimsenin yanında başlarını ve boyunlarını açamayacaklardır. Kadınlara ayrıca cilbab emri de verilmiştir (Ahzab 33/59). Fakat bu ayete göre nikah ümidi bitmiş bir kadın, vücudunu sergileme gayretine girmezse dışarıya cilbabsız çıkabilir.</w:t>
        <w:br/>
        <w:br/>
        <w:t>[2*] A’raf 7/26-27, Nur 24/31, Ahzab 33/59.</w:t>
        <w:br/>
        <w:br/>
        <w:t>[3*] Buradaki “hayr” kelimesi “daha iyi” anlamında ism-i tafdîl değil; “daima iyi” anlamında sıfat-ı müşebbehe’dir. İsm-i tafdil; ortak bir sıfatta, iki şeyi veya iki kimseyi karşılaştırmak ya da birinin diğerlerinden ortak bir sıfatta daha üstün olduğunu göstermek için türetilmiş isimdir. Sıfat-ı müşebbehe ise özellik bildiren ve az ya da çok devamlılık bildiren isim cinsinden sıfattır.</w:t>
      </w:r>
    </w:p>
    <w:p>
      <w:r>
        <w:br w:type="page"/>
      </w:r>
    </w:p>
    <w:p>
      <w:r>
        <w:t>Meal:</w:t>
      </w:r>
    </w:p>
    <w:p>
      <w:r>
        <w:t>Şu konuda köre sıkıntı yoktur, topala sıkıntı yoktur, hastaya sıkıntı yoktur, size de sıkıntı yoktur: Kendi evlerinizde, babalarınızın evlerinde, annelerinizin evlerinde, erkek kardeşlerinizin evlerinde, kız kardeşlerinizin evlerinde,  amcalarınızın evlerinde, halalarınızın evlerinde, dayılarınızın evlerinde, teyzelerinizin evlerinde, anahtarı sizde olanlarda veya arkadaşınızınkinde yiyip içebilirsiniz. Bir arada veya ayrı ayrı yiyip içmenizde de bir günah yoktur. Evlere girdiğiniz vakit Allah’tan hayırlı, bereketli ve güzel bir ömür dileği ile birbirinize selam verin[*]. Allah size ayetlerini işte böyle açıklar, umulur ki aklınızı kullanırsınız.</w:t>
        <w:br/>
        <w:br/>
        <w:br/>
        <w:br/>
        <w:br/>
        <w:br/>
        <w:t>[*] Nisa 4/86, Nur 24/27.</w:t>
      </w:r>
    </w:p>
    <w:p>
      <w:r>
        <w:br w:type="page"/>
      </w:r>
    </w:p>
    <w:p>
      <w:r>
        <w:t>Meal:</w:t>
      </w:r>
    </w:p>
    <w:p>
      <w:r>
        <w:t xml:space="preserve">Müminler, sadece Allah’a ve resulüne inanıp güvenenlerdir[1*]. Onlar, kendilerinin bir araya gelmesine sebep olan bir işte[2*] Resulle beraberken ondan izin istemeden çekip gitmezler. Senden izin isteyenler, Allah’a ve resulüne inanıp güvenenlerdir. Birtakım işleri için izin isterlerse uygun gördüğüne izin ver ve onlar için Allah’tan bağışlanma dile[3*]. Çünkü Allah çok bağışlayan ve ikramı bol olandır. </w:t>
        <w:br/>
        <w:br/>
        <w:br/>
        <w:br/>
        <w:br/>
        <w:br/>
        <w:t>[1*] Enfal 8/2-4, Hucurat 49/15.</w:t>
        <w:br/>
        <w:br/>
        <w:t>[2*] Cihad, istişare vs. gibi onları bir araya getiren önemli işler.</w:t>
        <w:br/>
        <w:br/>
        <w:t>[3*] Al-i İmran 3/159.</w:t>
      </w:r>
    </w:p>
    <w:p>
      <w:r>
        <w:br w:type="page"/>
      </w:r>
    </w:p>
    <w:p>
      <w:r>
        <w:t>Meal:</w:t>
      </w:r>
    </w:p>
    <w:p>
      <w:r>
        <w:t>Resulün çağrısını aranızda birbirinize yaptığınız çağrıyla bir tutmayın[1*]. Gizlenerek sıvışıp gidenleri Allah elbette bilir. Onun emrine aykırı davrananlar, başlarına bir sıkıntı geleceğinden[2*] ya da acıklı bir azaba uğrayacaklarından korksunlar.</w:t>
        <w:br/>
        <w:br/>
        <w:br/>
        <w:br/>
        <w:br/>
        <w:br/>
        <w:t>[1*] Elçinin çağrısı, Allah’ın kitabına çağrıdır (Enfal 8/24).</w:t>
        <w:br/>
        <w:br/>
        <w:t>[2*]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Bilesiniz ki göklerde ve yerde olan her şey Allah’ındır[1*]. O, sizin ne durumda olduğunuzu elbette bilir. Herkesin ona döndürüleceği gün, ne yaptıklarını onlara bildirecektir[2*]. Allah her şeyi bilir.</w:t>
        <w:br/>
        <w:br/>
        <w:br/>
        <w:br/>
        <w:br/>
        <w:br/>
        <w:t>[1*] Bakara 2/284, Yunus 10/55, Nahl 16/52, Hac 22/64.</w:t>
        <w:br/>
        <w:br/>
        <w:t>[2*] Zümer 39/7, Mücadele 58/6-7.</w:t>
      </w:r>
    </w:p>
    <w:p>
      <w:r>
        <w:br w:type="page"/>
      </w:r>
    </w:p>
    <w:p>
      <w:pPr>
        <w:pStyle w:val="Heading1"/>
      </w:pPr>
      <w:r>
        <w:t>FURKAN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 Furkan’ı /doğruyu yanlıştan ayıran bu Kitab’ı[1*], alemlere[2*] uyarıcı olsun[3*] diye kuluna indiren Allah, ne yüce bir bereket kaynağıdır!</w:t>
        <w:br/>
        <w:br/>
        <w:br/>
        <w:br/>
        <w:br/>
        <w:br/>
        <w:t>[1*] Furkân, doğruyu yanlıştan ayırmak veya ayıran şey anlamında olup Allah’ın indirdiği kitapların ortak özelliğidir (Al-i İmran 3/4, Enbiya 21/48). Allah, kendini yanlışlardan koruyan müminlere de furkan yani doğruyu yanlıştan ayırma özelliği verir (Enfal 8/29).</w:t>
        <w:br/>
        <w:br/>
        <w:t>[2*] Bunlar insan ve cin topluluklarıdır (Zariyat 51/ 56).</w:t>
        <w:br/>
        <w:br/>
        <w:t>[3*] Uyarının kaynağı Allah’ın kitabıdır (Fussilet 41/2-3) Allah’ın resulü uyarma ve müjdeleme işini, o kitap ile yapar (Hud 11/2).</w:t>
      </w:r>
    </w:p>
    <w:p>
      <w:r>
        <w:br w:type="page"/>
      </w:r>
    </w:p>
    <w:p>
      <w:r>
        <w:t>Meal:</w:t>
      </w:r>
    </w:p>
    <w:p>
      <w:r>
        <w:t>Allah; göklerin ve yerin hakimiyeti sadece kendisinde olan[1*], çocuk edinmemiş olan, hakimiyette ortağı bulunmayan[2*] ve her şeyi yaratıp ölçüsünü belirlemiş olandır[3*].</w:t>
        <w:br/>
        <w:br/>
        <w:br/>
        <w:br/>
        <w:br/>
        <w:br/>
        <w:t>[1*] Bakara 2/107,  Al-i İmran 3/189, Maide 5/40, 120, Tevbe 9/116, Nur 24/42, Zümer 39/44, Şûra 42/49, Zuhruf 43/85, Casiye 45/27, Fetih 48/14, Hadid 57/2, 5, Buruc 85/9.</w:t>
        <w:br/>
        <w:br/>
        <w:t>[2*] En’am 6/101, İsra 17/111, Cin 72/3, İhlas 112/1-4.</w:t>
        <w:br/>
        <w:br/>
        <w:t>[3*] A’la 87/1-3.</w:t>
      </w:r>
    </w:p>
    <w:p>
      <w:r>
        <w:br w:type="page"/>
      </w:r>
    </w:p>
    <w:p>
      <w:r>
        <w:t>Meal:</w:t>
      </w:r>
    </w:p>
    <w:p>
      <w:r>
        <w:t>Kendileri yaratılmış olup hiçbir şey yaratamayan; kendilerine fayda ya da zarar sağlayamayan; öldürmeye, yaşatmaya ve tekrar diriltmeye güçleri yetmeyenleri Allah ile aralarında ilahlar edindiler[*].</w:t>
        <w:br/>
        <w:br/>
        <w:br/>
        <w:br/>
        <w:br/>
        <w:br/>
        <w:t>[*] A’raf 7/191, Rad 13/16, Nahl 16/20, 73, Sebe 34/22, Fatır 35/13, Yasin 36/74-75.</w:t>
      </w:r>
    </w:p>
    <w:p>
      <w:r>
        <w:br w:type="page"/>
      </w:r>
    </w:p>
    <w:p>
      <w:r>
        <w:t>Meal:</w:t>
      </w:r>
    </w:p>
    <w:p>
      <w:r>
        <w:t>Kafirlik edenler /ayetleri görmezlikte direnenler “Bu bir düzmecedir, onu o uydurmuştur[1*], başka bir topluluk da ona yardım etmiştir[2*]” dediler. Böylece haksızlık etme ve yalan söyleme noktasına vardılar.</w:t>
        <w:br/>
        <w:br/>
        <w:br/>
        <w:br/>
        <w:br/>
        <w:br/>
        <w:t>[1*] Yunus 10/38, Hud 11/13, 35, Enbiya 21/5, Secde 32/3, Sebe 34/8, Ahkaf 46/8, Hakka 69/44-48.</w:t>
        <w:br/>
        <w:br/>
        <w:t>[2*] Nahl 16/103.</w:t>
      </w:r>
    </w:p>
    <w:p>
      <w:r>
        <w:br w:type="page"/>
      </w:r>
    </w:p>
    <w:p>
      <w:r>
        <w:t>Meal:</w:t>
      </w:r>
    </w:p>
    <w:p>
      <w:r>
        <w:t>Bir de şunu dediler: “Bu; öncekilerin yazılarıdır[*], Muhammed onlardan derleyip toplamaktadır. Bu ona sabah akşam yazdırılıyor.”</w:t>
        <w:br/>
        <w:br/>
        <w:br/>
        <w:br/>
        <w:br/>
        <w:br/>
        <w:t>[*] Ayette geçen esâtîr (أَسَاطِيرُ) kelimesi, bir şeye hiza vermek, saf tutturmak” anlamına gelen satr (سطر) kökünden türemiş olan usture (اسطورة) kelimesinin çoğuludur. Satara (سَطَرَ) fiilinin “yazı yazmak” anlamına gelmesi, harflerin hizaya sokulması, anlamlı bir şekilde sıralanması sebebiyledir. Dokuz yerde geçen esâtîru’l-evvelîn (أَسَاطِيرُ الْأَوَّلِينَ) ifadesi, Kur’an’da anlatılanların yeni şeyler olmadığını, önceki kitaplarda olanların tekrarı olduğunu belirtmek için kafirlerin kullandıkları alaycı bir ifadedir. Bunu söyleyerek  Kur’an’ın önceki kitapları tasdikini istismar etmeye çalışmışlardır (En’am 6/25, Enfal 8/31, Nahl 16/24, Müminun 23/83, Neml 27/68, Ahkaf 46/18, Kalem 68/15, Mutaffifin 83/13).</w:t>
      </w:r>
    </w:p>
    <w:p>
      <w:r>
        <w:br w:type="page"/>
      </w:r>
    </w:p>
    <w:p>
      <w:r>
        <w:t>Meal:</w:t>
      </w:r>
    </w:p>
    <w:p>
      <w:r>
        <w:t>De ki: “Onu, göklerdeki ve yerdeki bütün sırları bilen Allah indirmiştir[*]. O, daima bağışlayan ve ikramı bol olandır.”</w:t>
        <w:br/>
        <w:br/>
        <w:br/>
        <w:br/>
        <w:t>[*] Hicr 15/9, Taha 20/1-4, Şuara 26/192-195, Secde 32/2-3, Fussilet 41/41-42, İnsan 76/23</w:t>
      </w:r>
    </w:p>
    <w:p>
      <w:r>
        <w:br w:type="page"/>
      </w:r>
    </w:p>
    <w:p>
      <w:r>
        <w:t>Meal:</w:t>
      </w:r>
    </w:p>
    <w:p>
      <w:r>
        <w:t>Şunu da dediler: “Bu nasıl bir elçi ki yiyip içiyor, çarşıda pazarda dolaşıyor! Ona bir melek indirilseydi de o da onunla birlikte uyarıcı olsaydı ya[*]!</w:t>
        <w:br/>
        <w:br/>
        <w:br/>
        <w:br/>
        <w:br/>
        <w:br/>
        <w:t>[*] En’am 6/8, İsra 17/90-95, Furkan 25/20</w:t>
      </w:r>
    </w:p>
    <w:p>
      <w:r>
        <w:br w:type="page"/>
      </w:r>
    </w:p>
    <w:p>
      <w:r>
        <w:t>Meal:</w:t>
      </w:r>
    </w:p>
    <w:p>
      <w:r>
        <w:t>Veya ona bir hazine verilseydi yahut ürününden yiyeceği bir bahçesi olsaydı[1*]!” O zalimler /yanlışlar içinde olanlar şunu da dediler: “Siz sadece büyülenmiş bir adama uyuyorsunuz[2*]!”</w:t>
        <w:br/>
        <w:br/>
        <w:br/>
        <w:br/>
        <w:br/>
        <w:br/>
        <w:t>[1*] Hud 11/12.</w:t>
        <w:br/>
        <w:br/>
        <w:t>[2*] İsra 17/47.</w:t>
      </w:r>
    </w:p>
    <w:p>
      <w:r>
        <w:br w:type="page"/>
      </w:r>
    </w:p>
    <w:p>
      <w:r>
        <w:t>Meal:</w:t>
      </w:r>
    </w:p>
    <w:p>
      <w:r>
        <w:t>Baksana, seninle ilgili nasıl benzetmeler yapıyorlar! Onlar bu şekilde sapıttılar, artık doğru yola gelemezler[*].</w:t>
        <w:br/>
        <w:br/>
        <w:br/>
        <w:br/>
        <w:br/>
        <w:br/>
        <w:t>[*] İsra 17/48.</w:t>
      </w:r>
    </w:p>
    <w:p>
      <w:r>
        <w:br w:type="page"/>
      </w:r>
    </w:p>
    <w:p>
      <w:r>
        <w:t>Meal:</w:t>
      </w:r>
    </w:p>
    <w:p>
      <w:r>
        <w:t>Gerek görürse[*] sana daha iyisini -içinden ırmaklar akan bahçeleri- verecek ve senin için köşkler oluşturacak olan Allah, ne yüce bir bereket kaynağıdır!</w:t>
        <w:br/>
        <w:br/>
        <w:br/>
        <w:br/>
        <w:br/>
        <w:br/>
        <w:t>[*]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Aslında onlar o saat[*] konusunda yalana sarıldılar. O saat konusunda yalana sarılanlar için alevli bir ateş hazırladık.</w:t>
        <w:br/>
        <w:br/>
        <w:br/>
        <w:br/>
        <w:t>[*] Yanlış yolda gidenleri, şiddetli bir şekilde sarsacak olan saat, yeniden diriliş saatidir (En’am 6/31, A’raf 7/187, Nahl 16/77, Kehf 18/21, 36, Hac 22/1-6-7, Rum 30/12-16, 55, Lokman 31/34, Ahzab 33/63, Sebe 34/3, Zuhruf 43/66, Muhammed 47/18, Naziat 79/42-46).</w:t>
      </w:r>
    </w:p>
    <w:p>
      <w:r>
        <w:br w:type="page"/>
      </w:r>
    </w:p>
    <w:p>
      <w:r>
        <w:t>Meal:</w:t>
      </w:r>
    </w:p>
    <w:p>
      <w:r>
        <w:t>O alevli ateş onları uzak bir yerden görünce, onlar onun kızgınlığını ve havayı şiddetle dışarı verişini duyarlar.</w:t>
      </w:r>
    </w:p>
    <w:p>
      <w:r>
        <w:br w:type="page"/>
      </w:r>
    </w:p>
    <w:p>
      <w:r>
        <w:t>Meal:</w:t>
      </w:r>
    </w:p>
    <w:p>
      <w:r>
        <w:t xml:space="preserve">Kelepçelenmiş halde[1*], cehennemin dar bir yerine atıldıklarında da orada yok olup gitmek için yalvarırlar[2*]. </w:t>
        <w:br/>
        <w:br/>
        <w:br/>
        <w:br/>
        <w:br/>
        <w:br/>
        <w:t>[1*] İbrahim 14/49, Mü’min 40/71, Hakka 69/32, İnsan 76/4.</w:t>
        <w:br/>
        <w:br/>
        <w:t>[2*] İnşikak 84/10-11.</w:t>
      </w:r>
    </w:p>
    <w:p>
      <w:r>
        <w:br w:type="page"/>
      </w:r>
    </w:p>
    <w:p>
      <w:r>
        <w:t>Meal:</w:t>
      </w:r>
    </w:p>
    <w:p>
      <w:r>
        <w:t>“Bugün yok olmak için bir kez yalvarmayın, yok olmak için çok kez yalvarın!” (denir)[*]</w:t>
        <w:br/>
        <w:br/>
        <w:br/>
        <w:br/>
        <w:br/>
        <w:br/>
        <w:t>[*] Zuhruf 43/77.</w:t>
      </w:r>
    </w:p>
    <w:p>
      <w:r>
        <w:br w:type="page"/>
      </w:r>
    </w:p>
    <w:p>
      <w:r>
        <w:t>Meal:</w:t>
      </w:r>
    </w:p>
    <w:p>
      <w:r>
        <w:t>De ki: “Bu (cehennem) mi iyi, yoksa müttakilere /yanlışlardan sakınanlara vaat edilen kalıcı cennet mi? Orası onlar için hem bir ödül hem de varılacak son yerdir.”</w:t>
      </w:r>
    </w:p>
    <w:p>
      <w:r>
        <w:br w:type="page"/>
      </w:r>
    </w:p>
    <w:p>
      <w:r>
        <w:t>Meal:</w:t>
      </w:r>
    </w:p>
    <w:p>
      <w:r>
        <w:t>Orada istedikleri her şey[*] onların olacak ve ölümsüz olarak kalacaklardır. Bu, Rabbinin (gerçekleştireceğini) üstlendiği bir vaattir.</w:t>
        <w:br/>
        <w:br/>
        <w:br/>
        <w:br/>
        <w:br/>
        <w:br/>
        <w:t>[*] Nahl 16/31, Enbiya 21/102, Yasin 36/57, Zümer 39/34, Fussilet 41/31, Şura 42/22, Kaf 50/35.</w:t>
      </w:r>
    </w:p>
    <w:p>
      <w:r>
        <w:br w:type="page"/>
      </w:r>
    </w:p>
    <w:p>
      <w:r>
        <w:t>Meal:</w:t>
      </w:r>
    </w:p>
    <w:p>
      <w:r>
        <w:t>Onları (kıyamet konusunda yalana sarılanları), Allah ile aralarına koyup kulluk ettikleri ile beraber topladığı gün onlara şöyle diyecektir: “Şu kullarımı siz mi saptırdınız, yoksa kendileri mi yoldan saptılar?”</w:t>
      </w:r>
    </w:p>
    <w:p>
      <w:r>
        <w:br w:type="page"/>
      </w:r>
    </w:p>
    <w:p>
      <w:r>
        <w:t>Meal:</w:t>
      </w:r>
    </w:p>
    <w:p>
      <w:r>
        <w:t>Onlar şöyle cevap vereceklerdir: “Sana içten boyun eğeriz; senin dışında herhangi bir varlığın bize senden daha yakın olacağını kabul etmemiz söz konusu olamaz. Lakin sen onlara ve babalarına o kadar nimet verdin ki sonunda o zikri /senin kitabını unuttular ve kaybetmiş bir topluluğa dönüştüler[*].”</w:t>
        <w:br/>
        <w:br/>
        <w:br/>
        <w:br/>
        <w:br/>
        <w:br/>
        <w:t>[*] Maide 5/116-117, Fecr 89/15-16.</w:t>
      </w:r>
    </w:p>
    <w:p>
      <w:r>
        <w:br w:type="page"/>
      </w:r>
    </w:p>
    <w:p>
      <w:r>
        <w:t>Meal:</w:t>
      </w:r>
    </w:p>
    <w:p>
      <w:r>
        <w:t>Onlara şöyle denilecek: “Araya koyduklarınız, söylediklerinizi kesin bir dille yalanladılar. Artık herhangi bir azabı kendinizden savmaya da bir yardım görmeye de imkanınız yoktur. Aranızdan kim yanlış yapmakta ileri gitmişse (kendisi yoldan çıktığı gibi sizi de çıkarmışsa[*]) ona büyük bir azap tattıracağız.”</w:t>
        <w:br/>
        <w:br/>
        <w:br/>
        <w:br/>
        <w:br/>
        <w:br/>
        <w:t>[*] A’raf 7/44-45</w:t>
      </w:r>
    </w:p>
    <w:p>
      <w:r>
        <w:br w:type="page"/>
      </w:r>
    </w:p>
    <w:p>
      <w:r>
        <w:t>Meal:</w:t>
      </w:r>
    </w:p>
    <w:p>
      <w:r>
        <w:t>Senden önce gönderdiğimiz elçiler de elbette (senin gibi) yiyip içer ve çarşıda pazarda dolaşırdı. Kiminizi kiminiz için zor bir imtihan[1*] vesilesi kıldık, (bakalım) sabredebilecek misiniz[2*]? Senin Rabbin daima görür.</w:t>
        <w:br/>
        <w:br/>
        <w:br/>
        <w:br/>
        <w:t>[1*] “Fitne”, altını içindeki yabancı maddelerden ayırmak için ateşe sokmaktır (Müfredat). Kur’an’da bu kelime imtihan (A’râf 7/155), aldatma (A’râf 7/27), cehennem azabı (Zariyât 51/10-14) ve savaş (Bakara 2/216) anlamlarında kullanılmıştır.</w:t>
        <w:br/>
        <w:br/>
        <w:t>[2*] Bakara 2/155, Muhammed 47/31.</w:t>
      </w:r>
    </w:p>
    <w:p>
      <w:r>
        <w:br w:type="page"/>
      </w:r>
    </w:p>
    <w:p>
      <w:r>
        <w:t>Meal:</w:t>
      </w:r>
    </w:p>
    <w:p>
      <w:r>
        <w:t>Bizim huzurumuza varmayı beklemeyenler: “Melekler bize de indirilse ya da Rabbimizi görsek ya!” derler. Onlar kendilerini büyük görürler ve büyük bir azgınlıkla başkaldırırlar.</w:t>
      </w:r>
    </w:p>
    <w:p>
      <w:r>
        <w:br w:type="page"/>
      </w:r>
    </w:p>
    <w:p>
      <w:r>
        <w:t>Meal:</w:t>
      </w:r>
    </w:p>
    <w:p>
      <w:r>
        <w:t>Melekleri görecekleri gün bu suçluları sevindirecek hiçbir şey olmayacaktır. Melekler onlara daima: “Yasak! Yasak!” diyeceklerdir.</w:t>
      </w:r>
    </w:p>
    <w:p>
      <w:r>
        <w:br w:type="page"/>
      </w:r>
    </w:p>
    <w:p>
      <w:r>
        <w:t>Meal:</w:t>
      </w:r>
    </w:p>
    <w:p>
      <w:r>
        <w:t>Yaptıkları her bir işi ele almış[1*] ve toz duman haline getirmiş oluruz[2*].</w:t>
        <w:br/>
        <w:br/>
        <w:br/>
        <w:br/>
        <w:br/>
        <w:br/>
        <w:t>[1*] Onlar için de tartı kurulacak, günahları sevaplarından fazla geldiği için cehenneme gitmek zorunda kalacaklardır (Müminun 23/102-103, Zilzal 99/1-8). Ahirette herkese, yaptığı amele göre farklı dereceler verilecektir (İsra 17/18-21).</w:t>
        <w:br/>
        <w:br/>
        <w:t>[2*] Bakara 2/264, Al-i İmran 3/117, Hud 11/16, İbrahim 14/18, Nur 24/39.</w:t>
      </w:r>
    </w:p>
    <w:p>
      <w:r>
        <w:br w:type="page"/>
      </w:r>
    </w:p>
    <w:p>
      <w:r>
        <w:t>Meal:</w:t>
      </w:r>
    </w:p>
    <w:p>
      <w:r>
        <w:t>O gün cennet ahalisinin yerleştiği yerler pek iyi, dinlenme yerleri pek güzeldir.</w:t>
      </w:r>
    </w:p>
    <w:p>
      <w:r>
        <w:br w:type="page"/>
      </w:r>
    </w:p>
    <w:p>
      <w:r>
        <w:t>Meal:</w:t>
      </w:r>
    </w:p>
    <w:p>
      <w:r>
        <w:t>Göğün bulutlarla bölüneceği ve meleklerin bölük bölük indirileceği gün;[1*]</w:t>
        <w:br/>
        <w:br/>
        <w:br/>
        <w:br/>
        <w:br/>
        <w:br/>
        <w:br/>
        <w:br/>
        <w:t>[1*] Gökyüzü, yaratılmadan önce duman halindeydi. (Fussilet 41/11) “Yerin başka yere dönüştürüldüğü, göklerin de dönüştürüldüğü günde. (İbrahim 14/48) Yani Kıyamet /mezardan kalkış gününde yaratılış tekrarlanmış olacaktır. "Gök açılmış, orada kapılar oluşmuş olur." (Nebe' 78/19) Gök kapıları, bu beyaz bulutların arası olmalıdır.</w:t>
      </w:r>
    </w:p>
    <w:p>
      <w:r>
        <w:br w:type="page"/>
      </w:r>
    </w:p>
    <w:p>
      <w:r>
        <w:t>Meal:</w:t>
      </w:r>
    </w:p>
    <w:p>
      <w:r>
        <w:t>O gün tüm hakimiyet sadece Rahman’ın /iyiliği sonsuz olanındır[*]. O gün kâfirler için zor bir gündür.</w:t>
        <w:br/>
        <w:br/>
        <w:br/>
        <w:br/>
        <w:br/>
        <w:br/>
        <w:t>[*] Bakara 2/254, İnfitar 82/19.</w:t>
      </w:r>
    </w:p>
    <w:p>
      <w:r>
        <w:br w:type="page"/>
      </w:r>
    </w:p>
    <w:p>
      <w:r>
        <w:t>Meal:</w:t>
      </w:r>
    </w:p>
    <w:p>
      <w:r>
        <w:t xml:space="preserve">Yanlış yapan her kişi, o gün iki elini ısırarak şöyle der: “Keşke bu resul ile aynı yolu tutsaydım[*]. </w:t>
        <w:br/>
        <w:br/>
        <w:br/>
        <w:br/>
        <w:br/>
        <w:br/>
        <w:t>[*] Al-i İmran 3/103, Ahzab 33/66-67.</w:t>
      </w:r>
    </w:p>
    <w:p>
      <w:r>
        <w:br w:type="page"/>
      </w:r>
    </w:p>
    <w:p>
      <w:r>
        <w:t>Meal:</w:t>
      </w:r>
    </w:p>
    <w:p>
      <w:r>
        <w:t>Yazık ettim kendime. Keşke falanca kişiyi samimi dost edinmeseydim[*].</w:t>
        <w:br/>
        <w:br/>
        <w:br/>
        <w:br/>
        <w:br/>
        <w:br/>
        <w:t>[*] Zuhruf 43/38, 67.</w:t>
      </w:r>
    </w:p>
    <w:p>
      <w:r>
        <w:br w:type="page"/>
      </w:r>
    </w:p>
    <w:p>
      <w:r>
        <w:t>Meal:</w:t>
      </w:r>
    </w:p>
    <w:p>
      <w:r>
        <w:t>Doğru bilgi /Allah’ın kitabı bana geldikten sonra beni ondan o uzaklaştırdı. Şeytanlar[*] insanı, yüzüstü bırakır.”</w:t>
        <w:br/>
        <w:br/>
        <w:br/>
        <w:br/>
        <w:t>[*] Şeytan, hem insandan olur hem de cinlerden (En’am 6/112,  Nas 114/4-5).</w:t>
      </w:r>
    </w:p>
    <w:p>
      <w:r>
        <w:br w:type="page"/>
      </w:r>
    </w:p>
    <w:p>
      <w:r>
        <w:t>Meal:</w:t>
      </w:r>
    </w:p>
    <w:p>
      <w:r>
        <w:t>(O gün) Elçimiz de şöyle der: “Rabbim, benim halkım bu Kur’ân’ı (onun hükümlerini) terk edilmiş hale getirdiler[*].”</w:t>
        <w:br/>
        <w:br/>
        <w:br/>
        <w:br/>
        <w:t>[*] Nebîmiz şöyle buyurmuştur: Ashabımdan bir grup sol tarafa alınacak, ben; “Ashabım! Ashabım!” diyeceğim. Allah Teâlâ diyecek ki; “Bunlar, senin ayrılmandan sonra sürekli geriye gittiler.” Ben de salih kul İsa’nın dediği gibi diyeceğim:“... İçlerinde bulunduğum sürece onları görüyordum. Beni vefat ettirince gören yalnız sen oldun. Sen her şeyi görüp gözetirsin. Eğer azab edersen, onlar senin kullarındır. Bağışlarsan şüphesiz sen güçlüsün, doğrusunu yaparsın (Maide 5/117-118).” (Buhari, Enbiya, 8)</w:t>
      </w:r>
    </w:p>
    <w:p>
      <w:r>
        <w:br w:type="page"/>
      </w:r>
    </w:p>
    <w:p>
      <w:r>
        <w:t>Meal:</w:t>
      </w:r>
    </w:p>
    <w:p>
      <w:r>
        <w:t>Her nebiye bir kısım suçluları işte böyle düşman ettik[*]. Yol gösterici ve yardımcı olarak Rabbin yeter.</w:t>
        <w:br/>
        <w:br/>
        <w:br/>
        <w:br/>
        <w:br/>
        <w:br/>
        <w:t>[*] Enam 6/112.</w:t>
      </w:r>
    </w:p>
    <w:p>
      <w:r>
        <w:br w:type="page"/>
      </w:r>
    </w:p>
    <w:p>
      <w:r>
        <w:t>Meal:</w:t>
      </w:r>
    </w:p>
    <w:p>
      <w:r>
        <w:t xml:space="preserve">Kâfirlik edenler /ayetleri görmezlikte direnenler: “Kur’an ona, bir seferde toptan indirilseydi ya!” dediler. Böyle (parça parça) indirilmesi, gönlünü ona sabitleyelim diyedir[1*]. Biz onu tam tertil ettik /bağlantılarını kurup doğru bir şekilde düzenledik[2*] </w:t>
        <w:br/>
        <w:br/>
        <w:br/>
        <w:br/>
        <w:br/>
        <w:br/>
        <w:br/>
        <w:br/>
        <w:t>[1*] Hud 11/120.</w:t>
        <w:br/>
        <w:br/>
        <w:t>[2*] Tertil, bir şeyin bağlantılarını kurup onu doğru bir şekilde sıralamaktır (Müfredat).Allah, kendi sözlerinden ibaret olan ayetler arasına bağlantılar koymuş, onları, açık ve anlaşılır bir metotla, hikmet metodu ile düzenlemiştir. Biz de Allah’ın kurduğu bağlantıları bularak ayet kümelerini ona göre anlamaya çalışırsak tertil yapmış ve Kur’an’ı, Allah’ın istediği şekilde okumuş oluruz.(A'raf 7/52, İsra 17/106, Müzzemmil 73/4).</w:t>
      </w:r>
    </w:p>
    <w:p>
      <w:r>
        <w:br w:type="page"/>
      </w:r>
    </w:p>
    <w:p>
      <w:r>
        <w:t>Meal:</w:t>
      </w:r>
    </w:p>
    <w:p>
      <w:r>
        <w:t>Bunların sana getirdikleri herhangi bir örnek yoktur ki biz sana onun doğrusunu ve en güzel açıklamasını getirmiş olmayalım.</w:t>
      </w:r>
    </w:p>
    <w:p>
      <w:r>
        <w:br w:type="page"/>
      </w:r>
    </w:p>
    <w:p>
      <w:r>
        <w:t>Meal:</w:t>
      </w:r>
    </w:p>
    <w:p>
      <w:r>
        <w:t xml:space="preserve">Onlar, yüz üstü cehenneme toplanacak olanlardır. İşte onlar en kötü yerde ve en sapık yoldadırlar[*]. </w:t>
        <w:br/>
        <w:br/>
        <w:br/>
        <w:br/>
        <w:br/>
        <w:br/>
        <w:t>[*] A’raf 7/44-45.</w:t>
      </w:r>
    </w:p>
    <w:p>
      <w:r>
        <w:br w:type="page"/>
      </w:r>
    </w:p>
    <w:p>
      <w:r>
        <w:t>Meal:</w:t>
      </w:r>
    </w:p>
    <w:p>
      <w:r>
        <w:t>Musa’ya Kitabı verdik. Kardeşi Harun’u da ona yardımcı yaptık.</w:t>
      </w:r>
    </w:p>
    <w:p>
      <w:r>
        <w:br w:type="page"/>
      </w:r>
    </w:p>
    <w:p>
      <w:r>
        <w:t>Meal:</w:t>
      </w:r>
    </w:p>
    <w:p>
      <w:r>
        <w:t>O ikisine: “Ayetlerimiz karşısında yalana sarılan şu topluluğa gidin.” dedik. Sonunda onları yerle bir ettik.</w:t>
      </w:r>
    </w:p>
    <w:p>
      <w:r>
        <w:br w:type="page"/>
      </w:r>
    </w:p>
    <w:p>
      <w:r>
        <w:t>Meal:</w:t>
      </w:r>
    </w:p>
    <w:p>
      <w:r>
        <w:t>Nuh’un halkını da… Kendilerine gelen elçileri[*] yalanlayınca onları boğduk ve insanlar için ibret yaptık. Yanlış yapanlar için acıklı bir azap hazırlamışızdır.</w:t>
        <w:br/>
        <w:br/>
        <w:br/>
        <w:br/>
        <w:br/>
        <w:br/>
        <w:t>[*] Nuh kavmine nebi resul yani vahiy alan elçi olarak sadece Nuh a.s. gönderilmiştir. Nuh’a (a.s.) inananlar içinden, ona inen ayetleri insanlara tebliğ eden müminler de Nuh kavmi içinde resullük yani elçilik yapmış olanlardır (Şuara 26/105).</w:t>
      </w:r>
    </w:p>
    <w:p>
      <w:r>
        <w:br w:type="page"/>
      </w:r>
    </w:p>
    <w:p>
      <w:r>
        <w:t>Meal:</w:t>
      </w:r>
    </w:p>
    <w:p>
      <w:r>
        <w:t>Ad’ı, Semud’u, Res ahalisini ve bunların arasında yaşayan nice nesilleri de...</w:t>
      </w:r>
    </w:p>
    <w:p>
      <w:r>
        <w:br w:type="page"/>
      </w:r>
    </w:p>
    <w:p>
      <w:r>
        <w:t>Meal:</w:t>
      </w:r>
    </w:p>
    <w:p>
      <w:r>
        <w:t>Hepsine de ders alacakları örnekler verdik. (Ama dinlemeyince) hepsini kırıp geçirdik.</w:t>
      </w:r>
    </w:p>
    <w:p>
      <w:r>
        <w:br w:type="page"/>
      </w:r>
    </w:p>
    <w:p>
      <w:r>
        <w:t>Meal:</w:t>
      </w:r>
    </w:p>
    <w:p>
      <w:r>
        <w:t>Bunlar, felâket yağdırılmış o yerlere elbette uğradılar; oraların halini görmediler mi[1*]? Aslında bunlar, tekrar dirilme konusuna ilgi duymuyorlar[2*].</w:t>
        <w:br/>
        <w:br/>
        <w:br/>
        <w:br/>
        <w:br/>
        <w:br/>
        <w:t>[1*] Önceki milletlerin helak edilmelerine ait kanıtlar bugün bile görülebilmektedir. Volkanik patlamalar ve büyük depremler gibi olaylara ait bu kanıtlar bugün bile gözlemlenebilmektedir (Hicr 15/74-76, Saffat 37/137-138).</w:t>
        <w:br/>
        <w:br/>
        <w:t>[2*] En’âm 6/27-31.</w:t>
      </w:r>
    </w:p>
    <w:p>
      <w:r>
        <w:br w:type="page"/>
      </w:r>
    </w:p>
    <w:p>
      <w:r>
        <w:t>Meal:</w:t>
      </w:r>
    </w:p>
    <w:p>
      <w:r>
        <w:t>Seni gördüklerinde sadece hafife alıyor şöyle diyorlar: “Allah’ın elçi olarak görevlendirdiği bu mu!</w:t>
      </w:r>
    </w:p>
    <w:p>
      <w:r>
        <w:br w:type="page"/>
      </w:r>
    </w:p>
    <w:p>
      <w:r>
        <w:t>Meal:</w:t>
      </w:r>
    </w:p>
    <w:p>
      <w:r>
        <w:t>Eğer ilahlarımıza bağlılıkta sebat göstermeseydik az kalsın bizi onların yolundan saptıracaktı.” (Bu kafirler) Azabı görünce, yoldan sapmış olanın kim olduğunu öğreneceklerdir.</w:t>
      </w:r>
    </w:p>
    <w:p>
      <w:r>
        <w:br w:type="page"/>
      </w:r>
    </w:p>
    <w:p>
      <w:r>
        <w:t>Meal:</w:t>
      </w:r>
    </w:p>
    <w:p>
      <w:r>
        <w:t xml:space="preserve">Kendi arzusunu kendine ilah edineni[*] gördün mü? Onu sen mi savunacaksın? </w:t>
        <w:br/>
        <w:br/>
        <w:br/>
        <w:br/>
        <w:br/>
        <w:br/>
        <w:t>[*] Kendi nefislerini, arzu ve isteklerini öne alıp Allah’ın emirlerini ikinci sıraya atanlar (Bakara 2/171, Casiye 45/23, Naziat 79/37-39).</w:t>
      </w:r>
    </w:p>
    <w:p>
      <w:r>
        <w:br w:type="page"/>
      </w:r>
    </w:p>
    <w:p>
      <w:r>
        <w:t>Meal:</w:t>
      </w:r>
    </w:p>
    <w:p>
      <w:r>
        <w:t xml:space="preserve">Onların çoğunun sana kulak verdiğini veya doğru bağlantı kurduğunu mu  sanıyorsun? Onlar ancak en’âm[*] (koyun, keçi, sığır, deve) gibidirler, hatta onlar çok sapkın bir yoldadırlar! </w:t>
        <w:br/>
        <w:br/>
        <w:br/>
        <w:br/>
        <w:br/>
        <w:br/>
        <w:t>[*] En’am 6/143-144.</w:t>
      </w:r>
    </w:p>
    <w:p>
      <w:r>
        <w:br w:type="page"/>
      </w:r>
    </w:p>
    <w:p>
      <w:r>
        <w:t>Meal:</w:t>
      </w:r>
    </w:p>
    <w:p>
      <w:r>
        <w:t>Rabbinin gölgeyi nasıl uzattığını görmedin mi? İsteseydi onu hareketsiz kılardı. Güneşi de gölgenin delili /sebebi yaptık.</w:t>
      </w:r>
    </w:p>
    <w:p>
      <w:r>
        <w:br w:type="page"/>
      </w:r>
    </w:p>
    <w:p>
      <w:r>
        <w:t>Meal:</w:t>
      </w:r>
    </w:p>
    <w:p>
      <w:r>
        <w:t>Sonra gölgeyi yavaşça kendimize (yukarıya) çektik (ve kısalttık).</w:t>
      </w:r>
    </w:p>
    <w:p>
      <w:r>
        <w:br w:type="page"/>
      </w:r>
    </w:p>
    <w:p>
      <w:r>
        <w:t>Meal:</w:t>
      </w:r>
    </w:p>
    <w:p>
      <w:r>
        <w:t>Geceyi sizin için bir örtü, uykuyu dinlendirici kılan; gündüzü de kalkıp dolaşma vakti yapan odur.</w:t>
      </w:r>
    </w:p>
    <w:p>
      <w:r>
        <w:br w:type="page"/>
      </w:r>
    </w:p>
    <w:p>
      <w:r>
        <w:t>Meal:</w:t>
      </w:r>
    </w:p>
    <w:p>
      <w:r>
        <w:t xml:space="preserve">Rahmetinden /ikramından önce rüzgarları müjdeci olarak gönderen ve gökten temiz bir su indiren[*] de odur. </w:t>
        <w:br/>
        <w:br/>
        <w:br/>
        <w:br/>
        <w:t>[*] Sözlükte eğmek/bükmek/çevirmek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Bunu, o suyla ölü bir bölgeyi canlandıralım, yarattığımız hayvanların[*] ve insanlardan bir çoğunun su ihtiyacını karşılayalım diye yaparız.</w:t>
        <w:br/>
        <w:br/>
        <w:br/>
        <w:br/>
        <w:br/>
        <w:br/>
        <w:t>[*] Ayette geçen en’am kelimesi her ne kadar koyun, keçi, sığır ve deve anlamında olsa da (En’am 6/143-144) burada bütün hayvanların kastedildiği açıktır. Onun için meal hayvanlar şeklinde verilmiştir.</w:t>
      </w:r>
    </w:p>
    <w:p>
      <w:r>
        <w:br w:type="page"/>
      </w:r>
    </w:p>
    <w:p>
      <w:r>
        <w:t>Meal:</w:t>
      </w:r>
    </w:p>
    <w:p>
      <w:r>
        <w:t>Biz onu (indirdiğimiz her kitabı), doğru bilgileri kullansınlar diye aralarında değişik şekillerde anlattık.[*] Ama insanların çoğu, kâfirlik /gerçekleri örtme dışında her şeye direnç gösterdi.</w:t>
        <w:br/>
        <w:br/>
        <w:br/>
        <w:br/>
        <w:br/>
        <w:br/>
        <w:br/>
        <w:br/>
        <w:t>[*] Önceki ayette yağmurdan söz edildiği için bu âyetteki “onu” zamiri yağmuru gösterebilir. Suyun hem özellik (katı-sıvı-gaz) hem de yer olarak değiştirilip dönüştürülmesi, onun çevrilmesi anlamlarını kapsar. Günümüzde ‘su çevrimi’ olarak bilinen kavramı ve suyun hallerini bu kelime ile ifade eder (A'raf 7/57-58, Muminun 23/18-19, Vakıa 56/68-70)..  Ancak bu surenin adının, bütün ilahi kitapların hak ile batılı ayırma özelliğini gösteren “Furkan” olması (Âl-i İmran 3/4), ilk âyetten itibaren insanların Kur’an’a, Muhammet aleyhisselama ve her birine birer kitap verilmiş olan diğer nebilere (Âl-i İmran 3/81) gösterdiği tepkileri anlatması, bundan sonraki ayetlerde, yanlış davrananlara takınılacak tavırlara ve ayetlere uyanların özelliklerine dikkat çekilmesi sebebiyle en uygun olan, “onu” zamirinin Allah’ın indirdiği her bir kitabı göstermesidir. İmtihan gereği Allah’ın yaptığı küçük değişiklikler dışında bütün kitapların içeriği aynıdır. Bu sebeple Kur’an, onların tamamını tasdik eden ve her birinde var olan bilgileri koruyan kitaptır (Maide 5/48) Bu sebeple “onu” zamiri, Kur’an’ı da gösterebilir.</w:t>
      </w:r>
    </w:p>
    <w:p>
      <w:r>
        <w:br w:type="page"/>
      </w:r>
    </w:p>
    <w:p>
      <w:r>
        <w:t>Meal:</w:t>
      </w:r>
    </w:p>
    <w:p>
      <w:r>
        <w:t>Gerek görseydik her yerleşim yerinden bir uyarıcı çıkarırdık.</w:t>
      </w:r>
    </w:p>
    <w:p>
      <w:r>
        <w:br w:type="page"/>
      </w:r>
    </w:p>
    <w:p>
      <w:r>
        <w:t>Meal:</w:t>
      </w:r>
    </w:p>
    <w:p>
      <w:r>
        <w:t>Sen kâfirlere /ayetleri görmezlikte direnenlere boyun eğme; onlara karşı bununla (Kur’ân ile) tüm gücünü kullanarak cihad et /elinden geleni yap[*].</w:t>
        <w:br/>
        <w:br/>
        <w:br/>
        <w:br/>
        <w:br/>
        <w:br/>
        <w:br/>
        <w:br/>
        <w:t>[*] Cihad (جهاد), düşmanın, şeytanın veya arzuların baskısına karşı Allah’ın emrine uymak için verilen her türlü mücadeledir (Müfredat). Allah yolunda savaş, cihadın çok önemli bir parçasıdır.</w:t>
      </w:r>
    </w:p>
    <w:p>
      <w:r>
        <w:br w:type="page"/>
      </w:r>
    </w:p>
    <w:p>
      <w:r>
        <w:t>Meal:</w:t>
      </w:r>
    </w:p>
    <w:p>
      <w:r>
        <w:t>İki büyük su kütlesini[1*] birbirine salan odur. Biri güzel ve tatlı, öbürü tuzlu ve acıdır. Aralarına da bir engel, aşılmaz bir sınır koymuştur[2*].</w:t>
        <w:br/>
        <w:br/>
        <w:br/>
        <w:br/>
        <w:br/>
        <w:br/>
        <w:t>[1*]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w:t>
        <w:br/>
        <w:br/>
        <w:t>[2*] Rahman 55/19-20. Fatır 35/12, Neml 27/61.</w:t>
      </w:r>
    </w:p>
    <w:p>
      <w:r>
        <w:br w:type="page"/>
      </w:r>
    </w:p>
    <w:p>
      <w:r>
        <w:t>Meal:</w:t>
      </w:r>
    </w:p>
    <w:p>
      <w:r>
        <w:t>Beşeri sudan yaratan, ona soy ve evlilik bağı belirleyen odur. Ölçüyü koyan senin Rabbin’dir.</w:t>
      </w:r>
    </w:p>
    <w:p>
      <w:r>
        <w:br w:type="page"/>
      </w:r>
    </w:p>
    <w:p>
      <w:r>
        <w:t>Meal:</w:t>
      </w:r>
    </w:p>
    <w:p>
      <w:r>
        <w:t>Kendilerine bir faydası olmayan, zarar da vermeyen birini Allah ile aralarına koyup kulluk ediyorlar. Kâfir, Rabbine karşı başkasına destek olur.</w:t>
      </w:r>
    </w:p>
    <w:p>
      <w:r>
        <w:br w:type="page"/>
      </w:r>
    </w:p>
    <w:p>
      <w:r>
        <w:t>Meal:</w:t>
      </w:r>
    </w:p>
    <w:p>
      <w:r>
        <w:t>Biz seni, sadece müjdeci ve uyarıcı olasın diye elçi gönderdik.</w:t>
      </w:r>
    </w:p>
    <w:p>
      <w:r>
        <w:br w:type="page"/>
      </w:r>
    </w:p>
    <w:p>
      <w:r>
        <w:t>Meal:</w:t>
      </w:r>
    </w:p>
    <w:p>
      <w:r>
        <w:t xml:space="preserve">De ki: “Ben buna karşı sizden bir ücret istemiyorum, sadece Rabbine /Rabbinin rızasına götüren  bir yol tutmayı tercih etmiş kimseler olmanızı istiyorum[*]”. </w:t>
        <w:br/>
        <w:br/>
        <w:br/>
        <w:br/>
        <w:br/>
        <w:br/>
        <w:t>[*] Şura 42/23.</w:t>
      </w:r>
    </w:p>
    <w:p>
      <w:r>
        <w:br w:type="page"/>
      </w:r>
    </w:p>
    <w:p>
      <w:r>
        <w:t>Meal:</w:t>
      </w:r>
    </w:p>
    <w:p>
      <w:r>
        <w:t>Ölmeyen, hep diri olana dayan! Her şeyi mükemmel yapması sebebiyle onu tesbih et /ona boyun eğ! Kullarının günahlarından Allah’ın haberdar olması yeter!</w:t>
      </w:r>
    </w:p>
    <w:p>
      <w:r>
        <w:br w:type="page"/>
      </w:r>
    </w:p>
    <w:p>
      <w:r>
        <w:t>Meal:</w:t>
      </w:r>
    </w:p>
    <w:p>
      <w:r>
        <w:t xml:space="preserve">O Allah; gökleri, yeri ve ikisinin arasındakileri altı günde[1*] yaratan ve sonra arşa[2*] /yönetimin başına geçendir. O, Rahman’dır[3*]. Sen (ne isteyeceksen) her şeyden haberdar olan Rahman’dan iste.  </w:t>
        <w:br/>
        <w:br/>
        <w:br/>
        <w:br/>
        <w:br/>
        <w:br/>
        <w:t xml:space="preserve">[1*] Yer ve göklerin toplam altı günde yaratıldığını gösteren ayetler şunlardır: Yunus 10/3, Hud 11/7, Furkan 25/59, Secde 32/4-5, Fussilet 41/9-12, Kaf 50/38, Hadid 57/4. Bu süre Allah’a göredir. Bize göre altı bin yıl eder (Secde 32/5). </w:t>
        <w:br/>
        <w:br/>
        <w:t>[2*] Kur’an, halkın diliyle inmiştir (İbrahim 14/4). Halk dilinde arş, “saltanat koltuğu”dur (Yusuf 12/100, Neml 27/23). Arşa istiva ise “yönetimin başına geçme” anlamındadır. Türkçede de bu anlamda, “padişah tahta oturdu”, “falan kişi cumhurbaşkanlığı koltuğuna oturdu” gibi ifadeler kullanılır. “Allah arşa istiva etti.” sözü de aynıdır. Kâinatın yönetiminin Allah’ın elinde olduğunu ifade eder.</w:t>
        <w:br/>
        <w:br/>
        <w:t>[3*] Rahman kelimesi rahmet kökünden türemiştir ve aynı kökten olan rahim kelimesi gibi Allah’ın sıfatlarındandır. Rahmet, iyilik ve ikramı gerektiren incelik anlamındadır. Allah’ın sıfatı olarak kullanılınca sadece iyilik ve ikram anlamı kastedilir (Müfredât). Ceninin doğum zamanına kadar gelişimini sürdürdüğü üreme organına rahim denir. Çünkü kadının rahmi ceninin tüm ihtiyaçlarının karşılandığı yerdir. Yüce Allah da tüm varlıkların ihtiyaçlarını karşılar. Bu sebeple Allah’ın sıfatı olarak rahman, rahmeti her şeyi kuşatan anlamındadır. Bu özellik Allah’tan başkasında olmaz. Çünkü Allah’tan başkasının iyiliği sonsuz olamaz. Kuran’ın da rahmet olması, insanların ihtiyacı olan her şeyi karşılayan kitap olması sebebiyledir.</w:t>
      </w:r>
    </w:p>
    <w:p>
      <w:r>
        <w:br w:type="page"/>
      </w:r>
    </w:p>
    <w:p>
      <w:r>
        <w:t>Meal:</w:t>
      </w:r>
    </w:p>
    <w:p>
      <w:r>
        <w:t>Onlara: “Rahman’a secde edin/ sadece O’nun karşısında eğilin!” dense “Rahman /iyiliği sonsuz olan da kimmiş? Senin istediğine mi secde edeceğiz!” derler. Bu, onların sadece uzaklaşmalarını artırır.</w:t>
      </w:r>
    </w:p>
    <w:p>
      <w:r>
        <w:br w:type="page"/>
      </w:r>
    </w:p>
    <w:p>
      <w:r>
        <w:t>Meal:</w:t>
      </w:r>
    </w:p>
    <w:p>
      <w:r>
        <w:t>Gökte burçlar /takımyıldızlar oluşturan, içlerine bir ışık kaynağını (Güneşi) ve ışığı yansıtan Ay’ı koyan zat;[*] ne yüce bir bereket kaynağıdır!</w:t>
        <w:br/>
        <w:br/>
        <w:br/>
        <w:br/>
        <w:br/>
        <w:br/>
        <w:br/>
        <w:br/>
        <w:t>[*] Yunus 10/5, Nuh 71/16.</w:t>
      </w:r>
    </w:p>
    <w:p>
      <w:r>
        <w:br w:type="page"/>
      </w:r>
    </w:p>
    <w:p>
      <w:r>
        <w:t>Meal:</w:t>
      </w:r>
    </w:p>
    <w:p>
      <w:r>
        <w:t>Doğru bilgi edinmek isteyenler veya görevlerini yerine getirmek isteyenler için geceyi ve gündüzü art arda oluşturan odur.</w:t>
      </w:r>
    </w:p>
    <w:p>
      <w:r>
        <w:br w:type="page"/>
      </w:r>
    </w:p>
    <w:p>
      <w:r>
        <w:t>Meal:</w:t>
      </w:r>
    </w:p>
    <w:p>
      <w:r>
        <w:t>Rahman’ın kulları, yeryüzünde alçak gönüllülükle yürüyenlerdir. Cahillik edenler onlarla konuşunca, faydalı sözler[*] söylerler.</w:t>
        <w:br/>
        <w:br/>
        <w:br/>
        <w:br/>
        <w:br/>
        <w:br/>
        <w:t>[*] Selam sözcüğüne “faydalı sözler” anlamı vermemizin sebebi, cahillerin müminlerin yanına gelip onlarla konuşmak istemeleridir. Bu durumda onlara söylenecek selam sözü faydalı sözler olmalıdır. Bu; cahillere yani bilerek veya bilmeyerek kendini tutamayan kimselere karşı takınılacak tavırdır. Furkan 25/4-17 ve sonraki ayetlerinde, Nebimize karşı cahilce söz söyleyenlere verilen faydalı cevaplar, bizim için birer örnektir. Allah’ın ayetlerini alaya alanlara karşı takınılacak tavır ise şu ayetlerde belirtilmiştir: Nisa 4/140, En’am 6/68-69, Müminun 23/96, Fussilet 41/34.</w:t>
      </w:r>
    </w:p>
    <w:p>
      <w:r>
        <w:br w:type="page"/>
      </w:r>
    </w:p>
    <w:p>
      <w:r>
        <w:t>Meal:</w:t>
      </w:r>
    </w:p>
    <w:p>
      <w:r>
        <w:t>Geceleri Rablerine secde eder ve kıyama dururlar[*].</w:t>
        <w:br/>
        <w:br/>
        <w:br/>
        <w:br/>
        <w:br/>
        <w:br/>
        <w:t>[*] Âl-i İmran 3/17, Secde 32/16, Zümer 39/9, Zâriyât 51/17-18.</w:t>
      </w:r>
    </w:p>
    <w:p>
      <w:r>
        <w:br w:type="page"/>
      </w:r>
    </w:p>
    <w:p>
      <w:r>
        <w:t>Meal:</w:t>
      </w:r>
    </w:p>
    <w:p>
      <w:r>
        <w:t>Onlar şöyle derler: “Rabbimiz, cehennem azabını bizden sav! Onun azabı bitmek bilmeyen bir sıkıntıdır.</w:t>
      </w:r>
    </w:p>
    <w:p>
      <w:r>
        <w:br w:type="page"/>
      </w:r>
    </w:p>
    <w:p>
      <w:r>
        <w:t>Meal:</w:t>
      </w:r>
    </w:p>
    <w:p>
      <w:r>
        <w:t>Orası ne kötü yerleşme ve kalma yeridir!”</w:t>
      </w:r>
    </w:p>
    <w:p>
      <w:r>
        <w:br w:type="page"/>
      </w:r>
    </w:p>
    <w:p>
      <w:r>
        <w:t>Meal:</w:t>
      </w:r>
    </w:p>
    <w:p>
      <w:r>
        <w:t>Onlar; harcama yaparken[*] savurganlık etmezler, cimrilik de yapmazlar. İkisinin arası bir yol tutarlar.</w:t>
        <w:br/>
        <w:br/>
        <w:br/>
        <w:br/>
        <w:br/>
        <w:br/>
        <w:t>[*] “Harcama yaparken” anlamı verdiğimiz sözcük “infak”tır. İnfak hem kendisi ve ailesi için yapılan harcamaları hem de iyilik için başkasına yapılan harcamaları kapsar.</w:t>
      </w:r>
    </w:p>
    <w:p>
      <w:r>
        <w:br w:type="page"/>
      </w:r>
    </w:p>
    <w:p>
      <w:r>
        <w:t>Meal:</w:t>
      </w:r>
    </w:p>
    <w:p>
      <w:r>
        <w:t xml:space="preserve">Onlar, Allah ile beraber başka bir ilahı yardıma çağırmazlar[1*]. Allah’ın dokunulmaz kıldığı bir canı haklı bir sebep olması dışında[2*] öldürmezler; zina da etmezler. Kim bunları yaparsa işlediği suçun cezasını bulur[3*].       </w:t>
        <w:br/>
        <w:br/>
        <w:br/>
        <w:br/>
        <w:br/>
        <w:br/>
        <w:t>[1*] İsra 17/22, 39.</w:t>
        <w:br/>
        <w:br/>
        <w:t>[2*] Haklı sebepler; kısas (Bakara 2/178), savaşta vuruşma anı (Muhammed 47/4) ve terör (Mâide 5/33) suçlarının cezasıdır.</w:t>
        <w:br/>
        <w:br/>
        <w:t>[3*] Ayette esâm şeklinde geçen (إِثْمَ) ism, kişiyi sevaptan yani iyiliklerden ve doğal yapısından uzaklaştıran davranış anlamındadır (Müfredât). Adam öldürenler kısas (Bakara 2/179), zina edenler de 100 kırbaç cezası (Nur 24/2) ile cezalandırılırlar.</w:t>
      </w:r>
    </w:p>
    <w:p>
      <w:r>
        <w:br w:type="page"/>
      </w:r>
    </w:p>
    <w:p>
      <w:r>
        <w:t>Meal:</w:t>
      </w:r>
    </w:p>
    <w:p>
      <w:r>
        <w:t xml:space="preserve">Kıyamet günü[1*] azabı ikiye katlanır[2*]. O azabın içinde alçaltılmış olarak sürekli kalır.  </w:t>
        <w:br/>
        <w:br/>
        <w:br/>
        <w:br/>
        <w:t>[1*] Kıyamet günü, yeniden dirilişle başlayıp sonsuza kadar devam eden zamandır (A’raf 7/32).</w:t>
        <w:br/>
        <w:br/>
        <w:t>[2*] Allah Teâlâ şöyle buyurur: “Bir iyilikle gelene onun on katı verilir. Bir kötülükle gelen ise sadece dengi ile cezalandırılır. Onlar haksızlığa uğratılmazlar.” (En’am 6/160) Herkes önce yaptığının karşılığını görür sonra onun dengiyle cezalandırılır. Böylece ceza ikiye katlanmış olur. Ahirette ceza görmemek için tövbe gerekir (Nisa 4/110).</w:t>
      </w:r>
    </w:p>
    <w:p>
      <w:r>
        <w:br w:type="page"/>
      </w:r>
    </w:p>
    <w:p>
      <w:r>
        <w:t>Meal:</w:t>
      </w:r>
    </w:p>
    <w:p>
      <w:r>
        <w:t>Ama kim tövbe eder /dönüş yapar, inanıp güvenir ve iyi işler yaparsa, Allah işte onların kötülüklerini iyiliğe çevirir. Allah daima bağışlayan ve ikramı bol olandır[*].</w:t>
        <w:br/>
        <w:br/>
        <w:br/>
        <w:br/>
        <w:br/>
        <w:br/>
        <w:t>[*] Taha 20/82. Bu ayetin Tevrat’taki benzeri şöyledir: “Ölecek olan günah işleyen kişidir. Oğul babasının suçundan sorumlu tutulamaz, baba da oğlunun suçundan sorumlu tutulamaz. Doğru kişi doğruluğunun, kötü kişi kötülüğünün karşılığını alacaktır. Kötü kişi işlediği bütün günahlardan döner, buyruklarıma uyar, adil ve doğru olanı yaparsa, (ahirette) kesinlikle yaşayacak, ölmeyecektir.  İşlediği günahlardan hiçbiri ona karşı anılmayacaktır. Doğruluğu sayesinde yaşayacaktır.” (Hezekiel 18/20-22)</w:t>
      </w:r>
    </w:p>
    <w:p>
      <w:r>
        <w:br w:type="page"/>
      </w:r>
    </w:p>
    <w:p>
      <w:r>
        <w:t>Meal:</w:t>
      </w:r>
    </w:p>
    <w:p>
      <w:r>
        <w:t>Çünkü kim tövbe eder ve iyi işler yaparsa Allah’a, gerçek anlamda dönüş yapmış olur.</w:t>
      </w:r>
    </w:p>
    <w:p>
      <w:r>
        <w:br w:type="page"/>
      </w:r>
    </w:p>
    <w:p>
      <w:r>
        <w:t>Meal:</w:t>
      </w:r>
    </w:p>
    <w:p>
      <w:r>
        <w:t>Rahman’a kulluk edenler, yalan yanlış şeylere şahitlik etmezler[1*]. Bir faydası olmayan şeylere rastladıkları zaman da ağır başlı bir şekilde geçip giderler[2*].</w:t>
        <w:br/>
        <w:br/>
        <w:br/>
        <w:br/>
        <w:br/>
        <w:br/>
        <w:t>[1*] Nisa 4/135</w:t>
        <w:br/>
        <w:br/>
        <w:t>[2*] En’âm 6/68-69.</w:t>
      </w:r>
    </w:p>
    <w:p>
      <w:r>
        <w:br w:type="page"/>
      </w:r>
    </w:p>
    <w:p>
      <w:r>
        <w:t>Meal:</w:t>
      </w:r>
    </w:p>
    <w:p>
      <w:r>
        <w:t xml:space="preserve">Onlara Rablerinin ayetleri anlatılınca sağırmış ve körmüş gibi davranarak konuyu geçiştirmezler[*]. </w:t>
        <w:br/>
        <w:br/>
        <w:br/>
        <w:br/>
        <w:t>[*] Meryem 19/58.</w:t>
      </w:r>
    </w:p>
    <w:p>
      <w:r>
        <w:br w:type="page"/>
      </w:r>
    </w:p>
    <w:p>
      <w:r>
        <w:t>Meal:</w:t>
      </w:r>
    </w:p>
    <w:p>
      <w:r>
        <w:t>Onlar şöyle dua ederler: “Rabbimiz! Bize gözümüzü gönlümüzü aydınlatan eşler ve evlatlar ver. Bizi müttakilere /yanlışlardan sakınanlara önder yap[*].”</w:t>
        <w:br/>
        <w:br/>
        <w:br/>
        <w:br/>
        <w:br/>
        <w:br/>
        <w:t>[*] Müttakî, kendini koruyandır (Lisan). Allah’ın dini fıtrat, yani doğal yapıya koyduğu kanun ve kurallar bütünü olduğu (Rum 30/30) için müttakî, fıtratını koruyan, yanlış yapmaktan sakınan kişidir (Bakara 2/2).</w:t>
      </w:r>
    </w:p>
    <w:p>
      <w:r>
        <w:br w:type="page"/>
      </w:r>
    </w:p>
    <w:p>
      <w:r>
        <w:t>Meal:</w:t>
      </w:r>
    </w:p>
    <w:p>
      <w:r>
        <w:t>Gösterdikleri sabra karşılık onlar yüksek konaklarla ödüllendirilir, orada iyilik dilekleri ve selam ile karşılanırlar.</w:t>
      </w:r>
    </w:p>
    <w:p>
      <w:r>
        <w:br w:type="page"/>
      </w:r>
    </w:p>
    <w:p>
      <w:r>
        <w:t>Meal:</w:t>
      </w:r>
    </w:p>
    <w:p>
      <w:r>
        <w:t>Orada ölümsüzleşeceklerdir. Orası ne güzel yerleşme ve kalma yeridir!</w:t>
      </w:r>
    </w:p>
    <w:p>
      <w:r>
        <w:br w:type="page"/>
      </w:r>
    </w:p>
    <w:p>
      <w:r>
        <w:t>Meal:</w:t>
      </w:r>
    </w:p>
    <w:p>
      <w:r>
        <w:t>De ki: “Rabbimin sizi (kulluğa) çağırması olmasa size ne diye önem versin ki! Ama siz (ey kâfirler, bu çağrı karşısında) hep yalana sarıldınız. O yalan yakanıza yapışacaktır.</w:t>
        <w:br/>
        <w:br/>
        <w:br/>
        <w:br/>
        <w:br/>
        <w:br/>
        <w:t>[*] Allah Teala yeryüzündeki her şeyi insanlar ve cinler için yarattı (Bakara 2/29, Rahman 55/14 ve devamı), gökteki Güneş ve Ay’ı, hatta yerdeki her şeyi onların hizmetine verdi (Casiye 45/13), kimseden kendi zatı için bir rızık istemedi (Zariyat 51/57). Kulluğu sadece kendisine yapmalarını emretti (Bakara 2/21). Böylece Allah insanı ve cinleri öncelikle kendisine kulluk etmeye, yaptıklarına karşılık da cennete davet etti. İşte Allah’ın bu daveti olmasaydı, insan ve cinlerin yaratılmasının bir anlamı olmazdı. Zira, Allah hiçbir şeyi boşu boşuna yaratmaz (Enbiya 21/16).</w:t>
      </w:r>
    </w:p>
    <w:p>
      <w:r>
        <w:br w:type="page"/>
      </w:r>
    </w:p>
    <w:p>
      <w:pPr>
        <w:pStyle w:val="Heading1"/>
      </w:pPr>
      <w:r>
        <w:t>ŞUARA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Tâ-Sîn-Mîm[*]!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Bunlar apaçık[1*] olan Kitab’ın ayetleridir[2*].</w:t>
        <w:br/>
        <w:br/>
        <w:br/>
        <w:br/>
        <w:br/>
        <w:br/>
        <w:br/>
        <w:br/>
        <w:t>[1*] Kur’an-ı Kerim, muhkem /hüküm bildiren ve müteşabih /muhkemlerin benzeri olup, onların ayrıntılarını ortaya koyan ayetlerden oluşur. Bu metot sayesinde Kitab’ın tamamı ayrıntılı olarak açıklanmış (mufassal), böylece kendisi de apaçık (mübin) hale gelmiş olur.</w:t>
        <w:br/>
        <w:br/>
        <w:t>[2*] Yusuf 12/1, Kasas 28/1-2.</w:t>
      </w:r>
    </w:p>
    <w:p>
      <w:r>
        <w:br w:type="page"/>
      </w:r>
    </w:p>
    <w:p>
      <w:r>
        <w:t>Meal:</w:t>
      </w:r>
    </w:p>
    <w:p>
      <w:r>
        <w:t>İnanmayacaklar diye neredeyse kendini yiyip bitireceksin[*].</w:t>
        <w:br/>
        <w:br/>
        <w:br/>
        <w:br/>
        <w:br/>
        <w:br/>
        <w:t>[*] Kehf 18/6, Fatır 35/8.</w:t>
      </w:r>
    </w:p>
    <w:p>
      <w:r>
        <w:br w:type="page"/>
      </w:r>
    </w:p>
    <w:p>
      <w:r>
        <w:t>Meal:</w:t>
      </w:r>
    </w:p>
    <w:p>
      <w:r>
        <w:t>Farklı tercihte bulunsak[*] gökten üzerlerine bir mucize indiririz de ona boyun eğip kalırlar.</w:t>
        <w:br/>
        <w:br/>
        <w:br/>
        <w:br/>
        <w:br/>
        <w:br/>
        <w:t>[*]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 xml:space="preserve">Onlara Rahman’dan yeni bir bilgi gelmeye görsün, hemen ondan yüz çevirirler[*]. </w:t>
        <w:br/>
        <w:br/>
        <w:br/>
        <w:br/>
        <w:t>[*] Enbiya 21/2-3.</w:t>
      </w:r>
    </w:p>
    <w:p>
      <w:r>
        <w:br w:type="page"/>
      </w:r>
    </w:p>
    <w:p>
      <w:r>
        <w:t>Meal:</w:t>
      </w:r>
    </w:p>
    <w:p>
      <w:r>
        <w:t>Onlar kesinlikle yalana sarılırlar. Hafife aldıkları şeyin haberleri yakında onlara gelecektir[*].</w:t>
        <w:br/>
        <w:br/>
        <w:br/>
        <w:br/>
        <w:br/>
        <w:br/>
        <w:t>[*] En’am 6/5.</w:t>
      </w:r>
    </w:p>
    <w:p>
      <w:r>
        <w:br w:type="page"/>
      </w:r>
    </w:p>
    <w:p>
      <w:r>
        <w:t>Meal:</w:t>
      </w:r>
    </w:p>
    <w:p>
      <w:r>
        <w:t xml:space="preserve">Yeryüzüne bakmadılar mı? Onda her güzel çiftten nice bitkiler bitirdik[*]! </w:t>
        <w:br/>
        <w:br/>
        <w:br/>
        <w:br/>
        <w:br/>
        <w:br/>
        <w:t>[*] Hicr 15/19, Lokman 31/10, Yasin 36/36, Kaf 50/6-8, Zariyat 51/49.</w:t>
      </w:r>
    </w:p>
    <w:p>
      <w:r>
        <w:br w:type="page"/>
      </w:r>
    </w:p>
    <w:p>
      <w:r>
        <w:t>Meal:</w:t>
      </w:r>
    </w:p>
    <w:p>
      <w:r>
        <w:t>İşte bunda tam bir ayet /ibret vardır ama onların çoğu inanıp güvenmezler.</w:t>
      </w:r>
    </w:p>
    <w:p>
      <w:r>
        <w:br w:type="page"/>
      </w:r>
    </w:p>
    <w:p>
      <w:r>
        <w:t>Meal:</w:t>
      </w:r>
    </w:p>
    <w:p>
      <w:r>
        <w:t>Şüphesiz senin Rabbin /Sahibin daima üstün ve ikramı bol olandır.</w:t>
      </w:r>
    </w:p>
    <w:p>
      <w:r>
        <w:br w:type="page"/>
      </w:r>
    </w:p>
    <w:p>
      <w:r>
        <w:t>Meal:</w:t>
      </w:r>
    </w:p>
    <w:p>
      <w:r>
        <w:t>Bir gün Rabbin Musa’ya şöyle seslendi: “Yanlışlar içinde olan şu halka git.</w:t>
      </w:r>
    </w:p>
    <w:p>
      <w:r>
        <w:br w:type="page"/>
      </w:r>
    </w:p>
    <w:p>
      <w:r>
        <w:t>Meal:</w:t>
      </w:r>
    </w:p>
    <w:p>
      <w:r>
        <w:t>Firavun’un halkına... Yanlışlardan sakınmayacaklar mı?”</w:t>
      </w:r>
    </w:p>
    <w:p>
      <w:r>
        <w:br w:type="page"/>
      </w:r>
    </w:p>
    <w:p>
      <w:r>
        <w:t>Meal:</w:t>
      </w:r>
    </w:p>
    <w:p>
      <w:r>
        <w:t>Musa dedi ki: “Rabbim! Beni yalancı yerine koyarlar diye korkuyorum.</w:t>
      </w:r>
    </w:p>
    <w:p>
      <w:r>
        <w:br w:type="page"/>
      </w:r>
    </w:p>
    <w:p>
      <w:r>
        <w:t>Meal:</w:t>
      </w:r>
    </w:p>
    <w:p>
      <w:r>
        <w:t>Göğsüm daralır, dilim dönmez. Elçilik görevini Harun’a ver[*].</w:t>
        <w:br/>
        <w:br/>
        <w:br/>
        <w:br/>
        <w:br/>
        <w:br/>
        <w:t>[*] Taha 20/25-36.</w:t>
      </w:r>
    </w:p>
    <w:p>
      <w:r>
        <w:br w:type="page"/>
      </w:r>
    </w:p>
    <w:p>
      <w:r>
        <w:t>Meal:</w:t>
      </w:r>
    </w:p>
    <w:p>
      <w:r>
        <w:t>Çünkü onlara göre ben suçluyum; beni öldürmelerinden korkuyorum[*].”</w:t>
        <w:br/>
        <w:br/>
        <w:br/>
        <w:br/>
        <w:t>[*] Kasas 28/15-21.</w:t>
      </w:r>
    </w:p>
    <w:p>
      <w:r>
        <w:br w:type="page"/>
      </w:r>
    </w:p>
    <w:p>
      <w:r>
        <w:t>Meal:</w:t>
      </w:r>
    </w:p>
    <w:p>
      <w:r>
        <w:t>Allah: “Asla! Öyleyse ikiniz, ayetlerimizle /mucizelerimizle birlikte gidin. Biz sizinle beraberiz; her şeyi dinlemekteyiz.” dedi[*].</w:t>
        <w:br/>
        <w:br/>
        <w:br/>
        <w:br/>
        <w:br/>
        <w:br/>
        <w:t>[*] Taha 20/45-46.</w:t>
      </w:r>
    </w:p>
    <w:p>
      <w:r>
        <w:br w:type="page"/>
      </w:r>
    </w:p>
    <w:p>
      <w:r>
        <w:t>Meal:</w:t>
      </w:r>
    </w:p>
    <w:p>
      <w:r>
        <w:t>Firavun’a varın ve şöyle deyin: “Biz, Varlıkların Rabbi’nin elçisiyiz,</w:t>
      </w:r>
    </w:p>
    <w:p>
      <w:r>
        <w:br w:type="page"/>
      </w:r>
    </w:p>
    <w:p>
      <w:r>
        <w:t>Meal:</w:t>
      </w:r>
    </w:p>
    <w:p>
      <w:r>
        <w:t>İsrailoğullarını bizimle gönder[*]!”</w:t>
        <w:br/>
        <w:br/>
        <w:br/>
        <w:br/>
        <w:t>[*] A’raf 7/103, Taha 20/43-47, Müminûn 23/45-48.</w:t>
      </w:r>
    </w:p>
    <w:p>
      <w:r>
        <w:br w:type="page"/>
      </w:r>
    </w:p>
    <w:p>
      <w:r>
        <w:t>Meal:</w:t>
      </w:r>
    </w:p>
    <w:p>
      <w:r>
        <w:t>(Elçi olarak gidince Firavun Musa’ya) dedi ki: “Yeni doğmuş bir çocukken seni yanımızda yetiştirmedik mi, ömrünün nice yıllarını aramızda geçirdin değil mi?</w:t>
      </w:r>
    </w:p>
    <w:p>
      <w:r>
        <w:br w:type="page"/>
      </w:r>
    </w:p>
    <w:p>
      <w:r>
        <w:t>Meal:</w:t>
      </w:r>
    </w:p>
    <w:p>
      <w:r>
        <w:t>Yaptığın o işi de yaptın (o adamı öldürdün), sen kâfirin /nankörün tekisin[*]!”</w:t>
        <w:br/>
        <w:br/>
        <w:br/>
        <w:br/>
        <w:br/>
        <w:br/>
        <w:t>[*] Kâfir, gerçeğin üstünü örten, doğruları görmemekte direnen ve nankörlük eden anlamındadır. Bu ayette kelime, nankörlük anlamında kullanılmıştır. Çünkü Firavun, Musa aleyhisselamı evinde büyüttüğünü, yıllarca içlerinde yaşadığını ama bir cinayet işleyerek kaçıp gittiğini ve kendisine karşı nankörlük ettiğini “kâfir” kelimesi ile ifade etmektedir.</w:t>
      </w:r>
    </w:p>
    <w:p>
      <w:r>
        <w:br w:type="page"/>
      </w:r>
    </w:p>
    <w:p>
      <w:r>
        <w:t>Meal:</w:t>
      </w:r>
    </w:p>
    <w:p>
      <w:r>
        <w:t>(Musa şöyle dedi:) “O işi yaptığımda yanlış yolda olanlardandım[*].</w:t>
        <w:br/>
        <w:br/>
        <w:br/>
        <w:br/>
        <w:br/>
        <w:br/>
        <w:t>[*] Kasas 28/15-17, 33.</w:t>
      </w:r>
    </w:p>
    <w:p>
      <w:r>
        <w:br w:type="page"/>
      </w:r>
    </w:p>
    <w:p>
      <w:r>
        <w:t>Meal:</w:t>
      </w:r>
    </w:p>
    <w:p>
      <w:r>
        <w:t xml:space="preserve">Sizden korkunca da kaçtım[1*]. Sonra Rabbim bana hikmeti bahşetti[2*] ve beni elçilerinden biri yaptı. </w:t>
        <w:br/>
        <w:br/>
        <w:br/>
        <w:br/>
        <w:t>[1*] Kasas 28/18-21.</w:t>
        <w:br/>
        <w:br/>
        <w:t>[2*] Kasas 28/14.</w:t>
      </w:r>
    </w:p>
    <w:p>
      <w:r>
        <w:br w:type="page"/>
      </w:r>
    </w:p>
    <w:p>
      <w:r>
        <w:t>Meal:</w:t>
      </w:r>
    </w:p>
    <w:p>
      <w:r>
        <w:t>Başıma kaktığın o nimet (beni sarayda yetiştirmen)[*], İsrailoğullarını köleleştirdiğin için oldu.”</w:t>
        <w:br/>
        <w:br/>
        <w:br/>
        <w:br/>
        <w:br/>
        <w:br/>
        <w:t>[*] Kasas 28/7-13.</w:t>
      </w:r>
    </w:p>
    <w:p>
      <w:r>
        <w:br w:type="page"/>
      </w:r>
    </w:p>
    <w:p>
      <w:r>
        <w:t>Meal:</w:t>
      </w:r>
    </w:p>
    <w:p>
      <w:r>
        <w:t xml:space="preserve">Firavun: “Peki, Varlıkların Rabbi de ne oluyor?” dedi[*]. </w:t>
        <w:br/>
        <w:br/>
        <w:br/>
        <w:br/>
        <w:br/>
        <w:br/>
        <w:t>[*] Taha 20/49-50.</w:t>
      </w:r>
    </w:p>
    <w:p>
      <w:r>
        <w:br w:type="page"/>
      </w:r>
    </w:p>
    <w:p>
      <w:r>
        <w:t>Meal:</w:t>
      </w:r>
    </w:p>
    <w:p>
      <w:r>
        <w:t>(Musa:) “O; göklerin, yerin ve ikisi arasında olan her şeyin Rabbi /Sahibidir! Eğer ona kesin olarak inanan kimselerseniz (bunu bilirsiniz).”</w:t>
      </w:r>
    </w:p>
    <w:p>
      <w:r>
        <w:br w:type="page"/>
      </w:r>
    </w:p>
    <w:p>
      <w:r>
        <w:t>Meal:</w:t>
      </w:r>
    </w:p>
    <w:p>
      <w:r>
        <w:t>(Firavun) Yanındakilere: “Duymuyor musunuz?” dedi.</w:t>
      </w:r>
    </w:p>
    <w:p>
      <w:r>
        <w:br w:type="page"/>
      </w:r>
    </w:p>
    <w:p>
      <w:r>
        <w:t>Meal:</w:t>
      </w:r>
    </w:p>
    <w:p>
      <w:r>
        <w:t>(Musa devam etti:) “O, sizin de Rabbinizdir, gelmiş geçmiş bütün atalarınızın da Rabbidir.”</w:t>
      </w:r>
    </w:p>
    <w:p>
      <w:r>
        <w:br w:type="page"/>
      </w:r>
    </w:p>
    <w:p>
      <w:r>
        <w:t>Meal:</w:t>
      </w:r>
    </w:p>
    <w:p>
      <w:r>
        <w:t>(Firavun:) “Size gönderilen elçiniz, kesinlikle cinlerin  etkisine girmiş[*]!” dedi.</w:t>
        <w:br/>
        <w:br/>
        <w:br/>
        <w:br/>
        <w:br/>
        <w:br/>
        <w:t>[*] Her nebiye, cinlerin etkisinde kaldığı, aklını kaybettiği şeklinde suçlamalar yöneltilmiştir (Hud 11/87, Hicr 15/6).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(Musa:) “Eğer aklınızı kullanıyorsanız o, doğunun, batının ve ikisinin arasında olan her şeyin Rabbidir.” dedi.</w:t>
      </w:r>
    </w:p>
    <w:p>
      <w:r>
        <w:br w:type="page"/>
      </w:r>
    </w:p>
    <w:p>
      <w:r>
        <w:t>Meal:</w:t>
      </w:r>
    </w:p>
    <w:p>
      <w:r>
        <w:t>(Firavun:) “Hele benden başka birini ilah edin, seni kesinlikle zindana atarım!” dedi.</w:t>
      </w:r>
    </w:p>
    <w:p>
      <w:r>
        <w:br w:type="page"/>
      </w:r>
    </w:p>
    <w:p>
      <w:r>
        <w:t>Meal:</w:t>
      </w:r>
    </w:p>
    <w:p>
      <w:r>
        <w:t>(Musa:) “Ya sana apaçık bir şey getirdiysem!” dedi.</w:t>
      </w:r>
    </w:p>
    <w:p>
      <w:r>
        <w:br w:type="page"/>
      </w:r>
    </w:p>
    <w:p>
      <w:r>
        <w:t>Meal:</w:t>
      </w:r>
    </w:p>
    <w:p>
      <w:r>
        <w:t>(Firavun:) “Getir onu, eğer doğru söyleyenlerdensen!” dedi.</w:t>
      </w:r>
    </w:p>
    <w:p>
      <w:r>
        <w:br w:type="page"/>
      </w:r>
    </w:p>
    <w:p>
      <w:r>
        <w:t>Meal:</w:t>
      </w:r>
    </w:p>
    <w:p>
      <w:r>
        <w:t xml:space="preserve">(Musa) Değneğini attı, bir de ne görsünler; apaçık koskoca bir yılan[*]! </w:t>
        <w:br/>
        <w:br/>
        <w:br/>
        <w:br/>
        <w:br/>
        <w:br/>
        <w:t>[*] A’raf 7/107.</w:t>
      </w:r>
    </w:p>
    <w:p>
      <w:r>
        <w:br w:type="page"/>
      </w:r>
    </w:p>
    <w:p>
      <w:r>
        <w:t>Meal:</w:t>
      </w:r>
    </w:p>
    <w:p>
      <w:r>
        <w:t>Elini çıkardı, o da seyredenlerin önünde anında bembeyaz kesildi[*].</w:t>
        <w:br/>
        <w:br/>
        <w:br/>
        <w:br/>
        <w:br/>
        <w:br/>
        <w:t>[*] A’raf 7/108.</w:t>
      </w:r>
    </w:p>
    <w:p>
      <w:r>
        <w:br w:type="page"/>
      </w:r>
    </w:p>
    <w:p>
      <w:r>
        <w:t>Meal:</w:t>
      </w:r>
    </w:p>
    <w:p>
      <w:r>
        <w:t>(Firavun) Çevresindeki devlet erkanına dedi ki: “Bu, gerçekten bilgin bir sihirbaz[*]!</w:t>
        <w:br/>
        <w:br/>
        <w:br/>
        <w:br/>
        <w:br/>
        <w:br/>
        <w:t>[*] A’raf 7/109, Mü’min 40/23-24, Zariyat 51/38-39.</w:t>
      </w:r>
    </w:p>
    <w:p>
      <w:r>
        <w:br w:type="page"/>
      </w:r>
    </w:p>
    <w:p>
      <w:r>
        <w:t>Meal:</w:t>
      </w:r>
    </w:p>
    <w:p>
      <w:r>
        <w:t>Sihriyle sizi ülkenizden çıkarmak istiyor; ne emredersiniz[*]?”</w:t>
        <w:br/>
        <w:br/>
        <w:br/>
        <w:br/>
        <w:t>[*] A’raf 7/110, Taha 20/57. "Sizi, yurdunuzdan çıkarmak istiyor. Ne emredersiniz?” sözü, Firavun’a aittir. “Bu, bilgin bir sihirbazdır” sözünü ise burada Firavun, Araf 109’da ise çevresindekiler söylemektedir. Bunları bütün halinde düşündüğümüz zaman Firavun ve çevresinin ciddi bir telaşa düştüklerini görürüz. Çünkü onlar, onun yaptığının sihir olmadığını anladıkları halde (Neml 27/14) sihir diyerek birbirlerini teselli etmektedirler. Sihirbazlıkla uğraşan kimselerin Firavun gibi güçlü bir hükümdara bir şey yapamayacağı açık olduğu halde onun; “Sizi, yaptığı sihirle, yurdunuzdan çıkarmak istiyor. Ne emredersiniz?” diyerek çevresini yanına çekme çabası, büyük bir korkuya kapıldığını da gösterir. Onun bu korkusu, davranışlarını anlatan bütün ayetlerde görülebilir. Ayrıca Musa’nın (a.s.) niyeti, onları yurdundan çıkartmak değil İsrailoğullarını alıp o ülkeden gitmekti. Bunu açıkça beyan etmiş olmasına rağmen Firavun güncel terimle “kara propaganda” veya “algı yönetimi” tabir edilen bir söylemle, gerçeklerin üstünü örtmeye çalışmaktadır. Günümüz dünyasında da bu tavrı sıklıkla gözlemleyebiliriz.</w:t>
      </w:r>
    </w:p>
    <w:p>
      <w:r>
        <w:br w:type="page"/>
      </w:r>
    </w:p>
    <w:p>
      <w:r>
        <w:t>Meal:</w:t>
      </w:r>
    </w:p>
    <w:p>
      <w:r>
        <w:t>Dediler ki: “Onu ve kardeşini oyala, şehirlerde adam toplayacak kişiler görevlendir.</w:t>
      </w:r>
    </w:p>
    <w:p>
      <w:r>
        <w:br w:type="page"/>
      </w:r>
    </w:p>
    <w:p>
      <w:r>
        <w:t>Meal:</w:t>
      </w:r>
    </w:p>
    <w:p>
      <w:r>
        <w:t>Bilgin sihirbazların hepsini alıp sana getirsinler[*].”</w:t>
        <w:br/>
        <w:br/>
        <w:br/>
        <w:br/>
        <w:br/>
        <w:br/>
        <w:t>[*] A’raf 7/111-112.</w:t>
      </w:r>
    </w:p>
    <w:p>
      <w:r>
        <w:br w:type="page"/>
      </w:r>
    </w:p>
    <w:p>
      <w:r>
        <w:t>Meal:</w:t>
      </w:r>
    </w:p>
    <w:p>
      <w:r>
        <w:t>Böylece, bilinen günün (bayram gününün) belirlenen saati için[*] sihirbazlarla toplantı kararı alındı.</w:t>
        <w:br/>
        <w:br/>
        <w:br/>
        <w:br/>
        <w:t>[*] Taha 20/58-60.</w:t>
      </w:r>
    </w:p>
    <w:p>
      <w:r>
        <w:br w:type="page"/>
      </w:r>
    </w:p>
    <w:p>
      <w:r>
        <w:t>Meal:</w:t>
      </w:r>
    </w:p>
    <w:p>
      <w:r>
        <w:t>İnsanlara da şöyle dendi: “Siz de katılırsınız değil mi?</w:t>
      </w:r>
    </w:p>
    <w:p>
      <w:r>
        <w:br w:type="page"/>
      </w:r>
    </w:p>
    <w:p>
      <w:r>
        <w:t>Meal:</w:t>
      </w:r>
    </w:p>
    <w:p>
      <w:r>
        <w:t>Galip gelenler sihirbazlar olursa belki biz de onlara uyarız.”</w:t>
      </w:r>
    </w:p>
    <w:p>
      <w:r>
        <w:br w:type="page"/>
      </w:r>
    </w:p>
    <w:p>
      <w:r>
        <w:t>Meal:</w:t>
      </w:r>
    </w:p>
    <w:p>
      <w:r>
        <w:t>Sihirbazlar gelince Firavun’a şöyle dediler: Galip gelen taraf biz olursak elbette bir ödülümüz olur, değil mi?!</w:t>
      </w:r>
    </w:p>
    <w:p>
      <w:r>
        <w:br w:type="page"/>
      </w:r>
    </w:p>
    <w:p>
      <w:r>
        <w:t>Meal:</w:t>
      </w:r>
    </w:p>
    <w:p>
      <w:r>
        <w:t xml:space="preserve">“Evet, o zaman siz, kesinlikle benim yakın adamlarımdan olacaksınız.” dedi[*]. </w:t>
        <w:br/>
        <w:br/>
        <w:br/>
        <w:br/>
        <w:br/>
        <w:br/>
        <w:t>[*] A’raf 7/113-114.</w:t>
      </w:r>
    </w:p>
    <w:p>
      <w:r>
        <w:br w:type="page"/>
      </w:r>
    </w:p>
    <w:p>
      <w:r>
        <w:t>Meal:</w:t>
      </w:r>
    </w:p>
    <w:p>
      <w:r>
        <w:t>Musa sihirbazlara: “Haydi, atın atacağınızı!” dedi.</w:t>
      </w:r>
    </w:p>
    <w:p>
      <w:r>
        <w:br w:type="page"/>
      </w:r>
    </w:p>
    <w:p>
      <w:r>
        <w:t>Meal:</w:t>
      </w:r>
    </w:p>
    <w:p>
      <w:r>
        <w:t>İplerini ve değneklerini yere attılar ve şöyle dediler: Firavun’un gücü adına, galip gelen taraf elbette biz olacağız!</w:t>
      </w:r>
    </w:p>
    <w:p>
      <w:r>
        <w:br w:type="page"/>
      </w:r>
    </w:p>
    <w:p>
      <w:r>
        <w:t>Meal:</w:t>
      </w:r>
    </w:p>
    <w:p>
      <w:r>
        <w:t>Arkasından Musa değneğini attı. Bir de ne görsünler! Değnek, sihirbazların uydurdukları[*] şeyleri yalayıp yutuyor.</w:t>
        <w:br/>
        <w:br/>
        <w:br/>
        <w:br/>
        <w:br/>
        <w:br/>
        <w:t>[*] “Uydurma” anlamı verilen kelime ifk (إفك) kökündendir. İfk, yalan ve asılsız şeylerle birini bir şeyden çevirmektir. (el-Ayn). Sihirbazların kurdukları düzenekler ve aldatmacalar bu kelimeyle ifade edilmektedir.</w:t>
      </w:r>
    </w:p>
    <w:p>
      <w:r>
        <w:br w:type="page"/>
      </w:r>
    </w:p>
    <w:p>
      <w:r>
        <w:t>Meal:</w:t>
      </w:r>
    </w:p>
    <w:p>
      <w:r>
        <w:t>Sihirbazlar bir anda kendilerini secdede buldular.</w:t>
      </w:r>
    </w:p>
    <w:p>
      <w:r>
        <w:br w:type="page"/>
      </w:r>
    </w:p>
    <w:p>
      <w:r>
        <w:t>Meal:</w:t>
      </w:r>
    </w:p>
    <w:p>
      <w:r>
        <w:t>“Biz, Varlıkların Rabbi’ne inanıp güvendik” dediler.</w:t>
      </w:r>
    </w:p>
    <w:p>
      <w:r>
        <w:br w:type="page"/>
      </w:r>
    </w:p>
    <w:p>
      <w:r>
        <w:t>Meal:</w:t>
      </w:r>
    </w:p>
    <w:p>
      <w:r>
        <w:t>“Musa’nın ve Harun’un Rabbine!”</w:t>
      </w:r>
    </w:p>
    <w:p>
      <w:r>
        <w:br w:type="page"/>
      </w:r>
    </w:p>
    <w:p>
      <w:r>
        <w:t>Meal:</w:t>
      </w:r>
    </w:p>
    <w:p>
      <w:r>
        <w:t>(Firavun:) “Ben size izin vermeden ona inandınız öyle mi! Demek ki size sihri öğreten büyüğünüz oymuş. Yakında[1*] öğreneceksiniz; kesinlikle ellerinizi ve ayaklarınızı çaprazlama keseceğim ve hepinizi mutlaka asacağım!” dedi[2*].</w:t>
        <w:br/>
        <w:br/>
        <w:br/>
        <w:br/>
        <w:br/>
        <w:br/>
        <w:t>[1*] Yakında anlamı vermemize sebep olan sevfe (سوف) edatı, Arap dilinde uzak geleceği ifade eder. Demek ki Firavun o anda bu gücü kendinde bulamıyor. Zaten sihirbazlara böyle bir ceza uygulandığına dair bir bilgi de yoktur.</w:t>
        <w:br/>
        <w:br/>
        <w:t>[2*] A’raf 7/123-124, Taha 20/71</w:t>
      </w:r>
    </w:p>
    <w:p>
      <w:r>
        <w:br w:type="page"/>
      </w:r>
    </w:p>
    <w:p>
      <w:r>
        <w:t>Meal:</w:t>
      </w:r>
    </w:p>
    <w:p>
      <w:r>
        <w:t>(Sihirbazlar:) “Ziyanı yok! Biz Rabbimize döneceğiz.” dediler[*].</w:t>
        <w:br/>
        <w:br/>
        <w:br/>
        <w:br/>
        <w:br/>
        <w:br/>
        <w:t>[*] A’raf 7/125. Taha 20/72.</w:t>
      </w:r>
    </w:p>
    <w:p>
      <w:r>
        <w:br w:type="page"/>
      </w:r>
    </w:p>
    <w:p>
      <w:r>
        <w:t>Meal:</w:t>
      </w:r>
    </w:p>
    <w:p>
      <w:r>
        <w:t>“İlk inananlar biz olduğumuz için Rabbimizin hatalarımızı bağışlamasını umarız.”</w:t>
      </w:r>
    </w:p>
    <w:p>
      <w:r>
        <w:br w:type="page"/>
      </w:r>
    </w:p>
    <w:p>
      <w:r>
        <w:t>Meal:</w:t>
      </w:r>
    </w:p>
    <w:p>
      <w:r>
        <w:t>Musa’ya şunu vahyettik: “Geceleyin kullarımı en tepeye (dağa) çıkar[*], çünkü siz takip edileceksiniz.”</w:t>
        <w:br/>
        <w:br/>
        <w:br/>
        <w:br/>
        <w:t>[*]İsrâ (إسراء) kelimesi, “seriy (سرِي)” kökünden türemiş sayılarak ona “gece yürüyüşü” anlamı verilmiştir. İsrâ kökünden fiillerin geçtiği ayetleren çoğunda “gece (ليل)” kelimesi de olduğu için bu kelimeye “gece yürüyüşü” anlamı vermek yanlıştır. Bu ayette ve (Taha 20/77).. âyette “gece (ليل)” ifadesi açıkça geçmese de ilgili ayetlerden dolayı bu ayeterde de o kelime takdir edilir.  Bu sebeple ona “gece yürüyüşü” anlamı verilemez. Kelime, “her şeyin en yükseği” anlamına gelen “serâh (سَرَاة)”dan türemiştir (Müfredat, (سرى)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.(Taha 20/77, Duhan 44/23).</w:t>
      </w:r>
    </w:p>
    <w:p>
      <w:r>
        <w:br w:type="page"/>
      </w:r>
    </w:p>
    <w:p>
      <w:r>
        <w:t>Meal:</w:t>
      </w:r>
    </w:p>
    <w:p>
      <w:r>
        <w:t>Firavun hemen şehirlere adam toplayacak kişiler gönderdi.</w:t>
      </w:r>
    </w:p>
    <w:p>
      <w:r>
        <w:br w:type="page"/>
      </w:r>
    </w:p>
    <w:p>
      <w:r>
        <w:t>Meal:</w:t>
      </w:r>
    </w:p>
    <w:p>
      <w:r>
        <w:t>(Şöyle dedi:) “Bunlar bölük pörçük birkaç kişi!</w:t>
      </w:r>
    </w:p>
    <w:p>
      <w:r>
        <w:br w:type="page"/>
      </w:r>
    </w:p>
    <w:p>
      <w:r>
        <w:t>Meal:</w:t>
      </w:r>
    </w:p>
    <w:p>
      <w:r>
        <w:t>Onlar bize karşı kin ve nefretle dolular.</w:t>
      </w:r>
    </w:p>
    <w:p>
      <w:r>
        <w:br w:type="page"/>
      </w:r>
    </w:p>
    <w:p>
      <w:r>
        <w:t>Meal:</w:t>
      </w:r>
    </w:p>
    <w:p>
      <w:r>
        <w:t>Ama biz tedbirli bir topluluğuz.”</w:t>
      </w:r>
    </w:p>
    <w:p>
      <w:r>
        <w:br w:type="page"/>
      </w:r>
    </w:p>
    <w:p>
      <w:r>
        <w:t>Meal:</w:t>
      </w:r>
    </w:p>
    <w:p>
      <w:r>
        <w:t>Böylece onları (Firavun’u ve yandaşlarını) bahçelerden ve pınar başlarından çıkardık.</w:t>
      </w:r>
    </w:p>
    <w:p>
      <w:r>
        <w:br w:type="page"/>
      </w:r>
    </w:p>
    <w:p>
      <w:r>
        <w:t>Meal:</w:t>
      </w:r>
    </w:p>
    <w:p>
      <w:r>
        <w:t>Hazinelerden ve değerli konaklardan da...</w:t>
      </w:r>
    </w:p>
    <w:p>
      <w:r>
        <w:br w:type="page"/>
      </w:r>
    </w:p>
    <w:p>
      <w:r>
        <w:t>Meal:</w:t>
      </w:r>
    </w:p>
    <w:p>
      <w:r>
        <w:t>Böyle yaptık. Çünkü bunları İsrailoğullarına miras bıraktık.</w:t>
      </w:r>
    </w:p>
    <w:p>
      <w:r>
        <w:br w:type="page"/>
      </w:r>
    </w:p>
    <w:p>
      <w:r>
        <w:t>Meal:</w:t>
      </w:r>
    </w:p>
    <w:p>
      <w:r>
        <w:t>Gün doğarken onların ardına düştüler.</w:t>
      </w:r>
    </w:p>
    <w:p>
      <w:r>
        <w:br w:type="page"/>
      </w:r>
    </w:p>
    <w:p>
      <w:r>
        <w:t>Meal:</w:t>
      </w:r>
    </w:p>
    <w:p>
      <w:r>
        <w:t>İki kesim birbirini görünce, Musa’nın beraberindekiler: “Kesinlikle yakalanacağız!” dediler.</w:t>
      </w:r>
    </w:p>
    <w:p>
      <w:r>
        <w:br w:type="page"/>
      </w:r>
    </w:p>
    <w:p>
      <w:r>
        <w:t>Meal:</w:t>
      </w:r>
    </w:p>
    <w:p>
      <w:r>
        <w:t>Musa dedi ki: ”Asla, çünkü Rabbim benimledir, bana bir yol açacaktır[*].”,</w:t>
        <w:br/>
        <w:br/>
        <w:br/>
        <w:br/>
        <w:br/>
        <w:br/>
        <w:t>[*] Taha 20/77.</w:t>
      </w:r>
    </w:p>
    <w:p>
      <w:r>
        <w:br w:type="page"/>
      </w:r>
    </w:p>
    <w:p>
      <w:r>
        <w:t>Meal:</w:t>
      </w:r>
    </w:p>
    <w:p>
      <w:r>
        <w:t>Bunun üzerine Musa’ya: “Değneğinle denize vur!” diye vahyettik. Vurunca, deniz hemen ikiye ayrıldı. Her parçası koca bir dağ gibi oldu.</w:t>
      </w:r>
    </w:p>
    <w:p>
      <w:r>
        <w:br w:type="page"/>
      </w:r>
    </w:p>
    <w:p>
      <w:r>
        <w:t>Meal:</w:t>
      </w:r>
    </w:p>
    <w:p>
      <w:r>
        <w:t>Öbür kesimi de orada onlara yaklaştırdık</w:t>
      </w:r>
    </w:p>
    <w:p>
      <w:r>
        <w:br w:type="page"/>
      </w:r>
    </w:p>
    <w:p>
      <w:r>
        <w:t>Meal:</w:t>
      </w:r>
    </w:p>
    <w:p>
      <w:r>
        <w:t>Musa’yı ve beraberinde olan herkesi kurtardık.</w:t>
      </w:r>
    </w:p>
    <w:p>
      <w:r>
        <w:br w:type="page"/>
      </w:r>
    </w:p>
    <w:p>
      <w:r>
        <w:t>Meal:</w:t>
      </w:r>
    </w:p>
    <w:p>
      <w:r>
        <w:t>Sonra öbür kesimi suda boğduk.</w:t>
      </w:r>
    </w:p>
    <w:p>
      <w:r>
        <w:br w:type="page"/>
      </w:r>
    </w:p>
    <w:p>
      <w:r>
        <w:t>Meal:</w:t>
      </w:r>
    </w:p>
    <w:p>
      <w:r>
        <w:t>İşte bu anlatılanlarda tam bir ayet /ibret vardır. Onların çoğu inanıp güvenmiş değillerdi.</w:t>
      </w:r>
    </w:p>
    <w:p>
      <w:r>
        <w:br w:type="page"/>
      </w:r>
    </w:p>
    <w:p>
      <w:r>
        <w:t>Meal:</w:t>
      </w:r>
    </w:p>
    <w:p>
      <w:r>
        <w:t>Şüphesiz senin Rabbin daima üstün ve ikramı bol olandır.</w:t>
      </w:r>
    </w:p>
    <w:p>
      <w:r>
        <w:br w:type="page"/>
      </w:r>
    </w:p>
    <w:p>
      <w:r>
        <w:t>Meal:</w:t>
      </w:r>
    </w:p>
    <w:p>
      <w:r>
        <w:t>Onlara İbrahim’le ilgili şu haberi anlat[*]:</w:t>
        <w:br/>
        <w:br/>
        <w:br/>
        <w:br/>
        <w:t>[*] En’am 6/74-81, Meryem 19/41-50, Enbiya 21/51-73, Ankebut 29/16-27.</w:t>
      </w:r>
    </w:p>
    <w:p>
      <w:r>
        <w:br w:type="page"/>
      </w:r>
    </w:p>
    <w:p>
      <w:r>
        <w:t>Meal:</w:t>
      </w:r>
    </w:p>
    <w:p>
      <w:r>
        <w:t>Bir gün babasına ve halkına şöyle dedi: “Siz neye kulluk ediyorsunuz?”</w:t>
      </w:r>
    </w:p>
    <w:p>
      <w:r>
        <w:br w:type="page"/>
      </w:r>
    </w:p>
    <w:p>
      <w:r>
        <w:t>Meal:</w:t>
      </w:r>
    </w:p>
    <w:p>
      <w:r>
        <w:t>Dediler ki: “Putlara kulluk ediyoruz. Onların karşısında saygıyla durmaya da devam edeceğiz.”</w:t>
      </w:r>
    </w:p>
    <w:p>
      <w:r>
        <w:br w:type="page"/>
      </w:r>
    </w:p>
    <w:p>
      <w:r>
        <w:t>Meal:</w:t>
      </w:r>
    </w:p>
    <w:p>
      <w:r>
        <w:t>“Peki, dua ettiğinizde sizi duyuyorlar mı?” dedi.</w:t>
      </w:r>
    </w:p>
    <w:p>
      <w:r>
        <w:br w:type="page"/>
      </w:r>
    </w:p>
    <w:p>
      <w:r>
        <w:t>Meal:</w:t>
      </w:r>
    </w:p>
    <w:p>
      <w:r>
        <w:t>“Yahut size fayda sağlıyor veya zarar verebiliyorlar mı?”</w:t>
      </w:r>
    </w:p>
    <w:p>
      <w:r>
        <w:br w:type="page"/>
      </w:r>
    </w:p>
    <w:p>
      <w:r>
        <w:t>Meal:</w:t>
      </w:r>
    </w:p>
    <w:p>
      <w:r>
        <w:t>Dediler ki: “Yok, ama biz atalarımızın böyle yaptığını gördük.”</w:t>
      </w:r>
    </w:p>
    <w:p>
      <w:r>
        <w:br w:type="page"/>
      </w:r>
    </w:p>
    <w:p>
      <w:r>
        <w:t>Meal:</w:t>
      </w:r>
    </w:p>
    <w:p>
      <w:r>
        <w:t>Dedi ki: “Peki hiç düşündünüz mü? Neye kulluk ediyorsunuz,</w:t>
      </w:r>
    </w:p>
    <w:p>
      <w:r>
        <w:br w:type="page"/>
      </w:r>
    </w:p>
    <w:p>
      <w:r>
        <w:t>Meal:</w:t>
      </w:r>
    </w:p>
    <w:p>
      <w:r>
        <w:t>hem siz hem de gelip geçmiş atalarınız?”</w:t>
      </w:r>
    </w:p>
    <w:p>
      <w:r>
        <w:br w:type="page"/>
      </w:r>
    </w:p>
    <w:p>
      <w:r>
        <w:t>Meal:</w:t>
      </w:r>
    </w:p>
    <w:p>
      <w:r>
        <w:t>Kulluk ettiklerinizden, Varlıkların Sahibi dışında kalanlar benim için birer düşmandır.</w:t>
      </w:r>
    </w:p>
    <w:p>
      <w:r>
        <w:br w:type="page"/>
      </w:r>
    </w:p>
    <w:p>
      <w:r>
        <w:t>Meal:</w:t>
      </w:r>
    </w:p>
    <w:p>
      <w:r>
        <w:t>Beni yaratan, bana doğru yolu gösteren Varlıkların Sahibi’dir.</w:t>
      </w:r>
    </w:p>
    <w:p>
      <w:r>
        <w:br w:type="page"/>
      </w:r>
    </w:p>
    <w:p>
      <w:r>
        <w:t>Meal:</w:t>
      </w:r>
    </w:p>
    <w:p>
      <w:r>
        <w:t>Beni yediren ve içiren de odur.</w:t>
      </w:r>
    </w:p>
    <w:p>
      <w:r>
        <w:br w:type="page"/>
      </w:r>
    </w:p>
    <w:p>
      <w:r>
        <w:t>Meal:</w:t>
      </w:r>
    </w:p>
    <w:p>
      <w:r>
        <w:t>Hastalandığımda bana o şifa verir.</w:t>
      </w:r>
    </w:p>
    <w:p>
      <w:r>
        <w:br w:type="page"/>
      </w:r>
    </w:p>
    <w:p>
      <w:r>
        <w:t>Meal:</w:t>
      </w:r>
    </w:p>
    <w:p>
      <w:r>
        <w:t>Beni öldürecek sonra tekrar hayat verecektir.</w:t>
      </w:r>
    </w:p>
    <w:p>
      <w:r>
        <w:br w:type="page"/>
      </w:r>
    </w:p>
    <w:p>
      <w:r>
        <w:t>Meal:</w:t>
      </w:r>
    </w:p>
    <w:p>
      <w:r>
        <w:t>Hesap günü hatalarımı bağışlamasını beklediğim de odur.</w:t>
      </w:r>
    </w:p>
    <w:p>
      <w:r>
        <w:br w:type="page"/>
      </w:r>
    </w:p>
    <w:p>
      <w:r>
        <w:t>Meal:</w:t>
      </w:r>
    </w:p>
    <w:p>
      <w:r>
        <w:t>Rabbim! Bana hikmet /doğru karar verme yeteneği ver ve beni iyiler arasına kat[*]!</w:t>
        <w:br/>
        <w:br/>
        <w:br/>
        <w:br/>
        <w:t>[*] İbrahim aleyhisselam bu mücadeleye, erginlik çağına girdiği sırada başladı. O zaman henüz nebi değildi. Eğer nebi olsaydı Allah ona kitap ve hikmet vermiş olacağından “Bana hikmet ver” diye dua etmezdi (En’am 6/75-80).</w:t>
      </w:r>
    </w:p>
    <w:p>
      <w:r>
        <w:br w:type="page"/>
      </w:r>
    </w:p>
    <w:p>
      <w:r>
        <w:t>Meal:</w:t>
      </w:r>
    </w:p>
    <w:p>
      <w:r>
        <w:t>Gelecek nesiller içinde benim doğru anılmamı nasip eyle!</w:t>
      </w:r>
    </w:p>
    <w:p>
      <w:r>
        <w:br w:type="page"/>
      </w:r>
    </w:p>
    <w:p>
      <w:r>
        <w:t>Meal:</w:t>
      </w:r>
    </w:p>
    <w:p>
      <w:r>
        <w:t>Beni nimetlerle dolu Cennet’in varislerinden eyle!</w:t>
      </w:r>
    </w:p>
    <w:p>
      <w:r>
        <w:br w:type="page"/>
      </w:r>
    </w:p>
    <w:p>
      <w:r>
        <w:t>Meal:</w:t>
      </w:r>
    </w:p>
    <w:p>
      <w:r>
        <w:t>Babamı da bağışla, çünkü o da yanlış yolda olanlardandır[*]!</w:t>
        <w:br/>
        <w:br/>
        <w:br/>
        <w:br/>
        <w:br/>
        <w:br/>
        <w:t>[*] Tevbe 9/114, Meryem 19/47, Mümtahine 60/4.</w:t>
      </w:r>
    </w:p>
    <w:p>
      <w:r>
        <w:br w:type="page"/>
      </w:r>
    </w:p>
    <w:p>
      <w:r>
        <w:t>Meal:</w:t>
      </w:r>
    </w:p>
    <w:p>
      <w:r>
        <w:t>Tekrar diriltilecekleri gün beni rezil etme!”</w:t>
      </w:r>
    </w:p>
    <w:p>
      <w:r>
        <w:br w:type="page"/>
      </w:r>
    </w:p>
    <w:p>
      <w:r>
        <w:t>Meal:</w:t>
      </w:r>
    </w:p>
    <w:p>
      <w:r>
        <w:t>O gün ne malın bir faydası olacak, ne de evladın!</w:t>
      </w:r>
    </w:p>
    <w:p>
      <w:r>
        <w:br w:type="page"/>
      </w:r>
    </w:p>
    <w:p>
      <w:r>
        <w:t>Meal:</w:t>
      </w:r>
    </w:p>
    <w:p>
      <w:r>
        <w:t>Allah’ın huzuruna selim (şirkten arınmış) bir kalple gelenler hariç!</w:t>
      </w:r>
    </w:p>
    <w:p>
      <w:r>
        <w:br w:type="page"/>
      </w:r>
    </w:p>
    <w:p>
      <w:r>
        <w:t>Meal:</w:t>
      </w:r>
    </w:p>
    <w:p>
      <w:r>
        <w:t>O gün Cennet, müttakilere /yanlışlardan sakınanlara yaklaştırılır,</w:t>
      </w:r>
    </w:p>
    <w:p>
      <w:r>
        <w:br w:type="page"/>
      </w:r>
    </w:p>
    <w:p>
      <w:r>
        <w:t>Meal:</w:t>
      </w:r>
    </w:p>
    <w:p>
      <w:r>
        <w:t>Yakıcı ateş (cehennem) boş hayale kapılıp yoldan çıkanların önüne çıkarılır.</w:t>
      </w:r>
    </w:p>
    <w:p>
      <w:r>
        <w:br w:type="page"/>
      </w:r>
    </w:p>
    <w:p>
      <w:r>
        <w:t>Meal:</w:t>
      </w:r>
    </w:p>
    <w:p>
      <w:r>
        <w:t>Onlara şöyle denir: “Nerede kulluk edip durduklarınız...</w:t>
      </w:r>
    </w:p>
    <w:p>
      <w:r>
        <w:br w:type="page"/>
      </w:r>
    </w:p>
    <w:p>
      <w:r>
        <w:t>Meal:</w:t>
      </w:r>
    </w:p>
    <w:p>
      <w:r>
        <w:t>Allah ile aranıza koyduklarınız nerede? Size yardım ediyorlar mı veya kendilerine bir faydaları oluyor mu?”</w:t>
      </w:r>
    </w:p>
    <w:p>
      <w:r>
        <w:br w:type="page"/>
      </w:r>
    </w:p>
    <w:p>
      <w:r>
        <w:t>Meal:</w:t>
      </w:r>
    </w:p>
    <w:p>
      <w:r>
        <w:t>Sonunda onlar ve boş hayale kapılıp yoldan çıkanlar baş aşağı cehenneme atılırlar.</w:t>
      </w:r>
    </w:p>
    <w:p>
      <w:r>
        <w:br w:type="page"/>
      </w:r>
    </w:p>
    <w:p>
      <w:r>
        <w:t>Meal:</w:t>
      </w:r>
    </w:p>
    <w:p>
      <w:r>
        <w:t>Ve bütün o İblis orduları!</w:t>
      </w:r>
    </w:p>
    <w:p>
      <w:r>
        <w:br w:type="page"/>
      </w:r>
    </w:p>
    <w:p>
      <w:r>
        <w:t>Meal:</w:t>
      </w:r>
    </w:p>
    <w:p>
      <w:r>
        <w:t>Onlar orada birbirleriyle çekişerek şöyle derler:</w:t>
      </w:r>
    </w:p>
    <w:p>
      <w:r>
        <w:br w:type="page"/>
      </w:r>
    </w:p>
    <w:p>
      <w:r>
        <w:t>Meal:</w:t>
      </w:r>
    </w:p>
    <w:p>
      <w:r>
        <w:t>“Vallahi biz apaçık bir sapkınlık içindeydik.</w:t>
      </w:r>
    </w:p>
    <w:p>
      <w:r>
        <w:br w:type="page"/>
      </w:r>
    </w:p>
    <w:p>
      <w:r>
        <w:t>Meal:</w:t>
      </w:r>
    </w:p>
    <w:p>
      <w:r>
        <w:t>Çünkü sizi Varlıkların Sahibi ile aynı seviyede tutardık.</w:t>
      </w:r>
    </w:p>
    <w:p>
      <w:r>
        <w:br w:type="page"/>
      </w:r>
    </w:p>
    <w:p>
      <w:r>
        <w:t>Meal:</w:t>
      </w:r>
    </w:p>
    <w:p>
      <w:r>
        <w:t>Bizi yoldan çıkaranlar sadece bu suçlulardır.</w:t>
      </w:r>
    </w:p>
    <w:p>
      <w:r>
        <w:br w:type="page"/>
      </w:r>
    </w:p>
    <w:p>
      <w:r>
        <w:t>Meal:</w:t>
      </w:r>
    </w:p>
    <w:p>
      <w:r>
        <w:t>Artık bize şefaat edecek /arka çıkacak hiç kimse yok,</w:t>
      </w:r>
    </w:p>
    <w:p>
      <w:r>
        <w:br w:type="page"/>
      </w:r>
    </w:p>
    <w:p>
      <w:r>
        <w:t>Meal:</w:t>
      </w:r>
    </w:p>
    <w:p>
      <w:r>
        <w:t>bir can dostumuz da yok!</w:t>
      </w:r>
    </w:p>
    <w:p>
      <w:r>
        <w:br w:type="page"/>
      </w:r>
    </w:p>
    <w:p>
      <w:r>
        <w:t>Meal:</w:t>
      </w:r>
    </w:p>
    <w:p>
      <w:r>
        <w:t>Keşke elimizde bir fırsat daha olsa da biz de mü’minlerden olsak!”</w:t>
      </w:r>
    </w:p>
    <w:p>
      <w:r>
        <w:br w:type="page"/>
      </w:r>
    </w:p>
    <w:p>
      <w:r>
        <w:t>Meal:</w:t>
      </w:r>
    </w:p>
    <w:p>
      <w:r>
        <w:t>İşte bu anlatılanlarda tam bir ayet /bir ibret vardır. Onların çoğu inanıp güvenmiş değillerdi.</w:t>
      </w:r>
    </w:p>
    <w:p>
      <w:r>
        <w:br w:type="page"/>
      </w:r>
    </w:p>
    <w:p>
      <w:r>
        <w:t>Meal:</w:t>
      </w:r>
    </w:p>
    <w:p>
      <w:r>
        <w:t>Şüphesiz senin Rabbin /Sahibin daima üstün ve ikramı bol olandır.</w:t>
      </w:r>
    </w:p>
    <w:p>
      <w:r>
        <w:br w:type="page"/>
      </w:r>
    </w:p>
    <w:p>
      <w:r>
        <w:t>Meal:</w:t>
      </w:r>
    </w:p>
    <w:p>
      <w:r>
        <w:t>Nuh’un halkı da elçileri[1*] yalancılıkla suçlamıştı[2*].</w:t>
        <w:br/>
        <w:br/>
        <w:br/>
        <w:br/>
        <w:br/>
        <w:br/>
        <w:t>[1*] Bu ayette elçiler diye meal verdiğimiz mürselin (الْمُرْسَلِينَ) kelimesi çoğuldur. Arapçada çoğul en az üçü gösterir. Allah’ın o topluma elçi olarak gönderdiği sadece Nuh aleyhisselamdır. Diğer elçiler de ona inen ayetleri toplumlarına tebliğ eden müminlerdir (Yasin 36/13-27).</w:t>
        <w:br/>
        <w:br/>
        <w:t>[2*] Nuh kıssası hakkında ayrıntılı bilgi için bkz: A’raf 7/59-72, Yunus 10/71-73, Hud 11/25-48, Mu’minun 23/23-30, Saffat 37/75-82, Kamer 54/9-16, Nuh 71/1-28.</w:t>
      </w:r>
    </w:p>
    <w:p>
      <w:r>
        <w:br w:type="page"/>
      </w:r>
    </w:p>
    <w:p>
      <w:r>
        <w:t>Meal:</w:t>
      </w:r>
    </w:p>
    <w:p>
      <w:r>
        <w:t>Kardeşleri Nuh, bir gün onlara şöyle demişti: “Yanlışlardan sakınmaz mısınız?</w:t>
      </w:r>
    </w:p>
    <w:p>
      <w:r>
        <w:br w:type="page"/>
      </w:r>
    </w:p>
    <w:p>
      <w:r>
        <w:t>Meal:</w:t>
      </w:r>
    </w:p>
    <w:p>
      <w:r>
        <w:t>Ben sizin için güvenilir bir elçiyim.</w:t>
      </w:r>
    </w:p>
    <w:p>
      <w:r>
        <w:br w:type="page"/>
      </w:r>
    </w:p>
    <w:p>
      <w:r>
        <w:t>Meal:</w:t>
      </w:r>
    </w:p>
    <w:p>
      <w:r>
        <w:t xml:space="preserve">Artık Allah’a karşı yanlış yapmaktan sakının ve bana[*] gönülden boyun eğin. </w:t>
        <w:br/>
        <w:br/>
        <w:br/>
        <w:br/>
        <w:t>[*] Bu ve önceki ayetten, kayıtsız şartsız  itaatin resule/elçiye yapılacağı anlaşılır; çünkü elçi Allah’ın sözlerini olduğu gibi iletmekle sorumludur. Bu yüzden elçiye itaat Allah’a itaattir (Nisa 4/80).</w:t>
      </w:r>
    </w:p>
    <w:p>
      <w:r>
        <w:br w:type="page"/>
      </w:r>
    </w:p>
    <w:p>
      <w:r>
        <w:t>Meal:</w:t>
      </w:r>
    </w:p>
    <w:p>
      <w:r>
        <w:t>Bu iş için sizden bir ücret istemiyorum. Benim ücretim sadece Varlıkların Sahibi’ne aittir.</w:t>
      </w:r>
    </w:p>
    <w:p>
      <w:r>
        <w:br w:type="page"/>
      </w:r>
    </w:p>
    <w:p>
      <w:r>
        <w:t>Meal:</w:t>
      </w:r>
    </w:p>
    <w:p>
      <w:r>
        <w:t>Artık Allah’a karşı yanlış yapmaktan sakının ve bana gönülden boyun eğin.</w:t>
      </w:r>
    </w:p>
    <w:p>
      <w:r>
        <w:br w:type="page"/>
      </w:r>
    </w:p>
    <w:p>
      <w:r>
        <w:t>Meal:</w:t>
      </w:r>
    </w:p>
    <w:p>
      <w:r>
        <w:t>(Halkı:) “Şu en alt tabakamız senin peşine takılmışken sana inanır mıyız?” dediler[*].</w:t>
        <w:br/>
        <w:br/>
        <w:br/>
        <w:br/>
        <w:br/>
        <w:br/>
        <w:t>[*] Hud 11/27.</w:t>
      </w:r>
    </w:p>
    <w:p>
      <w:r>
        <w:br w:type="page"/>
      </w:r>
    </w:p>
    <w:p>
      <w:r>
        <w:t>Meal:</w:t>
      </w:r>
    </w:p>
    <w:p>
      <w:r>
        <w:t>(Nuh:) “Onların ne yaptıkları hakkında bir bilgiye sahip değilim.</w:t>
      </w:r>
    </w:p>
    <w:p>
      <w:r>
        <w:br w:type="page"/>
      </w:r>
    </w:p>
    <w:p>
      <w:r>
        <w:t>Meal:</w:t>
      </w:r>
    </w:p>
    <w:p>
      <w:r>
        <w:t>Keşke anlasanız! Onlara hesap soracak olan sadece Sahibimdir.</w:t>
      </w:r>
    </w:p>
    <w:p>
      <w:r>
        <w:br w:type="page"/>
      </w:r>
    </w:p>
    <w:p>
      <w:r>
        <w:t>Meal:</w:t>
      </w:r>
    </w:p>
    <w:p>
      <w:r>
        <w:t>Ben, müminleri kovamam.</w:t>
      </w:r>
    </w:p>
    <w:p>
      <w:r>
        <w:br w:type="page"/>
      </w:r>
    </w:p>
    <w:p>
      <w:r>
        <w:t>Meal:</w:t>
      </w:r>
    </w:p>
    <w:p>
      <w:r>
        <w:t>Ben sadece, doğruları ortaya koyan bir uyarıcıyım!” dedi.</w:t>
      </w:r>
    </w:p>
    <w:p>
      <w:r>
        <w:br w:type="page"/>
      </w:r>
    </w:p>
    <w:p>
      <w:r>
        <w:t>Meal:</w:t>
      </w:r>
    </w:p>
    <w:p>
      <w:r>
        <w:t>(Halkı:) “Bak Nuh! Hele bu işten vaz geçme, kesinlikle taşlananlardan olursun” dediler.</w:t>
      </w:r>
    </w:p>
    <w:p>
      <w:r>
        <w:br w:type="page"/>
      </w:r>
    </w:p>
    <w:p>
      <w:r>
        <w:t>Meal:</w:t>
      </w:r>
    </w:p>
    <w:p>
      <w:r>
        <w:t>(Nuh:) “Sahibim! Halkım beni yalancı yerine koyuyor.</w:t>
      </w:r>
    </w:p>
    <w:p>
      <w:r>
        <w:br w:type="page"/>
      </w:r>
    </w:p>
    <w:p>
      <w:r>
        <w:t>Meal:</w:t>
      </w:r>
    </w:p>
    <w:p>
      <w:r>
        <w:t>Benimle onların arasını iyice aç! Beni ve beraberimdeki müminleri, bunların verdiği sıkıntıdan kurtar.” dedi.</w:t>
      </w:r>
    </w:p>
    <w:p>
      <w:r>
        <w:br w:type="page"/>
      </w:r>
    </w:p>
    <w:p>
      <w:r>
        <w:t>Meal:</w:t>
      </w:r>
    </w:p>
    <w:p>
      <w:r>
        <w:t>Bunun üzerine onu ve beraberindekileri dopdolu bir gemi ile kurtardık.</w:t>
      </w:r>
    </w:p>
    <w:p>
      <w:r>
        <w:br w:type="page"/>
      </w:r>
    </w:p>
    <w:p>
      <w:r>
        <w:t>Meal:</w:t>
      </w:r>
    </w:p>
    <w:p>
      <w:r>
        <w:t>Sonra geri kalan herkesi suda boğduk.</w:t>
      </w:r>
    </w:p>
    <w:p>
      <w:r>
        <w:br w:type="page"/>
      </w:r>
    </w:p>
    <w:p>
      <w:r>
        <w:t>Meal:</w:t>
      </w:r>
    </w:p>
    <w:p>
      <w:r>
        <w:t>İşte bu anlatılanlarda kesin bir âyet /bir ibret vardır. Onların çoğu inanıp güvenmiş değillerdi.</w:t>
      </w:r>
    </w:p>
    <w:p>
      <w:r>
        <w:br w:type="page"/>
      </w:r>
    </w:p>
    <w:p>
      <w:r>
        <w:t>Meal:</w:t>
      </w:r>
    </w:p>
    <w:p>
      <w:r>
        <w:t>Şüphesiz senin Rabbin /Sahibin daima üstün ve ikramı bol olandır.</w:t>
      </w:r>
    </w:p>
    <w:p>
      <w:r>
        <w:br w:type="page"/>
      </w:r>
    </w:p>
    <w:p>
      <w:r>
        <w:t>Meal:</w:t>
      </w:r>
    </w:p>
    <w:p>
      <w:r>
        <w:t>Ad halkı da elçileri[1*] yalancılıkla suçlamıştı[2*].</w:t>
        <w:br/>
        <w:br/>
        <w:br/>
        <w:br/>
        <w:t>[1*] Elçilerle ilgili olarak Şuara 26/105. ayetin dipnotuna bkz.</w:t>
        <w:br/>
        <w:br/>
        <w:t>[2*] A’raf 7/65-72, Hud 11/50-60.</w:t>
      </w:r>
    </w:p>
    <w:p>
      <w:r>
        <w:br w:type="page"/>
      </w:r>
    </w:p>
    <w:p>
      <w:r>
        <w:t>Meal:</w:t>
      </w:r>
    </w:p>
    <w:p>
      <w:r>
        <w:t>Bir gün kardeşleri Hud onlara şöyle demişti: “Yanlışlardan sakınmaz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Siz anlamsız işlerle uğraşarak her yüksek yere bir anıt mı dikiyorsunuz?</w:t>
      </w:r>
    </w:p>
    <w:p>
      <w:r>
        <w:br w:type="page"/>
      </w:r>
    </w:p>
    <w:p>
      <w:r>
        <w:t>Meal:</w:t>
      </w:r>
    </w:p>
    <w:p>
      <w:r>
        <w:t>Bir de sanki içlerinde sonsuza dek yaşayacakmış gibi sağlam yapılar ediniyorsunuz.</w:t>
      </w:r>
    </w:p>
    <w:p>
      <w:r>
        <w:br w:type="page"/>
      </w:r>
    </w:p>
    <w:p>
      <w:r>
        <w:t>Meal:</w:t>
      </w:r>
    </w:p>
    <w:p>
      <w:r>
        <w:t>Birinin yakasına yapışınca da zorbalar gibi yapışıyorsunuz.</w:t>
      </w:r>
    </w:p>
    <w:p>
      <w:r>
        <w:br w:type="page"/>
      </w:r>
    </w:p>
    <w:p>
      <w:r>
        <w:t>Meal:</w:t>
      </w:r>
    </w:p>
    <w:p>
      <w:r>
        <w:t>Artık Allah’a karşı yanlış yapmaktan sakının ve bana gönülden boyun eğin.</w:t>
      </w:r>
    </w:p>
    <w:p>
      <w:r>
        <w:br w:type="page"/>
      </w:r>
    </w:p>
    <w:p>
      <w:r>
        <w:t>Meal:</w:t>
      </w:r>
    </w:p>
    <w:p>
      <w:r>
        <w:t>Bildiğiniz nimetleri veren Allah’a karşı yanlış yapmaktan sakının!</w:t>
      </w:r>
    </w:p>
    <w:p>
      <w:r>
        <w:br w:type="page"/>
      </w:r>
    </w:p>
    <w:p>
      <w:r>
        <w:t>Meal:</w:t>
      </w:r>
    </w:p>
    <w:p>
      <w:r>
        <w:t>O size, küçük ve büyükbaş hayvanlar[*] ve evlatlar verdi.</w:t>
        <w:br/>
        <w:br/>
        <w:br/>
        <w:br/>
        <w:t>[*] En’am 6/143-144.</w:t>
      </w:r>
    </w:p>
    <w:p>
      <w:r>
        <w:br w:type="page"/>
      </w:r>
    </w:p>
    <w:p>
      <w:r>
        <w:t>Meal:</w:t>
      </w:r>
    </w:p>
    <w:p>
      <w:r>
        <w:t>Bahçeler ve pınarlar verdi.</w:t>
      </w:r>
    </w:p>
    <w:p>
      <w:r>
        <w:br w:type="page"/>
      </w:r>
    </w:p>
    <w:p>
      <w:r>
        <w:t>Meal:</w:t>
      </w:r>
    </w:p>
    <w:p>
      <w:r>
        <w:t>Ben, size azametli bir günün azabının gelmesinden korkuyorum.”</w:t>
      </w:r>
    </w:p>
    <w:p>
      <w:r>
        <w:br w:type="page"/>
      </w:r>
    </w:p>
    <w:p>
      <w:r>
        <w:t>Meal:</w:t>
      </w:r>
    </w:p>
    <w:p>
      <w:r>
        <w:t>Dediler ki: “Öğüt versen de vermesen de bizim için fark etmez.</w:t>
      </w:r>
    </w:p>
    <w:p>
      <w:r>
        <w:br w:type="page"/>
      </w:r>
    </w:p>
    <w:p>
      <w:r>
        <w:t>Meal:</w:t>
      </w:r>
    </w:p>
    <w:p>
      <w:r>
        <w:t>Seninkisi sadece öncekilerin davranış tarzıdır.</w:t>
      </w:r>
    </w:p>
    <w:p>
      <w:r>
        <w:br w:type="page"/>
      </w:r>
    </w:p>
    <w:p>
      <w:r>
        <w:t>Meal:</w:t>
      </w:r>
    </w:p>
    <w:p>
      <w:r>
        <w:t>Biz azaba uğratılacak değiliz.”</w:t>
      </w:r>
    </w:p>
    <w:p>
      <w:r>
        <w:br w:type="page"/>
      </w:r>
    </w:p>
    <w:p>
      <w:r>
        <w:t>Meal:</w:t>
      </w:r>
    </w:p>
    <w:p>
      <w:r>
        <w:t>Böylece Hud’u yalancı yerine koydular. Biz de onları helak ettik. İşte bu anlatılanlarda tam bir ayet /bir ibret vardır. Onların çoğu inanıp güvenmiş değillerdi.</w:t>
      </w:r>
    </w:p>
    <w:p>
      <w:r>
        <w:br w:type="page"/>
      </w:r>
    </w:p>
    <w:p>
      <w:r>
        <w:t>Meal:</w:t>
      </w:r>
    </w:p>
    <w:p>
      <w:r>
        <w:t>Şüphesiz senin Rabbin /Sahibin daima üstün ve ikramı bol olandır.</w:t>
      </w:r>
    </w:p>
    <w:p>
      <w:r>
        <w:br w:type="page"/>
      </w:r>
    </w:p>
    <w:p>
      <w:r>
        <w:t>Meal:</w:t>
      </w:r>
    </w:p>
    <w:p>
      <w:r>
        <w:t>Semud halkı da elçileri[1*] yalancılıkla suçlamıştı[2*].</w:t>
        <w:br/>
        <w:br/>
        <w:br/>
        <w:br/>
        <w:t>[1*] Elçilerle ilgili olarak Şuara 26/105. ayetin dipnotuna bkz.</w:t>
        <w:br/>
        <w:br/>
        <w:t>[2*] A’raf 7/73-79, Hud 11/61-68, Neml 27/45-53, Kamer 54/23-31.</w:t>
      </w:r>
    </w:p>
    <w:p>
      <w:r>
        <w:br w:type="page"/>
      </w:r>
    </w:p>
    <w:p>
      <w:r>
        <w:t>Meal:</w:t>
      </w:r>
    </w:p>
    <w:p>
      <w:r>
        <w:t>Bir gün kardeşleri Salih onlara şöyle demişti: “Yanlış yapmaktan sakınmayacak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Burada güven içinde mi bırakılacaksınız?</w:t>
      </w:r>
    </w:p>
    <w:p>
      <w:r>
        <w:br w:type="page"/>
      </w:r>
    </w:p>
    <w:p>
      <w:r>
        <w:t>Meal:</w:t>
      </w:r>
    </w:p>
    <w:p>
      <w:r>
        <w:t>Bahçelerde, pınar başlarında,</w:t>
      </w:r>
    </w:p>
    <w:p>
      <w:r>
        <w:br w:type="page"/>
      </w:r>
    </w:p>
    <w:p>
      <w:r>
        <w:t>Meal:</w:t>
      </w:r>
    </w:p>
    <w:p>
      <w:r>
        <w:t>ekinler ve salkımları sarkmış hurmalıklar arasında mı bırakılacaksınız?</w:t>
      </w:r>
    </w:p>
    <w:p>
      <w:r>
        <w:br w:type="page"/>
      </w:r>
    </w:p>
    <w:p>
      <w:r>
        <w:t>Meal:</w:t>
      </w:r>
    </w:p>
    <w:p>
      <w:r>
        <w:t>Bir de dağlardan ustalıkla evler oyuyorsunuz.</w:t>
      </w:r>
    </w:p>
    <w:p>
      <w:r>
        <w:br w:type="page"/>
      </w:r>
    </w:p>
    <w:p>
      <w:r>
        <w:t>Meal:</w:t>
      </w:r>
    </w:p>
    <w:p>
      <w:r>
        <w:t>Artık Allah’a karşı yanlış yapmaktan sakının ve bana gönülden boyun eğin.</w:t>
      </w:r>
    </w:p>
    <w:p>
      <w:r>
        <w:br w:type="page"/>
      </w:r>
    </w:p>
    <w:p>
      <w:r>
        <w:t>Meal:</w:t>
      </w:r>
    </w:p>
    <w:p>
      <w:r>
        <w:t>Aşırılık edenlerin isteklerine boyun eğmeyin!</w:t>
      </w:r>
    </w:p>
    <w:p>
      <w:r>
        <w:br w:type="page"/>
      </w:r>
    </w:p>
    <w:p>
      <w:r>
        <w:t>Meal:</w:t>
      </w:r>
    </w:p>
    <w:p>
      <w:r>
        <w:t>Onlar, yeryüzünde düzeni bozan ve iyileştirmeye çalışmayanlardır.”</w:t>
      </w:r>
    </w:p>
    <w:p>
      <w:r>
        <w:br w:type="page"/>
      </w:r>
    </w:p>
    <w:p>
      <w:r>
        <w:t>Meal:</w:t>
      </w:r>
    </w:p>
    <w:p>
      <w:r>
        <w:t>Onlar şöyle dediler: “Sen sadece büyülenmiş kişilerdensin.</w:t>
      </w:r>
    </w:p>
    <w:p>
      <w:r>
        <w:br w:type="page"/>
      </w:r>
    </w:p>
    <w:p>
      <w:r>
        <w:t>Meal:</w:t>
      </w:r>
    </w:p>
    <w:p>
      <w:r>
        <w:t>Sen sadece bizim gibi bir beşersin. Doğru söyleyenlerdensen haydi bize bir mucize getir!”</w:t>
      </w:r>
    </w:p>
    <w:p>
      <w:r>
        <w:br w:type="page"/>
      </w:r>
    </w:p>
    <w:p>
      <w:r>
        <w:t>Meal:</w:t>
      </w:r>
    </w:p>
    <w:p>
      <w:r>
        <w:t>(Salih:) “İşte bu bir dişi deve! Su içme hakkı belli gün onun, belli gün de sizindir.” dedi[*].</w:t>
        <w:br/>
        <w:br/>
        <w:br/>
        <w:br/>
        <w:br/>
        <w:br/>
        <w:t>[*] Şehrin suyunu bir gün halk, bir gün de deve içiyordu. Bir devenin, şehrin bütün suyunu içebilecek yapıda olması, onun bir mucize olduğunu açıkça gösteriyordu. Bu mucize, Salih aleyhisselamın elçiliğinin belgesiydi. A’raf 7/73, Kamer 54/27-29.</w:t>
      </w:r>
    </w:p>
    <w:p>
      <w:r>
        <w:br w:type="page"/>
      </w:r>
    </w:p>
    <w:p>
      <w:r>
        <w:t>Meal:</w:t>
      </w:r>
    </w:p>
    <w:p>
      <w:r>
        <w:t>“Ona bir kötülük etmeyin, yoksa büyük bir günün azabı sizi yakalar.”</w:t>
      </w:r>
    </w:p>
    <w:p>
      <w:r>
        <w:br w:type="page"/>
      </w:r>
    </w:p>
    <w:p>
      <w:r>
        <w:t>Meal:</w:t>
      </w:r>
    </w:p>
    <w:p>
      <w:r>
        <w:t>Yine de o deveyi ayaklarını keserek öldürdüler, sonra pişman oldular.</w:t>
      </w:r>
    </w:p>
    <w:p>
      <w:r>
        <w:br w:type="page"/>
      </w:r>
    </w:p>
    <w:p>
      <w:r>
        <w:t>Meal:</w:t>
      </w:r>
    </w:p>
    <w:p>
      <w:r>
        <w:t>Sonra o azap onları yakaladı[*]. Bu olayda kesin bir ibret /bir ayet vardır ama bunların çoğu inanıp güvenmiş kimseler değillerdi.</w:t>
        <w:br/>
        <w:br/>
        <w:br/>
        <w:br/>
        <w:br/>
        <w:br/>
        <w:t>[*] Hud 11/64-67.</w:t>
      </w:r>
    </w:p>
    <w:p>
      <w:r>
        <w:br w:type="page"/>
      </w:r>
    </w:p>
    <w:p>
      <w:r>
        <w:t>Meal:</w:t>
      </w:r>
    </w:p>
    <w:p>
      <w:r>
        <w:t>Şüphesiz senin Rabbin /Sahibin daima üstün ve ikramı bol olandır.</w:t>
      </w:r>
    </w:p>
    <w:p>
      <w:r>
        <w:br w:type="page"/>
      </w:r>
    </w:p>
    <w:p>
      <w:r>
        <w:t>Meal:</w:t>
      </w:r>
    </w:p>
    <w:p>
      <w:r>
        <w:t>Lut’un halkı da elçileri[1*] yalanladı[2*].</w:t>
        <w:br/>
        <w:br/>
        <w:br/>
        <w:br/>
        <w:t>[1*] Bu ayette elçiler kelimesi çoğuldur. Arapçada çoğul en az üçü gösterir. Lut aleyhisselama, eşi dahil, halkından inanan olmamıştı. İnananlar sadece kızlarıydı (A’raf 7/83, Hud 11/81, Hicr 15/59-60, Neml 27/57, Ankebut 29/32-33). Demekki Lut aleyhisselamın kızları da babaları gibi Allah’ın ayetlerini halklarına tebliğ görevini üstlenmişlerdi.</w:t>
        <w:br/>
        <w:br/>
        <w:t>[2*] A’raf 7/80-84, Hud 11/77-83, Hicr 15/61-75, Neml 27/54-58, Ankebut 29/28-35, Saffat 37/133-138.</w:t>
      </w:r>
    </w:p>
    <w:p>
      <w:r>
        <w:br w:type="page"/>
      </w:r>
    </w:p>
    <w:p>
      <w:r>
        <w:t>Meal:</w:t>
      </w:r>
    </w:p>
    <w:p>
      <w:r>
        <w:t>Bir gün kardeşleri Lut onlara şöyle demişti: “Yanlış yapmaktan sakınmayacak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Siz bu âlemin erkeklerine yanaşıyor,</w:t>
      </w:r>
    </w:p>
    <w:p>
      <w:r>
        <w:br w:type="page"/>
      </w:r>
    </w:p>
    <w:p>
      <w:r>
        <w:t>Meal:</w:t>
      </w:r>
    </w:p>
    <w:p>
      <w:r>
        <w:t>Rabbinizin /Sahibinizin sizin için yarattığı eşlerinizi bırakıyorsunuz öyle mi[*]? Aslında siz sınırları aşan bir topluluksunuz.”</w:t>
        <w:br/>
        <w:br/>
        <w:br/>
        <w:br/>
        <w:br/>
        <w:br/>
        <w:t>[*] A’raf 7/81, Ankebut 29/28.</w:t>
      </w:r>
    </w:p>
    <w:p>
      <w:r>
        <w:br w:type="page"/>
      </w:r>
    </w:p>
    <w:p>
      <w:r>
        <w:t>Meal:</w:t>
      </w:r>
    </w:p>
    <w:p>
      <w:r>
        <w:t>(Halkı:) “Bak Lut! İşimize karışmaktan vazgeçmezsen mutlaka buradan çıkarılanlardan olursun” dediler.</w:t>
      </w:r>
    </w:p>
    <w:p>
      <w:r>
        <w:br w:type="page"/>
      </w:r>
    </w:p>
    <w:p>
      <w:r>
        <w:t>Meal:</w:t>
      </w:r>
    </w:p>
    <w:p>
      <w:r>
        <w:t>O da şöyle dedi: “Ben, bu işinizden dolayı sizden nefret edenlerden biriyim.</w:t>
      </w:r>
    </w:p>
    <w:p>
      <w:r>
        <w:br w:type="page"/>
      </w:r>
    </w:p>
    <w:p>
      <w:r>
        <w:t>Meal:</w:t>
      </w:r>
    </w:p>
    <w:p>
      <w:r>
        <w:t>Rabbim /Sahibim! Beni ve ailemi bunların yaptıklarından kurtar.”</w:t>
      </w:r>
    </w:p>
    <w:p>
      <w:r>
        <w:br w:type="page"/>
      </w:r>
    </w:p>
    <w:p>
      <w:r>
        <w:t>Meal:</w:t>
      </w:r>
    </w:p>
    <w:p>
      <w:r>
        <w:t>Bunun üzerine onu ve bütün ailesini kurtardık,</w:t>
      </w:r>
    </w:p>
    <w:p>
      <w:r>
        <w:br w:type="page"/>
      </w:r>
    </w:p>
    <w:p>
      <w:r>
        <w:t>Meal:</w:t>
      </w:r>
    </w:p>
    <w:p>
      <w:r>
        <w:t>(Bedeninin) Kalıntısı kalacak olan[1*] ihtiyar bir kadın (Lut'un karısı) hariç[2*].</w:t>
        <w:br/>
        <w:br/>
        <w:br/>
        <w:br/>
        <w:br/>
        <w:br/>
        <w:t>[1*] “(Bedeninin) Kalıntısı kalacak olan” anlamı verdiğimiz kelime ğâbir (غابر)’dir (Lisan’ul-Arab). Bu kelime sadece, İnanmadıkları için yanardağ patlaması sonucu lav külleri altında kalan Lut aleyhisselamın eşi ve diğerleri ile ilgili olarak bu ayetle birlikte tam yedi ayette geçer (Araf 7/83, Hicr 15/60, Neml 27/57,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br/>
        <w:br/>
        <w:t>[2*] A’raf 7/83, Hicr 15/60, Hud 11/81, Neml 27/57, Ankebut 29/32, Saffat 37/135.</w:t>
      </w:r>
    </w:p>
    <w:p>
      <w:r>
        <w:br w:type="page"/>
      </w:r>
    </w:p>
    <w:p>
      <w:r>
        <w:t>Meal:</w:t>
      </w:r>
    </w:p>
    <w:p>
      <w:r>
        <w:t>Sonra diğerlerini yerle bir ettik.</w:t>
      </w:r>
    </w:p>
    <w:p>
      <w:r>
        <w:br w:type="page"/>
      </w:r>
    </w:p>
    <w:p>
      <w:r>
        <w:t>Meal:</w:t>
      </w:r>
    </w:p>
    <w:p>
      <w:r>
        <w:t>Üzerlerine bir yağmur (pişmiş balçıktan taş ve kül[*]) yağdırdık; uyarılmış kişilerin yağmuru ne kötüydü!</w:t>
        <w:br/>
        <w:br/>
        <w:br/>
        <w:br/>
        <w:br/>
        <w:br/>
        <w:t>[*] A’raf 7/84, Hud 11/82, Hicr 15/74, Neml 27/58, Zariyat 51/33.</w:t>
      </w:r>
    </w:p>
    <w:p>
      <w:r>
        <w:br w:type="page"/>
      </w:r>
    </w:p>
    <w:p>
      <w:r>
        <w:t>Meal:</w:t>
      </w:r>
    </w:p>
    <w:p>
      <w:r>
        <w:t>İşte bu anlatılanlarda tam bir ayet /bir ibret vardır. Onların çoğu inanıp güvenmiş değillerdi.</w:t>
      </w:r>
    </w:p>
    <w:p>
      <w:r>
        <w:br w:type="page"/>
      </w:r>
    </w:p>
    <w:p>
      <w:r>
        <w:t>Meal:</w:t>
      </w:r>
    </w:p>
    <w:p>
      <w:r>
        <w:t>Şüphesiz senin Rabbin /Sahibin daima üstün ve ikramı bol olandır.</w:t>
      </w:r>
    </w:p>
    <w:p>
      <w:r>
        <w:br w:type="page"/>
      </w:r>
    </w:p>
    <w:p>
      <w:r>
        <w:t>Meal:</w:t>
      </w:r>
    </w:p>
    <w:p>
      <w:r>
        <w:t>Eyke halkı da elçileri[1*] yalancılıkla suçlamıştı[2*].</w:t>
        <w:br/>
        <w:br/>
        <w:br/>
        <w:br/>
        <w:t>[1*] Elçilerle ilgili olarak Şuara 26/105. ayetin dipnotuna bkz.</w:t>
        <w:br/>
        <w:br/>
        <w:t>[2*] A’raf 7/85-93, Hud 11/84-95, Ankebut 29/36-37.</w:t>
      </w:r>
    </w:p>
    <w:p>
      <w:r>
        <w:br w:type="page"/>
      </w:r>
    </w:p>
    <w:p>
      <w:r>
        <w:t>Meal:</w:t>
      </w:r>
    </w:p>
    <w:p>
      <w:r>
        <w:t>Bir gün Şuayb onlara şöyle demişti: “Yanlış yapmaktan sakınmayacak mısınız?</w:t>
      </w:r>
    </w:p>
    <w:p>
      <w:r>
        <w:br w:type="page"/>
      </w:r>
    </w:p>
    <w:p>
      <w:r>
        <w:t>Meal:</w:t>
      </w:r>
    </w:p>
    <w:p>
      <w:r>
        <w:t>“Ben sizin için güvenilir bir elçiyim.</w:t>
      </w:r>
    </w:p>
    <w:p>
      <w:r>
        <w:br w:type="page"/>
      </w:r>
    </w:p>
    <w:p>
      <w:r>
        <w:t>Meal:</w:t>
      </w:r>
    </w:p>
    <w:p>
      <w:r>
        <w:t>Artık Allah’a karşı yanlış yapmaktan sakının ve bana gönülden boyun eğin.</w:t>
      </w:r>
    </w:p>
    <w:p>
      <w:r>
        <w:br w:type="page"/>
      </w:r>
    </w:p>
    <w:p>
      <w:r>
        <w:t>Meal:</w:t>
      </w:r>
    </w:p>
    <w:p>
      <w:r>
        <w:t>Bu iş için sizden bir ücret istemiyorum. Benim ücretim sadece Varlıkların Sahibi’ne aittir.</w:t>
      </w:r>
    </w:p>
    <w:p>
      <w:r>
        <w:br w:type="page"/>
      </w:r>
    </w:p>
    <w:p>
      <w:r>
        <w:t>Meal:</w:t>
      </w:r>
    </w:p>
    <w:p>
      <w:r>
        <w:t>Ölçüyü tam yapın, eksik ölçenlerden olmayın.</w:t>
      </w:r>
    </w:p>
    <w:p>
      <w:r>
        <w:br w:type="page"/>
      </w:r>
    </w:p>
    <w:p>
      <w:r>
        <w:t>Meal:</w:t>
      </w:r>
    </w:p>
    <w:p>
      <w:r>
        <w:t>Doğru tartı ile tartın.</w:t>
      </w:r>
    </w:p>
    <w:p>
      <w:r>
        <w:br w:type="page"/>
      </w:r>
    </w:p>
    <w:p>
      <w:r>
        <w:t>Meal:</w:t>
      </w:r>
    </w:p>
    <w:p>
      <w:r>
        <w:t>İnsanlara, mallarını - haklarını eksik vermeyin; bozgunculuk yaparak ortalığı birbirine katmayın.</w:t>
      </w:r>
    </w:p>
    <w:p>
      <w:r>
        <w:br w:type="page"/>
      </w:r>
    </w:p>
    <w:p>
      <w:r>
        <w:t>Meal:</w:t>
      </w:r>
    </w:p>
    <w:p>
      <w:r>
        <w:t>Sizi ve sizden önceki nesilleri yaratana karşı yanlış yapmaktan sakının.”</w:t>
      </w:r>
    </w:p>
    <w:p>
      <w:r>
        <w:br w:type="page"/>
      </w:r>
    </w:p>
    <w:p>
      <w:r>
        <w:t>Meal:</w:t>
      </w:r>
    </w:p>
    <w:p>
      <w:r>
        <w:t>Onlar şöyle dediler: “Sen sadece büyülenmiş kişilerdensin,</w:t>
      </w:r>
    </w:p>
    <w:p>
      <w:r>
        <w:br w:type="page"/>
      </w:r>
    </w:p>
    <w:p>
      <w:r>
        <w:t>Meal:</w:t>
      </w:r>
    </w:p>
    <w:p>
      <w:r>
        <w:t>Sen sadece bizim gibi bir beşersin. Senin gerçekten yalancılardan biri olduğunu düşünüyoruz.</w:t>
      </w:r>
    </w:p>
    <w:p>
      <w:r>
        <w:br w:type="page"/>
      </w:r>
    </w:p>
    <w:p>
      <w:r>
        <w:t>Meal:</w:t>
      </w:r>
    </w:p>
    <w:p>
      <w:r>
        <w:t>Doğru söylüyorsan haydi göğü üstümüze parça parça düşür!”</w:t>
      </w:r>
    </w:p>
    <w:p>
      <w:r>
        <w:br w:type="page"/>
      </w:r>
    </w:p>
    <w:p>
      <w:r>
        <w:t>Meal:</w:t>
      </w:r>
    </w:p>
    <w:p>
      <w:r>
        <w:t>(Şuayb:) “Ne yaptığınızı Rabbim /Sahibim çok iyi bilir” dedi.</w:t>
      </w:r>
    </w:p>
    <w:p>
      <w:r>
        <w:br w:type="page"/>
      </w:r>
    </w:p>
    <w:p>
      <w:r>
        <w:t>Meal:</w:t>
      </w:r>
    </w:p>
    <w:p>
      <w:r>
        <w:t>Onu yalancı yerine koydular. Bu yüzden gölgeli günün azabı onları yakaladı. O, azametli bir günün azabıydı.</w:t>
      </w:r>
    </w:p>
    <w:p>
      <w:r>
        <w:br w:type="page"/>
      </w:r>
    </w:p>
    <w:p>
      <w:r>
        <w:t>Meal:</w:t>
      </w:r>
    </w:p>
    <w:p>
      <w:r>
        <w:t>İşte bu anlatılanlarda tam bir ayet /ibret vardır ama onların çoğu inanıp güvenmiş değillerdi.</w:t>
      </w:r>
    </w:p>
    <w:p>
      <w:r>
        <w:br w:type="page"/>
      </w:r>
    </w:p>
    <w:p>
      <w:r>
        <w:t>Meal:</w:t>
      </w:r>
    </w:p>
    <w:p>
      <w:r>
        <w:t>Şüphesiz senin Rabbin /Sahibin daima üstün ve ikramı bol olandır.</w:t>
      </w:r>
    </w:p>
    <w:p>
      <w:r>
        <w:br w:type="page"/>
      </w:r>
    </w:p>
    <w:p>
      <w:r>
        <w:t>Meal:</w:t>
      </w:r>
    </w:p>
    <w:p>
      <w:r>
        <w:t xml:space="preserve">Bu Kur’ân, elbette Varlıkların Rabbi /Sahibi tarafından indirilmiştir[*]. </w:t>
        <w:br/>
        <w:br/>
        <w:br/>
        <w:br/>
        <w:br/>
        <w:br/>
        <w:t>[*] Secde 32/1-2, Yasin 36/1-6.</w:t>
      </w:r>
    </w:p>
    <w:p>
      <w:r>
        <w:br w:type="page"/>
      </w:r>
    </w:p>
    <w:p>
      <w:r>
        <w:t>Meal:</w:t>
      </w:r>
    </w:p>
    <w:p>
      <w:r>
        <w:t>Bunu, güvenilir Ruh (Cebrail) indirmiştir.</w:t>
      </w:r>
    </w:p>
    <w:p>
      <w:r>
        <w:br w:type="page"/>
      </w:r>
    </w:p>
    <w:p>
      <w:r>
        <w:t>Meal:</w:t>
      </w:r>
    </w:p>
    <w:p>
      <w:r>
        <w:t>Uyarıcılardan olman için senin kalbine indirmiştir[*].</w:t>
        <w:br/>
        <w:br/>
        <w:br/>
        <w:br/>
        <w:br/>
        <w:br/>
        <w:t>[*] Bakara 2/97, Tekvir 81/19-21.</w:t>
      </w:r>
    </w:p>
    <w:p>
      <w:r>
        <w:br w:type="page"/>
      </w:r>
    </w:p>
    <w:p>
      <w:r>
        <w:t>Meal:</w:t>
      </w:r>
    </w:p>
    <w:p>
      <w:r>
        <w:t>Apaçık Arap diliyle...[*]</w:t>
        <w:br/>
        <w:br/>
        <w:br/>
        <w:br/>
        <w:br/>
        <w:br/>
        <w:t>[*] Yusuf 12/1-2, Ra'd 13/37, Zümer 39/28, Fussilet 41/3, Zuhruf 43/3.</w:t>
      </w:r>
    </w:p>
    <w:p>
      <w:r>
        <w:br w:type="page"/>
      </w:r>
    </w:p>
    <w:p>
      <w:r>
        <w:t>Meal:</w:t>
      </w:r>
    </w:p>
    <w:p>
      <w:r>
        <w:t>Bu, elbette öncekilerin zebûrlarında[*] /kitaplarında vardır.</w:t>
        <w:br/>
        <w:br/>
        <w:br/>
        <w:br/>
        <w:br/>
        <w:br/>
        <w:t>[*] Zebûrlar diye meal verdiğimiz ez-Zübür (الزُّبر ), ‘zebûr’un çoğuludur, hikmet dolu kitaplar anlamındadır (ez-Zeccâc, Meânî’l-Kur’ân ve İ’râbuhu). Al-i İmrân 3/81’de bütün nebîlere kitap ve hikmet verildiği açıklandığı için bu ayetteki ‘zübür’ün, hikmet dolu kitaplar dışında bir anlamı olamaz. Kelime,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 dahil bütün nebîlere verilen kitapları ifade eder.</w:t>
      </w:r>
    </w:p>
    <w:p>
      <w:r>
        <w:br w:type="page"/>
      </w:r>
    </w:p>
    <w:p>
      <w:r>
        <w:t>Meal:</w:t>
      </w:r>
    </w:p>
    <w:p>
      <w:r>
        <w:t>İsrailoğulları bilginlerinin bunu bilmesi, bunlar için bir ayet /delil değil midir?</w:t>
      </w:r>
    </w:p>
    <w:p>
      <w:r>
        <w:br w:type="page"/>
      </w:r>
    </w:p>
    <w:p>
      <w:r>
        <w:t>Meal:</w:t>
      </w:r>
    </w:p>
    <w:p>
      <w:r>
        <w:t>Onu Arap olmayan birine indirseydik[*],</w:t>
        <w:br/>
        <w:br/>
        <w:br/>
        <w:br/>
        <w:t>[*] Nahl 16/103, Fussilet 41/44.</w:t>
      </w:r>
    </w:p>
    <w:p>
      <w:r>
        <w:br w:type="page"/>
      </w:r>
    </w:p>
    <w:p>
      <w:r>
        <w:t>Meal:</w:t>
      </w:r>
    </w:p>
    <w:p>
      <w:r>
        <w:t>o da bunlara okusaydı, ona inanıp güvenmezlerdi.</w:t>
      </w:r>
    </w:p>
    <w:p>
      <w:r>
        <w:br w:type="page"/>
      </w:r>
    </w:p>
    <w:p>
      <w:r>
        <w:t>Meal:</w:t>
      </w:r>
    </w:p>
    <w:p>
      <w:r>
        <w:t>Biz suçluların kalplerine[1*] onu (Kur’ân’ın gerçek olduğunu) işte böyle işleriz[2*].</w:t>
        <w:br/>
        <w:br/>
        <w:br/>
        <w:br/>
        <w:br/>
        <w:br/>
        <w:t>[1*] Fussilet 41/52-53.</w:t>
        <w:br/>
        <w:br/>
        <w:t>[2*] Hicr 15/12.</w:t>
      </w:r>
    </w:p>
    <w:p>
      <w:r>
        <w:br w:type="page"/>
      </w:r>
    </w:p>
    <w:p>
      <w:r>
        <w:t>Meal:</w:t>
      </w:r>
    </w:p>
    <w:p>
      <w:r>
        <w:t>Buna rağmen onlar, acıklı azabı görünceye kadar ona inanıp güvenmezler.</w:t>
      </w:r>
    </w:p>
    <w:p>
      <w:r>
        <w:br w:type="page"/>
      </w:r>
    </w:p>
    <w:p>
      <w:r>
        <w:t>Meal:</w:t>
      </w:r>
    </w:p>
    <w:p>
      <w:r>
        <w:t>O azap onlara ansızın[*] gelir de farkına bile varamazlar.</w:t>
        <w:br/>
        <w:br/>
        <w:br/>
        <w:br/>
        <w:br/>
        <w:br/>
        <w:t>[*] Ölüm ve yeniden diriliş ile kabirde geçen süre fark edilmez bir şekilde, ansızın gelecektir. (En’am 6/31, Araf 7/187)</w:t>
      </w:r>
    </w:p>
    <w:p>
      <w:r>
        <w:br w:type="page"/>
      </w:r>
    </w:p>
    <w:p>
      <w:r>
        <w:t>Meal:</w:t>
      </w:r>
    </w:p>
    <w:p>
      <w:r>
        <w:t>O zaman “Bize fırsat tanınsa olmaz mı?” derler.</w:t>
      </w:r>
    </w:p>
    <w:p>
      <w:r>
        <w:br w:type="page"/>
      </w:r>
    </w:p>
    <w:p>
      <w:r>
        <w:t>Meal:</w:t>
      </w:r>
    </w:p>
    <w:p>
      <w:r>
        <w:t>Azabımızın bir an önce gelmesini mi istiyorlar?</w:t>
      </w:r>
    </w:p>
    <w:p>
      <w:r>
        <w:br w:type="page"/>
      </w:r>
    </w:p>
    <w:p>
      <w:r>
        <w:t>Meal:</w:t>
      </w:r>
    </w:p>
    <w:p>
      <w:r>
        <w:t>Hiç düşündün mü, onları yıllarca nimetlerden yararlandırsak,</w:t>
      </w:r>
    </w:p>
    <w:p>
      <w:r>
        <w:br w:type="page"/>
      </w:r>
    </w:p>
    <w:p>
      <w:r>
        <w:t>Meal:</w:t>
      </w:r>
    </w:p>
    <w:p>
      <w:r>
        <w:t>sonra tehdit edildikleri azap onlara gelse,</w:t>
      </w:r>
    </w:p>
    <w:p>
      <w:r>
        <w:br w:type="page"/>
      </w:r>
    </w:p>
    <w:p>
      <w:r>
        <w:t>Meal:</w:t>
      </w:r>
    </w:p>
    <w:p>
      <w:r>
        <w:t>yararlandırıldıkları nimetlerin onlara bir faydası (olur mu,) olmaz!</w:t>
      </w:r>
    </w:p>
    <w:p>
      <w:r>
        <w:br w:type="page"/>
      </w:r>
    </w:p>
    <w:p>
      <w:r>
        <w:t>Meal:</w:t>
      </w:r>
    </w:p>
    <w:p>
      <w:r>
        <w:t>Uyarıcıları olmayan hiçbir kenti helak etmedik[*].</w:t>
        <w:br/>
        <w:br/>
        <w:br/>
        <w:br/>
        <w:br/>
        <w:br/>
        <w:t>[*] İsra 17/15.</w:t>
      </w:r>
    </w:p>
    <w:p>
      <w:r>
        <w:br w:type="page"/>
      </w:r>
    </w:p>
    <w:p>
      <w:r>
        <w:t>Meal:</w:t>
      </w:r>
    </w:p>
    <w:p>
      <w:r>
        <w:t>Bilgilendirmek için (uyarıcı göndeririz). Biz yanlış yapmayız[*].</w:t>
        <w:br/>
        <w:br/>
        <w:br/>
        <w:br/>
        <w:br/>
        <w:br/>
        <w:t>[*] Hud 11/101-102.</w:t>
      </w:r>
    </w:p>
    <w:p>
      <w:r>
        <w:br w:type="page"/>
      </w:r>
    </w:p>
    <w:p>
      <w:r>
        <w:t>Meal:</w:t>
      </w:r>
    </w:p>
    <w:p>
      <w:r>
        <w:t>Kur’ân’ı şeytanlar indirmedi[*].</w:t>
        <w:br/>
        <w:br/>
        <w:br/>
        <w:br/>
        <w:br/>
        <w:br/>
        <w:t>[*] Tekvir 81/25.</w:t>
      </w:r>
    </w:p>
    <w:p>
      <w:r>
        <w:br w:type="page"/>
      </w:r>
    </w:p>
    <w:p>
      <w:r>
        <w:t>Meal:</w:t>
      </w:r>
    </w:p>
    <w:p>
      <w:r>
        <w:t>Zaten bu, onların yapabileceği bir iş değildir; buna güçleri de yetmez;</w:t>
      </w:r>
    </w:p>
    <w:p>
      <w:r>
        <w:br w:type="page"/>
      </w:r>
    </w:p>
    <w:p>
      <w:r>
        <w:t>Meal:</w:t>
      </w:r>
    </w:p>
    <w:p>
      <w:r>
        <w:t>çünkü onlar, (iniş sırasında vahyi) dinlemekten bile uzak tutulmuşlardır[*].</w:t>
        <w:br/>
        <w:br/>
        <w:br/>
        <w:br/>
        <w:br/>
        <w:br/>
        <w:t>[*] Hicr 15/16-18, Saffat 37/5-10, Vakıa 56/75-80, Cin 72/8-9, 26-28.</w:t>
      </w:r>
    </w:p>
    <w:p>
      <w:r>
        <w:br w:type="page"/>
      </w:r>
    </w:p>
    <w:p>
      <w:r>
        <w:t>Meal:</w:t>
      </w:r>
    </w:p>
    <w:p>
      <w:r>
        <w:t xml:space="preserve">Sakın Allah ile birlikte başka bir ilahı yardıma çağırma, yoksa azaba uğratılacaklardan olursun[*]! </w:t>
        <w:br/>
        <w:br/>
        <w:br/>
        <w:br/>
        <w:br/>
        <w:br/>
        <w:t>[*] Yunus 10/106, Kasas 28/88.</w:t>
      </w:r>
    </w:p>
    <w:p>
      <w:r>
        <w:br w:type="page"/>
      </w:r>
    </w:p>
    <w:p>
      <w:r>
        <w:t>Meal:</w:t>
      </w:r>
    </w:p>
    <w:p>
      <w:r>
        <w:t>En yakın çevreni[1*] uyar[2*].</w:t>
        <w:br/>
        <w:br/>
        <w:br/>
        <w:br/>
        <w:br/>
        <w:br/>
        <w:t>[1*] Aşiret sözcüğüne çevre anlamının verilmesinin sebebi, kelimenin kişinin kardeşleri, en yakınları ve içinde yaşadığı toplum anlamında kullanılmasıdır. Tevbe 9/24, Mücadele 58/22. ayetlerde  “aşiret”, anne baba, çocuklar, kardeşler ve eşler dışında kalan kimseler için kullanıldığından, “en yakın çevre” anlamı uygun düşmektedir.</w:t>
        <w:br/>
        <w:br/>
        <w:t>[2*] Müddessir 74/1-2.</w:t>
      </w:r>
    </w:p>
    <w:p>
      <w:r>
        <w:br w:type="page"/>
      </w:r>
    </w:p>
    <w:p>
      <w:r>
        <w:t>Meal:</w:t>
      </w:r>
    </w:p>
    <w:p>
      <w:r>
        <w:t>Sana uyan müminlere kol kanat ger[*].</w:t>
        <w:br/>
        <w:br/>
        <w:br/>
        <w:br/>
        <w:t>[*] Hicr 15/88, Kehf 18/28.</w:t>
      </w:r>
    </w:p>
    <w:p>
      <w:r>
        <w:br w:type="page"/>
      </w:r>
    </w:p>
    <w:p>
      <w:r>
        <w:t>Meal:</w:t>
      </w:r>
    </w:p>
    <w:p>
      <w:r>
        <w:t>Sana karşı gelirlerse de ki: “Ben sizin yaptıklarınızdan uzağım[*].”</w:t>
        <w:br/>
        <w:br/>
        <w:br/>
        <w:br/>
        <w:t>[*] Yunus 10/41. Hud 11/35, Kasas 28/55, Sebe 34/25, Şura 42/15.</w:t>
      </w:r>
    </w:p>
    <w:p>
      <w:r>
        <w:br w:type="page"/>
      </w:r>
    </w:p>
    <w:p>
      <w:r>
        <w:t>Meal:</w:t>
      </w:r>
    </w:p>
    <w:p>
      <w:r>
        <w:t>Sen, daima üstün ve ikramı bol olana güvenip dayan[*]!</w:t>
        <w:br/>
        <w:br/>
        <w:br/>
        <w:br/>
        <w:br/>
        <w:br/>
        <w:t>[*] Neml 27/79, Ahzab 33/3.</w:t>
      </w:r>
    </w:p>
    <w:p>
      <w:r>
        <w:br w:type="page"/>
      </w:r>
    </w:p>
    <w:p>
      <w:r>
        <w:t>Meal:</w:t>
      </w:r>
    </w:p>
    <w:p>
      <w:r>
        <w:t>Kalktığında seni görene,</w:t>
      </w:r>
    </w:p>
    <w:p>
      <w:r>
        <w:br w:type="page"/>
      </w:r>
    </w:p>
    <w:p>
      <w:r>
        <w:t>Meal:</w:t>
      </w:r>
    </w:p>
    <w:p>
      <w:r>
        <w:t>Ve boyun eğenler arasında dönüp dolaşmanı görene (dayan)[*]!</w:t>
        <w:br/>
        <w:br/>
        <w:br/>
        <w:br/>
        <w:br/>
        <w:br/>
        <w:t>[*] Muhammed 47/19.</w:t>
      </w:r>
    </w:p>
    <w:p>
      <w:r>
        <w:br w:type="page"/>
      </w:r>
    </w:p>
    <w:p>
      <w:r>
        <w:t>Meal:</w:t>
      </w:r>
    </w:p>
    <w:p>
      <w:r>
        <w:t>Çünkü daima dinleyen ve bilen odur!</w:t>
      </w:r>
    </w:p>
    <w:p>
      <w:r>
        <w:br w:type="page"/>
      </w:r>
    </w:p>
    <w:p>
      <w:r>
        <w:t>Meal:</w:t>
      </w:r>
    </w:p>
    <w:p>
      <w:r>
        <w:t>Şeytanların kime indiğini size bildireyim mi[*]?</w:t>
        <w:br/>
        <w:br/>
        <w:br/>
        <w:br/>
        <w:t>[*] Meryem 19/83, Zuhruf 43/36-37.</w:t>
      </w:r>
    </w:p>
    <w:p>
      <w:r>
        <w:br w:type="page"/>
      </w:r>
    </w:p>
    <w:p>
      <w:r>
        <w:t>Meal:</w:t>
      </w:r>
    </w:p>
    <w:p>
      <w:r>
        <w:t>Onlar her günahkâr iftiracıya inerler.</w:t>
      </w:r>
    </w:p>
    <w:p>
      <w:r>
        <w:br w:type="page"/>
      </w:r>
    </w:p>
    <w:p>
      <w:r>
        <w:t>Meal:</w:t>
      </w:r>
    </w:p>
    <w:p>
      <w:r>
        <w:t>Bu günahkarlar, şeytanlara kulak verirler. Onların çoğu yalancıdır[*].</w:t>
        <w:br/>
        <w:br/>
        <w:br/>
        <w:br/>
        <w:br/>
        <w:br/>
        <w:t>[*] Casiye 45/7-9.</w:t>
      </w:r>
    </w:p>
    <w:p>
      <w:r>
        <w:br w:type="page"/>
      </w:r>
    </w:p>
    <w:p>
      <w:r>
        <w:t>Meal:</w:t>
      </w:r>
    </w:p>
    <w:p>
      <w:r>
        <w:t>Şairlere[*] gelince, onlara da boş hayale kapılıp yoldan çıkanlar uyarlar.</w:t>
        <w:br/>
        <w:br/>
        <w:br/>
        <w:br/>
        <w:br/>
        <w:br/>
        <w:t>[*] Şuarâ (الشُّعَرَاء) ‘şairler’ anlamına gelir. Bunlar söz sanatı ile uğraşan kimselerdir. Nasıl her güzel şey istendiği takdirde kötü amaçlarla kullanılabiliyorsa, edebiyat sanatı da algı yönetiminde ve çarpıtma yapmakta kullanılabilir. Ayetin devamından anlaşılacağı üzere Allah, bu tür faaliyetleri sanatsal yönden değil içerik ve amaç yönünden kınamaktadır.</w:t>
      </w:r>
    </w:p>
    <w:p>
      <w:r>
        <w:br w:type="page"/>
      </w:r>
    </w:p>
    <w:p>
      <w:r>
        <w:t>Meal:</w:t>
      </w:r>
    </w:p>
    <w:p>
      <w:r>
        <w:t>Onların her sahada övgü ve yergiyi abarttıklarını görmedin mi[*]?</w:t>
        <w:br/>
        <w:br/>
        <w:br/>
        <w:br/>
        <w:br/>
        <w:br/>
        <w:t>[*] Lokman 31/6.</w:t>
      </w:r>
    </w:p>
    <w:p>
      <w:r>
        <w:br w:type="page"/>
      </w:r>
    </w:p>
    <w:p>
      <w:r>
        <w:t>Meal:</w:t>
      </w:r>
    </w:p>
    <w:p>
      <w:r>
        <w:t>Yapmayacakları şeyleri söyleyip dururlar[*].</w:t>
        <w:br/>
        <w:br/>
        <w:br/>
        <w:br/>
        <w:br/>
        <w:br/>
        <w:t>[*] Saff 61/2-3</w:t>
      </w:r>
    </w:p>
    <w:p>
      <w:r>
        <w:br w:type="page"/>
      </w:r>
    </w:p>
    <w:p>
      <w:r>
        <w:t>Meal:</w:t>
      </w:r>
    </w:p>
    <w:p>
      <w:r>
        <w:t xml:space="preserve">Fakat inanıp güvenen, iyi işler yapan, Allah’ı çokça anan ve bir de haksızlığa uğradıktan sonra karşılık veren şairler[*] hariç. Haksızlık edenler ise yakında nasıl alt üst olacaklarını öğreneceklerdir.  </w:t>
        <w:br/>
        <w:br/>
        <w:br/>
        <w:br/>
        <w:t>[*] Nisa 4/148, Şura 42/39-41.</w:t>
      </w:r>
    </w:p>
    <w:p>
      <w:r>
        <w:br w:type="page"/>
      </w:r>
    </w:p>
    <w:p>
      <w:pPr>
        <w:pStyle w:val="Heading1"/>
      </w:pPr>
      <w:r>
        <w:t>NEML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Tâ-Sîn[1*]! Bunlar Kur’ân’ın[2*], apaçık olan Kitab’ın ayetleridir[3*].</w:t>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br/>
        <w:br/>
        <w:t>[2*]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kur’ânlar diye de anlam verilebilir.</w:t>
        <w:br/>
        <w:br/>
        <w:t>[3*] Hicr 15/1.</w:t>
      </w:r>
    </w:p>
    <w:p>
      <w:r>
        <w:br w:type="page"/>
      </w:r>
    </w:p>
    <w:p>
      <w:r>
        <w:t>Meal:</w:t>
      </w:r>
    </w:p>
    <w:p>
      <w:r>
        <w:t>İnanıp güvenenler için bir rehber ve bir müjdedir[*].</w:t>
        <w:br/>
        <w:br/>
        <w:br/>
        <w:br/>
        <w:t>[*] Nahl 16/89.</w:t>
      </w:r>
    </w:p>
    <w:p>
      <w:r>
        <w:br w:type="page"/>
      </w:r>
    </w:p>
    <w:p>
      <w:r>
        <w:t>Meal:</w:t>
      </w:r>
    </w:p>
    <w:p>
      <w:r>
        <w:t xml:space="preserve">Onlar, namazı düzgün ve sürekli kılan, zekatı da veren kimselerdir. Ahirete inancı tam olanlar onlardır[*]. </w:t>
        <w:br/>
        <w:br/>
        <w:br/>
        <w:br/>
        <w:br/>
        <w:br/>
        <w:t>[*] Bakara 2/3-5, Lokman 31/4-5.</w:t>
      </w:r>
    </w:p>
    <w:p>
      <w:r>
        <w:br w:type="page"/>
      </w:r>
    </w:p>
    <w:p>
      <w:r>
        <w:t>Meal:</w:t>
      </w:r>
    </w:p>
    <w:p>
      <w:r>
        <w:t>Ahirete inanmayanlara ise işlerini güzel gösteririz[*]. Onlar bocalar dururlar.</w:t>
        <w:br/>
        <w:br/>
        <w:br/>
        <w:br/>
        <w:br/>
        <w:br/>
        <w:t>[*] Bakara 2/212, En’am 6/43,122.</w:t>
      </w:r>
    </w:p>
    <w:p>
      <w:r>
        <w:br w:type="page"/>
      </w:r>
    </w:p>
    <w:p>
      <w:r>
        <w:t>Meal:</w:t>
      </w:r>
    </w:p>
    <w:p>
      <w:r>
        <w:t>Onlar, kötü bir azabı hak etmiş kimselerdir; onlar ahirette de değerlerini büsbütün yitirecek olanlardır.</w:t>
      </w:r>
    </w:p>
    <w:p>
      <w:r>
        <w:br w:type="page"/>
      </w:r>
    </w:p>
    <w:p>
      <w:r>
        <w:t>Meal:</w:t>
      </w:r>
    </w:p>
    <w:p>
      <w:r>
        <w:t>Şüphesiz bu Kur’ân sana, kararları doğru olan ve her şeyi bilen (Allah) katından ulaştırılmaktadır.</w:t>
      </w:r>
    </w:p>
    <w:p>
      <w:r>
        <w:br w:type="page"/>
      </w:r>
    </w:p>
    <w:p>
      <w:r>
        <w:t>Meal:</w:t>
      </w:r>
    </w:p>
    <w:p>
      <w:r>
        <w:t>Bir gün Musa ailesine şöyle demişti: “Bir ateş farkettim. Ondan size bir haber getiririm ya da ısınabilmeniz için ateşin korundan bir parça getiririm[*].”</w:t>
        <w:br/>
        <w:br/>
        <w:br/>
        <w:br/>
        <w:br/>
        <w:br/>
        <w:t>[*] Taha 20/9-10, Kasas 28/29.</w:t>
      </w:r>
    </w:p>
    <w:p>
      <w:r>
        <w:br w:type="page"/>
      </w:r>
    </w:p>
    <w:p>
      <w:r>
        <w:t>Meal:</w:t>
      </w:r>
    </w:p>
    <w:p>
      <w:r>
        <w:t>Oraya vardığında şöyle seslenildi: “Bu ateşte ve çevresinde olan kişiler bereketli kılınmışlardır[*]. Varlıkların sahibi olan Allah’, her türlü eksiklikten uzaktır.</w:t>
        <w:br/>
        <w:br/>
        <w:br/>
        <w:br/>
        <w:br/>
        <w:br/>
        <w:t>[*] Taha 20/11-13.</w:t>
      </w:r>
    </w:p>
    <w:p>
      <w:r>
        <w:br w:type="page"/>
      </w:r>
    </w:p>
    <w:p>
      <w:r>
        <w:t>Meal:</w:t>
      </w:r>
    </w:p>
    <w:p>
      <w:r>
        <w:t xml:space="preserve">Ey Musa! Ben daima üstün ve bütün kararları doğru olan Allah’ım[*]! </w:t>
        <w:br/>
        <w:br/>
        <w:br/>
        <w:br/>
        <w:t>[*] Taha 20/12; Kasas 28/30.</w:t>
      </w:r>
    </w:p>
    <w:p>
      <w:r>
        <w:br w:type="page"/>
      </w:r>
    </w:p>
    <w:p>
      <w:r>
        <w:t>Meal:</w:t>
      </w:r>
    </w:p>
    <w:p>
      <w:r>
        <w:t>“Değneğini at!” (dedi, o da attı[1*].) Değneğin yılan gibi kıvrıldığını görünce, arkasına bakmadan dönüp kaçtı[2*]. (Allah şöyle dedi:) “Korkma Musa! Elçi olarak görevlendirilenler benim huzurumda korkmazlar[3*].</w:t>
        <w:br/>
        <w:br/>
        <w:br/>
        <w:br/>
        <w:br/>
        <w:br/>
        <w:t>[1*] Taha 20/20, Kasas 28/31.</w:t>
        <w:br/>
        <w:br/>
        <w:t>[2*] Aynı olay Tevrat /Mısır’dan Çıkış 4:2-3 pasajlarında anlatılmaktadır.</w:t>
        <w:br/>
        <w:br/>
        <w:t>[3*] Taha 20/17-21;  Kasas 28/31.</w:t>
      </w:r>
    </w:p>
    <w:p>
      <w:r>
        <w:br w:type="page"/>
      </w:r>
    </w:p>
    <w:p>
      <w:r>
        <w:t>Meal:</w:t>
      </w:r>
    </w:p>
    <w:p>
      <w:r>
        <w:t xml:space="preserve">Yanlış yapan başka[1*]. O da yaptığı kötülükten sonra onun yerine iyilik yaparsa[2*] (bilsin ki) şüphesiz ben daima bağışlayan ve ikramı bol olanım[3*]. </w:t>
        <w:br/>
        <w:br/>
        <w:br/>
        <w:br/>
        <w:t>[1*] Bu ayet nebilerde ismet sıfatı olmadığının yani nebilerin günahlardan korunmuş olmadıklarının delillerindendir (Nisa 4/105-107, Enfal 8/67-68, Tevbe 9/43, Hud 11/12, İsra 17/73-75, Tahrim 66/1-2).</w:t>
        <w:br/>
        <w:br/>
        <w:t>[2*] Yanlış yapanlar, yanlışlarının arkasından onu giderecek bir iyilik yapsalar bile affedilmeyeceklerinden korkabilir. Nitekim Adem aleyhisselam ve eşi İblis’e uyarak yasak meyveden yemişlerdi. Allah onları uyarınca Adem ve eşi, tevbekar olmuş ve korkularını şöyle dile getirmişti: “Rabbimiz! Biz kendimizi kötü duruma düşürdük. Bizi bağışlamaz ve ikramda bulunmazsan kaybedenlerden oluruz.” (A’raf 7/23)</w:t>
        <w:br/>
        <w:br/>
        <w:t>[3*] Nisa 4/17-18, Taha 20/82, Furkan 25/70-71.</w:t>
      </w:r>
    </w:p>
    <w:p>
      <w:r>
        <w:br w:type="page"/>
      </w:r>
    </w:p>
    <w:p>
      <w:r>
        <w:t>Meal:</w:t>
      </w:r>
    </w:p>
    <w:p>
      <w:r>
        <w:t>Elini koynuna sok; lekesiz,  bembeyaz olarak çıksın. Bu, Firavun’a ve halkına göstereceğin dokuz ayetin[*]/mucizenin içindedir. Çünkü onlar yoldan çıkmış bir halktır.”</w:t>
        <w:br/>
        <w:br/>
        <w:br/>
        <w:br/>
        <w:br/>
        <w:br/>
        <w:t>[*] İsra 17/101.</w:t>
      </w:r>
    </w:p>
    <w:p>
      <w:r>
        <w:br w:type="page"/>
      </w:r>
    </w:p>
    <w:p>
      <w:r>
        <w:t>Meal:</w:t>
      </w:r>
    </w:p>
    <w:p>
      <w:r>
        <w:t>Ayetlerimiz /mucizelerimiz  onlara, gerçeği gösterecek şekilde gelince: “Bunlar apaçık sihirdir.” dediler[*].</w:t>
        <w:br/>
        <w:br/>
        <w:br/>
        <w:br/>
        <w:br/>
        <w:br/>
        <w:t>[*] Yunus 10/76.</w:t>
      </w:r>
    </w:p>
    <w:p>
      <w:r>
        <w:br w:type="page"/>
      </w:r>
    </w:p>
    <w:p>
      <w:r>
        <w:t>Meal:</w:t>
      </w:r>
    </w:p>
    <w:p>
      <w:r>
        <w:t>Mucizelerimiz hakkında, içlerinde bir şüphe kalmadığı halde yanlış yaparak ve büyüklenerek onları bile bile inkar ettiler[*]. Bak bakalım, o bozguncuların sonu ne oldu.</w:t>
        <w:br/>
        <w:br/>
        <w:br/>
        <w:br/>
        <w:br/>
        <w:br/>
        <w:t>[*] Bütün kafirler önce inanır, sonra hesaplarına gelmediği için ayetleri inkar ederler (Al-i İmran 3/106).</w:t>
      </w:r>
    </w:p>
    <w:p>
      <w:r>
        <w:br w:type="page"/>
      </w:r>
    </w:p>
    <w:p>
      <w:r>
        <w:t>Meal:</w:t>
      </w:r>
    </w:p>
    <w:p>
      <w:r>
        <w:t>Biz, Davud’a ve Süleyman’a bir ilim verdik[*]. Onlar şöyle dediler: “Her şeyi mükemmel yapmak bizi, mümin kullarının çoğundan üstün kılan Allah’a özgüdür.”</w:t>
        <w:br/>
        <w:br/>
        <w:br/>
        <w:br/>
        <w:br/>
        <w:br/>
        <w:t>[*] Enbiya 21/79.</w:t>
      </w:r>
    </w:p>
    <w:p>
      <w:r>
        <w:br w:type="page"/>
      </w:r>
    </w:p>
    <w:p>
      <w:r>
        <w:t>Meal:</w:t>
      </w:r>
    </w:p>
    <w:p>
      <w:r>
        <w:t>Süleyman, Davud’un varisi oldu. Dedi ki: “Ey insanlar! Bize iki kanatlıların[1*] dili öğretildi ve her şeyden verildi[2*]. İşte bu, açık bir lütuftur.”</w:t>
        <w:br/>
        <w:br/>
        <w:br/>
        <w:br/>
        <w:br/>
        <w:br/>
        <w:t>[1*] Yerde hareket eden tüm canlılar ve iki kanadıyla uçanlar, tıpkı bizim gibi birer toplumdur. Kıyamet günü onlar da Allah’ın huzurunda toplanacaktır (En’am 6/38). Nebimiz şöyle demiştir: “Kıyamet günü, boynuzsuz koyunun hakkı, boynuzlu koyundan dengiyle alınacaktır” (Müslim, Birr 60, Tirmizî, Kıyâmet 2). Hayvanlar imtihana tabi olmadıkları için kararlarını akıllarıyla verir, Allah’ın dininden bir başka dini kabul edemezler (Al-i İmran 3/83). Süleyman aleyhisselama iki kanatlıların dili öğretilmiş ve bunlar, kuşlar ve karıncalarla örneklendirilmiştir (Neml 27/16-19). Bu ayetlerden, onların da yeni bilgiler edindiklerini, o bilgileri değerlendiklerini ve yalan kurgular peşinde de olabileceklerini öğreniyoruz. İnsan, onlardan farklı olarak bir ruha sahip olduğu için kararlarını gönlüyle verir. Gönlü ile aklı arasında tam bir uyum kurarak yanlışlardan sakınanlar imtihanı kazanır, diğerleri kaybeder (Bakara 2/2,177, Zümer 39/32-35).</w:t>
        <w:br/>
        <w:br/>
        <w:br/>
        <w:tab/>
        <w:t>Ayette geçen mantık’at-tayr (مَنطِقَ الطَّيْرِ) kavramı, “kuş dili” diye çevrilmektedir. Oysa karıncalar kuş değildir ama 18 ve 19. ayetlere göre Süleyman aleyhisselam onların dilini de bilmektedir. Karıncalar, biyolojik sınıflandırmada, zar kanatlılar takımında bulunurlar. Üreyebilen özellikteki karıncalar, çiftleşme dönemlerinde kanatlanırlar. Zaten (طيْر) tayr, havada uçan ya da yolculuk eden bütün kanatlılar için kullanılır (Müfredat).</w:t>
        <w:br/>
        <w:br/>
        <w:t>[2*] Enbiya 21/81-82, Sebe 34/12-13, Sad 38/35-39.</w:t>
      </w:r>
    </w:p>
    <w:p>
      <w:r>
        <w:br w:type="page"/>
      </w:r>
    </w:p>
    <w:p>
      <w:r>
        <w:t>Meal:</w:t>
      </w:r>
    </w:p>
    <w:p>
      <w:r>
        <w:t>Cinler, insanlar ve uçan hayvanlardan oluşan orduları, Süleyman’ın önünde toplandı. Hepsi düzenli bir biçimde sevk ediliyorlardı.</w:t>
      </w:r>
    </w:p>
    <w:p>
      <w:r>
        <w:br w:type="page"/>
      </w:r>
    </w:p>
    <w:p>
      <w:r>
        <w:t>Meal:</w:t>
      </w:r>
    </w:p>
    <w:p>
      <w:r>
        <w:t>Karınca vadisine vardıklarında kraliçe karınca[*] şöyle dedi: “Ey karıncalar! Yuvalarınıza girin de Süleyman ve orduları farkına varmadan sizi ezmesinler.”</w:t>
        <w:br/>
        <w:br/>
        <w:br/>
        <w:br/>
        <w:br/>
        <w:br/>
        <w:t>[*] Ayette geçen “neml” (النمل) kelimesi karınca cinsinden tüm canlıları ifade için kullanılır. Ayette yer alan “nemle” (النملة) kelimesi ise dişil yapıda olsa da erkek ve dişi ayrımı yapılmaksızın tek bir karıncayı ifade eder. Bunun yanı sıra bu karıncanın Süleyman ve ordularını tanıması, onlar hakkında bir değerlendirme yapması ve diğer karıncalara emreder şekilde konuşması onun karıncaların lideri konumunda olduğunu da gösterir. Bu sebeple dişil yapıdaki nemle kelimesine mealde kraliçe karınca anlamı verilmiştir. Nitekim arılar gibi karıncalar da çoğunlukla tek bir kraliçe tarafından yönetilen koloniler halinde yaşayan canlılardır. Kraliçe, döllenme döneminde kanatlanan erkek karıncalar tarafından çiftleşme uçuşuna çıkarak döllenir ve tüm koloninin üremesini sağlar. Yani kolonideki her bireyin annesidir. Kolonideki diğer dişi karıncalar en büyük kalabalığı oluştururlar ve koloninin türüne göre tarım, avcılık, savaşçılık gibi işlerden sorumludurlar. Ayrıca her kolonide güvenlik, yavruların eğitimi ve yetiştirilmesi, kraliçenin yakın koruması ve özel hizmetleri de bu dişi işçi karıncalar tarafından yerine getirilir. Kraliçe karıncalar 90 yıl yaşayabilirler. Bazı türlerde yüzlerce kraliçe karınca da olabilmektedir.</w:t>
      </w:r>
    </w:p>
    <w:p>
      <w:r>
        <w:br w:type="page"/>
      </w:r>
    </w:p>
    <w:p>
      <w:r>
        <w:t>Meal:</w:t>
      </w:r>
    </w:p>
    <w:p>
      <w:r>
        <w:t>Süleyman, karıncanın sözünden dolayı tebessüm etti ve şöyle dedi: “Rabbim! Bana destek ver ki hem bana hem anneme-babama verdiğin nimetlere şükredeyim hem de senin razı olacağın iyi işler yapayım. İkramınla da beni iyi kullarının arasına kat[*].”</w:t>
        <w:br/>
        <w:br/>
        <w:br/>
        <w:br/>
        <w:br/>
        <w:br/>
        <w:br/>
        <w:br/>
        <w:t>[*] Ahkaf 46/15.</w:t>
      </w:r>
    </w:p>
    <w:p>
      <w:r>
        <w:br w:type="page"/>
      </w:r>
    </w:p>
    <w:p>
      <w:r>
        <w:t>Meal:</w:t>
      </w:r>
    </w:p>
    <w:p>
      <w:r>
        <w:t>Süleyman kuşları teftiş etti. “Neden Hüdhüd’ü göremiyorum? Yoksa kayıplara mı karıştı?” dedi.</w:t>
      </w:r>
    </w:p>
    <w:p>
      <w:r>
        <w:br w:type="page"/>
      </w:r>
    </w:p>
    <w:p>
      <w:r>
        <w:t>Meal:</w:t>
      </w:r>
    </w:p>
    <w:p>
      <w:r>
        <w:t>“Kesinlikle ona çetin bir azap vereceğim veya onu keseceğim. Ya da bana açık bir delille gelecek.</w:t>
      </w:r>
    </w:p>
    <w:p>
      <w:r>
        <w:br w:type="page"/>
      </w:r>
    </w:p>
    <w:p>
      <w:r>
        <w:t>Meal:</w:t>
      </w:r>
    </w:p>
    <w:p>
      <w:r>
        <w:t>Az bir süre bekledi, Hüdhüd çıkageldi ve dedi ki: “Senin tam olarak bilmediğin bir şeyi öğrendim. Sana Sebe’den[*] sağlam bir haber getirdim.</w:t>
        <w:br/>
        <w:br/>
        <w:br/>
        <w:br/>
        <w:br/>
        <w:br/>
        <w:t>[*] Yemen’de hüküm sürmüş eski bir devlet.</w:t>
      </w:r>
    </w:p>
    <w:p>
      <w:r>
        <w:br w:type="page"/>
      </w:r>
    </w:p>
    <w:p>
      <w:r>
        <w:t>Meal:</w:t>
      </w:r>
    </w:p>
    <w:p>
      <w:r>
        <w:t>Onlara hükümdarlık eden bir kadın gördüm; ona her şeyden verilmiş, büyük de bir tahtı var.</w:t>
      </w:r>
    </w:p>
    <w:p>
      <w:r>
        <w:br w:type="page"/>
      </w:r>
    </w:p>
    <w:p>
      <w:r>
        <w:t>Meal:</w:t>
      </w:r>
    </w:p>
    <w:p>
      <w:r>
        <w:t>Onu ve halkını, Allah’tan önce Güneş’e secde ederlerken gördüm. Şeytan, yaptıklarını güzel göstermiş ve onları Allah'ın yolundan engellemiş de doğru yolda gitmiyorlar.</w:t>
      </w:r>
    </w:p>
    <w:p>
      <w:r>
        <w:br w:type="page"/>
      </w:r>
    </w:p>
    <w:p>
      <w:r>
        <w:t>Meal:</w:t>
      </w:r>
    </w:p>
    <w:p>
      <w:r>
        <w:t>Bunu, göklerde ve yerde gizli olan her şeyi ortaya çıkaran, onların gizlediklerini de açığa vurduklarını da bilen Allah’a secde etmesinler diye yapmış.</w:t>
      </w:r>
    </w:p>
    <w:p>
      <w:r>
        <w:br w:type="page"/>
      </w:r>
    </w:p>
    <w:p>
      <w:r>
        <w:t>Meal:</w:t>
      </w:r>
    </w:p>
    <w:p>
      <w:r>
        <w:t>Allah, kendisinden başka ilah olmayandır. O, o büyük arşın[*] sahibidir.”</w:t>
        <w:br/>
        <w:br/>
        <w:br/>
        <w:br/>
        <w:br/>
        <w:br/>
        <w:br/>
        <w:br/>
        <w:t>[*] Arş, üst yönetim makamını gösteren mecaz ifadedir (Yusuf 12/100, Neml 27/23). Türkçede onun yerine padişahlar için "taht", diğer yöneticiler için "koltuk" kelimesi kullanılır.</w:t>
      </w:r>
    </w:p>
    <w:p>
      <w:r>
        <w:br w:type="page"/>
      </w:r>
    </w:p>
    <w:p>
      <w:r>
        <w:t>Meal:</w:t>
      </w:r>
    </w:p>
    <w:p>
      <w:r>
        <w:t>Süleyman dedi ki: “Doğru mu söylüyorsun yoksa yalancılardan mısın, göreceğiz!</w:t>
      </w:r>
    </w:p>
    <w:p>
      <w:r>
        <w:br w:type="page"/>
      </w:r>
    </w:p>
    <w:p>
      <w:r>
        <w:t>Meal:</w:t>
      </w:r>
    </w:p>
    <w:p>
      <w:r>
        <w:t>Şu mektubumu götür, onlara bırak, sonra kenara çekil de ne yapacaklarına bak.”</w:t>
      </w:r>
    </w:p>
    <w:p>
      <w:r>
        <w:br w:type="page"/>
      </w:r>
    </w:p>
    <w:p>
      <w:r>
        <w:t>Meal:</w:t>
      </w:r>
    </w:p>
    <w:p>
      <w:r>
        <w:t>Kraliçe dedi ki: “Ey ileri gelenler! Bana değerli bir mektup bırakıldı;</w:t>
      </w:r>
    </w:p>
    <w:p>
      <w:r>
        <w:br w:type="page"/>
      </w:r>
    </w:p>
    <w:p>
      <w:r>
        <w:t>Meal:</w:t>
      </w:r>
    </w:p>
    <w:p>
      <w:r>
        <w:t>Süleyman’dan. Mektup şöyle: ‘Bismillahirrahmanirrahim /İyiliği sonsuz, ikramı bol Allah’ın adıyla!</w:t>
      </w:r>
    </w:p>
    <w:p>
      <w:r>
        <w:br w:type="page"/>
      </w:r>
    </w:p>
    <w:p>
      <w:r>
        <w:t>Meal:</w:t>
      </w:r>
    </w:p>
    <w:p>
      <w:r>
        <w:t>Bana karşı diklenmeyin! Teslim olarak bana gelin!’</w:t>
      </w:r>
    </w:p>
    <w:p>
      <w:r>
        <w:br w:type="page"/>
      </w:r>
    </w:p>
    <w:p>
      <w:r>
        <w:t>Meal:</w:t>
      </w:r>
    </w:p>
    <w:p>
      <w:r>
        <w:t>(Kraliçe) Şöyle dedi: “Ey ileri gelenler! Bu işimde bana sağlam bir görüş bildirin. Sizlerle görüşmeden hiçbir işe karar vermem.”</w:t>
      </w:r>
    </w:p>
    <w:p>
      <w:r>
        <w:br w:type="page"/>
      </w:r>
    </w:p>
    <w:p>
      <w:r>
        <w:t>Meal:</w:t>
      </w:r>
    </w:p>
    <w:p>
      <w:r>
        <w:t>Dediler ki: “Biz kuvvetliyiz, savaş gücümüz de yüksektir; ama son karar senin. Ne emredeceğini düşün.”</w:t>
      </w:r>
    </w:p>
    <w:p>
      <w:r>
        <w:br w:type="page"/>
      </w:r>
    </w:p>
    <w:p>
      <w:r>
        <w:t>Meal:</w:t>
      </w:r>
    </w:p>
    <w:p>
      <w:r>
        <w:t>Kraliçe dedi ki: “Krallar bir ülkeye girdiler mi oranın düzenini bozarlar, halkın güçlü ve şerefli olanlarını hor ve hakir duruma düşürürler. Bunlar da öyle yapacaklardır.</w:t>
      </w:r>
    </w:p>
    <w:p>
      <w:r>
        <w:br w:type="page"/>
      </w:r>
    </w:p>
    <w:p>
      <w:r>
        <w:t>Meal:</w:t>
      </w:r>
    </w:p>
    <w:p>
      <w:r>
        <w:t>Ben onlara bir hediye göndereceğim ve elçilerin[*] ne ile döneceklerine bakacağım.”</w:t>
        <w:br/>
        <w:br/>
        <w:br/>
        <w:br/>
        <w:br/>
        <w:br/>
        <w:t>[*] Aynı kökten olan resul ve mürsel kelimeleri mutlak olarak “elçi” anlamındadır. Bunlar, Allah’ın gönderdiği elçiyi ifade edebileceği gibi bir insanın bir başkasına gönderdiği elçi için de kullanılır (Yusuf 12/50). Bu ayette geçen “mürsel”, Sebe kraliçesinin Süleyman’a gönderdiği elçidir. Aynı kelime, Allah’ın gönderdiği elçiler için de kullanılır (Yasin 36/3).</w:t>
      </w:r>
    </w:p>
    <w:p>
      <w:r>
        <w:br w:type="page"/>
      </w:r>
    </w:p>
    <w:p>
      <w:r>
        <w:t>Meal:</w:t>
      </w:r>
    </w:p>
    <w:p>
      <w:r>
        <w:t>Elçi Süleyman’a gelince Süleyman dedi ki: “Bana maddî destekte mi bulunuyorsunuz? Allah’ın bana verdikleri, size verdiklerinden değerlidir. Üstelik siz, verdiğiniz hediye ile övünürsünüz.</w:t>
      </w:r>
    </w:p>
    <w:p>
      <w:r>
        <w:br w:type="page"/>
      </w:r>
    </w:p>
    <w:p>
      <w:r>
        <w:t>Meal:</w:t>
      </w:r>
    </w:p>
    <w:p>
      <w:r>
        <w:t>Onlara geri dön! (Teslim olmazlarsa) Kesinlikle  karşı koyamayacakları ordularla geliriz ve onları, kesinlikle hor, hakir ve küçük düşürülmüş olarak oradan çıkarırız.”</w:t>
      </w:r>
    </w:p>
    <w:p>
      <w:r>
        <w:br w:type="page"/>
      </w:r>
    </w:p>
    <w:p>
      <w:r>
        <w:t>Meal:</w:t>
      </w:r>
    </w:p>
    <w:p>
      <w:r>
        <w:t>Süleyman dedi ki: “Ey ileri gelenler! Onlar teslim olmuş bir şekilde bana gelmeden önce hanginiz o kadının tahtını bana getirir?”</w:t>
      </w:r>
    </w:p>
    <w:p>
      <w:r>
        <w:br w:type="page"/>
      </w:r>
    </w:p>
    <w:p>
      <w:r>
        <w:t>Meal:</w:t>
      </w:r>
    </w:p>
    <w:p>
      <w:r>
        <w:t>Cinlerden bir ifrit[*] dedi ki: “Sen makamından kalkana kadar onu sana getiririm. Bu konuda kesinlikle güçlü, güvenilir biriyim.”</w:t>
        <w:br/>
        <w:br/>
        <w:br/>
        <w:br/>
        <w:br/>
        <w:br/>
        <w:t>[*] Buradaki ifrit, cinlerin ifritlerinden yani önde gelenlerinden biridir. Çünkü cinlere de hükmeden Süleyman aleyhisselamın söylediği “Ey ileri gelenler!” (Neml 27/39) sözünün muhataplarındandır.</w:t>
      </w:r>
    </w:p>
    <w:p>
      <w:r>
        <w:br w:type="page"/>
      </w:r>
    </w:p>
    <w:p>
      <w:r>
        <w:t>Meal:</w:t>
      </w:r>
    </w:p>
    <w:p>
      <w:r>
        <w:t>Kitaptan[1*] bilgisi olan kişi ise dedi ki: “Sen gözünü açıp kapayıncaya kadar onu sana getiririm.” Süleyman tahtı yanı başında görünce "Bu, Rabbimin /Sahibimin lütfundandır." dedi. “Bu, onun beni denemesi içindir; ona karşı görevlerimi yerine mi getireceğim, yoksa nankörlük mü edeceğim? Kim şükrederse /görevlerini yerine getirirse[2*] sadece kendisi için yerine getirir. Kim de nankörlük ederse Rabbimin kimseye ihtiyacı yoktur, o cömerttir.”</w:t>
        <w:br/>
        <w:br/>
        <w:br/>
        <w:br/>
        <w:br/>
        <w:br/>
        <w:br/>
        <w:br/>
        <w:t>[1*] Bu kitap, Süleyman aleyhisselama indirilmiş olan kitaptır (Al-i İmran 3/81, Nisa 4/163, En’am 6/84-89). Bütün ilahi kitaplar, Kur’an’la ortak içeriğe sahiptir (Maide 5/48).</w:t>
        <w:br/>
        <w:br/>
        <w:t>[2*] Ayette “görevini yerine getirmek” şeklinde tercüme edilen “şükür”, yapılan iyiliğin değerini bilmek, yapanı övmek ve hak edilen karşılığı vermektir (Müfredât).</w:t>
      </w:r>
    </w:p>
    <w:p>
      <w:r>
        <w:br w:type="page"/>
      </w:r>
    </w:p>
    <w:p>
      <w:r>
        <w:t>Meal:</w:t>
      </w:r>
    </w:p>
    <w:p>
      <w:r>
        <w:t>Dedi ki: “Tahtını onu yanıltacak hale getirin, bakalım tanıyacak mı yoksa tanımayacak mı?”</w:t>
      </w:r>
    </w:p>
    <w:p>
      <w:r>
        <w:br w:type="page"/>
      </w:r>
    </w:p>
    <w:p>
      <w:r>
        <w:t>Meal:</w:t>
      </w:r>
    </w:p>
    <w:p>
      <w:r>
        <w:t>Kraliçe gelince “Senin tahtın böyle mi?” diye soruldu. “Sanki bu, o! Sizdeki bu ilim daha önce bize anlatılmıştı. Biz de teslim olduk." dedi.</w:t>
      </w:r>
    </w:p>
    <w:p>
      <w:r>
        <w:br w:type="page"/>
      </w:r>
    </w:p>
    <w:p>
      <w:r>
        <w:t>Meal:</w:t>
      </w:r>
    </w:p>
    <w:p>
      <w:r>
        <w:t>Allah ile kendi arasına koyarak kulluk ettiği şey, (Süleyman’a teslim olmasını) engellemişti[*]. Çünkü o, kâfirler topluluğundandı.</w:t>
        <w:br/>
        <w:br/>
        <w:br/>
        <w:br/>
        <w:br/>
        <w:br/>
        <w:t>[*] Neml 27/31.</w:t>
      </w:r>
    </w:p>
    <w:p>
      <w:r>
        <w:br w:type="page"/>
      </w:r>
    </w:p>
    <w:p>
      <w:r>
        <w:t>Meal:</w:t>
      </w:r>
    </w:p>
    <w:p>
      <w:r>
        <w:t xml:space="preserve">Ona: “Saraya gir!” denildi. Saraya girince orayı dalgalı bir su sandı ve (eteklerini toplayarak) ayaklarını açtı. Süleyman: “Burası billur döşeli bir saraydır.” dedi. Kadın: “Rabbim, ben kendime yanlış yapmışım. Süleyman’la beraber ben de bütün varlıkların Rabbine teslim oldum[1*].” dedi[2*]. </w:t>
        <w:br/>
        <w:br/>
        <w:br/>
        <w:br/>
        <w:br/>
        <w:br/>
        <w:t>[1*] Kur’an’da her şey, ayrıntılarıyla ve örnekleriyle açıklanmıştır (Nur 24/34-35). Sebe melikesi Belkıs’ın, tek başına karar vermemesi, elçiler göndererek Süleyman aleyhisselamın durumunu görmeye çalışması, çok güçlü olduğunu anlayınca ülkesi uğruna ölümü göze alarak gidip teslim olması, gerçekleri görünce de Güneş’e tapmayı bırakıp Süleyman ile birlikte Allah’a teslim olması, bir kadından iyi bir yönetici olabileceğinin çok net açıklanması ve örneklendirilmesidir. İran Şahı’nın kızının yönetimin başına geçtiğinin duyulması üzerine Muhammed aleyhisselamın şöyle dediği rivayet edilir: “İşlerini bir kadının yetkisine bırakan bir toplum iflah olmaz” (Buhârî, Meğâzî, 82, Fiten, 18; Tirmizî, Fiten, 75; Nesaî, Kudât, 8; Ahmed b. Hanbel, V/43, 51, 38, 47). O Allah’ın resulüdür. Resul olarak görevi, kendinden bir şey katmadan Allah’ın sözünü insanlara ulaştırmak (Maide 5/67, Nahl 16/35) olduğu için Allah’ın elçisine itaat Allah’a itaattir (Nisa 4/80) Muhammed aleyhisselamın nebi sıfatıyla söylediği sözler ve yaptığı uygulamalar, onun hikmet ilmi ile Kur’an’dan yaptığı çıkarımlardır ama çıkarımı yanlış olabileceği gibi (Nisa 4/176) yanlış kararlar da verebilir (Enfal 8/67-68, Tahrim 66/1-2). Bu sebeple onun marufa yani Kur’an’a uymayan emrine itaat gerekmez (Mümtahine 60/12, Ahzab 33/37). Çünkü onun yetkisi, Allah’ın kitabında olanlarla sınırlıdır (Ahzab 33/1-3). Bu sebeple Nebimiz böyle bir şey söylemiş olamaz. Kaldı ki Müslümanların herhangi bir sözü, Nebinn ağzından duymuş olsalar bile Kur’an’a uygunluğunu gözden geçirme denetleme görevleri vardır.</w:t>
        <w:br/>
        <w:br/>
        <w:t>[2*] Sebe kraliçesinin Süleyman aleyhisselama gelişi, onu çeşitli sorularla sınaması, bilgeliğini ve zenginliğini kendi gözüyle görmesi, Süleyman’ı İsrail tahtına oturtanın Allah olduğunu anlamasını sağlamıştır. Bu konudaki ayrıntılar Tevrat’ın 1. Krallar 10:1-9 pasajlarında anlatılmaktadır: “Saba Kraliçesi, Rabbin adından ötürü Süleyman’ın artan ününü duyunca, onu çetin sorularla sınamaya geldi. Çeşitli baharat, çok miktarda altın ve değerli taşlarla yüklü büyük bir kervan eşliğinde Yeruşalim’e gelen kraliçe, aklından geçen her şeyi Süleyman’la konuştu. Süleyman onun bütün sorularına karşılık verdi. Kralın ona yanıt bulmakta güçlük çektiği hiçbir konu olmadı. Süleyman’ın bilgeliğini, yaptırdığı sarayı, sofrasının zenginliğini, görevlilerinin oturup kalkışını, hizmetkârlarının özel giysileriyle yaptığı hizmeti, sakilerini ve Rabbin Tapınağı’nda sunduğu yakmalık sunuları gören Saba Kraliçesi hayranlık içinde kaldı. Krala, “Ülkemdeyken yaptıklarınla ve bilgeliğinle ilgili duyduklarım doğruymuş” dedi, “Ama gelip kendi gözlerimle görünceye dek inanmamıştım. Bunların yarısı bile bana anlatılmadı. Bilgeliğin de, zenginliğin de duyduklarımdan kat kat fazla. Ne mutlu adamlarına! Ne mutlu sana hizmet eden görevlilere! Çünkü sürekli bilgeliğine tanık oluyorlar. Senden hoşnut kalan, seni İsrail tahtına oturtan Tanrın Rabbe övgüler olsun! Rab İsrail’e sonsuz sevgi duyduğundan, adaleti ve doğruluğu sağlaman için seni kral yaptı.””</w:t>
      </w:r>
    </w:p>
    <w:p>
      <w:r>
        <w:br w:type="page"/>
      </w:r>
    </w:p>
    <w:p>
      <w:r>
        <w:t>Meal:</w:t>
      </w:r>
    </w:p>
    <w:p>
      <w:r>
        <w:t>Semud'a da kardeşleri Salih’i, “Allah’a kulluk edin”  desin diye elçi olarak gönderdik. Hemen birbirleriyle çekişen iki taraf oldular[*].</w:t>
        <w:br/>
        <w:br/>
        <w:br/>
        <w:br/>
        <w:t>[*] A’raf 7/73-79, Hud 11/61-68, Şuara 26/142-159, Kamer 54/23-31.</w:t>
      </w:r>
    </w:p>
    <w:p>
      <w:r>
        <w:br w:type="page"/>
      </w:r>
    </w:p>
    <w:p>
      <w:r>
        <w:t>Meal:</w:t>
      </w:r>
    </w:p>
    <w:p>
      <w:r>
        <w:t>Salih dedi ki: “Ey halkım! Niçin iyilikten önce kötülüğün çarçabuk gelmesini istiyorsunuz? Allah'tan bağışlanma dileseniz olmaz mı? Belki ikram görürsünüz.”</w:t>
      </w:r>
    </w:p>
    <w:p>
      <w:r>
        <w:br w:type="page"/>
      </w:r>
    </w:p>
    <w:p>
      <w:r>
        <w:t>Meal:</w:t>
      </w:r>
    </w:p>
    <w:p>
      <w:r>
        <w:t>(Halkı:) “Sen ve yanındakiler yüzünden uğursuzluğa uğradık.” dediler. Salih dedi ki: “Sizi uğursuzluğa uğratan şey, Allah katındandır. Aksine siz, imtihan[*] edilen bir topluluksunuz.”</w:t>
        <w:br/>
        <w:br/>
        <w:br/>
        <w:br/>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O şehirde dokuz grup /çete vardı; yeryüzünde düzeni bozuyor, iyileştirmeye de çalışmıyorlardı.</w:t>
      </w:r>
    </w:p>
    <w:p>
      <w:r>
        <w:br w:type="page"/>
      </w:r>
    </w:p>
    <w:p>
      <w:r>
        <w:t>Meal:</w:t>
      </w:r>
    </w:p>
    <w:p>
      <w:r>
        <w:t>Aralarında Allah'a ant içip şöyle dediler: “Ona ve ailesine mutlaka gece baskını yapalım, sonra da yakınlarına: ‘Ailesinin yok oluşunu görmedik. Biz elbette gerçeği söylüyoruz.’ diyelim.”</w:t>
      </w:r>
    </w:p>
    <w:p>
      <w:r>
        <w:br w:type="page"/>
      </w:r>
    </w:p>
    <w:p>
      <w:r>
        <w:t>Meal:</w:t>
      </w:r>
    </w:p>
    <w:p>
      <w:r>
        <w:t>Onlar bir oyun kurdular. Biz de bir oyun kurmuştuk ama bunu fark edemiyorlardı.</w:t>
      </w:r>
    </w:p>
    <w:p>
      <w:r>
        <w:br w:type="page"/>
      </w:r>
    </w:p>
    <w:p>
      <w:r>
        <w:t>Meal:</w:t>
      </w:r>
    </w:p>
    <w:p>
      <w:r>
        <w:t>Bak bakalım oyunları nasıl sonuçlandı. Biz, onları ve toplumlarının tamamını yerle bir ettik.</w:t>
      </w:r>
    </w:p>
    <w:p>
      <w:r>
        <w:br w:type="page"/>
      </w:r>
    </w:p>
    <w:p>
      <w:r>
        <w:t>Meal:</w:t>
      </w:r>
    </w:p>
    <w:p>
      <w:r>
        <w:t>İşte yaptıkları yanlışlar yüzünden çökmüş evleri! Bunda bilenler topluluğu için bir ibret vardır.</w:t>
      </w:r>
    </w:p>
    <w:p>
      <w:r>
        <w:br w:type="page"/>
      </w:r>
    </w:p>
    <w:p>
      <w:r>
        <w:t>Meal:</w:t>
      </w:r>
    </w:p>
    <w:p>
      <w:r>
        <w:t>İnanıp güvenen ve yanlışlardan sakınanları (o felaketten) kurtardık.</w:t>
      </w:r>
    </w:p>
    <w:p>
      <w:r>
        <w:br w:type="page"/>
      </w:r>
    </w:p>
    <w:p>
      <w:r>
        <w:t>Meal:</w:t>
      </w:r>
    </w:p>
    <w:p>
      <w:r>
        <w:t>Lut’u da (elçi gönderdik.) Bir gün o, halkına şöyle demişti[1*]: “Siz  eşcinsel ilişkiyi[2*] birbirinizin gözü önünde mi yapıyorsunuz[3*]?</w:t>
        <w:br/>
        <w:br/>
        <w:br/>
        <w:br/>
        <w:br/>
        <w:br/>
        <w:br/>
        <w:br/>
        <w:t>[1*] A’raf 7/80-84, Hud 11/77-83, Hicr 15/61-75,  Şuara 26/160-175, Ankebut 29/28-35, Saffat 37/133-138.</w:t>
        <w:br/>
        <w:br/>
        <w:t>[2*] Eşcinsellik diye meal verdiğimiz kelime, fuhuş anlamında olan (el-fahişe = الْفَاحِشَةَ)’dir.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br/>
        <w:br/>
        <w:t>[3*] O çirkin işi toplandıkları yerlerde yapıyorlardı (Ankebut 29/29).</w:t>
      </w:r>
    </w:p>
    <w:p>
      <w:r>
        <w:br w:type="page"/>
      </w:r>
    </w:p>
    <w:p>
      <w:r>
        <w:t>Meal:</w:t>
      </w:r>
    </w:p>
    <w:p>
      <w:r>
        <w:t>Siz kadınları ikinci sıraya atıyor, şehvetle erkeklere mi yanaşıyorsunuz? Aslında siz cahilce davranan bir halksınız.”</w:t>
      </w:r>
    </w:p>
    <w:p>
      <w:r>
        <w:br w:type="page"/>
      </w:r>
    </w:p>
    <w:p>
      <w:r>
        <w:t>Meal:</w:t>
      </w:r>
    </w:p>
    <w:p>
      <w:r>
        <w:t>Halkının cevabı: “Lut‘un ailesini kentinizden çıkarın; çünkü onlar temiz kalmaya çalışan insanlardır!” demekten başka bir şey olmadı.</w:t>
      </w:r>
    </w:p>
    <w:p>
      <w:r>
        <w:br w:type="page"/>
      </w:r>
    </w:p>
    <w:p>
      <w:r>
        <w:t>Meal:</w:t>
      </w:r>
    </w:p>
    <w:p>
      <w:r>
        <w:t>Biz de karısı hariç onu ve ailesini kurtardık. Karısının, (bedeninin) kalıntısı kalanlardan olmasını kararlaştırdık[*].</w:t>
        <w:br/>
        <w:br/>
        <w:br/>
        <w:br/>
        <w:br/>
        <w:br/>
        <w:br/>
        <w:br/>
        <w:br/>
        <w:br/>
        <w:t>[*] “(Bedeninin) Kalıntısı kalan” anlamı verdiğimiz kelime ğâbir (غابر)’dir (Lisan’ul-Arab). Bu kelime sadece, İnanmadıkları için yanardağ patlaması sonucu lav külleri altında kalan Lut aleyhisselamın eşi ve diğerleri ile ilgili olarak bu ayetle birlikte tam yedi ayette geçer (Araf 7/83, Hicr 15/60, Şuara 26/171,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Üzerlerine bir yağmur (pişmiş balçıktan taş ve kül[*]) yağdırdık; uyarılmış kişilerin yağmuru ne kötüydü!</w:t>
        <w:br/>
        <w:br/>
        <w:br/>
        <w:br/>
        <w:br/>
        <w:br/>
        <w:t>[*] A’raf 7/84, Hud 11/82, Hicr 15/74, Zariyat 51/33, Fil 105/1-5.</w:t>
      </w:r>
    </w:p>
    <w:p>
      <w:r>
        <w:br w:type="page"/>
      </w:r>
    </w:p>
    <w:p>
      <w:r>
        <w:t>Meal:</w:t>
      </w:r>
    </w:p>
    <w:p>
      <w:r>
        <w:t>De ki: “Her şeyi mükemmel yapmak[*] Allah’a özgüdür! Allah’ın seçtiği kullara selam olsun! Allah mı iyidir, ortak saydıkları mı?”</w:t>
        <w:br/>
        <w:br/>
        <w:br/>
        <w:br/>
        <w:br/>
        <w:br/>
        <w:b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
        <w:br w:type="page"/>
      </w:r>
    </w:p>
    <w:p>
      <w:r>
        <w:t>Meal:</w:t>
      </w:r>
    </w:p>
    <w:p>
      <w:r>
        <w:t>Gökleri ve yeri yaratan, sizin için gökten su indiren ve onunla güzel bitkili bahçeleri yetiştiren kimdir[*]? Siz onlardaki bitkilerin gövdesini bile bitiremezsiniz. Allah ile birlikte başka bir ilah mı var? Hayır, onlar yoldan çıkmış bir halktır.</w:t>
        <w:br/>
        <w:br/>
        <w:br/>
        <w:br/>
        <w:br/>
        <w:br/>
        <w:t>[*] Ankebut 29/61, Rum 31/10.</w:t>
      </w:r>
    </w:p>
    <w:p>
      <w:r>
        <w:br w:type="page"/>
      </w:r>
    </w:p>
    <w:p>
      <w:r>
        <w:t>Meal:</w:t>
      </w:r>
    </w:p>
    <w:p>
      <w:r>
        <w:t>Yeryüzünü yerleşmeye uygun yapan[1*], aralarında ırmaklar akıtan, orayı sabitleyen[2*] dağlar oluşturan, iki deniz[3*] arasına engel koyan  kimdir? Allah ile birlikte başka bir ilah mı var? Hayır! Onların çoğu bunu bilmez.</w:t>
        <w:br/>
        <w:br/>
        <w:br/>
        <w:br/>
        <w:br/>
        <w:br/>
        <w:t>[1*] Mü’min 40/64.</w:t>
        <w:br/>
        <w:br/>
        <w:t>[2*] Ra’d 13/3, Hicr 15/9, Nahl 16/15, Enbiya 21/31, Lokman 31/10.</w:t>
        <w:br/>
        <w:br/>
        <w:t>[3*] İki deniz: Araplar büyük su kütlelerine deniz derler. Dolayısıyla bu ayeti tatlı ve tuzlu sular arasına engel koyan şeklinde anlamak mümkündür (Bkz: Rahman 55/19-20). Aynı zamanda iki tuzlu denizi birbirinden ayıran kıtaların ifade edildiği de anlaşılabilir (Örneğin Hazar Denizi ve Karadeniz).</w:t>
      </w:r>
    </w:p>
    <w:p>
      <w:r>
        <w:br w:type="page"/>
      </w:r>
    </w:p>
    <w:p>
      <w:r>
        <w:t>Meal:</w:t>
      </w:r>
    </w:p>
    <w:p>
      <w:r>
        <w:t>Çaresiz kalan biri yardım istediğinde ona yardım edip sıkıntılarını gideren[1*] ve sizi yeryüzünün hâkimleri yapan kim[2*]? Allah ile birlikte başka bir ilah mı var? Doğru bilgileri ne kadar da az kullanıyorsunuz!</w:t>
        <w:br/>
        <w:br/>
        <w:br/>
        <w:br/>
        <w:br/>
        <w:br/>
        <w:t>[1*] En’am 6/40-41, Nahl 16/53-54.</w:t>
        <w:br/>
        <w:br/>
        <w:t>[2*] En’am 6/165, Yunus 10/12-14, Fatır 35/39.</w:t>
      </w:r>
    </w:p>
    <w:p>
      <w:r>
        <w:br w:type="page"/>
      </w:r>
    </w:p>
    <w:p>
      <w:r>
        <w:t>Meal:</w:t>
      </w:r>
    </w:p>
    <w:p>
      <w:r>
        <w:t>Karanın ve denizin karanlıkları içinde size yol bulduran[1*] ve ikramının öncesinde rüzgarları müjdeci olarak gönderen kimdir[2*]? Allah ile birlikte başka bir ilah mı var? Allah onların ortak saydıklarından yücedir!</w:t>
        <w:br/>
        <w:br/>
        <w:br/>
        <w:br/>
        <w:br/>
        <w:br/>
        <w:t>[1*] En’am 6/97, Nahl 16/16, Tarık 86/1-3.</w:t>
        <w:br/>
        <w:br/>
        <w:t>[2*] Furkan 25/48, Rum 30/46.</w:t>
      </w:r>
    </w:p>
    <w:p>
      <w:r>
        <w:br w:type="page"/>
      </w:r>
    </w:p>
    <w:p>
      <w:r>
        <w:t>Meal:</w:t>
      </w:r>
    </w:p>
    <w:p>
      <w:r>
        <w:t>Başlangıçta yaratmayı yapan, sonra onu tekrarlayan[1*], size gökten ve yerden rızık veren kimdir[2*]? Allah ile birlikte başka bir ilah mı var? De ki: “Doğru söylüyorsanız kanıtınızı getirin!”</w:t>
        <w:br/>
        <w:br/>
        <w:br/>
        <w:br/>
        <w:br/>
        <w:br/>
        <w:t>[1*] Yunus 10/4, 34, Rum 30/11, 27.</w:t>
        <w:br/>
        <w:br/>
        <w:t>[2*] Yunus 10/31, Sebe 34/24, Fatır 35/3, Mülk 67/21..</w:t>
      </w:r>
    </w:p>
    <w:p>
      <w:r>
        <w:br w:type="page"/>
      </w:r>
    </w:p>
    <w:p>
      <w:r>
        <w:t>Meal:</w:t>
      </w:r>
    </w:p>
    <w:p>
      <w:r>
        <w:t>De ki: Göklerde ve yerde olan hiç kimse gaybı /gizli bilgileri bilmez, onu sadece Allah bilir[1*]. Onlar ne zaman diriltileceklerinin farkında bile değillerdir[2*].”</w:t>
        <w:br/>
        <w:br/>
        <w:br/>
        <w:br/>
        <w:br/>
        <w:br/>
        <w:br/>
        <w:br/>
        <w:t xml:space="preserve">[1*] Maide 5/109, En’am 6/59, Hud 11/123, Nahl 16/77, Cin 72/26-28. </w:t>
        <w:br/>
        <w:br/>
        <w:t>[2*] Nahl 16/20-21.</w:t>
      </w:r>
    </w:p>
    <w:p>
      <w:r>
        <w:br w:type="page"/>
      </w:r>
    </w:p>
    <w:p>
      <w:r>
        <w:t>Meal:</w:t>
      </w:r>
    </w:p>
    <w:p>
      <w:r>
        <w:t>Aslında onların ahiret ile ilgili bilgileri yeterli seviyeye gelmiştir ama yine de o konuda şüphe içindedirler. İşin doğrusu onlar o konuda körlük ediyorlar[*].</w:t>
        <w:br/>
        <w:br/>
        <w:br/>
        <w:br/>
        <w:br/>
        <w:br/>
        <w:t>[*] Nebe 78/1-3.</w:t>
      </w:r>
    </w:p>
    <w:p>
      <w:r>
        <w:br w:type="page"/>
      </w:r>
    </w:p>
    <w:p>
      <w:r>
        <w:t>Meal:</w:t>
      </w:r>
    </w:p>
    <w:p>
      <w:r>
        <w:t>Kâfirlik edenler /gerçekleri örtenler şöyle derler: “Biz ve atalarımız toprak olduktan sonra gerçekten tekrar topraktan çıkarılacak mıyız[*]?</w:t>
        <w:br/>
        <w:br/>
        <w:br/>
        <w:br/>
        <w:br/>
        <w:br/>
        <w:br/>
        <w:br/>
        <w:t>[*] Ra'd 13/5, Mü’minun 23/82, Saffat 37/16, Kaf 50/3.</w:t>
      </w:r>
    </w:p>
    <w:p>
      <w:r>
        <w:br w:type="page"/>
      </w:r>
    </w:p>
    <w:p>
      <w:r>
        <w:t>Meal:</w:t>
      </w:r>
    </w:p>
    <w:p>
      <w:r>
        <w:t>Bize yapılan bu tehdit, daha önce atalarımıza da yapılmıştı. Bu, öncekilerin yazılarından başka bir şey değildir.”[*]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Ahkaf 46/17, Kalem 68/15, Mutaffifin 83/13).</w:t>
      </w:r>
    </w:p>
    <w:p>
      <w:r>
        <w:br w:type="page"/>
      </w:r>
    </w:p>
    <w:p>
      <w:r>
        <w:t>Meal:</w:t>
      </w:r>
    </w:p>
    <w:p>
      <w:r>
        <w:t>De ki: “Yeryüzünü dolaşın da bir bakın bakalım, suçluların sonu nasıl olmuş[*].”</w:t>
        <w:br/>
        <w:br/>
        <w:br/>
        <w:br/>
        <w:br/>
        <w:br/>
        <w:t>[*] Al-i İmran 3/137, En’am 6/11, Nahl 16/36, Rum 30/42.</w:t>
      </w:r>
    </w:p>
    <w:p>
      <w:r>
        <w:br w:type="page"/>
      </w:r>
    </w:p>
    <w:p>
      <w:r>
        <w:t>Meal:</w:t>
      </w:r>
    </w:p>
    <w:p>
      <w:r>
        <w:t>Onlara üzülme, plan kurmalarından dolayı da için daralmasın[*].</w:t>
        <w:br/>
        <w:br/>
        <w:br/>
        <w:br/>
        <w:br/>
        <w:br/>
        <w:br/>
        <w:br/>
        <w:t>[*] Hicr 15/97, Nahl 16/127, Kehf 18/6, Şuara 26/3.</w:t>
      </w:r>
    </w:p>
    <w:p>
      <w:r>
        <w:br w:type="page"/>
      </w:r>
    </w:p>
    <w:p>
      <w:r>
        <w:t>Meal:</w:t>
      </w:r>
    </w:p>
    <w:p>
      <w:r>
        <w:t xml:space="preserve">Onlar şunu da derler: “Doğru söylüyorsanız, bu tehdit ne zaman gerçekleşecek[*]?” </w:t>
        <w:br/>
        <w:br/>
        <w:br/>
        <w:br/>
        <w:br/>
        <w:br/>
        <w:t>[*] Sebe 34/29, Yasin 36/48.</w:t>
      </w:r>
    </w:p>
    <w:p>
      <w:r>
        <w:br w:type="page"/>
      </w:r>
    </w:p>
    <w:p>
      <w:r>
        <w:t>Meal:</w:t>
      </w:r>
    </w:p>
    <w:p>
      <w:r>
        <w:t>De ki: Çabucak gelmesini istediğiniz azabın bir kısmı belki de ensenizdedir[*].”</w:t>
        <w:br/>
        <w:br/>
        <w:br/>
        <w:br/>
        <w:br/>
        <w:br/>
        <w:t>[*] Enfal 8/32.</w:t>
      </w:r>
    </w:p>
    <w:p>
      <w:r>
        <w:br w:type="page"/>
      </w:r>
    </w:p>
    <w:p>
      <w:r>
        <w:t>Meal:</w:t>
      </w:r>
    </w:p>
    <w:p>
      <w:r>
        <w:t>Rabbin kesinlikle insanlara karşı lütuf sahibidir ama onların çoğu şükretmez /görevlerini yerine getirmez[*].</w:t>
        <w:br/>
        <w:br/>
        <w:br/>
        <w:br/>
        <w:br/>
        <w:br/>
        <w:t>[*] Yunus 10/60.</w:t>
      </w:r>
    </w:p>
    <w:p>
      <w:r>
        <w:br w:type="page"/>
      </w:r>
    </w:p>
    <w:p>
      <w:r>
        <w:t>Meal:</w:t>
      </w:r>
    </w:p>
    <w:p>
      <w:r>
        <w:t>Senin Rabbin, sinelerinin neyi gizlediğini ve onların neyi açığa vurduklarını bilir[*].</w:t>
        <w:br/>
        <w:br/>
        <w:br/>
        <w:br/>
        <w:br/>
        <w:br/>
        <w:t>[*] Bakara 2/77, Hud 11/5, Nahl 16/23, Neml 27/25, Kasas 28/69.</w:t>
      </w:r>
    </w:p>
    <w:p>
      <w:r>
        <w:br w:type="page"/>
      </w:r>
    </w:p>
    <w:p>
      <w:r>
        <w:t>Meal:</w:t>
      </w:r>
    </w:p>
    <w:p>
      <w:r>
        <w:t>Göklerde ve yerde, gizli saklı hiçbir şey yoktur ki apaçık yazılı bir kaydı olmasın[*].</w:t>
        <w:br/>
        <w:br/>
        <w:br/>
        <w:br/>
        <w:br/>
        <w:br/>
        <w:t>[*] Hud 11/6, Fatır 35/11, Hadid 57/22.</w:t>
      </w:r>
    </w:p>
    <w:p>
      <w:r>
        <w:br w:type="page"/>
      </w:r>
    </w:p>
    <w:p>
      <w:r>
        <w:t>Meal:</w:t>
      </w:r>
    </w:p>
    <w:p>
      <w:r>
        <w:t>Bu Kur’an, İsrailoğullarına, anlaşmazlığa düştükleri konuların çoğunu tam olarak anlatmaktadır[*].</w:t>
        <w:br/>
        <w:br/>
        <w:br/>
        <w:br/>
        <w:br/>
        <w:br/>
        <w:t>[*] Maide 5/15.</w:t>
      </w:r>
    </w:p>
    <w:p>
      <w:r>
        <w:br w:type="page"/>
      </w:r>
    </w:p>
    <w:p>
      <w:r>
        <w:t>Meal:</w:t>
      </w:r>
    </w:p>
    <w:p>
      <w:r>
        <w:t>İnanıp güvenenler için de bir rehber ve ikramdır[*].</w:t>
        <w:br/>
        <w:br/>
        <w:br/>
        <w:br/>
        <w:br/>
        <w:br/>
        <w:t>[*] A’raf 7/52, Yunus 10/57, Yusuf 12/111, Nahl 16/64, 89, Lokman 31/3.</w:t>
      </w:r>
    </w:p>
    <w:p>
      <w:r>
        <w:br w:type="page"/>
      </w:r>
    </w:p>
    <w:p>
      <w:r>
        <w:t>Meal:</w:t>
      </w:r>
    </w:p>
    <w:p>
      <w:r>
        <w:t>Rabbin kendi hükmüyle, taraflar arasında kararını verecektir. O daima üstündür, her şeyi bilir.</w:t>
      </w:r>
    </w:p>
    <w:p>
      <w:r>
        <w:br w:type="page"/>
      </w:r>
    </w:p>
    <w:p>
      <w:r>
        <w:t>Meal:</w:t>
      </w:r>
    </w:p>
    <w:p>
      <w:r>
        <w:t>Sen sadece Allah’a güvenip dayan, sen açık gerçekler üzerindesin[*]!</w:t>
        <w:br/>
        <w:br/>
        <w:br/>
        <w:br/>
        <w:br/>
        <w:br/>
        <w:t>[*] Furkan 25/58, Ahzab 33/3, Yasin 36/3-4, Zuhruf 43/43.</w:t>
      </w:r>
    </w:p>
    <w:p>
      <w:r>
        <w:br w:type="page"/>
      </w:r>
    </w:p>
    <w:p>
      <w:r>
        <w:t>Meal:</w:t>
      </w:r>
    </w:p>
    <w:p>
      <w:r>
        <w:t>Sen ölülere bir şey işittiremezsin. Sırtlarını döndükleri zaman sağırlara da çağrını işittiremezsin[*].</w:t>
        <w:br/>
        <w:br/>
        <w:br/>
        <w:br/>
        <w:br/>
        <w:br/>
        <w:t>[*] Rum 30/52, Fatır 35/22.</w:t>
      </w:r>
    </w:p>
    <w:p>
      <w:r>
        <w:br w:type="page"/>
      </w:r>
    </w:p>
    <w:p>
      <w:r>
        <w:t>Meal:</w:t>
      </w:r>
    </w:p>
    <w:p>
      <w:r>
        <w:t>Sen, körleri girdikleri yanlış yoldan çevirip onlara doğru yolu gösteremezsin[1*]. Sen (çağrını) ancak, ayetlerimize inanıp teslim olanlara işittirebilirsin[2*].</w:t>
        <w:br/>
        <w:br/>
        <w:br/>
        <w:br/>
        <w:br/>
        <w:br/>
        <w:t>[1*] Yunus 10/43, Zuhruf 43/40.</w:t>
        <w:br/>
        <w:br/>
        <w:t>[2*] Rum 30/53, Fatır 35/18, Yasin 36/11.</w:t>
      </w:r>
    </w:p>
    <w:p>
      <w:r>
        <w:br w:type="page"/>
      </w:r>
    </w:p>
    <w:p>
      <w:r>
        <w:t>Meal:</w:t>
      </w:r>
    </w:p>
    <w:p>
      <w:r>
        <w:t>Haklarındaki karar kesinleşince bulundukları yerden onlar için bir dâbbe[*] çıkarırız; onlara, insanların ayetlerimize tam olarak inanmadıklarını söyler.</w:t>
        <w:br/>
        <w:br/>
        <w:br/>
        <w:br/>
        <w:br/>
        <w:br/>
        <w:t>[1*] Hareket etme özelliğine sahip her canlı dabbedir (Müfredât). Allah bunları göklere ve yere yerleştirmiştir (Şura 42/29). Ömrünü tamamlamış birinin, öldüğü yerde karşısına çıkıp konuşan canlı, onun için görevlendirilmiş ölüm meleğidir  (Secde 32/11). O melek bu sözü, hayatını yanlışlar içinde geçirmiş olanlara söyleyince onlar tam bir teslimiyet gösterir ve «biz kötü bir şey yapmadık ki ki!»derler (Nahl 16/28). Ölüm meleğinin yanındaki melekler (En’am 6/61) onların yüzlerine ve sırtlarına vurup (Muhammed 47/25-28) şöyle derler: ‘Çıkarın ruhlarınızı!’ Bugün, Allah'a karşı gerçek dışı şeyler söylemiş olmanız ve büyüklük taslayarak ayetlerinden uzaklaşmanız sebebiyle alçaltıcı bir azap ile karşılanacaksınız” (En’am 6/93). Kendilerini düzeltmeleri için ek süre isterler ama verilmez (Müminûn 23/99-100). Günahkar olarak ölen Müminler de ek süre isterler. Onların istekleri de kabul edilmez (Münafikun 63/10). Melekler, hayatını Allah'ın istediği gibi geçirmiş olanlara, selam ve mutluluk haberleri ile gelirler (Nahl 16/32, Fussilet 41/30-31). Gelenekte bu ayetteki canlıya dâbbet’ul-ard denir ve kıyamet alametlerinden sayılır. Kıyamet alametleri, kıyametin işaretleridir. Onlar, tabiatta her zaman vardır (Muhammed 47/18) Herkes bu konuda kendine göre bir gözlem yapar (Hac 22/5-7, Zuhruf 43/11, Kaf 50/6-11). Kıyamet, ansızın gelecektir. Onun  vakti kimseye bildirilmediği için (A'raf 7/187) bir alameti olamaz. Kıyamet alametleri denen şeylerin sağlam bir dayanağı yoktur. Dolayısıyla bu ayetin de kıyamet ile bir ilgisi yoktur. Kıyamet ile ilgili olan ayetler, bu ayetin devamında yer alan ayetlerdir (Neml 27/83-85).</w:t>
      </w:r>
    </w:p>
    <w:p>
      <w:r>
        <w:br w:type="page"/>
      </w:r>
    </w:p>
    <w:p>
      <w:r>
        <w:t>Meal:</w:t>
      </w:r>
    </w:p>
    <w:p>
      <w:r>
        <w:t xml:space="preserve">Her toplumun içinden ayetlerimiz karşısında yalana sarılan bölüğü toplayacağımız gün, her biri (hesap yerine) sevk edilir[*].  </w:t>
        <w:br/>
        <w:br/>
        <w:br/>
        <w:br/>
        <w:br/>
        <w:br/>
        <w:t>[*] Hicr 15/43-44, Zümer 39/71-72, Fussilet 41/19.</w:t>
      </w:r>
    </w:p>
    <w:p>
      <w:r>
        <w:br w:type="page"/>
      </w:r>
    </w:p>
    <w:p>
      <w:r>
        <w:t>Meal:</w:t>
      </w:r>
    </w:p>
    <w:p>
      <w:r>
        <w:t>(Hesap verme yerine) Geldiklerinde Allah şöyle der: “Tam bir bilgi sahibi olmadan ayetlerim karşısında yalana mı sarıldınız[*]? Yoksa yaptığınız neydi?”</w:t>
        <w:br/>
        <w:br/>
        <w:br/>
        <w:br/>
        <w:br/>
        <w:br/>
        <w:t>[*] Yunus 10/39.</w:t>
      </w:r>
    </w:p>
    <w:p>
      <w:r>
        <w:br w:type="page"/>
      </w:r>
    </w:p>
    <w:p>
      <w:r>
        <w:t>Meal:</w:t>
      </w:r>
    </w:p>
    <w:p>
      <w:r>
        <w:t>Yaptıkları yanlışlardan dolayı haklarındaki karar kesinleşmiş olur[1*]; artık konuşamazlar[2*].</w:t>
        <w:br/>
        <w:br/>
        <w:br/>
        <w:br/>
        <w:br/>
        <w:br/>
        <w:t>[1*] Bunlar, ahireti göz ardı ederek insanları Allah’ın yolundan engelleyen ve o yolda anlaşılamayacak çarpıklıklar yapanlardır (A’raf 7/44-45).</w:t>
        <w:br/>
        <w:br/>
        <w:t>[2*] Yasin 36/65, Mürselat 77/34-37.</w:t>
      </w:r>
    </w:p>
    <w:p>
      <w:r>
        <w:br w:type="page"/>
      </w:r>
    </w:p>
    <w:p>
      <w:r>
        <w:t>Meal:</w:t>
      </w:r>
    </w:p>
    <w:p>
      <w:r>
        <w:t>Geceyi içinde dinlensinler diye, gündüzü de aydınlatıcı olarak oluşturduğumuzu görmediler mi? İnanan bir topluluk için bunda belgeler vardır[*].</w:t>
        <w:br/>
        <w:br/>
        <w:br/>
        <w:br/>
        <w:br/>
        <w:br/>
        <w:t>[*] Yunus 10/67, Kasas 28/73, Mü’min 40/61, Nebe 78/10-11.</w:t>
      </w:r>
    </w:p>
    <w:p>
      <w:r>
        <w:br w:type="page"/>
      </w:r>
    </w:p>
    <w:p>
      <w:r>
        <w:t>Meal:</w:t>
      </w:r>
    </w:p>
    <w:p>
      <w:r>
        <w:t>Sura üfleneceği gün, Allah’ın tercih ettikleri[1*] hariç, göklerde ve yerde kim varsa korkudan kaskatı kesilir, hepsi boynu bükük olarak Allah’ın huzuruna gelir[2*].</w:t>
        <w:br/>
        <w:br/>
        <w:br/>
        <w:br/>
        <w:t>[1*] Şâe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Kehf 18/99, Taha 20/102, Zümer 39/68, Nebe 78/18.</w:t>
      </w:r>
    </w:p>
    <w:p>
      <w:r>
        <w:br w:type="page"/>
      </w:r>
    </w:p>
    <w:p>
      <w:r>
        <w:t>Meal:</w:t>
      </w:r>
    </w:p>
    <w:p>
      <w:r>
        <w:t>Dağlara bakarsın, onları hareketsiz sanırsın. Halbuki onlar bulutların hareket ettiği gibi hareket ederler. Bu, her şeyi sağlam yapan Allah’ın işidir. O, yaptığınız her şeyin iç yüzünü bilir.</w:t>
      </w:r>
    </w:p>
    <w:p>
      <w:r>
        <w:br w:type="page"/>
      </w:r>
    </w:p>
    <w:p>
      <w:r>
        <w:t>Meal:</w:t>
      </w:r>
    </w:p>
    <w:p>
      <w:r>
        <w:t>Kim (Allah’ın huzuruna) bir iyilikle gelirse ona daha iyisi vardır[1*]. Onlar, o günkü korku ve dehşetten güvende olurlar[2*].</w:t>
        <w:br/>
        <w:br/>
        <w:br/>
        <w:br/>
        <w:t>[1*] Enbiya 21/101, Necm 53/31-32.</w:t>
        <w:br/>
        <w:br/>
        <w:t>[2*] Nisa 4/40, En’am 6/160, Kasas 28/84, Mümin 40/40.</w:t>
      </w:r>
    </w:p>
    <w:p>
      <w:r>
        <w:br w:type="page"/>
      </w:r>
    </w:p>
    <w:p>
      <w:r>
        <w:t>Meal:</w:t>
      </w:r>
    </w:p>
    <w:p>
      <w:r>
        <w:t xml:space="preserve">Kim de bir kötülükle gelirse yüzüstü ateşe sokulur. “Yapıp ettiğinizin karşılığından başkası mı verilecek[*]?” </w:t>
        <w:br/>
        <w:br/>
        <w:br/>
        <w:br/>
        <w:br/>
        <w:br/>
        <w:t>[*] Bakara 2/81, En’am 6/160, Yunus 10/27, Kasas 28/84, Ahzab 33/68, Mümin 40/40, Şura 42/40.</w:t>
      </w:r>
    </w:p>
    <w:p>
      <w:r>
        <w:br w:type="page"/>
      </w:r>
    </w:p>
    <w:p>
      <w:r>
        <w:t>Meal:</w:t>
      </w:r>
    </w:p>
    <w:p>
      <w:r>
        <w:t>(De ki:) “Bana sadece bu şehrin /Mekke’nin Rabbine kulluk etme emri verildi. Burayı dokunulmaz bölge (harem bölgesi) yapan odur; her şey onundur. Ben, Müslümanlardan /Allah’a tam teslim olanlardan olma emri de aldım[*].</w:t>
        <w:br/>
        <w:br/>
        <w:br/>
        <w:br/>
        <w:br/>
        <w:br/>
        <w:t>[*] En’am 6/14, 162-163, Ra’d 13/36, Zümer 39/11-14, Mü’min 40/66.</w:t>
      </w:r>
    </w:p>
    <w:p>
      <w:r>
        <w:br w:type="page"/>
      </w:r>
    </w:p>
    <w:p>
      <w:r>
        <w:t>Meal:</w:t>
      </w:r>
    </w:p>
    <w:p>
      <w:r>
        <w:t>Bir de Kur’an’ı bağlantılarıyla birlikte okumam emredildi[1*]. Kim yola gelirse sadece kendisi için yola gelir. Kim de yoldan çıkarsa ona de ki: “Ben sadece uyarıda bulunanlardanım[2*].”</w:t>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 (Kehf 18/27, Ankebut 29/45.)</w:t>
        <w:br/>
        <w:br/>
        <w:t>[2*] En’am 6/104, Yunus 10/108, İsra 17/15, Rum 30/44, Fussilet 41/46.</w:t>
      </w:r>
    </w:p>
    <w:p>
      <w:r>
        <w:br w:type="page"/>
      </w:r>
    </w:p>
    <w:p>
      <w:r>
        <w:t>Meal:</w:t>
      </w:r>
    </w:p>
    <w:p>
      <w:r>
        <w:t>Bir de şunu söyle: “Her şeyi mükemmel yapmak Allah’a özgüdür. O size ayetlerini gösterecek, siz de onları tanıyacaksınız[*]. Rabbin, yaptıklarınızdan habersiz değildir.”</w:t>
        <w:br/>
        <w:br/>
        <w:br/>
        <w:br/>
        <w:br/>
        <w:br/>
        <w:t>[*] Enbiya 21/37, Fussilet 41/53.</w:t>
      </w:r>
    </w:p>
    <w:p>
      <w:r>
        <w:br w:type="page"/>
      </w:r>
    </w:p>
    <w:p>
      <w:pPr>
        <w:pStyle w:val="Heading1"/>
      </w:pPr>
      <w:r>
        <w:t>KASAS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Tâ-Sîn-Mîm[*]! </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Bunlar, apaçık olan[1*] Kitab’ın ayetleridir[2*].</w:t>
        <w:br/>
        <w:br/>
        <w:br/>
        <w:br/>
        <w:br/>
        <w:br/>
        <w:t>[1*] Kur’an-ı Kerim, muhkem /hüküm bildiren ve müteşabih /muhkemlerin benzeri olup onların ayrıntılarını ortaya koyan ayetlerden oluşur. Bu metot sayesinde Kitab’ın tamamı ayrıntılı olarak açıklanmış (mufassal), böylece kendisi de apaçık (mübin) hale gelmiş olur.</w:t>
        <w:br/>
        <w:br/>
        <w:t>[2*] Yusuf 12/1, Şuara 26/2.</w:t>
      </w:r>
    </w:p>
    <w:p>
      <w:r>
        <w:br w:type="page"/>
      </w:r>
    </w:p>
    <w:p>
      <w:r>
        <w:t>Meal:</w:t>
      </w:r>
    </w:p>
    <w:p>
      <w:r>
        <w:t>İnanan bir topluluk için, Musa ve Firavun ile ilgili haberlerden bir kısmını sana bütün gerçekliği ile sıralayacağız:</w:t>
      </w:r>
    </w:p>
    <w:p>
      <w:r>
        <w:br w:type="page"/>
      </w:r>
    </w:p>
    <w:p>
      <w:r>
        <w:t>Meal:</w:t>
      </w:r>
    </w:p>
    <w:p>
      <w:r>
        <w:t>Firavun, ülkesinde zorbaca bir yönetim kurmuş[1*] ve halkını farklı topluluklara ayırmıştı. Onlardan bir kesimini (İsrailoğullarını) zayıf düşürüyor; oğullarını boğazlıyor[2*], kadınlarını ise sağ bırakıyordu[3*]. Çünkü o, bozgunculardandı.</w:t>
        <w:br/>
        <w:br/>
        <w:br/>
        <w:br/>
        <w:br/>
        <w:br/>
        <w:br/>
        <w:br/>
        <w:t>[1*] Duhan 44/31.</w:t>
        <w:br/>
        <w:br/>
        <w:t>[2*] Musa'nın (a.s) bu katliamdan kurtuluş hikayesi belliyken, Harun'un (a.s) nasıl kurtulduğu kafalarda bir soru işareti yaratabilir. Tevrat'ta verilen bilgilerden Harun'un (a.s) Musa'nın (a.s) ağabeyi olduğunu ve aralarında üç yaş olduğunu görüyoruz: "Firavunla konuştuklarında Musa seksen, Harun seksen üç yaşındaydı." (Çıkış 7:7). Bu durumda Harun (a.s) doğduğunda yenidoğan erkek çocukların öldürülmesi uygulamasının henüz başlamadığı anlaşılmaktadır.</w:t>
        <w:br/>
        <w:br/>
        <w:t>[3*] Bakara 2/49, İbrahim 14/6, Mü’min 40/25.</w:t>
      </w:r>
    </w:p>
    <w:p>
      <w:r>
        <w:br w:type="page"/>
      </w:r>
    </w:p>
    <w:p>
      <w:r>
        <w:t>Meal:</w:t>
      </w:r>
    </w:p>
    <w:p>
      <w:r>
        <w:t>Biz de o topraklarda zayıf düşürülenlere iyilikte bulunmak, onları önderler yapmak ve bunların yerine geçirmek istiyorduk.</w:t>
      </w:r>
    </w:p>
    <w:p>
      <w:r>
        <w:br w:type="page"/>
      </w:r>
    </w:p>
    <w:p>
      <w:r>
        <w:t>Meal:</w:t>
      </w:r>
    </w:p>
    <w:p>
      <w:r>
        <w:t>Ayrıca onları o topraklara hakim kılmak; Firavun’un, Haman’ın ve o ikisinin emrinde olanların[1*] korktuklarını başlarına getirmek istiyorduk[2*].</w:t>
        <w:br/>
        <w:br/>
        <w:br/>
        <w:br/>
        <w:br/>
        <w:br/>
        <w:t>[1*] Emrinde olanlar diye anlam verdiğimiz kelime cünud (جُنُودَ), yardım edenler ve destek verenler anlamına gelir (Lisanu’l-Arab). Firavun ve Haman birer önder olduğuna göre yardımcıları, onların emri altında olan kişilerdir. Bu yüzden asker ve orduya da  cünd denir. Çünkü onlar da komutanlarının emrindedirler.</w:t>
        <w:br/>
        <w:br/>
        <w:t>[2*] A’raf 7/137, Şuara 26/59, Duhan 44/25-28.</w:t>
      </w:r>
    </w:p>
    <w:p>
      <w:r>
        <w:br w:type="page"/>
      </w:r>
    </w:p>
    <w:p>
      <w:r>
        <w:t>Meal:</w:t>
      </w:r>
    </w:p>
    <w:p>
      <w:r>
        <w:t>Musa’nın annesine şunu vahyettik[*]: “Onu emzir, ona bir şey olacağından korktuğun zaman da nehre bırak. Korkma ve üzülme; biz onu sana geri verecek ve elçilerimizden yapacağız.”</w:t>
        <w:br/>
        <w:br/>
        <w:br/>
        <w:br/>
        <w:br/>
        <w:br/>
        <w:t>[*] Sözlükte vahiy; işaret dili, fısıldama, rumuz, yazı veya ima ile  konuşma anlamlarına gelir (Müfredat).  Allah’ın vahyi; ilham yoluyla, perde arkasından veya melekleri aracılığı ile olur (Şûrâ 42/51). Bu üç çeşit vahiyden ilk ikisi her insana yapılır. Allah her insanın içine, yaptığının iyi mi yoksa kötü mü olduğunu ilham eder (Şems 91/7-8). Ayrıca rüyada da bazı şeyler bildirebilir (Yusuf 12/4-5,43-49). Allah bir meleği insan kılığında da gönderebilir (Hicr 15/51-66, Zariyat 51/24-37) Meryem validemize böyle bir vahiy gelmiştir (Meryem 19/16-21). Musa aleyhisselamın annesine gelen de ilham türünde bir vahiydir. Allah’ın yaptığı vahyin üçüncü çeşidi ise  insanlara bildirmek istediği sözlerini, insanlardan seçtiği elçilere melekler aracılığı ile ulaştırmasıdır. Bu esnada Allah öyle bir ortam oluşturur ki elçiler, bu vahyin Allah'tan geldiğini kesin olarak anlarlar(Cin 72/26-28). Onlar bu vahyi, insanlara bildirmekle görevli oldukları için Allah'ın resulü yani elçisi olurlar.</w:t>
      </w:r>
    </w:p>
    <w:p>
      <w:r>
        <w:br w:type="page"/>
      </w:r>
    </w:p>
    <w:p>
      <w:r>
        <w:t>Meal:</w:t>
      </w:r>
    </w:p>
    <w:p>
      <w:r>
        <w:t>Sonra Firavun ailesi, ileride kendilerine bir düşman ve bir üzüntü kaynağı olacak olan o çocuğu bulup aldı. Çünkü Firavun, Haman ve o ikisinin emrindekiler suçlu kimselerdi.</w:t>
      </w:r>
    </w:p>
    <w:p>
      <w:r>
        <w:br w:type="page"/>
      </w:r>
    </w:p>
    <w:p>
      <w:r>
        <w:t>Meal:</w:t>
      </w:r>
    </w:p>
    <w:p>
      <w:r>
        <w:t>Firavun’un eşi dedi ki: “Benim ve senin için bir gözbebeği[1*]! Bunu öldürmeyin belki bize bir fayda sağlar, belki de evlat ediniriz.” Ama onlar işin farkında değillerdi[2*].</w:t>
        <w:br/>
        <w:br/>
        <w:br/>
        <w:br/>
        <w:br/>
        <w:br/>
        <w:t>[1*] Taha 20/38-39.</w:t>
        <w:br/>
        <w:br/>
        <w:t>[2*] Musa’nın, ilerisinde kendilerine düşman olacağının farkında değillerdi.</w:t>
      </w:r>
    </w:p>
    <w:p>
      <w:r>
        <w:br w:type="page"/>
      </w:r>
    </w:p>
    <w:p>
      <w:r>
        <w:t>Meal:</w:t>
      </w:r>
    </w:p>
    <w:p>
      <w:r>
        <w:t>Musa’nın annesi (Musa'dan başka) bir şey düşünemez hale geldi. Bize inanıp güvenenlerden olsun diye kalbinizi metânetli kılmasaydık neredeyse işi açığa vuracaktı.</w:t>
      </w:r>
    </w:p>
    <w:p>
      <w:r>
        <w:br w:type="page"/>
      </w:r>
    </w:p>
    <w:p>
      <w:r>
        <w:t>Meal:</w:t>
      </w:r>
    </w:p>
    <w:p>
      <w:r>
        <w:t>Ablasına: “Onu takip et” dedi. O da onlar fark etmeden onu bir kenardan gördü.</w:t>
      </w:r>
    </w:p>
    <w:p>
      <w:r>
        <w:br w:type="page"/>
      </w:r>
    </w:p>
    <w:p>
      <w:r>
        <w:t>Meal:</w:t>
      </w:r>
    </w:p>
    <w:p>
      <w:r>
        <w:t>Önce çocuğa, süt anneleri kabul ettirmedik. Sonra ablası dedi ki: “Onun bakımını sizin için üstlenecek, ona iyi davranacak bir aileyi size göstereyim mi[*]?”</w:t>
        <w:br/>
        <w:br/>
        <w:br/>
        <w:br/>
        <w:t>[*] Taha 20/40.</w:t>
      </w:r>
    </w:p>
    <w:p>
      <w:r>
        <w:br w:type="page"/>
      </w:r>
    </w:p>
    <w:p>
      <w:r>
        <w:t>Meal:</w:t>
      </w:r>
    </w:p>
    <w:p>
      <w:r>
        <w:t>Böylece onu, annesine geri verdik ki gözü aydın olsun ve üzülmesin. Bir de bilsin ki Allah’ın vaadi yerine gelir. Ancak çoğu kimse bunu bilmez.</w:t>
      </w:r>
    </w:p>
    <w:p>
      <w:r>
        <w:br w:type="page"/>
      </w:r>
    </w:p>
    <w:p>
      <w:r>
        <w:t>Meal:</w:t>
      </w:r>
    </w:p>
    <w:p>
      <w:r>
        <w:t>Musa ergin hale gelip olgun bir kişilik kazanınca ona hikmet /doğru karar verme yeteneği ve ilim verdik.  Biz güzel davrananları işte böyle ödüllendiririz.</w:t>
      </w:r>
    </w:p>
    <w:p>
      <w:r>
        <w:br w:type="page"/>
      </w:r>
    </w:p>
    <w:p>
      <w:r>
        <w:t>Meal:</w:t>
      </w:r>
    </w:p>
    <w:p>
      <w:r>
        <w:t>Musa halkın fark edemeyeceği bir sırada şehre girdi. İki kişinin öldüresiye kavga ettiklerini gördü; biri kendi tarafından /İsrailoğullarından, diğeri düşman olan taraftandı. Kendi tarafından olan, düşmanına karşı Musa’dan yardım istedi. Musa ona bir yumruk attı ve adamın işini bitirdi[*]. Dedi ki: “Bu, şeytanın işidir; o insanı yoldan çıkaran açık bir düşmandır”.</w:t>
        <w:br/>
        <w:br/>
        <w:br/>
        <w:br/>
        <w:br/>
        <w:br/>
        <w:t>[*] Taha 20/40, Şuara 26/19-21.</w:t>
      </w:r>
    </w:p>
    <w:p>
      <w:r>
        <w:br w:type="page"/>
      </w:r>
    </w:p>
    <w:p>
      <w:r>
        <w:t>Meal:</w:t>
      </w:r>
    </w:p>
    <w:p>
      <w:r>
        <w:t>“Rabbim! Ben, kendimi kötü duruma soktum; beni bağışla” dedi. Allah da onu bağışladı. Çünkü o bağışlaması çok, ikramı bol olandır.</w:t>
      </w:r>
    </w:p>
    <w:p>
      <w:r>
        <w:br w:type="page"/>
      </w:r>
    </w:p>
    <w:p>
      <w:r>
        <w:t>Meal:</w:t>
      </w:r>
    </w:p>
    <w:p>
      <w:r>
        <w:t>Dedi ki: “Rabbim! Bana verdiğin nimete karşılık artık suçlulara asla arka çıkmayacağım.”</w:t>
      </w:r>
    </w:p>
    <w:p>
      <w:r>
        <w:br w:type="page"/>
      </w:r>
    </w:p>
    <w:p>
      <w:r>
        <w:t>Meal:</w:t>
      </w:r>
    </w:p>
    <w:p>
      <w:r>
        <w:t>Şehirde, korku içinde çevresini gözleyerek sabahladı. Bir de ne görsün; dün kendisinden yardım isteyen kişi, feryat ederek yine yardım istiyordu. Musa ona dedi ki: “Sen besbelli azgının tekisin!”</w:t>
      </w:r>
    </w:p>
    <w:p>
      <w:r>
        <w:br w:type="page"/>
      </w:r>
    </w:p>
    <w:p>
      <w:r>
        <w:t>Meal:</w:t>
      </w:r>
    </w:p>
    <w:p>
      <w:r>
        <w:t>İkisinin de düşmanı olan adamın yakasına yapışmak isteyince adam şöyle dedi: “Musa! Daha dün bir kişiyi öldürdüğün gibi beni de öldürmek mi istiyorsun? Senin istediğin, bu ülkede sadece zorba biri olmak. Arayı bulmak isteyenlerden değilsin.”</w:t>
      </w:r>
    </w:p>
    <w:p>
      <w:r>
        <w:br w:type="page"/>
      </w:r>
    </w:p>
    <w:p>
      <w:r>
        <w:t>Meal:</w:t>
      </w:r>
    </w:p>
    <w:p>
      <w:r>
        <w:t>Şehrin en uzak yerinden bir adam koşarak geldi ve şöyle dedi: “Musa! Devlet büyükleri seni öldürmeyi planlıyorlar; hemen çek git, ben senin iyiliğini isteyen biriyim.”</w:t>
      </w:r>
    </w:p>
    <w:p>
      <w:r>
        <w:br w:type="page"/>
      </w:r>
    </w:p>
    <w:p>
      <w:r>
        <w:t>Meal:</w:t>
      </w:r>
    </w:p>
    <w:p>
      <w:r>
        <w:t>Musa korku içinde, çevreyi gözleye gözleye oradan çıktı. “Rabbim, beni yanlışlar içindeki bu topluluktan kurtar!” dedi[*].</w:t>
        <w:br/>
        <w:br/>
        <w:br/>
        <w:br/>
        <w:t>[*] Bu konu İncil’de şöyle geçer: “Kırk yaşını doldurunca Musa'nın yüreğinde öz kardeşleri İsrailoğulları'nın durumunu yakından görme arzusu doğdu. Onlardan birine haksızlık edildiğini gören Musa, onu savundu. Haksızlığı yapan Mısırlı'yı öldürerek ezilenin öcünü aldı. ‘Kardeşlerim, benim Tanrı'nın  aracılığımla kendilerini kurtaracağını anlarlar’ diye düşünüyordu. Ama onlar bunu anlamadılar. Ertesi gün Musa, kavga eden iki İbrani'yle karşılaşınca onları barıştırmak istedi. ‘Efendiler’ dedi, ‘Siz kardeşsiniz. Niye birbirinize haksızlık ediyorsunuz?’ “Ne var ki, soydaşına haksızlık eden kişi Musa'yı yana iterek, ‘Kim seni başımıza yönetici ve yargıç atadı?’ dedi. ‘Yoksa dün Mısırlı'yı öldürdüğün gibi beni de mi öldürmek istiyorsun?’ Bu söz üzerine Musa Midyan ülkesine kaçtı. Orada gurbette yaşadı ve iki oğul babası oldu” (İncil/Elçilerin İşleri 7:23-29).</w:t>
      </w:r>
    </w:p>
    <w:p>
      <w:r>
        <w:br w:type="page"/>
      </w:r>
    </w:p>
    <w:p>
      <w:r>
        <w:t>Meal:</w:t>
      </w:r>
    </w:p>
    <w:p>
      <w:r>
        <w:t>Medyen tarafına yönelince de şöyle dedi: “Umarım Rabbim beni (Medyen’e giden) doğru yola sokar.”</w:t>
      </w:r>
    </w:p>
    <w:p>
      <w:r>
        <w:br w:type="page"/>
      </w:r>
    </w:p>
    <w:p>
      <w:r>
        <w:t>Meal:</w:t>
      </w:r>
    </w:p>
    <w:p>
      <w:r>
        <w:t>Medyen suyuna varınca orada hayvanlarına su veren bir grup insan gördü. Arka taraflarında da sürülerini (sudan) uzak tutan iki kadın gördü. Musa onlara: “Yapmak istediğiniz nedir?” dedi. Onlar: “Çobanlar çekilmeden hayvanlarımıza su vermiyoruz. Babamız da çok yaşlı biri” dediler.</w:t>
      </w:r>
    </w:p>
    <w:p>
      <w:r>
        <w:br w:type="page"/>
      </w:r>
    </w:p>
    <w:p>
      <w:r>
        <w:t>Meal:</w:t>
      </w:r>
    </w:p>
    <w:p>
      <w:r>
        <w:t>Musa hemen onların hayvanlarına su verdi. Sonra gölgeye çekildi ve dedi ki: “Rabbim, bana vereceğin her iyiliğe ihtiyacım var!”</w:t>
      </w:r>
    </w:p>
    <w:p>
      <w:r>
        <w:br w:type="page"/>
      </w:r>
    </w:p>
    <w:p>
      <w:r>
        <w:t>Meal:</w:t>
      </w:r>
    </w:p>
    <w:p>
      <w:r>
        <w:t>Sonra o iki kızdan biri utana sıkıla yürüyerek geldi ve dedi ki: “Babam seni çağırıyor, hayvanlarımıza su vermenin karşılığı olan ücreti ödeyecek.” Musa babalarının yanına vardı. Ona başından geçenleri tüm ayrıntısı ile anlatınca adam dedi ki: “Korkma, yanlışlar içindeki o topluluktan kurtuldun!”</w:t>
      </w:r>
    </w:p>
    <w:p>
      <w:r>
        <w:br w:type="page"/>
      </w:r>
    </w:p>
    <w:p>
      <w:r>
        <w:t>Meal:</w:t>
      </w:r>
    </w:p>
    <w:p>
      <w:r>
        <w:t>İki kızdan biri dedi ki: “Babacığım, onu ücretle tutsana! Ücretle tutacağın kişilerin en iyisi güçlü ve güvenilir olan bu kişidir.”</w:t>
      </w:r>
    </w:p>
    <w:p>
      <w:r>
        <w:br w:type="page"/>
      </w:r>
    </w:p>
    <w:p>
      <w:r>
        <w:t>Meal:</w:t>
      </w:r>
    </w:p>
    <w:p>
      <w:r>
        <w:t>Babaları şöyle dedi: “Yanımda sekiz yıl ücretle çalışman şartıyla[*] şu iki kızımdan birini sana nikahlamak isterim. On yıla tamamlarsan bu senin ikramın olur. Sana güçlük çıkarmak istemem. İnşaallah iyi biri olduğumu göreceksin.”</w:t>
        <w:br/>
        <w:br/>
        <w:br/>
        <w:br/>
        <w:br/>
        <w:br/>
        <w:t>[*] O kişinin, kızını Musa ile evlendirmesi Tevrat’ta, Musa’nın çalışmasından ziyade Medyen’de kalmayı kabul etmesiyle ilişkilendirilir: “Musa o adamla kalmaya razı oldu. O da kızı Tsippora’yı ona verdi” (Çıkış 2:21). Bu kişi, Tevrat’ta Medyenli kahin Yitro (Çıkış 3:1) diye anılır. Onun Şuayb (a.s) olduğuna dair Tevrat'ta da Kur’an’da da bir delil yoktur. Mısır’da kaçak durumda olan Musa (as) ile çalışamayacak durumdaki yaşlı bir adam arasında yapılan bu anlaşma, şeriatın bir hükmü değil, özel şartlara sahip iki kişi arasında yapılan bir anlaşmadır. Bunun mehir ile bir ilgisi yoktur. Çünkü mehir, evlenecek kişilerin karşılıklı anlaşması ile belirlenir (Nisa 4/24) ve kızın kendine verilir (Nisa 4/4). Kızın ailesi, hiçbir ad altında erkek tarafından bir şey alamaz.</w:t>
      </w:r>
    </w:p>
    <w:p>
      <w:r>
        <w:br w:type="page"/>
      </w:r>
    </w:p>
    <w:p>
      <w:r>
        <w:t>Meal:</w:t>
      </w:r>
    </w:p>
    <w:p>
      <w:r>
        <w:t>Musa dedi ki: “Bu seninle benim aramdadır; iki süreden hangisini tamamlarsam bana karşı bir husumet olmayacak. Bu sözlerimize Allah vekildir.”</w:t>
      </w:r>
    </w:p>
    <w:p>
      <w:r>
        <w:br w:type="page"/>
      </w:r>
    </w:p>
    <w:p>
      <w:r>
        <w:t>Meal:</w:t>
      </w:r>
    </w:p>
    <w:p>
      <w:r>
        <w:t>Musa süreyi tamamlayınca ailesiyle yola çıktı. Tur’un yanında bir ateş farketti. Ailesine dedi ki: “Siz burada kalın[1*]. Ben bir ateş farkettim. Belki oradan size bir haber veya ateşin korundan bir parça getiririm de ısınırsınız[2*].”</w:t>
        <w:br/>
        <w:br/>
        <w:br/>
        <w:br/>
        <w:br/>
        <w:br/>
        <w:t>[1*] “Siz burada kalın (امْكُثُوا)” ifadesi çoğul kullanılmıştır. Arapçada çoğul en az üçü gösterdiğinden Musa aleyhisselamın eşinin yanında en az iki çocuğunun olduğu anlaşılıyor. Nitekim İncil’de Musa Aleyhisselamın o esnada iki oğlu olduğu bilgisi yer almaktadır (Elçilerin İşleri 7:29)</w:t>
        <w:br/>
        <w:br/>
        <w:t>[2*] Taha 20/10, Neml 27/7</w:t>
      </w:r>
    </w:p>
    <w:p>
      <w:r>
        <w:br w:type="page"/>
      </w:r>
    </w:p>
    <w:p>
      <w:r>
        <w:t>Meal:</w:t>
      </w:r>
    </w:p>
    <w:p>
      <w:r>
        <w:t>Musa oraya varınca vadinin sağ yamacından, o bereketli yerdeki ağaçtan kendine şöyle seslenildi: “Bak Musa! Ben bütün varlıkların sahibi olan Allah’ım[*].</w:t>
        <w:br/>
        <w:br/>
        <w:br/>
        <w:br/>
        <w:br/>
        <w:br/>
        <w:t>[*] Meryem 19/52, Taha 20/11-16, Neml 27/8-9. Bu konu İncil’de şöyle geçer: Kırk yıl tamam olunca Musa’ya, Sina Dağı’nın yakınlarındaki çölde, yanan bir çalının alevleri içinde bir melek göründü. Musa gördüklerine şaştı. Daha yakından bakmak için yaklaştığında, Rab ona şöyle seslendi: ‘Senin atalarının Tanrısı, İbrahim’in, İshak’ın ve Yakup’un Tanrısı benim.’ Korkuyla titreyen Musa bakmaya cesaret edemedi. “Sonra Rab, ‘Çarıklarını çıkar! Çünkü bastığın yer kutsal topraktır’ dedi. ‘Mısır’da halkıma yapılan baskıyı yakından gördüm, iniltilerini duydum ve onları kurtarmaya geldim. Şimdi gel, seni Mısır’a göndereceğim.’” (İncil/Elçilerin İşleri 7:30-34).</w:t>
      </w:r>
    </w:p>
    <w:p>
      <w:r>
        <w:br w:type="page"/>
      </w:r>
    </w:p>
    <w:p>
      <w:r>
        <w:t>Meal:</w:t>
      </w:r>
    </w:p>
    <w:p>
      <w:r>
        <w:t>Değneğini yere at.” Değneğin yılan gibi kıvrıldığını görünce arkasına bakmadan dönüp kaçtı. “Musa! Geri dön! Korkma! Sen güvende olanlardansın[*].</w:t>
        <w:br/>
        <w:br/>
        <w:br/>
        <w:br/>
        <w:br/>
        <w:br/>
        <w:t>[*] Taha 20/17-21, Neml 27/10.</w:t>
      </w:r>
    </w:p>
    <w:p>
      <w:r>
        <w:br w:type="page"/>
      </w:r>
    </w:p>
    <w:p>
      <w:r>
        <w:t>Meal:</w:t>
      </w:r>
    </w:p>
    <w:p>
      <w:r>
        <w:t xml:space="preserve">Elini koynuna sok; lekesiz, bembeyaz olarak çıksın! Korkudan açık kalan[1*] kolunu da kendine çek! Bunlar, Rabbin tarafından Firavun’a ve ileri gelenlerine göstereceğin iki kesin kanıttır[2*]. Onlar yoldan çıkmış bir topluluktur.” </w:t>
        <w:br/>
        <w:br/>
        <w:br/>
        <w:br/>
        <w:br/>
        <w:br/>
        <w:t>[1*] Bu ifade, Musa’nın (a.s.) elini koltuk altından çıkarıp bembeyaz olduğunu gördükten sonra korku ile kolunu kaldırıp koltuk altına baktığını göstermektedir. Ona “kolunu indir, bu bizim bir mucizemizdir” denmiş olur.</w:t>
        <w:br/>
        <w:br/>
        <w:t>[2*] Taha 20/22-23, Neml 27/12.</w:t>
      </w:r>
    </w:p>
    <w:p>
      <w:r>
        <w:br w:type="page"/>
      </w:r>
    </w:p>
    <w:p>
      <w:r>
        <w:t>Meal:</w:t>
      </w:r>
    </w:p>
    <w:p>
      <w:r>
        <w:t>Musa dedi ki: “Rabbim! Ben onlardan bir kişiyi öldürdüm; beni öldürmelerinden korkuyorum[*].”</w:t>
        <w:br/>
        <w:br/>
        <w:br/>
        <w:br/>
        <w:t>[*] Şuara 26/14.</w:t>
      </w:r>
    </w:p>
    <w:p>
      <w:r>
        <w:br w:type="page"/>
      </w:r>
    </w:p>
    <w:p>
      <w:r>
        <w:t>Meal:</w:t>
      </w:r>
    </w:p>
    <w:p>
      <w:r>
        <w:t>“Kardeşim Harun, onun dili benden daha açık ve anlaşılırdır. Onu da beni doğrulayan bir yardımcı olarak benimle birlikte elçi gönder. Çünkü beni yalancı saymalarından korkuyorum[*].”</w:t>
        <w:br/>
        <w:br/>
        <w:br/>
        <w:br/>
        <w:br/>
        <w:br/>
        <w:t>[*] Taha 20/29-34, Furkan 25/35, Şuara 26/12-13.</w:t>
      </w:r>
    </w:p>
    <w:p>
      <w:r>
        <w:br w:type="page"/>
      </w:r>
    </w:p>
    <w:p>
      <w:r>
        <w:t>Meal:</w:t>
      </w:r>
    </w:p>
    <w:p>
      <w:r>
        <w:t>Allah dedi ki: “Elini kardeşinle güçlendireceğiz. İkinize güçlü bir delil vereceğiz, böylece size ilişemeyecekler[*]. Mucizelerimiz sayesinde siz ikiniz ve size uyanlar üstün geleceksiniz.”</w:t>
        <w:br/>
        <w:br/>
        <w:br/>
        <w:br/>
        <w:br/>
        <w:br/>
        <w:t>[*] Hud 11/96, Mu'minun 23/45, Mü'min 40/23, Zariyat 51/38.</w:t>
      </w:r>
    </w:p>
    <w:p>
      <w:r>
        <w:br w:type="page"/>
      </w:r>
    </w:p>
    <w:p>
      <w:r>
        <w:t>Meal:</w:t>
      </w:r>
    </w:p>
    <w:p>
      <w:r>
        <w:t>Musa her şeyi ortaya koyan mucizelerimizle onlara gelince: “Bu sadece uydurulmuş bir sihirdir. Böylesini eski atalarımızdan da duymadık.” dediler[*].</w:t>
        <w:br/>
        <w:br/>
        <w:br/>
        <w:br/>
        <w:br/>
        <w:br/>
        <w:t>[*] Yunus 10/76, Neml 27/13.</w:t>
      </w:r>
    </w:p>
    <w:p>
      <w:r>
        <w:br w:type="page"/>
      </w:r>
    </w:p>
    <w:p>
      <w:r>
        <w:t>Meal:</w:t>
      </w:r>
    </w:p>
    <w:p>
      <w:r>
        <w:t>Musa dedi ki: “Benim Rabbim bu rehberi[*] kendi katından kimin getirdiğini, sonunda bu yurdun kime kalacağını çok iyi bilir. Şu bir gerçek ki yanlışlar içinde olanlar umduklarına kavuşamazlar.”</w:t>
        <w:br/>
        <w:br/>
        <w:br/>
        <w:br/>
        <w:t>[*] Musa aleyhisselam, Firavun ve hanedanına elçi gönderildiğinde ona verilen kitabın ilk ayetleri indirilmişti (Taha 20/11-16, Mu’minun 23/49, Furkan 25/35-36). Firavun ve hanedanının boğulmasından sonra, Musa’ya Tur dağında yazılı olarak da ayetler verilmişti. Harun aleyhisselam, Musa aleyhisselam ile birlikte görev yaptığı için o kitap aynı zamanda ona da verilmiş sayılır (Taha 20/29-36, Enbiya 21/48, Saffat 37/117).</w:t>
      </w:r>
    </w:p>
    <w:p>
      <w:r>
        <w:br w:type="page"/>
      </w:r>
    </w:p>
    <w:p>
      <w:r>
        <w:t>Meal:</w:t>
      </w:r>
    </w:p>
    <w:p>
      <w:r>
        <w:t>Firavun dedi ki: “Ey ileri gelenler! Sizin için benden başka bir ilah bilmiyorum[1*]. Ey Haman! Benim için o çamuru pişir de bana bir kule yap, çıkıp Musa’nın ilahına bakayım! Ben onun gerçekten yalancılardan olduğunu düşünüyorum[2*].”</w:t>
        <w:br/>
        <w:br/>
        <w:br/>
        <w:br/>
        <w:br/>
        <w:br/>
        <w:t>[1*] Şuara 26/29, Naziat 79/23-24.</w:t>
        <w:br/>
        <w:br/>
        <w:t>[2*] Mü'min 40/36-37.</w:t>
      </w:r>
    </w:p>
    <w:p>
      <w:r>
        <w:br w:type="page"/>
      </w:r>
    </w:p>
    <w:p>
      <w:r>
        <w:t>Meal:</w:t>
      </w:r>
    </w:p>
    <w:p>
      <w:r>
        <w:t>Firavun ve emrinde olanlar, o topraklarda haksız yere büyüklendiler; çünkü huzurumuza çıkarılmayacaklarını sanıyorlardı[*].</w:t>
        <w:br/>
        <w:br/>
        <w:br/>
        <w:br/>
        <w:br/>
        <w:br/>
        <w:t>[*] A'raf 7/133, Yunus 10/75, Mu'minun 23/46, Ankebut 29/39.</w:t>
      </w:r>
    </w:p>
    <w:p>
      <w:r>
        <w:br w:type="page"/>
      </w:r>
    </w:p>
    <w:p>
      <w:r>
        <w:t>Meal:</w:t>
      </w:r>
    </w:p>
    <w:p>
      <w:r>
        <w:t xml:space="preserve">Nihayet onu ve ordularını tuttuk, denize gömdük. Bak bakalım, o zalimlerin sonu nasıl oldu[*]! </w:t>
        <w:br/>
        <w:br/>
        <w:br/>
        <w:br/>
        <w:br/>
        <w:br/>
        <w:t>[*] Bakara 2/50, A'raf 7/136, İsra 17/103, Şuara 26/65-66, Zuhruf 43/54-55, Zariyat 51/40.</w:t>
      </w:r>
    </w:p>
    <w:p>
      <w:r>
        <w:br w:type="page"/>
      </w:r>
    </w:p>
    <w:p>
      <w:r>
        <w:t>Meal:</w:t>
      </w:r>
    </w:p>
    <w:p>
      <w:r>
        <w:t>(Haksız yere büyüklenmelerinden dolayı) Onları, ateşe çağıran önderler haline getirmiştik[1*]. Kıyamet /mezardan kalkış[2*] gününde bir yardım da görmeyeceklerdir.</w:t>
        <w:br/>
        <w:br/>
        <w:br/>
        <w:br/>
        <w:br/>
        <w:br/>
        <w:t>[1*] Kasas 28/39.</w:t>
        <w:br/>
        <w:br/>
        <w:t>[2*] Kıyamet ayağa kalkma ve kalkış demektir. Kıyamet günü, insanların yeniden dirilip kabirlerinden kalktığı gündür.</w:t>
      </w:r>
    </w:p>
    <w:p>
      <w:r>
        <w:br w:type="page"/>
      </w:r>
    </w:p>
    <w:p>
      <w:r>
        <w:t>Meal:</w:t>
      </w:r>
    </w:p>
    <w:p>
      <w:r>
        <w:t>Bu dünyada onları sürekli dışlanır hale getirmiştik. Kıyamet /mezardan kalkış günü de yüzlerine bakılmayacak kimselerden olacaklardır[*].</w:t>
        <w:br/>
        <w:br/>
        <w:br/>
        <w:br/>
        <w:br/>
        <w:br/>
        <w:t>[*] Hud 11/97-99.</w:t>
      </w:r>
    </w:p>
    <w:p>
      <w:r>
        <w:br w:type="page"/>
      </w:r>
    </w:p>
    <w:p>
      <w:r>
        <w:t>Meal:</w:t>
      </w:r>
    </w:p>
    <w:p>
      <w:r>
        <w:t>Oysa önceki nesilleri helak ettikten sonra, Musa’ya da o insanlar için gerçeğin göstergeleri, bir rehber ve ikram olarak Kitabı vermiştik ki ondaki bilgileri kullansınlar[*]!</w:t>
        <w:br/>
        <w:br/>
        <w:br/>
        <w:br/>
        <w:br/>
        <w:br/>
        <w:t>[*] Bakara 2/53, En'am 6/154, İsra 17/2, Enbiya 21/48, Mü'minun 23/49, Mü'min 40/53.</w:t>
      </w:r>
    </w:p>
    <w:p>
      <w:r>
        <w:br w:type="page"/>
      </w:r>
    </w:p>
    <w:p>
      <w:r>
        <w:t>Meal:</w:t>
      </w:r>
    </w:p>
    <w:p>
      <w:r>
        <w:t>(Ey Muhammed!) Musa’ya o görevi (elçilik görevini) verdiğimizde sen vadinin batı yakasında değildin; olup biteni izleyenlerden değildin[*].</w:t>
        <w:br/>
        <w:br/>
        <w:br/>
        <w:br/>
        <w:br/>
        <w:br/>
        <w:t>[*] Taha 20/11-16, Naziat 79/15-20.</w:t>
      </w:r>
    </w:p>
    <w:p>
      <w:r>
        <w:br w:type="page"/>
      </w:r>
    </w:p>
    <w:p>
      <w:r>
        <w:t>Meal:</w:t>
      </w:r>
    </w:p>
    <w:p>
      <w:r>
        <w:t>Ama (Musa’dan sonra) yeni nesiller oluşturduk, onların üzerinden uzun bir zaman geçti.  Sen Medyenliler arasında da kalmadın ki bunlara (onlarla ilgili) ayetlerimizi okuyasın. Ama (bu bilgilerle seni) elçi gönderen biziz.</w:t>
      </w:r>
    </w:p>
    <w:p>
      <w:r>
        <w:br w:type="page"/>
      </w:r>
    </w:p>
    <w:p>
      <w:r>
        <w:t>Meal:</w:t>
      </w:r>
    </w:p>
    <w:p>
      <w:r>
        <w:t>Musa’ya seslendiğimiz sırada Tur’un yanında da değildin[1*]. Bunları Rabbinden bir ikram olarak (öğrendin[2*]) ki senden önce kendilerine bir uyarıcı gelmemiş olan  bir topluluğu uyarasın[3*]. Belki doğru bilgileri kullanırlar.</w:t>
        <w:br/>
        <w:br/>
        <w:br/>
        <w:br/>
        <w:br/>
        <w:br/>
        <w:br/>
        <w:br/>
        <w:t>[1*] Meryem 19/52, Kasas 28/29.</w:t>
        <w:br/>
        <w:br/>
        <w:t>[2*] Al-i İmran 3/44, Hud 11/49, 120, Yusuf 12/102, Taha 20/99.</w:t>
        <w:br/>
        <w:br/>
        <w:t>[3*]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 (Secde 32/3, Sebe 34/44, Yasin 36/5-6).</w:t>
      </w:r>
    </w:p>
    <w:p>
      <w:r>
        <w:br w:type="page"/>
      </w:r>
    </w:p>
    <w:p>
      <w:r>
        <w:t>Meal:</w:t>
      </w:r>
    </w:p>
    <w:p>
      <w:r>
        <w:t xml:space="preserve">Kendi elleriyle yaptıklarından dolayı başlarına bir musibet geldiğinde şöyle diyecek olmasalardı (seni elçi göndermezdik): “Rabbimiz, keşke bize bir elçi gönderseydin de senin ayetlerine uyup biz de inanıp güvenenlerden olsaydık[*]!” </w:t>
        <w:br/>
        <w:br/>
        <w:br/>
        <w:br/>
        <w:br/>
        <w:br/>
        <w:t>[*] Taha 20/134, Fatır 35/42-43.</w:t>
      </w:r>
    </w:p>
    <w:p>
      <w:r>
        <w:br w:type="page"/>
      </w:r>
    </w:p>
    <w:p>
      <w:r>
        <w:t>Meal:</w:t>
      </w:r>
    </w:p>
    <w:p>
      <w:r>
        <w:t>Fakat katımızdan bu gerçek /Kur’an gelince şöyle dediler: “Musa’ya verilenlerin /mucizelerin bir dengi ona da verilseydi olmaz mıydı[1*]?” Bunlar,  Musa’ya verileni daha önce görmezden gelmediler mi? Bir de tutup “Bunlar, (Tevrat ve Kur’an) birbirini destekleyen iki sihirdir[2*].” dediler. Şunu da söylediler: “Biz ikisini de reddediyoruz.”</w:t>
        <w:br/>
        <w:br/>
        <w:br/>
        <w:br/>
        <w:br/>
        <w:br/>
        <w:t>[1*] İsra 17/90-93, Ankebut 29/50-51.</w:t>
        <w:br/>
        <w:br/>
        <w:t>[2*] Enbiya 21/3, Sebe 34/43, Zuhruf 43/30-31, Müddessir 74/24-25,</w:t>
      </w:r>
    </w:p>
    <w:p>
      <w:r>
        <w:br w:type="page"/>
      </w:r>
    </w:p>
    <w:p>
      <w:r>
        <w:t>Meal:</w:t>
      </w:r>
    </w:p>
    <w:p>
      <w:r>
        <w:t xml:space="preserve">De ki: “Öyleyse Allah katından bu ikisinden (Tevrat ve Kur’an’dan) daha iyi rehberlik edecek bir kitap getirin[*], ben de ona uyayım. Doğru söylüyorsanız (getirirsiniz).” </w:t>
        <w:br/>
        <w:br/>
        <w:br/>
        <w:br/>
        <w:br/>
        <w:br/>
        <w:t>[*] Bakara 2/23, Yunus 10/37-38, Hud 11/13, İsra 17/88, Tur 52/34</w:t>
      </w:r>
    </w:p>
    <w:p>
      <w:r>
        <w:br w:type="page"/>
      </w:r>
    </w:p>
    <w:p>
      <w:r>
        <w:t>Meal:</w:t>
      </w:r>
    </w:p>
    <w:p>
      <w:r>
        <w:t>Dediğini yapmazlarsa bil ki onlar sadece kendi arzularına uyuyorlar[1*]. Allah’tan gelen bir rehbere dayanmaksızın kendi arzusuna uyan kimseden daha sapık kim olabilir[2*]? Allah yanlışlar içinde olan topluluğu yola getirmez.</w:t>
        <w:br/>
        <w:br/>
        <w:br/>
        <w:br/>
        <w:br/>
        <w:br/>
        <w:t>[1*] Hud 11/14.</w:t>
        <w:br/>
        <w:br/>
        <w:t>[2*] Furkan 25/43, Casiye 45/23.</w:t>
      </w:r>
    </w:p>
    <w:p>
      <w:r>
        <w:br w:type="page"/>
      </w:r>
    </w:p>
    <w:p>
      <w:r>
        <w:t>Meal:</w:t>
      </w:r>
    </w:p>
    <w:p>
      <w:r>
        <w:t xml:space="preserve">Biz onlar için (Kur’an ve önceki kitaplardaki) sözleri ilişkilendirdik ki doğru bilgileri kullansınlar[*]. </w:t>
        <w:br/>
        <w:br/>
        <w:br/>
        <w:br/>
        <w:t>[*] “Sözler” diye tercüme edilen “el-kavl” kelimesi marife olduğu için “Allah'ın sözleri” anlamına gelir ve Allah’ın tüm kitaplarını kapsar. Yüce Allah'ın Adem’den (a.s.) itibaren gönderdiği tek din İslam'dır (Al-i İmran 3/19). İmtihan, ceza, nesih ya da tasdik ilişkisinin gerçekleşmesi için şeriatlar arasında bazı farklar oluşmuşsa da (Maide 5/48) genel yapı hep aynı kalmıştır. Bu sebeple ilahi kitaplar hiçbir zaman insanlara, bilmedikleri, duymadıkları şeyleri getirmemiştir (Mu'minun 23/68, Zümer 39/18, Şûra 42/13, A’lâ 87/18-19). Ayette fiil kalıbı kullanılan “tavsîl” sözcüğü, ilahi kitaplar arasındaki bu ilişkiyi ifade eder. Yani tüm ilahi kitaplar kendilerinden önceki kitaplar ile irtibatlı ve birbirini tasdik eder şekilde indirilmiştir. Bu, gelen her kitabın meşruiyetini temellendirmek içindir. Ayetin sonundaki "...doğru bilgileri kullansınlar" ifadesi bunu göstermektedir. Dahası bu ayetin devamındaki ayetlerde, kendilerinde var olan kitabî bilgiyi kullanarak Kur’an’ın Allah’ın kitabı olduğunu tespit eden ve gereğini yapanlardan övgüyle bahsedilmektedir.</w:t>
      </w:r>
    </w:p>
    <w:p>
      <w:r>
        <w:br w:type="page"/>
      </w:r>
    </w:p>
    <w:p>
      <w:r>
        <w:t>Meal:</w:t>
      </w:r>
    </w:p>
    <w:p>
      <w:r>
        <w:t>Bu Kitaptan önce kendilerine kitap verdiklerimiz buna da inanıp güvenirler[*].</w:t>
        <w:br/>
        <w:br/>
        <w:br/>
        <w:br/>
        <w:br/>
        <w:br/>
        <w:t>[*] Kendi kitabına inananlar, hem bu kitabın onları tasdik eden yapısını hem de -tıpkı önceki kitaplar gibi- ayetleri ayetler ile açıklayan (hikmet) yapısını gördüklerinde bunun Allah’ın gönderdiği Kitap olduğunu anlayacaklardır. Bakara 2/121, Ankebut 29/47.</w:t>
      </w:r>
    </w:p>
    <w:p>
      <w:r>
        <w:br w:type="page"/>
      </w:r>
    </w:p>
    <w:p>
      <w:r>
        <w:t>Meal:</w:t>
      </w:r>
    </w:p>
    <w:p>
      <w:r>
        <w:t>(Bu Kitap) Onlara bağlantılarıyla okununca şöyle derler: “Biz ona inandık. O, Rabbimizden gelen gerçektir. Biz daha önce de ona teslim olan kimselerdik.”</w:t>
      </w:r>
    </w:p>
    <w:p>
      <w:r>
        <w:br w:type="page"/>
      </w:r>
    </w:p>
    <w:p>
      <w:r>
        <w:t>Meal:</w:t>
      </w:r>
    </w:p>
    <w:p>
      <w:r>
        <w:t xml:space="preserve">Onlar, sabırlı olmaları /duruşlarını bozmamaları sebebiyle kendilerine ödülleri iki kez verilecek olanlardır. Onlar kötülüğü iyilikle savarlar ve verdiğimiz rızıktan hayra harcarlar[*]. </w:t>
        <w:br/>
        <w:br/>
        <w:br/>
        <w:br/>
        <w:t>[*] Maide 5/83-85.</w:t>
      </w:r>
    </w:p>
    <w:p>
      <w:r>
        <w:br w:type="page"/>
      </w:r>
    </w:p>
    <w:p>
      <w:r>
        <w:t>Meal:</w:t>
      </w:r>
    </w:p>
    <w:p>
      <w:r>
        <w:t>Boş sözler işitince o sözlerle aralarına mesafe koyar, şöyle derler: “Bizim yaptıklarımız bize, sizin yaptıklarınız da sizedir! Size esenlik ve güvenlik dileriz. Kendini bilmezlerle işimiz olmaz.”[*]</w:t>
        <w:br/>
        <w:br/>
        <w:br/>
        <w:br/>
        <w:br/>
        <w:br/>
        <w:t>[*] Mu’minun 23/3, Furkan 25/63, 72.</w:t>
      </w:r>
    </w:p>
    <w:p>
      <w:r>
        <w:br w:type="page"/>
      </w:r>
    </w:p>
    <w:p>
      <w:r>
        <w:t>Meal:</w:t>
      </w:r>
    </w:p>
    <w:p>
      <w:r>
        <w:t>Sen istediğin kişiyi doğru yola getiremezsin ama Allah, gereğini yapanı[1*] doğru yola getirir. Doğru yola yönelenleri en iyi o bilir[2*].</w:t>
        <w:br/>
        <w:br/>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“gereğini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Yunus 10/99.</w:t>
      </w:r>
    </w:p>
    <w:p>
      <w:r>
        <w:br w:type="page"/>
      </w:r>
    </w:p>
    <w:p>
      <w:r>
        <w:t>Meal:</w:t>
      </w:r>
    </w:p>
    <w:p>
      <w:r>
        <w:t>(Mekkeliler) “Bu rehbere /Kur’an’a seninle birlikte uyacak olsak yerimizden yurdumuzdan ediliriz.” dediler. Onları, katımızdan bir rızık olarak her yerden her türlü ürünün getirildiği, güvenli Harem bölgesine biz yerleştirmedik mi[*]? Ama onların pek çoğu bunu bilmez.</w:t>
        <w:br/>
        <w:br/>
        <w:br/>
        <w:br/>
        <w:br/>
        <w:br/>
        <w:t>[*] Bakara 2/126, Ankebut 29/67, Tin 95/3, Kureyş 106/1-4.</w:t>
      </w:r>
    </w:p>
    <w:p>
      <w:r>
        <w:br w:type="page"/>
      </w:r>
    </w:p>
    <w:p>
      <w:r>
        <w:t>Meal:</w:t>
      </w:r>
    </w:p>
    <w:p>
      <w:r>
        <w:t>Biz, geçim bolluğu içinde aşırılık yapmış nice kentleri helak ettik. İşte onların meskenleri! Onlardan sonra içinde pek az oturulmuş... Onların mirasçıları sadece biz olduk[*].</w:t>
        <w:br/>
        <w:br/>
        <w:br/>
        <w:br/>
        <w:br/>
        <w:br/>
        <w:t>[*] En’am 6/6, A’raf 7/4, Hicr 15/23, Meryem 19/40, 74, Taha 20/128, Hac 22/45, Rum 30/9, Secde 32/26, Kaf 50/36.</w:t>
      </w:r>
    </w:p>
    <w:p>
      <w:r>
        <w:br w:type="page"/>
      </w:r>
    </w:p>
    <w:p>
      <w:r>
        <w:t>Meal:</w:t>
      </w:r>
    </w:p>
    <w:p>
      <w:r>
        <w:t xml:space="preserve">Rabbin, kendilerine ayetlerimizi bağlantılarıyla okuyacak bir elçiyi, anakentlerine göndermeden yerleşim yerlerini helak etmez. Helak ettiğimiz yerleşim yerleri, sadece halkı yanlışlar içinde olanlardır[*]. </w:t>
        <w:br/>
        <w:br/>
        <w:br/>
        <w:br/>
        <w:br/>
        <w:br/>
        <w:t>[*] En’am 6/131, Enfal 8/33, Hud 11/117, İsra 17/15-16, Şuara 26/208.</w:t>
      </w:r>
    </w:p>
    <w:p>
      <w:r>
        <w:br w:type="page"/>
      </w:r>
    </w:p>
    <w:p>
      <w:r>
        <w:t>Meal:</w:t>
      </w:r>
    </w:p>
    <w:p>
      <w:r>
        <w:t>Size verilmiş olan her şey, dünya hayatının menfaati ve süsüdür. Allah katındaki nimetler ise hem daha hayırlı hem kalıcıdır[*]. Aklınızı kullanmaz mısınız?</w:t>
        <w:br/>
        <w:br/>
        <w:br/>
        <w:br/>
        <w:br/>
        <w:br/>
        <w:t>[*] Al-i İmran 3/14-15, Nahl 16/96, Kehf 18/7, 46, Sebe 34/37, Şura 42/36.</w:t>
      </w:r>
    </w:p>
    <w:p>
      <w:r>
        <w:br w:type="page"/>
      </w:r>
    </w:p>
    <w:p>
      <w:r>
        <w:t>Meal:</w:t>
      </w:r>
    </w:p>
    <w:p>
      <w:r>
        <w:t>Güzel bir vaatte bulunduğumuz, kendisi de onu elde edecek durumda olan kimse ile dünya hayatının menfaatinden faydalandırdığımız sonra kıyamet /mezardan kalkış günü huzurumuza yaka paça getirilecek olan kimse bir olur mu[*]?</w:t>
        <w:br/>
        <w:br/>
        <w:br/>
        <w:br/>
        <w:br/>
        <w:br/>
        <w:t>[*] Secde 32/18-20, Casiye 45/21.</w:t>
      </w:r>
    </w:p>
    <w:p>
      <w:r>
        <w:br w:type="page"/>
      </w:r>
    </w:p>
    <w:p>
      <w:r>
        <w:t>Meal:</w:t>
      </w:r>
    </w:p>
    <w:p>
      <w:r>
        <w:t>Onlara seslenip: “Ortaklarım olduğunu iddia ettikleriniz nerede[*]?” diyeceği günü düşün!</w:t>
        <w:br/>
        <w:br/>
        <w:br/>
        <w:br/>
        <w:br/>
        <w:br/>
        <w:t>[*] Nahl 16/27, Kasas 28/74, Fussilet 41/47.</w:t>
      </w:r>
    </w:p>
    <w:p>
      <w:r>
        <w:br w:type="page"/>
      </w:r>
    </w:p>
    <w:p>
      <w:r>
        <w:t>Meal:</w:t>
      </w:r>
    </w:p>
    <w:p>
      <w:r>
        <w:t>Cezayı hak etmiş olanlar derler ki: “Rabbimiz! Bunlar bizim hayallere daldırdığımız kimselerdir; kendimiz nasıl hayallere daldıysak onları da öyle hayallere daldırdık. Şimdi onlarla ilişiğimizi kesip sana yöneldik. Zaten onlar bize kulluk etmiyorlardı ki[*]!”</w:t>
        <w:br/>
        <w:br/>
        <w:br/>
        <w:br/>
        <w:br/>
        <w:br/>
        <w:t>[*] Bakara 2/166-167, En’am 6/94, Yunus 10/28-29, Ahkaf 46/6, Saffat 37/27-33.</w:t>
      </w:r>
    </w:p>
    <w:p>
      <w:r>
        <w:br w:type="page"/>
      </w:r>
    </w:p>
    <w:p>
      <w:r>
        <w:t>Meal:</w:t>
      </w:r>
    </w:p>
    <w:p>
      <w:r>
        <w:t>Onlara: “Allah’a ortak saydıklarınızı çağırın!” denir. Onlar çağırırlar ama ortak saydıkları cevap vermezler[*]. Artık azabı da görmüş olurlar. Keşke doğru yola girmiş olsalardı.</w:t>
        <w:br/>
        <w:br/>
        <w:br/>
        <w:br/>
        <w:t>[*] İsra 17/56, Kehf 18/52, Sebe 34/22-23, Zümer 39/38.</w:t>
      </w:r>
    </w:p>
    <w:p>
      <w:r>
        <w:br w:type="page"/>
      </w:r>
    </w:p>
    <w:p>
      <w:r>
        <w:t>Meal:</w:t>
      </w:r>
    </w:p>
    <w:p>
      <w:r>
        <w:t>Allah’ın onlara seslenip: “Elçilerime ne cevap verdiniz?” diyeceği günü düşün[*]!</w:t>
        <w:br/>
        <w:br/>
        <w:br/>
        <w:br/>
        <w:br/>
        <w:br/>
        <w:t>[*] Maide 5/109; Mülk 67/8-11.</w:t>
      </w:r>
    </w:p>
    <w:p>
      <w:r>
        <w:br w:type="page"/>
      </w:r>
    </w:p>
    <w:p>
      <w:r>
        <w:t>Meal:</w:t>
      </w:r>
    </w:p>
    <w:p>
      <w:r>
        <w:t>O gün verecek bir cevap bulamazlar. Birbirlerine bir şey de soramazlar[*].</w:t>
        <w:br/>
        <w:br/>
        <w:br/>
        <w:br/>
        <w:br/>
        <w:br/>
        <w:t>[*] Mü’minun 23/101.</w:t>
      </w:r>
    </w:p>
    <w:p>
      <w:r>
        <w:br w:type="page"/>
      </w:r>
    </w:p>
    <w:p>
      <w:r>
        <w:t>Meal:</w:t>
      </w:r>
    </w:p>
    <w:p>
      <w:r>
        <w:t>Ama kim tövbe eder /dönüş yapar, inanır ve iyi işler yaparsa onun umduğuna kavuşanlardan olması beklenir[*].</w:t>
        <w:br/>
        <w:br/>
        <w:br/>
        <w:br/>
        <w:br/>
        <w:br/>
        <w:t>[*] En’am 6/54, Meryem 19/60, Taha 20/82, Furkan 25/70-71.</w:t>
      </w:r>
    </w:p>
    <w:p>
      <w:r>
        <w:br w:type="page"/>
      </w:r>
    </w:p>
    <w:p>
      <w:r>
        <w:t>Meal:</w:t>
      </w:r>
    </w:p>
    <w:p>
      <w:r>
        <w:t xml:space="preserve">Senin Rabbin, tercih ettiğini[1*] yaratır. İnsanların seçim hakkı olan şeylerden de seçim yapar[2*]. Allah, onların ortak koştuklarından uzak ve yücedir. </w:t>
        <w:br/>
        <w:br/>
        <w:br/>
        <w:br/>
        <w:br/>
        <w:br/>
        <w:br/>
        <w:br/>
        <w:t xml:space="preserve">[1*] (Şâe = شاء) fiili için bkz Kasas 28/56. ayetin dipnotu. </w:t>
        <w:br/>
        <w:br/>
        <w:t>[2*] Allah seçip yaratmazsa insan hiçbir şey yapamaz (İnsan 76/29-30, Tekvir 81/27-29).</w:t>
      </w:r>
    </w:p>
    <w:p>
      <w:r>
        <w:br w:type="page"/>
      </w:r>
    </w:p>
    <w:p>
      <w:r>
        <w:t>Meal:</w:t>
      </w:r>
    </w:p>
    <w:p>
      <w:r>
        <w:t>Senin Rabbin, sinelerinin neyi gizlediğini ve onların neyi açığa vurduklarını bilir[*].</w:t>
        <w:br/>
        <w:br/>
        <w:br/>
        <w:br/>
        <w:br/>
        <w:br/>
        <w:t>[*] Bakara 2/77, Hud 11/5, Nahl 16/23, Neml 27/25, 74.</w:t>
      </w:r>
    </w:p>
    <w:p>
      <w:r>
        <w:br w:type="page"/>
      </w:r>
    </w:p>
    <w:p>
      <w:r>
        <w:t>Meal:</w:t>
      </w:r>
    </w:p>
    <w:p>
      <w:r>
        <w:t>O, Allah’tır. Ondan başka ilah yoktur[1*]. Şimdi de sonrasında da her şeyi mükemmel yapmak, ona özgüdür[2*]. Karar onundur. Siz onun huzuruna çıkarılacaksınız[3*].</w:t>
        <w:br/>
        <w:br/>
        <w:br/>
        <w:br/>
        <w:t>[1*] Bakara 2/255,  Âl-i İmran 3/2, Nisa 4/87, Taha 20/8, Neml 27/26, Teğabün 64/13.</w:t>
        <w:br/>
        <w:br/>
        <w:t>[2*]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[3*] En'am 6/62, Kasas 28/88.</w:t>
      </w:r>
    </w:p>
    <w:p>
      <w:r>
        <w:br w:type="page"/>
      </w:r>
    </w:p>
    <w:p>
      <w:r>
        <w:t>Meal:</w:t>
      </w:r>
    </w:p>
    <w:p>
      <w:r>
        <w:t>De ki: Hiç düşündünüz mü Allah, geceyi kıyamet /mezardan kalkış gününe kadar sürdürse Allah‘tan başka size bir ışık getirecek ilah kimdir? Hâlâ dinlemeyecek misiniz?</w:t>
      </w:r>
    </w:p>
    <w:p>
      <w:r>
        <w:br w:type="page"/>
      </w:r>
    </w:p>
    <w:p>
      <w:r>
        <w:t>Meal:</w:t>
      </w:r>
    </w:p>
    <w:p>
      <w:r>
        <w:t>De ki: Hiç düşündünüz mü Allah, gündüzü kıyamet /mezardan kalkış gününe kadar sürdürse dinleneceğiniz geceyi Allah‘tan başka size getirecek ilah kimdir? Hâlâ görmeyecek misiniz?</w:t>
      </w:r>
    </w:p>
    <w:p>
      <w:r>
        <w:br w:type="page"/>
      </w:r>
    </w:p>
    <w:p>
      <w:r>
        <w:t>Meal:</w:t>
      </w:r>
    </w:p>
    <w:p>
      <w:r>
        <w:t>Allah, geceyi içinde dinlenesiniz diye, gündüzü de lütfundan arayasınız diye kendinden bir ikram olarak sizin için oluşturdu. Belki görevlerinizi yerine getirirsiniz[*].</w:t>
        <w:br/>
        <w:br/>
        <w:br/>
        <w:br/>
        <w:br/>
        <w:br/>
        <w:t>[*] Yunus 10/67, İsra 17/12, Neml 27/86, Mü'min 40/61 Nebe 78/10-11.</w:t>
      </w:r>
    </w:p>
    <w:p>
      <w:r>
        <w:br w:type="page"/>
      </w:r>
    </w:p>
    <w:p>
      <w:r>
        <w:t>Meal:</w:t>
      </w:r>
    </w:p>
    <w:p>
      <w:r>
        <w:t>Onlara seslenip: “Ortaklarım olduğunu iddia ettikleriniz nerede?” diyeceği günü düşün[*]!</w:t>
        <w:br/>
        <w:br/>
        <w:br/>
        <w:br/>
        <w:br/>
        <w:br/>
        <w:t>[*] Nisa 4/41, Nahl 16/84, 89, Zümer 39/69.</w:t>
      </w:r>
    </w:p>
    <w:p>
      <w:r>
        <w:br w:type="page"/>
      </w:r>
    </w:p>
    <w:p>
      <w:r>
        <w:t>Meal:</w:t>
      </w:r>
    </w:p>
    <w:p>
      <w:r>
        <w:t xml:space="preserve">(O gün) Her toplumun içinden bir şahit çıkarır[1*], şöyle deriz: “Getirin kanıtınızı!” Böylece bütün gerçeklerin Allah’tan yana olduğunu öğrenirler. Uydurdukları ortaklar onlardan uzaklaşıp gitmiş olur[2*]. </w:t>
        <w:br/>
        <w:br/>
        <w:br/>
        <w:br/>
        <w:br/>
        <w:br/>
        <w:t>[1*] Nisa 4/41, Nahl 16/84, 89, Zümer 39/69.</w:t>
        <w:br/>
        <w:br/>
        <w:t>[2*] En’am 6/24, 94, A’raf 7/53, Yunus 10/30, Hud 11/21, Nahl 16/87, Kehf 18/52.</w:t>
      </w:r>
    </w:p>
    <w:p>
      <w:r>
        <w:br w:type="page"/>
      </w:r>
    </w:p>
    <w:p>
      <w:r>
        <w:t>Meal:</w:t>
      </w:r>
    </w:p>
    <w:p>
      <w:r>
        <w:t>Karun, Musa’nın kavminden /İsrailoğullarından idi[*] ama onlara karşı haddini aştı. Ona öyle hazineler vermiştik ki anahtarları bile güçlü bir topluluğa ağır geliyordu! Bir gün kavmi ona şöyle dedi: “Şımarma! Allah şımaranları sevmez.</w:t>
        <w:br/>
        <w:br/>
        <w:br/>
        <w:br/>
        <w:br/>
        <w:br/>
        <w:br/>
        <w:br/>
        <w:t>[*] Ankebut 29/39, Mü’min 40/23-25. Karun Tevrat'ta Korah adıyla geçer ve İsrailoğullarındandır. İki yüz elli İsrailli önderle birlikte Musa’ya başkaldırmıştır (Çölde Sayım 16:1).</w:t>
      </w:r>
    </w:p>
    <w:p>
      <w:r>
        <w:br w:type="page"/>
      </w:r>
    </w:p>
    <w:p>
      <w:r>
        <w:t>Meal:</w:t>
      </w:r>
    </w:p>
    <w:p>
      <w:r>
        <w:t>Allah’ın sana verdikleriyle ahiret yurdunu kazanmaya çalış. Dünyadan da payını unutma. Allah sana iyilik yaptığı gibi sen de iyilik yap. Yeryüzünde düzeni bozmaya çalışma. Allah bozguncuları sevmez.”</w:t>
      </w:r>
    </w:p>
    <w:p>
      <w:r>
        <w:br w:type="page"/>
      </w:r>
    </w:p>
    <w:p>
      <w:r>
        <w:t>Meal:</w:t>
      </w:r>
    </w:p>
    <w:p>
      <w:r>
        <w:t>Karun dedi ki: “Bu zenginlik bana, sadece bende olan bilgi sayesinde verildi[1*].” O, kendisinden önceki nesiller içinden daha güçlü ve daha zengin nice kimseleri Allah'ın helak ettiğini bilmiyor muydu? Suçlulara işledikleri günahlar sorulmayacaktır[2*].</w:t>
        <w:br/>
        <w:br/>
        <w:br/>
        <w:br/>
        <w:br/>
        <w:br/>
        <w:t>[1*] Allah insanları zenginlik ve fakirlikle imtihan eder. Çoğu kimse, zenginleşince kendisini öne çıkarır, fakir düşünce de suçu Allah’a atar (Zümer 39/49-50, Fussilet 41/50, Fecr 89/15-16).</w:t>
        <w:br/>
        <w:br/>
        <w:t>[2*] Yapıp ettikleri her şey, amel defterlerinde yazılı olacağı için (Kehf, 18/49, Kamer 54/52-53) neler yaptıkları onlara sorulmayacak (Rahman 55/39) ama niçin yaptıkları sorulacaktır. Yani suçlular yapıp ettiklerinin hesabını vereceklerdir (A’raf 7/6, Hicr 15/92-93, Nahl 16/56, 93, Enbiya 21/23, Ankebut 29/13, Zuhruf 43/19, Tekasür 102/8).</w:t>
      </w:r>
    </w:p>
    <w:p>
      <w:r>
        <w:br w:type="page"/>
      </w:r>
    </w:p>
    <w:p>
      <w:r>
        <w:t>Meal:</w:t>
      </w:r>
    </w:p>
    <w:p>
      <w:r>
        <w:t>Karun bütün haşmetiyle kavminin karşısına çıktı. Dünya hayatı peşinde olanlar[*] dediler ki: “Ah keşke Karun’a verilenin bir benzeri bizde de olsa! O, gerçekten büyük bir paya sahip!”</w:t>
        <w:br/>
        <w:br/>
        <w:br/>
        <w:br/>
        <w:br/>
        <w:br/>
        <w:t>[*] Bakara 2/200-202, Hud 11/15-16, İsra 17/18-20.</w:t>
      </w:r>
    </w:p>
    <w:p>
      <w:r>
        <w:br w:type="page"/>
      </w:r>
    </w:p>
    <w:p>
      <w:r>
        <w:t>Meal:</w:t>
      </w:r>
    </w:p>
    <w:p>
      <w:r>
        <w:t>ٍİlim sahibi olanlar ise şöyle dediler: “Yazık size! Allah’ın, inanıp güvenen ve iyi işler yapanlara vereceği karşılık daha iyidir. Buna da ancak sabırlı olanlar /duruşunu bozmayanlar ulaştırılır[*].”</w:t>
        <w:br/>
        <w:br/>
        <w:br/>
        <w:br/>
        <w:br/>
        <w:br/>
        <w:br/>
        <w:br/>
        <w:t>[*] Bakara 2/155-157, Al-i İmran 3/195, Nisa 4/134.</w:t>
      </w:r>
    </w:p>
    <w:p>
      <w:r>
        <w:br w:type="page"/>
      </w:r>
    </w:p>
    <w:p>
      <w:r>
        <w:t>Meal:</w:t>
      </w:r>
    </w:p>
    <w:p>
      <w:r>
        <w:t xml:space="preserve">Sonra onu da konağını da yerin dibine geçirdik[*]. Allah’tan başka yardım edecek  kimsesi olmadı.  Kendi kendine de bir şey yapamadı. </w:t>
        <w:br/>
        <w:br/>
        <w:br/>
        <w:br/>
        <w:br/>
        <w:br/>
        <w:t>[*] Ankebut 29/40.</w:t>
      </w:r>
    </w:p>
    <w:p>
      <w:r>
        <w:br w:type="page"/>
      </w:r>
    </w:p>
    <w:p>
      <w:r>
        <w:t>Meal:</w:t>
      </w:r>
    </w:p>
    <w:p>
      <w:r>
        <w:t>Daha düne kadar onun yerinde olmak isteyenler şöyle demeye başladılar: “Vay be! Demek ki Allah, kullarından tercih ettiği kişi için[1*] rızkı genişletirmiş de daraltırmış da[2*]. Allah bize iyilikte bulunmasaydı bizi de batırırdı. Vay be! Demek ki kâfirler umduklarına kavuşamazlarmış.”</w:t>
        <w:br/>
        <w:br/>
        <w:br/>
        <w:br/>
        <w:br/>
        <w:br/>
        <w:t xml:space="preserve">[1*] Şâe (شاء) fiili için bkz Kasas 28/56. ayetin dipnotu. </w:t>
        <w:br/>
        <w:br/>
        <w:t>[2*] Ra’d 13/26, İsra 17/30, Ankebut 29/62, Rum 30/37, Sebe 34/36, 39, Zümer 39/52, Şura 42/12.</w:t>
      </w:r>
    </w:p>
    <w:p>
      <w:r>
        <w:br w:type="page"/>
      </w:r>
    </w:p>
    <w:p>
      <w:r>
        <w:t>Meal:</w:t>
      </w:r>
    </w:p>
    <w:p>
      <w:r>
        <w:t>İşte son yurt! Orayı yeryüzünde üstünlük taslamak ve bozgunculuk yapmak istemeyenlere has kılarız. Mutlu son takva sahiplerinin /kendini yanlışlardan koruyanların  hakkıdır[*].</w:t>
        <w:br/>
        <w:br/>
        <w:br/>
        <w:br/>
        <w:t>[*] A’raf 7/128, Hud 11/49, Ra’d 13/22-24, 35</w:t>
      </w:r>
    </w:p>
    <w:p>
      <w:r>
        <w:br w:type="page"/>
      </w:r>
    </w:p>
    <w:p>
      <w:r>
        <w:t>Meal:</w:t>
      </w:r>
    </w:p>
    <w:p>
      <w:r>
        <w:t>Kim (Allah’ın huzuruna) bir iyilikle gelirse ona daha iyisi vardır. Kim de bir kötülükle gelirse kötü işler yapanlara sadece yaptıklarının karşılığı verilir[*].</w:t>
        <w:br/>
        <w:br/>
        <w:br/>
        <w:br/>
        <w:br/>
        <w:br/>
        <w:t>[*] Nisa 4/40, En’am 6/160, Neml 27/89-90, Mümin 40/40.</w:t>
      </w:r>
    </w:p>
    <w:p>
      <w:r>
        <w:br w:type="page"/>
      </w:r>
    </w:p>
    <w:p>
      <w:r>
        <w:t>Meal:</w:t>
      </w:r>
    </w:p>
    <w:p>
      <w:r>
        <w:t>Kur’an’a uymayı sana farz kılan Allah, elbette seni sılana (Mekke’ye[1*]) döndürecektir. De ki: “Bu rehberi kimin getirdiğini, kimin de açık bir sapıklık içinde olduğunu en iyi Rabbim bilir[2*].”</w:t>
        <w:br/>
        <w:br/>
        <w:br/>
        <w:br/>
        <w:br/>
        <w:br/>
        <w:t>[1*] "Sıla" “gurbetteki bir kimse için doğup büyüdüğü ve özlediği yer” anlamındadır. Burada sıla anlamı verilen kelime  “dönmek ve tekrarlamak” anlamına gelen avd (عود) mastarından türemiş mekân zarfı olan mead (مَعَادٍ)’dır.  Muhammed aleyhisselamın sılası yani dönüp geleceği yer Mekke’dir. Bu dönüş vaadi Mekke’nin fethiyle gerçekleşmiştir (Feth 48/1, 27, Nasr 110/1).</w:t>
        <w:br/>
        <w:br/>
        <w:t>[2*] En’am 6/117, Nahl 16/125, Necm 53/30, Kalem 68/7.</w:t>
      </w:r>
    </w:p>
    <w:p>
      <w:r>
        <w:br w:type="page"/>
      </w:r>
    </w:p>
    <w:p>
      <w:r>
        <w:t>Meal:</w:t>
      </w:r>
    </w:p>
    <w:p>
      <w:r>
        <w:t>Bu kitabın sana verileceğini hiç beklemezdin[1*]. Bu, sadece Rabbinin bir ikramı olarak sana verildi. Öyleyse sakın kafirlere arka çıkma[2*]!</w:t>
        <w:br/>
        <w:br/>
        <w:br/>
        <w:br/>
        <w:br/>
        <w:br/>
        <w:t>[1*] Ankebut 29/48, Şura 42/52, Duha 93/7.</w:t>
        <w:br/>
        <w:br/>
        <w:t>[2*] Nisa 4/105, Yunus 10/94-95.</w:t>
      </w:r>
    </w:p>
    <w:p>
      <w:r>
        <w:br w:type="page"/>
      </w:r>
    </w:p>
    <w:p>
      <w:r>
        <w:t>Meal:</w:t>
      </w:r>
    </w:p>
    <w:p>
      <w:r>
        <w:t>Allah’ın ayetleri sana indirildikten sonra sakın seni onlardan uzaklaştırmasınlar[1*]! Sen Rabbine çağır; sakın müşriklerden olma[2*]!</w:t>
        <w:br/>
        <w:br/>
        <w:br/>
        <w:br/>
        <w:br/>
        <w:br/>
        <w:t>[1*] Maide 5/49, İsra 17/73.</w:t>
        <w:br/>
        <w:br/>
        <w:t>[2*] En’am 6/14, Yunus 10/105, Zümer 39/65.</w:t>
      </w:r>
    </w:p>
    <w:p>
      <w:r>
        <w:br w:type="page"/>
      </w:r>
    </w:p>
    <w:p>
      <w:r>
        <w:t>Meal:</w:t>
      </w:r>
    </w:p>
    <w:p>
      <w:r>
        <w:t xml:space="preserve">Allah ile birlikte başka bir ilahı yardıma çağırma[1*]! Allah’tan başka ilah yoktur. Onun zatı dışında her şey helak olur[2*]. Karar onundur. Siz onun huzuruna çıkarılacaksınız[3*]. </w:t>
        <w:br/>
        <w:br/>
        <w:br/>
        <w:br/>
        <w:br/>
        <w:br/>
        <w:t>[1*] Yunus 10/106, Şuara 26/213.</w:t>
        <w:br/>
        <w:br/>
        <w:t>[2*] Rahman 55/26-27.</w:t>
        <w:br/>
        <w:br/>
        <w:t>[3*] Kasas 28/70.</w:t>
      </w:r>
    </w:p>
    <w:p>
      <w:r>
        <w:br w:type="page"/>
      </w:r>
    </w:p>
    <w:p>
      <w:pPr>
        <w:pStyle w:val="Heading1"/>
      </w:pPr>
      <w:r>
        <w:t>ANKEBUT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w:t>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 xml:space="preserve">İnsanlar, sadece “inanıp güvendik” dediler diye zorlu imtihanlardan geçirilmeden[1*] kendi hallerine bırakılacaklarını mı sanıyorlar[2*]? </w:t>
        <w:br/>
        <w:br/>
        <w:br/>
        <w:br/>
        <w:br/>
        <w:br/>
        <w:t>[1*] “Fitne”, altını içindeki yabancı maddelerden ayırmak için ateşe sokmaktır (Müfredat). Kur’an’da bu kelime imtihan (A’râf  7/155), aldatma (A’râf 7/27), cehennem azabı (Zariyât 51/10-14) ve savaş (Bakara 2/216) anlamlarında kullanılmıştır.</w:t>
        <w:br/>
        <w:br/>
        <w:t>[2*] Bakara 2/155, 214, Al-i İmran 3/142, Tevbe 9/16, Nur 24/47-50, Kıyamet 75/36.</w:t>
      </w:r>
    </w:p>
    <w:p>
      <w:r>
        <w:br w:type="page"/>
      </w:r>
    </w:p>
    <w:p>
      <w:r>
        <w:t>Meal:</w:t>
      </w:r>
    </w:p>
    <w:p>
      <w:r>
        <w:t>Biz kendilerinden öncekilerini de zorlu imtihanlardan geçirdik. Allah (imtihanlar sonucunda), doğru sözlü olanları elbette bilecektir. Elbette yalancı olanları da bilecektir.</w:t>
      </w:r>
    </w:p>
    <w:p>
      <w:r>
        <w:br w:type="page"/>
      </w:r>
    </w:p>
    <w:p>
      <w:r>
        <w:t>Meal:</w:t>
      </w:r>
    </w:p>
    <w:p>
      <w:r>
        <w:t>Yoksa kötü işler yapanlar bizden kaçıp kurtulacaklarını mı sanıyorlar[*]? Vardıkları kanaat ne kötüdür!</w:t>
        <w:br/>
        <w:br/>
        <w:br/>
        <w:br/>
        <w:br/>
        <w:br/>
        <w:t>[*] Enfal 8/59, Nahl 16/45-47.</w:t>
      </w:r>
    </w:p>
    <w:p>
      <w:r>
        <w:br w:type="page"/>
      </w:r>
    </w:p>
    <w:p>
      <w:r>
        <w:t>Meal:</w:t>
      </w:r>
    </w:p>
    <w:p>
      <w:r>
        <w:t>Kim Allah’ın huzuruna çıkmayı bekliyorsa (bilsin ki) Allah’ın belirlediği vakit elbette gelecektir[*]. O daima dinleyen ve bilendir.</w:t>
        <w:br/>
        <w:br/>
        <w:br/>
        <w:br/>
        <w:t>[*] Kehf 18/110.</w:t>
      </w:r>
    </w:p>
    <w:p>
      <w:r>
        <w:br w:type="page"/>
      </w:r>
    </w:p>
    <w:p>
      <w:r>
        <w:t>Meal:</w:t>
      </w:r>
    </w:p>
    <w:p>
      <w:r>
        <w:t>Kim cihad ederse /elinden geleni yaparsa[1*] ancak kendisi için cihad eder[2*]. Yoksa Allah’ın bir varlığa asla ihtiyacı olmaz.</w:t>
        <w:br/>
        <w:br/>
        <w:br/>
        <w:br/>
        <w:t>ََ[1*] Cihad (جهاد), düşmanın, şeytanın veya arzuların baskısına karşı Allah’ın emrine uymak için verilen her türlü mücadeledir (Müfredat). Allah yolunda savaş, cihadın çok önemli bir parçasıdır.</w:t>
        <w:br/>
        <w:br/>
        <w:t>ََ[2*] İsra 17/15, Zümer 39/41.</w:t>
      </w:r>
    </w:p>
    <w:p>
      <w:r>
        <w:br w:type="page"/>
      </w:r>
    </w:p>
    <w:p>
      <w:r>
        <w:t>Meal:</w:t>
      </w:r>
    </w:p>
    <w:p>
      <w:r>
        <w:t>İnanıp güvenen ve iyi işler yapmış olanların kötü işlerini örtecek ve onları, yaptıklarının en güzeli ile ödüllendireceğiz[*].</w:t>
        <w:br/>
        <w:br/>
        <w:br/>
        <w:br/>
        <w:t>[*] Al-i İmran 3/195, Enfal 8/29, Nahl 16/96-97, Kehf 18/88, Teğabün 64/9.</w:t>
      </w:r>
    </w:p>
    <w:p>
      <w:r>
        <w:br w:type="page"/>
      </w:r>
    </w:p>
    <w:p>
      <w:r>
        <w:t>Meal:</w:t>
      </w:r>
    </w:p>
    <w:p>
      <w:r>
        <w:t>İnsana ana-babasına iyi davranma görevi yükledik. (Ey insan) Annen-baban bilgi sahibi olmadığın bir şeyi bana ortak sayman için seninle mücadele edecek olurlarsa sakın onlara boyun eğme[*]! Dönüp geleceğiniz yer benim huzurumdur. Neler yaptığınızı size bildireceğim.</w:t>
        <w:br/>
        <w:br/>
        <w:br/>
        <w:br/>
        <w:br/>
        <w:br/>
        <w:t>[*] İsra 17/23-24, Lokman 31/14, Ahkaf 46/15.</w:t>
      </w:r>
    </w:p>
    <w:p>
      <w:r>
        <w:br w:type="page"/>
      </w:r>
    </w:p>
    <w:p>
      <w:r>
        <w:t>Meal:</w:t>
      </w:r>
    </w:p>
    <w:p>
      <w:r>
        <w:t xml:space="preserve">İnanıp güvenen ve iyi işler yapanları elbette iyilerin arasına katacağız[*]. </w:t>
        <w:br/>
        <w:br/>
        <w:br/>
        <w:br/>
        <w:br/>
        <w:br/>
        <w:t>[*] Nisa 4/69.</w:t>
      </w:r>
    </w:p>
    <w:p>
      <w:r>
        <w:br w:type="page"/>
      </w:r>
    </w:p>
    <w:p>
      <w:r>
        <w:t>Meal:</w:t>
      </w:r>
    </w:p>
    <w:p>
      <w:r>
        <w:t>İnsanlardan “Allah’a inanıp güvendik” diyenler vardır. Ama Allah uğrunda eziyet gördükleri zaman insanların verdiği sıkıntıyı, Allah’ın azabıymış gibi sayarlar[*]. Rabbinden bir yardım gelse o zaman da “Biz de sizinle beraberiz!” derler. Allah, herkesin içinde olanı en iyi bilen değil midir?</w:t>
        <w:br/>
        <w:br/>
        <w:br/>
        <w:br/>
        <w:br/>
        <w:br/>
        <w:t>[*] Hac 22/11-15.</w:t>
      </w:r>
    </w:p>
    <w:p>
      <w:r>
        <w:br w:type="page"/>
      </w:r>
    </w:p>
    <w:p>
      <w:r>
        <w:t>Meal:</w:t>
      </w:r>
    </w:p>
    <w:p>
      <w:r>
        <w:t>Allah inanıp güvenenleri elbette bilecektir. Münafıkları /iki yüzlüleri de elbette bilecektir[*].</w:t>
        <w:br/>
        <w:br/>
        <w:br/>
        <w:br/>
        <w:br/>
        <w:br/>
        <w:t>[*] Bu ayet ve daha nice ayet, mezheplerin ortaya koyduğu kader anlayışının yanlışlığını açıkça göstermektedir. Kader, Allah Teâlâ’nın varlıklara istediği gücü verip sınırlar koymasıdır (Mekâyîs’ul-luğa). Allah, yarattığı her şeye bir ölçü koyar (Bakara 2/20, Ahzâb 33/38, Kamer 54/49). İnsanın önünde, biri doğru, diğeri yanlış olmak üzere iki yol bulunur (İnsan 76/3-12). İmtihan, bilgi imtihanı değil, sabır ve cihad imtihanıdır. Bildikleri doğrulara uyanlar, imtihanı kazanırlar, menfaatlerini öne alanlar ise kaybederler (Ankebut 29/2-3). Allah’ın belirlediği kaderi /ölçüyü bırakıp kendilerine göre bir kader /ölçü oluşturanlar, bunları kabul edenler, bütün bu ayetlerde anlam kayması yapmakla yetinmemiş, Allah’ı da kendilerine göre tanımlamak zorunda kalmışlardır. Bir şey, ona benzer şeylerle tanınıp tanımlanabilir. Allah’ın bir benzeri olmadığı için o kendini nasıl tanıtmışsa ancak öyle tanıyabiliriz (En’âm 6/103-104). Allah sistemini imtihan için kurduğunu, sonucu önceden bilmediğini söylüyorsa (Al-i İmran 3/142) ona inanmak gerekir. Yanlış kader anlayışını savunanlar, Allah’ın her şeyi bildiğine dair âyetlere de dayanırlar. Arap dilinde “şey” varlık anlamındadır. Olmayana şey denmez. Cihad, düşmanın, şeytanın ve arzuların baskısına var gücüyle direnmek, sabır ise şartlar ne olursa olsun kararlı davranıp duruşunu bozmamaktır. Bunlar, kişinin imtihanla yüz yüze gelmesinden önce bilinemez. Ayrıntılı bilgi için “Bedir Savaşı ve Kader” başlıklı yazıya bakılabilir. https://www.suleymaniyevakfi.org/allahin-bilgisi-ve-kader/bedir-savasi-ve-kader.html.</w:t>
      </w:r>
    </w:p>
    <w:p>
      <w:r>
        <w:br w:type="page"/>
      </w:r>
    </w:p>
    <w:p>
      <w:r>
        <w:t>Meal:</w:t>
      </w:r>
    </w:p>
    <w:p>
      <w:r>
        <w:t>Kafirlik edenler, inananlara: “Siz, bizim yolumuzu takip edin! Biz sizin hatalarınızı da yükleniriz” derler. Halbuki onlar, müminlerin hatalarından hiçbirini yüklenecek değillerdir. Onlar kesinlikle yalancıdırlar.</w:t>
      </w:r>
    </w:p>
    <w:p>
      <w:r>
        <w:br w:type="page"/>
      </w:r>
    </w:p>
    <w:p>
      <w:r>
        <w:t>Meal:</w:t>
      </w:r>
    </w:p>
    <w:p>
      <w:r>
        <w:t>Onlar kesinlikle kendi yüklerini ve yüklerinin yanında daha nice yükler yükleneceklerdir[1*]. Kıyamet /mezardan kalkış[2*] günü, uydurdukları şeylerden kesinlikle sorguya çekileceklerdir.</w:t>
        <w:br/>
        <w:br/>
        <w:br/>
        <w:br/>
        <w:br/>
        <w:br/>
        <w:t>[1*] Nahl 16/25.</w:t>
        <w:br/>
        <w:br/>
        <w:t>[2*] Kıyamet ayağa kalkma ve kalkış demektir. Kıyamet günü, insanların yeniden dirilip kabirlerinden kalktığı gündür.</w:t>
      </w:r>
    </w:p>
    <w:p>
      <w:r>
        <w:br w:type="page"/>
      </w:r>
    </w:p>
    <w:p>
      <w:r>
        <w:t>Meal:</w:t>
      </w:r>
    </w:p>
    <w:p>
      <w:r>
        <w:t>Nuh’u kendi halkına elçi göndermiştik[1*]. Aralarında (elçi olarak) dokuz yüz elli yıl kaldı[2*]. Nihayet tufan onları yakalayıverdi, hep yanlışlar içindeydiler.</w:t>
        <w:br/>
        <w:br/>
        <w:br/>
        <w:br/>
        <w:br/>
        <w:br/>
        <w:t>[1*] Nuh kıssası hakkında ayrıntılı bilgi için bkz: A’raf 7/59-64, Yunus 10/71-73, Hud 11/25-48, Mu’minun 23/23-30, Şuara 26/105-122, Saffat 37/75-82, Kamer 54/9-16, Nuh 71/1-28.</w:t>
        <w:br/>
        <w:br/>
        <w:t>[2*] “Dokuz yüz elli yıl” şeklinde tercüme edilen ifadenin aslı “bin seneden (سَنَة) elli âm (عام) eksik” şeklindedir. Arapçada “sene” sözcüğü tamı tamına bir sene anlamında kullanılırken, “âm” sözcüğü bir seneye yakın ya da biraz eksik süreleri anlatmak için kullanılır. Demek ki Nuh aleyhisselam, bin yıldan yaklaşık 50 sene eksik, yani 950 yıldan fazla ama 951 yıldan az kalmıştır.</w:t>
      </w:r>
    </w:p>
    <w:p>
      <w:r>
        <w:br w:type="page"/>
      </w:r>
    </w:p>
    <w:p>
      <w:r>
        <w:t>Meal:</w:t>
      </w:r>
    </w:p>
    <w:p>
      <w:r>
        <w:t>Nuh’u ve gemide olanları ise kurtardık. Bu olayı herkes için bir ayet /bir belge yaptık[*].</w:t>
        <w:br/>
        <w:br/>
        <w:br/>
        <w:br/>
        <w:br/>
        <w:br/>
        <w:t>[*] Furkan 25/37, Kamer 54/9-15, Hadid 57/26, Hakka 69/11-1.</w:t>
      </w:r>
    </w:p>
    <w:p>
      <w:r>
        <w:br w:type="page"/>
      </w:r>
    </w:p>
    <w:p>
      <w:r>
        <w:t>Meal:</w:t>
      </w:r>
    </w:p>
    <w:p>
      <w:r>
        <w:t>İbrahim’i de (elçi gönderdik). Bir gün halkına şöyle demişti: “Allah’a kulluk edin, ona karşı yanlış yapmaktan sakının. Bilseniz sizin için hayırlı olan budur[*]!</w:t>
        <w:br/>
        <w:br/>
        <w:br/>
        <w:br/>
        <w:br/>
        <w:br/>
        <w:t>[*] En'am 6/74-81, Meryem 19/41-50, Enbiya 21/51-73, Şuara 26/69-89.</w:t>
      </w:r>
    </w:p>
    <w:p>
      <w:r>
        <w:br w:type="page"/>
      </w:r>
    </w:p>
    <w:p>
      <w:r>
        <w:t>Meal:</w:t>
      </w:r>
    </w:p>
    <w:p>
      <w:r>
        <w:t>Siz sadece Allah ile aranıza koyup putlaştırdıklarınıza[1*] kulluk ediyor ve asılsız şeyler uyduruyorsunuz[2*]. Allah ile aranıza koyup kulluk ettikleriniz, size rızık verecek güçte değillerdir[3*]. Öyleyse siz rızkı Allah katından arayın[4*], ona kulluk edin, ona karşı görevlerinizi yerine getirin. Onun huzuruna çıkarılacaksınız.</w:t>
        <w:br/>
        <w:br/>
        <w:br/>
        <w:br/>
        <w:br/>
        <w:br/>
        <w:t>[1*] “Putlaştırdıklarınız” diye meal verdiğimiz “evsan (أَوْثان)”, “vesen (وثن)” sözcüğünün çoğuludur. Vesen, -yalnızca fiziksel put olan “sanem (صنم)”den farklı olarak- ister fiziksel isterse hayali olsun, ilahlaştırılan her türlü varlığı gösterir (Lisan’ul-Arab). Buna göre evsan, elle yapılan putların yanı sıra ay, güneş, yıldızlar, türbeler, insanlar, kavram ya da ideolojiler gibi ilahlaştırılmış her türlü varlıktır. Vesen ile sanem arasinda mahiyet açısından fark olsa da şeri açıdan aynıdır, yani onlardan hangisine taparsa tapsın, tapan kişi müşrik olur.</w:t>
        <w:br/>
        <w:br/>
        <w:t>[2*] Ankebut 29/25.</w:t>
        <w:br/>
        <w:br/>
        <w:t>[3*] Maide 5/76, Nahl 16/73.</w:t>
        <w:br/>
        <w:br/>
        <w:t>[4*] Yunus 10/31, Sebe 34/24, Fatır 35/3, Mülk 67/21.</w:t>
      </w:r>
    </w:p>
    <w:p>
      <w:r>
        <w:br w:type="page"/>
      </w:r>
    </w:p>
    <w:p>
      <w:r>
        <w:t>Meal:</w:t>
      </w:r>
    </w:p>
    <w:p>
      <w:r>
        <w:t>Eğer yalana sarılırsanız (bilin ki) sizden önceki toplumlar da yalana sarıldılar[1*]. Elçiye düşen, sadece açık bir tebliğden /ayetleri bildirmekten ibarettir[2*].</w:t>
        <w:br/>
        <w:br/>
        <w:br/>
        <w:br/>
        <w:br/>
        <w:br/>
        <w:t>[1*] Yunus 10/39, Hac 22/42-44, Sebe 34/45, Fatır 35/25, Zümer 39/25, Mülk 67/18.</w:t>
        <w:br/>
        <w:br/>
        <w:t>[2*] Maide 5/92, 99, Nur 24/54, Teğabün 64/12.</w:t>
      </w:r>
    </w:p>
    <w:p>
      <w:r>
        <w:br w:type="page"/>
      </w:r>
    </w:p>
    <w:p>
      <w:r>
        <w:t>Meal:</w:t>
      </w:r>
    </w:p>
    <w:p>
      <w:r>
        <w:t xml:space="preserve">Allah’ın yaratılışı nasıl başlattığını hiç görmediler mi? Sonra onu tekrarlar[*]. Bu, Allah için kolaydır. </w:t>
        <w:br/>
        <w:br/>
        <w:br/>
        <w:br/>
        <w:br/>
        <w:br/>
        <w:t>[*] Yunus 10/4, 34, Neml 27/64, Rum 30/11, 27.</w:t>
      </w:r>
    </w:p>
    <w:p>
      <w:r>
        <w:br w:type="page"/>
      </w:r>
    </w:p>
    <w:p>
      <w:r>
        <w:t>Meal:</w:t>
      </w:r>
    </w:p>
    <w:p>
      <w:r>
        <w:t>De ki: “Yeryüzünde dolaşın da Allah’ın yaratmaya nasıl başladığına bir bakın[1*]!” Sonra Allah, yaratmayı son kez yapacaktır[2*]. Allah her şeye bir ölçü koyar.</w:t>
        <w:br/>
        <w:br/>
        <w:br/>
        <w:br/>
        <w:br/>
        <w:br/>
        <w:t>[1*] Enbiya 21/30, Fussilet 41/9-12,</w:t>
        <w:br/>
        <w:br/>
        <w:t>[2*] Yasin 36/78-79, Necm 53/47.</w:t>
      </w:r>
    </w:p>
    <w:p>
      <w:r>
        <w:br w:type="page"/>
      </w:r>
    </w:p>
    <w:p>
      <w:r>
        <w:t>Meal:</w:t>
      </w:r>
    </w:p>
    <w:p>
      <w:r>
        <w:t xml:space="preserve">Allah, hak edene[1*] azap edecek, hak edene de ikramda bulunacaktır[2*]. Siz ona döndürüleceksiniz. </w:t>
        <w:br/>
        <w:br/>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Bakara 2/284, Al-i İmran 3/129, Maide 5/40, Fetih 48/14.</w:t>
      </w:r>
    </w:p>
    <w:p>
      <w:r>
        <w:br w:type="page"/>
      </w:r>
    </w:p>
    <w:p>
      <w:r>
        <w:t>Meal:</w:t>
      </w:r>
    </w:p>
    <w:p>
      <w:r>
        <w:t>Siz, yerde de gökte de (Allah’ı) aciz bırakamazsınız. Allah ile aranıza girecek bir veliniz /yakınınız ve yardımcınız yoktur[*].</w:t>
        <w:br/>
        <w:br/>
        <w:br/>
        <w:br/>
        <w:br/>
        <w:br/>
        <w:t>[*] Şura 42/31.</w:t>
      </w:r>
    </w:p>
    <w:p>
      <w:r>
        <w:br w:type="page"/>
      </w:r>
    </w:p>
    <w:p>
      <w:r>
        <w:t>Meal:</w:t>
      </w:r>
    </w:p>
    <w:p>
      <w:r>
        <w:t>Allah’ın ayetlerini ve onun huzuruna varmayı göz ardı etmekte direnenler var ya... İşte onlar benim rahmetimden ümitlerini kesmişlerdir[1*]. Onlar için acıklı bir azap vardır[2*].</w:t>
        <w:br/>
        <w:br/>
        <w:br/>
        <w:br/>
        <w:br/>
        <w:br/>
        <w:br/>
        <w:br/>
        <w:t>[1*] Yusuf 12/87, Hicr 15/56.</w:t>
        <w:br/>
        <w:br/>
        <w:t>[2*] Kehf 18/103-106.</w:t>
      </w:r>
    </w:p>
    <w:p>
      <w:r>
        <w:br w:type="page"/>
      </w:r>
    </w:p>
    <w:p>
      <w:r>
        <w:t>Meal:</w:t>
      </w:r>
    </w:p>
    <w:p>
      <w:r>
        <w:t>Halkının cevabı sadece: “Öldürün onu veya yakın!” demeleri oldu. (İbrahim’i ateşe attılar) Fakat Allah onu ateşten kurtardı[*]. İşte bunda inanıp güvenen bir topluluk için ayetler /belgeler vardır.</w:t>
        <w:br/>
        <w:br/>
        <w:br/>
        <w:br/>
        <w:br/>
        <w:br/>
        <w:t>[*] Enbiya 21/68-72, Saffat 37/97-98.</w:t>
      </w:r>
    </w:p>
    <w:p>
      <w:r>
        <w:br w:type="page"/>
      </w:r>
    </w:p>
    <w:p>
      <w:r>
        <w:t>Meal:</w:t>
      </w:r>
    </w:p>
    <w:p>
      <w:r>
        <w:t>İbrahim dedi ki: “Dünya hayatında sadece aranızda bir kaynaşma olsun diye, putlaştırılmış varlıkları Allah ile aranıza koydunuz. Kıyamet /mezardan kalkış günü biriniz diğerini tanımayacak ve yine biriniz diğerini lanetleyecektir /dışlayacaktır[*]. Varıp kalacağınız yer ateştir. Size yardım eden de olmayacaktır.”</w:t>
        <w:br/>
        <w:br/>
        <w:br/>
        <w:br/>
        <w:br/>
        <w:br/>
        <w:t>[*] Bakara 2/165-167, A’raf 7/38, Ahzab 33/66-68, Ahkaf 46/5-6.</w:t>
      </w:r>
    </w:p>
    <w:p>
      <w:r>
        <w:br w:type="page"/>
      </w:r>
    </w:p>
    <w:p>
      <w:r>
        <w:t>Meal:</w:t>
      </w:r>
    </w:p>
    <w:p>
      <w:r>
        <w:t>Ona Lut inandı. İbrahim dedi ki: “Ben Rabbime / onun emrettiği yere hicret ediyorum. Çünkü daima üstün ve bütün kararları doğru olan odur[*].</w:t>
        <w:br/>
        <w:br/>
        <w:br/>
        <w:br/>
        <w:br/>
        <w:br/>
        <w:t>[*] Enbiya 21/71, Saffat 37/99. Bu emir Tevrat’ın Yaratılış 12:1-3 pasajlarında da anlatılır.</w:t>
      </w:r>
    </w:p>
    <w:p>
      <w:r>
        <w:br w:type="page"/>
      </w:r>
    </w:p>
    <w:p>
      <w:r>
        <w:t>Meal:</w:t>
      </w:r>
    </w:p>
    <w:p>
      <w:r>
        <w:t xml:space="preserve">İbrahim’e İshak’ı ve (İshak’ın oğlu) Yakub’u bağışladık[1*]. Soyundan gelenlere nebilik ve kitap verdik[2*]. Onu dünyada ödüllendirdik.  O, ahirette de kesinlikle iyilerden olacaktır[3*]. </w:t>
        <w:br/>
        <w:br/>
        <w:br/>
        <w:br/>
        <w:br/>
        <w:br/>
        <w:t>[1*] En’am 6/84, Enbiya 21/72.</w:t>
        <w:br/>
        <w:br/>
        <w:t>[2*] Hadid 57/26.</w:t>
        <w:br/>
        <w:br/>
        <w:t>[3*] Bakara 2/130, Nahl 16/120-122.</w:t>
      </w:r>
    </w:p>
    <w:p>
      <w:r>
        <w:br w:type="page"/>
      </w:r>
    </w:p>
    <w:p>
      <w:r>
        <w:t>Meal:</w:t>
      </w:r>
    </w:p>
    <w:p>
      <w:r>
        <w:t>Lut’u da elçi gönderdik[1*]. Bir gün o, halkına şöyle demişti: “Siz gerçekten o çirkin işi yapıyorsunuz/ eşcinsel ilişkide[2*] bulunuyorsunuz! Hiçbir toplum bu çirkin işte sizin kadar ileri gitmedi[3*]!</w:t>
        <w:br/>
        <w:br/>
        <w:br/>
        <w:br/>
        <w:br/>
        <w:br/>
        <w:br/>
        <w:br/>
        <w:br/>
        <w:br/>
        <w:t>[1*] A’raf 7/80-84, Hud 11/77-83, Hicr 15/61-75, Şuara 26/160-175, Neml 27/54-58, Saffat 37/133-138.</w:t>
        <w:br/>
        <w:br/>
        <w:t>[2*] “Eşcinsel ilişki” anlamı verdiğimiz kelime, fuhuş anlamında olan (el-fahişe = الْفَاحِشَةَ)’dir.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br/>
        <w:br/>
        <w:t>[3*] Lut kavmi, eşcinselliği ulu orta, zor kullanarak ve örgütlü bir şekilde yapıyordu (A’raf 7/80, Hud 11/78-79, Hicr 15/67-70, Neml 27/54, Kamer 54/37). Bu konuda onları geçen hiçbir toplum olmamıştı.</w:t>
      </w:r>
    </w:p>
    <w:p>
      <w:r>
        <w:br w:type="page"/>
      </w:r>
    </w:p>
    <w:p>
      <w:r>
        <w:t>Meal:</w:t>
      </w:r>
    </w:p>
    <w:p>
      <w:r>
        <w:t>Siz illaki erkeklere yanaşacak, yollarını kesecek ve toplandığınız özel yerlerde o kötü işi yapacaksınız, öyle mi?” Halkının cevabı: “Eğer doğru söyleyenlerdensen haydi bize Allah’ın azabını getir!” demekten başka bir şey olmadı.</w:t>
      </w:r>
    </w:p>
    <w:p>
      <w:r>
        <w:br w:type="page"/>
      </w:r>
    </w:p>
    <w:p>
      <w:r>
        <w:t>Meal:</w:t>
      </w:r>
    </w:p>
    <w:p>
      <w:r>
        <w:t>Lut dedi ki: “Rabbim! Bu bozguncular topluluğuna karşı bana yardım et!”</w:t>
      </w:r>
    </w:p>
    <w:p>
      <w:r>
        <w:br w:type="page"/>
      </w:r>
    </w:p>
    <w:p>
      <w:r>
        <w:t>Meal:</w:t>
      </w:r>
    </w:p>
    <w:p>
      <w:r>
        <w:t>Elçilerimiz İbrahim’e bir müjde ile[1*] geldiklerinde ona şunu da söylediler: “Biz, o şehrin halkını yok edeceğiz; çünkü oranın halkı yanlışlar içinde[2*]!”</w:t>
        <w:br/>
        <w:br/>
        <w:br/>
        <w:br/>
        <w:t>[1*] Hud 11/69, Zariyat 51/24-30</w:t>
        <w:br/>
        <w:br/>
        <w:t>[2*] Hicr 15/57-60, Zariyat 51/31-37.</w:t>
      </w:r>
    </w:p>
    <w:p>
      <w:r>
        <w:br w:type="page"/>
      </w:r>
    </w:p>
    <w:p>
      <w:r>
        <w:t>Meal:</w:t>
      </w:r>
    </w:p>
    <w:p>
      <w:r>
        <w:t xml:space="preserve">İbrahim: “Ama orada Lut var!” dedi[1*]. “Biz, orada kimin olduğunu daha iyi biliyoruz. Karısı hariç, onu ve ailesini kurtaracağız. Karısı ise (bedeninin) kalıntısı kalacaklardandır[2*].” dediler. </w:t>
        <w:br/>
        <w:br/>
        <w:br/>
        <w:br/>
        <w:t>[1*] Hud 11/74-76.</w:t>
        <w:br/>
        <w:br/>
        <w:t>[2*] “(Bedeninin) Kalıntısı kalacaklardan” anlamı verdiğimiz kelime ğâbir (غابر)’dir (Lisan’ul-Arab). Bu kelime sadece, inanmadıkları için yanardağ patlaması sonucu lav külleri altında kalan Lut aleyhisselamın eşi ve diğerleri ile ilgili olarak bu ayetle birlikte tam yedi ayette geçer. Araf 7/83, Hicr 15/60, Şuara 26/171, Neml 27/57, Ankebut 29/33,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
        <w:br w:type="page"/>
      </w:r>
    </w:p>
    <w:p>
      <w:r>
        <w:t>Meal:</w:t>
      </w:r>
    </w:p>
    <w:p>
      <w:r>
        <w:t>Elçilerimiz, Lut’a geldiği zaman Lut onlar için kaygılandı, içi daraldı[1*]. Dediler ki: “Korkma, üzülme, karın hariç seni ve aileni kurtaracağız. O, (bedeninin) kalıntısı kalacaklardandır[2*].</w:t>
        <w:br/>
        <w:br/>
        <w:br/>
        <w:br/>
        <w:br/>
        <w:br/>
        <w:t>[1*] Hud 11/77.</w:t>
        <w:br/>
        <w:br/>
        <w:t>[2*] ğâbir (غابر) için bkz. Ankebut 29/32’nin dipnotu.</w:t>
      </w:r>
    </w:p>
    <w:p>
      <w:r>
        <w:br w:type="page"/>
      </w:r>
    </w:p>
    <w:p>
      <w:r>
        <w:t>Meal:</w:t>
      </w:r>
    </w:p>
    <w:p>
      <w:r>
        <w:t>Yoldan çıkmalarına karşılık biz, bu şehrin halkı üzerine gökten bir afet indireceğiz.”</w:t>
      </w:r>
    </w:p>
    <w:p>
      <w:r>
        <w:br w:type="page"/>
      </w:r>
    </w:p>
    <w:p>
      <w:r>
        <w:t>Meal:</w:t>
      </w:r>
    </w:p>
    <w:p>
      <w:r>
        <w:t>Aklını kullanan bir topluluk için o şehirden geriye açık bir ayet /gösterge bıraktık[*].</w:t>
        <w:br/>
        <w:br/>
        <w:br/>
        <w:br/>
        <w:t>[*] Hicr 15/74-77.</w:t>
      </w:r>
    </w:p>
    <w:p>
      <w:r>
        <w:br w:type="page"/>
      </w:r>
    </w:p>
    <w:p>
      <w:r>
        <w:t>Meal:</w:t>
      </w:r>
    </w:p>
    <w:p>
      <w:r>
        <w:t>Medyenlilere de kardeşleri Şuayb’ı elçi gönderdik[*]. Onlara dedi ki: “Ey halkım! Allah’a kulluk edin, ahiret gününden beklentiniz olsun. Bozgunculuk yaparak ortalığı birbirine katmayın.”</w:t>
        <w:br/>
        <w:br/>
        <w:br/>
        <w:br/>
        <w:br/>
        <w:br/>
        <w:t>[*] A’raf 7/85-93, Hud 11/84-95, Şuara 26/176-191.</w:t>
      </w:r>
    </w:p>
    <w:p>
      <w:r>
        <w:br w:type="page"/>
      </w:r>
    </w:p>
    <w:p>
      <w:r>
        <w:t>Meal:</w:t>
      </w:r>
    </w:p>
    <w:p>
      <w:r>
        <w:t>Şuayb’ı yalancı saydılar. Çok geçmeden onları öyle bir sarsıntı tuttu ki yurtlarında çöküp kaldılar[*].</w:t>
        <w:br/>
        <w:br/>
        <w:br/>
        <w:br/>
        <w:br/>
        <w:br/>
        <w:t>[*] A’raf 7/92-93, Hud 11/94, Şuara 26/189.</w:t>
      </w:r>
    </w:p>
    <w:p>
      <w:r>
        <w:br w:type="page"/>
      </w:r>
    </w:p>
    <w:p>
      <w:r>
        <w:t>Meal:</w:t>
      </w:r>
    </w:p>
    <w:p>
      <w:r>
        <w:t>(Hud’un kavmi) Ad ile (Salih’in kavmi) Semud’u da (helak ettik). Oturdukları yerler /harabeler, onların durumlarını size açık seçik belli eder. Şeytan, yaptıklarını kendilerine süslü gösterdi ve onları yoldan çıkardı. Oysa onlar basiretli /ileri görüşlü kimselerdi[*].</w:t>
        <w:br/>
        <w:br/>
        <w:br/>
        <w:br/>
        <w:br/>
        <w:br/>
        <w:t>[*] İbrahim 14/9, Şuara 26/41, Fussilet 41/15-18, Necm 53/50-52, Hakka 69/4-8.</w:t>
      </w:r>
    </w:p>
    <w:p>
      <w:r>
        <w:br w:type="page"/>
      </w:r>
    </w:p>
    <w:p>
      <w:r>
        <w:t>Meal:</w:t>
      </w:r>
    </w:p>
    <w:p>
      <w:r>
        <w:t>Karun’u, Firavun’u ve Haman’ı da (helak ettik). Musa kendilerine açık belgelerle gelince onlar, o topraklarda kibirlendiler ve helak olmaktan kurtulamadılar[*].</w:t>
        <w:br/>
        <w:br/>
        <w:br/>
        <w:br/>
        <w:br/>
        <w:br/>
        <w:t>[*] Al-i İmran 3/11, A’raf 7/103, Enfal 8/52, 54, Yunus 10/75, Kasas 28/39.</w:t>
      </w:r>
    </w:p>
    <w:p>
      <w:r>
        <w:br w:type="page"/>
      </w:r>
    </w:p>
    <w:p>
      <w:r>
        <w:t>Meal:</w:t>
      </w:r>
    </w:p>
    <w:p>
      <w:r>
        <w:t>Onlardan her birini işlediği günah yüzünden yakaladık. Kimine taş-toprak savuran kasırga gönderdik[1*], kimini yüksek bir ses yakaladı[2*]. Kimini yerin dibine geçirdik[3*], kimini de suda boğduk[4*]. Allah onlara asla yanlış yapmadı; yanlışı onlar, kendilerine yapıyorlardı[5*].</w:t>
        <w:br/>
        <w:br/>
        <w:br/>
        <w:br/>
        <w:br/>
        <w:br/>
        <w:br/>
        <w:br/>
        <w:br/>
        <w:br/>
        <w:br/>
        <w:br/>
        <w:t>[1*] Hicr 15/74, Kamer 54/34.</w:t>
        <w:br/>
        <w:br/>
        <w:t>[2*] Hud 11/66-67, 94, Hicr 15/83, 93, Mu’minun 23/41, Kamer 54/31.</w:t>
        <w:br/>
        <w:br/>
        <w:t>[3*] Kasas 28/81.</w:t>
        <w:br/>
        <w:br/>
        <w:t>[4*] Bakara 2/50, A’raf 7/64, Enfal 8/54, Yunus 10/73, Şuara 26/65-66, 120, Saffat 37/81-82.</w:t>
        <w:br/>
        <w:br/>
        <w:t>[5*] Al-i İmran 3/182, Mü’min 40/31, Fussilet 41/46.</w:t>
      </w:r>
    </w:p>
    <w:p>
      <w:r>
        <w:br w:type="page"/>
      </w:r>
    </w:p>
    <w:p>
      <w:r>
        <w:t>Meal:</w:t>
      </w:r>
    </w:p>
    <w:p>
      <w:r>
        <w:t>Allah ile aralarına veliler koyanların durumu, bir yuva/aile kurmuş dişi örümceğin durumu gibidir. (Aile ilişkileri açısından) en zayıf yuva, kesinlikle örümcek yuvasıdır. Keşke bunu bilselerdi[*].</w:t>
        <w:br/>
        <w:br/>
        <w:br/>
        <w:br/>
        <w:br/>
        <w:br/>
        <w:t>[*] Örümcek yuvası iki yönden en zayıf yuvadır. Bunlardan biri, yuvanın fiziksel olarak zayıf ve çabuk bozulabilir olmasıdır: Örümcek ağı ile örümcek yuvasını karıştırmamak gerekir. Yuva, barınmak için, örümcek ağı ise avlanmak içindir. Hiçbir örümcek o ağda barınmaz. Onların barınağı kuru ot yığınıdır. Küçük bir rüzgar, yuvalarını kendileriyle birlikte dağıtır atar. Diğer zayıflık ise örümcek ailesinin ilişkilerindeki zayıflıktır. Örümcek ailesinde dişinin erkeği veya yavrularını yemek amaçlı öldürdüğü, yavruların da birbirlerini veya ölmüş ya da diri haldeyken annelerini yediği bilinmektedir.</w:t>
      </w:r>
    </w:p>
    <w:p>
      <w:r>
        <w:br w:type="page"/>
      </w:r>
    </w:p>
    <w:p>
      <w:r>
        <w:t>Meal:</w:t>
      </w:r>
    </w:p>
    <w:p>
      <w:r>
        <w:t>Allah, onların, kendisiyle aralarına koyup yalvardıkları her şeyi bilir. O, daima üstün ve bütün kararları doğru olandır.</w:t>
      </w:r>
    </w:p>
    <w:p>
      <w:r>
        <w:br w:type="page"/>
      </w:r>
    </w:p>
    <w:p>
      <w:r>
        <w:t>Meal:</w:t>
      </w:r>
    </w:p>
    <w:p>
      <w:r>
        <w:t>İşte bütün bu örnekleri insanlar için veriyoruz; ama, yalnızca bunlarla ilgili bilgi sahibi olanlar doğru bağlantıları kurabilir[*].</w:t>
        <w:br/>
        <w:br/>
        <w:br/>
        <w:br/>
        <w:br/>
        <w:br/>
        <w:t>[*] İsra 17/89, Kehf 18/45, Rum 30/58, Zümer 39/27.</w:t>
      </w:r>
    </w:p>
    <w:p>
      <w:r>
        <w:br w:type="page"/>
      </w:r>
    </w:p>
    <w:p>
      <w:r>
        <w:t>Meal:</w:t>
      </w:r>
    </w:p>
    <w:p>
      <w:r>
        <w:t>Allah gökleri ve yeri, o gerçek için (sizleri imtihan için[1*]) yaratmıştır. Bunda inanıp güvenenler için kesin bir ayet /belge vardır[2*].</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Rum 30/8, Zümer 39/5, Duhan 44/39, Casiye 45/22, Ahkaf 46/3, Tegabun 64/3).</w:t>
        <w:br/>
        <w:br/>
        <w:t>[2*] Ankebut 29/61,63, 65.</w:t>
      </w:r>
    </w:p>
    <w:p>
      <w:r>
        <w:br w:type="page"/>
      </w:r>
    </w:p>
    <w:p>
      <w:r>
        <w:t>Meal:</w:t>
      </w:r>
    </w:p>
    <w:p>
      <w:r>
        <w:t>Sana vahyedilen bu Kitabı bağlantılarıyla birlikte oku[1*], namazı da düzgün ve sürekli kıl[2*]. Namaz, cinsel günahlardan[3*] ve kötü şeylerden sakındırır. Allah’ın zikri /Allah'a ait doğru bilgi elbette her şeyden büyüktür /önemlidir. Allah, yaptığınız her işi bilir.</w:t>
        <w:br/>
        <w:br/>
        <w:br/>
        <w:br/>
        <w:br/>
        <w:br/>
        <w:br/>
        <w:br/>
        <w:t>[1*] Kehf 18/27, Neml 27/92. Tilavet, birden çok şeyin, aralarına kendi cinslerinden olmayan bir şey karışmayacak şekilde peş peşe sıralanmasıdır (Müfredât). Gerektiği gibi tilavet ise kitabı doğru anlamak için birbiri ile bağlantılı ayetleri birlikte okumaktır. Hem Kur’an hem de önceki kitaplar için “tilavet” kelimesinin kullanılması, yalnızca Kur’an’ın değil, önceki kitapların da bu metoda göre okunması gerektiğini gösterir. Bu metoda göre okuma yapan Ehlikitap, gelecek son kitaba inanma yükümlülüğünü kendi elindeki kitapta bulur ve bu nedenle Kur’an’a iman eder.</w:t>
        <w:br/>
        <w:br/>
        <w:t>[2*] Bakara 2/238, Hud 11/114, İsra 17/78, Müminun 23/9, Mearic 70/22-23.</w:t>
        <w:br/>
        <w:br/>
        <w:t>[3*] 'Cinsel günahlar’ diye tercüme ettiğimiz kelime fahşa’dır. Fahşa ile fahişe kelimelerinin ikisi de mastardır ve aynı anlamdadır (Araf 7/28). Mastar olduğu için çoğul anlamı da verilebilir. Bu ayette kelimeye çoğul anlamı vermemiz, Necm 53/32’den dolayıdır.</w:t>
      </w:r>
    </w:p>
    <w:p>
      <w:r>
        <w:br w:type="page"/>
      </w:r>
    </w:p>
    <w:p>
      <w:r>
        <w:t>Meal:</w:t>
      </w:r>
    </w:p>
    <w:p>
      <w:r>
        <w:t>Yanlış davranış içinde olanları hariç[1*] ehlikitapla /kitaplarında uzman kişilerle en güzel yöntemle mücadele edin[2*]. Onlara deyin ki: “Bize indirilene de size indirilene de inandık. Bizim ilahımızla sizin ilahınız birdir. Biz ona teslim olmuş kimseleriz[3*].”</w:t>
        <w:br/>
        <w:br/>
        <w:br/>
        <w:br/>
        <w:br/>
        <w:br/>
        <w:t>[1*] Yanlış davranış içinde olanlar, Mümtahine 60/9. ayette belirtilenlerdir.</w:t>
        <w:br/>
        <w:br/>
        <w:t>[2*] Al-i İmran 3/64, Nahl 16/125.</w:t>
        <w:br/>
        <w:br/>
        <w:t>[3*] Bakara 2/135-137, Al-i İmran 3/84, Maide 5/59.</w:t>
      </w:r>
    </w:p>
    <w:p>
      <w:r>
        <w:br w:type="page"/>
      </w:r>
    </w:p>
    <w:p>
      <w:r>
        <w:t>Meal:</w:t>
      </w:r>
    </w:p>
    <w:p>
      <w:r>
        <w:t xml:space="preserve">Onlara indirdiğimiz gibi sana da bu Kitabı indirdik. Kendilerine Kitap verdiklerimiz, bu Kitaba inanırlar[1*]. Bunlardan /kitap bilgisi olmayanlardan da ona inananlar olacaktır. Kafirlerden başkası ayetlerimizi bile bile inkar etmez[2*]. </w:t>
        <w:br/>
        <w:br/>
        <w:br/>
        <w:br/>
        <w:t>[1*] Bakara 2/121, Maide 5/83-85, Kasas 28/52.</w:t>
        <w:br/>
        <w:br/>
        <w:t>[2*] Lokman 31/32.</w:t>
      </w:r>
    </w:p>
    <w:p>
      <w:r>
        <w:br w:type="page"/>
      </w:r>
    </w:p>
    <w:p>
      <w:r>
        <w:t>Meal:</w:t>
      </w:r>
    </w:p>
    <w:p>
      <w:r>
        <w:t>Sen bundan önce bir Kitabı ne okumuş ne de elinle yazmıştın. Öyle olsaydı batıla dalanlar kesinlikle şüpheye düşerlerdi[*].</w:t>
        <w:br/>
        <w:br/>
        <w:br/>
        <w:br/>
        <w:t>[*] Kasas 28/86, Şura 42/52. Bu ayet Muhammed aleyhisselamın ve bütün Mekkelilerin ümmi olmasının sebebini açıklamaktadır. Daha önce ellerinde bir ilahi kitap yoktu (En’am 6/157, Cum’a 62/2). Bu yüzden Allah insanları, kitap verilenler ve ümmiler diye ikiye ayırmıştır (Al-i İmran 3/20). Nebimiz de Mekkeli olduğu için ümmi olarak nitelenmiştir. (A'raf 7/157-158) Kendilerine kitap verildiği halde o kitabın içeriğini bilmeyenler de ümmidir (Bakara 2/78).</w:t>
      </w:r>
    </w:p>
    <w:p>
      <w:r>
        <w:br w:type="page"/>
      </w:r>
    </w:p>
    <w:p>
      <w:r>
        <w:t>Meal:</w:t>
      </w:r>
    </w:p>
    <w:p>
      <w:r>
        <w:t xml:space="preserve">Kur’an aslında, kendilerine ilim verilmiş olanların içine işleyen apaçık ayetlerden oluşur. Yanlışa dalanlardan başka hiç kimse ayetlerimizi bile bile inkar etmez[*]. </w:t>
        <w:br/>
        <w:br/>
        <w:br/>
        <w:br/>
        <w:t>[*] Ankebut 29/47.</w:t>
      </w:r>
    </w:p>
    <w:p>
      <w:r>
        <w:br w:type="page"/>
      </w:r>
    </w:p>
    <w:p>
      <w:r>
        <w:t>Meal:</w:t>
      </w:r>
    </w:p>
    <w:p>
      <w:r>
        <w:t>“Ona Rabbinden mucizeler indirilseydi ya!” dediler. De ki: “Mucizeler ancak Allah katındandır. Ben yalnızca açık bir uyarıcıyım.”[*]</w:t>
        <w:br/>
        <w:br/>
        <w:br/>
        <w:br/>
        <w:br/>
        <w:br/>
        <w:t>[*] Yunus 10/20, Hud 11/12, Ra’d 13/7, 27, İsra 17/90-93, Furkan 25/7-8.</w:t>
      </w:r>
    </w:p>
    <w:p>
      <w:r>
        <w:br w:type="page"/>
      </w:r>
    </w:p>
    <w:p>
      <w:r>
        <w:t>Meal:</w:t>
      </w:r>
    </w:p>
    <w:p>
      <w:r>
        <w:t>Kendilerine bağlantılarıyla birlikte okunan bu kitabı sana indirmiş olmamız (mucize olarak) onlara yetmiyor mu[1*]? Bu kitapta, inanıp güvenen bir topluluk için kesinlikle bir ikram ve akılda tutmaları gereken bilgi vardır[2*].</w:t>
        <w:br/>
        <w:br/>
        <w:br/>
        <w:br/>
        <w:br/>
        <w:br/>
        <w:t>[1*] Nisa 4/82, Ra’d 13/43, Nahl 16/64, Şuara 26/192-200. Nebimizin şöyle buyurduğu rivayet edilmiştir: "Her nebiye mutlaka insanların inanmakta oldukları şeyler cinsinden bir mucize verilmiştir. Bana verilen mucize ise vahiydir /Kur’an’dır, bunu bana Allah vahyetmiştir. Bundan dolayı kıyamet günü, takipçisi en çok olan nebinin ben olacağımı ümit ediyorum." (Buharî, Fezâilu'l-Kur'ân 1, Î'tisâm 1; Müslim, İman 239, (152) Muhammed aleyhisselamın mucizesi Kur­‘an-ı Ke­rim’dir. Kur’an ile tanışan herkes onu ge­tirenin elçi olması gerektiğini anlar. Çünkü o, in­sanın yazabile­ceği bir kitap değildir. Bu, tıpkı İsa aleyhissela­mın Allah’ın izniyle ölü­leri diriltmesi, kuş heykeli yapıp Allah’ın izniyle üfü­rünce canlı hale gelmesi; Salih aley­hisse­lamın devesi gibi hiç bir insanın benzerini yapamayacağı bir muci­zedir. Ama o kuş uçup gider, dirilen kişi tekrar ölür ve deve kesilirse bunlar ondan sonra ge­lenler için mucize olma özelliğini yitirmiş olur. Kur’an-ı Kerim’in mucizeliği ise süreklidir. Onu dün­ya­nın neresinde, kim ne zaman okur ve manasını anlarsa onun bir mucize olduğunu ve onu geti­ren kişinin Allah'ın elçisi ol­ması gerek­tiğini kavrar. Al­lah Teâlâ Kur’an'ı koru­mayı bizzat üst­lendiği için onun mucizeliği kıya­mete kadar devam edecektir. Kur’an var oldukça Muhammed aleyhisselamın Allah'ın elçisi olduğuna inanma mecburi­yeti de var olacak ve yeni bir elçiye ihtiyaç kal­mayacaktır.</w:t>
        <w:br/>
        <w:br/>
        <w:t>[2*] En'am 6/90, A'raf 7/2-3, Zariyat 51/55.</w:t>
      </w:r>
    </w:p>
    <w:p>
      <w:r>
        <w:br w:type="page"/>
      </w:r>
    </w:p>
    <w:p>
      <w:r>
        <w:t>Meal:</w:t>
      </w:r>
    </w:p>
    <w:p>
      <w:r>
        <w:t>De ki: “Benimle sizin aranızda şahit olarak Allah yeter[1*]. O, göklerde ve yerde olan her şeyi bilir.” Batıla inanıp Allah’ı görmezlikten gelenler var ya; işte onlar kaybedecek olanlardır[2*].</w:t>
        <w:br/>
        <w:br/>
        <w:br/>
        <w:br/>
        <w:br/>
        <w:br/>
        <w:t>[1*] Nisa 4/166, Ra'd 13/43.</w:t>
        <w:br/>
        <w:br/>
        <w:t>[2*] Zümer 39/63.</w:t>
      </w:r>
    </w:p>
    <w:p>
      <w:r>
        <w:br w:type="page"/>
      </w:r>
    </w:p>
    <w:p>
      <w:r>
        <w:t>Meal:</w:t>
      </w:r>
    </w:p>
    <w:p>
      <w:r>
        <w:t xml:space="preserve">Senden azabın çabuk gelmesini istiyorlar. Eğer belirlenmiş bir zamanı olmasaydı o azap elbette gelirdi. O, onlara, kesinlikle ansızın gelecek ama gelişinin farkına bile varamayacaklardır[*]. </w:t>
        <w:br/>
        <w:br/>
        <w:br/>
        <w:br/>
        <w:t>[*] En'am 6/57-58, Yunus 10/50-51, Nahl 16/1, Hac 22/47.</w:t>
      </w:r>
    </w:p>
    <w:p>
      <w:r>
        <w:br w:type="page"/>
      </w:r>
    </w:p>
    <w:p>
      <w:r>
        <w:t>Meal:</w:t>
      </w:r>
    </w:p>
    <w:p>
      <w:r>
        <w:t>Senden azabın çabuk gelmesini istiyorlar. (Bilsinler ki) Cehennem kafirleri zaten kuşatacaktır.</w:t>
      </w:r>
    </w:p>
    <w:p>
      <w:r>
        <w:br w:type="page"/>
      </w:r>
    </w:p>
    <w:p>
      <w:r>
        <w:t>Meal:</w:t>
      </w:r>
    </w:p>
    <w:p>
      <w:r>
        <w:t>O gün azap, onları üstlerinden ve ayaklarının altından saracak ve Allah şöyle diyecektir: “Yapıp ettiklerinizin tadına varın bakalım[*] !”</w:t>
        <w:br/>
        <w:br/>
        <w:br/>
        <w:br/>
        <w:br/>
        <w:br/>
        <w:t>[*] A’raf 7/40-41, İbrahim 14/49-50, Zümer 39/15-16.</w:t>
      </w:r>
    </w:p>
    <w:p>
      <w:r>
        <w:br w:type="page"/>
      </w:r>
    </w:p>
    <w:p>
      <w:r>
        <w:t>Meal:</w:t>
      </w:r>
    </w:p>
    <w:p>
      <w:r>
        <w:t>Ey inanıp güvenen kullarım! Toprağım geniştir; öyleyse siz yalnız bana kulluk edin[*].</w:t>
        <w:br/>
        <w:br/>
        <w:br/>
        <w:br/>
        <w:br/>
        <w:br/>
        <w:t>[*] Zümer 39/10.</w:t>
      </w:r>
    </w:p>
    <w:p>
      <w:r>
        <w:br w:type="page"/>
      </w:r>
    </w:p>
    <w:p>
      <w:r>
        <w:t>Meal:</w:t>
      </w:r>
    </w:p>
    <w:p>
      <w:r>
        <w:t>Her canlı ölümü tadacaktır. Sonra huzurumuza çıkarılacaksınız[*].</w:t>
        <w:br/>
        <w:br/>
        <w:br/>
        <w:br/>
        <w:t>[*] Al-i İmran 3/185, Enbiya 21/35.</w:t>
      </w:r>
    </w:p>
    <w:p>
      <w:r>
        <w:br w:type="page"/>
      </w:r>
    </w:p>
    <w:p>
      <w:r>
        <w:t>Meal:</w:t>
      </w:r>
    </w:p>
    <w:p>
      <w:r>
        <w:t>İnanıp güvenen ve iyi işler yapanları içlerinden ırmaklar akan cennet köşklerine yerleştireceğiz. Orada ölümsüz olarak kalacaklar. O işleri yapanların ödülü ne güzeldir[*]!</w:t>
        <w:br/>
        <w:br/>
        <w:br/>
        <w:br/>
        <w:br/>
        <w:br/>
        <w:t>[*] Nisa 4/57, 122, Tevbe 9/72, İbrahim 14/23, Taha 20/75-76, Zümer 39/20, Hadid 57/12, Teğabun 64/9, Talak 65/11, Beyyine 98/7-8.</w:t>
      </w:r>
    </w:p>
    <w:p>
      <w:r>
        <w:br w:type="page"/>
      </w:r>
    </w:p>
    <w:p>
      <w:r>
        <w:t>Meal:</w:t>
      </w:r>
    </w:p>
    <w:p>
      <w:r>
        <w:t>Onlar sabreden /duruşunu bozmayan ve Rablerine güvenip dayanan kimselerdir[*].</w:t>
        <w:br/>
        <w:br/>
        <w:br/>
        <w:br/>
        <w:t>[*] Ra’d 13/22-24, Nahl 16/41-42, 96, Furkan 25/74-75.</w:t>
      </w:r>
    </w:p>
    <w:p>
      <w:r>
        <w:br w:type="page"/>
      </w:r>
    </w:p>
    <w:p>
      <w:r>
        <w:t>Meal:</w:t>
      </w:r>
    </w:p>
    <w:p>
      <w:r>
        <w:t>Nice canlılar vardır ki kendi rızkını yanında taşımaz[*]. Onlara da, size de rızık veren Allah’tır. O, daima dinleyen ve bilendir.</w:t>
        <w:br/>
        <w:br/>
        <w:br/>
        <w:br/>
        <w:br/>
        <w:br/>
        <w:t>[*] Allah Teala güneşin, hava, toprak ve topraktaki elementlerin bütün canlılarla etkileşimde olduğu bir ekolojik sistem kurmuştur. Karbon, hidrojen, oksijen, azot gibi inorganik maddelerin, cansız ortamdan bitkiler ve hayvanlar gibi canlı ögelere aktarılmasından sonra yine cansız ortama iadesini sağlayan bir kimyasal madde döngüsü vardır. Besin zinciri olarak tanımlanan bu döngünün enerji kaynağı güneştir. Bu sebeple hiçbir canlı rızkını biriktirmez, kendisine lazım olanı alır, gerisini bırakır. Bu sistem hiç aksamadan işlemeye devam eder (Hud 11/6).</w:t>
      </w:r>
    </w:p>
    <w:p>
      <w:r>
        <w:br w:type="page"/>
      </w:r>
    </w:p>
    <w:p>
      <w:r>
        <w:t>Meal:</w:t>
      </w:r>
    </w:p>
    <w:p>
      <w:r>
        <w:t>Onlara, “Gökleri ve yeri ya­ratan, Güneş’i ve Ay’ı hizmete sokan kimdir?” diye sorsan kesinlikle “Allah’tır!” derler. Öyleyse yalana nasıl sürükleniyorlar[*]?</w:t>
        <w:br/>
        <w:br/>
        <w:br/>
        <w:br/>
        <w:br/>
        <w:br/>
        <w:t>[*] Yunus 10/31, Mu’minun 23/84-89, Lokman 31/25, Zümer 39/38, Zuhruf 43/9-10, 87.</w:t>
      </w:r>
    </w:p>
    <w:p>
      <w:r>
        <w:br w:type="page"/>
      </w:r>
    </w:p>
    <w:p>
      <w:r>
        <w:t>Meal:</w:t>
      </w:r>
    </w:p>
    <w:p>
      <w:r>
        <w:t>Allah, kullarından tercih ettiği kişi için[1*] rızkı genişletir de daraltır da[2*]. Şüphesiz Allah her şeyi bilir.</w:t>
        <w:br/>
        <w:br/>
        <w:br/>
        <w:br/>
        <w:br/>
        <w:br/>
        <w:br/>
        <w:br/>
        <w:br/>
        <w:br/>
        <w:t>[1*] Şâe (شاء) fiili için bkz. Ankebut 29/21.ayetin dipnotu.</w:t>
        <w:br/>
        <w:br/>
        <w:t>[2*] Ra’d 13/26, İsra 17/30, Kasas 28/82, Rum 30/37, Sebe 34/36, 39, Zümer 39/52, Şura 42/12.</w:t>
      </w:r>
    </w:p>
    <w:p>
      <w:r>
        <w:br w:type="page"/>
      </w:r>
    </w:p>
    <w:p>
      <w:r>
        <w:t>Meal:</w:t>
      </w:r>
    </w:p>
    <w:p>
      <w:r>
        <w:t>Onlara “Gökten su indirip onunla yeryüzünü ölümünden sonra canlandıran kimdir?” diye sorsan yine “Allah’tır!” derler. De ki: “Her şeyi mükemmel yapmak[*] Allah’a özgüdür.” Ama onların çoğu aklını kullanmaz.</w:t>
        <w:br/>
        <w:br/>
        <w:br/>
        <w:br/>
        <w:br/>
        <w:br/>
        <w:b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
        <w:br w:type="page"/>
      </w:r>
    </w:p>
    <w:p>
      <w:r>
        <w:t>Meal:</w:t>
      </w:r>
    </w:p>
    <w:p>
      <w:r>
        <w:t xml:space="preserve">(Allah ile yüzleşmeyi düşünmeyenler için) Dünya hayatı sadece bir oyun ve oyalanmadan ibarettir. Ahiret yurdundaki hayat ise asıl hayattır. Keşke bilselerdi[*]! </w:t>
        <w:br/>
        <w:br/>
        <w:br/>
        <w:br/>
        <w:br/>
        <w:br/>
        <w:t>[*] En’am 6/32, Muhammed 47/36, Hadid 57/20.</w:t>
      </w:r>
    </w:p>
    <w:p>
      <w:r>
        <w:br w:type="page"/>
      </w:r>
    </w:p>
    <w:p>
      <w:r>
        <w:t>Meal:</w:t>
      </w:r>
    </w:p>
    <w:p>
      <w:r>
        <w:t>Gemiye bindiklerinde (bir tehlike hissederlerse) Allah’ın dinine bir şey katmadan sadece ona yalvarırlar. Fakat Allah onları kurtarıp karaya çıkarınca bir de bakarsınız ki yine şirk / ortak koşuyorlar[*].</w:t>
        <w:br/>
        <w:br/>
        <w:br/>
        <w:br/>
        <w:t>[*] En’am 6/63-64, Yunus 10/22-23, İsra 17/67-69, Lokman 31/31-32.</w:t>
      </w:r>
    </w:p>
    <w:p>
      <w:r>
        <w:br w:type="page"/>
      </w:r>
    </w:p>
    <w:p>
      <w:r>
        <w:t>Meal:</w:t>
      </w:r>
    </w:p>
    <w:p>
      <w:r>
        <w:t>Kendilerine yaptığımız iyiliği görmezden gelsinler ve sefalarını sürsünler bakalım! Yakında öğrenirler[*]!</w:t>
        <w:br/>
        <w:br/>
        <w:br/>
        <w:br/>
        <w:br/>
        <w:br/>
        <w:t>[*] Nahl 16/53-55, Rum 30/33-34.</w:t>
      </w:r>
    </w:p>
    <w:p>
      <w:r>
        <w:br w:type="page"/>
      </w:r>
    </w:p>
    <w:p>
      <w:r>
        <w:t>Meal:</w:t>
      </w:r>
    </w:p>
    <w:p>
      <w:r>
        <w:t>Mekke’yi dokunulmaz ve güvenli bir yer yaptığımızı görmediler mi? Halbuki çevrelerinde (ki yerlerden) insanlar zorla alınıp götürülüyor[*]. Hal böyleyken batıla inanıyorlar da Allah’ın nimetini görmezlikten mi geliyorlar?</w:t>
        <w:br/>
        <w:br/>
        <w:br/>
        <w:br/>
        <w:br/>
        <w:br/>
        <w:t>[*] Bakara 2/126, Kasas 28/57, Tin 95/3, Kureyş 106/1-4.</w:t>
      </w:r>
    </w:p>
    <w:p>
      <w:r>
        <w:br w:type="page"/>
      </w:r>
    </w:p>
    <w:p>
      <w:r>
        <w:t>Meal:</w:t>
      </w:r>
    </w:p>
    <w:p>
      <w:r>
        <w:t>Bir yalanı Allah’a mâl eden veya kendine gelen gerçekler /ayetler karşısında yalana sarılandan daha büyük yanlış yapan kişi kimdir? Kafirler için cehennemde yer mi yok[*]?</w:t>
        <w:br/>
        <w:br/>
        <w:br/>
        <w:br/>
        <w:br/>
        <w:br/>
        <w:t>[*] En’am 6/21, A’raf 7/37, Yunus 10/17, Hud 11/18.</w:t>
      </w:r>
    </w:p>
    <w:p>
      <w:r>
        <w:br w:type="page"/>
      </w:r>
    </w:p>
    <w:p>
      <w:r>
        <w:t>Meal:</w:t>
      </w:r>
    </w:p>
    <w:p>
      <w:r>
        <w:t>Biz uğrumuzda cihad edenleri /elinden geleni yapanları[1*] elbette yollarımıza yönlendiririz. Allah elbette güzel davrananlarla beraberdir[2*].</w:t>
        <w:br/>
        <w:br/>
        <w:br/>
        <w:br/>
        <w:br/>
        <w:br/>
        <w:t>[1*] Cihad için bkz. Ankebut 29/6. ayetin dipnotu.</w:t>
        <w:br/>
        <w:br/>
        <w:t>[2*] Nisa 4/175, Maide 5/16, Tevbe 9/20-22, 88-89, Hac 22/54.</w:t>
      </w:r>
    </w:p>
    <w:p>
      <w:r>
        <w:br w:type="page"/>
      </w:r>
    </w:p>
    <w:p>
      <w:pPr>
        <w:pStyle w:val="Heading1"/>
      </w:pPr>
      <w:r>
        <w:t>RUM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Elif-Lâm-Mîm[*]! </w:t>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Rumlar yenilgiye uğradılar,</w:t>
      </w:r>
    </w:p>
    <w:p>
      <w:r>
        <w:br w:type="page"/>
      </w:r>
    </w:p>
    <w:p>
      <w:r>
        <w:t>Meal:</w:t>
      </w:r>
    </w:p>
    <w:p>
      <w:r>
        <w:t>yeryüzünün en çukur yerinde[*]. Onlar, yenilgilerinin ardından galip geleceklerdir,</w:t>
        <w:br/>
        <w:br/>
        <w:br/>
        <w:br/>
        <w:br/>
        <w:br/>
        <w:t>[*] Burası, savaşın olduğu Lut gölü çevresidir.</w:t>
      </w:r>
    </w:p>
    <w:p>
      <w:r>
        <w:br w:type="page"/>
      </w:r>
    </w:p>
    <w:p>
      <w:r>
        <w:t>Meal:</w:t>
      </w:r>
    </w:p>
    <w:p>
      <w:r>
        <w:t>birkaç yıl içerisinde[*]. Bunun öncesinde de sonrasında da her iş Allah’ın elindedir. O gün müminler de sevineceklerdir,</w:t>
        <w:br/>
        <w:br/>
        <w:br/>
        <w:br/>
        <w:br/>
        <w:br/>
        <w:t>[*] Bıd’ (بضع) kelimesi üçten dokuza kadar olan sayıları ifade etmek için kullanıldığı gibi birden dokuza kadar olan sayıları ifade etmek için de kullanılır (Müfredat).</w:t>
      </w:r>
    </w:p>
    <w:p>
      <w:r>
        <w:br w:type="page"/>
      </w:r>
    </w:p>
    <w:p>
      <w:r>
        <w:t>Meal:</w:t>
      </w:r>
    </w:p>
    <w:p>
      <w:r>
        <w:t>Allah’ın yardımıyla[1*]. O, uygun gördüğüne[2*] yardım eder[3*]. O daima üstündür, ikramı boldur.</w:t>
        <w:br/>
        <w:br/>
        <w:br/>
        <w:br/>
        <w:br/>
        <w:br/>
        <w:br/>
        <w:br/>
        <w:t>[1*] Enfal 8/9-11, 43-44.</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[3*] Rum 30/47, Mü'min 40/51.</w:t>
      </w:r>
    </w:p>
    <w:p>
      <w:r>
        <w:br w:type="page"/>
      </w:r>
    </w:p>
    <w:p>
      <w:r>
        <w:t>Meal:</w:t>
      </w:r>
    </w:p>
    <w:p>
      <w:r>
        <w:t xml:space="preserve">Bu, Allah’ın vaadidir[*]. Allah vaadinden dönmez. Ancak insanların çoğu bunu bilmez. </w:t>
        <w:br/>
        <w:br/>
        <w:br/>
        <w:br/>
        <w:br/>
        <w:br/>
        <w:t>[*] Enfal 8/5-8, 42, 68.</w:t>
      </w:r>
    </w:p>
    <w:p>
      <w:r>
        <w:br w:type="page"/>
      </w:r>
    </w:p>
    <w:p>
      <w:r>
        <w:t>Meal:</w:t>
      </w:r>
    </w:p>
    <w:p>
      <w:r>
        <w:t>Onlar dünya hayatını yüzeysel olarak bilirler. Onlar ahireti ise hiç umursamazlar.</w:t>
      </w:r>
    </w:p>
    <w:p>
      <w:r>
        <w:br w:type="page"/>
      </w:r>
    </w:p>
    <w:p>
      <w:r>
        <w:t>Meal:</w:t>
      </w:r>
    </w:p>
    <w:p>
      <w:r>
        <w:t>Kendileri üzerine hiç düşünmediler mi? Allah, gökleri, yeri ve ikisi arasında olanları, sadece o gerçek için (sizleri imtihan için[1*]) ve belli bir eceli olan varlıklar olarak yaratmıştır[2*]. İnsanların çoğu Rablerinin huzuruna varmayı kesinlikle göz ardı ederler[3*].</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Zümer 39/5, Duhan 44/39, Casiye 45/22, Ahkaf 46/3, Tegabun 64/3).</w:t>
        <w:br/>
        <w:br/>
        <w:t>[2*] Ra’d 13/2, Zümer 39/5, Ahkaf 46/3.</w:t>
        <w:br/>
        <w:br/>
        <w:t>[3*] Secde 32/10.</w:t>
      </w:r>
    </w:p>
    <w:p>
      <w:r>
        <w:br w:type="page"/>
      </w:r>
    </w:p>
    <w:p>
      <w:r>
        <w:t>Meal:</w:t>
      </w:r>
    </w:p>
    <w:p>
      <w:r>
        <w:t>Yeryüzünde dolaşmadılar mı ki kendilerinden öncekilerin sonunun nasıl olduğuna baksınlar[1*]! Öncekiler bunlardan çok daha güçlüydüler. Toprağı işlemişler ve orayı, bunların imar ettiğinden daha fazla imar etmişlerdi. Elçileri de onlara açık belgelerle gelmişti. Allah onlara asla yanlış yapmadı; yanlışı onlar kendilerine yapıyorlardı[2*].</w:t>
        <w:br/>
        <w:br/>
        <w:br/>
        <w:br/>
        <w:br/>
        <w:br/>
        <w:br/>
        <w:br/>
        <w:t>[1*] Yusuf 12/109, Hac 22/46, Fatır 35/44, Mü'min 40/21, 82, Muhammed 47/10.</w:t>
        <w:br/>
        <w:br/>
        <w:t>[2*] Al-i İmran 3/182, Mü’min 40/31, Fussilet 41/46.</w:t>
      </w:r>
    </w:p>
    <w:p>
      <w:r>
        <w:br w:type="page"/>
      </w:r>
    </w:p>
    <w:p>
      <w:r>
        <w:t>Meal:</w:t>
      </w:r>
    </w:p>
    <w:p>
      <w:r>
        <w:t>Sonra, kötülük yapanların sonu çok kötü oldu; çünkü Allah’ın ayetleri karşısında yalana sarılmışlar ve onları hafife almışlardı[*].</w:t>
        <w:br/>
        <w:br/>
        <w:br/>
        <w:br/>
        <w:br/>
        <w:br/>
        <w:t>[*] En'am 6/10-11, Nahl 16/33-34.</w:t>
      </w:r>
    </w:p>
    <w:p>
      <w:r>
        <w:br w:type="page"/>
      </w:r>
    </w:p>
    <w:p>
      <w:r>
        <w:t>Meal:</w:t>
      </w:r>
    </w:p>
    <w:p>
      <w:r>
        <w:t xml:space="preserve">Allah başlangıçta yaratmayı yapar. Sonra (ahirette) onu tekrarlar[*]. Sonra onun huzuruna çıkarılırsınız. </w:t>
        <w:br/>
        <w:br/>
        <w:br/>
        <w:br/>
        <w:br/>
        <w:br/>
        <w:t>[*] Yunus 10/4, 34, Neml 27/64, Rum 30/27.</w:t>
      </w:r>
    </w:p>
    <w:p>
      <w:r>
        <w:br w:type="page"/>
      </w:r>
    </w:p>
    <w:p>
      <w:r>
        <w:t>Meal:</w:t>
      </w:r>
    </w:p>
    <w:p>
      <w:r>
        <w:t>O saatin geldiği gün[1*], suçlular umutlarını tamamen kaybederler[2*].</w:t>
        <w:br/>
        <w:br/>
        <w:br/>
        <w:br/>
        <w:br/>
        <w:br/>
        <w:t>[1*] İnsanların yeniden dirilip kabirlerinden kalktığı gün.</w:t>
        <w:br/>
        <w:br/>
        <w:t>[2*] Zuhruf 43/74-75.</w:t>
      </w:r>
    </w:p>
    <w:p>
      <w:r>
        <w:br w:type="page"/>
      </w:r>
    </w:p>
    <w:p>
      <w:r>
        <w:t>Meal:</w:t>
      </w:r>
    </w:p>
    <w:p>
      <w:r>
        <w:t>Allah’a ortak saydıklarından hiçbiri onlara şefaatçi olmayacaktır[1*]. Halbuki onlar, bu ortakları yüzünden kafir olmuşlardı[2*].</w:t>
        <w:br/>
        <w:br/>
        <w:br/>
        <w:br/>
        <w:br/>
        <w:br/>
        <w:t>[1*] En’am 6/94, Mü’min 40/18.</w:t>
        <w:br/>
        <w:br/>
        <w:t>[2*] İbrahim 14/21, Furkan 25/27-29, Şuara 26/95-102.</w:t>
      </w:r>
    </w:p>
    <w:p>
      <w:r>
        <w:br w:type="page"/>
      </w:r>
    </w:p>
    <w:p>
      <w:r>
        <w:t>Meal:</w:t>
      </w:r>
    </w:p>
    <w:p>
      <w:r>
        <w:t xml:space="preserve">O saatin geldiği gün, işte o gün bunlar birbirlerinden ayrılacaklardır[*]. </w:t>
        <w:br/>
        <w:br/>
        <w:br/>
        <w:br/>
        <w:br/>
        <w:br/>
        <w:t>[*] Ankebut 29/25.</w:t>
      </w:r>
    </w:p>
    <w:p>
      <w:r>
        <w:br w:type="page"/>
      </w:r>
    </w:p>
    <w:p>
      <w:r>
        <w:t>Meal:</w:t>
      </w:r>
    </w:p>
    <w:p>
      <w:r>
        <w:t>İnanıp güvenen ve iyi işler yapanlara gelince, onlar güzel bir bahçede, sevinç içinde olacaklardır[*].</w:t>
        <w:br/>
        <w:br/>
        <w:br/>
        <w:br/>
        <w:br/>
        <w:br/>
        <w:t>[*] Şura 42/22.</w:t>
      </w:r>
    </w:p>
    <w:p>
      <w:r>
        <w:br w:type="page"/>
      </w:r>
    </w:p>
    <w:p>
      <w:r>
        <w:t>Meal:</w:t>
      </w:r>
    </w:p>
    <w:p>
      <w:r>
        <w:t>Kâfirlik eden, ayetlerimiz ve ahirete varma hakkında yalana sarılanlar ise azap içinde tutulacaklardır[*].</w:t>
        <w:br/>
        <w:br/>
        <w:br/>
        <w:br/>
        <w:br/>
        <w:br/>
        <w:t>[*] Bakara 2/39, Maide 5/10, 86, Hac 22/57, Teğabun 64/10.</w:t>
      </w:r>
    </w:p>
    <w:p>
      <w:r>
        <w:br w:type="page"/>
      </w:r>
    </w:p>
    <w:p>
      <w:r>
        <w:t>Meal:</w:t>
      </w:r>
    </w:p>
    <w:p>
      <w:r>
        <w:t>Akşam vakti içinde bulunduğunuzda[1*] ve sabaha çıkarken[2*] Allah’a ibadet edin.</w:t>
        <w:br/>
        <w:br/>
        <w:br/>
        <w:br/>
        <w:t>[1*] “Akşam vakti içinde bulunma” şeklinde meallendirilen fiilin mastarı olan “imsâ (إمساء)”, akşam vaktine girmek ve o vakit içinde bulunmak anlamındadır. Bu da güneşin batışından, gecenin zifiri karanlığının başladığı yatsı vakti sonuna kadar olan zaman diliminde bulunmayı ifade eder. Bu vakitte akşam ve yatsı namazları kılınır.</w:t>
        <w:br/>
        <w:br/>
        <w:t>[2*] Seher vaktinin bitip fecr-i sadığın başladığı zamandan güneşin doğuşuna kadar olan vakit. Bu vakitte sabah namazı kılınır.</w:t>
      </w:r>
    </w:p>
    <w:p>
      <w:r>
        <w:br w:type="page"/>
      </w:r>
    </w:p>
    <w:p>
      <w:r>
        <w:t>Meal:</w:t>
      </w:r>
    </w:p>
    <w:p>
      <w:r>
        <w:t>Göklerde ve yerde her şeyi mükemmel yapmak[1*] Allah’a özgüdür. İkindide ve öğle vaktinde bulunduğunuzda da ona ibadet edin[2*].</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Farz namazların vakitlerini gösteren iki ayet “Namazı kıl!” emriyle başlar (Hud 11/114, İsra 17/78). Farz ve nafile namazların vakitlerini birlikte ifade eden ayetlerde ise “Tesbih et” ifadesi kullanılır (Taha 20/130, Kaf 50/39-40, Tur 52/48-49, İnsan 76/26).  Türkçede tesbih etme fiili yalnızca belli sözlerin tekrar tekrar söylenmesi şeklinde anlaşıldığı için bu sözcük yerine “ibadet et” fiili kullanılmıştır.</w:t>
      </w:r>
    </w:p>
    <w:p>
      <w:r>
        <w:br w:type="page"/>
      </w:r>
    </w:p>
    <w:p>
      <w:r>
        <w:t>Meal:</w:t>
      </w:r>
    </w:p>
    <w:p>
      <w:r>
        <w:t xml:space="preserve">Allah ölüden diriyi çıkarır, diriden de ölüyü çıkarır. Ölümünden sonra yeryüzünü canlandırır[1*]. Siz de (topraktan) aynı şekilde çıkarılacaksınız[2*]. </w:t>
        <w:br/>
        <w:br/>
        <w:br/>
        <w:br/>
        <w:br/>
        <w:br/>
        <w:t>[1*] Al-i İmran 3/27, En’am 6/95, Yunus 10/31.</w:t>
        <w:br/>
        <w:br/>
        <w:t>[2*] A’raf 7/57, Taha 20/55, Fatır 35/9, Fussilet 41/39, Zuhruf 43/11, Kaf 50/9-11.</w:t>
      </w:r>
    </w:p>
    <w:p>
      <w:r>
        <w:br w:type="page"/>
      </w:r>
    </w:p>
    <w:p>
      <w:r>
        <w:t>Meal:</w:t>
      </w:r>
    </w:p>
    <w:p>
      <w:r>
        <w:t xml:space="preserve">Sizi topraktan yaratması ve sonra yeryüzüne dağılan bir beşer oluvermeniz[1*] Allah’ın ayetlerindendir /göstergelerindendir[2*]. </w:t>
        <w:br/>
        <w:br/>
        <w:br/>
        <w:br/>
        <w:br/>
        <w:br/>
        <w:t>[1*] Furkan 25/54, Fatır 35/11, Casiye 45/4.</w:t>
        <w:b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r>
    </w:p>
    <w:p>
      <w:r>
        <w:br w:type="page"/>
      </w:r>
    </w:p>
    <w:p>
      <w:r>
        <w:t>Meal:</w:t>
      </w:r>
    </w:p>
    <w:p>
      <w:r>
        <w:t>Onlarla huzur bulasınız diye sizin için kendi türünüzden eşler yaratması, aranıza sevgi ve merhamet koyması da[*] Allah’ın ayetlerindendir /göstergelerindendir. Şüphesiz ki bunda, düşünen bir topluluk için ayetler vardır.</w:t>
        <w:br/>
        <w:br/>
        <w:br/>
        <w:br/>
        <w:t>[*] A’raf 7/189, Nahl 16/72, Şura 42/11.</w:t>
      </w:r>
    </w:p>
    <w:p>
      <w:r>
        <w:br w:type="page"/>
      </w:r>
    </w:p>
    <w:p>
      <w:r>
        <w:t>Meal:</w:t>
      </w:r>
    </w:p>
    <w:p>
      <w:r>
        <w:t>Göklerin ve yerin yaratılışı[1*], dillerinizin ve renklerinizin farklı olması da[2*] Allah’ın ayetlerindendir /göstergelerindendir. Şüphesiz ki bunda, bilenler için ayetler vardır.</w:t>
        <w:br/>
        <w:br/>
        <w:br/>
        <w:br/>
        <w:br/>
        <w:br/>
        <w:t>[1*] Mü’min 40/57, Şura 42/29.</w:t>
        <w:br/>
        <w:br/>
        <w:t>[2*] Hucurat 49/13.</w:t>
      </w:r>
    </w:p>
    <w:p>
      <w:r>
        <w:br w:type="page"/>
      </w:r>
    </w:p>
    <w:p>
      <w:r>
        <w:t>Meal:</w:t>
      </w:r>
    </w:p>
    <w:p>
      <w:r>
        <w:t>Geceleyin ve gündüzün uyumanız ve Allah’ın ikramını aramanız da[*] onun ayetlerindendir /göstergelerindendir. Şüphesiz ki bunda, dinleyen bir topluluk için ayetler vardır.</w:t>
        <w:br/>
        <w:br/>
        <w:br/>
        <w:br/>
        <w:br/>
        <w:br/>
        <w:t>[*] Furkan 25/47, Nebe 78/9.</w:t>
      </w:r>
    </w:p>
    <w:p>
      <w:r>
        <w:br w:type="page"/>
      </w:r>
    </w:p>
    <w:p>
      <w:r>
        <w:t>Meal:</w:t>
      </w:r>
    </w:p>
    <w:p>
      <w:r>
        <w:t>Korku ve umut veren şimşeği size göstermesi[1*], gökten bir su indirip  ölümünden sonra  onunla yeryüzünü canlandırması da[2*] onun ayetlerindendir /göstergelerindendir. Şüphesiz ki bunda, aklını kullanan bir topluluk için ayetler vardır.</w:t>
        <w:br/>
        <w:br/>
        <w:br/>
        <w:br/>
        <w:br/>
        <w:br/>
        <w:t>[1*] Ra'd 13/12-13.</w:t>
        <w:br/>
        <w:br/>
        <w:t>[2*] Nahl 16/65, Ankebut 29/63, Fatır 35/9, Zuhruf 43/11, Casiye 45/5.</w:t>
      </w:r>
    </w:p>
    <w:p>
      <w:r>
        <w:br w:type="page"/>
      </w:r>
    </w:p>
    <w:p>
      <w:r>
        <w:t>Meal:</w:t>
      </w:r>
    </w:p>
    <w:p>
      <w:r>
        <w:t>Göklerin ve yerin, koyduğu kanuna göre ayakta kalması da[1*] onun ayetlerindendir /göstergelerindendir. Sonra sizi bulunduğunuz yerlerden (çıkmanız için) çağırdığında hemen çıkarsınız[2*].</w:t>
        <w:br/>
        <w:br/>
        <w:br/>
        <w:br/>
        <w:t>[1*] Ra’d 13/2, Hac 22/65, Fatır 35/41, Lokman 31/10.</w:t>
        <w:br/>
        <w:br/>
        <w:t>[2*] A’raf 7/25, Taha 20/55, Nuh 71/17-18.</w:t>
      </w:r>
    </w:p>
    <w:p>
      <w:r>
        <w:br w:type="page"/>
      </w:r>
    </w:p>
    <w:p>
      <w:r>
        <w:t>Meal:</w:t>
      </w:r>
    </w:p>
    <w:p>
      <w:r>
        <w:t xml:space="preserve">Göklerde ve yerde her kim varsa onundur. Hepsi ona içtenlikle boyun eğer[*]. </w:t>
        <w:br/>
        <w:br/>
        <w:br/>
        <w:br/>
        <w:br/>
        <w:br/>
        <w:t>[*] Bakara 2/116, Enbiya 21/19.</w:t>
      </w:r>
    </w:p>
    <w:p>
      <w:r>
        <w:br w:type="page"/>
      </w:r>
    </w:p>
    <w:p>
      <w:r>
        <w:t>Meal:</w:t>
      </w:r>
    </w:p>
    <w:p>
      <w:r>
        <w:t>Başlangıçta yaratmayı yapan, sonra onu (ahirette) tekrarlayacak olan Allah’tır. Bu, (yaratmayı tekrarlamak) onun için daha kolaydır[1*]. Göklerde ve yerde en üstün örnekler ona aittir[2*]. O, daima üstün ve bütün kararları doğru olandır.</w:t>
        <w:br/>
        <w:br/>
        <w:br/>
        <w:br/>
        <w:br/>
        <w:br/>
        <w:t>[1*] Yunus 10/4, 34, Neml 27/64, Rum 30/ 11.</w:t>
        <w:br/>
        <w:br/>
        <w:t>[2*] Nahl 16/60.</w:t>
      </w:r>
    </w:p>
    <w:p>
      <w:r>
        <w:br w:type="page"/>
      </w:r>
    </w:p>
    <w:p>
      <w:r>
        <w:t>Meal:</w:t>
      </w:r>
    </w:p>
    <w:p>
      <w:r>
        <w:t>Allah, size kendinizden örnek veriyor; hakimiyetiniz altındakilerden size verdiğimiz rızıklarda size ortak olup da sizinle eşit durumda olan var mı[*]? Onlar için duyduğunuz kaygı, aynı kendiniz için duyduğunuz kaygı gibi midir? Ayetlerimizi, aklını kullanan bir topluluk için işte böyle ayrıntılı olarak açıklarız.</w:t>
        <w:br/>
        <w:br/>
        <w:br/>
        <w:br/>
        <w:br/>
        <w:br/>
        <w:t>[*] Nahl 16/75.</w:t>
      </w:r>
    </w:p>
    <w:p>
      <w:r>
        <w:br w:type="page"/>
      </w:r>
    </w:p>
    <w:p>
      <w:r>
        <w:t>Meal:</w:t>
      </w:r>
    </w:p>
    <w:p>
      <w:r>
        <w:t>Yanlışa dalanlar, aslında bilgisizce nefislerinin arzularına uyarlar. Allah’ın sapkın kabul ettiğini kim doğru yola getirebilir? Onların hiçbir yardımcısı olmayacaktır[*].</w:t>
        <w:br/>
        <w:br/>
        <w:br/>
        <w:br/>
        <w:br/>
        <w:br/>
        <w:t>[*] Bir kişi yola gelmeden Allah onu yola gelmiş saymaz. Doğru yola gelmeleri için kalpten inanmaları gerekir. Onu da en iyi Allah bilir  (A’raf 7/186, Nahl 16/37, Kasas 28/56, Casiye 45/23).</w:t>
      </w:r>
    </w:p>
    <w:p>
      <w:r>
        <w:br w:type="page"/>
      </w:r>
    </w:p>
    <w:p>
      <w:r>
        <w:t>Meal:</w:t>
      </w:r>
    </w:p>
    <w:p>
      <w:r>
        <w:t>Sen yüzünü doğrudan doğruya bu dine[1*], Allah’ın fıtratına[2*]/varlıklarda geçerli kanununa çevir. O, insanları ona göre yaratmıştır. Allah’ın yarattığının yerini tutacak bir şey yoktur. Doğru din budur[3*], ama insanların çoğu bunu bilmez.</w:t>
        <w:br/>
        <w:br/>
        <w:br/>
        <w:br/>
        <w:br/>
        <w:br/>
        <w:t>[1*] En’am 6/161, Yunus 10/104-105, Rum 30/43.</w:t>
        <w:br/>
        <w:br/>
        <w:t>[2*] Fıtrat, insanların ve tüm varlıkların temel yapısını oluşturan yaratılış, gelişim, değişim ilke ve kanunlarıdır. Göklerin, yerin, insanların, hayvanların, bitkilerin yani her şeyin yapısı ve işleyişi fıtrata göredir (Hac 22/18). Bütün ilimlerde geçerli olan temel kanunlar bunlardır. Allah’ın dini bu kanunlara bire bir uygundur. Çünkü bu dinin sahibi, o kanunları koyan Allah’tır. İslam dinine uyan, fıtrata uymuş, varlıklar âlemiyle tam bir uyum içine girmiş olur. Bu uyumu bozacak oluşumlar, kişiyi, toplumu ve çevreyi de bozar.</w:t>
        <w:br/>
        <w:br/>
        <w:t>[3*] Beyyine 98/5.</w:t>
      </w:r>
    </w:p>
    <w:p>
      <w:r>
        <w:br w:type="page"/>
      </w:r>
    </w:p>
    <w:p>
      <w:r>
        <w:t>Meal:</w:t>
      </w:r>
    </w:p>
    <w:p>
      <w:r>
        <w:t xml:space="preserve">Ona yönelen kişiler olun[1*], ona karşı yanlış yapmaktan sakının. Namazı düzgün ve sürekli kılın[2*]. Müşriklerden olmayın[3*]; </w:t>
        <w:br/>
        <w:br/>
        <w:br/>
        <w:br/>
        <w:br/>
        <w:br/>
        <w:t>[1*] Zümer 39/54.</w:t>
        <w:br/>
        <w:br/>
        <w:t>[2*] Bakara 2/238, Hud 11/114, İsra 17/78.</w:t>
        <w:br/>
        <w:br/>
        <w:t>[3*] En’am 6/14, Kasas 28/87.</w:t>
      </w:r>
    </w:p>
    <w:p>
      <w:r>
        <w:br w:type="page"/>
      </w:r>
    </w:p>
    <w:p>
      <w:r>
        <w:t>Meal:</w:t>
      </w:r>
    </w:p>
    <w:p>
      <w:r>
        <w:t xml:space="preserve">dinlerini bölüp parçalayan ve gruplar haline gelenlerden... Her hizip kendinde olanla mutludur.[*] </w:t>
        <w:br/>
        <w:br/>
        <w:br/>
        <w:br/>
        <w:br/>
        <w:br/>
        <w:t>[*] Al-i İmran 3/103, 105, En’am 6/159, Enbiya 21/92-93, Mu’minun 23/53</w:t>
      </w:r>
    </w:p>
    <w:p>
      <w:r>
        <w:br w:type="page"/>
      </w:r>
    </w:p>
    <w:p>
      <w:r>
        <w:t>Meal:</w:t>
      </w:r>
    </w:p>
    <w:p>
      <w:r>
        <w:t>İnsanlara bir zarar dokunduğunda Rablerine yönelerek yalvarıp yakarırlar. Sonra (Rableri) onlara kendinden bir ikram tattırsa bakarsın ki bir kısmı Rablerine ortak koşuyorlar[*].</w:t>
        <w:br/>
        <w:br/>
        <w:br/>
        <w:br/>
        <w:br/>
        <w:br/>
        <w:t>[*] Yunus 10/12, 21, Hud 11/9-10, Zümer 39/8, Fussilet 41/50-51.</w:t>
      </w:r>
    </w:p>
    <w:p>
      <w:r>
        <w:br w:type="page"/>
      </w:r>
    </w:p>
    <w:p>
      <w:r>
        <w:t>Meal:</w:t>
      </w:r>
    </w:p>
    <w:p>
      <w:r>
        <w:t>Bunu, onlara verdiklerimizi görmezden gelmek /nankörlük etmek için yaparlar. Keyfini sürün bakalım; yakında öğrenirsiniz[*].</w:t>
        <w:br/>
        <w:br/>
        <w:br/>
        <w:br/>
        <w:br/>
        <w:br/>
        <w:br/>
        <w:br/>
        <w:t>[*] Nahl 16/53-55, Ankebut 29/65-66.</w:t>
      </w:r>
    </w:p>
    <w:p>
      <w:r>
        <w:br w:type="page"/>
      </w:r>
    </w:p>
    <w:p>
      <w:r>
        <w:t>Meal:</w:t>
      </w:r>
    </w:p>
    <w:p>
      <w:r>
        <w:t>Yoksa biz onlara bir delil indirdik de Allah’a ortak koşmalarını o mu söylüyor[*]?</w:t>
        <w:br/>
        <w:br/>
        <w:br/>
        <w:br/>
        <w:br/>
        <w:br/>
        <w:t>[*] Al-i İmran 3/151, A’raf 7/33, Hac 22/71.</w:t>
      </w:r>
    </w:p>
    <w:p>
      <w:r>
        <w:br w:type="page"/>
      </w:r>
    </w:p>
    <w:p>
      <w:r>
        <w:t>Meal:</w:t>
      </w:r>
    </w:p>
    <w:p>
      <w:r>
        <w:t>İnsanlara bir ikram tattırdığımızda onunla mutlu olurlar. Kendi elleriyle yaptıkları yüzünden başlarına bir kötülük geldiğinde de hemen umutsuzluğa kapılırlar[*].</w:t>
        <w:br/>
        <w:br/>
        <w:br/>
        <w:br/>
        <w:br/>
        <w:br/>
        <w:t>[*] Yunus 10/21, Hud 11/9-10, Rum 30/33, Şura 42/48..</w:t>
      </w:r>
    </w:p>
    <w:p>
      <w:r>
        <w:br w:type="page"/>
      </w:r>
    </w:p>
    <w:p>
      <w:r>
        <w:t>Meal:</w:t>
      </w:r>
    </w:p>
    <w:p>
      <w:r>
        <w:t>Allah’ın, tercih ettiği kişi için[1*] rızkı genişlettiğini de daralttığını da görmediler mi[2*]? İnanıp güvenen bir topluluk için bunda ayetler /göstergeler vardır.</w:t>
        <w:br/>
        <w:br/>
        <w:br/>
        <w:br/>
        <w:br/>
        <w:br/>
        <w:t>[1*] Şâe (شاء) fiili için bkz. Rum 30/5. ayetin dipnotu.</w:t>
        <w:br/>
        <w:br/>
        <w:t>[2*] Ra’d 13/26, İsra 17/30, Kasas 28/82, Ankebut 29/62, Sebe 34/36, 39, Zümer 39/52, Şura 42/12.</w:t>
      </w:r>
    </w:p>
    <w:p>
      <w:r>
        <w:br w:type="page"/>
      </w:r>
    </w:p>
    <w:p>
      <w:r>
        <w:t>Meal:</w:t>
      </w:r>
    </w:p>
    <w:p>
      <w:r>
        <w:t>Sen akrabaya hakkını ver; çaresizlere ve yolculara da[1*]. Allah’ın rızasını kazanmak isteyenler için iyi olan budur[2*]. İşte onlar umduklarına kavuşacak olanlardır.</w:t>
        <w:br/>
        <w:br/>
        <w:br/>
        <w:br/>
        <w:br/>
        <w:br/>
        <w:t>[1*] Nisa 4/36, Nahl 16/90, İsra 17/26, Mearic 70/24.</w:t>
        <w:br/>
        <w:br/>
        <w:t>[2*] Bakara 2/272, İnsan 76/9, Leyl 92/18-20</w:t>
      </w:r>
    </w:p>
    <w:p>
      <w:r>
        <w:br w:type="page"/>
      </w:r>
    </w:p>
    <w:p>
      <w:r>
        <w:t>Meal:</w:t>
      </w:r>
    </w:p>
    <w:p>
      <w:r>
        <w:t>İnsanların malları içinde artsın diye verdiğiniz faizli borç Allah katında (Allah’ın koyduğu ekonomik sistemde) artmaz[1*], Allah’ın rızasını isteyerek verdiğiniz zekât ise (öyle değildir)[2*]. İşte zekât verenler, mallarını kat kat artıranlardır.</w:t>
        <w:br/>
        <w:br/>
        <w:br/>
        <w:br/>
        <w:br/>
        <w:br/>
        <w:t>[1*] Bakara 2/276.</w:t>
        <w:br/>
        <w:br/>
        <w:t>[2*] Zekât verenler mallarını artırır. Her ne kadar zekât veren kişinin malı azalıyormuş gibi görünse de ‘kat kat art(ır)ma’ ifadesinden anlaşıldığı üzere toplumun bütün kesimlerinde zekâtın etkisi görülür. Nihayetinde piyasada meydana gelen gelişmeden zekât verenler de faydalanır. Tam tersi faizli işlemlerde faiz alan kişi kazançlı çıkmış sayılsa da ‘Allah katında artmaz’ denildiği için piyasada daralmaya sebep olduğu anlaşılmaktadır. Zira her yerde olduğu gibi piyasalarda da Allah’ın kanunları geçerlidir.</w:t>
      </w:r>
    </w:p>
    <w:p>
      <w:r>
        <w:br w:type="page"/>
      </w:r>
    </w:p>
    <w:p>
      <w:r>
        <w:t>Meal:</w:t>
      </w:r>
    </w:p>
    <w:p>
      <w:r>
        <w:t>Allah; sizi yaratan, sonra size rızık veren, sonra sizi öldürecek olan, daha sonra size yeniden hayat verecek olandır[*]. Peki, Allah’a ortak koştuklarınız içinden, bu şeylerin herhangi birini yapabilecek olan var mıdır? O, onların şirk koştuklarından uzak ve yücedir.</w:t>
        <w:br/>
        <w:br/>
        <w:br/>
        <w:br/>
        <w:br/>
        <w:br/>
        <w:t>[*] Bakara 2/28, Hac 22/66, Casiye 45/26.</w:t>
      </w:r>
    </w:p>
    <w:p>
      <w:r>
        <w:br w:type="page"/>
      </w:r>
    </w:p>
    <w:p>
      <w:r>
        <w:t>Meal:</w:t>
      </w:r>
    </w:p>
    <w:p>
      <w:r>
        <w:t>İnsanların kendi elleriyle yaptıkları şeyler yüzünden karada ve denizde bozulmalar ortaya çıktı. Bu (bozulma) yapıp ettiklerinin bir kısmının cezasını onlara tattırmak içindir; belki (yanlışlarından) vazgeçerler[*].</w:t>
        <w:br/>
        <w:br/>
        <w:br/>
        <w:br/>
        <w:br/>
        <w:br/>
        <w:t>[*] Nisa 4/79, Şura 42/30.</w:t>
      </w:r>
    </w:p>
    <w:p>
      <w:r>
        <w:br w:type="page"/>
      </w:r>
    </w:p>
    <w:p>
      <w:r>
        <w:t>Meal:</w:t>
      </w:r>
    </w:p>
    <w:p>
      <w:r>
        <w:t>De ki: “Yeryüzünü dolaşın da öncekilerin sonu nasıl olmuş bir bakın! Onların çoğu Allah’a şirk koşan kimselerdi[*].”</w:t>
        <w:br/>
        <w:br/>
        <w:br/>
        <w:br/>
        <w:br/>
        <w:br/>
        <w:t>[*] Al-i İmran 3/137, En’am 6/11, Nahl 16/36, Neml 27/69.</w:t>
      </w:r>
    </w:p>
    <w:p>
      <w:r>
        <w:br w:type="page"/>
      </w:r>
    </w:p>
    <w:p>
      <w:r>
        <w:t>Meal:</w:t>
      </w:r>
    </w:p>
    <w:p>
      <w:r>
        <w:t>Dönüşü olmayan bir gün Allah tarafından gelmeden önce, yüzünü bu dosdoğru dine çevir[1*]. O gün (insanlar) birbirlerinden ayrılırlar[2*].</w:t>
        <w:br/>
        <w:br/>
        <w:br/>
        <w:br/>
        <w:br/>
        <w:br/>
        <w:br/>
        <w:br/>
        <w:t>[1*] En’am 6/161, Yunus 10/104-105, Rum 30/30, Şura 42/47.</w:t>
        <w:br/>
        <w:br/>
        <w:t>[2*] Bu, ayrışmanın birinci aşamasıdır (Abese 80/34-37). İkinci aşamada herkes kendi imamının etrafında toplanır (İsra 17/71) ve sonuçta insanlar bölük bölük olurlar (Rum 30/14).</w:t>
      </w:r>
    </w:p>
    <w:p>
      <w:r>
        <w:br w:type="page"/>
      </w:r>
    </w:p>
    <w:p>
      <w:r>
        <w:t>Meal:</w:t>
      </w:r>
    </w:p>
    <w:p>
      <w:r>
        <w:t xml:space="preserve">Kim kâfirlik ederse kafirliği kendi zararınadır. Kim iyi iş yaparsa onlar da kendileri için (cennette) yer hazırlar[*]. </w:t>
        <w:br/>
        <w:br/>
        <w:br/>
        <w:br/>
        <w:br/>
        <w:br/>
        <w:t>[*] Kehf 18/29, Zümer 39/7, Fatır 35/39, Fussilet 41/46, Casiye 45/15.</w:t>
      </w:r>
    </w:p>
    <w:p>
      <w:r>
        <w:br w:type="page"/>
      </w:r>
    </w:p>
    <w:p>
      <w:r>
        <w:t>Meal:</w:t>
      </w:r>
    </w:p>
    <w:p>
      <w:r>
        <w:t>Bu, Allah’ın inanan ve iyi işler yapanları kendi lütfundan ödüllendirmesi içindir[*]. O, kâfirleri sevmez.</w:t>
        <w:br/>
        <w:br/>
        <w:br/>
        <w:br/>
        <w:t>[*] Yunus 10/4, Nur 24/38, Necm 53/31.</w:t>
      </w:r>
    </w:p>
    <w:p>
      <w:r>
        <w:br w:type="page"/>
      </w:r>
    </w:p>
    <w:p>
      <w:r>
        <w:t>Meal:</w:t>
      </w:r>
    </w:p>
    <w:p>
      <w:r>
        <w:t>Rüzgarları müjdeciler olarak göndermesi Allah’ın ayetlerindendir /göstergelerindendir[1*]. Bunu; size ikramından tattırsın, gemiler koyduğu kanuna göre akıp gitsin, siz de onun lütfunu arayasınız  ve görevlerinizi yerine getiresiniz diye yapar[2*].</w:t>
        <w:br/>
        <w:br/>
        <w:br/>
        <w:br/>
        <w:br/>
        <w:br/>
        <w:t>[1*] A’raf 7/57, Furkan 25/48, Neml 27/63.</w:t>
        <w:br/>
        <w:br/>
        <w:t>[2*] Nahl 16/14, İsra 17/66, Lokman 31/31, Fatır 35/12.</w:t>
      </w:r>
    </w:p>
    <w:p>
      <w:r>
        <w:br w:type="page"/>
      </w:r>
    </w:p>
    <w:p>
      <w:r>
        <w:t>Meal:</w:t>
      </w:r>
    </w:p>
    <w:p>
      <w:r>
        <w:t>Senden önce de nice elçileri kendi halklarına gönderdik; onlara açık belgelerle geldiler. Sonra suç işleyenlere hak ettikleri cezayı verdik[1*]. İnanıp güvenenlere yardım etmek, boynumuza borçtur[2*].</w:t>
        <w:br/>
        <w:br/>
        <w:br/>
        <w:br/>
        <w:br/>
        <w:br/>
        <w:t>[1*] Tevbe 9/70, Yunus 10/13, Rum 30/9-10, Fatır 35/25-26, Mü’min 40/21-22.</w:t>
        <w:br/>
        <w:br/>
        <w:t>[2*] Yunus 10/103, Hac 22/40, Mü’min 40/51.</w:t>
      </w:r>
    </w:p>
    <w:p>
      <w:r>
        <w:br w:type="page"/>
      </w:r>
    </w:p>
    <w:p>
      <w:r>
        <w:t>Meal:</w:t>
      </w:r>
    </w:p>
    <w:p>
      <w:r>
        <w:t xml:space="preserve">Allah, rüzgarları gönderendir. Onlar yağmur bulutunu harekete geçirir, Allah da onu gökte tercih ettiği şekilde[1*] yayar ve küme küme yapar. Sonra aralarından yağmur damlalarının çıktığını görürsün. Onu, tercih ettiği kullarına ulaştırdığında hemen sevinirler[2*]. </w:t>
        <w:br/>
        <w:br/>
        <w:br/>
        <w:br/>
        <w:br/>
        <w:br/>
        <w:t>[1*] Şâe (شاء) fiili için bkz. Rum 30/5. ayetin dipnotu.</w:t>
        <w:br/>
        <w:br/>
        <w:t>[2*] Hicr 15/22, Nur 24/43, Fatır 35/9, Şura 42/28.</w:t>
      </w:r>
    </w:p>
    <w:p>
      <w:r>
        <w:br w:type="page"/>
      </w:r>
    </w:p>
    <w:p>
      <w:r>
        <w:t>Meal:</w:t>
      </w:r>
    </w:p>
    <w:p>
      <w:r>
        <w:t>Oysa daha önce, üzerlerine yağmur yağdırılmadan önce, tam bir umutsuzluk içinde idiler.</w:t>
      </w:r>
    </w:p>
    <w:p>
      <w:r>
        <w:br w:type="page"/>
      </w:r>
    </w:p>
    <w:p>
      <w:r>
        <w:t>Meal:</w:t>
      </w:r>
    </w:p>
    <w:p>
      <w:r>
        <w:t>Allah’ın ikramının sonuçlarına bir bak; yeryüzünü ölümünden sonra nasıl canlandırıyor! Bunu yapan, elbette ölüleri de canlandırır[*]. O, her şeye bir ölçü koyar.</w:t>
        <w:br/>
        <w:br/>
        <w:br/>
        <w:br/>
        <w:br/>
        <w:br/>
        <w:t>[*] Rum 30/19, Fussilet 41/39, Ahkaf 46/33, Kıyamet 75/37-40.</w:t>
      </w:r>
    </w:p>
    <w:p>
      <w:r>
        <w:br w:type="page"/>
      </w:r>
    </w:p>
    <w:p>
      <w:r>
        <w:t>Meal:</w:t>
      </w:r>
    </w:p>
    <w:p>
      <w:r>
        <w:t>Eğer başka bir rüzgar göndersek de yeryüzünü sararmış görseler bu kez de kesinlikle nankörlük ederler[*].</w:t>
        <w:br/>
        <w:br/>
        <w:br/>
        <w:br/>
        <w:t>[*] Hud 11/9, Rum 30/48-49.</w:t>
      </w:r>
    </w:p>
    <w:p>
      <w:r>
        <w:br w:type="page"/>
      </w:r>
    </w:p>
    <w:p>
      <w:r>
        <w:t>Meal:</w:t>
      </w:r>
    </w:p>
    <w:p>
      <w:r>
        <w:t>Zaten sen ölülere bir şey işittiremezsin. Sırtlarını döndükleri zaman sağırlara da çağrını işittiremezsin[*].</w:t>
        <w:br/>
        <w:br/>
        <w:br/>
        <w:br/>
        <w:br/>
        <w:br/>
        <w:t>[*] Neml 27/80, Fatır 35/22.</w:t>
      </w:r>
    </w:p>
    <w:p>
      <w:r>
        <w:br w:type="page"/>
      </w:r>
    </w:p>
    <w:p>
      <w:r>
        <w:t>Meal:</w:t>
      </w:r>
    </w:p>
    <w:p>
      <w:r>
        <w:t>Sen, körleri girdikleri yanlış yoldan çevirip onlara doğru yolu gösteremezsin[1*]. Sen (çağrını) ancak, ayetlerimize inanıp da teslim olanlara işittirebilirsin[2*].</w:t>
        <w:br/>
        <w:br/>
        <w:br/>
        <w:br/>
        <w:br/>
        <w:br/>
        <w:t>[1*] Yunus 10/43, Hac 22/46, Neml 27/81, Zuhruf 43/40.</w:t>
        <w:br/>
        <w:br/>
        <w:t>[2*] Fatır 35/18, Yasin 36/11.</w:t>
      </w:r>
    </w:p>
    <w:p>
      <w:r>
        <w:br w:type="page"/>
      </w:r>
    </w:p>
    <w:p>
      <w:r>
        <w:t>Meal:</w:t>
      </w:r>
    </w:p>
    <w:p>
      <w:r>
        <w:t>Allah sizi güçsüz olarak yaratan, güçsüzlüğün ardından güçlü hale getiren, güçlülükten sonra da tekrar güçsüz ve ak saçlı hale getirendir. O tercih ettiği şeyi yaratır. Daima bilen ve ölçüyü koyan odur[*].</w:t>
        <w:br/>
        <w:br/>
        <w:br/>
        <w:br/>
        <w:br/>
        <w:br/>
        <w:t>[*] Hac 22/5, Mu’minun 23/12-16, Yasin 36/68, Mü’min 40/67,</w:t>
      </w:r>
    </w:p>
    <w:p>
      <w:r>
        <w:br w:type="page"/>
      </w:r>
    </w:p>
    <w:p>
      <w:r>
        <w:t>Meal:</w:t>
      </w:r>
    </w:p>
    <w:p>
      <w:r>
        <w:t>Kıyamet /mezardan kalkış saati geldiği gün suçlular, “(dünyada) sadece kısa bir süre kaldık” diye yemin ederler[1*]. Onlar (daha önce de) bu şekilde yalana sürüklenirlerdi[2*].</w:t>
        <w:br/>
        <w:br/>
        <w:br/>
        <w:br/>
        <w:br/>
        <w:br/>
        <w:br/>
        <w:br/>
        <w:t>[1*] Yunus 10/45, İsra 17/52, Taha 20/103-104, Mu’minun 23/112-114, Ahkaf 46/35, Naziat 79/46.</w:t>
        <w:br/>
        <w:br/>
        <w:t>[2*] Nahl 16/38.</w:t>
      </w:r>
    </w:p>
    <w:p>
      <w:r>
        <w:br w:type="page"/>
      </w:r>
    </w:p>
    <w:p>
      <w:r>
        <w:t>Meal:</w:t>
      </w:r>
    </w:p>
    <w:p>
      <w:r>
        <w:t>Kendilerine ilim ve iman verilenler derler ki: “Allah’ın Kitabına göre siz, diriliş gününe kadar (kabirlerinizde) kaldınız[1*]. İşte bu, dirilme günüdür ama siz olup biteni bilmez bir haldeydiniz[2*].”</w:t>
        <w:br/>
        <w:br/>
        <w:br/>
        <w:br/>
        <w:br/>
        <w:br/>
        <w:t>[1*] Bakara 2/28, A’raf 7/29, Mearic 70/4.</w:t>
        <w:br/>
        <w:br/>
        <w:t>[2*] Nahl 16/77, Kamer 54/50.</w:t>
      </w:r>
    </w:p>
    <w:p>
      <w:r>
        <w:br w:type="page"/>
      </w:r>
    </w:p>
    <w:p>
      <w:r>
        <w:t>Meal:</w:t>
      </w:r>
    </w:p>
    <w:p>
      <w:r>
        <w:t>Artık o gün, yanlışa dalanlara mazeretleri fayda vermeyecek, onlardan özür dilemeleri de istenmeyecektir[*].</w:t>
        <w:br/>
        <w:br/>
        <w:br/>
        <w:br/>
        <w:br/>
        <w:br/>
        <w:t>[*] Nahl 16/84, Mü’min 40/52, Casiye 45/35, Tahrim 66/7, Mürselat 77/35-36.</w:t>
      </w:r>
    </w:p>
    <w:p>
      <w:r>
        <w:br w:type="page"/>
      </w:r>
    </w:p>
    <w:p>
      <w:r>
        <w:t>Meal:</w:t>
      </w:r>
    </w:p>
    <w:p>
      <w:r>
        <w:t>Bu Kur’an’da insanlar için her türlü örneği verdik[*]. Sen onlara bir mucize getirsen bile kâfirlik edenler kesinlikle: “Siz, batıla dalan kimselersiniz!” diyeceklerdir.</w:t>
        <w:br/>
        <w:br/>
        <w:br/>
        <w:br/>
        <w:br/>
        <w:br/>
        <w:t>[*] İsra 17/89, Kehf 18/54, Zümer 39/27.</w:t>
      </w:r>
    </w:p>
    <w:p>
      <w:r>
        <w:br w:type="page"/>
      </w:r>
    </w:p>
    <w:p>
      <w:r>
        <w:t>Meal:</w:t>
      </w:r>
    </w:p>
    <w:p>
      <w:r>
        <w:t>Allah, bilmezlikten gelenlerin kalpleri üzerinde işte böyle yeni bir yapı oluşturur[*].</w:t>
        <w:br/>
        <w:br/>
        <w:br/>
        <w:br/>
        <w:br/>
        <w:br/>
        <w:t>[*] Nahl 16/108, Mü’min 40/35, Muhammed 47/16.</w:t>
      </w:r>
    </w:p>
    <w:p>
      <w:r>
        <w:br w:type="page"/>
      </w:r>
    </w:p>
    <w:p>
      <w:r>
        <w:t>Meal:</w:t>
      </w:r>
    </w:p>
    <w:p>
      <w:r>
        <w:t>Öyleyse sen sabret /duruşunu bozma[*]. Allah’ın verdiği söz gerçektir. Buna inancı tam olmayanlar sakın seni gevşekliğe sevketmesin.</w:t>
        <w:br/>
        <w:br/>
        <w:br/>
        <w:br/>
        <w:br/>
        <w:br/>
        <w:t>[*] Nahl 16/127, Mü’min 40/77, Ahkaf 46/35, Kalem 68/48.</w:t>
      </w:r>
    </w:p>
    <w:p>
      <w:r>
        <w:br w:type="page"/>
      </w:r>
    </w:p>
    <w:p>
      <w:pPr>
        <w:pStyle w:val="Heading1"/>
      </w:pPr>
      <w:r>
        <w:t>LOKMAN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Bunlar, bütün hüküm ve bilgileri doğru olan Kitab’ın ayetleridir[*];</w:t>
        <w:br/>
        <w:br/>
        <w:br/>
        <w:br/>
        <w:t>[*] Yunus 10/1, Hud 11/1, Yasin 36/2.</w:t>
      </w:r>
    </w:p>
    <w:p>
      <w:r>
        <w:br w:type="page"/>
      </w:r>
    </w:p>
    <w:p>
      <w:r>
        <w:t>Meal:</w:t>
      </w:r>
    </w:p>
    <w:p>
      <w:r>
        <w:t xml:space="preserve">güzel davrananlar için bir rehber ve bir ikramdır[*].  </w:t>
        <w:br/>
        <w:br/>
        <w:br/>
        <w:br/>
        <w:t>[*] A'raf 7/52, Yunus 10/57, Yusuf 12/111, Nahl 16/64, 89, Neml 27/77.</w:t>
      </w:r>
    </w:p>
    <w:p>
      <w:r>
        <w:br w:type="page"/>
      </w:r>
    </w:p>
    <w:p>
      <w:r>
        <w:t>Meal:</w:t>
      </w:r>
    </w:p>
    <w:p>
      <w:r>
        <w:t>Onlar, namazı düzgün ve sürekli kılan, zekatı veren ve ahirete kesin olarak inanan kimselerdir[*].</w:t>
        <w:br/>
        <w:br/>
        <w:br/>
        <w:br/>
        <w:br/>
        <w:br/>
        <w:t>[*] Bakara 2/3-4, Enfal 8/2-4, Neml 27/2-3.</w:t>
      </w:r>
    </w:p>
    <w:p>
      <w:r>
        <w:br w:type="page"/>
      </w:r>
    </w:p>
    <w:p>
      <w:r>
        <w:t>Meal:</w:t>
      </w:r>
    </w:p>
    <w:p>
      <w:r>
        <w:t>İşte Rablerinden/Sahiplerinden gelen rehbere uyanlar onlardır. Umduklarına kavuşacak olanlar da onlardır[*].</w:t>
        <w:br/>
        <w:br/>
        <w:br/>
        <w:br/>
        <w:br/>
        <w:br/>
        <w:br/>
        <w:br/>
        <w:t>[*] Bakara 2/5.</w:t>
      </w:r>
    </w:p>
    <w:p>
      <w:r>
        <w:br w:type="page"/>
      </w:r>
    </w:p>
    <w:p>
      <w:r>
        <w:t>Meal:</w:t>
      </w:r>
    </w:p>
    <w:p>
      <w:r>
        <w:t>Kimi insanlar da (karşı tarafı) bilgisizce Allah’ın yolundan saptırmak[1*] ve o yolu önemsiz hale getirmek için aldatıcı sözler satın alırlar[2*]. İşte onlar için alçaltıcı bir azap vardır.</w:t>
        <w:br/>
        <w:br/>
        <w:br/>
        <w:br/>
        <w:br/>
        <w:br/>
        <w:t>[1*] Hac 22/3, 8-9, Lokman 31/20.</w:t>
        <w:br/>
        <w:br/>
        <w:t>[2*] Bunlar insan şeytanlarıdır. Tıpkı İblis gibi davranarak insanların duygularını kullanıp batılı hak gibi gösterir ve onları hak yoldan uzaklaştırırlar (En’am 6/112).</w:t>
      </w:r>
    </w:p>
    <w:p>
      <w:r>
        <w:br w:type="page"/>
      </w:r>
    </w:p>
    <w:p>
      <w:r>
        <w:t>Meal:</w:t>
      </w:r>
    </w:p>
    <w:p>
      <w:r>
        <w:t>Ona ayetlerimiz bağlantılarıyla birlikte[1*] okunduğu zaman sanki onları hiç dinlememiş, sanki kulaklarında tıkaç varmış gibi kibirlenerek yüzünü döner[2*]. Onu acıklı bir azapla müjdele!</w:t>
        <w:br/>
        <w:br/>
        <w:br/>
        <w:br/>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w:t>
        <w:br/>
        <w:br/>
        <w:t>[2*] En’am 6/25, İsra 17/45-46, Kehf 18/57, Fussilet 41/4-5, Casiye 45/7-8.</w:t>
      </w:r>
    </w:p>
    <w:p>
      <w:r>
        <w:br w:type="page"/>
      </w:r>
    </w:p>
    <w:p>
      <w:r>
        <w:t>Meal:</w:t>
      </w:r>
    </w:p>
    <w:p>
      <w:r>
        <w:t>İnanıp güvenen ve iyi işler yapanlar için nimetlerle dolu cennetler vardır[*].</w:t>
        <w:br/>
        <w:br/>
        <w:br/>
        <w:br/>
        <w:br/>
        <w:br/>
        <w:t>[*] Maide 5/9, Hac 22/50, 56, Fatır 35/7, Fussilet 41/8, İnşikak 84/25, Buruc 85/11.</w:t>
      </w:r>
    </w:p>
    <w:p>
      <w:r>
        <w:br w:type="page"/>
      </w:r>
    </w:p>
    <w:p>
      <w:r>
        <w:t>Meal:</w:t>
      </w:r>
    </w:p>
    <w:p>
      <w:r>
        <w:t>Orada ölümsüz olarak kalacaklardır. Bu, Allah’ın vaadidir, mutlaka gerçekleşecektir[*]. Daima üstün ve kararları doğru olan odur.</w:t>
        <w:br/>
        <w:br/>
        <w:br/>
        <w:br/>
        <w:br/>
        <w:br/>
        <w:t>[*] Nisa 4/122.</w:t>
      </w:r>
    </w:p>
    <w:p>
      <w:r>
        <w:br w:type="page"/>
      </w:r>
    </w:p>
    <w:p>
      <w:r>
        <w:t>Meal:</w:t>
      </w:r>
    </w:p>
    <w:p>
      <w:r>
        <w:t>Allah gökleri, gözle görebileceğiniz direkler olmadan[1*] yaratmış, (yer kabuğu) sizi sarsar diye yere sabit dağlar[2*] yerleştirmiş ve yeryüzüne her türlü canlıyı yaymıştır. Gökten su indirip yerde her güzel çiftten nice bitkiler bitirdik.[3*]</w:t>
        <w:br/>
        <w:br/>
        <w:br/>
        <w:br/>
        <w:br/>
        <w:br/>
        <w:t>[1*] Ra’d 13/2.</w:t>
        <w:br/>
        <w:br/>
        <w:t>[2*] Sabit anlamına gelen (راسية) râsiye kelimesinin çoğulu olan (رواسي) revasi, Kur’an’da 9 kez, dağların özelliği olarak geçer. Bu ayette olduğu gibi 2 ayette daha (ميد) meyd fiiliyle birlikte kullanılır (Enbiyâ 21/31, Nahl 16/15). Meyd, “gidip gelme, sallanma, sarsılma” anlamlarına gelir. Bu sebeple kelimenin geçtiği üç ayete, “sizi sarsmasın diye sabit dağlar yerleştirdi” şeklinde meal verilmekte, bu da dağların bulunduğu bölgelerde deprem olmadığı gibi bir yanlış anlamaya sebep olmaktadır. Oysa ayetteki (أَن تَمِيدَ بِكُمْ) en temide bikum ifadesini “sizi sarsar diye” şeklinde çevirmek metne daha uygun olacaktır. Dolayısıyla ayetin meali “sizi sarsar diye yere sabit dağlar yerleştirdi” şeklinde olmalıdır. Ayette insanları sarsacak olan “yeryüzü”dür (الأرض).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(رواسي) revasi kelimesi kullanılmıştır.</w:t>
        <w:br/>
        <w:br/>
        <w:t>[3*] Bakara 2/164, Hicr 15/19, Şuara 26/7, Neml 27/60-61, Kaf 50/7.</w:t>
      </w:r>
    </w:p>
    <w:p>
      <w:r>
        <w:br w:type="page"/>
      </w:r>
    </w:p>
    <w:p>
      <w:r>
        <w:t>Meal:</w:t>
      </w:r>
    </w:p>
    <w:p>
      <w:r>
        <w:t>Bu, Allah'ın yaratmasıdır. Haydi gösterin bana, Allah ile aranıza koyduklarınız neyi yaratmış[*]? Aslında yanlışa dalanlar açık bir sapkınlık içindedirler!</w:t>
        <w:br/>
        <w:br/>
        <w:br/>
        <w:br/>
        <w:br/>
        <w:br/>
        <w:t>[*] Nahl 16/20, Hac 22/73, Furkan 25/3, Fatır 35/40, Ahkaf 46/4.</w:t>
      </w:r>
    </w:p>
    <w:p>
      <w:r>
        <w:br w:type="page"/>
      </w:r>
    </w:p>
    <w:p>
      <w:r>
        <w:t>Meal:</w:t>
      </w:r>
    </w:p>
    <w:p>
      <w:r>
        <w:t>Lokman'a hikmet /doğru karar alma yeteneği[1*] verdik; “Allah’a şükret /ona karşı görevlerini yerine getir[2*]!” dedik. Kim şükrederse sadece kendisi için şükreder. Kim de nankörlük ederse bilsin ki Allah’ın hiçbir şeye ihtiyacı yoktur, yaptığını da mükemmel yapar[3*].</w:t>
        <w:br/>
        <w:br/>
        <w:br/>
        <w:br/>
        <w:br/>
        <w:br/>
        <w:t>[1*] Bakara 2/269.</w:t>
        <w:br/>
        <w:br/>
        <w:t>[2*] Ayette “görevini yerine getirmek” şeklinde tercüme edilen “şükür”, yapılan iyiliğin değerini bilmek, yapanı övmek ve hak edilen karşılığı vermektir (Müfredât).</w:t>
        <w:br/>
        <w:br/>
        <w:t>[3*] Nisa 4/147, İbrahim 14/7, Neml 27/40, Zümer 39/7.</w:t>
      </w:r>
    </w:p>
    <w:p>
      <w:r>
        <w:br w:type="page"/>
      </w:r>
    </w:p>
    <w:p>
      <w:r>
        <w:t>Meal:</w:t>
      </w:r>
    </w:p>
    <w:p>
      <w:r>
        <w:t>Bir gün Lokman, oğluna öğüt vererek şöyle demişti: "Yavrucuğum! Allah’a ortak koşma! Çünkü ona ortak koşmak, gerçekten büyük bir zulümdür /yanlıştır[*].”</w:t>
        <w:br/>
        <w:br/>
        <w:br/>
        <w:br/>
        <w:br/>
        <w:br/>
        <w:t>[*] En’am 6/82.</w:t>
      </w:r>
    </w:p>
    <w:p>
      <w:r>
        <w:br w:type="page"/>
      </w:r>
    </w:p>
    <w:p>
      <w:r>
        <w:t>Meal:</w:t>
      </w:r>
    </w:p>
    <w:p>
      <w:r>
        <w:t>Biz insana, anne ve babasına karşı görevler yükledik[1*]; annesi onu (karnında) binbir güçlükle[2*] taşır. Onun sütten kesilmesi de iki yılı bulur[3*]. Sen, hem bana hem de annene ve babana karşı görevlerini yerine getir. Dönüp varılacak yer benim huzurumdur.</w:t>
        <w:br/>
        <w:br/>
        <w:br/>
        <w:br/>
        <w:br/>
        <w:br/>
        <w:t>[1*] İsra 17/23-24, Ahkaf 46/15.</w:t>
        <w:br/>
        <w:br/>
        <w:t>[2*] “Binbir güçlükle” şeklinde tercüme edilen ifadenin asıl anlamı, “güçsüzlük üzerine güçsüzlükle / acziyet içinde” şeklindedir. Kadın çocuğu taşırken, bedenindeki protein, kalsiyum, demir, pek çok vitamin ve mineral bebek tarafından bol miktarda emilir; ayrıca kadının duygu durumunu da etkileyen pek çok hormonal değişiklik yaşanır. Bu nedenle kadın hamilelikte hem fiziksel hem ruhsal açıdan çeşitli güçsüzlükler yaşar.</w:t>
        <w:br/>
        <w:br/>
        <w:t>[3*] Bakara 2/233. Ahkaf 46/15</w:t>
      </w:r>
    </w:p>
    <w:p>
      <w:r>
        <w:br w:type="page"/>
      </w:r>
    </w:p>
    <w:p>
      <w:r>
        <w:t>Meal:</w:t>
      </w:r>
    </w:p>
    <w:p>
      <w:r>
        <w:t>Eğer annen ve baban, hakkında bilgi sahibi olmadığın bir şeyi bana ortak sayman için seninle mücadele edecek olurlarsa sakın onlara boyun eğme[1*]! Ama dünya işlerinde onlara güzelce[2*] eşlik et. Sen bana yönelen kişinin yoluna uy. Dönüşünüz banadır. Neler yaptığınızı size bildireceğim.</w:t>
        <w:br/>
        <w:br/>
        <w:br/>
        <w:br/>
        <w:br/>
        <w:br/>
        <w:t>[1*] Ankebut 29/8.</w:t>
        <w:br/>
        <w:br/>
        <w:t>[2*] “Güzelce” diye tercüme edilen kelime “maruf” kelimesidir. Maruf, Kur’an’da belirtilen ölçüler veya evrensel doğrular sayesinde öğrenilir.</w:t>
      </w:r>
    </w:p>
    <w:p>
      <w:r>
        <w:br w:type="page"/>
      </w:r>
    </w:p>
    <w:p>
      <w:r>
        <w:t>Meal:</w:t>
      </w:r>
    </w:p>
    <w:p>
      <w:r>
        <w:t>(Lokman sözüne şöyle devam etti:) "Yavrucuğum! (Yaptığın şey) bir hardal tanesi ağırlığında  olup bir kayanın içinde, göklerde veya yerde olsa bile Allah onu senin karşına getirir[1*]. Allah lütufkârdır, her şeyin içyüzünden haberdardır[2*].</w:t>
        <w:br/>
        <w:br/>
        <w:br/>
        <w:br/>
        <w:br/>
        <w:br/>
        <w:t>[1*] En’am 6/59, Enbiya 21/47, Zilzal 99/7-8.</w:t>
        <w:br/>
        <w:br/>
        <w:t>[2*] Mülk 67/14.</w:t>
      </w:r>
    </w:p>
    <w:p>
      <w:r>
        <w:br w:type="page"/>
      </w:r>
    </w:p>
    <w:p>
      <w:r>
        <w:t>Meal:</w:t>
      </w:r>
    </w:p>
    <w:p>
      <w:r>
        <w:t>Yavrucuğum! Namazı düzgün ve sürekli kıl[1*], marufun /iyi şeylerin yapılmasını iste, (herkesi) münkerden /kötü şeylerden sakındır[2*], başına gelene sabret /duruşunu bozma. İşte bunlar, kararlılık gerektiren işlerdendir[3*].</w:t>
        <w:br/>
        <w:br/>
        <w:br/>
        <w:br/>
        <w:br/>
        <w:br/>
        <w:t>[1*] Bakara 2/238, Hud 11/114, İsra 17/78, Taha 20/132.</w:t>
        <w:br/>
        <w:br/>
        <w:t>[2*] Tevbe 9/71, 112.</w:t>
        <w:br/>
        <w:br/>
        <w:t>[3*] Bakara 2/155-157, Al-i İmran 3/186, Şura 42/43.</w:t>
      </w:r>
    </w:p>
    <w:p>
      <w:r>
        <w:br w:type="page"/>
      </w:r>
    </w:p>
    <w:p>
      <w:r>
        <w:t>Meal:</w:t>
      </w:r>
    </w:p>
    <w:p>
      <w:r>
        <w:t>İnsanlara burun kıvırma[1*], yeryüzünde böbürlenerek yürüme[2*]; Allah, kendini beğenen ve övünen hiç kimseyi sevmez[3*].</w:t>
        <w:br/>
        <w:br/>
        <w:br/>
        <w:br/>
        <w:br/>
        <w:br/>
        <w:t>[1*] “Burun kıvırma!” şeklinde tercüme edilen deyimin Arapça kelime karşılığı “Avurdunu çevirme!”dir. Arapçada karşısındakini küçümseme ve kibirlenme anlamlarına gelen bu deyim, Türkçede “Beğenmeyip küçümsemek, değer vermemek” anlamına gelen “burun kıvırmak” deyimiyle karşılanmıştır.</w:t>
        <w:br/>
        <w:br/>
        <w:t>[2*] İsra 17/37.</w:t>
        <w:br/>
        <w:br/>
        <w:t>[3*] Nisa 4/36, Hadid 57/23.</w:t>
      </w:r>
    </w:p>
    <w:p>
      <w:r>
        <w:br w:type="page"/>
      </w:r>
    </w:p>
    <w:p>
      <w:r>
        <w:t>Meal:</w:t>
      </w:r>
    </w:p>
    <w:p>
      <w:r>
        <w:t>Yürüyüşünde tabii ol[*] ve sesini alçak tut; şüphesiz ki seslerin en rahatsız edici olanı eşek sesidir.”</w:t>
        <w:br/>
        <w:br/>
        <w:br/>
        <w:br/>
        <w:br/>
        <w:br/>
        <w:t>[*] Furkan 25/63.</w:t>
      </w:r>
    </w:p>
    <w:p>
      <w:r>
        <w:br w:type="page"/>
      </w:r>
    </w:p>
    <w:p>
      <w:r>
        <w:t>Meal:</w:t>
      </w:r>
    </w:p>
    <w:p>
      <w:r>
        <w:t>Allah'ın göklerde ve yerde ne varsa hepsini hizmetinize soktuğunu[1*], nimetlerini size açıktan ve gizli olarak tastamam verdiğini görmediniz mi? Kimi insanlar bir bilgiye, bir rehbere veya aydınlatıcı bir kitaba dayanmadan Allah hakkında tartışmaya girerler[2*].</w:t>
        <w:br/>
        <w:br/>
        <w:br/>
        <w:br/>
        <w:br/>
        <w:br/>
        <w:t>[1*] Bakara 2/164, İbrahim 14/32-33, Nahl 16/12, Hac 22/65, Casiye 45/12-13.</w:t>
        <w:br/>
        <w:br/>
        <w:t>[2*] Hac 22/3, 8;  Mü’min 40/35, 56.</w:t>
      </w:r>
    </w:p>
    <w:p>
      <w:r>
        <w:br w:type="page"/>
      </w:r>
    </w:p>
    <w:p>
      <w:r>
        <w:t>Meal:</w:t>
      </w:r>
    </w:p>
    <w:p>
      <w:r>
        <w:t>Onlara "Allah'ın indirdiğine uyun!" denilince "Hayır! Biz, atalarımızı hangi yol üzerinde bulduysak ona uyarız." derler[*]. Şeytan onları alevli ateşin azabına çağırmış olsa da mı (uyacaklar)?</w:t>
        <w:br/>
        <w:br/>
        <w:br/>
        <w:br/>
        <w:br/>
        <w:br/>
        <w:t>[*] Bakara 2/170, Maide 5/104, A’raf 7/28, Zuhruf 43/22-24.</w:t>
      </w:r>
    </w:p>
    <w:p>
      <w:r>
        <w:br w:type="page"/>
      </w:r>
    </w:p>
    <w:p>
      <w:r>
        <w:t>Meal:</w:t>
      </w:r>
    </w:p>
    <w:p>
      <w:r>
        <w:t>Kim güzel davranarak kendini Allah’a tam teslim ederse en sağlam kulpa yapışmış olur[*]. Her işin sonu Allah'a varır.</w:t>
        <w:br/>
        <w:br/>
        <w:br/>
        <w:br/>
        <w:br/>
        <w:br/>
        <w:t>[*] Bakara 2/112, Nisa 4/125.</w:t>
      </w:r>
    </w:p>
    <w:p>
      <w:r>
        <w:br w:type="page"/>
      </w:r>
    </w:p>
    <w:p>
      <w:r>
        <w:t>Meal:</w:t>
      </w:r>
    </w:p>
    <w:p>
      <w:r>
        <w:t>Kim kâfirlik eder /görmezlikte direnirse onun kâfirliği seni üzmesin[*]. Dönüp gelecekleri yer huzurumuzdur. Yaptıkları her şeyi onlara o zaman bildireceğiz. Allah içlerinde ne olduğunu iyi bilir.</w:t>
        <w:br/>
        <w:br/>
        <w:br/>
        <w:br/>
        <w:br/>
        <w:br/>
        <w:t>[*] En’am 6/33-35, Yunus 10/65, Nahl 16/127, Neml 27/70, Yasin 36/76.</w:t>
      </w:r>
    </w:p>
    <w:p>
      <w:r>
        <w:br w:type="page"/>
      </w:r>
    </w:p>
    <w:p>
      <w:r>
        <w:t>Meal:</w:t>
      </w:r>
    </w:p>
    <w:p>
      <w:r>
        <w:t xml:space="preserve">Onları bir süre nimetlerden yararlandırır, sonra da ağır bir azaba mahkum ederiz[*]. </w:t>
        <w:br/>
        <w:br/>
        <w:br/>
        <w:br/>
        <w:br/>
        <w:br/>
        <w:t>[*] Bakara 2/126, Al-i İmran 3/178.</w:t>
      </w:r>
    </w:p>
    <w:p>
      <w:r>
        <w:br w:type="page"/>
      </w:r>
    </w:p>
    <w:p>
      <w:r>
        <w:t>Meal:</w:t>
      </w:r>
    </w:p>
    <w:p>
      <w:r>
        <w:t>Onlara: "Gökleri ve yeri kim yarattı?" diye sorsan kesinlikle "Allah!" derler. De ki: "Her şeyi mükemmel yapmak[1*] Allah’a özgüdür." Fakat onların çoğu bunu bilmez[2*].</w:t>
        <w:br/>
        <w:br/>
        <w:br/>
        <w:br/>
        <w:br/>
        <w:br/>
        <w:t>[1*] Hamd =  الحمد, kişiyi kendi yaptığı şeyle övmektir. “Güzel yemek yapar, arkadaşlığı iyidir” gibi sözler buna girer. Şükür ise kendine iyilik yapanı övmek veya ona iyilikle karşılık vermektir. Yaptığı her şeyi güzel yapan sadece Allah’tır. Allah’ın yaptığı ile insanların yaptığı arasındaki farkı göstermek için güzel yerine mükemmel kelimesini kullandık.</w:t>
        <w:br/>
        <w:br/>
        <w:t>[2*] Yunus 10/31, Mu’minun 23/84-89, Ankebut 29/61, Zümer 39/38, Zuhruf 43/9-10, 87.</w:t>
      </w:r>
    </w:p>
    <w:p>
      <w:r>
        <w:br w:type="page"/>
      </w:r>
    </w:p>
    <w:p>
      <w:r>
        <w:t>Meal:</w:t>
      </w:r>
    </w:p>
    <w:p>
      <w:r>
        <w:t xml:space="preserve">Göklerde ve yerde ne varsa Allah’ındır[*]. Allah, hiçbir şeye ihtiyacı olmayan, yaptığını da mükemmel yapandır. </w:t>
        <w:br/>
        <w:br/>
        <w:br/>
        <w:br/>
        <w:br/>
        <w:br/>
        <w:t>[*] Bakara 2/284, Al-i İmran 3/109, 129, Nisa 4/126, 131-132, Yunus 10/55, Nur 24/64, Necm 53/31.</w:t>
      </w:r>
    </w:p>
    <w:p>
      <w:r>
        <w:br w:type="page"/>
      </w:r>
    </w:p>
    <w:p>
      <w:r>
        <w:t>Meal:</w:t>
      </w:r>
    </w:p>
    <w:p>
      <w:r>
        <w:t xml:space="preserve">Yeryüzündeki bütün ağaçlar kalem, denizler de onların mürekkebi olsa ve arkasından yedi deniz daha eklense yine de Allah'ın sözleri /ilmi (yazmakla) tükenmez[*]. Daima üstün olan ve kararları doğru olan Allah’tır. </w:t>
        <w:br/>
        <w:br/>
        <w:br/>
        <w:br/>
        <w:t>[*] Kur’an ayetleri, Allah’ın ilminden bize indirilmiş az bir kısmı kapsar (İsra 17/85, Kehf 18/109).</w:t>
      </w:r>
    </w:p>
    <w:p>
      <w:r>
        <w:br w:type="page"/>
      </w:r>
    </w:p>
    <w:p>
      <w:r>
        <w:t>Meal:</w:t>
      </w:r>
    </w:p>
    <w:p>
      <w:r>
        <w:t>Sizin yaratılmanız ve tekrar diriltilmeniz sadece tek bir nefsin yaratılması ve diriltilmesi gibidir[*]. Allah, daima dinleyen ve görendir.</w:t>
        <w:br/>
        <w:br/>
        <w:br/>
        <w:br/>
        <w:br/>
        <w:br/>
        <w:t>[*] Enbiya 21/104, Rum 30/11, Kaf 50/15.</w:t>
      </w:r>
    </w:p>
    <w:p>
      <w:r>
        <w:br w:type="page"/>
      </w:r>
    </w:p>
    <w:p>
      <w:r>
        <w:t>Meal:</w:t>
      </w:r>
    </w:p>
    <w:p>
      <w:r>
        <w:t>Allah’ın geceyi gündüzün içine soktuğunu, gündüzü gecenin içine soktuğunu, Güneş’i ve Ay’ı da hizmete koyduğunu görmedin mi[1*]? Her biri, (yörüngesinde) belli bir süreye kadar akar gider[2*]. Allah, yaptığınız her şeyin iç yüzünden haberdardır.</w:t>
        <w:br/>
        <w:br/>
        <w:br/>
        <w:br/>
        <w:br/>
        <w:br/>
        <w:t>[1*]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Uzaydan çekilen fotoğrafları inceleyenler gece ile gündüzün, daima var olduğunu görebilirler (Al-i İmran 3/27, Hac 22/61, Fatır 35/13, Hadid 57/6).</w:t>
        <w:br/>
        <w:br/>
        <w:t>[2*] Bu ayete ve göre gece ve gündüz, tıpkı Güneş ve Ay gibi yörüngesi olan ayrı varlıklardır. Kur’an’da dünyanın yörüngesinden bahsedilmemesi Güneş’in, Ay’ın, gecenin ve gündüzün dünyanın etrafında dolaştığını gösterir. Gündüz, kendindeki gösterme özelliği sebebi ile Güneş ışınlarını aydınlığa çevirir. Gecenin karartma özelliği yoktur (İsra 17/12). Kutup bölgesinde Güneşsiz gündüzlerin ve beyaz gecelerin oluşması bundandır (Ra’d 13/2, Rum 30/8, Zümer 39/5, Ahkaf 46/3).</w:t>
      </w:r>
    </w:p>
    <w:p>
      <w:r>
        <w:br w:type="page"/>
      </w:r>
    </w:p>
    <w:p>
      <w:r>
        <w:t>Meal:</w:t>
      </w:r>
    </w:p>
    <w:p>
      <w:r>
        <w:t>Bunun sebebi şudur: Allah gerçek ilahtır; onunla aralarına koyup yardıma çağırdıklarının ilahlığı ise gerçek dışıdır /uydurmadır. Allah daima yücedir, büyüktür[*].</w:t>
        <w:br/>
        <w:br/>
        <w:br/>
        <w:br/>
        <w:br/>
        <w:br/>
        <w:t>[*] Hac 22/6, 62.</w:t>
      </w:r>
    </w:p>
    <w:p>
      <w:r>
        <w:br w:type="page"/>
      </w:r>
    </w:p>
    <w:p>
      <w:r>
        <w:t>Meal:</w:t>
      </w:r>
    </w:p>
    <w:p>
      <w:r>
        <w:t>Gemilerin denizde Allah'ın verdiği imkânla akıp gittiğini görmedin mi? Bunu, ayetlerinden bir kısmını size göstermek için yapar[*]. Her durumda sabreden /duruşunu bozmayan ve daima şükreden /görevlerini yerine getiren herkes için bunda (daha nice) ayetler /göstergeler vardır.</w:t>
        <w:br/>
        <w:br/>
        <w:br/>
        <w:br/>
        <w:br/>
        <w:br/>
        <w:t>[*] Yunus 10/22 -23, İbrahim 14/32, İsra 17/66, Hac 22/65, Rum 30/46, Fatır 35/12, Şura 42/32-33.</w:t>
      </w:r>
    </w:p>
    <w:p>
      <w:r>
        <w:br w:type="page"/>
      </w:r>
    </w:p>
    <w:p>
      <w:r>
        <w:t>Meal:</w:t>
      </w:r>
    </w:p>
    <w:p>
      <w:r>
        <w:t xml:space="preserve">Dalgalar onları gölgelikler gibi kuşatınca Allah’ın dinine bir şey katmadan sadece ona yalvarırlar. Allah onları karaya çıkarıp kurtarınca, içlerinden (yalnızca) bir kısmı doğru yolda kalır[1*]. Sürekli döneklik ve nankörlük edenler dışında hiç kimse ayetlerimizi bile bile inkar etmez[2*]. </w:t>
        <w:br/>
        <w:br/>
        <w:br/>
        <w:br/>
        <w:br/>
        <w:br/>
        <w:t>[1*] En’am 6/63-64, Yunus 10/22-23, İsra 17/67-69, Ankebut 29/65.</w:t>
        <w:br/>
        <w:br/>
        <w:t>[2*] Önceki ayet ile bu ayet ve benzeri diğer ayetler gösteriyor ki kendine ateist diyenler, zor zamanlarında Allah’a yalvarır. “Allah’a aracısız ulaşılamaz” diyenler de böyle bir zamanda aracıları unutarak doğrudan Allah’a yalvarırlar. Demek ki her insan Allah konusunda gerçekleri bilir ama bile bile yanlış yola girer (Ankebut 29/47, 49).</w:t>
      </w:r>
    </w:p>
    <w:p>
      <w:r>
        <w:br w:type="page"/>
      </w:r>
    </w:p>
    <w:p>
      <w:r>
        <w:t>Meal:</w:t>
      </w:r>
    </w:p>
    <w:p>
      <w:r>
        <w:t>Ey insanlar! Rabbinize karşı yanlış yapmaktan sakının. Ana babanın, evladının başına gelen hiçbir şeyi; evladın da anası ve babasının başına gelen hiçbir şeyi savamayacağı günden korkun[1*]. Allah'ın vaadi gerçektir. Öyleyse dünya hayatı sakın sizi aldatmasın. O çok aldatıcı (insan ve cin şeytanları da) sakın sizi Allah hakkında aldatmasın[2*].</w:t>
        <w:br/>
        <w:br/>
        <w:br/>
        <w:br/>
        <w:br/>
        <w:br/>
        <w:br/>
        <w:br/>
        <w:br/>
        <w:br/>
        <w:t>[1*] Bakara 2/48,123, Mearic 70/11-14, Abese 80/33-37, İnfitar 82/19.</w:t>
        <w:br/>
        <w:br/>
        <w:t>[2*] Fatır 35/5, İnfitar 82/6.</w:t>
      </w:r>
    </w:p>
    <w:p>
      <w:r>
        <w:br w:type="page"/>
      </w:r>
    </w:p>
    <w:p>
      <w:r>
        <w:t>Meal:</w:t>
      </w:r>
    </w:p>
    <w:p>
      <w:r>
        <w:t>O saat /mezardan kalkış saati ile ilgili bilgi sadece Allah katındadır[1*]. O, yağmuru indirir[2*] ve rahimlerde olanı bilir[3*]. Hiç kimse yarın ne kazanacağını bilemez. Hiç kimse nerede öleceğini de bilemez[4*]. Allah daima bilen ve her şeyden haberdar olandır[5*].</w:t>
        <w:br/>
        <w:br/>
        <w:br/>
        <w:br/>
        <w:br/>
        <w:br/>
        <w:t>[1*] A’raf 7/187, Ahzab 33/63, Fussilet 41/47, Şura 42/17, Zuhruf 43/85, Naziat 79/42-44.</w:t>
        <w:br/>
        <w:br/>
        <w:t>[2*] Şura 42/28.</w:t>
        <w:br/>
        <w:br/>
        <w:t>[3*] Al-i İmran 3/5-6, Ra’d 13/8-9.</w:t>
        <w:br/>
        <w:br/>
        <w:t>[4*] Hud 11/123, Neml 27/65, Fatır 35/38.</w:t>
        <w:br/>
        <w:br/>
        <w:t>[5*] Bu ayete göre Allah’tan başkasının bilemeyeceği üç şey vardır. Bunlar; mezardan kalkış saati, yarın kişinin ne kazanacağı ve nerede öleceğidir. Yağmur ve rahimlerde olanlar ile ilgili “hiç kimse bilemez” ifadesi kullanılmamıştır. Dolayısıyla, hava durumu tahminleri ve ana rahmindeki çocuklarla ilgili bilgiler, Allah’tan başkasının bilemeyeceği bilgiler değildir.</w:t>
      </w:r>
    </w:p>
    <w:p>
      <w:r>
        <w:br w:type="page"/>
      </w:r>
    </w:p>
    <w:p>
      <w:pPr>
        <w:pStyle w:val="Heading1"/>
      </w:pPr>
      <w:r>
        <w:t>SECDE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Elif-Lâm-Mîm[*]!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 xml:space="preserve">Bu kitabın alemlerin Rabbi / Sahibi tarafından indirilmiş olduğunda hiçbir şüphe yoktur[*]. </w:t>
        <w:br/>
        <w:br/>
        <w:br/>
        <w:br/>
        <w:t>[*] Bakara 2/2, Yunus 10/37, Taha 20/4, Şuara 26/192-193, Zümer 39/1, Mü’min 40/2, Fussilet 41/2, 42, Casiye 45/2, Ahkaf 46/2, Vakıa 56/80, Hakka 69/43,</w:t>
      </w:r>
    </w:p>
    <w:p>
      <w:r>
        <w:br w:type="page"/>
      </w:r>
    </w:p>
    <w:p>
      <w:r>
        <w:t>Meal:</w:t>
      </w:r>
    </w:p>
    <w:p>
      <w:r>
        <w:t>Yoksa "Onu, o (Muhammed) uydurdu." mu diyorlar[1*]? Hayır! O (kitap), Rabbin tarafından indirilmiş bir gerçektir[2*]. Senden önce kendilerine uyarıcı gelmemiş bir topluluğu[3*] uyarman içindir. Belki doğru yola girerler.</w:t>
        <w:br/>
        <w:br/>
        <w:br/>
        <w:br/>
        <w:br/>
        <w:br/>
        <w:br/>
        <w:br/>
        <w:t>[1*] Yunus 10/38, Hud 11/13-14, Ahkaf 46/8.</w:t>
        <w:br/>
        <w:br/>
        <w:t>[2*] Kasas 28/46, Sebe 34/44, Yasin 36/5-6.</w:t>
        <w:br/>
        <w:br/>
        <w:t>[3*]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w:t>
      </w:r>
    </w:p>
    <w:p>
      <w:r>
        <w:br w:type="page"/>
      </w:r>
    </w:p>
    <w:p>
      <w:r>
        <w:t>Meal:</w:t>
      </w:r>
    </w:p>
    <w:p>
      <w:r>
        <w:t>Allah; gökleri, yeri ve ikisinin arasında bulunanları altı günde[1*] yaratmış, sonra arşa /yönetimin başına[2*] geçmiş olandır. Onunla aranıza girecek bir veli /yakınınız[3*] ve şefaatçiniz yoktur. Bilgilerinizi kullanmayacak mısınız[4*]?</w:t>
        <w:br/>
        <w:br/>
        <w:br/>
        <w:br/>
        <w:br/>
        <w:br/>
        <w:t>[1*] Yer ve göklerin toplam altı günde yaratıldığını gösteren ayetler şunlardır: A'raf 7/54, Yunus 10/3, Hud 11/7, Furkan 25/59, Secde 32/4-5, Fussilet 41/9-12, Kaf 50/38, Hadid 57/4.</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Ra’d 13/2, Taha 20/5, Furkan 25/59, Hadid 57/4).</w:t>
        <w:br/>
        <w:br/>
        <w:t>[3*]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Allah ikinci sıraya konur ve tevbe edilmediği taktirde asla affedilmeyecek şirk günahına girilmiş olur (Bakara 2/257, Nisa 4/48, 116, A’raf 7/3, 30, Ahkaf 46/4-6).</w:t>
        <w:br/>
        <w:br/>
        <w:t>[4*] A'raf 7/54, Yunus 10/3, Hud 11/7, Ra’d 13/2, Taha 20/5, Furkan 25/59, Kaf 50/38, Hadid 57/4.</w:t>
      </w:r>
    </w:p>
    <w:p>
      <w:r>
        <w:br w:type="page"/>
      </w:r>
    </w:p>
    <w:p>
      <w:r>
        <w:t>Meal:</w:t>
      </w:r>
    </w:p>
    <w:p>
      <w:r>
        <w:t>Gökten yere her işi o düzenler[1*]; sonra (sonuçları) sizin hesabınıza göre süresi bin yıl olan bir zaman diliminde ona yükselir[2*].</w:t>
        <w:br/>
        <w:br/>
        <w:br/>
        <w:br/>
        <w:br/>
        <w:br/>
        <w:t>[1*] Yunus 10/3, 31, Ra’d 13/2.</w:t>
        <w:br/>
        <w:br/>
        <w:t>[2*] Hac 22/47.</w:t>
      </w:r>
    </w:p>
    <w:p>
      <w:r>
        <w:br w:type="page"/>
      </w:r>
    </w:p>
    <w:p>
      <w:r>
        <w:t>Meal:</w:t>
      </w:r>
    </w:p>
    <w:p>
      <w:r>
        <w:t>İşte o, gaybı /algılanamayanı ve şehadeti /algılanabileni de bilen, daima üstün ve ikramı bol olandır[*].</w:t>
        <w:br/>
        <w:br/>
        <w:br/>
        <w:br/>
        <w:br/>
        <w:br/>
        <w:t>[*] Ra’d 13/9, Haşr 59/22, Teğabun 64/18.</w:t>
      </w:r>
    </w:p>
    <w:p>
      <w:r>
        <w:br w:type="page"/>
      </w:r>
    </w:p>
    <w:p>
      <w:r>
        <w:t>Meal:</w:t>
      </w:r>
    </w:p>
    <w:p>
      <w:r>
        <w:t>O, yarattığı her şeyi güzel yaratandır. İnsanı yaratmaya çamurdan başlamıştır[*].</w:t>
        <w:br/>
        <w:br/>
        <w:br/>
        <w:br/>
        <w:t>[*] Çamurdan yaratılanlar Adem ile Havva’dır. Adem’in çamurdan yaratıldığına dair bir çok ayet vardır (A’raf 7/12, Hicr 15/26-28,  İsra 17/61, Sad 38/71, 76). Havva’nın da çamurdan yaratıldığı bir sonraki ayetten anlaşılmaktadır (Secde 32/8). Çünkü o ayette, insan neslinin ‘bir özden; dayanıksız bir sudan’ yaratıldığı ifade edilmektedir. Havva olmadan Adem’in nesli oluşamayacağı için o ayet, Havva’nın da çamurdan yaratıldığını gösterir. Zaten Allah, insanların, bir kadın ile bir erkeğin neslinden geldiğini açıkça ifade etmiştir (Nisa 4/1, Hucurat 49/13).</w:t>
      </w:r>
    </w:p>
    <w:p>
      <w:r>
        <w:br w:type="page"/>
      </w:r>
    </w:p>
    <w:p>
      <w:r>
        <w:t>Meal:</w:t>
      </w:r>
    </w:p>
    <w:p>
      <w:r>
        <w:t>Sonra onun soyunu bir özden; dayanıksız bir sudan /sıvıdan oluşturmuştur[*].</w:t>
        <w:br/>
        <w:br/>
        <w:br/>
        <w:br/>
        <w:t>[*] Mu’minun 23/12-14, Kıyamet 75/37-39, Mürselat 77/20-23.</w:t>
      </w:r>
    </w:p>
    <w:p>
      <w:r>
        <w:br w:type="page"/>
      </w:r>
    </w:p>
    <w:p>
      <w:r>
        <w:t>Meal:</w:t>
      </w:r>
    </w:p>
    <w:p>
      <w:r>
        <w:t>Sonra insana son şeklini vermiş[1*], içine ruhundan üflemiş, sizin için[2*] dinleme yeteneği, basiret /ileri görüşlülük ve gönüller oluşturmuştur[3*]. Görevlerinizi ne kadar az yerine getiriyorsunuz!</w:t>
        <w:br/>
        <w:br/>
        <w:br/>
        <w:br/>
        <w:br/>
        <w:br/>
        <w:t>[1*] Kehf 18/37, İnfitar 82/6-8, Şems 91/7.</w:t>
        <w:br/>
        <w:br/>
        <w:t>[2*] ‘İnsan’ kelimesi cins isimdir. Tekil için de çoğul için de kullanılır. Bu kelime, Secde 32/7’de Adem ve Havva’yı ifade ettiği halde burada üç ve daha fazla kişi anlamına gelen ‘sizin için’ ifadesine geçilmesi, Adem’e üflenen ruh ile onun soyundan gelen insanlara üflenen ruhun aynı olduğunu gösterir. Bu ruh sayesinde oluşan dinleme yeteneği, basiret ve gönül; insanda bilgiyi işleme kapasitesi meydana getirir. Bütün insanlara anne karnındayken üflenen bu ruhtan farklı olarak, Adem’e üflenen bir ruh daha vardır. Bu Ruhun da Allah’a ait bir bilgi olduğu Kur’an’da belirtilmiştir (İsra 17/85). Allah, Adem’e göklerde ve yerdeki tüm varlıkların bilgisini öğrettikten sonra meleklerin ona secde etmelerini emretmiştir. İşte meleklerin secdesine sebep olan o ruh, Allah’ın kendi ilminden Adem’e öğrettiği bilgidir (Bakara 2/31-34, Hicr 15/26-29, Sad 38/71-74). İsa’ya (a.s.) diğer insanlardan farklı olarak üflenen ruh da ona ana rahminde iken öğretilen Tevrat ve İncil bilgisidir (Al-i İmran 3/48, Maide 5/110).</w:t>
        <w:br/>
        <w:br/>
        <w:t>[3*] Nahl 16/78, Mu’minun 23/78, Mülk 67/23.</w:t>
      </w:r>
    </w:p>
    <w:p>
      <w:r>
        <w:br w:type="page"/>
      </w:r>
    </w:p>
    <w:p>
      <w:r>
        <w:t>Meal:</w:t>
      </w:r>
    </w:p>
    <w:p>
      <w:r>
        <w:t>Dediler ki: “Toprakta kaybolup gitmişken mi, biz gerçekten yeni bir yaratılışla mı (diriltileceğiz)[1*]?" Aslında onlar Rablerinin huzuruna varmayı göz ardı edenlerdir[2*].</w:t>
        <w:br/>
        <w:br/>
        <w:br/>
        <w:br/>
        <w:br/>
        <w:br/>
        <w:t>[1*] Ra’d 13/5, İsra 17/49, Mü’minun 23/82, Kaf 50/15. Naziât 79/10-11.</w:t>
        <w:br/>
        <w:br/>
        <w:t>[2*] Rum 30/8.</w:t>
      </w:r>
    </w:p>
    <w:p>
      <w:r>
        <w:br w:type="page"/>
      </w:r>
    </w:p>
    <w:p>
      <w:r>
        <w:t>Meal:</w:t>
      </w:r>
    </w:p>
    <w:p>
      <w:r>
        <w:t>De ki: "Sizin için görevlendirilen ölüm meleği[1*] sizi vefat ettirecek[2*] ve daha sonra Rabbinizin huzuruna çıkarılacaksınız.”</w:t>
        <w:br/>
        <w:br/>
        <w:br/>
        <w:br/>
        <w:t>[1*] Azrail adında tek bir ölüm meleği olduğuna inanılır. Bu ve daha bir çok ayete göre, insanların canını almakla görevli melekler birden fazladır (En’am 6/61, Nahl 16/28,33). Hadislerde de durum aynıdır (Buhârî, Cenâiz, 69, Enbiyâ, 31; Müslim, Feżâil, 157, 158; Tirmizî, Tefsîr, 7; İbn Mâce, Cihâd, 10; Müsned, II, 269, 351; IV, 287; V, 395). Azrail kelimesi Kur’ân-ı Kerîm’de ve sahih hadislerde yoktur. Bu kelimenin, muhtemelen İbrânice asıllı olduğu, önceleri Yahudi iken daha sonra Müslüman olduğu söylenen Ka’b el-Ahbâr ve Vehb b. Münebbih gibi şahısların etkisiyle İslami eserlere geçtiği düşünülmektedir. Çünkü Rabbiler’e (Yahudi din bilginlerine) ait eserlerde ondan fazla ölüm meleği adı zikredilir, bunlardan bir tanesi de Azrael’dir. (Ahmet Sâim Kılavuz, “Azrâil”, TDV İslam Ansiklopedisi).</w:t>
        <w:br/>
        <w:br/>
        <w:t>[2*] Meleğin alacağı, can değil ruhtur. Ruhun bedenden alınması vefat, canlılığın son bulması mevt, yani ölümdür (Zümer 39/42).</w:t>
      </w:r>
    </w:p>
    <w:p>
      <w:r>
        <w:br w:type="page"/>
      </w:r>
    </w:p>
    <w:p>
      <w:r>
        <w:t>Meal:</w:t>
      </w:r>
    </w:p>
    <w:p>
      <w:r>
        <w:t xml:space="preserve">Suçluların, Rablerinin huzurunda başlarını öne eğerek "Rabbimiz, (gerçeği) gözümüzle gördük ve kulağımızla duyduk; bizi geri çevir de iyi işler yapalım; artık kesin bilgi sahibi kimseleriz[*]." dedikleri sıradaki hallerini bir görsen! </w:t>
        <w:br/>
        <w:br/>
        <w:br/>
        <w:br/>
        <w:br/>
        <w:br/>
        <w:t>[*] En’am 6/27-28, A’raf 7/53, Fatır 35/36-37, Zümer 39/58-59, Mü’min 40/11.</w:t>
      </w:r>
    </w:p>
    <w:p>
      <w:r>
        <w:br w:type="page"/>
      </w:r>
    </w:p>
    <w:p>
      <w:r>
        <w:t>Meal:</w:t>
      </w:r>
    </w:p>
    <w:p>
      <w:r>
        <w:t>Tercihi biz yapsaydık[1*] kesinlikle herkesi hidayete erdirirdik[2*]. Ama benim şu sözüm gerçekleşecektir: “Cehennemi tamamen (şeytanlara uyan) cinler ve insanlarla dolduracağım[3*].”</w:t>
        <w:br/>
        <w:br/>
        <w:br/>
        <w:br/>
        <w:br/>
        <w:br/>
        <w:t>[1*] Şâe (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En’am 6/35, 149, Yunus 10/99, Ra’d 13/31, Nahl 16/9.</w:t>
        <w:br/>
        <w:br/>
        <w:t>[3*] A’raf 7/18, Hud 11/118-119, Sad 38/84-86.</w:t>
      </w:r>
    </w:p>
    <w:p>
      <w:r>
        <w:br w:type="page"/>
      </w:r>
    </w:p>
    <w:p>
      <w:r>
        <w:t>Meal:</w:t>
      </w:r>
    </w:p>
    <w:p>
      <w:r>
        <w:t>(Onlara şöyle denecek:) "Bugününüze varmayı unutmuş olmanızın karşılığını tadın! Biz de sizi unuttuk[1*]. Yaptıklarınıza karşılık kalıcı olan azabı tadın[2*]."</w:t>
        <w:br/>
        <w:br/>
        <w:br/>
        <w:br/>
        <w:br/>
        <w:br/>
        <w:br/>
        <w:br/>
        <w:t>[1*] A’raf 7/51, Tevbe 9/67, Taha 20/126, Sad 38/26, Casiye 45/34.</w:t>
        <w:br/>
        <w:br/>
        <w:t>[2*] Yunus 10/52.</w:t>
      </w:r>
    </w:p>
    <w:p>
      <w:r>
        <w:br w:type="page"/>
      </w:r>
    </w:p>
    <w:p>
      <w:r>
        <w:t>Meal:</w:t>
      </w:r>
    </w:p>
    <w:p>
      <w:r>
        <w:t>Ayetlerimize sadece, kendilerine anlatıldığında saygıyla boyun eğen[1*] ve her şeyi mükemmel yapmasına karşılık Rablerine ibadet edenler inanıp güvenirler. Onlar büyüklük taslamazlar[2*].</w:t>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[2*] Enfal 8/2-4, Hac 22/35, Furkan 25/73.</w:t>
      </w:r>
    </w:p>
    <w:p>
      <w:r>
        <w:br w:type="page"/>
      </w:r>
    </w:p>
    <w:p>
      <w:r>
        <w:t>Meal:</w:t>
      </w:r>
    </w:p>
    <w:p>
      <w:r>
        <w:t xml:space="preserve">Onlar (geceleri ibadet için) yataklarından kalkar[1*], korkarak ve (rahmetini) umarak Rablerine dua ederler[2*]. Verdiğimiz rızıktan da hayra harcarlar[3*]. </w:t>
        <w:br/>
        <w:br/>
        <w:br/>
        <w:br/>
        <w:br/>
        <w:br/>
        <w:t>[1*] Al-i İmran 3/17, Furkan 25/64, Zümer 38/9, Zariyat 51/17-18.</w:t>
        <w:br/>
        <w:br/>
        <w:t>[2*] A’raf 7/55-56.</w:t>
        <w:br/>
        <w:br/>
        <w:t>[3*] Bakara 2/3, Şura 42/38.</w:t>
      </w:r>
    </w:p>
    <w:p>
      <w:r>
        <w:br w:type="page"/>
      </w:r>
    </w:p>
    <w:p>
      <w:r>
        <w:t>Meal:</w:t>
      </w:r>
    </w:p>
    <w:p>
      <w:r>
        <w:t xml:space="preserve">Yaptıklarına ödül olarak onlar için gizli tutulmuş göz aydınlatıcı şeyleri kimse bilemez[*]. </w:t>
        <w:br/>
        <w:br/>
        <w:br/>
        <w:br/>
        <w:t>[*] Bakara 2/25, Zuhruf 43/70-71, Muhammed 47/15.</w:t>
      </w:r>
    </w:p>
    <w:p>
      <w:r>
        <w:br w:type="page"/>
      </w:r>
    </w:p>
    <w:p>
      <w:r>
        <w:t>Meal:</w:t>
      </w:r>
    </w:p>
    <w:p>
      <w:r>
        <w:t>İnanıp güvenen kişi, hiç yoldan çıkan kişi gibi olur mu? Bunlar bir olmazlar[*].</w:t>
        <w:br/>
        <w:br/>
        <w:br/>
        <w:br/>
        <w:br/>
        <w:br/>
        <w:t>[*] Sad 38/28, Zümer 39/9, Mü'min 40/58, Casiye 45/21-22, Haşr 59/20.</w:t>
      </w:r>
    </w:p>
    <w:p>
      <w:r>
        <w:br w:type="page"/>
      </w:r>
    </w:p>
    <w:p>
      <w:r>
        <w:t>Meal:</w:t>
      </w:r>
    </w:p>
    <w:p>
      <w:r>
        <w:t>İnanıp güvenen ve iyi işler yapanlar için, yerleşip kalacakları cennetler vardır. Bunlar, yaptıklarına karşılık ağırlanmaları içindir[*].</w:t>
        <w:br/>
        <w:br/>
        <w:br/>
        <w:br/>
        <w:br/>
        <w:br/>
        <w:t>[*] Maide 5/9, Hac 22/50, 56, Lokman 31/8, Fatır 35/7, Fussilet 41/8, İnşikak 84/25, Buruc 85/11.</w:t>
      </w:r>
    </w:p>
    <w:p>
      <w:r>
        <w:br w:type="page"/>
      </w:r>
    </w:p>
    <w:p>
      <w:r>
        <w:t>Meal:</w:t>
      </w:r>
    </w:p>
    <w:p>
      <w:r>
        <w:t>Yoldan çıkanlara gelince, onların varıp kalacakları yer ateştir. Ne zaman oradan çıkmak isteseler oraya geri çevrilirler. Onlara "Hakkında yalan söyleyip durduğunuz ateş azabını tadın" denir[*].</w:t>
        <w:br/>
        <w:br/>
        <w:br/>
        <w:br/>
        <w:br/>
        <w:br/>
        <w:t>[*] Bakara 2/167, Maide 5/36-37, Hac 22/22, Mu’minun 23/106-108, Fâtır 35/36-37, Casiye 45/35.</w:t>
      </w:r>
    </w:p>
    <w:p>
      <w:r>
        <w:br w:type="page"/>
      </w:r>
    </w:p>
    <w:p>
      <w:r>
        <w:t>Meal:</w:t>
      </w:r>
    </w:p>
    <w:p>
      <w:r>
        <w:t xml:space="preserve">Onlara en büyük azaptan önce kesinlikle en yakın azaptan (dünya sıkıntılarından) tattıracağız. Belki (doğru yola) dönerler[*]. </w:t>
        <w:br/>
        <w:br/>
        <w:br/>
        <w:br/>
        <w:br/>
        <w:br/>
        <w:t>[*] Sözü edilen azap onlara, belki yanlışlarından dönerler diye hayattayken yapılan uyarıları ifade eder. Bunlardan ders alıp ölmeden önce tövbe eder, doğru yola dönerlerse ahiretteki büyük azaptan kurtulurlar (Nisa 4/17-18, En’am 6/42-43, A’raf 7/94-95, 130; Zuhruf 43/48).</w:t>
      </w:r>
    </w:p>
    <w:p>
      <w:r>
        <w:br w:type="page"/>
      </w:r>
    </w:p>
    <w:p>
      <w:r>
        <w:t>Meal:</w:t>
      </w:r>
    </w:p>
    <w:p>
      <w:r>
        <w:t>Rabbinin ayetleri kendisine anlatılan, (ve anladıktan) sonra onlarla arasına mesafe koyan kişiden daha büyük yanlış yapan kişi kimdir?[*] Biz o suçlulara hak ettikleri cezayı veririz.</w:t>
        <w:br/>
        <w:br/>
        <w:br/>
        <w:br/>
        <w:br/>
        <w:br/>
        <w:br/>
        <w:br/>
        <w:t>[*] Kehf 18/57, Taha 20/124-127.</w:t>
      </w:r>
    </w:p>
    <w:p>
      <w:r>
        <w:br w:type="page"/>
      </w:r>
    </w:p>
    <w:p>
      <w:r>
        <w:t>Meal:</w:t>
      </w:r>
    </w:p>
    <w:p>
      <w:r>
        <w:t>Musa'ya Kitap vermiştik. Onunla (o kitapla) yüz yüze geleceğinden şüphen olmasın. Onu, İsrailoğullarına rehber yapmıştık[*].</w:t>
        <w:br/>
        <w:br/>
        <w:br/>
        <w:br/>
        <w:br/>
        <w:br/>
        <w:t>[*] Bakara 2/53, En'am 6/154, İsra 17/2, Enbiya 21/48, Mü'minun 23/49, Kasas 28/43, Mü'min 40/53.</w:t>
      </w:r>
    </w:p>
    <w:p>
      <w:r>
        <w:br w:type="page"/>
      </w:r>
    </w:p>
    <w:p>
      <w:r>
        <w:t>Meal:</w:t>
      </w:r>
    </w:p>
    <w:p>
      <w:r>
        <w:t xml:space="preserve">Onların içinden kimileri ayetlerimize kesin olarak inanıp sabırlı davranınca /duruşlarını bozmayınca, o kişileri emrimizle (kitabımızla) yol gösteren önderler yaptık[*]. </w:t>
        <w:br/>
        <w:br/>
        <w:br/>
        <w:br/>
        <w:br/>
        <w:br/>
        <w:t>[*] A’raf 7/159, Kasas 28/5.</w:t>
      </w:r>
    </w:p>
    <w:p>
      <w:r>
        <w:br w:type="page"/>
      </w:r>
    </w:p>
    <w:p>
      <w:r>
        <w:t>Meal:</w:t>
      </w:r>
    </w:p>
    <w:p>
      <w:r>
        <w:t xml:space="preserve">Rabbin kıyamet /mezardan kalkış günü, anlaşmazlığa düştükleri konularda (haklıyla haksızın) aralarını ayıracaktır[*]. </w:t>
        <w:br/>
        <w:br/>
        <w:br/>
        <w:br/>
        <w:br/>
        <w:br/>
        <w:t>[*] Yunus 10/93, Casiye 45/16-17.</w:t>
      </w:r>
    </w:p>
    <w:p>
      <w:r>
        <w:br w:type="page"/>
      </w:r>
    </w:p>
    <w:p>
      <w:r>
        <w:t>Meal:</w:t>
      </w:r>
    </w:p>
    <w:p>
      <w:r>
        <w:t>Kendilerinden önce nice nesilleri yok etmiş olmamız, onları yola getirmedi mi? Üstelik öncekilerin yaşadıkları yerlerde dolaşıyorlar. Şüphesiz ki bunlarda ayetler /göstergeler vardır, hala dinlemeyecekler mi[*]?</w:t>
        <w:br/>
        <w:br/>
        <w:br/>
        <w:br/>
        <w:br/>
        <w:br/>
        <w:t>[*] En'am 6/6, Taha 20/128.</w:t>
      </w:r>
    </w:p>
    <w:p>
      <w:r>
        <w:br w:type="page"/>
      </w:r>
    </w:p>
    <w:p>
      <w:r>
        <w:t>Meal:</w:t>
      </w:r>
    </w:p>
    <w:p>
      <w:r>
        <w:t>Kurak toprağa su gönderdiğimizi, onunla hem en’am cinsi hayvanlarının[1*] hem de kendilerinin yediği bitkileri çıkarmakta olduğumuzu da mı görmediler[2*]! Hala kavramıyorlar mı?</w:t>
        <w:br/>
        <w:br/>
        <w:br/>
        <w:br/>
        <w:br/>
        <w:br/>
        <w:t>[1*] En’am cinsi hayvanlar koyun, keçi, sığır ve devedir (En’âm 6/143-144).</w:t>
        <w:br/>
        <w:br/>
        <w:t>[2*] Yunus 10/24, Taha 20/53-54, Furkan 25/49, Naziat 79/30-33, Abese 80/24-32.</w:t>
      </w:r>
    </w:p>
    <w:p>
      <w:r>
        <w:br w:type="page"/>
      </w:r>
    </w:p>
    <w:p>
      <w:r>
        <w:t>Meal:</w:t>
      </w:r>
    </w:p>
    <w:p>
      <w:r>
        <w:t>“Eğer doğru söyleyen kimselerseniz şu her şeyin ortaya çıkışı ne zaman[*]?” derler.</w:t>
        <w:br/>
        <w:br/>
        <w:br/>
        <w:br/>
        <w:br/>
        <w:br/>
        <w:t>[*] Yunus 10/48, Enbiya 21/38, Neml 27/71, Sebe 34/29-30, Yasin 36/48, Mülk 67/25.</w:t>
      </w:r>
    </w:p>
    <w:p>
      <w:r>
        <w:br w:type="page"/>
      </w:r>
    </w:p>
    <w:p>
      <w:r>
        <w:t>Meal:</w:t>
      </w:r>
    </w:p>
    <w:p>
      <w:r>
        <w:t>De ki: "Her şeyin ortaya çıktığı gün, kafirlik edenlere, imana gelmelerinin bir faydası olmaz[1*]. Onlara süre verilmez[2*]."</w:t>
        <w:br/>
        <w:br/>
        <w:br/>
        <w:br/>
        <w:br/>
        <w:br/>
        <w:t>[1*] En’am 6/158, Sebe 34/51-53.</w:t>
        <w:br/>
        <w:br/>
        <w:t>[2*] Bakara 2/161-162, Al-i İmran 3/86-88, Nahl 16/84-85.</w:t>
      </w:r>
    </w:p>
    <w:p>
      <w:r>
        <w:br w:type="page"/>
      </w:r>
    </w:p>
    <w:p>
      <w:r>
        <w:t>Meal:</w:t>
      </w:r>
    </w:p>
    <w:p>
      <w:r>
        <w:t>Öyleyse sen onlara karşı mesafeli ol ve bekle. Onlar da beklemektedirler[*].</w:t>
        <w:br/>
        <w:br/>
        <w:br/>
        <w:br/>
        <w:br/>
        <w:br/>
        <w:t>[*] En’am 6/106, A’raf 7/199, Yunus 10/20, 102, Hud 11/121-122, Hicr 15/94, Necm 53/29.</w:t>
      </w:r>
    </w:p>
    <w:p>
      <w:r>
        <w:br w:type="page"/>
      </w:r>
    </w:p>
    <w:p>
      <w:pPr>
        <w:pStyle w:val="Heading1"/>
      </w:pPr>
      <w:r>
        <w:t>AHZAB</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Nebi! Allah'a karşı yanlış yapmaktan sakın! Kâfirlere ve münafıklara /iki yüzlülere boyun eğme[*]. Şüphesiz Allah, daima  bilen ve kararları doğru olandır.</w:t>
        <w:br/>
        <w:br/>
        <w:br/>
        <w:br/>
        <w:t>[*] Furkan 25/52, Ahzab 33/48, Kalem 68/8.</w:t>
      </w:r>
    </w:p>
    <w:p>
      <w:r>
        <w:br w:type="page"/>
      </w:r>
    </w:p>
    <w:p>
      <w:r>
        <w:t>Meal:</w:t>
      </w:r>
    </w:p>
    <w:p>
      <w:r>
        <w:t>Sen Rabbinden sana vahyedilene uy[*]. Allah, yaptığınız her şeyin iç yüzünden haberdardır.</w:t>
        <w:br/>
        <w:br/>
        <w:br/>
        <w:br/>
        <w:br/>
        <w:br/>
        <w:t>[*] En’am 6/106, Yunus 10/109.</w:t>
      </w:r>
    </w:p>
    <w:p>
      <w:r>
        <w:br w:type="page"/>
      </w:r>
    </w:p>
    <w:p>
      <w:r>
        <w:t>Meal:</w:t>
      </w:r>
    </w:p>
    <w:p>
      <w:r>
        <w:t>Sen Allah'a güvenip dayan; vekil /dayanak olarak Allah yeter[*].</w:t>
        <w:br/>
        <w:br/>
        <w:br/>
        <w:br/>
        <w:br/>
        <w:br/>
        <w:t>[*] Al-i İmran 3/159, Furkan 25/58, Şuara 26/217-220, Neml 27/79, Ahzab 33/48.</w:t>
      </w:r>
    </w:p>
    <w:p>
      <w:r>
        <w:br w:type="page"/>
      </w:r>
    </w:p>
    <w:p>
      <w:r>
        <w:t>Meal:</w:t>
      </w:r>
    </w:p>
    <w:p>
      <w:r>
        <w:t>Allah hiçbir erkeğin içine iki kalp koymamıştır. Zihar[*] yaptığınız eşlerinizi anneleriniz saymamıştır. Evlatlıklarınızı da kendi evladınız saymamıştır. Bunlar, dillerinize doladığınız (geçersiz) sözlerdir. Allah gerçeği söyler. O, doğru yolu gösterir.</w:t>
        <w:br/>
        <w:br/>
        <w:br/>
        <w:br/>
        <w:br/>
        <w:br/>
        <w:t>[*] Zihar: “Eşim bana anamın sırtı gibidir” deyip yatakları ayırarak karı koca ilişkisine son vermektir. Bunu yapan kişi, ya gereğini yaparak (Mücadele 58/1-4) dört ay içinde eşine döner ya da onu boşar (Geniş açıklama için bkz. Bakara 2/226-227 ve dipnotları).</w:t>
      </w:r>
    </w:p>
    <w:p>
      <w:r>
        <w:br w:type="page"/>
      </w:r>
    </w:p>
    <w:p>
      <w:r>
        <w:t>Meal:</w:t>
      </w:r>
    </w:p>
    <w:p>
      <w:r>
        <w:t>Onları babalarına nisbet ederek isimlendirin[*]. Allah katında düzgün olan odur. Babalarını bilmiyorsanız onlar din kardeşleriniz ve yakın dostlarınızdır. Hata yaptığınız bir konuda size günah yoktur ama kalpten kasıtlı olarak yaptığınız öyle değildir. Allah, daima bağışlayan ve ikramı bol olandır.</w:t>
        <w:br/>
        <w:br/>
        <w:br/>
        <w:br/>
        <w:br/>
        <w:br/>
        <w:t>[*] Bir çocuğun evlatlık olduğu ve -biliniyorsa- kimin soyundan olduğu, çocuğun kendisinden ve toplumdan saklanmamalı, açıkça bildirilmelidir.</w:t>
      </w:r>
    </w:p>
    <w:p>
      <w:r>
        <w:br w:type="page"/>
      </w:r>
    </w:p>
    <w:p>
      <w:r>
        <w:t>Meal:</w:t>
      </w:r>
    </w:p>
    <w:p>
      <w:r>
        <w:t>Bu Nebi, müminler için kendi canlarından önce gelir[1*]. Nebinin eşleri de onların anneleridir[2*]. Allah’ın Kitabında, kan bağı ile akraba olanlardan her biri diğerine (miras konusunda), müminlerden ve muhacirlerden[3*] önce gelir[4*]. Yakın dostlarınıza, marufa /Kur’an hükümlerine uygun olarak bir iyilik yapmanız bunun dışındadır. Bunlar bu kitapta yazılıdır[5*].</w:t>
        <w:br/>
        <w:br/>
        <w:br/>
        <w:br/>
        <w:br/>
        <w:br/>
        <w:br/>
        <w:br/>
        <w:t>[1*] Tevbe 9/120.</w:t>
        <w:br/>
        <w:br/>
        <w:t>[2*] Nebinin eşleri sadece evlenme yasağı açısından müminlerin anneleri gibidir (Ahzab 33/53). Diğer konularda özel hükümlere tabidirler (Ahzab 33/32-33, 53, 55).</w:t>
        <w:br/>
        <w:br/>
        <w:t>[3*] Buradaki muhacirler, Mekke’nin fethinden önce Medine’ye göç eden Müslümanlardır.</w:t>
        <w:br/>
        <w:br/>
        <w:t>[4*] Mezhepler, din farkının ve ülke farkının miras engeli olduğunu söylerler. Allah'ın Kitabına göre, din ve ülke farkına bakılmaksızın, miras, akrabalar arasında pay edilir. (Nisa 4/11, Enfal 8/75).</w:t>
        <w:br/>
        <w:br/>
        <w:t>[5*] Bu ayete genellikle şöyle anlam verilir: “Dostlarınıza yapacağınız uygun bir vasiyet bunun dışındadır. Bu, kitapta yazılı bulunmaktadır.” Bu anlam yanlıştır. Çünkü Nisa 4/11,12 ve 176. ayette soy hısımlarının miras payları  hükme bağlanmış, Nisa 4/8. ayette de miras paylaşılırken hazır bulunan yakınlar, yetimler ve çaresizlere de bir şeyler verilmesi emredilmiştir. Vasiyet konusunda bkz. Bakara 2/180. ayetin dipnotu.</w:t>
      </w:r>
    </w:p>
    <w:p>
      <w:r>
        <w:br w:type="page"/>
      </w:r>
    </w:p>
    <w:p>
      <w:r>
        <w:t>Meal:</w:t>
      </w:r>
    </w:p>
    <w:p>
      <w:r>
        <w:t>Unutma ki nebilerden söz aldık[1*]. Senden de; Nuh, İbrahim, Musa ve Meryem oğlu İsa'dan da... Evet, her birinden sağlam söz aldık[2*].</w:t>
        <w:br/>
        <w:br/>
        <w:br/>
        <w:br/>
        <w:br/>
        <w:br/>
        <w:t>[1*] Zümer 39/65-66.</w:t>
        <w:br/>
        <w:br/>
        <w:t>[2*] Al-i İmran 3/81-82, Şura 42/13.</w:t>
      </w:r>
    </w:p>
    <w:p>
      <w:r>
        <w:br w:type="page"/>
      </w:r>
    </w:p>
    <w:p>
      <w:r>
        <w:t>Meal:</w:t>
      </w:r>
    </w:p>
    <w:p>
      <w:r>
        <w:t>Allah bunu, doğru söyleyenlerin[*] samimiyetlerini sorgulamak için yaptı. Kâfirlere de acıklı bir azap hazırladı.</w:t>
        <w:br/>
        <w:br/>
        <w:br/>
        <w:br/>
        <w:br/>
        <w:br/>
        <w:t>[*] Maide 5/119.</w:t>
      </w:r>
    </w:p>
    <w:p>
      <w:r>
        <w:br w:type="page"/>
      </w:r>
    </w:p>
    <w:p>
      <w:r>
        <w:t>Meal:</w:t>
      </w:r>
    </w:p>
    <w:p>
      <w:r>
        <w:t>Ey inanıp güvenenler! Allah'ın size olan nimetini hatırlayın! Hani üzerinize ordular gelmişti[1*]. Biz de onların üzerine rüzgar ve göremediğiniz ordular göndermiştik[2*]. Allah, ne yaptığınızı daima görür.</w:t>
        <w:br/>
        <w:br/>
        <w:br/>
        <w:br/>
        <w:br/>
        <w:br/>
        <w:t>[1*] Ahzab 33/9-27 ayetlerinde, Hicretin 5. yılı Şevval ayında yapılan Ahzab Gazvesi anlatılmaktadır. Sûre adını buradan alır. Bu savaşa “Hendek Savaşı” da denir.</w:t>
        <w:br/>
        <w:br/>
        <w:t>[2*] Allah, müminlere Hendek savaşında yardım ettiği gibi Bedir (Al-i İmran 3/123-126, Enfal 8/9-12), Uhud (Al-i İmran 3/152-154) ve Huneyn (Tevbe 9/25-26) savaşlarında da yardım etmiştir.</w:t>
      </w:r>
    </w:p>
    <w:p>
      <w:r>
        <w:br w:type="page"/>
      </w:r>
    </w:p>
    <w:p>
      <w:r>
        <w:t>Meal:</w:t>
      </w:r>
    </w:p>
    <w:p>
      <w:r>
        <w:t>Onlar üstünüzden ve alt tarafınızdan gelmişlerdi. Gözler yuvalarından fırlamış, yürekler ağızlara gelmişti. Allah hakkında türlü türlü zanlarda bulunuyordunuz[*].</w:t>
        <w:br/>
        <w:br/>
        <w:br/>
        <w:br/>
        <w:br/>
        <w:br/>
        <w:t>[*] Benzer bir durum Uhud savaşında da yaşanmıştı (Al-i İmran 3/154-156).</w:t>
      </w:r>
    </w:p>
    <w:p>
      <w:r>
        <w:br w:type="page"/>
      </w:r>
    </w:p>
    <w:p>
      <w:r>
        <w:t>Meal:</w:t>
      </w:r>
    </w:p>
    <w:p>
      <w:r>
        <w:t>Müminler orada, şiddetli bir sarsıntıya uğratılarak yıpratıcı bir imtihandan geçirilmişlerdi[*].</w:t>
        <w:br/>
        <w:br/>
        <w:br/>
        <w:br/>
        <w:br/>
        <w:br/>
        <w:t>[*] Bakara 2/214.</w:t>
      </w:r>
    </w:p>
    <w:p>
      <w:r>
        <w:br w:type="page"/>
      </w:r>
    </w:p>
    <w:p>
      <w:r>
        <w:t>Meal:</w:t>
      </w:r>
    </w:p>
    <w:p>
      <w:r>
        <w:t>O gün münafıklar /iki yüzlüler ile kalplerinde hastalık olanlar[1*]/kafirler şöyle diyorlardı: (Meğer) Allah ve resulü sadece bizi aldatmak için vaatte bulunmuş[2*]!”</w:t>
        <w:br/>
        <w:br/>
        <w:br/>
        <w:br/>
        <w:br/>
        <w:br/>
        <w:t>[1*] Bunlar, Hendek Savaşına müslümanlarla birlikte katılan Beni Kureyza Yahudileridir. Muhammed aleyhisselamın nebiliğini bile bile inkar ettiklerinden kalplerinde bir hastalık oluşmuştur. Münafıklar da kafirdir ama onların kalplerinde, kafirlik hastalığı yanında yalancılık hastalığı da oluşur (Bakara 2/6-10).</w:t>
        <w:br/>
        <w:br/>
        <w:t>[2*] Enfal 8/49.</w:t>
      </w:r>
    </w:p>
    <w:p>
      <w:r>
        <w:br w:type="page"/>
      </w:r>
    </w:p>
    <w:p>
      <w:r>
        <w:t>Meal:</w:t>
      </w:r>
    </w:p>
    <w:p>
      <w:r>
        <w:t>Onların bir grubu şunu da demişti: "Ey Yesripliler[1*]! Artık burada durmanızın bir anlamı yok, derhal geri dönün!" Bir kesimi de "Evlerimiz savunmasız!" diyerek Nebi’den izin istiyordu[2*]. Oysa evleri savunmasız değildi, sadece kaçmak istiyorlardı.</w:t>
        <w:br/>
        <w:br/>
        <w:br/>
        <w:br/>
        <w:br/>
        <w:br/>
        <w:t>[1*] Yesrib Medine’nin eski adıdır.</w:t>
        <w:br/>
        <w:br/>
        <w:t>[2*] Tevbe 9/45.</w:t>
      </w:r>
    </w:p>
    <w:p>
      <w:r>
        <w:br w:type="page"/>
      </w:r>
    </w:p>
    <w:p>
      <w:r>
        <w:t>Meal:</w:t>
      </w:r>
    </w:p>
    <w:p>
      <w:r>
        <w:t>Bulundukları yerin çevresinden yanlarına kadar (gizlice) girilse ve fitne[1*] çıkarmaları istenseydi fazla gecikmez kesinlikle çıkarırlardı[2*].</w:t>
        <w:br/>
        <w:br/>
        <w:br/>
        <w:br/>
        <w:br/>
        <w:br/>
        <w:t>[1*] “Fitne”, altını içindeki yabancı maddelerden ayırmak için ateşe sokmaktır (Müfredat). Kur’an’da bu kelime imtihan (A’râf  7/155), aldatma (A’râf  7/27), cehennem azabı (Zariyât 51/10-14) ve savaş (Bakara 2/216) anlamlarında kullanılmıştır.</w:t>
        <w:br/>
        <w:br/>
        <w:t>[2*] Nisa 4/91, Tevbe 9/47-49.</w:t>
      </w:r>
    </w:p>
    <w:p>
      <w:r>
        <w:br w:type="page"/>
      </w:r>
    </w:p>
    <w:p>
      <w:r>
        <w:t>Meal:</w:t>
      </w:r>
    </w:p>
    <w:p>
      <w:r>
        <w:t>Halbuki daha önce sırtlarını dönüp kaçmayacaklarına dair Allah'a kesin söz vermişlerdi[1*]. Allah'a verilen söz sorumluluk doğurur[2*].</w:t>
        <w:br/>
        <w:br/>
        <w:br/>
        <w:br/>
        <w:br/>
        <w:br/>
        <w:t>[1*] Müslümanlar ve Medine’de yaşayan farklı dinî ve etnik gruplar; Medine vesikası adı verilen siyasi ve hukuki bir belge üzerinde ittifak etmiş, Nebimizin başkanlığı altında birlikte yaşama ve şehre bir saldırı olması halinde orayı birlikte savunma konusunda anlaşmışlardı. (Medine Vesikası, DİA)</w:t>
        <w:br/>
        <w:br/>
        <w:t>[2*] İsra 17/34.</w:t>
      </w:r>
    </w:p>
    <w:p>
      <w:r>
        <w:br w:type="page"/>
      </w:r>
    </w:p>
    <w:p>
      <w:r>
        <w:t>Meal:</w:t>
      </w:r>
    </w:p>
    <w:p>
      <w:r>
        <w:t>De ki: "Ölmekten veya öldürülmekten kaçtıysanız bilin ki o kaçışın size bir faydası olmaz[1*]. Kaçsanız bile nimetlerden az bir süre yararlandırılırsınız[2*]."</w:t>
        <w:br/>
        <w:br/>
        <w:br/>
        <w:br/>
        <w:br/>
        <w:br/>
        <w:t>[1*] Al-i İmran 3/154, Cuma 62/8.</w:t>
        <w:br/>
        <w:br/>
        <w:t>[2*] Al-i İmran 3/196-197, Kasas 28/60.</w:t>
      </w:r>
    </w:p>
    <w:p>
      <w:r>
        <w:br w:type="page"/>
      </w:r>
    </w:p>
    <w:p>
      <w:r>
        <w:t>Meal:</w:t>
      </w:r>
    </w:p>
    <w:p>
      <w:r>
        <w:t>De ki: "Allah sizin başınıza bir kötülük getirmek istese veya size bir ikramda bulunmak istese  Allah’ın size bunları yapmasını kim engelleyebilir[1*]? Onlar, Allah ile aralarına girecek ne bir veli/yakın bulabilirler ne de bir yardımcı[2*]."</w:t>
        <w:br/>
        <w:br/>
        <w:br/>
        <w:br/>
        <w:t>[1*] Yunus 10/107, Ra'd 13/11, Enbiya 21/42, Zümer 39/38, Fetih 48/11.</w:t>
        <w:br/>
        <w:br/>
        <w:t>[2*] Nisa 4/123,  Ahzab 33/64-65.</w:t>
      </w:r>
    </w:p>
    <w:p>
      <w:r>
        <w:br w:type="page"/>
      </w:r>
    </w:p>
    <w:p>
      <w:r>
        <w:t>Meal:</w:t>
      </w:r>
    </w:p>
    <w:p>
      <w:r>
        <w:t>Allah, içinizden ağır davranan ve kardeşlerine de “Bizim yanımıza gelin!” diyenleri çok iyi biliyor[*]. Bunlar çatışmaya pek az katılırlar.</w:t>
        <w:br/>
        <w:br/>
        <w:br/>
        <w:br/>
        <w:br/>
        <w:br/>
        <w:t>[*] Al-i İmran 3/156, 168.</w:t>
      </w:r>
    </w:p>
    <w:p>
      <w:r>
        <w:br w:type="page"/>
      </w:r>
    </w:p>
    <w:p>
      <w:r>
        <w:t>Meal:</w:t>
      </w:r>
    </w:p>
    <w:p>
      <w:r>
        <w:t>(Bizim yanımıza gelin demeleri) Size düşkün olduklarını göstermek içindir. Korku gelip çattığında üzerine ölüm baygınlığı çökmüş biri gibi gözleri bir tarafa kaymış olarak sana baktıklarını görürsün. Korku geçince de mala olan düşkünlüklerinden dolayı sivri dilleriyle sizi incitirler. İşte onlar, inanıp güvenmiş kimseler değillerdir[1*]. Bu yüzden Allah onların amellerini yok saymıştır[2*]. Bu, Allah’a kolaydır.</w:t>
        <w:br/>
        <w:br/>
        <w:br/>
        <w:br/>
        <w:br/>
        <w:br/>
        <w:t>[1*] “Ağır davranan ve kardeşlerine bizim yanımıza gelin diyenler”, Ahzab 33/12. ayette geçen münafıklardan ve kafirlerden farklı bir grup insandır. Bunlar başlangıçta Müslümandır, hatta böyle demeleri diğer Müslümanları çokça sahiplendiklerini göstermek içindir. Ancak ayette ağır bir imtihanla karşılaştıklarında imtihanı kaybettikleri ve aslında inançlarında samimi olmadıklarının ortaya çıktığı belirtilmiştir. Bunlar ortada bir mal ya da menfaat söz konusu olduğunda da müminleri kötü sözleriyle üzerler.</w:t>
        <w:br/>
        <w:br/>
        <w:t>[2*] Benzer tavırlar Uhud Savaşında da sergilenmiştir (Al-i İmran 3/166-168).</w:t>
      </w:r>
    </w:p>
    <w:p>
      <w:r>
        <w:br w:type="page"/>
      </w:r>
    </w:p>
    <w:p>
      <w:r>
        <w:t>Meal:</w:t>
      </w:r>
    </w:p>
    <w:p>
      <w:r>
        <w:t>Düşman birliklerinin çekilmediğini sanıyorlardı. O birlikler geri gelecek olsa bunlar çölde, taşralı Araplar arasında olmak ve haberlerinizi oradan sorup öğrenmek isterler. Zaten içinizde olsalar bile savaşa pek az girerler.</w:t>
      </w:r>
    </w:p>
    <w:p>
      <w:r>
        <w:br w:type="page"/>
      </w:r>
    </w:p>
    <w:p>
      <w:r>
        <w:t>Meal:</w:t>
      </w:r>
    </w:p>
    <w:p>
      <w:r>
        <w:t>Sizin için yani Allah’tan ve ahiret gününden beklentisi olan ve Allah'ı (onun sözlerini) hep aklında tutanlar için[1*], Allah'ın resulünde güzel örnekler vardır[2*].</w:t>
        <w:br/>
        <w:br/>
        <w:br/>
        <w:br/>
        <w:br/>
        <w:br/>
        <w:br/>
        <w:br/>
        <w:t>[1*]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br/>
        <w:br/>
        <w:br/>
        <w:tab/>
        <w:t>Bu ayet de onun her konuda bize örnek olduğunu bildirmektedir. Onu örnek alanlar, ayetleri nasıl uyguladığını ve Kur'an'dan nasıl hikmet çıkardığını anlamaya çalışanlardır. Bunlar da ancak Allah'tan ve ahiret gününden umudu olan, Allah'ı, Allah’ın kitabını anlayarak çokça okuyan kişiler olabilir.</w:t>
        <w:br/>
        <w:br/>
        <w:t>[2*] Bakara 2/143, Hac 22/78.</w:t>
      </w:r>
    </w:p>
    <w:p>
      <w:r>
        <w:br w:type="page"/>
      </w:r>
    </w:p>
    <w:p>
      <w:r>
        <w:t>Meal:</w:t>
      </w:r>
    </w:p>
    <w:p>
      <w:r>
        <w:t>Müminler düşman birliklerini görünce: "İşte bu, Allah’ın ve resulünün bize vaat ettiği şeydir[1*]; Allah ve Resulü doğru söylemiş" dediler. Bu onların, sadece imanını ve teslimiyetlerini artırdı[2*].</w:t>
        <w:br/>
        <w:br/>
        <w:br/>
        <w:br/>
        <w:br/>
        <w:br/>
        <w:t>[1*] Bakara 2/214.</w:t>
        <w:br/>
        <w:br/>
        <w:t>[2*] Benzer bir durum Uhud savaşında da yaşanmıştır (Al-i İmran 3/173).</w:t>
      </w:r>
    </w:p>
    <w:p>
      <w:r>
        <w:br w:type="page"/>
      </w:r>
    </w:p>
    <w:p>
      <w:r>
        <w:t>Meal:</w:t>
      </w:r>
    </w:p>
    <w:p>
      <w:r>
        <w:t>Müminlerden Allah'a verdikleri söze sadık kalan yiğitler vardır. Onların kimi canını vermiş, kimi de hazır beklemektedir[*]. Bunlar sözlerini hiçbir şekilde değiştirmediler.</w:t>
        <w:br/>
        <w:br/>
        <w:br/>
        <w:br/>
        <w:t>[*] Tevbe 9/111.</w:t>
      </w:r>
    </w:p>
    <w:p>
      <w:r>
        <w:br w:type="page"/>
      </w:r>
    </w:p>
    <w:p>
      <w:r>
        <w:t>Meal:</w:t>
      </w:r>
    </w:p>
    <w:p>
      <w:r>
        <w:t xml:space="preserve">Bütün bunlar Allah’ın, sözlerine sadık kalanları sadakatleri sebebiyle ödüllendirmesi[1*] ve gerek görürse[2*] münafıklara azap etmesi veya tövbelerini kabul etmesi içindir. Allah, daima bağışlayan ve ikramı bol olandır. </w:t>
        <w:br/>
        <w:br/>
        <w:br/>
        <w:br/>
        <w:br/>
        <w:br/>
        <w:t>[1*] Maide 5/119.</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Allah, kafirlik edenleri (düşman kuvvetlerini) öfkeleriyle geri döndürdü. Hiçbir şey elde edemediler. Savaşta müminlere Allah yeter[*]. Allah güçlüdür, daima üstündür.</w:t>
        <w:br/>
        <w:br/>
        <w:br/>
        <w:br/>
        <w:br/>
        <w:br/>
        <w:t>[*] Nisa 4/45, Enfal 8/64.</w:t>
      </w:r>
    </w:p>
    <w:p>
      <w:r>
        <w:br w:type="page"/>
      </w:r>
    </w:p>
    <w:p>
      <w:r>
        <w:t>Meal:</w:t>
      </w:r>
    </w:p>
    <w:p>
      <w:r>
        <w:t>Allah, ehlikitaptan düşmana arka çıkanları, korunaklı yerlerinden indirdi ve onların kalplerine korku saldı[1*]. Bir kısmını öldürüyor, (onlar üzerine hakimiyet kurduğunuzda da[2*]) diğer kısmını esir alıyordunuz.</w:t>
        <w:br/>
        <w:br/>
        <w:br/>
        <w:br/>
        <w:t>[1*] Al-i İmran 3/151, Enfal 8/12, Haşr 59/2.</w:t>
        <w:br/>
        <w:br/>
        <w:t>[2*] Muhammed 47/4.</w:t>
      </w:r>
    </w:p>
    <w:p>
      <w:r>
        <w:br w:type="page"/>
      </w:r>
    </w:p>
    <w:p>
      <w:r>
        <w:t>Meal:</w:t>
      </w:r>
    </w:p>
    <w:p>
      <w:r>
        <w:t>Onların yerini yurdunu, mallarını ve henüz ayak basmadığınız yerleri de size miras bıraktı[*]. Allah her şeye bir ölçü koyar.</w:t>
        <w:br/>
        <w:br/>
        <w:br/>
        <w:br/>
        <w:br/>
        <w:br/>
        <w:t>[*] Tevbe 9/33, Enbiya 21/105, Fetih 48/28, Saf 61/9.</w:t>
      </w:r>
    </w:p>
    <w:p>
      <w:r>
        <w:br w:type="page"/>
      </w:r>
    </w:p>
    <w:p>
      <w:r>
        <w:t>Meal:</w:t>
      </w:r>
    </w:p>
    <w:p>
      <w:r>
        <w:t>Ey Nebi! Eşlerine de ki: "Eğer dünya hayatını ve onun süsünü istiyorsanız[*] gelin size mal-mülk vereyim ve sizi kendimden güzelce ayırayım.</w:t>
        <w:br/>
        <w:br/>
        <w:br/>
        <w:br/>
        <w:br/>
        <w:br/>
        <w:t>[*] Hud 11/15-16, İsra 17/18.</w:t>
      </w:r>
    </w:p>
    <w:p>
      <w:r>
        <w:br w:type="page"/>
      </w:r>
    </w:p>
    <w:p>
      <w:r>
        <w:t>Meal:</w:t>
      </w:r>
    </w:p>
    <w:p>
      <w:r>
        <w:t>Ama eğer Allah'ı, elçisini ve ahiret yurdunu istiyorsanız[*] bilin ki Allah, sizden iyi davrananlara büyük bir ödül hazırlamıştır.”</w:t>
        <w:br/>
        <w:br/>
        <w:br/>
        <w:br/>
        <w:br/>
        <w:br/>
        <w:t>[*] İsra 17/19.</w:t>
      </w:r>
    </w:p>
    <w:p>
      <w:r>
        <w:br w:type="page"/>
      </w:r>
    </w:p>
    <w:p>
      <w:r>
        <w:t>Meal:</w:t>
      </w:r>
    </w:p>
    <w:p>
      <w:r>
        <w:t>Nebi’nin hanımları! Sizden kim ispatlanabilir bir zina yaparsa[1*] zina cezası onun için ikiye katlanır[2*]. Bu, Allah'a kolaydır.</w:t>
        <w:br/>
        <w:br/>
        <w:t xml:space="preserve"> </w:t>
        <w:br/>
        <w:br/>
        <w:br/>
        <w:br/>
        <w:t>[1*] Zina diye meal verdiğimiz kelime, fuhuş anlamına da gelen (el-fahişe = الْفَاحِشَةَ)'dir. Türkçede para karşılığı yapılan cinsel ilişkiye fuhuş dendiği için, yanlış anlamaya yol açmasın diye zina kelimesi kullanılmıştır. Kur’an’a göre her zina fuhuştur. Bir ayet şöyledir: “Zinaya yaklaşmayın! O, bir fuhuş ve çok kötü bir yoldur.” (İsra 17/32)</w:t>
        <w:br/>
        <w:br/>
        <w:t>[2*] Mezhepler, zina eden evli kadın ve erkeğin recm yani taşlanarak öldürme cezasına çarptırılacağında ittifak etmişlerdir. Ölüm cezası ikiye katlanamayacağından bu ayet, recm cezasının olamayacağının açık delillerindendir. Nebi eşlerinden biri, bu suçu işlemiş olsaydı ona verilecek ceza, bu suçu işleyen diğer kadınlara verilen 100 kırbaç cezasının iki katı olan 200 kırbaç olurdu. Ayrıca bkz. Nur 24/2’nin dipnotu.</w:t>
      </w:r>
    </w:p>
    <w:p>
      <w:r>
        <w:br w:type="page"/>
      </w:r>
    </w:p>
    <w:p>
      <w:r>
        <w:t>Meal:</w:t>
      </w:r>
    </w:p>
    <w:p>
      <w:r>
        <w:t>Ama sizden kim Allah'a ve elçisine içtenlikle boyun eğer ve iyi iş yaparsa ona da ödülünü iki kat veririz. Onun için değerli bir rızık da hazırlarız.</w:t>
      </w:r>
    </w:p>
    <w:p>
      <w:r>
        <w:br w:type="page"/>
      </w:r>
    </w:p>
    <w:p>
      <w:r>
        <w:t>Meal:</w:t>
      </w:r>
    </w:p>
    <w:p>
      <w:r>
        <w:t>Nebi’nin hanımları! Siz kadınlardan herhangi biri gibi değilsiniz. Allah'a karşı yanlış yapmaktan sakınıyorsanız tatlı bir eda ile konuşmayın! Yoksa kalbinde hastalık olan biri umuda kapılır. Siz, marufa uygun sözler[*] söyleyin.</w:t>
        <w:br/>
        <w:br/>
        <w:br/>
        <w:br/>
        <w:t>[*] Ma'rufa uygun söz, doğruluğu herkesçe bilinen söz demektir.</w:t>
      </w:r>
    </w:p>
    <w:p>
      <w:r>
        <w:br w:type="page"/>
      </w:r>
    </w:p>
    <w:p>
      <w:r>
        <w:t>Meal:</w:t>
      </w:r>
    </w:p>
    <w:p>
      <w:r>
        <w:t>Evlerinizde de ağırbaşlı olun[1*]. Önceki cahiliye döneminde yapıldığı gibi güzelliğinizi öne çıkarmayın! Namazı düzgün ve sürekli kılın, zekatı da verin. Allah'a ve elçisine gönülden boyun eğin. Ey Nebi'nin ailesi! Allah sizden sadece, pisliği uzaklaştırmak ve sizi tertemiz kılmak istiyor[2*].</w:t>
        <w:br/>
        <w:br/>
        <w:br/>
        <w:br/>
        <w:br/>
        <w:br/>
        <w:t>[1*] Bu ayet, Nebimizin evlerine gelen misafirlere karşı, eşlerinin gösterecekleri tavırla ilgilidir. Evlerine gelen müslümanların davranışları ile ilgili olarak da bkz. Ahzab 33/53.</w:t>
        <w:br/>
        <w:br/>
        <w:t>[2*] Ehl-i beyt, “ev halkı” yani “aile” anlamındadır. Bu kavram üç ayette geçer. Birincisi İbrahim aleyhisselamın (Hud 11/73) ٍikincisi Musa aleyhisselamın ailesi anlamındadır (Kasas 28/12). Bu ayette ise Muhammed aleyhisselamın ailesini ifade eder. Şiîler bu ayeti, bağlamından kopararak Muhammed aleyhisselamın eşlerinin onun Ehl-i beyt’inden olmadığını, Ehl-i beyt’in, sadece Ali ve Fatıma'dan olan torunları olduğunu iddia ederek onların masumluğuna bu ayeti delil getirirler. Ayette müennes /dişil siğanın kullanılmayıp müzekker /eril siganın kullanılmasını, kendilerine delil göstermişlerdir. Oysa Arap dili açısından müzekker siganın kullanılması, Muhammed aleyhisselamın kendisinin, bir erkek olarak aileye dahil olmasından dolayıdır. Bu kullanım, diğer iki ayette de vardır.</w:t>
      </w:r>
    </w:p>
    <w:p>
      <w:r>
        <w:br w:type="page"/>
      </w:r>
    </w:p>
    <w:p>
      <w:r>
        <w:t>Meal:</w:t>
      </w:r>
    </w:p>
    <w:p>
      <w:r>
        <w:t>Evlerinizde, bağlantılarıyla birlikte okunan Allah'ın ayetlerini ve hikmetleri aklınızda tutun. Allah lütufkârdır ve her şeyin iç yüzünü bilir.</w:t>
      </w:r>
    </w:p>
    <w:p>
      <w:r>
        <w:br w:type="page"/>
      </w:r>
    </w:p>
    <w:p>
      <w:r>
        <w:t>Meal:</w:t>
      </w:r>
    </w:p>
    <w:p>
      <w:r>
        <w:t>Şüphesiz ki Allah; kendisine tam teslim olan erkekler ile kendisine tam teslim olan kadınlara, inanıp güvenen erkeklerle inanıp güvenen kadınlara, içtenlikle boyun eğen erkeklerle içtenlikle boyun eğen kadınlara, özü sözü bir olan erkeklerle özü sözü bir olan kadınlara, sabırlı /duruşunu bozmayan erkeklerle sabırlı kadınlara, ona derin saygı duyan erkeklerle ona derin saygı duyan kadınlara, zekat (sadaka) veren erkeklerle zekat (sadaka) veren kadınlara, oruç tutan erkeklerle oruç tutan kadınlara, edep yerlerini koruyan erkeklerle edep yerlerini koruyan kadınlara, Allah'ı (onun sözlerini) çokça hatırlayan erkeklerle çokça hatırlayan kadınlara mağfiret[1*] /bağışlanma ve büyük bir ödül hazırlamıştır[2*].</w:t>
        <w:br/>
        <w:br/>
        <w:br/>
        <w:br/>
        <w:t>[1*] İstiğfar, “söz ve davranışla mağfiret talep etmek”tir. Mağfiret ise, Allah’ın, kulunu azaptan korumasıdır (Müfredat). “Başı koruyan zırhlı başlık” anlamındaki “miğfer” kelimesi de aynı köktendir.</w:t>
        <w:br/>
        <w:br/>
        <w:t>[2*] Al-i İmran 3/17, Tevbe 9/112, Mu’minun 23/1-11.</w:t>
      </w:r>
    </w:p>
    <w:p>
      <w:r>
        <w:br w:type="page"/>
      </w:r>
    </w:p>
    <w:p>
      <w:r>
        <w:t>Meal:</w:t>
      </w:r>
    </w:p>
    <w:p>
      <w:r>
        <w:t>Allah ve resulü[1*] bir işe karar verdiği zaman artık mü’min bir erkeğin ve mü’min bir kadının[2*], o konuda tercih hakkı yoktur[3*]. Kim, Allah’a ve resulüne karşı gelirse açık bir şekilde sapmış olur.[4*]</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w:t>
        <w:br/>
        <w:br/>
        <w:br/>
        <w:tab/>
        <w:t>Bu ve bir sonraki ayet, nebi ve resul kavramları arasındaki farkı göstermektedir. Ahzab 33/36. ayette, Allah ve rasulünün bir işe karar vermesi durumunda hiçbir müminin farklı bir tercihte bulunma hakkının olamayacağı, aksi bir davranışın Allah ve resulüne başkaldırma kabul edileceği açık bir şekilde belirtilmiştir. Ahzab 33/37. ayette ise çok dikkat çekici bir örnek üzerinden, mutlak bağlayıcı otoritenin nebinin şahsına verilmediği, nebi vasfıyla onun her isteğine mutlak itaatin gerekmeyeceği öğretilmiş olmaktadır. Nebinin emirlerine uymak marufa uygunluk şartına bağlı iken (Mümtehine 60/12) resul vasfıyla tebliğ ettiklerine mutlak surette itaat gerekir. Çünkü bu, doğrudan Allah’a itaat anlamına gelir (Nisa 4/80).</w:t>
        <w:br/>
        <w:br/>
        <w:t>[2*] Muhammed aleyhisselam, müminlere örnek olmakla görevlidir (Ahzab 33/21). Evlatlığı Zeyd’in, eşi Zeyneb’i boşadığını ama henüz iddetinin bitmediğini öğrenince eşine geri dönme hakkını kullanması için ona: “Eşini nikahında tut” emrini verdi. Çünkü Nisa 4/23’te, öz oğulların boşadıkları eşleriyle evlenilmesi yasaklanmış ama evlatlıklar bu yasağın kapsamına sokulmamıştı. Allah’ın kendisini, insanlara bu konuda örnek yapmak için Zeynep ile evlendirmesinden ve insanların buna tepkisinden çekiniyordu. Çünkü bu tür bir evlilik o zamanın geleneklerine göre hoş karşılanmayan bir şeydi. Bu âyet onu uyarmakta ve Allah’ın, yapılmasını istediği bir konuda, ne onun ne de Zeyneb’in bir tercih hakkı olmadığını bildirmektedir.</w:t>
        <w:br/>
        <w:br/>
        <w:t>[3*] Nisa 4/65, Nur 24/51-52.</w:t>
        <w:br/>
        <w:br/>
        <w:t>[4*] Nisa 4/14, 42.</w:t>
      </w:r>
    </w:p>
    <w:p>
      <w:r>
        <w:br w:type="page"/>
      </w:r>
    </w:p>
    <w:p>
      <w:r>
        <w:t>Meal:</w:t>
      </w:r>
    </w:p>
    <w:p>
      <w:r>
        <w:t>(Ey Muhammed!) Hani bir gün Allah'ın nimet verdiği ve senin de nimetlendirdiğin kimseye: "Eşini nikahında tut, Allah'a karşı yanlış yapmaktan sakın!" diyordun. Aslında insanlardan çekinerek Allah'ın açığa çıkaracağı şeyi içinde gizliyordun[1*]. Oysa doğru olan, Allah'tan çekinmendir[2*]. Zeyd boşanıp eşiyle ilişiğini kesince seni onunla biz evlendirdik ki müminlerin evlatlıkları, eşleriyle boşanıp ilişkilerini kesince onlarla evlenmeleri konusunda kendilerine bir sıkıntı olmasın. Allah'ın emri yerine gelmiştir.</w:t>
        <w:br/>
        <w:br/>
        <w:br/>
        <w:br/>
        <w:t xml:space="preserve"> </w:t>
        <w:br/>
        <w:br/>
        <w:br/>
        <w:br/>
        <w:t>[1*] Zeyd, eşini boşar da Allah. evlatlıkların boşadığı eşler konusunda örnek yapmak için beni Zeynep ile evlendirirse halkın içine nasıl çıkarım diye korkuyordun.</w:t>
        <w:br/>
        <w:br/>
        <w:t>[2*] Çünkü “Allah'ın mesajlarını tebliğ edenler, Allah’tan korkar, başka kimseden korkmazlar.” (Ahzab 33/39).</w:t>
      </w:r>
    </w:p>
    <w:p>
      <w:r>
        <w:br w:type="page"/>
      </w:r>
    </w:p>
    <w:p>
      <w:r>
        <w:t>Meal:</w:t>
      </w:r>
    </w:p>
    <w:p>
      <w:r>
        <w:t>Allah'ın, nebisine farz kıldıklarında ona sıkıntı verecek bir şey olmaz[1*]. Allah’ın, öncekilere uyguladığı sünneti böyledir. Allah'ın işi ölçülü biçilidir[2*].</w:t>
        <w:br/>
        <w:br/>
        <w:br/>
        <w:br/>
        <w:br/>
        <w:br/>
        <w:br/>
        <w:br/>
        <w:t xml:space="preserve">[1*] Allah’ın Nebisi için farz kıldığı şey, Müslümanlara güzel bir örnek olmaktır (Ahzab 33/21, 37). Bu ayet, aynı örnekliğin önceki nebilerde de olduğunu göstermektedir. </w:t>
        <w:br/>
        <w:br/>
        <w:t>[2*] Ra'd 13/8, Kamer 54/49.</w:t>
      </w:r>
    </w:p>
    <w:p>
      <w:r>
        <w:br w:type="page"/>
      </w:r>
    </w:p>
    <w:p>
      <w:r>
        <w:t>Meal:</w:t>
      </w:r>
    </w:p>
    <w:p>
      <w:r>
        <w:t>Onlar; Allah'ın mesajlarını tebliğ eden, Allah’tan çekinen, başka kimseden çekinmeyen kimselerdir. Hesap görücü olarak Allah yeter.</w:t>
      </w:r>
    </w:p>
    <w:p>
      <w:r>
        <w:br w:type="page"/>
      </w:r>
    </w:p>
    <w:p>
      <w:r>
        <w:t>Meal:</w:t>
      </w:r>
    </w:p>
    <w:p>
      <w:r>
        <w:t>Muhammed, erkeklerinizden hiçbirinin babası değildir[1*], ama Allah'ın elçisi ve nebilerin mührü /en sonuncusudur[2*]. Allah her şeyi hakkıyla bilir.</w:t>
        <w:br/>
        <w:br/>
        <w:br/>
        <w:br/>
        <w:br/>
        <w:br/>
        <w:t>[1*] Bu ayet, Muhammed aleyhisselamın oğulları Kâsım, Abdullah ve İbrahim’in, ergenlik çağına gelmeden öldüklerini gösterir.</w:t>
        <w:br/>
        <w:br/>
        <w:t>[2*] Muhammed aleyhisselam, resullerin değil, nebîlerin sonuncusudur. Nebî, kendine kitap ve hikmet verilen kişidir (Al-i imran 3/81). Artık yeni bir nebî gelmeyecek ve yeni bir kitap inmeyecektir. Resul, elçi demektir. Herhangi bir ilave veya çıkarma yapmadan, Allah’ın âyetlerini, muhatabın anladığı dille tebliğ eden herkes elçilik görevi yapmış olur. Bu görev kıyamete /mezardan kalkış gününe kadar devam edecektir. Nebîler, kendilerine inen kitabı tebliğ ile görevli oldukları için her nebî resuldür ama her resul nebî değildir. Bu âyet bunu açıkça göstermektedir.</w:t>
        <w:br/>
        <w:br/>
        <w:br/>
        <w:tab/>
        <w:t>Ayette geçen ve mühür anlamına gelen “hatem” ifadesi de tasdik ilişkisi açısından büyük öneme sahiptir. Çünkü Tevrat ve İncil’de nebiliğin mühürleneceği bilgisi verilmiştir (Tevrat/ Daniel 9:24 ve İncil/ Vahiy 22:10).</w:t>
      </w:r>
    </w:p>
    <w:p>
      <w:r>
        <w:br w:type="page"/>
      </w:r>
    </w:p>
    <w:p>
      <w:r>
        <w:t>Meal:</w:t>
      </w:r>
    </w:p>
    <w:p>
      <w:r>
        <w:t>Ey inanıp güvenenler! Allah'ı çokça zikredin[*] /(onun sözlerini) hep aklınızda tutun!</w:t>
        <w:br/>
        <w:br/>
        <w:br/>
        <w:br/>
        <w:br/>
        <w:br/>
        <w:t>[*] Zikir için bkz. Ahzab 33/21. ayetin dipnotu.</w:t>
      </w:r>
    </w:p>
    <w:p>
      <w:r>
        <w:br w:type="page"/>
      </w:r>
    </w:p>
    <w:p>
      <w:r>
        <w:t>Meal:</w:t>
      </w:r>
    </w:p>
    <w:p>
      <w:r>
        <w:t>Kuşluk ile öğle vaktinde ve ikindide ona ibadet edin[*].</w:t>
        <w:br/>
        <w:br/>
        <w:br/>
        <w:br/>
        <w:br/>
        <w:br/>
        <w:t>[*] Buradaki tesbih emri kuşluk, öğle ve ikindide kılınan nafile namazlara işaret eder. Ayrıntı için bkz. A’raf 7/205 ve dipnotları, Taha 20/130, Fetih 48/9, İnsan 76/25.</w:t>
      </w:r>
    </w:p>
    <w:p>
      <w:r>
        <w:br w:type="page"/>
      </w:r>
    </w:p>
    <w:p>
      <w:r>
        <w:t>Meal:</w:t>
      </w:r>
    </w:p>
    <w:p>
      <w:r>
        <w:t>Allah ve melekleri size sürekli destek verir[*]. Allah bunu, sizi karanlıklardan aydınlığa çıkarmak için yapar. O, inanıp güvenenlere daima ikramda bulunur.</w:t>
        <w:br/>
        <w:br/>
        <w:br/>
        <w:br/>
        <w:br/>
        <w:br/>
        <w:t>[*] Âl-i İmran 3/13, Maide 5/16, Fussilet 41/30-31, Mücadele 58/22.</w:t>
      </w:r>
    </w:p>
    <w:p>
      <w:r>
        <w:br w:type="page"/>
      </w:r>
    </w:p>
    <w:p>
      <w:r>
        <w:t>Meal:</w:t>
      </w:r>
    </w:p>
    <w:p>
      <w:r>
        <w:t>Ona kavuştukları gün inanıp güvenenlerin iyilik dilekleri, "Selam!" sözü olur. Allah onlar için pek değerli bir ödül hazırlamıştır[*].</w:t>
        <w:br/>
        <w:br/>
        <w:br/>
        <w:br/>
        <w:br/>
        <w:br/>
        <w:br/>
        <w:br/>
        <w:t>[*] Yunus 10/10, İbrahim 14/23, Furkan 25/75, Zümer 39/73.</w:t>
      </w:r>
    </w:p>
    <w:p>
      <w:r>
        <w:br w:type="page"/>
      </w:r>
    </w:p>
    <w:p>
      <w:r>
        <w:t>Meal:</w:t>
      </w:r>
    </w:p>
    <w:p>
      <w:r>
        <w:t>Ey Nebi! Biz seni şahit, müjdeci ve uyarıcı olarak gönderdik[*].</w:t>
        <w:br/>
        <w:br/>
        <w:br/>
        <w:br/>
        <w:br/>
        <w:br/>
        <w:t>[*] Bakara 2/119, İsra 17/105, Furkan 25/56, Sebe 34/28, Fetih 48/8, Müzzemmil 73/15.</w:t>
      </w:r>
    </w:p>
    <w:p>
      <w:r>
        <w:br w:type="page"/>
      </w:r>
    </w:p>
    <w:p>
      <w:r>
        <w:t>Meal:</w:t>
      </w:r>
    </w:p>
    <w:p>
      <w:r>
        <w:t>Verdiği izinle Allah'a davet eden bir kişi ve aydınlatan bir ışık kaynağı olarak da (gönderdik)[*].</w:t>
        <w:br/>
        <w:br/>
        <w:br/>
        <w:br/>
        <w:br/>
        <w:br/>
        <w:t>[*] Yusuf 12/108, Ra'd 13/36, Nahl 16/125, Gaşiye 88/21-22.</w:t>
      </w:r>
    </w:p>
    <w:p>
      <w:r>
        <w:br w:type="page"/>
      </w:r>
    </w:p>
    <w:p>
      <w:r>
        <w:t>Meal:</w:t>
      </w:r>
    </w:p>
    <w:p>
      <w:r>
        <w:t>Sen müminlere şu müjdeyi ver: Allah’ın onlara büyük bir lütfu olacaktır[*]!</w:t>
        <w:br/>
        <w:br/>
        <w:br/>
        <w:br/>
        <w:br/>
        <w:br/>
        <w:t>[*] Bakara 2/25, Yunus 10/2.</w:t>
      </w:r>
    </w:p>
    <w:p>
      <w:r>
        <w:br w:type="page"/>
      </w:r>
    </w:p>
    <w:p>
      <w:r>
        <w:t>Meal:</w:t>
      </w:r>
    </w:p>
    <w:p>
      <w:r>
        <w:t>Kafirlere ve münafıklara boyun eğme, üzücü sözlerine de aldırma[*]. Sen Allah’a tevekkül et /güvenip dayan. Vekil /dayanak olarak Allah yeter.</w:t>
        <w:br/>
        <w:br/>
        <w:br/>
        <w:br/>
        <w:br/>
        <w:br/>
        <w:t>[*] Al-i İmran 3/186, Ahzab 33/1.</w:t>
      </w:r>
    </w:p>
    <w:p>
      <w:r>
        <w:br w:type="page"/>
      </w:r>
    </w:p>
    <w:p>
      <w:r>
        <w:t>Meal:</w:t>
      </w:r>
    </w:p>
    <w:p>
      <w:r>
        <w:t>Ey inanıp güvenenler! Mümin kadınları nikâhlar da onları kendilerine dokunmadan boşarsanız, sizin onlar için saymanız gereken bir iddet yoktur[1*]. Bu durumda onları (marufa uygun olarak) yararlandırın[2*] ve güzelce kendinizden ayırın.</w:t>
        <w:br/>
        <w:br/>
        <w:br/>
        <w:br/>
        <w:br/>
        <w:br/>
        <w:t>[1*] Talak 65/1 ayetine göre, iddeti bekleyecek olan kadın, onu sayacak olan erkektir. Bu ayette, gerdeğe girilmemişse, beklenecek ve sayılacak bir iddetin olmadığı anlatılmaktadır. Diğer durumlarda beklenecek iddet Bakara 2/228 ve Talak 65/4’te açıklanmıştır.</w:t>
        <w:br/>
        <w:br/>
        <w:t>[2*] Bakara 2/236-237.</w:t>
      </w:r>
    </w:p>
    <w:p>
      <w:r>
        <w:br w:type="page"/>
      </w:r>
    </w:p>
    <w:p>
      <w:r>
        <w:t>Meal:</w:t>
      </w:r>
    </w:p>
    <w:p>
      <w:r>
        <w:t>Ey Nebi! Mehirlerini verdiğin eşlerini[1*]; Allah'ın sana fey olarak verdiğinden hâkimiyetin altında olanı[2*]; seninle beraber hicret etmiş olmaları şartıyla amca kızlarını, halalarının kızlarını, dayı kızlarını,  teyzelerinin kızlarını[3*] ve bir de -nikâhlamak istersen[4*]- kendini sana hibe eden kadını, -diğer müminlere değil- sadece sana has olmak üzere helal kıldık. Müminlerin eşleri ve hakimiyetleri altındaki esirlerle ilgili hangi hükümleri koyduğumuzu elbette biliyoruz[5*]. Bütün bunlar sana bir sıkıntı olmasın diyedir. Çünkü Allah daima bağışlayan ve ikramı bol olandır.</w:t>
        <w:br/>
        <w:br/>
        <w:br/>
        <w:br/>
        <w:br/>
        <w:br/>
        <w:t>[1*] Bu ifadeye göre Nebimiz, eşlerinin mehirini evlenmeden önce vermek zorundadır. Halbuki diğer müminler karşılıklı anlaşmaya bağlı olarak daha sonra da verebilir (Bakara 2/236, 237).</w:t>
        <w:br/>
        <w:br/>
        <w:t>[2*] Hür olsun, esir olsun hiçbir kadınla nikâhsız ilişki kurmak helal değildir. Savaş esiri kadınlarla /cariyelerle nikahsız ilişkiyi helal görenler, Nebimizin Mariye ile olan birlikteliğini de delil gösterirler. Halbuki Mısır mukavkısı tarafından Nebîmize gönderilen Mariye, bu ayete göre “fey” statüsündedir. (Fey, savaşmadan elde edilen şeylere; ganimet ise savaş sonucu elde edilenlere denir. Bkz. Enfal 8/41, Haşr 59/7. Savaş esirleri ganimete dahildir.) Hür bir kadınla evlenmeye gücü yeten müminlerin savaş veya fey yoluyla hakimiyet altına alınan kadınlarla evlenmesi haramdır (Nisa 4/25). Bu ayette, Resûlullâh’a diğer müminlerden farklı olarak, nikâhlı hür eşlerine ilaveten fey yoluyla hakimiyet altına aldığı kadını da hürriyetine kavuşturmadan nikâhlayabileceği bildirilmiştir. Ayetteki atfın “ev (أو)” ile değil de “vav (و)” ile yapılmış olması da bunu göstermektedir. Yani ayette “ikisinden biri” anlamına gelen “ev” bağlacı kullanılarak “Mehirlerini verdiğin eşlerini VEYA Allah'ın sana fey olarak verdiğinden hâkimiyetin altında olanı” denilmemiş, “hem o hem bu” anlamına gelen ve birlikteliği ifade eden “vav” atıf harfi kullanılarak “Mehirlerini verdiğin eşlerini VE Allah'ın sana fey olarak verdiğinden hâkimiyetin altında olanı” denilmiştir. Bir kadın ister savaş ister fey yoluyla hakimiyet altına alınmış olsun, kendi rızası ile nikâhlanmadığı sürece onunla ilişki haramdır (Nisa 4/3 ve 25, Nur 24/32-33). Bu yüzden Nebimizin de Mariye ile ancak nikah yoluyla birliktelik kurduğu anlaşılmaktadır. (Ayrıntı için bkz. Ali Rıza Demircan, Kur’an ve Sünnet Işığında Cariyeler ve Sömürülen Cinsellikleri)</w:t>
        <w:br/>
        <w:br/>
        <w:t>[3*] Diğer müminlerin; amca, hala, dayı ve teyze kızlarıyla evlenmeleri için birlikte hicret etmiş olmaları şartı yoktur. Evlilik yasakları Nisa 4/23-24 ayetlerinde belirtilmiştir.</w:t>
        <w:br/>
        <w:br/>
        <w:t>[4*]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[5*] Nisa 4/25, Mü’minun 23/5-7, Mearic 70/29-31.</w:t>
      </w:r>
    </w:p>
    <w:p>
      <w:r>
        <w:br w:type="page"/>
      </w:r>
    </w:p>
    <w:p>
      <w:r>
        <w:t>Meal:</w:t>
      </w:r>
    </w:p>
    <w:p>
      <w:r>
        <w:t>Eşlerinden istediğini kendinden uzak tutabilir, istediğini yanına alabilirsin. Ayrı tuttuklarından hangisini yanına almak istersen bunun sana bir günahı olmaz. Bu, onların mutlu olmaları, üzülmemeleri ve senin kendilerine verdiğine hepsinin razı olması için daha uygundur. Allah kalplerinizde olanı bilir. Allah her şeyi bilen ve pek yumuşak davranandır.</w:t>
      </w:r>
    </w:p>
    <w:p>
      <w:r>
        <w:br w:type="page"/>
      </w:r>
    </w:p>
    <w:p>
      <w:r>
        <w:t>Meal:</w:t>
      </w:r>
    </w:p>
    <w:p>
      <w:r>
        <w:t>Bundan sonra, güzellikleri çok hoşuna gitse bile[1*] (onların üzerine) başka kadınlarla evlenmen de eşlerini bırakıp yerlerine başkalarıyla evlenmen de helal olmaz, hâkimiyetin altında olan esir kadınla (evlenmen) başka[2*]. Allah her şeyi görüp gözetendir.</w:t>
        <w:br/>
        <w:br/>
        <w:br/>
        <w:br/>
        <w:br/>
        <w:br/>
        <w:t>[1*] Bir kadının güzelliği, yüzü görülmeden anlaşılamaz. Bu ayet, kadınların yüzlerinin açık bulunabileceğinin delillerindendir.</w:t>
        <w:br/>
        <w:br/>
        <w:t>[2*] Ahzab 33/50.</w:t>
      </w:r>
    </w:p>
    <w:p>
      <w:r>
        <w:br w:type="page"/>
      </w:r>
    </w:p>
    <w:p>
      <w:r>
        <w:t>Meal:</w:t>
      </w:r>
    </w:p>
    <w:p>
      <w:r>
        <w:t>Ey inanıp güvenenler! Yemek için izin verilmedikçe Nebinin evlerine girmeyin, (izin verildiğinde de) erken gidip beklemeyin. Ama içeri çağrıldığınızda girin. Yemeği yiyince sohbete dalmadan hemen dağılın. Bunlar nebiye sıkıntı veriyor fakat o sizden çekiniyor, halbuki Allah hakkı söylemekten çekinmez. Nebinin eşlerinden bir şey istediğinizde perde arkasından isteyin. Bu, hem sizin kalpleriniz hem de onların kalpleri için daha nezih olur. Allah'ın elçisini incitmeye[1*] de ondan sonra eşlerini nikâhlamaya da asla hakkınız yoktur[2*]. Bunları yapmanız, Allah katında ağır bir kusur olur.</w:t>
        <w:br/>
        <w:br/>
        <w:br/>
        <w:br/>
        <w:br/>
        <w:br/>
        <w:t>[1*] Başta geçen “nebiyi incitmek” ifadesi ayetin sonunda “Resulullah’ı incitmek” şekline dönmüştür. Çünkü nebiyi incitme ile resulü incitme arasında sonuca etki eden önemli bir fark vardır. Kur’an’da nebi ve resul kavramları birbirleriyle irtibatlı ama farklı anlamlarda kullanılır. Nebi, kendisine vahiy indirildiği için değeri yükseltilmiş kişidir. Bu yönüyle nebilik ünvandır ve beşerî özellikleri de kapsar. Resul ise kendisine indirilen vahyi tebliğ etme görevini ve tebliğ edilen şeyi ifade eder. Nebi olan kişi nebilik ünvanını, hayatının her anında taşır ama resullük sadece tebliğ faaliyetini sürdürdüğü anlar için söz konusudur. Bu sebepledir ki Kur’an’da nebiye mutlak itaatten bahsedilmezken (Mümtehine 60/12) resule mutlak surette itaat istenir ve bunun Allah’a itaat anlamına geldiği bildirilir (Nisa 4/80). Bu ayette de görüldüğü gibi nebiyi incitenler kınanır yahut en fazla uyarılırken resulü incitenler acıklı bir azapla tehdit edilir. Çünkü nebiyi incitme insanî ilişkilerle ilgili bir eksikliğin tezahürü iken resulü incitme onun tebliğ ettiği şeyi, dolayısıyla Allah’ı hedef alan bir karşı koyuş anlamına gelir. Bu sebeple Muhammed aleyhisselamın etrafındaki insanlar, onunla konuşur yahut tartışırken onun hangi sıfatla konuştuğuna dikkat etmeleri konusunda uyarılmışlardır (Hucurat 49/2). Zira nebiyle polemiğe girmek en fazla nezaketsizlik olarak değerlendirilebilecek iken resul vasfıyla tebliğ ettiği şeye karşı çıkmak, kişiyi Allah’ın yolundan çıkaracaktır (Ahzab 33/57).</w:t>
        <w:br/>
        <w:br/>
        <w:t>[2*] Ahzab 33/6.</w:t>
      </w:r>
    </w:p>
    <w:p>
      <w:r>
        <w:br w:type="page"/>
      </w:r>
    </w:p>
    <w:p>
      <w:r>
        <w:t>Meal:</w:t>
      </w:r>
    </w:p>
    <w:p>
      <w:r>
        <w:t>Bir şeyi ister açığa vurun, ister gizleyin, şurası kesin ki Allah her şeyi bilir[*].</w:t>
        <w:br/>
        <w:br/>
        <w:br/>
        <w:br/>
        <w:br/>
        <w:br/>
        <w:t>[*] Bakara 2/284, Al-i İmran 3/29, Nisa 4/149, Maide 5/99, İbrahim 14/38.</w:t>
      </w:r>
    </w:p>
    <w:p>
      <w:r>
        <w:br w:type="page"/>
      </w:r>
    </w:p>
    <w:p>
      <w:r>
        <w:t>Meal:</w:t>
      </w:r>
    </w:p>
    <w:p>
      <w:r>
        <w:t>Babaları, oğulları, erkek kardeşleri, erkek kardeşlerinin oğulları, kız kardeşlerinin oğulları, kadınlar ve hakimiyetleri altında olanlar hakkında bir günah yoktur (Onları her zaman evlerine alabilirler).[*] (Ey Nebinin eşleri!) Allah'a karşı yanlış yapmaktan sakının. Allah her şeye şahittir.</w:t>
        <w:br/>
        <w:br/>
        <w:br/>
        <w:br/>
        <w:t>[*] Bir mümin kadının, burada sayılan kişiler yanında örtünmesi gerekmez (Nur 24/31) Nebinin eşlerine günah olmadığı belirtilen şey, o kişileri her zaman evlerine almalarıdır (Nur 24/61).</w:t>
      </w:r>
    </w:p>
    <w:p>
      <w:r>
        <w:br w:type="page"/>
      </w:r>
    </w:p>
    <w:p>
      <w:r>
        <w:t>Meal:</w:t>
      </w:r>
    </w:p>
    <w:p>
      <w:r>
        <w:t>Allah ve melekleri bu Nebiye sürekli destek olurlar[1*]. Ey inanıp güvenmiş kimseler! Siz de ona sürekli destek olun[2*] ve hükmüne teslim olun.</w:t>
        <w:br/>
        <w:br/>
        <w:br/>
        <w:br/>
        <w:br/>
        <w:br/>
        <w:t>[1*] Ayetin metninde geçen yusallûne (يُصَلُّونَ)”nin türediği es-salât (الصَّلَاة) kelimesinin kök anlamı, bir şeyi bırakmamak ve sürekli arkasında olmaktır (Lisan’ul-Arab). Bu ayet Allah’ın, sürekli Nebimizin arkasında olduğunu ve melekleriyle onu desteklediğini gösterir (Enfal 8/62, Tevbe 9/40). Her Müslümanın hiç aksatmadan yapması gereken tek ibadet namaz olduğu için ona da salat denmiştir. Burada Müslümanlara verilen emir, sürekli onun arkasında olmaları ve samimi davranmalarıdır (A’raf 7/157).</w:t>
        <w:br/>
        <w:br/>
        <w:t>[2*] Nisa 4/65. Buradaki teslimiyet kayıtsız - şartsız değil, Kur’an’a uygun olması şartına bağlıdır (Mümtehine 60/12).</w:t>
      </w:r>
    </w:p>
    <w:p>
      <w:r>
        <w:br w:type="page"/>
      </w:r>
    </w:p>
    <w:p>
      <w:r>
        <w:t>Meal:</w:t>
      </w:r>
    </w:p>
    <w:p>
      <w:r>
        <w:t>Allah'ı ve elçisini incitenleri, Allah dünyada da ahirette de lanetler /dışlar; onlara alçaltıcı bir azap hazırlar[*].</w:t>
        <w:br/>
        <w:br/>
        <w:br/>
        <w:br/>
        <w:br/>
        <w:br/>
        <w:t>[*] Tevbe 9/61, Ahzab 33/53.</w:t>
      </w:r>
    </w:p>
    <w:p>
      <w:r>
        <w:br w:type="page"/>
      </w:r>
    </w:p>
    <w:p>
      <w:r>
        <w:t>Meal:</w:t>
      </w:r>
    </w:p>
    <w:p>
      <w:r>
        <w:t xml:space="preserve">Mümin erkeklerle mümin kadınları yapmadıkları bir şeyden ötürü incitenler, iftira suçunu ve apaçık bir günahı yüklenmiş olurlar[*]. </w:t>
        <w:br/>
        <w:br/>
        <w:br/>
        <w:br/>
        <w:br/>
        <w:br/>
        <w:t>[*] Nisa 4/112, Nur 24/4, 23-25.</w:t>
      </w:r>
    </w:p>
    <w:p>
      <w:r>
        <w:br w:type="page"/>
      </w:r>
    </w:p>
    <w:p>
      <w:r>
        <w:t>Meal:</w:t>
      </w:r>
    </w:p>
    <w:p>
      <w:r>
        <w:t xml:space="preserve">Ey Nebi! Eşlerine, kızlarına ve müminlerin hanımlarına söyle de cilbablarını[*]/büyük başörtülerini sıkıca örtsünler. Bu, onların tanınmaları, dolayısıyla incitilmemeleri açısından daha uygundur. Allah daima bağışlayan ve ikramı bol olandır. </w:t>
        <w:br/>
        <w:br/>
        <w:br/>
        <w:br/>
        <w:br/>
        <w:br/>
        <w:t>[*] Cilbab, başörtüden büyük örtüdür. Kadın onunla başını ve göğüs bölgesini örter (Lisan’ul-Arab). Kelime dış giysi anlamında da kullanılır ama ayette geçen “daha uygun (أَدْنَى)” ifadesi başörtü (hımar) ile büyük başörtüyü (cilbabı) karşılaştırdığı için burada dış giysi anlamında değildir. Bu ayete göre cilbabın kullanılması, Nur 24/31. ayetteki yakaları örten başörtünün kullanılmasından daha uygundur.</w:t>
      </w:r>
    </w:p>
    <w:p>
      <w:r>
        <w:br w:type="page"/>
      </w:r>
    </w:p>
    <w:p>
      <w:r>
        <w:t>Meal:</w:t>
      </w:r>
    </w:p>
    <w:p>
      <w:r>
        <w:t>Münafıklar /iki yüzlüler, kalplerinde hastalık olanlar /kafirler ve Medine’de panik yaratacak yalan haberler yayanlar[*] yaptıklarından vazgeçmezlerse kesinlikle seni onlara musallat ederiz de çevrende fazla kalamazlar.</w:t>
        <w:br/>
        <w:br/>
        <w:br/>
        <w:br/>
        <w:br/>
        <w:br/>
        <w:t>[*] Allah’ın ayetlerini anlayıp kavradıktan sonra üstünü örtmek kafirlik hastalığıdır. Münafıklar da kafirdir ama onlar müminlere karşı yalan söyleyerek kafirlikliklerini gizledikleri için hastalıkları ikiye katlanır (Bakara 2/10). Medine’de kötü haber yaymak ise bazı münafıkların ve kafirlerin birlikte yaptıkları eylemdir (Al-i İmran 3/173, Nisa 4/83, Hucurat 49/6).</w:t>
      </w:r>
    </w:p>
    <w:p>
      <w:r>
        <w:br w:type="page"/>
      </w:r>
    </w:p>
    <w:p>
      <w:r>
        <w:t>Meal:</w:t>
      </w:r>
    </w:p>
    <w:p>
      <w:r>
        <w:t>Lanetlenmiş /dışlanmış olurlar, nerede tespit edilirlerse yakalanırlar, öldürülmeden bırakılmazlar[*].</w:t>
        <w:br/>
        <w:br/>
        <w:br/>
        <w:br/>
        <w:br/>
        <w:br/>
        <w:t>[*] Bu şekilde bozgunculuk çıkaranlar, cezayı hak ederler (Nisa 4/91, Maide 5/33).</w:t>
      </w:r>
    </w:p>
    <w:p>
      <w:r>
        <w:br w:type="page"/>
      </w:r>
    </w:p>
    <w:p>
      <w:r>
        <w:t>Meal:</w:t>
      </w:r>
    </w:p>
    <w:p>
      <w:r>
        <w:t>Allah'ın, daha önce gelmiş geçmiş olanlara uyguladığı sünneti böyledir. Allah'ın sünnetinde[1*] bir değişme bulamazsın[2*].</w:t>
        <w:br/>
        <w:br/>
        <w:br/>
        <w:br/>
        <w:br/>
        <w:br/>
        <w:t>[1*]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br/>
        <w:br/>
        <w:t>[2*] Enfal 8/38, İsra 17/76-77, Fetih 48/22-23.</w:t>
      </w:r>
    </w:p>
    <w:p>
      <w:r>
        <w:br w:type="page"/>
      </w:r>
    </w:p>
    <w:p>
      <w:r>
        <w:t>Meal:</w:t>
      </w:r>
    </w:p>
    <w:p>
      <w:r>
        <w:t>İnsanlar sana o saati /mezardan kalkış saatini soruyorlar. De ki: "Onun bilgisi sadece Allah katındadır.” Sana kim bildirebilir ki! Belki de o saat yakında gerçekleşir[*].</w:t>
        <w:br/>
        <w:br/>
        <w:br/>
        <w:br/>
        <w:t>[*] A’raf 7/187, Lokman 31/34, Fussilet 41/47, Şura 42/17, Zuhruf 43/85, Naziat 79/42-44.</w:t>
      </w:r>
    </w:p>
    <w:p>
      <w:r>
        <w:br w:type="page"/>
      </w:r>
    </w:p>
    <w:p>
      <w:r>
        <w:t>Meal:</w:t>
      </w:r>
    </w:p>
    <w:p>
      <w:r>
        <w:t>Şüphesiz ki Allah, kâfirleri /ayetleri görmezlikte direnenleri lanetlemiş /dışlamış ve onlar için alevli bir ateş hazırlamıştır[*].</w:t>
        <w:br/>
        <w:br/>
        <w:br/>
        <w:br/>
        <w:br/>
        <w:br/>
        <w:t>[*] Bakara 2/89, 159-162, Al-i İmran 3/86-89, Nisa 4/46, 51-52, Ra’d 13/25, Mü’min 40/52, Muhammed 47/23.</w:t>
      </w:r>
    </w:p>
    <w:p>
      <w:r>
        <w:br w:type="page"/>
      </w:r>
    </w:p>
    <w:p>
      <w:r>
        <w:t>Meal:</w:t>
      </w:r>
    </w:p>
    <w:p>
      <w:r>
        <w:t xml:space="preserve">Orada ölümsüz olarak sonsuza dek kalacaklar[*], kendilerine bir veli /yakın ve yardım edecek birini de bulamayacaklardır. </w:t>
        <w:br/>
        <w:br/>
        <w:br/>
        <w:br/>
        <w:t>[*] Kur’an’da, cennetlik ve cehennemlik olanlar için iki kelime kullanılır. Birisi ‘ebed’ diğeri ‘halid’tir. Ebed, ‘sonsuza kadar’, halid ise ‘ölümsüz olan’ anlamına gelir. Cennetlikler için bkz. Nisa 4/57,122; Maide 5/119, Tevbe 9/22,100; Tegabun 64/9, Talak 65/11, Beyyine 98/8. Cehennemlikler için bkz. Nisa 4/16, Cin 72/23.</w:t>
      </w:r>
    </w:p>
    <w:p>
      <w:r>
        <w:br w:type="page"/>
      </w:r>
    </w:p>
    <w:p>
      <w:r>
        <w:t>Meal:</w:t>
      </w:r>
    </w:p>
    <w:p>
      <w:r>
        <w:t>Yüzlerinin ateşte evrilip çevrildiği gün şöyle diyeceklerdir: "Ah keşke biz Allah'a gönülden boyun eğseydik, keşke elçiye /elçinin getirdiklerine gönülden boyun eğseydik!”</w:t>
      </w:r>
    </w:p>
    <w:p>
      <w:r>
        <w:br w:type="page"/>
      </w:r>
    </w:p>
    <w:p>
      <w:r>
        <w:t>Meal:</w:t>
      </w:r>
    </w:p>
    <w:p>
      <w:r>
        <w:t xml:space="preserve">Şunu da diyeceklerdir: “Rabbimiz! Biz önderlerimize ve büyüklerimize gönülden boyun eğdik, onlar da bizi yoldan saptırdılar[*]. </w:t>
        <w:br/>
        <w:br/>
        <w:br/>
        <w:br/>
        <w:br/>
        <w:br/>
        <w:t>[*] Bakara 2/166-167, A’raf 7/38, Furkan 25/27-29, Sebe 34/32-33.</w:t>
      </w:r>
    </w:p>
    <w:p>
      <w:r>
        <w:br w:type="page"/>
      </w:r>
    </w:p>
    <w:p>
      <w:r>
        <w:t>Meal:</w:t>
      </w:r>
    </w:p>
    <w:p>
      <w:r>
        <w:t>Rabbimiz! Onlara bu azabın iki katını ver; onları tamamen dışla![*]".</w:t>
        <w:br/>
        <w:br/>
        <w:br/>
        <w:br/>
        <w:t>[*] Ayetin kelime kelime tercümesi “büyük bir dışlanmışlıkla dışla” şeklindedir. Türkçede böyle bir ifade tarzı olmadığı için bu anlam verilmiştir.</w:t>
      </w:r>
    </w:p>
    <w:p>
      <w:r>
        <w:br w:type="page"/>
      </w:r>
    </w:p>
    <w:p>
      <w:r>
        <w:t>Meal:</w:t>
      </w:r>
    </w:p>
    <w:p>
      <w:r>
        <w:t>Ey inanıp güvenenler! Siz, Musa'yı incitenler[1*] gibi olmayın. Allah onu, onların söyledikleri şeyden temize çıkardı[2*]. O, Allah katında itibarlı bir kişidir.</w:t>
        <w:br/>
        <w:br/>
        <w:br/>
        <w:br/>
        <w:br/>
        <w:br/>
        <w:t>[1*] Saf 61/5.</w:t>
        <w:br/>
        <w:br/>
        <w:t>[2*] Musa aleyhisselam 40 günlüğüne Sina dağına gittiğinde İsrailoğulları buzağıyı tanrı edinmiş, onun Musa’nın da tanrısı olduğunu ama unutup gittiğini söyleyerek Musa aleyhisselamı üzmüş ve öfkelendirmişlerdi (A’raf 7/152-154, Taha 20/86-88).</w:t>
      </w:r>
    </w:p>
    <w:p>
      <w:r>
        <w:br w:type="page"/>
      </w:r>
    </w:p>
    <w:p>
      <w:r>
        <w:t>Meal:</w:t>
      </w:r>
    </w:p>
    <w:p>
      <w:r>
        <w:t>Ey inanıp güvenenler! Allah’a karşı yanlış yapmaktan sakının[1*], dosdoğru sözler söyleyin[2*].</w:t>
        <w:br/>
        <w:br/>
        <w:br/>
        <w:br/>
        <w:t>[1*] Al-i İmran 3/102, Tegabün 64/16.</w:t>
        <w:br/>
        <w:br/>
        <w:t>[2*] Nisa 4/9, İsra 17/53.</w:t>
      </w:r>
    </w:p>
    <w:p>
      <w:r>
        <w:br w:type="page"/>
      </w:r>
    </w:p>
    <w:p>
      <w:r>
        <w:t>Meal:</w:t>
      </w:r>
    </w:p>
    <w:p>
      <w:r>
        <w:t>Böyle yapın ki Allah, işlerinizi düzeltsin ve günahlarınızı bağışlasın. Kim Allah'a ve elçisine /elçinin getirdiklerine gönülden boyun eğerse büyük bir başarı elde etmiş olur[*].</w:t>
        <w:br/>
        <w:br/>
        <w:br/>
        <w:br/>
        <w:br/>
        <w:br/>
        <w:t>[*] Nisa 4/13, 69; Fetih 48/17.</w:t>
      </w:r>
    </w:p>
    <w:p>
      <w:r>
        <w:br w:type="page"/>
      </w:r>
    </w:p>
    <w:p>
      <w:r>
        <w:t>Meal:</w:t>
      </w:r>
    </w:p>
    <w:p>
      <w:r>
        <w:t>Biz emaneti[1*] göklere, yere ve dağlara sunduk da onlar yüklenmekten kaçındılar, ondan korkup titrediler. Onu insan yüklendi, o da sürekli yanlış yapan ve cahillik edip duran[2*] bir hale dönüştü[3*].</w:t>
        <w:br/>
        <w:br/>
        <w:br/>
        <w:br/>
        <w:br/>
        <w:br/>
        <w:t>[1*] Burada emanet, Allah’ın emir ve yasakları karşısında özgür iradeyle seçim yapma, böylece imtihana tabi olma yükümlülüğüdür. Gök, yer ve dağların bu imtihana tabi olacak güçte olmadıkları Haşr 59/21 âyetinden anlaşılmaktadır. Onlar da kendilerine sunulan bu emanetten korkmuşlar, onun yerine Allah’ın onlara yüklediği görevi yerine getirme konusunda gönülden boyun eğmişlerdir (Fussilet 41/11).</w:t>
        <w:br/>
        <w:br/>
        <w:t>[2*] ‘Bilmemek, yanlış düşünmek, yanlış hareket etmek’ anlamlarına gelen cehl (جهل) kökünden türemiş olan cehûl (جهول) kelimesi, “sürekli cahillik eden, cahillik edip duran” anlamındadır (Müfredat). Yusuf aleyhisselamın “Rabbim! … Kadınların oyununu benden savmazsan onlara kapılırım ve cahillik edenlerden olurum. (Yusuf 12/33)” demesi de, Musa aleyhisselamın “Cahillik edenlerden/kendini bilmez biri olmaktan Allah’a sığınırım! (Bakara 2/67)” demesi de bu anlamdaki cehalettir. Cehûl’un buradaki manası da aynıdır yani sorumluluk yüklenmesine rağmen kendini tutamayarak onu yerine getirmemek anlamındadır.</w:t>
        <w:br/>
        <w:br/>
        <w:t>[3*] Bu ayetteki nakıs fiil olan “kâne (كان)”ye “sâre  (صار):dönüştü” anlamı verilmiştir.</w:t>
      </w:r>
    </w:p>
    <w:p>
      <w:r>
        <w:br w:type="page"/>
      </w:r>
    </w:p>
    <w:p>
      <w:r>
        <w:t>Meal:</w:t>
      </w:r>
    </w:p>
    <w:p>
      <w:r>
        <w:t>Allah bunu/ emaneti sunma işini, münafık erkeklerle münafık kadınlara, müşrik erkeklerle müşrik kadınlara azap etmek ve mümin erkeklerle mümin kadınların da tövbesini kabul etmek için yaptı. Allah, çok bağışlayan ve ikramı bol olandır.</w:t>
      </w:r>
    </w:p>
    <w:p>
      <w:r>
        <w:br w:type="page"/>
      </w:r>
    </w:p>
    <w:p>
      <w:pPr>
        <w:pStyle w:val="Heading1"/>
      </w:pPr>
      <w:r>
        <w:t>SEBE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Yaptığını mükemmel yapmak[1*], göklerde ve yerdeki her şey kendisine ait olan Allah’a özgüdür[2*]. Yaptığını mükemmel yapmak, Ahirette de ona özgüdür. O, kararları doğru olan, her şeyin iç yüzünü bilendir. </w:t>
        <w:br/>
        <w:br/>
        <w:br/>
        <w:br/>
        <w:br/>
        <w:br/>
        <w:t>[1*] Hamd, birini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Fatiha 1/2, En’am 6/1, İsra 17/111, Kehf 18/1, Kasas 28/70, Fatır 35/1, Teğabun 64/1.</w:t>
      </w:r>
    </w:p>
    <w:p>
      <w:r>
        <w:br w:type="page"/>
      </w:r>
    </w:p>
    <w:p>
      <w:r>
        <w:t>Meal:</w:t>
      </w:r>
    </w:p>
    <w:p>
      <w:r>
        <w:t>Yere ne girer ve yerden ne çıkarsa, gökten ne iner ve göğe ne yükselirse hepsini bilir[*]. O, ikramı bol olan ve çokça bağışlayandır.</w:t>
        <w:br/>
        <w:br/>
        <w:br/>
        <w:br/>
        <w:br/>
        <w:br/>
        <w:br/>
        <w:br/>
        <w:t>[*] Fatır 35/10, Hadid 57/4, Mearic 70/4.</w:t>
      </w:r>
    </w:p>
    <w:p>
      <w:r>
        <w:br w:type="page"/>
      </w:r>
    </w:p>
    <w:p>
      <w:r>
        <w:t>Meal:</w:t>
      </w:r>
    </w:p>
    <w:p>
      <w:r>
        <w:t xml:space="preserve">Kafirlik edenler şöyle dediler: "O saat /yeniden diriliş saati bize gelmez." De ki: "Hayır! Gaybı bilen Rabbime yemin olsun ki o saat size mutlaka gelecektir[1*]. Göklerde ve yerde, ister zerre ağırlığında ister ondan küçük, ister daha büyük olsun, hiçbir şey onun bilgisinden kaçmaz, hepsinin apaçık yazılı bir kaydı tutulur[2*].” </w:t>
        <w:br/>
        <w:br/>
        <w:br/>
        <w:br/>
        <w:br/>
        <w:br/>
        <w:t>[1*] Hicr 15/85, Taha 20/15, Hac 22/7, Mü’min 40/59, Casiye 45/32.</w:t>
        <w:br/>
        <w:br/>
        <w:t>[2*] Bunların hepsi, meydana gelmeden hemen önce kayda geçirilir (Hadid 57/22-23). Ayrıca bkz. Al-i İmran 3/5, En’am 6/59, Yunus 10/61, Neml 27/75, Lokman 31/16.</w:t>
      </w:r>
    </w:p>
    <w:p>
      <w:r>
        <w:br w:type="page"/>
      </w:r>
    </w:p>
    <w:p>
      <w:r>
        <w:t>Meal:</w:t>
      </w:r>
    </w:p>
    <w:p>
      <w:r>
        <w:t>Bu, inanıp güvenen ve iyi işler yapanları, Rabbinin ödüllendirmesi içindir. İşte onlar için mağfiret[1*] /bağışlanma ve değerli bir rızık vardır[2*].</w:t>
        <w:br/>
        <w:br/>
        <w:br/>
        <w:br/>
        <w:br/>
        <w:br/>
        <w:t>[1*] Mağfiret, Allah’ın, kulunu azaptan korumasıdır (Müfredat). “Başı koruyan zırhlı başlık” anlamındaki “miğfer” kelimesi de aynı köktendir.</w:t>
        <w:br/>
        <w:br/>
        <w:t>[2*] Yunus 10/4, Rum 30/45, Necm 53/31.</w:t>
      </w:r>
    </w:p>
    <w:p>
      <w:r>
        <w:br w:type="page"/>
      </w:r>
    </w:p>
    <w:p>
      <w:r>
        <w:t>Meal:</w:t>
      </w:r>
    </w:p>
    <w:p>
      <w:r>
        <w:t>Ayetlerimizi etkisiz kılmaya çalışanlar var ya, işte onlara, sarsıcı ve acı veren bir azap vardır[*].</w:t>
        <w:br/>
        <w:br/>
        <w:br/>
        <w:br/>
        <w:br/>
        <w:br/>
        <w:t>[*] Hac 22/51, Sebe 34/38, Mü'min 40/4, 35, 56, 69.</w:t>
      </w:r>
    </w:p>
    <w:p>
      <w:r>
        <w:br w:type="page"/>
      </w:r>
    </w:p>
    <w:p>
      <w:r>
        <w:t>Meal:</w:t>
      </w:r>
    </w:p>
    <w:p>
      <w:r>
        <w:t>Kendilerine ilim verilenler[1*], Rabbinden sana indirilenin (Kur’an’ın) gerçeğin ta kendisi olduğunu, daima üstün ve yaptığını mükemmel yapanın yolunu gösterdiğini görürler[2*].</w:t>
        <w:br/>
        <w:br/>
        <w:br/>
        <w:br/>
        <w:br/>
        <w:br/>
        <w:t>[1*] Yaratılan ayetlerden öğrendiği bilgilerle indirilen ayetleri karşılaştıranlar (Fussilet 41/53).</w:t>
        <w:br/>
        <w:br/>
        <w:t>[2*] Ra’d 13/19, Hac 22/54.</w:t>
      </w:r>
    </w:p>
    <w:p>
      <w:r>
        <w:br w:type="page"/>
      </w:r>
    </w:p>
    <w:p>
      <w:r>
        <w:t>Meal:</w:t>
      </w:r>
    </w:p>
    <w:p>
      <w:r>
        <w:t>Kafirlik edenler (birbirlerine) şöyle dediler: "Size ‘(Ölüp de toprakta) tamamen parçalandığınızda  kesinlikle yeni bir yaratılışla (diriltileceksiniz.)’ diye haber veren bir adamı gösterelim mi[*]?</w:t>
        <w:br/>
        <w:br/>
        <w:br/>
        <w:br/>
        <w:br/>
        <w:br/>
        <w:t>[*] Ra’d 13/5, İsra 17/49, 98, Secde 32/10, Mü’minun 23/82, Neml 27/67, Kaf 50/15. Naziât 79/10-11.</w:t>
      </w:r>
    </w:p>
    <w:p>
      <w:r>
        <w:br w:type="page"/>
      </w:r>
    </w:p>
    <w:p>
      <w:r>
        <w:t>Meal:</w:t>
      </w:r>
    </w:p>
    <w:p>
      <w:r>
        <w:t>O, Allah'a bir yalan mı mâl ediyor[1*] yoksa cinlerin etkisine mi girmiş[2*]?" Hayır! Aslında Ahirete inanmayanlar azap içinde ve derin sapkınlıktadır[3*].</w:t>
        <w:br/>
        <w:br/>
        <w:br/>
        <w:br/>
        <w:br/>
        <w:br/>
        <w:t>[1*] Şura 42/24.</w:t>
        <w:br/>
        <w:br/>
        <w:t>[2*] Hicr 15/6, Mü’minun 23/70, Kalem 68/51.</w:t>
        <w:br/>
        <w:br/>
        <w:t>[3*] Nisa 4/136, 167, İbrahim 14/3, 18, Şura 42/18.</w:t>
      </w:r>
    </w:p>
    <w:p>
      <w:r>
        <w:br w:type="page"/>
      </w:r>
    </w:p>
    <w:p>
      <w:r>
        <w:t>Meal:</w:t>
      </w:r>
    </w:p>
    <w:p>
      <w:r>
        <w:t>Onlar, önlerinde ve arkalarında olan göğe ve yere bakmadılar mı[1*]? Gerek görürsek[2*] onları yerin dibine geçirir veya gökten üzerlerine parçalar düşürürüz[3*]. Hiç şüphesiz bunda, Allah'a yönelen her kul için bir ayet /bir gösterge vardır[4*].</w:t>
        <w:br/>
        <w:br/>
        <w:br/>
        <w:br/>
        <w:br/>
        <w:br/>
        <w:t>[1*] Rum 30/25, Hac 22/65, Fatır 35/41, Gaşiye 88/17-20</w:t>
        <w:br/>
        <w:br/>
        <w:t>[2*] Âyette geçen neşe (نشأ) fiilinin kökü, “var etme” anlamında olan şey (شيء)'dir (Müfredât). Allah her şeyi, bir ölçüye göre yaratır. (Kamer 54/49, Ra’d 13/8)</w:t>
        <w:br/>
        <w:br/>
        <w:t>[3*] Nahl 16/45, İsra 17/68, Mülk 67/16-17.</w:t>
        <w:br/>
        <w:br/>
        <w:t>[4*] Kaf 50/6-8.</w:t>
      </w:r>
    </w:p>
    <w:p>
      <w:r>
        <w:br w:type="page"/>
      </w:r>
    </w:p>
    <w:p>
      <w:r>
        <w:t>Meal:</w:t>
      </w:r>
    </w:p>
    <w:p>
      <w:r>
        <w:t>Davud’a tarafımızdan bir lütufta bulunduk (ve şöyle dedik:) "Ey dağlar ve kanatlı canlılar! Davut ile beraber (bana) yönelin!” Bir de demiri onun için yumuşattık[*].</w:t>
        <w:br/>
        <w:br/>
        <w:br/>
        <w:br/>
        <w:br/>
        <w:br/>
        <w:t>[*] Bakara 2/251, Enbiya 21/79, Neml 27/15, Sad 38/17-20.</w:t>
      </w:r>
    </w:p>
    <w:p>
      <w:r>
        <w:br w:type="page"/>
      </w:r>
    </w:p>
    <w:p>
      <w:r>
        <w:t>Meal:</w:t>
      </w:r>
    </w:p>
    <w:p>
      <w:r>
        <w:t>“Vücudu kaplayan zırhlar yap, örgüsündeki ölçüyü iyi belirle[*]!" Siz, iyi işler yapın. Ben yaptığınız her şeyi görmekteyim.</w:t>
        <w:br/>
        <w:br/>
        <w:br/>
        <w:br/>
        <w:br/>
        <w:br/>
        <w:t>[*] Enbiya 21/80.</w:t>
      </w:r>
    </w:p>
    <w:p>
      <w:r>
        <w:br w:type="page"/>
      </w:r>
    </w:p>
    <w:p>
      <w:r>
        <w:t>Meal:</w:t>
      </w:r>
    </w:p>
    <w:p>
      <w:r>
        <w:t>Süleyman'ın emrine de rüzgarı verdik. Rüzgar, öğlene kadar bir aylık, öğleden sonra da bir aylık mesafe katederdi[1*]. Erimiş bakırı da kaynağından onun için akıttık. Cinlerden, Rabbinin izniyle, onun gözetiminde çalışanlar vardı[2*]. Onlardan hangisi emrimizden çıksa ona alevli ateş azabını tattırırdık.</w:t>
        <w:br/>
        <w:br/>
        <w:br/>
        <w:br/>
        <w:br/>
        <w:br/>
        <w:br/>
        <w:br/>
        <w:t>[1*] Enbiya 21/81, Sad 38/36.</w:t>
        <w:br/>
        <w:br/>
        <w:t>[2*] Neml 27/17.</w:t>
      </w:r>
    </w:p>
    <w:p>
      <w:r>
        <w:br w:type="page"/>
      </w:r>
    </w:p>
    <w:p>
      <w:r>
        <w:t>Meal:</w:t>
      </w:r>
    </w:p>
    <w:p>
      <w:r>
        <w:t>Süleyman ne isterse onu yaparlardı; has odalar, heykeller[1*], havuz gibi çanaklar ve sabit kazanlar[2*]. Ey Davud ailesi! Görevlerinizi yerine getirmek için çalışın! Kullarımdan görevlerini yerine getirenler pek azdır.</w:t>
        <w:br/>
        <w:br/>
        <w:br/>
        <w:br/>
        <w:br/>
        <w:br/>
        <w:t>[1*] Bu ayet, tapınma maksatlı olmayan heykellerin yapılabileceğini gösterir. Çünkü İbrahim aleyhisselam tapınma maksadıyla yapılan heykelleri kırmıştı (Enbiya 21/52).</w:t>
        <w:br/>
        <w:br/>
        <w:t>[2*] Sebe 34/12 -13 ayetlerindeki erimiş bakırdan heykeller, havuz gibi çanaklar ve bu çanakları taşıyan hayvan şeklindeki ayaklardan, Tevrat’ta 1. Krallar 7:13-45 pasajlarında bahsedilmektedir (Enbiya 21/82, Sad 38/37-38).</w:t>
      </w:r>
    </w:p>
    <w:p>
      <w:r>
        <w:br w:type="page"/>
      </w:r>
    </w:p>
    <w:p>
      <w:r>
        <w:t>Meal:</w:t>
      </w:r>
    </w:p>
    <w:p>
      <w:r>
        <w:t>Süleyman’ın ölümüne karar verdiğimizde, onun öldüğünü sadece, dayandığı şeyi kemiren bir kara hayvanı onlara gösterdi[1*]. Süleyman yere yığılınca cinler anladı ki, eğer gaybı bilselerdi[2*] o aşağılayıcı azap içinde kalmazlardı.</w:t>
        <w:br/>
        <w:br/>
        <w:br/>
        <w:br/>
        <w:br/>
        <w:br/>
        <w:t>[1*] Ayette geçen “minsee” kelimesine tefsir ve meallerde “değnek” anlamı verilir ama bu doğru değildir. Çünkü değneğe dayalı iken ölen kişi hemen yere yığılır. Bu, Süleyman aleyhisselamın oturduğu yerde üzerine dayandığı bir şey olabilir. Buradaki kara hayvanı da “ağaç kurdu” olamaz. Çünkü onun böyle bir şeyi kemirmesi uzun zaman alır. Bu, köstebek veya kunduz gibi büyük bir kemirgen olabilir.</w:t>
        <w:br/>
        <w:br/>
        <w:t>[2*] En’am 6/59, Hud 11/123, Nahl 16/77, Neml 27/65, Cin 72/26.</w:t>
      </w:r>
    </w:p>
    <w:p>
      <w:r>
        <w:br w:type="page"/>
      </w:r>
    </w:p>
    <w:p>
      <w:r>
        <w:t>Meal:</w:t>
      </w:r>
    </w:p>
    <w:p>
      <w:r>
        <w:t>Sebeliler için oturdukları yerde bir ayet /gösterge vardı: sağlı sollu bahçeler. (Onlara şöyle denmişti:) “Rabbinizin verdiği rızıktan yiyin ve ona karşı görevlerinizi yerine getirin[*]! Şehriniz tertemiz bir şehir, Rabbiniz ise kusurları örten bir Rabdir!”</w:t>
        <w:br/>
        <w:br/>
        <w:br/>
        <w:br/>
        <w:t>[*] Bakara 2/168, 172, Maide 5/87-88, Nahl 16/114.</w:t>
      </w:r>
    </w:p>
    <w:p>
      <w:r>
        <w:br w:type="page"/>
      </w:r>
    </w:p>
    <w:p>
      <w:r>
        <w:t>Meal:</w:t>
      </w:r>
    </w:p>
    <w:p>
      <w:r>
        <w:t>Ama onlar aldırmadılar; biz de üzerlerine Arim selini[1*] gönderdik. Onların bahçelerini; buruk yemişli ağaçlar, ılgın ağaçları ve biraz da sidre ağacı[2*] olan iki bahçeye çevirdik[3*].</w:t>
        <w:br/>
        <w:br/>
        <w:br/>
        <w:br/>
        <w:t>[1*] Arim “set, baraj; büyük sel ve şiddetli yağmur” demektir. Tarih kitaplarına göre, Arap Yarımadasının güneyinde bulunan Sebe krallığının başkenti Maryaba (Me’rib) kurak bir bölgede olduğu için, şehrin güneyindeki Yesran ve kuzeyindeki Abyan ovalarının, iki dağ arasındaki dar geçit üzerine yapılan Arim Barajı ile sulandığı aktarılmaktadır. Daha sonra yıkılan bu baraj nedeni ile ovalar büyük hasar görmüş ve kullanılamaz bir hale gelmişlerdir. (DİA: Sebe, Arim, Me’rib).</w:t>
        <w:br/>
        <w:br/>
        <w:t xml:space="preserve">[2*] Türkçede bu ağaca, Arabistan kirazı denir. </w:t>
        <w:br/>
        <w:br/>
        <w:t>[3*] İbrahim 14/28, Nahl 16/112.</w:t>
      </w:r>
    </w:p>
    <w:p>
      <w:r>
        <w:br w:type="page"/>
      </w:r>
    </w:p>
    <w:p>
      <w:r>
        <w:t>Meal:</w:t>
      </w:r>
    </w:p>
    <w:p>
      <w:r>
        <w:t>Nankörlük etmelerine karşılık onları böyle cezalandırdık. Biz çokça nankörlük edenlerden başkasını cezalandırır mıyız hiç[*]!</w:t>
        <w:br/>
        <w:br/>
        <w:br/>
        <w:br/>
        <w:br/>
        <w:br/>
        <w:t>[*] Nisa 4/147, İbrahim 14/7.</w:t>
      </w:r>
    </w:p>
    <w:p>
      <w:r>
        <w:br w:type="page"/>
      </w:r>
    </w:p>
    <w:p>
      <w:r>
        <w:t>Meal:</w:t>
      </w:r>
    </w:p>
    <w:p>
      <w:r>
        <w:t>Onlarla bereketli kıldığımız kentler arasında biri diğerinden görünen kentler oluşturduk. Oralarda yapılacak yolculuğun ölçüsünü de koyduk. “Geceler ve günler boyunca güven içinde yolculuk yapın!"(dedik.)</w:t>
      </w:r>
    </w:p>
    <w:p>
      <w:r>
        <w:br w:type="page"/>
      </w:r>
    </w:p>
    <w:p>
      <w:r>
        <w:t>Meal:</w:t>
      </w:r>
    </w:p>
    <w:p>
      <w:r>
        <w:t>“Rabbimiz! Yolculuklarımızın mesafesini uzat[*]” dediler ve kendilerine yanlış yaptılar. Biz de onları bölük pörçük ederek hikayelere konu yaptık. Her durumda sabreden /duruşunu bozmayan ve daima şükreden /görevlerini yerine getiren herkes için bunda (daha nice) ayetler /göstergeler vardır.</w:t>
        <w:br/>
        <w:br/>
        <w:br/>
        <w:br/>
        <w:br/>
        <w:br/>
        <w:t>[*] Sebeliler, “Yolculuklarımızın mesafesini uzat” diyerek, mevcut rahat ve güvenli ticaret alanlarından daha fazlasını istemişlerdi. Tehlikeli ve güvensiz olsa da daha uzak bölgelere ulaşmak istiyorlardı. Onların bu doyumsuzluğu, yanlışlara ve kötü sonuçlara sebep olmuştur.</w:t>
      </w:r>
    </w:p>
    <w:p>
      <w:r>
        <w:br w:type="page"/>
      </w:r>
    </w:p>
    <w:p>
      <w:r>
        <w:t>Meal:</w:t>
      </w:r>
    </w:p>
    <w:p>
      <w:r>
        <w:t>İblis, onlar hakkındaki öngörüsünün doğru olduğunu gördü; mümin bir kesim[1*] dışında herkes ona uydu[2*].</w:t>
        <w:br/>
        <w:br/>
        <w:br/>
        <w:br/>
        <w:br/>
        <w:br/>
        <w:t>[1*] Burada mümin bir kesimin olması, Süleyman aleyhisselamın tebliğinin onlara ulaştığını gösterir. Sebe 34/15’te geçen şu ifade, bu tebliğin bir örneğidir: “Rabbinizin verdiği rızıktan yiyin ve ona karşı görevlerinizi yerine getirin! Şehriniz tertemiz bir şehir, Rabbiniz ise kusurları örten bir Rabb’dir!”</w:t>
        <w:br/>
        <w:br/>
        <w:t>[2*] Nisa 4/118-121, A’raf 7/16-17, Hicr 15/39-40, İsra 17/61-65, Sad 38/82-85.</w:t>
      </w:r>
    </w:p>
    <w:p>
      <w:r>
        <w:br w:type="page"/>
      </w:r>
    </w:p>
    <w:p>
      <w:r>
        <w:t>Meal:</w:t>
      </w:r>
    </w:p>
    <w:p>
      <w:r>
        <w:t>Oysa onun onlara boyun eğdirecek bir gücü yoktu[1*]. Sadece, ahirete inanıp güvenenler ile o konuda şüphesi olanları bilmemiz için (ona fırsat verdik[2*]). Rabbin her şeyin koruyucusudur.</w:t>
        <w:br/>
        <w:br/>
        <w:br/>
        <w:br/>
        <w:br/>
        <w:br/>
        <w:br/>
        <w:br/>
        <w:t>[1*] Hicr 15/42, Nahl 16/99-100  İsra 17/65.</w:t>
        <w:br/>
        <w:br/>
        <w:t>[2*] Al-i İmran 3/142, Tevbe 9/16, Ankebut 29/11.</w:t>
      </w:r>
    </w:p>
    <w:p>
      <w:r>
        <w:br w:type="page"/>
      </w:r>
    </w:p>
    <w:p>
      <w:r>
        <w:t>Meal:</w:t>
      </w:r>
    </w:p>
    <w:p>
      <w:r>
        <w:t>De ki: “Allah ile aranızda olduğunu iddia ettiklerinize yalvarın bakalım[*]! Onların göklerde ve yerde zerre kadar yetkileri yoktur. Oralarda onların bir ortaklıkları olmadığı gibi Allah’ın onlardan bir destekçisi de yoktur.”</w:t>
        <w:br/>
        <w:br/>
        <w:br/>
        <w:br/>
        <w:br/>
        <w:br/>
        <w:t>[1*] A’raf 7/194-195, İsra 17/56, Fatır 35/14, 40, Zümer 39/38.</w:t>
        <w:br/>
        <w:br/>
        <w:t>[2*] A’raf 7/191-192, Ra’d 13/16, Nahl 16/20, Furkan 25/3, Fatır 35/13, Yasin 36/74-75, Ahkaf 46/4.</w:t>
      </w:r>
    </w:p>
    <w:p>
      <w:r>
        <w:br w:type="page"/>
      </w:r>
    </w:p>
    <w:p>
      <w:r>
        <w:t>Meal:</w:t>
      </w:r>
    </w:p>
    <w:p>
      <w:r>
        <w:t xml:space="preserve">Onun katında şefaat, lehine onay verdiği kimseden başkasına fayda sağlamaz[*]. İçlerindeki dehşet giderilince onlara; "Rabbiniz ne demişti?" diye sorulur: "Tamamıyla gerçeği söylemiş” derler. O yücedir, büyüktür. </w:t>
        <w:br/>
        <w:br/>
        <w:br/>
        <w:br/>
        <w:br/>
        <w:br/>
        <w:t>[*]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günahı sevabından fazla olanlar ise cehennemde cezalarını çektikten sonra (Nisa 4/115-116,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
        <w:br w:type="page"/>
      </w:r>
    </w:p>
    <w:p>
      <w:r>
        <w:t>Meal:</w:t>
      </w:r>
    </w:p>
    <w:p>
      <w:r>
        <w:t>De ki: “Göklerden ve yerden size rızık veren kimdir?” (Yine) De ki: “Allah’tır! Ya biz ya siz (ikimizden birimiz) gerçekten doğru yolda veya apaçık bir sapkınlık içindedir[*].”</w:t>
        <w:br/>
        <w:br/>
        <w:br/>
        <w:br/>
        <w:t>[*] Yunus 10/31, Neml 27/64, Rum 30/40, Fatır 35/3, Mü’min 40/13, 64, Mülk 67/21.</w:t>
      </w:r>
    </w:p>
    <w:p>
      <w:r>
        <w:br w:type="page"/>
      </w:r>
    </w:p>
    <w:p>
      <w:r>
        <w:t>Meal:</w:t>
      </w:r>
    </w:p>
    <w:p>
      <w:r>
        <w:t xml:space="preserve">De ki: "Siz bizim işlediğimiz günahlardan sorumlu tutulmazsınız, biz de sizin yaptıklarınızdan sorumlu tutulmayız[*]." </w:t>
        <w:br/>
        <w:br/>
        <w:br/>
        <w:br/>
        <w:t>[*] Hud 11/35, Yunus 10/41, Şuara 26/216, Kasas 28/55, Şura 42/15.</w:t>
      </w:r>
    </w:p>
    <w:p>
      <w:r>
        <w:br w:type="page"/>
      </w:r>
    </w:p>
    <w:p>
      <w:r>
        <w:t>Meal:</w:t>
      </w:r>
    </w:p>
    <w:p>
      <w:r>
        <w:t>De ki: "Rabbimiz sizinle bizi bir araya getirecek, sonra hakka uygun bir şekilde aramızı ayıracaktır[*]. O, iyi ile kötüyü ayıran ve her şeyi bilendir."</w:t>
        <w:br/>
        <w:br/>
        <w:br/>
        <w:br/>
        <w:br/>
        <w:br/>
        <w:t>[*] A’raf 7/6-9, Hac 22/17, Secde 32/25, Mümtehine 60/3.</w:t>
      </w:r>
    </w:p>
    <w:p>
      <w:r>
        <w:br w:type="page"/>
      </w:r>
    </w:p>
    <w:p>
      <w:r>
        <w:t>Meal:</w:t>
      </w:r>
    </w:p>
    <w:p>
      <w:r>
        <w:t>De ki: "Allah’a ortak saydıklarınızı gösterin bana!”. Hayır, asla gösteremezsiniz[*]! O, daima üstün olan ve bütün kararları doğru olan Allah’tır.</w:t>
        <w:br/>
        <w:br/>
        <w:br/>
        <w:br/>
        <w:br/>
        <w:br/>
        <w:t>[*] Ra’d 13/33.</w:t>
      </w:r>
    </w:p>
    <w:p>
      <w:r>
        <w:br w:type="page"/>
      </w:r>
    </w:p>
    <w:p>
      <w:r>
        <w:t>Meal:</w:t>
      </w:r>
    </w:p>
    <w:p>
      <w:r>
        <w:t xml:space="preserve">Seni bütün insanlara sadece müjdeci ve uyarıcı olarak gönderdik ama insanların çoğu bunu bilmiyor[*]. </w:t>
        <w:br/>
        <w:br/>
        <w:br/>
        <w:br/>
        <w:br/>
        <w:br/>
        <w:t>[*] Nisa 4/79, En’am 6/92, A’raf 7/158, İsra 17/105, Hac 22/49, Furkan 25/1, Şura 42/7, Cuma 62/2-3.</w:t>
      </w:r>
    </w:p>
    <w:p>
      <w:r>
        <w:br w:type="page"/>
      </w:r>
    </w:p>
    <w:p>
      <w:r>
        <w:t>Meal:</w:t>
      </w:r>
    </w:p>
    <w:p>
      <w:r>
        <w:t>Şöyle diyorlar: "Doğru sözlü kişilerseniz o vaat[1*] ne zaman gerçekleşecek[2*]?"</w:t>
        <w:br/>
        <w:br/>
        <w:br/>
        <w:br/>
        <w:br/>
        <w:br/>
        <w:t>[1*] İnsanların hesaba çekileceği, doğru yolda olanların cennete, yoldan sapmış olanların ise cehenneme gideceği ile ilgili vaad (İbrahim 14/22-23, Şura 42/18).</w:t>
        <w:br/>
        <w:br/>
        <w:t>[2*] Yunus 10/48, Enbiya 21/38, Neml 27/71, Secde 32/28, Yasin 36/48, Mülk 67/25.</w:t>
      </w:r>
    </w:p>
    <w:p>
      <w:r>
        <w:br w:type="page"/>
      </w:r>
    </w:p>
    <w:p>
      <w:r>
        <w:t>Meal:</w:t>
      </w:r>
    </w:p>
    <w:p>
      <w:r>
        <w:t>De ki: "Sizin için vaat edilen bir gün var ki onu bir an erteleyemezsiniz, öne de alamazsınız[*]."</w:t>
        <w:br/>
        <w:br/>
        <w:br/>
        <w:br/>
        <w:br/>
        <w:br/>
        <w:t>[*] A’raf 7/34, Yunus 10/49, Hicr 15/5, Nahl 16/61, Müminun 23/43.</w:t>
      </w:r>
    </w:p>
    <w:p>
      <w:r>
        <w:br w:type="page"/>
      </w:r>
    </w:p>
    <w:p>
      <w:r>
        <w:t>Meal:</w:t>
      </w:r>
    </w:p>
    <w:p>
      <w:r>
        <w:t>Kafirlik edenler şöyle dediler: "Bu Kur’an'a da bundan öncekilere de asla inanmayacağız[1*]! "Yanlışlara dalan bu kişileri, Rablerinin huzurunda durdurulduklarında biri diğerini itham ederken bir görsen! Ezilenler, büyüklük taslayanlara: "Siz olmasaydınız biz kesinkes mümin olurduk.” derler[2*].</w:t>
        <w:br/>
        <w:br/>
        <w:br/>
        <w:br/>
        <w:br/>
        <w:br/>
        <w:t>[1*] En’am 6/111, 124, Yunus 10/15, Hicr 15/13, İsra 17/90-93, Şuara 26/201.</w:t>
        <w:br/>
        <w:br/>
        <w:t>[2*] Saffat 37/27-31.</w:t>
      </w:r>
    </w:p>
    <w:p>
      <w:r>
        <w:br w:type="page"/>
      </w:r>
    </w:p>
    <w:p>
      <w:r>
        <w:t>Meal:</w:t>
      </w:r>
    </w:p>
    <w:p>
      <w:r>
        <w:t xml:space="preserve">Büyüklük taslayanlar da ezilenlere şöyle derler: "O rehber /kitap size geldikten sonra sizi biz mi engelledik? Aslında siz de suça dalmış kimselerdiniz[*].” </w:t>
        <w:br/>
        <w:br/>
        <w:br/>
        <w:br/>
        <w:t>[*] Saffat 37/27-31.</w:t>
      </w:r>
    </w:p>
    <w:p>
      <w:r>
        <w:br w:type="page"/>
      </w:r>
    </w:p>
    <w:p>
      <w:r>
        <w:t>Meal:</w:t>
      </w:r>
    </w:p>
    <w:p>
      <w:r>
        <w:t>Ezilenler büyüklük taslayanlara: "Hayır! Sizler, gece gündüz plan kurup Allah'ı görmezlikten gelmemizi ve ona benzer nitelikte varlıkları(n olduğunu[1*]) kabul etmemizi emrediyordunuz." derler[2*]. Boyunlarına taktığımız halkalar içinde[3*] o azabı görünce de içten içe pişman olurlar[4*]. Onlara, sadece yaptıklarının cezası çektirilir[5*]!</w:t>
        <w:br/>
        <w:br/>
        <w:br/>
        <w:br/>
        <w:br/>
        <w:br/>
        <w:t>[1*]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Zümer 39/8, Fussilet 41/9.</w:t>
        <w:br/>
        <w:br/>
        <w:t>[2*] Şuara 26/96-102.</w:t>
        <w:br/>
        <w:br/>
        <w:t>[3*] Ra’d 13/5, Hac 22/21, Mü’min 40/71, Hakka 69/32, İnsan 76/4, Müzzemmil 73/12-13.</w:t>
        <w:br/>
        <w:br/>
        <w:t>[4*] Yunus 10/54, Zuhruf 43/38-39.</w:t>
        <w:br/>
        <w:br/>
        <w:t>[5*] En’am 6/160, A’raf 7/147, Neml 27/90, Kasas 28/84.</w:t>
      </w:r>
    </w:p>
    <w:p>
      <w:r>
        <w:br w:type="page"/>
      </w:r>
    </w:p>
    <w:p>
      <w:r>
        <w:t>Meal:</w:t>
      </w:r>
    </w:p>
    <w:p>
      <w:r>
        <w:t>Bir kente bir uyarıcı gönderdiğimizde onların şımarıkları mutlaka şöyle demişlerdir: "Biz sizinle gönderilen mesajları tanımayız[*].”</w:t>
        <w:br/>
        <w:br/>
        <w:br/>
        <w:br/>
        <w:br/>
        <w:br/>
        <w:br/>
        <w:br/>
        <w:t>[*] İbrahim 14/9, Zuhruf 43/23-24.</w:t>
      </w:r>
    </w:p>
    <w:p>
      <w:r>
        <w:br w:type="page"/>
      </w:r>
    </w:p>
    <w:p>
      <w:r>
        <w:t>Meal:</w:t>
      </w:r>
    </w:p>
    <w:p>
      <w:r>
        <w:t xml:space="preserve">Bir de şunu derler: "Malımız da evladımız da daha çok. Biz azaba uğratılacak değiliz[*].” </w:t>
        <w:br/>
        <w:br/>
        <w:br/>
        <w:br/>
        <w:br/>
        <w:br/>
        <w:t>[*] Al-i İmran 3/10, 116, Kehf 18/36, Mücadele 58/17.</w:t>
      </w:r>
    </w:p>
    <w:p>
      <w:r>
        <w:br w:type="page"/>
      </w:r>
    </w:p>
    <w:p>
      <w:r>
        <w:t>Meal:</w:t>
      </w:r>
    </w:p>
    <w:p>
      <w:r>
        <w:t xml:space="preserve">De ki: "Rabbim, tercih ettiği kişi için[1*] rızkı genişletir de daraltır da[2*]. Ama insanların çoğu bunu  bilmez." </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Ra’d 13/26, İsra 17/30, Kasas 28/82, Rum 30/37, Ankebut 29/62, Sebe 34/39, Zümer 39/52, Şura 42/12.</w:t>
      </w:r>
    </w:p>
    <w:p>
      <w:r>
        <w:br w:type="page"/>
      </w:r>
    </w:p>
    <w:p>
      <w:r>
        <w:t>Meal:</w:t>
      </w:r>
    </w:p>
    <w:p>
      <w:r>
        <w:t xml:space="preserve">Katımızda sizi bize yaklaştıracak şeyler ne mallarınız ne de evlatlarınızdır! Ama kim inanıp güvenir ve iyi işler yaparsa onlara, yaptıklarının kat kat karşılığı verilir. Onlar köşklerde  güven içinde olurlar[*]. </w:t>
        <w:br/>
        <w:br/>
        <w:br/>
        <w:br/>
        <w:br/>
        <w:br/>
        <w:t>[*] Al-i İmran 3/14-15, Kehf 18/46, Şuara 26/88-89.</w:t>
      </w:r>
    </w:p>
    <w:p>
      <w:r>
        <w:br w:type="page"/>
      </w:r>
    </w:p>
    <w:p>
      <w:r>
        <w:t>Meal:</w:t>
      </w:r>
    </w:p>
    <w:p>
      <w:r>
        <w:t>Ayetlerimizi etkisiz kılmaya çalışanlar var ya, işte onlar azap içinde tutulurlar[*].</w:t>
        <w:br/>
        <w:br/>
        <w:br/>
        <w:br/>
        <w:br/>
        <w:br/>
        <w:t>[*] Hac 22/51, Sebe 34/5, Mü'min 40/4, 35, 56, 69.</w:t>
      </w:r>
    </w:p>
    <w:p>
      <w:r>
        <w:br w:type="page"/>
      </w:r>
    </w:p>
    <w:p>
      <w:r>
        <w:t>Meal:</w:t>
      </w:r>
    </w:p>
    <w:p>
      <w:r>
        <w:t>De ki: "Rabbim, kullarından tercih ettiği kişi için rızkı genişletir de daraltır da[1*]. Allah, hayra yaptığınız her harcamanın yerini doldurur[2*]. O, rızık verenlerin en hayırlısıdır."</w:t>
        <w:br/>
        <w:br/>
        <w:br/>
        <w:br/>
        <w:br/>
        <w:br/>
        <w:t>[1*] Şâe (شاء) fiili ile ilgili olarak bkz. Sebe 34/36. ayetin dipnotu.</w:t>
        <w:br/>
        <w:br/>
        <w:t>[2*] Bakara 2/261-262, 265, 272, Enfal 8/60.</w:t>
      </w:r>
    </w:p>
    <w:p>
      <w:r>
        <w:br w:type="page"/>
      </w:r>
    </w:p>
    <w:p>
      <w:r>
        <w:t>Meal:</w:t>
      </w:r>
    </w:p>
    <w:p>
      <w:r>
        <w:t xml:space="preserve">Allah bir gün onların hepsini toplayacak, sonra meleklere şöyle diyecektir: "Bunlar size mi kulluk ediyorlardı[*]?" </w:t>
        <w:br/>
        <w:br/>
        <w:br/>
        <w:br/>
        <w:br/>
        <w:br/>
        <w:t>[*] Furkan 25/17-18. Allah, benzer soruyu İsa aleyhisselama da soracaktır (Maide 5/116-118).</w:t>
      </w:r>
    </w:p>
    <w:p>
      <w:r>
        <w:br w:type="page"/>
      </w:r>
    </w:p>
    <w:p>
      <w:r>
        <w:t>Meal:</w:t>
      </w:r>
    </w:p>
    <w:p>
      <w:r>
        <w:t>Melekler şöyle diyecekler: "Haşa! Biz sana içten boyun eğeriz. Bizim velimiz /en yakınımız onlar değil, sensin. Onlar bize değil, görmedikleri varlıklara kulluk ediyor, çoğu onlara inanıyordu[*]."</w:t>
        <w:br/>
        <w:br/>
        <w:br/>
        <w:br/>
        <w:br/>
        <w:br/>
        <w:t>[*] Cin kelimesinin kök anlamı duyu organlarından gizli kalan şeydir (Müfredat) Mekkeli müşrikler, Allah ile aralarına girdiğine inandıkları meleklere kulluk ettiklerini söylüyorlardı. Hiçbiri melekleri görmediği için Melekler ve onlar gibi olanların kendilerine değil, görmedikleri varlıklara ibadet ettiklerini ifade etmektedirler (Nisa 4/117,172, İsrâ 17/40, Enbiya 21/26-29, Zuhruf 43/19, Necm 53/19-28).</w:t>
      </w:r>
    </w:p>
    <w:p>
      <w:r>
        <w:br w:type="page"/>
      </w:r>
    </w:p>
    <w:p>
      <w:r>
        <w:t>Meal:</w:t>
      </w:r>
    </w:p>
    <w:p>
      <w:r>
        <w:t>Bugün birbirinize fayda sağlamaya da zarar vermeye de gücünüz yetmez[1*]. Yanlışa dalanlara şöyle diyeceğiz: “Hakkında yalan söyleyip durduğunuz bu ateşin azabını tadın[2*]!”</w:t>
        <w:br/>
        <w:br/>
        <w:br/>
        <w:br/>
        <w:br/>
        <w:br/>
        <w:t>[1*] İnfitar 82/19.</w:t>
        <w:br/>
        <w:br/>
        <w:t>[2*] Secde 32/20.</w:t>
      </w:r>
    </w:p>
    <w:p>
      <w:r>
        <w:br w:type="page"/>
      </w:r>
    </w:p>
    <w:p>
      <w:r>
        <w:t>Meal:</w:t>
      </w:r>
    </w:p>
    <w:p>
      <w:r>
        <w:t>Onlara ayetlerimiz, birbirini açıklayacak şekilde bağlantılarıyla birlikte okunduğunda “Bu sadece, atalarınızın kulluk ettiklerinden sizi uzaklaştırmak isteyen bir adamdır” derler ve şunu eklerler: "Bu (okuduğu) sadece düzmecedir, uydurulmuştur!” Kâfirlik edenler, kendilerine bu gerçek geldiğinde şunu da derler: “Bu, apaçık bir sihirden başka bir şey değildir[*]!”</w:t>
        <w:br/>
        <w:br/>
        <w:br/>
        <w:br/>
        <w:br/>
        <w:br/>
        <w:t>[*] Furkan 25/4, Saffat 37/15, Sad 38/4-7, Ahkaf 46/7, Müddessir 74/18-25.</w:t>
      </w:r>
    </w:p>
    <w:p>
      <w:r>
        <w:br w:type="page"/>
      </w:r>
    </w:p>
    <w:p>
      <w:r>
        <w:t>Meal:</w:t>
      </w:r>
    </w:p>
    <w:p>
      <w:r>
        <w:t xml:space="preserve">Oysa onlara okuyup (bir şeyler) öğrenecekleri hiçbir kitap vermemiştik[1*]. Onlara senden önce herhangi bir uyarıcı da göndermemiştik[2*]. </w:t>
        <w:br/>
        <w:br/>
        <w:br/>
        <w:br/>
        <w:br/>
        <w:br/>
        <w:t>[1*] Mekkelilerin ataları olan İbrahim ve İsmail aleyhisselama kitap verilmiştir (Bakara 2/136, Al-i İmran 3/84, En’am 6/83-89, Meryem 19/54). Ancak bu ayet, o kitapların Muhammed aleyhisselamın muhatabı olan Mekkelilere ulaşmadığını göstermektedir (En’am 6/155-157, Zuhruf 43/21).</w:t>
        <w:br/>
        <w:br/>
        <w:t>[2*] Kasas 28/46, Secde 32/3, Yasin 36/1-6.</w:t>
      </w:r>
    </w:p>
    <w:p>
      <w:r>
        <w:br w:type="page"/>
      </w:r>
    </w:p>
    <w:p>
      <w:r>
        <w:t>Meal:</w:t>
      </w:r>
    </w:p>
    <w:p>
      <w:r>
        <w:t>Kendilerinden öncekiler de yalana sarıldılar. Üstelik bunlar, öncekilere verdiklerimizin onda birine bile ulaşamadılar[1*]. Öncekiler elçilerimi yalanladılar da benim onları tanımamam neymiş (gördüler)[2*]!</w:t>
        <w:br/>
        <w:br/>
        <w:br/>
        <w:br/>
        <w:br/>
        <w:br/>
        <w:t>[1*] Rum 30/9, Fatır 35/44, Mü'min 40/21, Muhammed 47/10. Nuh kavmine verilen bilgi ve imkanlar bugün hayal edilemeyecek boyutlardadır (Nuh 71/13-20).</w:t>
        <w:br/>
        <w:br/>
        <w:t>[2*] Yunus 10/39, Hac 22/42-44, Fatır 35/25-26, Zümer 39/25, Mülk 67/18.</w:t>
      </w:r>
    </w:p>
    <w:p>
      <w:r>
        <w:br w:type="page"/>
      </w:r>
    </w:p>
    <w:p>
      <w:r>
        <w:t>Meal:</w:t>
      </w:r>
    </w:p>
    <w:p>
      <w:r>
        <w:t xml:space="preserve">De ki: "Size tek bir şeyi, Allah için ikişer ikişer ve tek tek kalkıp düşünmenizi tavsiye ediyorum. Arkadaşınızda cinlerin bir etkisi yoktur[1*]. O, çetin bir azabın öncesinde sizin için yalnızca bir uyarıcıdır[2*]." </w:t>
        <w:br/>
        <w:br/>
        <w:br/>
        <w:br/>
        <w:br/>
        <w:br/>
        <w:t>[1*] A'raf 7/184, Muminun 23/70, Tur 52/29, Kalem 68/2, Tekvir 81/22.</w:t>
        <w:br/>
        <w:br/>
        <w:t>[2*] Hud 11/12, Hicr 15/89, Hac 22/49, Ankebut 29/50, Fatır 35/23, Sad 38/70, Ahkaf 46/9, Zariyat 51/50-51, Mülk 67/26.</w:t>
      </w:r>
    </w:p>
    <w:p>
      <w:r>
        <w:br w:type="page"/>
      </w:r>
    </w:p>
    <w:p>
      <w:r>
        <w:t>Meal:</w:t>
      </w:r>
    </w:p>
    <w:p>
      <w:r>
        <w:t>De ki: "Sizden herhangi bir ücret istediysem o sizin olsun. Benim ücretim sadece Allah’a aittir[*]. O her şeye şahittir."</w:t>
        <w:br/>
        <w:br/>
        <w:br/>
        <w:br/>
        <w:br/>
        <w:br/>
        <w:t>[*] En’am 6/90, Yusuf 12/104, Mu’minun 23/72, Furkan 25/57, Sad 38/86, Şura 42/23, Tur 52/40, Kalem 68/46.</w:t>
      </w:r>
    </w:p>
    <w:p>
      <w:r>
        <w:br w:type="page"/>
      </w:r>
    </w:p>
    <w:p>
      <w:r>
        <w:t>Meal:</w:t>
      </w:r>
    </w:p>
    <w:p>
      <w:r>
        <w:t xml:space="preserve">De ki: "Rabbim, gerçekleri ortaya koyar[1*]. O, bütün gaybı /her şeyin iç yüzünü iyi bilendir[2*]." </w:t>
        <w:br/>
        <w:br/>
        <w:br/>
        <w:br/>
        <w:br/>
        <w:br/>
        <w:t>[1*] Enbiya 21/18.</w:t>
        <w:br/>
        <w:br/>
        <w:t>[2*] Maide 5/109, 116, En’am 6/59, Tevbe 9/78, Hud 11/123, Nahl 16/77, Neml 27/65, Cin 72/26.</w:t>
      </w:r>
    </w:p>
    <w:p>
      <w:r>
        <w:br w:type="page"/>
      </w:r>
    </w:p>
    <w:p>
      <w:r>
        <w:t>Meal:</w:t>
      </w:r>
    </w:p>
    <w:p>
      <w:r>
        <w:t xml:space="preserve">De ki: "Hak geldi; artık batıl ne yeni bir şey ortaya koyabilir ne de eskileri geri getirebilir[*]." </w:t>
        <w:br/>
        <w:br/>
        <w:br/>
        <w:br/>
        <w:t>[*] İsra 17/81.</w:t>
      </w:r>
    </w:p>
    <w:p>
      <w:r>
        <w:br w:type="page"/>
      </w:r>
    </w:p>
    <w:p>
      <w:r>
        <w:t>Meal:</w:t>
      </w:r>
    </w:p>
    <w:p>
      <w:r>
        <w:t>De ki: "Eğer sapmışsam, sapmam sadece kendi aleyhimedir. Doğru yola girmişsem bu da Rabbimin bana vahyettiği şey (Kur’an) sebebiyledir. O dinleyen, (kullarına) çok yakın olandır[*]."</w:t>
        <w:br/>
        <w:br/>
        <w:br/>
        <w:br/>
        <w:br/>
        <w:br/>
        <w:t>[*] Bakara 2/186</w:t>
      </w:r>
    </w:p>
    <w:p>
      <w:r>
        <w:br w:type="page"/>
      </w:r>
    </w:p>
    <w:p>
      <w:r>
        <w:t>Meal:</w:t>
      </w:r>
    </w:p>
    <w:p>
      <w:r>
        <w:t>Dehşete kapıldıkları, kaçma imkanlarının kalmadığı ve (ölüm melekleri tarafından) kolayca[1*] yakalandıkları sırada onları bir görsen[2*]!</w:t>
        <w:br/>
        <w:br/>
        <w:br/>
        <w:br/>
        <w:br/>
        <w:br/>
        <w:t>[1*] “Kolayca” şeklinde tercüme edilen ifade lafzen “mekan-ı karîb” yani “yakın bir yer”dir. Eceli gelen kişi, ölüm meleklerinden kaçamayacağı için onlar onu, bulunduğu yerde kolayca yakalar, canını alırlar (En’am 6/61).</w:t>
        <w:br/>
        <w:br/>
        <w:t>[2*] En’am 6/93, Enfal 8/50.</w:t>
      </w:r>
    </w:p>
    <w:p>
      <w:r>
        <w:br w:type="page"/>
      </w:r>
    </w:p>
    <w:p>
      <w:r>
        <w:t>Meal:</w:t>
      </w:r>
    </w:p>
    <w:p>
      <w:r>
        <w:t>O zaman “Ona (Kur’an’a) iman ettik!" derler ama onlara göre çok uzak bir yerde kalan imana ulaşmaları nasıl mümkün olur!</w:t>
      </w:r>
    </w:p>
    <w:p>
      <w:r>
        <w:br w:type="page"/>
      </w:r>
    </w:p>
    <w:p>
      <w:r>
        <w:t>Meal:</w:t>
      </w:r>
    </w:p>
    <w:p>
      <w:r>
        <w:t>Oysa daha önce onu görmezlikte direnmişlerdi, çok uzak bir yerde olan gayb (algılayamadıkları ahiret) hakkında da atıp tutuyorlardı.</w:t>
      </w:r>
    </w:p>
    <w:p>
      <w:r>
        <w:br w:type="page"/>
      </w:r>
    </w:p>
    <w:p>
      <w:r>
        <w:t>Meal:</w:t>
      </w:r>
    </w:p>
    <w:p>
      <w:r>
        <w:t>Tıpkı bundan önce emsallerine yapıldığı gibi onlarla çok arzu ettikleri şey arasına set çekilmiştir[1*]. Onlar, kendilerini ikilemde bırakan bir şüphe içinde idiler[2*].</w:t>
        <w:br/>
        <w:br/>
        <w:br/>
        <w:br/>
        <w:br/>
        <w:br/>
        <w:t>[1*] Bütün kafirler, ruhları bedenlerinden alınırken dünyaya geri çevrilmek isterler.  Ama önlerinde, yeniden dirilecekleri güne kadar bir engel vardır (Müminûn 23/99-100).</w:t>
        <w:br/>
        <w:br/>
        <w:t>[2*] İbrahim 14/9, Şura 42/14.</w:t>
      </w:r>
    </w:p>
    <w:p>
      <w:r>
        <w:br w:type="page"/>
      </w:r>
    </w:p>
    <w:p>
      <w:pPr>
        <w:pStyle w:val="Heading1"/>
      </w:pPr>
      <w:r>
        <w:t>FATIR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Yaptığı her şeyi mükemmel yapmak[1*], gökleri ve yeri, bölünme kanunuyla yaratan[2*], melekleri ikişer, üçer ve dörder kanatlı elçiler[3*] yapan Allah’a özgüdür[4*]. O, yaratmada gerekli gördüğü[5*] ilaveleri yapar. Allah, her şeye bir ölçü koyar.</w:t>
        <w:br/>
        <w:br/>
        <w:br/>
        <w:br/>
        <w:b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Ayetteki “fâtır (فاطر)”, bir şeyi bölen anlamındadır (Lisan’ul-Arab). Allah, bütün varlıkları bölünme kanununa göre yaratmıştır (İsra 17/51, Rum 30/30, Şura 42/11).</w:t>
        <w:br/>
        <w:br/>
        <w:t>[3*] En’am 6/61, Yunus 10/21, Hac 22/75.</w:t>
        <w:br/>
        <w:br/>
        <w:t>[4*] Fatiha 1/2, En’am 6/1, İsra 17/111, Kehf 18/1, Kasas 28/70, Sebe 34/1, Teğabun 64/1.</w:t>
        <w:br/>
        <w:br/>
        <w:t>[5*]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Allah insanlar için bir rahmet kapısı açarsa onu engelleyebilecek biri yoktur[*]. Allah bir şeyi engellerse artık onu salıverecek biri de yoktur. Daima üstün ve bütün kararları doğru olan odur.</w:t>
        <w:br/>
        <w:br/>
        <w:br/>
        <w:br/>
        <w:br/>
        <w:br/>
        <w:t>[*] Yunus 10/107, Ra'd 13/11, Enbiya 21/42, Ahzab 33/17, Zümer 39/38, Fetih 48/11.</w:t>
      </w:r>
    </w:p>
    <w:p>
      <w:r>
        <w:br w:type="page"/>
      </w:r>
    </w:p>
    <w:p>
      <w:r>
        <w:t>Meal:</w:t>
      </w:r>
    </w:p>
    <w:p>
      <w:r>
        <w:t>Ey insanlar! Allah'ın üzerinizdeki nimetlerini hatırlayın; Allah’tan başka size gökten ve yerden rızık verecek bir yaratıcı mı var[1*]! Ondan başka ilah yoktur[2*]. Öyleyse nasıl yalana sürükleniyorsunuz?</w:t>
        <w:br/>
        <w:br/>
        <w:br/>
        <w:br/>
        <w:br/>
        <w:br/>
        <w:t>[1*] Yunus 10/31, Neml 27/64, Rum 30/40, Sebe 34/24, Mü’min 40/13, 64, Mülk 67/21.</w:t>
        <w:br/>
        <w:br/>
        <w:t>[2*] Bakara 2/163, En’am 6/102, Mu’minun 23/116, Neml 27/26, Kasas 28/70, Duhan 44/8.</w:t>
      </w:r>
    </w:p>
    <w:p>
      <w:r>
        <w:br w:type="page"/>
      </w:r>
    </w:p>
    <w:p>
      <w:r>
        <w:t>Meal:</w:t>
      </w:r>
    </w:p>
    <w:p>
      <w:r>
        <w:t>Seni yalanlıyorlarsa (bil ki) senden önceki elçiler de yalanlandı[*]. Bütün işler Allah’a /onun onayına arz edilir.</w:t>
        <w:br/>
        <w:br/>
        <w:br/>
        <w:br/>
        <w:br/>
        <w:br/>
        <w:t>[*] Al-i İmran 3/184, En’am 6/34, Hac 22/42, Fatır 35/25.</w:t>
      </w:r>
    </w:p>
    <w:p>
      <w:r>
        <w:br w:type="page"/>
      </w:r>
    </w:p>
    <w:p>
      <w:r>
        <w:t>Meal:</w:t>
      </w:r>
    </w:p>
    <w:p>
      <w:r>
        <w:t>Ey insanlar! Allah'ın vaadi gerçektir; dünya hayatı sakın sizi aldatmasın. O çok aldatıcı, (insan ve cin şeytanları da) sakın sizi Allah hakkında aldatmasın[*].</w:t>
        <w:br/>
        <w:br/>
        <w:br/>
        <w:br/>
        <w:br/>
        <w:br/>
        <w:br/>
        <w:br/>
        <w:t>[*] Lokman 31/33, İnfitar 82/6.</w:t>
      </w:r>
    </w:p>
    <w:p>
      <w:r>
        <w:br w:type="page"/>
      </w:r>
    </w:p>
    <w:p>
      <w:r>
        <w:t>Meal:</w:t>
      </w:r>
    </w:p>
    <w:p>
      <w:r>
        <w:t>Şüphesiz ki şeytan[1*] size düşmandır[2*]; siz de onu düşman sayın. O sadece, taraftarlarını alevli bir ateşin ahalisi olmaya çağırır[3*].</w:t>
        <w:br/>
        <w:br/>
        <w:br/>
        <w:br/>
        <w:br/>
        <w:br/>
        <w:t>[1*] Doğru yoldan uzaklaşan ve başkalarını da uzaklaştırmaya çalışan insan ve cinlere şeytan denir (En’am 6/112, Nas 114/4-6).</w:t>
        <w:br/>
        <w:br/>
        <w:t>[2*] Bakara 2/168, 208, En’am 6/142, İsra 17/53, Kehf 18/50, Yasin 36/60, Zuhruf 43/62.</w:t>
        <w:br/>
        <w:br/>
        <w:t>[3*] Mücadele 58/19.</w:t>
      </w:r>
    </w:p>
    <w:p>
      <w:r>
        <w:br w:type="page"/>
      </w:r>
    </w:p>
    <w:p>
      <w:r>
        <w:t>Meal:</w:t>
      </w:r>
    </w:p>
    <w:p>
      <w:r>
        <w:t>Kafirlik edenlere çetin bir azap vardır[*]. İnanıp güvenen ve iyi işler yapanlara ise mağfiret /bağışlanma ve büyük bir ödül vardır[*].</w:t>
        <w:br/>
        <w:br/>
        <w:br/>
        <w:br/>
        <w:br/>
        <w:br/>
        <w:t>[1*] Al-i İmran 3/4, 56 İbrahim 14/2, Şura 42/26, Talak 65/8-10.</w:t>
        <w:br/>
        <w:br/>
        <w:t>[2*] Al-i İmran 3/57, Maide 5/9, Hud 11/11, Hac 22/50, Yasin 36/11.</w:t>
      </w:r>
    </w:p>
    <w:p>
      <w:r>
        <w:br w:type="page"/>
      </w:r>
    </w:p>
    <w:p>
      <w:r>
        <w:t>Meal:</w:t>
      </w:r>
    </w:p>
    <w:p>
      <w:r>
        <w:t>Yaptığı işin kötülüğü kendine süslü gösterilen, kendisi de onu güzel gören kişi mi (bağışlanıp ödüllendirilecek)?[1*] Allah, (sapkınlığı) tercih edeni[2*] sapkın sayar, (doğru yolu) tercih edeni de yoluna kabul eder. Onlara çok üzülerek kendini helak etme![3*] Onların ustaca yaptıkları şeyleri Allah bilir.</w:t>
        <w:br/>
        <w:br/>
        <w:br/>
        <w:br/>
        <w:br/>
        <w:br/>
        <w:t>[1*] Muhammed 47/14.</w:t>
        <w:br/>
        <w:br/>
        <w:t>[2*] Şae ile ilgili olarak bkz; Fatır 35/1. ayetin dipnotu</w:t>
        <w:br/>
        <w:br/>
        <w:t>[3*] Kehf 18/6, Şuara 26/3.</w:t>
      </w:r>
    </w:p>
    <w:p>
      <w:r>
        <w:br w:type="page"/>
      </w:r>
    </w:p>
    <w:p>
      <w:r>
        <w:t>Meal:</w:t>
      </w:r>
    </w:p>
    <w:p>
      <w:r>
        <w:t>Allah, rüzgarları gönderendir; onlar yağmur bulutunu harekete geçirir. Allah da onu, ölü bir yere sevk eder ve toprağı ölümünden sonra onunla canlandırır[1*]. İşte (yeniden dirilip) yayılış da böyle olacaktır[2*].</w:t>
        <w:br/>
        <w:br/>
        <w:br/>
        <w:br/>
        <w:t>[1*] Bu ayette iltifat sanatı vardır.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[2*] A’raf 7/57, Rum 30/48, Kaf 50/11.</w:t>
      </w:r>
    </w:p>
    <w:p>
      <w:r>
        <w:br w:type="page"/>
      </w:r>
    </w:p>
    <w:p>
      <w:r>
        <w:t>Meal:</w:t>
      </w:r>
    </w:p>
    <w:p>
      <w:r>
        <w:t>Kim güç ve şeref isterse bilsin ki bütün güç ve şeref, Allah’ın elindedir[1*]. Güzel söz ona yükselir. O sözü de iyi iş yükseltir[2*]. Kötü plan kuranlar için çetin bir azap vardır. Onların planları boşa çıkacaktır[3*].</w:t>
        <w:br/>
        <w:br/>
        <w:br/>
        <w:br/>
        <w:t>[1*] Güç ve şeref tümüyle Allah’ın elinde olduğu için, onları hak eden kişilere verir (Al-i İmran 3/26, Nisa 4/139, Yunus 10/65, Saffat 37/180, Münafikun 63/8).</w:t>
        <w:br/>
        <w:br/>
        <w:t>[2*] İstediğini elde etmek için dua yetmez, çalışmak da gerekir (Bakara 2/201-202).</w:t>
        <w:br/>
        <w:br/>
        <w:t>[3*] Fatır 35/43.</w:t>
      </w:r>
    </w:p>
    <w:p>
      <w:r>
        <w:br w:type="page"/>
      </w:r>
    </w:p>
    <w:p>
      <w:r>
        <w:t>Meal:</w:t>
      </w:r>
    </w:p>
    <w:p>
      <w:r>
        <w:t>Allah sizi topraktan, sonra döllenmiş yumurtadan yaratmış, sonra da sizi (ruhu ve bedeni birbiri ile) eşleşmiş hale[1*] getirmiştir[2*]. Onun bilgisi olmaksızın hiçbir dişi ne gebe kalır ne de doğurur[3*]. Kendisine bir ömür biçilenin, ömrünün sonuna kadar yaşatılmasının da ömrünün kısaltılmasının da mutlaka yazılı bir kaydı tutulur[4*]. Bu, Allah için çok kolaydır.</w:t>
        <w:br/>
        <w:br/>
        <w:br/>
        <w:br/>
        <w:br/>
        <w:br/>
        <w:t>[1*] Buradaki “eş haline gelme”, insanın ana rahminde dişi veya erkek olması değildir; çünkü erkeklik veya dişilik, döllenmeden sonra değil, döllenme esnasında belirlenir (Mü’minun 23/13, Necm 53/45-46, Abese 80/18-19). Ana rahminde vücut yapısının tamamlanmasından sonra vücuda ruh üflenince ruh ile beden eşleşir ve yeni bir yapı oluşur. Bu ayette sözü edilen eşleşme budur (Mü’minun 23/14). Ruh, bedenden iki şekilde ayrılır. Biri uyku diğeri ölüm esnasında olur. Uyuyan kişi uyanınca, ölen kişi de ahirette yeniden dirilince ruhu bedenine geri döner ve eşleşme yeniden gerçekleşir (Zümer 39/42, Tekvir 81/7).</w:t>
        <w:br/>
        <w:br/>
        <w:t>[2*] Hac 22/5, Rum 30/20, Mü’min 40/67, Nebe 78/8.</w:t>
        <w:br/>
        <w:br/>
        <w:t>[3*] Ra’d 13/8, Fussilet 41/47.</w:t>
        <w:br/>
        <w:br/>
        <w:t>[4*] En’am 6/59, Hadid 57/22-23.</w:t>
      </w:r>
    </w:p>
    <w:p>
      <w:r>
        <w:br w:type="page"/>
      </w:r>
    </w:p>
    <w:p>
      <w:r>
        <w:t>Meal:</w:t>
      </w:r>
    </w:p>
    <w:p>
      <w:r>
        <w:t>Şu iki büyük su kütlesi[1*] bir olmaz: Biri güzel, tatlı ve kolay içimlidir; diğeri tuzlu ve acıdır[2*]. Her birinden taze et yer, takındığınız süsleri çıkarırsınız[3*]. Suyu yara yara giden gemileri görürsün[4*]. Bu, Allah’ın lütuf olarak verdiklerini aramanız içindir. Belki görevlerinizi yerine getirirsiniz.</w:t>
        <w:br/>
        <w:br/>
        <w:br/>
        <w:br/>
        <w:br/>
        <w:br/>
        <w:t>[1*]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w:t>
        <w:br/>
        <w:br/>
        <w:t>[2*] Furkan 25/53.</w:t>
        <w:br/>
        <w:br/>
        <w:t>[3*] Süs özelliği bulunan eşyalar, takılar: altın, gümüş, değerli taşlar, inci, mercan, sedef bu kelimenin kapsamına girer. Bunların hepsi kadına da erkeğe de helal kılınmıştır (A’raf 7/32, Nahl 16/14).</w:t>
        <w:br/>
        <w:br/>
        <w:t>[4*] İsra 17/66, Rum 30/46, Lokman 31/31, Casiye 45/12.</w:t>
      </w:r>
    </w:p>
    <w:p>
      <w:r>
        <w:br w:type="page"/>
      </w:r>
    </w:p>
    <w:p>
      <w:r>
        <w:t>Meal:</w:t>
      </w:r>
    </w:p>
    <w:p>
      <w:r>
        <w:t>O, geceyi gündüzün içine sokar, gündüzü de gecenin içine sokar[1*]. Güneşi ve ayı hizmete koymuştur. Bunların her biri (kendi yörüngesinde[2*]) belli bir süre için akar gider[3*]. İşte bunları yapan Allah’tır, sizin Rabbiniz /sahibinizdir. Bütün hakimiyet ondadır. Onunla aranıza koyup yardıma çağırdıklarınız, bir çekirdeğin zarına bile hükmedemezler[4*].</w:t>
        <w:br/>
        <w:br/>
        <w:br/>
        <w:br/>
        <w:br/>
        <w:br/>
        <w:t>[1*]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(Al-i İmran 3/27, Hac 22/61, Lokman 31/29, Hadid 57/6). Uzaydan çekilen fotoğrafları inceleyenler gece ile gündüzün, daima var olduğunu görebilirler.</w:t>
        <w:br/>
        <w:br/>
        <w:t>[2*] Yasin 36/40.</w:t>
        <w:br/>
        <w:br/>
        <w:t>[3*] Ra’d 13/2, Lokman 31/29, Zümer 39/5.</w:t>
        <w:br/>
        <w:br/>
        <w:t>[4*] Furkan 25/3, Sebe 34/22.</w:t>
      </w:r>
    </w:p>
    <w:p>
      <w:r>
        <w:br w:type="page"/>
      </w:r>
    </w:p>
    <w:p>
      <w:r>
        <w:t>Meal:</w:t>
      </w:r>
    </w:p>
    <w:p>
      <w:r>
        <w:t>Onları yardıma çağırsanız, çağrınızı işitmezler; işitseler bile olumlu cevap veremezler[1*]. Kıyamet /mezardan kalkış[2*] gününde de sizin onları Allah’a ortak koştuğunuzu kabul etmezler[3*]. Kimse sana bunları, her şeyin iç yüzünü bilen Allah gibi haber veremez.</w:t>
        <w:br/>
        <w:br/>
        <w:br/>
        <w:br/>
        <w:br/>
        <w:br/>
        <w:t>[1*] A’raf 7/194-195, Ra’d 13/14.</w:t>
        <w:br/>
        <w:br/>
        <w:t>[2*] Kıyamet ayağa kalkma ve kalkış demektir. Kıyamet günü, insanların yeniden dirilip kabirlerinden kalktığı gündür.</w:t>
        <w:br/>
        <w:br/>
        <w:t>[3*] Yunus 10/28-29, Meryem 19/82, Ankebut 29/25, Ahkaf 46/6.</w:t>
      </w:r>
    </w:p>
    <w:p>
      <w:r>
        <w:br w:type="page"/>
      </w:r>
    </w:p>
    <w:p>
      <w:r>
        <w:t>Meal:</w:t>
      </w:r>
    </w:p>
    <w:p>
      <w:r>
        <w:t>Ey insanlar! Siz, Allah'a muhtaçsınız. Allah ise hiçbir şeye ihtiyacı olmayan, yaptığını mükemmel yapandır[*].</w:t>
        <w:br/>
        <w:br/>
        <w:br/>
        <w:br/>
        <w:br/>
        <w:br/>
        <w:t>[*] Muhammed 47/38.</w:t>
      </w:r>
    </w:p>
    <w:p>
      <w:r>
        <w:br w:type="page"/>
      </w:r>
    </w:p>
    <w:p>
      <w:r>
        <w:t>Meal:</w:t>
      </w:r>
    </w:p>
    <w:p>
      <w:r>
        <w:t>Gerek görürse[1*] sizi yok eder ve yeni bir halk getirir[2*].</w:t>
        <w:br/>
        <w:br/>
        <w:br/>
        <w:br/>
        <w:br/>
        <w:br/>
        <w:t>[1*] Şâe (شاء) fiili ile ilgili ayrıntılı bilgi için bkz. Fatır 35/1. ayetin dipnotu.</w:t>
        <w:br/>
        <w:br/>
        <w:t>[2*] Nisa 4/133, En’am 6/133.</w:t>
      </w:r>
    </w:p>
    <w:p>
      <w:r>
        <w:br w:type="page"/>
      </w:r>
    </w:p>
    <w:p>
      <w:r>
        <w:t>Meal:</w:t>
      </w:r>
    </w:p>
    <w:p>
      <w:r>
        <w:t>Bu, Allah için güç değildir[*].</w:t>
        <w:br/>
        <w:br/>
        <w:br/>
        <w:br/>
        <w:br/>
        <w:br/>
        <w:t>[*] İbrahim 14/19-20.</w:t>
      </w:r>
    </w:p>
    <w:p>
      <w:r>
        <w:br w:type="page"/>
      </w:r>
    </w:p>
    <w:p>
      <w:r>
        <w:t>Meal:</w:t>
      </w:r>
    </w:p>
    <w:p>
      <w:r>
        <w:t>(Ahirette) Hiçbir günahkar başkasının günahını yüklenmez[1*]. Günah yükü ağır olan, günahının taşınması için yardım istese onun bir parçası dahi taşınmaz, yardıma çağırdığı isterse akrabası olsun[2*]. Sen sadece, içten içe[3*] Rablerinden çekinenleri, namazını özenle ve sürekli kılanları uyarabilirsin[4*]. Kim kendini geliştirirse onu sadece kendisi için yapmış olur[5*]. Dönüp varılacak yer Allah’ın huzurudur.</w:t>
        <w:br/>
        <w:br/>
        <w:br/>
        <w:br/>
        <w:br/>
        <w:br/>
        <w:t>[1*] En’am 6/164, İsra 17/15, Zümer 39/7, Necm 53/38.</w:t>
        <w:br/>
        <w:br/>
        <w:t>[2*] Abese 80/34-37.</w:t>
        <w:br/>
        <w:br/>
        <w:t>[3*] “İçten içe” anlamı verdiğimiz kelime “el-ğayb (الغيب)”dır.  Ondaki el (ال) takısı muzafunileyhten ıvazdır yani tamlananın yerine geçer ve “gayblarıyla (بغيبهم)” anlamındadır (Bakara 2/3). Kişinin gaybı kendi içi olduğu için, burada tamlamaya “içten içe” anlamı verilmiştir.</w:t>
        <w:br/>
        <w:br/>
        <w:t>[4*] Yasin 36/11.</w:t>
        <w:br/>
        <w:br/>
        <w:t>[5*] A’la 87/14.</w:t>
      </w:r>
    </w:p>
    <w:p>
      <w:r>
        <w:br w:type="page"/>
      </w:r>
    </w:p>
    <w:p>
      <w:r>
        <w:t>Meal:</w:t>
      </w:r>
    </w:p>
    <w:p>
      <w:r>
        <w:t xml:space="preserve">Kör ile gören bir olmaz[*]. </w:t>
        <w:br/>
        <w:br/>
        <w:br/>
        <w:br/>
        <w:br/>
        <w:br/>
        <w:t>[*] En’am 6/50, Mü’min 40/58.</w:t>
      </w:r>
    </w:p>
    <w:p>
      <w:r>
        <w:br w:type="page"/>
      </w:r>
    </w:p>
    <w:p>
      <w:r>
        <w:t>Meal:</w:t>
      </w:r>
    </w:p>
    <w:p>
      <w:r>
        <w:t>Karanlıklarla aydınlık da[*].</w:t>
        <w:br/>
        <w:br/>
        <w:br/>
        <w:br/>
        <w:br/>
        <w:br/>
        <w:t>[*] Ra’d 13/16.</w:t>
      </w:r>
    </w:p>
    <w:p>
      <w:r>
        <w:br w:type="page"/>
      </w:r>
    </w:p>
    <w:p>
      <w:r>
        <w:t>Meal:</w:t>
      </w:r>
    </w:p>
    <w:p>
      <w:r>
        <w:t>Gölge ile güneşin sıcağı bir olmaz.</w:t>
      </w:r>
    </w:p>
    <w:p>
      <w:r>
        <w:br w:type="page"/>
      </w:r>
    </w:p>
    <w:p>
      <w:r>
        <w:t>Meal:</w:t>
      </w:r>
    </w:p>
    <w:p>
      <w:r>
        <w:t>Dirilerle ölüler de bir olmaz. Allah, dinlemek isteyene dinletir. Sen, kabirlerde olanlara dinletemezsin[*].</w:t>
        <w:br/>
        <w:br/>
        <w:br/>
        <w:br/>
        <w:br/>
        <w:br/>
        <w:t>[*] Neml 27/80-81, Rum 30/52-53.</w:t>
      </w:r>
    </w:p>
    <w:p>
      <w:r>
        <w:br w:type="page"/>
      </w:r>
    </w:p>
    <w:p>
      <w:r>
        <w:t>Meal:</w:t>
      </w:r>
    </w:p>
    <w:p>
      <w:r>
        <w:t xml:space="preserve">Sen sadece bir uyarıcısın[*]. </w:t>
        <w:br/>
        <w:br/>
        <w:br/>
        <w:br/>
        <w:br/>
        <w:br/>
        <w:t>[*] Hud 11/2, 12, Hac 22/49.</w:t>
      </w:r>
    </w:p>
    <w:p>
      <w:r>
        <w:br w:type="page"/>
      </w:r>
    </w:p>
    <w:p>
      <w:r>
        <w:t>Meal:</w:t>
      </w:r>
    </w:p>
    <w:p>
      <w:r>
        <w:t>Biz seni, bu gerçekle (Kur’an ile) müjdeleyen ve uyaran bir elçi olarak gönderdik[1*]. Hiç bir toplum yoktur ki aralarında uyarıcılık yapan biri gelip geçmiş olmasın[2*].</w:t>
        <w:br/>
        <w:br/>
        <w:br/>
        <w:br/>
        <w:br/>
        <w:br/>
        <w:t>[1*] Bakara 2/119, Sebe 34/28.</w:t>
        <w:br/>
        <w:br/>
        <w:t>[2*] Ra’d 13/7, Mülk 67/8-9.</w:t>
      </w:r>
    </w:p>
    <w:p>
      <w:r>
        <w:br w:type="page"/>
      </w:r>
    </w:p>
    <w:p>
      <w:r>
        <w:t>Meal:</w:t>
      </w:r>
    </w:p>
    <w:p>
      <w:r>
        <w:t>Eğer seni yalanlıyorlarsa (bil ki) bunlardan öncekiler de (elçilerini) yalanlamışlardı[1*]. Halbuki onların elçileri belgelerle, zebûrlarla[2*] ve aydınlatıcı kitaplarla[3*] gelmişlerdi.</w:t>
        <w:br/>
        <w:br/>
        <w:br/>
        <w:br/>
        <w:br/>
        <w:br/>
        <w:t>[1*] Al-i İmran 3/184, En’am 6/34, Hac 22/42, Fatır 35/4.</w:t>
        <w:br/>
        <w:br/>
        <w:t>[2*] Zebûrlar diye meal verdiğimiz ez-Zübür (الزُّبر), zebûr’un çoğuludur, hikmet dolu kitaplar anlamındadır (ez-Zeccâc, Meânî’l-Kur’ân ve İ’râbuhu). Al-i İmrân 3/81’de bütün nebîlere kitap ve hikmet verildiği açıklandığı için bu ayetteki ‘zübür’ün, hikmet dolu kitaplar dışında bir anlamı olamaz. Kelime, Şuarâ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bütün nebîlere verilen kitapları ifade eder.</w:t>
        <w:br/>
        <w:br/>
        <w:t>[3*] Bu kitaplar, bütün nebileri ilgilendirdiği için buradaki “el-kitab” cins kabul edilerek çoğul anlam verilmiştir.</w:t>
      </w:r>
    </w:p>
    <w:p>
      <w:r>
        <w:br w:type="page"/>
      </w:r>
    </w:p>
    <w:p>
      <w:r>
        <w:t>Meal:</w:t>
      </w:r>
    </w:p>
    <w:p>
      <w:r>
        <w:t xml:space="preserve">Sonra kafirlik edenleri yakaladım da benim onları tanımamam neymiş (gördüler)[*]! </w:t>
        <w:br/>
        <w:br/>
        <w:br/>
        <w:br/>
        <w:br/>
        <w:br/>
        <w:t>[*] Ra’d 13/32, Hac 22/44, Sebe 34/45, Mülk 67/18.</w:t>
      </w:r>
    </w:p>
    <w:p>
      <w:r>
        <w:br w:type="page"/>
      </w:r>
    </w:p>
    <w:p>
      <w:r>
        <w:t>Meal:</w:t>
      </w:r>
    </w:p>
    <w:p>
      <w:r>
        <w:t>Allah’ın, gökten su indirdiğini ve onunla farklı farklı renklerde ürünler çıkardığını görmedin mi[1*]? Dağlardan beyaz, kırmızı, farklı farklı renklerde katmanları olanlar bulunduğu gibi simsiyah olanlar da vardır[2*].</w:t>
        <w:br/>
        <w:br/>
        <w:br/>
        <w:br/>
        <w:br/>
        <w:br/>
        <w:t>[1*] İltifat sanatı için bkz. Fatır 35/9. ayetin dipnotu.</w:t>
        <w:br/>
        <w:br/>
        <w:t>[2*] En’am 6/99, Nahl 16/10-11, Taha 20/53, Hac 22/63, Zümer 39/21, Kaf 50/9-10.</w:t>
      </w:r>
    </w:p>
    <w:p>
      <w:r>
        <w:br w:type="page"/>
      </w:r>
    </w:p>
    <w:p>
      <w:r>
        <w:t>Meal:</w:t>
      </w:r>
    </w:p>
    <w:p>
      <w:r>
        <w:t>Aynı şekilde; insanlar, hayvanlar ve en’âm /koyun, keçi, sığır ve deve de farklı farklı renklerdedir[1*]. Kullarının içinden ancak bilgi sahibi olanlar, Allah’tan (gerektiği gibi) çekinir[2*]. Allah daima üstün olan ve çokça bağışlayandır.</w:t>
        <w:br/>
        <w:br/>
        <w:br/>
        <w:br/>
        <w:br/>
        <w:br/>
        <w:br/>
        <w:br/>
        <w:t>[1*] Nahl 16/13, Rum 30/22.</w:t>
        <w:br/>
        <w:br/>
        <w:t>[2*] Herkes bildiği konuda alim, bilmediği konuda cahildir (Rum 30/22, Zümer 39/9).</w:t>
      </w:r>
    </w:p>
    <w:p>
      <w:r>
        <w:br w:type="page"/>
      </w:r>
    </w:p>
    <w:p>
      <w:r>
        <w:t>Meal:</w:t>
      </w:r>
    </w:p>
    <w:p>
      <w:r>
        <w:t>Allah'ın kitabını bağlantılarıyla birlikte okuyan[1*], namazı özenle ve sürekli kılan, kendilerine rızık olarak verdiklerimizden gizli-açık infak eden /hayra harcayanlar asla boşa gitmeyecek bir ticaret umarlar[2*].</w:t>
        <w:br/>
        <w:br/>
        <w:br/>
        <w:br/>
        <w:br/>
        <w:br/>
        <w:t>[1*] Tilavet sözcüğünün kökü olan t-l-v (تلو ) "birden çok şeyin, aralarına kendi cinslerinden olmayan bir şey karışmayacak şekilde peş peşe sıralanması” anlamındadır (Müfredât). Buna göre tilavet, birbiriyle bağlantılı ayetleri birlikte okumaktır.</w:t>
        <w:br/>
        <w:br/>
        <w:t>[2*] Bakara 2/274, Ra’d 13/22, Saf 61/10-13.</w:t>
      </w:r>
    </w:p>
    <w:p>
      <w:r>
        <w:br w:type="page"/>
      </w:r>
    </w:p>
    <w:p>
      <w:r>
        <w:t>Meal:</w:t>
      </w:r>
    </w:p>
    <w:p>
      <w:r>
        <w:t>Allah onlara hak ettikleri karşılıkları tam versin ve lütfederek daha da fazlasını versin diye böyle yaparlar[1*]. Şüphesiz ki Allah, çokça bağışlayan ve üzerine düşeni eksiksiz yapandır[2*].</w:t>
        <w:br/>
        <w:br/>
        <w:br/>
        <w:br/>
        <w:br/>
        <w:br/>
        <w:t>[1*] Nisa 4/173, Nur 24/37, 38, Rum 30/45, Şura 42/26.</w:t>
        <w:br/>
        <w:br/>
        <w:t>[2*] Şükür, yapılan iyiliğin değerini bilmek, yapanı övmek ve hak edilen karşılığı vermektir (Müfredat). Ayette geçen ”şekûr (شكور)” ise aynı kökten mübalağa siğası olduğu için “üzerine düşeni eksiksiz yapan” anlamına gelir.</w:t>
      </w:r>
    </w:p>
    <w:p>
      <w:r>
        <w:br w:type="page"/>
      </w:r>
    </w:p>
    <w:p>
      <w:r>
        <w:t>Meal:</w:t>
      </w:r>
    </w:p>
    <w:p>
      <w:r>
        <w:t>Sana vahyettiğimiz bu kitap bir gerçektir, kendinden öncekileri[1*] tasdik edendir[2*]. Şüphesiz Allah, kullarının durumundan haberdar olan ve onları görendir.</w:t>
        <w:br/>
        <w:br/>
        <w:br/>
        <w:br/>
        <w:t>[1*] Maide 5/48’den dolayı ayete bu meal verilmiştir.</w:t>
        <w:br/>
        <w:br/>
        <w:t>[2*] Kur’ân, bütün nebilere verilmiş kitapları hem tasdik eder hem de içeriklerini korur. Onlara yapılan ekleme ve çıkarmalar, ancak Kur’an ile tespit edilebilir (Bakara 2/41, 89, 91, 97, Al-i İmran 3/3, Nisa 4/47, Mâide 5/48, En’am 6/92, Yunus 10/37, Yusuf 12/111, Ahkaf 46/12, 30).</w:t>
      </w:r>
    </w:p>
    <w:p>
      <w:r>
        <w:br w:type="page"/>
      </w:r>
    </w:p>
    <w:p>
      <w:r>
        <w:t>Meal:</w:t>
      </w:r>
    </w:p>
    <w:p>
      <w:r>
        <w:t>Sonra, kullarımızdan seçtiğimiz kimseleri, Kitaba mirasçı kıldık[*]. Onlardan kimi kendine karşı yanlış yapar, kimi orta halli davranır. Kimi de Allah’ın onayıyla hayırlı işlerde en önde olur ki bu, büyük bir lütuftur.</w:t>
        <w:br/>
        <w:br/>
        <w:br/>
        <w:br/>
        <w:br/>
        <w:br/>
        <w:t>[*] A’raf 7/169, Mü’min 40/53, Şura 42/14.</w:t>
      </w:r>
    </w:p>
    <w:p>
      <w:r>
        <w:br w:type="page"/>
      </w:r>
    </w:p>
    <w:p>
      <w:r>
        <w:t>Meal:</w:t>
      </w:r>
    </w:p>
    <w:p>
      <w:r>
        <w:t>Onlar Adn cennetlerine[1*] gireceklerdir. Onlara altın bileklikler ve inciler takılacak, oradaki elbiseleri ipekten olacaktır[2*].</w:t>
        <w:br/>
        <w:br/>
        <w:br/>
        <w:br/>
        <w:br/>
        <w:br/>
        <w:t>[1*] Ahiretteki Cennet, “Adn cennetleri” olarak nitelenir (Meryem 19/60-63). Bir diğer niteleme biçimi de “Firdevs”tir (Kehf 18/107-108, Müminun 23/1-11). Bunlar, Cennet’in ortak özelliklerini ifade eden nitelemelerdir.</w:t>
        <w:br/>
        <w:br/>
        <w:t>[2*] Kehf 18/31, Hac 22/23, İnsan 76/21.</w:t>
      </w:r>
    </w:p>
    <w:p>
      <w:r>
        <w:br w:type="page"/>
      </w:r>
    </w:p>
    <w:p>
      <w:r>
        <w:t>Meal:</w:t>
      </w:r>
    </w:p>
    <w:p>
      <w:r>
        <w:t>Orada şöyle diyeceklerdir: “Her şeyi mükemmel yapmak[1*], bizden her türlü üzüntüyü gideren Allah’a özgüdür[2*]. Rabbimiz (Sahibimiz) gerçekten çokça bağışlayan, üzerine düşeni eksiksiz yapandır[3*]."</w:t>
        <w:br/>
        <w:br/>
        <w:br/>
        <w:br/>
        <w:br/>
        <w:br/>
        <w:t>[1*]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br/>
        <w:br/>
        <w:t>[2*] Fussilet 41/30, Zuhruf 43/68.</w:t>
        <w:br/>
        <w:br/>
        <w:t>[3*] A’raf 7/43, Zümer 39/73-74.</w:t>
      </w:r>
    </w:p>
    <w:p>
      <w:r>
        <w:br w:type="page"/>
      </w:r>
    </w:p>
    <w:p>
      <w:r>
        <w:t>Meal:</w:t>
      </w:r>
    </w:p>
    <w:p>
      <w:r>
        <w:t>O bizi, kalınacak bu yere, kendi lütfuyla yerleştirendir. Burada hiçbir yorgunluk çekmeyeceğiz, burada halsizlik de hissetmeyeceğiz[*].”</w:t>
        <w:br/>
        <w:br/>
        <w:br/>
        <w:br/>
        <w:br/>
        <w:br/>
        <w:t>[*] Hicr 15/48, Yasin 36/55-58.</w:t>
      </w:r>
    </w:p>
    <w:p>
      <w:r>
        <w:br w:type="page"/>
      </w:r>
    </w:p>
    <w:p>
      <w:r>
        <w:t>Meal:</w:t>
      </w:r>
    </w:p>
    <w:p>
      <w:r>
        <w:t>Ayetleri görmezlikte direnenler /kafirlik edenler için cehennem ateşi vardır[1*]. Ölümlerine hükmedilmez ki ölsünler[2*]; kendilerinden cehennemin azabı da hafifletilmez[3*]. Kafirlik edip duran herkesi işte böyle cezalandırırız[4*].</w:t>
        <w:br/>
        <w:br/>
        <w:br/>
        <w:br/>
        <w:br/>
        <w:br/>
        <w:t>[1*] Bakara 2/39, Maide 5/10, 86, Hac 22/57, Ankebut 29/23, Casiye 45/11, Teğabun 64/10, Beled 90/19-20.</w:t>
        <w:br/>
        <w:br/>
        <w:t>[2*] İbrahim 14/17, Taha 20/74, A’la 87/12-13.</w:t>
        <w:br/>
        <w:br/>
        <w:t>[3*] Bakara 2/86, 161-162, Al-i İmran 3/86-87, Nahl 16/85,</w:t>
        <w:br/>
        <w:br/>
        <w:t>[4*] Sebe 34/17.</w:t>
      </w:r>
    </w:p>
    <w:p>
      <w:r>
        <w:br w:type="page"/>
      </w:r>
    </w:p>
    <w:p>
      <w:r>
        <w:t>Meal:</w:t>
      </w:r>
    </w:p>
    <w:p>
      <w:r>
        <w:t>Orada şöyle feryat ederler: "Rabbimiz! Bizi çıkar da iyi işler yapalım; daha önce yaptıklarımızdan başka işler!" (Onlara şöyle deriz:) “Size, doğru bilgisini kullanacak birinin onu kullanabileceği kadar ömür vermedik mi? Size uyarıcı da geldi, değil mi? Öyleyse tadın (azabı)! Bu yanlışı yapanların bir yardımcısı olmaz[*]!"</w:t>
        <w:br/>
        <w:br/>
        <w:br/>
        <w:br/>
        <w:br/>
        <w:br/>
        <w:t>[*] Bakara 2/167, Maide 5/36-37, Hac 22/22, Mu’minun 23/107-108, Secde 32/20, Zümer 39/58-59, Casiye 45/34-35.</w:t>
      </w:r>
    </w:p>
    <w:p>
      <w:r>
        <w:br w:type="page"/>
      </w:r>
    </w:p>
    <w:p>
      <w:r>
        <w:t>Meal:</w:t>
      </w:r>
    </w:p>
    <w:p>
      <w:r>
        <w:t xml:space="preserve">Allah, göklerin ve yerin gaybını /gizlisini saklısını bilendir[*]. O, sinelerde olanı da çok iyi bilir. </w:t>
        <w:br/>
        <w:br/>
        <w:br/>
        <w:br/>
        <w:br/>
        <w:br/>
        <w:t>[*] Nahl 16/77, Hud 11/123, Hucurat 49/18.</w:t>
      </w:r>
    </w:p>
    <w:p>
      <w:r>
        <w:br w:type="page"/>
      </w:r>
    </w:p>
    <w:p>
      <w:r>
        <w:t>Meal:</w:t>
      </w:r>
    </w:p>
    <w:p>
      <w:r>
        <w:t>Sizleri yeryüzünde halifeler /öncekilerin yerine geçen kimseler yapan odur[1*]. Kim kâfirlik ederse /ayetleri görmezlikte direnirse onun kâfirliği kendi aleyhine olur[2*]. Kâfirlerin kâfirliği, Rableri katında yalnızca kendilerine karşı nefreti artırır. Kâfirlerin kâfirliği, sadece kendilerinin zararını artırır[3*].</w:t>
        <w:br/>
        <w:br/>
        <w:br/>
        <w:br/>
        <w:br/>
        <w:br/>
        <w:t>[1*] En’am 6/165, Yunus 10/14,</w:t>
        <w:br/>
        <w:br/>
        <w:t>[2*] Kehf 18/29, Rum 30/44, Zümer 39/7.</w:t>
        <w:br/>
        <w:br/>
        <w:t>[3*] İsra 17/41, 82.</w:t>
      </w:r>
    </w:p>
    <w:p>
      <w:r>
        <w:br w:type="page"/>
      </w:r>
    </w:p>
    <w:p>
      <w:r>
        <w:t>Meal:</w:t>
      </w:r>
    </w:p>
    <w:p>
      <w:r>
        <w:t>De ki: "Allah’a ortak sayıp ondan önce yardıma çağırdıklarınız hakkında hiç düşündünüz mü?  Gösterin bana onlar yeryüzünde neyi yaratmışlar! Ya da göklerde bir ortaklıkları mı var[1*]? Yoksa onlara bir kitap verdik de onlar o kitaptan bir delile mi dayanıyorlar[2*]? Hayır! Bu yanlışı yapanlar birbirlerine, sadece aldatmak için vaatte bulunurlar.</w:t>
        <w:br/>
        <w:br/>
        <w:br/>
        <w:br/>
        <w:br/>
        <w:br/>
        <w:t>[1*] A’raf 7/191, Ra’d 13/16, Nahl 16/20, 73, Hac 22/73, Furkan 25/3, Sebe 34/22, Fatır 35/13, Yasin 36/74-75, Ahkaf 46/4.</w:t>
        <w:br/>
        <w:br/>
        <w:t>[2*] Zuhruf 43/21.</w:t>
      </w:r>
    </w:p>
    <w:p>
      <w:r>
        <w:br w:type="page"/>
      </w:r>
    </w:p>
    <w:p>
      <w:r>
        <w:t>Meal:</w:t>
      </w:r>
    </w:p>
    <w:p>
      <w:r>
        <w:t>Yerlerinden oynamasınlar diye gökleri ve yeri Allah tutar[*]. Yerlerinden oynayacak olsalar, ondan sonra onları hiç kimse tutamaz. O pek yumuşak davranan, çokça bağışlayandır.</w:t>
        <w:br/>
        <w:br/>
        <w:br/>
        <w:br/>
        <w:br/>
        <w:br/>
        <w:t>[*] Ra’d 13/2, Hac 22/65, Lokman 31/10.</w:t>
      </w:r>
    </w:p>
    <w:p>
      <w:r>
        <w:br w:type="page"/>
      </w:r>
    </w:p>
    <w:p>
      <w:r>
        <w:t>Meal:</w:t>
      </w:r>
    </w:p>
    <w:p>
      <w:r>
        <w:t>Kendilerine bir uyarıcı gelirse bütün toplumlardan daha doğru bir yola girecekleri konusunda var güçleriyle Allah’a yemin ettiler[1*]. Ne zaman ki onlara bir uyarıcı geldi, bu onların sadece uzaklaşmalarını artırdı[2*].</w:t>
        <w:br/>
        <w:br/>
        <w:br/>
        <w:br/>
        <w:br/>
        <w:br/>
        <w:t>[1*] En’am 6/109,156-157.</w:t>
        <w:br/>
        <w:br/>
        <w:t>[2*] İsra 17/41.</w:t>
      </w:r>
    </w:p>
    <w:p>
      <w:r>
        <w:br w:type="page"/>
      </w:r>
    </w:p>
    <w:p>
      <w:r>
        <w:t>Meal:</w:t>
      </w:r>
    </w:p>
    <w:p>
      <w:r>
        <w:t>Yeryüzünde büyüklük tasladılar ve kötü planlar kurdular. Oysa kötü plan, sadece sahibinin başını yakar[1*]. Onlar, öncekilere uygulanan sünnetten /yasadan başkasını mı bekliyorlar? Allah’ın sünnetinin[2*] yerine geçecek bir şey bulamazsın. Allah'ın sünnetinde bir değişme[3*] de bulamazsın.</w:t>
        <w:br/>
        <w:br/>
        <w:br/>
        <w:br/>
        <w:br/>
        <w:br/>
        <w:br/>
        <w:br/>
        <w:br/>
        <w:br/>
        <w:t>[1*] Fatır 35/10.</w:t>
        <w:br/>
        <w:br/>
        <w:t>[2*] Sünnetin anlamı izlenen yol, yöntem ve kuraldır (Lisanu’l-Arab). “Allah’ın sünneti /sünnetullah” ise Allah’ın indirdiği  kitaplarda belirlediği kurallardan oluşan doğru yolu yani sırat-ı müstakimi ifade eder. Allah; başta nebiler olmak üzere herkesin, o kurallara uymasını ister (Nisa 4/26, Ahzab 33/38). Allah’ın sünnetine uyanlar kazanırlar, uymayanlar ise hem dünyada hem de ahirette kaybederler (Al-i İmran 3/137, Enfal 8/38, Hicr 15/10-15, İsra 17/76-77, Kehf 18/55, Ahzab 33/60-62, Fatır 35/43, Mümin 40/84-85, Fetih 48/22-23).</w:t>
        <w:br/>
        <w:br/>
        <w:t>[3*]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p>
    <w:p>
      <w:r>
        <w:br w:type="page"/>
      </w:r>
    </w:p>
    <w:p>
      <w:r>
        <w:t>Meal:</w:t>
      </w:r>
    </w:p>
    <w:p>
      <w:r>
        <w:t>Yeryüzünde gezip dolaşmadılar mı ki kendilerinden öncekilerin sonunun nasıl olduğunu görsünler! Üstelik öncekiler bunlardan çok daha güçlüydüler[1*]. Göklerde ve yerde hiçbir şey Allah'ı aciz bırakamaz[2*]. O, her şeyi bilen ve ölçüyü koyandır.</w:t>
        <w:br/>
        <w:br/>
        <w:br/>
        <w:br/>
        <w:br/>
        <w:br/>
        <w:t>[1*] Yusuf 12/109, Rum 30/9, Mü’min 40/21, 82, Muhammed 47/10.</w:t>
        <w:br/>
        <w:br/>
        <w:t>[2*] Tevbe 9/2-3, Ankebut 29/22, Şura 42/31.</w:t>
      </w:r>
    </w:p>
    <w:p>
      <w:r>
        <w:br w:type="page"/>
      </w:r>
    </w:p>
    <w:p>
      <w:r>
        <w:t>Meal:</w:t>
      </w:r>
    </w:p>
    <w:p>
      <w:r>
        <w:t>Allah insanlara, yaptıklarının cezasını hemen verseydi yeryüzünde tek bir canlı bırakmazdı. Ama onları, belirlenmiş bir süreye kadar erteler. Süreleri gelince (gereğini yapar). Şüphesiz Allah, kullarını görmektedir[*].</w:t>
        <w:br/>
        <w:br/>
        <w:br/>
        <w:br/>
        <w:br/>
        <w:br/>
        <w:t>[*] İbrahim 14/42, Nahl 16/61, Kehf 18/58.</w:t>
      </w:r>
    </w:p>
    <w:p>
      <w:r>
        <w:br w:type="page"/>
      </w:r>
    </w:p>
    <w:p>
      <w:pPr>
        <w:pStyle w:val="Heading1"/>
      </w:pPr>
      <w:r>
        <w:t>YASİN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Yâ-Sîn[*]!</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konulara vurgu yapılıyor olmasından, onların dikkatleri toplama görevi yaptığı anlaşılır. Türkçede böyle bir kullanım yoktur.</w:t>
      </w:r>
    </w:p>
    <w:p>
      <w:r>
        <w:br w:type="page"/>
      </w:r>
    </w:p>
    <w:p>
      <w:r>
        <w:t>Meal:</w:t>
      </w:r>
    </w:p>
    <w:p>
      <w:r>
        <w:t>Bütün hüküm ve bilgileri doğru olan[1*] Kur’ân’a[2*] yemin olsun ki!</w:t>
        <w:br/>
        <w:br/>
        <w:br/>
        <w:br/>
        <w:br/>
        <w:br/>
        <w:t xml:space="preserve">[1*] Hakîm, hikmetli demektir. Hikmet, Allah’ın indirdiği ve yarattığı ayetlerden çıkarılan doğru bilgidir. Allah Teâlâ, Kur’ân’dan hikmet çıkarma yöntemini ayrı bir ilim olarak ortaya koymuştur. (A’raf 7/52) </w:t>
        <w:br/>
        <w:br/>
        <w:t>[2*] Yunus 10/1, Hud 11/1, Lokman 31/2.</w:t>
      </w:r>
    </w:p>
    <w:p>
      <w:r>
        <w:br w:type="page"/>
      </w:r>
    </w:p>
    <w:p>
      <w:r>
        <w:t>Meal:</w:t>
      </w:r>
    </w:p>
    <w:p>
      <w:r>
        <w:t>(Ey Muhammed!) Sen kesinlikle elçilerimdensin[*].</w:t>
        <w:br/>
        <w:br/>
        <w:br/>
        <w:br/>
        <w:br/>
        <w:br/>
        <w:t>[*] Bakara 2/252.</w:t>
      </w:r>
    </w:p>
    <w:p>
      <w:r>
        <w:br w:type="page"/>
      </w:r>
    </w:p>
    <w:p>
      <w:r>
        <w:t>Meal:</w:t>
      </w:r>
    </w:p>
    <w:p>
      <w:r>
        <w:t>Dosdoğru bir yoldasın[*].</w:t>
        <w:br/>
        <w:br/>
        <w:br/>
        <w:br/>
        <w:br/>
        <w:br/>
        <w:t>[*] En’am 6/161, Zuhruf 43/43.</w:t>
      </w:r>
    </w:p>
    <w:p>
      <w:r>
        <w:br w:type="page"/>
      </w:r>
    </w:p>
    <w:p>
      <w:r>
        <w:t>Meal:</w:t>
      </w:r>
    </w:p>
    <w:p>
      <w:r>
        <w:t>(Kur’an) Daima üstün ve ikramı bol olan (Allah) tarafından indirilmiştir[*].</w:t>
        <w:br/>
        <w:br/>
        <w:br/>
        <w:br/>
        <w:br/>
        <w:br/>
        <w:br/>
        <w:br/>
        <w:t>[*] Taha 20/4, Şuara 26/192-193, Secde 32/2, Zümer 39/1, Mü’min 40/2, Fussilet 41/2, 42, Casiye 45/2, Ahkaf 46/2, Vakıa 56/80, Hakka 69/43.</w:t>
      </w:r>
    </w:p>
    <w:p>
      <w:r>
        <w:br w:type="page"/>
      </w:r>
    </w:p>
    <w:p>
      <w:r>
        <w:t>Meal:</w:t>
      </w:r>
    </w:p>
    <w:p>
      <w:r>
        <w:t>Ataları uyarılmamış, bu yüzden (gerçeklerden) habersiz kalmış bir topluluğu uyarman için (indirilmiştir)[*].</w:t>
        <w:br/>
        <w:br/>
        <w:br/>
        <w:br/>
        <w:t>[*]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 (Al-i İmran 3/20, Kasas 28/46, Secde 32/3, Sebe 34/44, Cuma 62/2).</w:t>
      </w:r>
    </w:p>
    <w:p>
      <w:r>
        <w:br w:type="page"/>
      </w:r>
    </w:p>
    <w:p>
      <w:r>
        <w:t>Meal:</w:t>
      </w:r>
    </w:p>
    <w:p>
      <w:r>
        <w:t>Onların çoğu için o söz /cezalandırma sözü hak oldu, çünkü onlar inanıp güvenmiyorlar[*].</w:t>
        <w:br/>
        <w:br/>
        <w:br/>
        <w:br/>
        <w:br/>
        <w:br/>
        <w:t>[*] Kur’ân’ın Allah’ın sözü olduğunu anlayan ona inanır, ama hayat tarzını ve beklentilerini değiştirmek istemeyen, Kur’ân’ı görmezlikte direnerek kâfir olur. Arapçada bir şeyin üstünü örtene kâfir denir. Kafirler doğruları bilirler ama hesaplarına uymadığı için görmezlikten gelirler (Al-i İmran 3/106, En’am 6/109, A’raf 7/146, Yunus 10/33, 96-97, Şuara 26/201).</w:t>
      </w:r>
    </w:p>
    <w:p>
      <w:r>
        <w:br w:type="page"/>
      </w:r>
    </w:p>
    <w:p>
      <w:r>
        <w:t>Meal:</w:t>
      </w:r>
    </w:p>
    <w:p>
      <w:r>
        <w:t>(Sanki) boyunlarına, çenelerine kadar dayanan halkalar takmışız da başları dikili haldedirler[*].</w:t>
        <w:br/>
        <w:br/>
        <w:br/>
        <w:br/>
        <w:br/>
        <w:br/>
        <w:t>[*] Bu ifade, kibrinden dolayı ayetlere boyun eğmeyen insanların durumunu temsili olarak anlatmaktadır (Bakara 2/6-7, En’am 6/25, İsra 17/45-46, Kehf 18/57, Lokman 31/7, Fussilet 41/4-5, Casiye 45/7-8).</w:t>
      </w:r>
    </w:p>
    <w:p>
      <w:r>
        <w:br w:type="page"/>
      </w:r>
    </w:p>
    <w:p>
      <w:r>
        <w:t>Meal:</w:t>
      </w:r>
    </w:p>
    <w:p>
      <w:r>
        <w:t>(Sanki) Önlerine bir set, arkalarına da bir set çekip kendilerini kuşatmışız da göremiyorlar[*].</w:t>
        <w:br/>
        <w:br/>
        <w:br/>
        <w:br/>
        <w:br/>
        <w:br/>
        <w:t>[*] Bu iki ayette, Mekkelilerin, Kur’ân karşısındaki tavırları, temsili istiare (alegori) denen sembollerle canlandırılmıştır. Mecaz çeşitlerinden olan istiarede gerçek anlamı kastetme ihtimali olmadığı için  benzetme edatı kullanılmaz. Türk okuyucular, bu gibi ayetlerde geçen ifadeleri (bizim dilimizde alışılmamış anlam kalıpları olduğundan) mecaz değil, gerçek sanabileceği için benzetme edatı olarak “sanki” kelimesini kullanma zorunluluğu doğmuştur.</w:t>
      </w:r>
    </w:p>
    <w:p>
      <w:r>
        <w:br w:type="page"/>
      </w:r>
    </w:p>
    <w:p>
      <w:r>
        <w:t>Meal:</w:t>
      </w:r>
    </w:p>
    <w:p>
      <w:r>
        <w:t>Onları uyarsan da uyarmasan da onlar için fark etmez[*], inanıp güvenmiyorlar!</w:t>
        <w:br/>
        <w:br/>
        <w:br/>
        <w:br/>
        <w:br/>
        <w:br/>
        <w:t>[*] Ayetleri görmezlikte direnenler için fark etmese de Müslümanların onları uyarmaya devam etmesi gerekir (A’raf 7/164, Hicr 15/94).</w:t>
      </w:r>
    </w:p>
    <w:p>
      <w:r>
        <w:br w:type="page"/>
      </w:r>
    </w:p>
    <w:p>
      <w:r>
        <w:t>Meal:</w:t>
      </w:r>
    </w:p>
    <w:p>
      <w:r>
        <w:t>Sen ancak bu doğru bilgiye /zikre[1*] uyan ve içten içe Rahman’dan çekinen kimseyi uyarabilirsin[2*]. Sen onu, mağfiret /bağışlanma ve değerli bir ödül ile müjdele.</w:t>
        <w:br/>
        <w:br/>
        <w:br/>
        <w:br/>
        <w:br/>
        <w:br/>
        <w:br/>
        <w:br/>
        <w:t>[1*] Zikir akılda tutulması gereken doğru bilgi anlamındadır.  Ayrıca, hem önceki kitapların hem de Kur’an’ın ortak adıdır (Nahl 16/43-44, Enbiya 21/7, 24).</w:t>
        <w:br/>
        <w:br/>
        <w:t>[2*] Fatır 35/18, Kaf 50/45.</w:t>
      </w:r>
    </w:p>
    <w:p>
      <w:r>
        <w:br w:type="page"/>
      </w:r>
    </w:p>
    <w:p>
      <w:r>
        <w:t>Meal:</w:t>
      </w:r>
    </w:p>
    <w:p>
      <w:r>
        <w:t>Ölüleri biz dirilteceğiz biz![1*] Yapıp ettiklerini de geride bıraktıklarını da yazıyoruz[2*]. Her şeyi, açık bir ana kitapta tek tek kaydetmiş olacağız[3*].</w:t>
        <w:br/>
        <w:br/>
        <w:br/>
        <w:br/>
        <w:br/>
        <w:br/>
        <w:t>[1*] Hicr 15/23, Kaf 50/43.</w:t>
        <w:br/>
        <w:br/>
        <w:t>[2*] “Geride bıraktıkları” şeklinde ifade edilen kelime “eserleri (آثَارَهُمْ)”dir. Nebîmizin şöyle dediği rivayet edilmiştir: "İnsan ölünce amel defteri kapanır, yalnız şu üç amelin sevabı yazılmaya devam eder: Sadaka-i cariye (sürekliliği olan hayır), kendisinden faydalanılan ilim ve ona dua eden iyi evlat" (Müslim, Vasiyyet 14 (1631), Ebû Dâvûd, Vasâyâ 14; Tirmizî, Ahkâm 36; Nesâî, Vasâyâ 8)</w:t>
        <w:br/>
        <w:br/>
        <w:br/>
        <w:tab/>
        <w:t xml:space="preserve"> </w:t>
        <w:br/>
        <w:br/>
        <w:t>[3*] Zuhruf 43/80, Câsiye 45/29, Kâf 50/17-18; Kamer 54/52-53, İnfitâr 82/10-12.</w:t>
      </w:r>
    </w:p>
    <w:p>
      <w:r>
        <w:br w:type="page"/>
      </w:r>
    </w:p>
    <w:p>
      <w:r>
        <w:t>Meal:</w:t>
      </w:r>
    </w:p>
    <w:p>
      <w:r>
        <w:t>Onlara şu kentin ahalisini örnek olarak anlat: Bir gün oraya elçilerimiz gelmişti.</w:t>
      </w:r>
    </w:p>
    <w:p>
      <w:r>
        <w:br w:type="page"/>
      </w:r>
    </w:p>
    <w:p>
      <w:r>
        <w:t>Meal:</w:t>
      </w:r>
    </w:p>
    <w:p>
      <w:r>
        <w:t>Onlara iki elçi göndermiştik, ikisini de yalancı saydılar. O elçileri, bir üçüncüsü ile destekledik. “Biz, size gönderilen elçileriz.” dediler[*].</w:t>
        <w:br/>
        <w:br/>
        <w:br/>
        <w:br/>
        <w:br/>
        <w:br/>
        <w:t>[*] İncil’de “Resullerin İşleri” bölümünde verilen bilgilerle bu âyetler arasında uyum vardır.</w:t>
      </w:r>
    </w:p>
    <w:p>
      <w:r>
        <w:br w:type="page"/>
      </w:r>
    </w:p>
    <w:p>
      <w:r>
        <w:t>Meal:</w:t>
      </w:r>
    </w:p>
    <w:p>
      <w:r>
        <w:t xml:space="preserve">Kentin ahalisi şöyle dedi: “Siz sadece bizim gibi bir beşersiniz![1*] Rahman[2*] da bir şey indirmiş değildir[3*]; siz sadece yalan söylüyorsunuz!” </w:t>
        <w:br/>
        <w:br/>
        <w:br/>
        <w:br/>
        <w:br/>
        <w:br/>
        <w:t>[1*] İbrahim 14/10, İsra 17/94.</w:t>
        <w:br/>
        <w:br/>
        <w:t>[2*] Rahmân, iyiliği sonsuz demektir. Çoğu kimse, Allah’ın her şey vermesini ama emir vermemesini ister.</w:t>
        <w:br/>
        <w:br/>
        <w:t>[3*] En’am 6/91, Mülk 67/8-9.</w:t>
      </w:r>
    </w:p>
    <w:p>
      <w:r>
        <w:br w:type="page"/>
      </w:r>
    </w:p>
    <w:p>
      <w:r>
        <w:t>Meal:</w:t>
      </w:r>
    </w:p>
    <w:p>
      <w:r>
        <w:t>Elçiler şöyle dediler: “Rabbimiz biliyor ki biz gerçekten size gönderilmiş elçileriz.</w:t>
      </w:r>
    </w:p>
    <w:p>
      <w:r>
        <w:br w:type="page"/>
      </w:r>
    </w:p>
    <w:p>
      <w:r>
        <w:t>Meal:</w:t>
      </w:r>
    </w:p>
    <w:p>
      <w:r>
        <w:t>Bizim görevimiz apaçık bir tebliğden ibarettir[*].”</w:t>
        <w:br/>
        <w:br/>
        <w:br/>
        <w:br/>
        <w:br/>
        <w:br/>
        <w:br/>
        <w:br/>
        <w:t>[*] Nahl 16/35, Ankebut 29/18.</w:t>
      </w:r>
    </w:p>
    <w:p>
      <w:r>
        <w:br w:type="page"/>
      </w:r>
    </w:p>
    <w:p>
      <w:r>
        <w:t>Meal:</w:t>
      </w:r>
    </w:p>
    <w:p>
      <w:r>
        <w:t>Kent ahalisi dedi ki: “Sizin yüzünüzden uğursuzluğa uğradık[1*]. Eğer vazgeçmezseniz kesinlikle sizi taşa tutarız, tarafımızdan size mutlaka acıklı bir azap gelir[2*].”</w:t>
        <w:br/>
        <w:br/>
        <w:br/>
        <w:br/>
        <w:br/>
        <w:br/>
        <w:t>[1*] Zamanında Salih Aleyhisselam (Neml 27/47) ve Musa Aleyhisselam (A’raf 7/131) da benzer ithamlarla karşılaşmışlardır.</w:t>
        <w:br/>
        <w:br/>
        <w:t>[2*] Bu tehditlerin aynısı Nuh Aleyhisselam (Şuara 26/116), İbrahim Aleyhisselam (Meryem 19/46), Şuayb Aleyhisselam (Hud 11/91) ve Ashab-ı Kehf (Kehf 18/20) için de yapılmıştı.</w:t>
      </w:r>
    </w:p>
    <w:p>
      <w:r>
        <w:br w:type="page"/>
      </w:r>
    </w:p>
    <w:p>
      <w:r>
        <w:t>Meal:</w:t>
      </w:r>
    </w:p>
    <w:p>
      <w:r>
        <w:t>Elçiler dediler ki: “Sizi uğursuzluğa uğratan kendi tavrınızdır. Size doğru bilgiler verildi diye mi (rahatsız oldunuz)[*]? Aslında siz, aşırı giden bir topluluksunuz.”</w:t>
        <w:br/>
        <w:br/>
        <w:br/>
        <w:br/>
        <w:br/>
        <w:br/>
        <w:t>[*] Bir topluma Allah’ın bir elçisi geldiği zaman bir kesim ona inanır, bir kesimse karşı çıkar. Bu yüzden çözülme ve parçalanma kaçınılmaz olur (Bakara 2/213, Beyyine 98/1-4).</w:t>
      </w:r>
    </w:p>
    <w:p>
      <w:r>
        <w:br w:type="page"/>
      </w:r>
    </w:p>
    <w:p>
      <w:r>
        <w:t>Meal:</w:t>
      </w:r>
    </w:p>
    <w:p>
      <w:r>
        <w:t>Bir adam, şehrin en uzak yerinden koşa koşa gelerek şöyle dedi: “Ey halkım, bu elçilere uyun!</w:t>
      </w:r>
    </w:p>
    <w:p>
      <w:r>
        <w:br w:type="page"/>
      </w:r>
    </w:p>
    <w:p>
      <w:r>
        <w:t>Meal:</w:t>
      </w:r>
    </w:p>
    <w:p>
      <w:r>
        <w:t>Sizden bir karşılık istemeyen bu kişilere uyun! Bunlar doğru yoldalar!</w:t>
      </w:r>
    </w:p>
    <w:p>
      <w:r>
        <w:br w:type="page"/>
      </w:r>
    </w:p>
    <w:p>
      <w:r>
        <w:t>Meal:</w:t>
      </w:r>
    </w:p>
    <w:p>
      <w:r>
        <w:t>Beni yaratana niye kulluk etmeyeyim ki! Siz de onun huzuruna çıkarılacaksınız.</w:t>
      </w:r>
    </w:p>
    <w:p>
      <w:r>
        <w:br w:type="page"/>
      </w:r>
    </w:p>
    <w:p>
      <w:r>
        <w:t>Meal:</w:t>
      </w:r>
    </w:p>
    <w:p>
      <w:r>
        <w:t>Ben onunla arama ilahlar mı koyacağım? Rahman bana bir zarar vermek istese onların şefaati bir işime yaramaz. Onlar beni kurtaramazlar[*].</w:t>
        <w:br/>
        <w:br/>
        <w:br/>
        <w:br/>
        <w:br/>
        <w:br/>
        <w:t>[*] Yunus 10/107, Zümer 39/38.</w:t>
      </w:r>
    </w:p>
    <w:p>
      <w:r>
        <w:br w:type="page"/>
      </w:r>
    </w:p>
    <w:p>
      <w:r>
        <w:t>Meal:</w:t>
      </w:r>
    </w:p>
    <w:p>
      <w:r>
        <w:t>Öyle yaparsam kesinlikle açık bir sapkınlık içinde olurum.</w:t>
      </w:r>
    </w:p>
    <w:p>
      <w:r>
        <w:br w:type="page"/>
      </w:r>
    </w:p>
    <w:p>
      <w:r>
        <w:t>Meal:</w:t>
      </w:r>
    </w:p>
    <w:p>
      <w:r>
        <w:t>Ben sizin Rabbinize /Sahibinize inandım, beni dinleyin!” dedi.</w:t>
      </w:r>
    </w:p>
    <w:p>
      <w:r>
        <w:br w:type="page"/>
      </w:r>
    </w:p>
    <w:p>
      <w:r>
        <w:t>Meal:</w:t>
      </w:r>
    </w:p>
    <w:p>
      <w:r>
        <w:t>(Adamı öldürdüler) Ona: “Şu bahçeye  gir!” denildi. (Orayı görünce) şöyle dedi: “Ah, keşke halkım bilseydi[*]!.</w:t>
        <w:br/>
        <w:br/>
        <w:br/>
        <w:br/>
        <w:br/>
        <w:br/>
        <w:t>[*] Bu şahıs, insanları Allah'ın yoluna davet ederken öldürüldüğü için şehit olmuştur; Allah katında bir bahçede rızıklandırılmaktadır (Âl-i İmran 3/157, 169-171). Allah yolunda öldürülenler ölü değil, diridirler ama biz onların durumunu kavrayamayız (Bakara 2/154).</w:t>
      </w:r>
    </w:p>
    <w:p>
      <w:r>
        <w:br w:type="page"/>
      </w:r>
    </w:p>
    <w:p>
      <w:r>
        <w:t>Meal:</w:t>
      </w:r>
    </w:p>
    <w:p>
      <w:r>
        <w:t>Rabbimin beni neye karşılık bağışladığını ve ikram görenlerden biri yaptığını (keşke bilselerdi!)[*]”</w:t>
        <w:br/>
        <w:br/>
        <w:br/>
        <w:br/>
        <w:br/>
        <w:br/>
        <w:t>[*] Al-i İmran 3/169-171</w:t>
      </w:r>
    </w:p>
    <w:p>
      <w:r>
        <w:br w:type="page"/>
      </w:r>
    </w:p>
    <w:p>
      <w:r>
        <w:t>Meal:</w:t>
      </w:r>
    </w:p>
    <w:p>
      <w:r>
        <w:t>Onun arkasından halkına gökten bir ordu indirmedik, zaten indirecek de değildik.</w:t>
      </w:r>
    </w:p>
    <w:p>
      <w:r>
        <w:br w:type="page"/>
      </w:r>
    </w:p>
    <w:p>
      <w:r>
        <w:t>Meal:</w:t>
      </w:r>
    </w:p>
    <w:p>
      <w:r>
        <w:t>Tek bir yüksek ses yetti[1*], onlar hemen alevi sönmüş ateşe döndüler[2*].</w:t>
        <w:br/>
        <w:br/>
        <w:br/>
        <w:br/>
        <w:br/>
        <w:br/>
        <w:t>[1*] Hud 11/66-67, 94, Hicr 15/73, 83, Mu’minun 23/41, Ankebut 29/40, Kamer 54/31.</w:t>
        <w:br/>
        <w:br/>
        <w:t>[2*] Enbiya 21/11-15.</w:t>
      </w:r>
    </w:p>
    <w:p>
      <w:r>
        <w:br w:type="page"/>
      </w:r>
    </w:p>
    <w:p>
      <w:r>
        <w:t>Meal:</w:t>
      </w:r>
    </w:p>
    <w:p>
      <w:r>
        <w:t>Yazık böyle kullara! Kendilerine ne zaman bir elçi gelse onu mutlaka hafife alırlar[*].</w:t>
        <w:br/>
        <w:br/>
        <w:br/>
        <w:br/>
        <w:br/>
        <w:br/>
        <w:t>[*] Hicr 15/11, Zuhruf 43/7.</w:t>
      </w:r>
    </w:p>
    <w:p>
      <w:r>
        <w:br w:type="page"/>
      </w:r>
    </w:p>
    <w:p>
      <w:r>
        <w:t>Meal:</w:t>
      </w:r>
    </w:p>
    <w:p>
      <w:r>
        <w:t xml:space="preserve">Kendilerinden önce nice nesilleri helak ettiğimizi[*], bunlara bir daha geri dönmediklerini görmediler mi?   </w:t>
        <w:br/>
        <w:br/>
        <w:br/>
        <w:br/>
        <w:t>[*] Yusuf 12/109, Meryem 19/98, Taha 20/128, Secde 32/26, Fatır 35/44, Mü'min 40/21, 82, Muhammed 47/10.</w:t>
      </w:r>
    </w:p>
    <w:p>
      <w:r>
        <w:br w:type="page"/>
      </w:r>
    </w:p>
    <w:p>
      <w:r>
        <w:t>Meal:</w:t>
      </w:r>
    </w:p>
    <w:p>
      <w:r>
        <w:t>Onların hepsi, kesinlikle toplanacak, huzurumuza çıkarılacaktır![*]</w:t>
        <w:br/>
        <w:br/>
        <w:br/>
        <w:br/>
        <w:br/>
        <w:br/>
        <w:t>[*] Yasin 36/53.</w:t>
      </w:r>
    </w:p>
    <w:p>
      <w:r>
        <w:br w:type="page"/>
      </w:r>
    </w:p>
    <w:p>
      <w:r>
        <w:t>Meal:</w:t>
      </w:r>
    </w:p>
    <w:p>
      <w:r>
        <w:t>Ölü toprak onlar için bir ayet /göstergedir: O toprağı canlandırdık ve ondan tahıl çıkardık, sonra onlar o tahıldan yerler[*].</w:t>
        <w:br/>
        <w:br/>
        <w:br/>
        <w:br/>
        <w:br/>
        <w:br/>
        <w:t>[*] Bakara 2/164, Nahl 16/65, Ankebut 29/63, Rum 30/19, Fatır 35/9, Zuhruf 43/11, Casiye 45/5.</w:t>
      </w:r>
    </w:p>
    <w:p>
      <w:r>
        <w:br w:type="page"/>
      </w:r>
    </w:p>
    <w:p>
      <w:r>
        <w:t>Meal:</w:t>
      </w:r>
    </w:p>
    <w:p>
      <w:r>
        <w:t>O toprakta hurma ve üzüm bağları oluşturduk. Oralarda gözelerden sular kaynattık[*].</w:t>
        <w:br/>
        <w:br/>
        <w:br/>
        <w:br/>
        <w:t>[*] En’am 6/99, 141, Ra’d 13/4, Nahl 16/11, Kaf 50/9-10.</w:t>
      </w:r>
    </w:p>
    <w:p>
      <w:r>
        <w:br w:type="page"/>
      </w:r>
    </w:p>
    <w:p>
      <w:r>
        <w:t>Meal:</w:t>
      </w:r>
    </w:p>
    <w:p>
      <w:r>
        <w:t>Bunu yaptık ki hem çıkardığımız üründen hem de elleriyle yaptıklarından yesinler[*]. Bunlar şükretmeyecek /görevlerini yerine getirmeyecekler mi?</w:t>
        <w:br/>
        <w:br/>
        <w:br/>
        <w:br/>
        <w:br/>
        <w:br/>
        <w:br/>
        <w:br/>
        <w:t>[*] Mü’minun 23/19-21.</w:t>
      </w:r>
    </w:p>
    <w:p>
      <w:r>
        <w:br w:type="page"/>
      </w:r>
    </w:p>
    <w:p>
      <w:r>
        <w:t>Meal:</w:t>
      </w:r>
    </w:p>
    <w:p>
      <w:r>
        <w:t>Yerin bitirdiklerinden, kendilerinden ve bilmedikleri şeylerden bütün çiftleri yaratan Allah, her türlü eksiklikten uzaktır[*].</w:t>
        <w:br/>
        <w:br/>
        <w:br/>
        <w:br/>
        <w:br/>
        <w:br/>
        <w:t>[*] Şuara 26/7, Lokman 31/10, Zuhruf 43/12, Kaf 50/7, Zariyat 51/49.</w:t>
      </w:r>
    </w:p>
    <w:p>
      <w:r>
        <w:br w:type="page"/>
      </w:r>
    </w:p>
    <w:p>
      <w:r>
        <w:t>Meal:</w:t>
      </w:r>
    </w:p>
    <w:p>
      <w:r>
        <w:t>Gece de onlar için bir ayet /göstergedir[1*]. Ondan gündüzü sıyırıp çıkarırız da hemen karanlığa /aydınlık /beyaz geceye girerler[2*].</w:t>
        <w:br/>
        <w:br/>
        <w:br/>
        <w:br/>
        <w:br/>
        <w:br/>
        <w:t>[1*] İsra 17/12, Fussilet 41/37.</w:t>
        <w:br/>
        <w:br/>
        <w:t>[2*] “…hemen karanlığa girerler” ifadesi, “fe iza hum muzlimûn (فإذا هم مظلمون) un meâlidir. Muzlimûn kelimesine “karanlığa girerler” anlamı verilebileceği gibi, “aydınlık /beyaz geceye girerler” anlamı da verilebilir. Çünkü Arap dilinde, ön dişlerin parlaklığını ifade etmek için aynı kökten olan “ezlame” fili kullanılarak “ezlame’s-sağaru (أَظْلَمَ الثَّغْرُ) denir (Tacu’l-arus, ظلم md.) Kelimenin kökü olan zalm (ظلم)’in kar (الثَّلْجُ) ve dolu suyu (ماءُ البَرَد) anlamları da vardır (el-Ayn, ظلم md). Tefsir ve mealleri yazanların yaşadığı bölgelerde geceler karanlık olduğundan ezlame (أَظْلَم) fiili gece ile birlikte anılınca ona ‘karanlığa girmek’ anlamı verilmiş ve kelimenin diğer anlamı olan “aydınlık /beyaz geceye girerler” anlamı akla gelmemiştir.</w:t>
      </w:r>
    </w:p>
    <w:p>
      <w:r>
        <w:br w:type="page"/>
      </w:r>
    </w:p>
    <w:p>
      <w:r>
        <w:t>Meal:</w:t>
      </w:r>
    </w:p>
    <w:p>
      <w:r>
        <w:t>Güneş, kendisi için belirlenen yerde (yörüngesinde) akıp gider. İşte bu, daima üstün ve bilgili olan Allah’ın belirlediği ölçüdür[*].</w:t>
        <w:br/>
        <w:br/>
        <w:br/>
        <w:br/>
        <w:t>[*] En’am 6/96, Yunus 10/5, Enbiya 21/33, Lokman 31/29, Fatır 35/13, Rahman 55/5.</w:t>
      </w:r>
    </w:p>
    <w:p>
      <w:r>
        <w:br w:type="page"/>
      </w:r>
    </w:p>
    <w:p>
      <w:r>
        <w:t>Meal:</w:t>
      </w:r>
    </w:p>
    <w:p>
      <w:r>
        <w:t>Ay’ı da kurumuş bir hurma salkımı sapı gibi olana kadar menzil menzil /evre evre[*] ölçülendirdik.</w:t>
        <w:br/>
        <w:br/>
        <w:br/>
        <w:br/>
        <w:br/>
        <w:br/>
        <w:t>[*] İki ayette aya nur denmiştir (Yunus 10/5, Nuh 71/16). Nur’a ‘ışık’ ve ‘ışığı yansıtan’ anlamları verilebilir. Furkan 25/61’deki “ışığı yansıtan ay” (قَمَرًا مُّنِيرًا) ifadesi o iki ayetteki nur kelimelerinin de bu anlamda olduğunu gösterir. Güneş “ısı ve ışık yayan bir kandil” (Nebe 78/13) olduğu için ay, ışığını ondan alır. Bu ayette geçen menazil, menzilin çoğuludur. “Menzil”, iniş yeri demektir. Ay’ın menzil menzil /evre evre ölçülendirilmesi, Güneşten alıp yansıttığı ışığın her evrede değişmesidir. Ayetteki “kuru hurma salkımı sapı” sözü ise hilal görüntüsünü ifade eder. Ay, bu evreden sonra, birkaç gün çıplak gözle görülemez. Kamerî ay hesabı, güneşin batmasının ardından batan hilal ile başlar. Ayın her gün şekil değiştirmesi onu, gökyüzündeki takvim gibi yapar. Yoksa ay, her zaman aynıdır. Onu farklı gösteren, üzerine inen ışıklardır.</w:t>
      </w:r>
    </w:p>
    <w:p>
      <w:r>
        <w:br w:type="page"/>
      </w:r>
    </w:p>
    <w:p>
      <w:r>
        <w:t>Meal:</w:t>
      </w:r>
    </w:p>
    <w:p>
      <w:r>
        <w:t>Güneş, Ay’ı yakalayacak konumda değildir, gece de gündüzü geçemez[1*]. Onların her biri bir yörüngede yüzüp gider[2*].</w:t>
        <w:br/>
        <w:br/>
        <w:br/>
        <w:br/>
        <w:br/>
        <w:br/>
        <w:t>[1*] Gece gündüzün önüne geçemeyeceği için yeni gün, Güneşin batmasıyla değil, doğmasıyla başlar. Bu sebeple âyetlerde ve Nebîmizin uygulamasında günün ilk namazı öğle, son namazı sabah, en orta namaz da akşam namazıdır. Zaten akşam namazı, rekât sayısı itibariyle de ortadadır. Bkz. Bakara 2/238, Hud 11/114, İsra 17/78.</w:t>
        <w:br/>
        <w:br/>
        <w:t>[2*] Bu ayete göre gece ve gündüz, tıpkı Güneş ve Ay gibi yörüngesi olan iki varlıktır. Kur’an’da dünyanın yörüngesinden bahsedilmemesi Güneş’in, Ay’ın, gecenin ve gündüzün dünyanın etrafında dolaştığını gösterir. Gündüz, kendindeki aydınlatıcı olma özelliği sebebi ile Güneş ışınlarını aydınlığa çevirir. Gecenin karanlık olma şartı yoktur (İsrâ 17/12). Kutuplarda ve kutuplara yakın bölgelerde Güneşsiz gündüzlerin ve beyaz gecelerin oluşması bundandır.</w:t>
      </w:r>
    </w:p>
    <w:p>
      <w:r>
        <w:br w:type="page"/>
      </w:r>
    </w:p>
    <w:p>
      <w:r>
        <w:t>Meal:</w:t>
      </w:r>
    </w:p>
    <w:p>
      <w:r>
        <w:t>İnsan soyunu, dolu gemilerde taşımamız da onlar için bir ayet /göstergedir[*].</w:t>
        <w:br/>
        <w:br/>
        <w:br/>
        <w:br/>
        <w:br/>
        <w:br/>
        <w:br/>
        <w:br/>
        <w:t>[*] İsra 17/70.</w:t>
      </w:r>
    </w:p>
    <w:p>
      <w:r>
        <w:br w:type="page"/>
      </w:r>
    </w:p>
    <w:p>
      <w:r>
        <w:t>Meal:</w:t>
      </w:r>
    </w:p>
    <w:p>
      <w:r>
        <w:t>Onlara bunun gibi başka binekler de yarattık[*].</w:t>
        <w:br/>
        <w:br/>
        <w:br/>
        <w:br/>
        <w:br/>
        <w:br/>
        <w:br/>
        <w:br/>
        <w:t>[*] Nahl 16/8.</w:t>
      </w:r>
    </w:p>
    <w:p>
      <w:r>
        <w:br w:type="page"/>
      </w:r>
    </w:p>
    <w:p>
      <w:r>
        <w:t>Meal:</w:t>
      </w:r>
    </w:p>
    <w:p>
      <w:r>
        <w:t>Gerek görürsek[*] onları suda boğarız. Ne onlar için yardım isteyecek biri çıkar ne de kurtarılabilirler.</w:t>
        <w:br/>
        <w:br/>
        <w:br/>
        <w:br/>
        <w:br/>
        <w:br/>
        <w:t>[*] Bu ayetteki “neşe’ (نشأ) fiili, şâe’nin şimdiki zaman kipinin birinci çoğul şahsıdır. Şâe ( شاء ),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r>
    </w:p>
    <w:p>
      <w:r>
        <w:br w:type="page"/>
      </w:r>
    </w:p>
    <w:p>
      <w:r>
        <w:t>Meal:</w:t>
      </w:r>
    </w:p>
    <w:p>
      <w:r>
        <w:t>Ama katımızdan bir ikramda bulunmak ve belli bir süreye kadar yaşatmak için (kurtardıklarımız) başka.</w:t>
      </w:r>
    </w:p>
    <w:p>
      <w:r>
        <w:br w:type="page"/>
      </w:r>
    </w:p>
    <w:p>
      <w:r>
        <w:t>Meal:</w:t>
      </w:r>
    </w:p>
    <w:p>
      <w:r>
        <w:t>Onlara: “Yapmakta olduğunuz ve geçmişte yaptığınız yanlışlardan sakının; belki ikram görürsünüz.” denildiğinde</w:t>
      </w:r>
    </w:p>
    <w:p>
      <w:r>
        <w:br w:type="page"/>
      </w:r>
    </w:p>
    <w:p>
      <w:r>
        <w:t>Meal:</w:t>
      </w:r>
    </w:p>
    <w:p>
      <w:r>
        <w:t>Onlara ne zaman Rablerinin âyetlerinden bir ayet gelse mutlaka onunla aralarına mesafe koyarlar.[*]</w:t>
        <w:br/>
        <w:br/>
        <w:br/>
        <w:br/>
        <w:t>[*] En’am 6/4.</w:t>
      </w:r>
    </w:p>
    <w:p>
      <w:r>
        <w:br w:type="page"/>
      </w:r>
    </w:p>
    <w:p>
      <w:r>
        <w:t>Meal:</w:t>
      </w:r>
    </w:p>
    <w:p>
      <w:r>
        <w:t>“Allah’ın size verdiği rızıktan hayra harcayın.” denildiğinde, kafirlik edenler, inanıp güvenmiş olanlara şöyle derler: “İstediği takdirde yiyeceğini Allah’ın vereceği kimselere biz mi yiyecek vereceğiz! Siz açık bir sapkınlık içindesiniz!”</w:t>
      </w:r>
    </w:p>
    <w:p>
      <w:r>
        <w:br w:type="page"/>
      </w:r>
    </w:p>
    <w:p>
      <w:r>
        <w:t>Meal:</w:t>
      </w:r>
    </w:p>
    <w:p>
      <w:r>
        <w:t xml:space="preserve">Şöyle de derler: "Doğru sözlü kişilerseniz o vaat[1*] ne zaman gerçekleşecek[2*]?" </w:t>
        <w:br/>
        <w:br/>
        <w:br/>
        <w:br/>
        <w:t>[1*] İnsanların hesaba çekileceği, doğru yolda olanların cennete, yoldan sapmış olanların ise cehenneme gideceği ile ilgili vaat (İbrahim 14/22-23, Şura 42/18).</w:t>
        <w:br/>
        <w:br/>
        <w:t>[2*] Yunus 10/48, Enbiya 21/38, Neml 27/71, Secde 32/28, Sebe 34/29, Mülk 67/25.</w:t>
      </w:r>
    </w:p>
    <w:p>
      <w:r>
        <w:br w:type="page"/>
      </w:r>
    </w:p>
    <w:p>
      <w:r>
        <w:t>Meal:</w:t>
      </w:r>
    </w:p>
    <w:p>
      <w:r>
        <w:t>Aslında onlar, birbirleriyle çekişip dururlarken kendilerini yakalayacak yüksek bir sesten[1*] başka bir şey beklemiyorlar[2*].</w:t>
        <w:br/>
        <w:br/>
        <w:br/>
        <w:br/>
        <w:br/>
        <w:br/>
        <w:t>[1*] Yasin 36/82</w:t>
        <w:br/>
        <w:br/>
        <w:t>[2*] Sad 38/15.</w:t>
      </w:r>
    </w:p>
    <w:p>
      <w:r>
        <w:br w:type="page"/>
      </w:r>
    </w:p>
    <w:p>
      <w:r>
        <w:t>Meal:</w:t>
      </w:r>
    </w:p>
    <w:p>
      <w:r>
        <w:t>O zaman kimseye bir tavsiyede bulunma imkanları olmaz, ailelerine de dönüp gidemezler[*].</w:t>
        <w:br/>
        <w:br/>
        <w:br/>
        <w:br/>
        <w:br/>
        <w:br/>
        <w:t>[*] Mü’minun 23/99-100. Aynı şey, bazı müminler için de geçerlidir (Münafikun 63/10-11).</w:t>
      </w:r>
    </w:p>
    <w:p>
      <w:r>
        <w:br w:type="page"/>
      </w:r>
    </w:p>
    <w:p>
      <w:r>
        <w:t>Meal:</w:t>
      </w:r>
    </w:p>
    <w:p>
      <w:r>
        <w:t>Sûra üflenir, hemen mezarlarından kalkar ve hızlıca Rablerine doğru giderler[*].</w:t>
        <w:br/>
        <w:br/>
        <w:br/>
        <w:br/>
        <w:br/>
        <w:br/>
        <w:t>[*] Mü’minun 23/101, Zümer 39/68, Kaf 50/20-29, Kamer 54/6-8, Nebe 78/18.</w:t>
      </w:r>
    </w:p>
    <w:p>
      <w:r>
        <w:br w:type="page"/>
      </w:r>
    </w:p>
    <w:p>
      <w:r>
        <w:t>Meal:</w:t>
      </w:r>
    </w:p>
    <w:p>
      <w:r>
        <w:t>“Vay halimize![1*] Uyuduğumuz yerden bizi kim kaldırdı?[2*] Demek ki Rahman’ın vaadettiği şey buymuş, elçiler doğru söylemiş!” derler.</w:t>
        <w:br/>
        <w:br/>
        <w:br/>
        <w:br/>
        <w:br/>
        <w:br/>
        <w:br/>
        <w:br/>
        <w:t>[*] Saffat 37/19-20.</w:t>
        <w:br/>
        <w:br/>
        <w:t>[*] Bu sözü kâfirler söyler. Müminlerin davranışları farklı olur (İsrâ 17/52).</w:t>
      </w:r>
    </w:p>
    <w:p>
      <w:r>
        <w:br w:type="page"/>
      </w:r>
    </w:p>
    <w:p>
      <w:r>
        <w:t>Meal:</w:t>
      </w:r>
    </w:p>
    <w:p>
      <w:r>
        <w:t>O ses /sûrun sesi, tek bir yüksek sestir, onlar derhal toplanacak, huzurumuza çıkarılacaklar[*]</w:t>
        <w:br/>
        <w:br/>
        <w:br/>
        <w:br/>
        <w:t>[*] Yasin 36/32.</w:t>
      </w:r>
    </w:p>
    <w:p>
      <w:r>
        <w:br w:type="page"/>
      </w:r>
    </w:p>
    <w:p>
      <w:r>
        <w:t>Meal:</w:t>
      </w:r>
    </w:p>
    <w:p>
      <w:r>
        <w:t xml:space="preserve">O gün kimseye haksızlık yapılmayacak; sadece yaptığınızın karşılığı verilecek[*]. </w:t>
        <w:br/>
        <w:br/>
        <w:br/>
        <w:br/>
        <w:br/>
        <w:br/>
        <w:t>[*] Bakara 2/281, Al-i İmran 3/25, Nisa 4/40, Nahl 16/111, Enbiya 21/47, Casiye 45/22.</w:t>
      </w:r>
    </w:p>
    <w:p>
      <w:r>
        <w:br w:type="page"/>
      </w:r>
    </w:p>
    <w:p>
      <w:r>
        <w:t>Meal:</w:t>
      </w:r>
    </w:p>
    <w:p>
      <w:r>
        <w:t>Cennet ahalisi, o gün[1*] bir takım uğraşlar içinde neşelenirler[2*].</w:t>
        <w:br/>
        <w:br/>
        <w:br/>
        <w:br/>
        <w:br/>
        <w:br/>
        <w:t>[1*] Yeniden dirilişle başlayıp sonsuza kadar devam edecek kıyamet günü (A’raf 7/32).</w:t>
        <w:br/>
        <w:br/>
        <w:t>[2*] Tur 52/17-18.</w:t>
      </w:r>
    </w:p>
    <w:p>
      <w:r>
        <w:br w:type="page"/>
      </w:r>
    </w:p>
    <w:p>
      <w:r>
        <w:t>Meal:</w:t>
      </w:r>
    </w:p>
    <w:p>
      <w:r>
        <w:t>Kendileri ve eşleri, gölgelikler içinde koltuklara kurulurlar[1*].</w:t>
        <w:br/>
        <w:br/>
        <w:br/>
        <w:br/>
        <w:br/>
        <w:br/>
        <w:t>[1*] Nisa 4/57, Ra’d 13/23-24, Kehf 18/31, Zuhruf 43/70, Tur 52/17-21, İnsan 76/13, Mürselat 77/41-44, Mutaffifin 83/22-23.</w:t>
      </w:r>
    </w:p>
    <w:p>
      <w:r>
        <w:br w:type="page"/>
      </w:r>
    </w:p>
    <w:p>
      <w:r>
        <w:t>Meal:</w:t>
      </w:r>
    </w:p>
    <w:p>
      <w:r>
        <w:t>Orada onlar için meyveler[1*] ve istedikleri her şey vardır[2*].</w:t>
        <w:br/>
        <w:br/>
        <w:br/>
        <w:br/>
        <w:br/>
        <w:br/>
        <w:t>[1*] Saffat 37/41-42, Sad 38/51, Zuhruf 43/73, Duhan 44/55, Tur 52/22, Vakıa 56/20, Mürselat 77/43.</w:t>
        <w:br/>
        <w:br/>
        <w:t>[2*] Nahl 16/31, Enbiya 21/102, Furkan 25/16, Zümer 39/34, Fussilet 41/31, Şura 42/22, Kaf 50/35.</w:t>
      </w:r>
    </w:p>
    <w:p>
      <w:r>
        <w:br w:type="page"/>
      </w:r>
    </w:p>
    <w:p>
      <w:r>
        <w:t>Meal:</w:t>
      </w:r>
    </w:p>
    <w:p>
      <w:r>
        <w:t>Bir de ikramı bol olan Rabbin tarafından verilecek selam vardır[*].</w:t>
        <w:br/>
        <w:br/>
        <w:br/>
        <w:br/>
        <w:br/>
        <w:br/>
        <w:t>[*] Furkan 25/75.</w:t>
      </w:r>
    </w:p>
    <w:p>
      <w:r>
        <w:br w:type="page"/>
      </w:r>
    </w:p>
    <w:p>
      <w:r>
        <w:t>Meal:</w:t>
      </w:r>
    </w:p>
    <w:p>
      <w:r>
        <w:t>“Ey suçlular, siz bugün ayrılın![*]”</w:t>
        <w:br/>
        <w:br/>
        <w:br/>
        <w:br/>
        <w:br/>
        <w:br/>
        <w:t>[*] Rum 30/14.</w:t>
      </w:r>
    </w:p>
    <w:p>
      <w:r>
        <w:br w:type="page"/>
      </w:r>
    </w:p>
    <w:p>
      <w:r>
        <w:t>Meal:</w:t>
      </w:r>
    </w:p>
    <w:p>
      <w:r>
        <w:t>Ey Âdemoğulları! Size şöyle bir sorumluluk yüklemedim mi: “Şeytana kulluk etmeyin, çünkü o, sizin için apaçık bir düşmandır[*].</w:t>
        <w:br/>
        <w:br/>
        <w:br/>
        <w:br/>
        <w:br/>
        <w:br/>
        <w:br/>
        <w:br/>
        <w:t>[*] Bakara 2/168, 208, En’am 6/142, İsra 17/53, Kehf 18/50, Fatır 35/6, Zuhruf 43/62</w:t>
      </w:r>
    </w:p>
    <w:p>
      <w:r>
        <w:br w:type="page"/>
      </w:r>
    </w:p>
    <w:p>
      <w:r>
        <w:t>Meal:</w:t>
      </w:r>
    </w:p>
    <w:p>
      <w:r>
        <w:t>Bana kulluk edin; dosdoğru yol budur[*].”</w:t>
        <w:br/>
        <w:br/>
        <w:br/>
        <w:br/>
        <w:br/>
        <w:br/>
        <w:t>[*] Bakara 2/21, En’am 6/102, Enbiya 21/92, Ankebut 29/56, Zümer 39/11, Beyyine 98/5.</w:t>
      </w:r>
    </w:p>
    <w:p>
      <w:r>
        <w:br w:type="page"/>
      </w:r>
    </w:p>
    <w:p>
      <w:r>
        <w:t>Meal:</w:t>
      </w:r>
    </w:p>
    <w:p>
      <w:r>
        <w:t>Şeytan gerçekten, içinizden pek çok nesli yoldan çıkardı, hiç aklınızı kullanmadınız mı[*]?</w:t>
        <w:br/>
        <w:br/>
        <w:br/>
        <w:br/>
        <w:br/>
        <w:br/>
        <w:t>[*] İbrahim 14/22, Furkan 25/29, Sebe 34/20.</w:t>
      </w:r>
    </w:p>
    <w:p>
      <w:r>
        <w:br w:type="page"/>
      </w:r>
    </w:p>
    <w:p>
      <w:r>
        <w:t>Meal:</w:t>
      </w:r>
    </w:p>
    <w:p>
      <w:r>
        <w:t>İşte bu, tehdit edildiğiniz Cehennemdir[*].</w:t>
        <w:br/>
        <w:br/>
        <w:br/>
        <w:br/>
        <w:t>[*] Rahman 55/43.</w:t>
      </w:r>
    </w:p>
    <w:p>
      <w:r>
        <w:br w:type="page"/>
      </w:r>
    </w:p>
    <w:p>
      <w:r>
        <w:t>Meal:</w:t>
      </w:r>
    </w:p>
    <w:p>
      <w:r>
        <w:t xml:space="preserve">Kafirlik etmenize karşılık bugün oraya girip kalın![*] </w:t>
        <w:br/>
        <w:br/>
        <w:br/>
        <w:br/>
        <w:t>[*] Tur 52/13-16.</w:t>
      </w:r>
    </w:p>
    <w:p>
      <w:r>
        <w:br w:type="page"/>
      </w:r>
    </w:p>
    <w:p>
      <w:r>
        <w:t>Meal:</w:t>
      </w:r>
    </w:p>
    <w:p>
      <w:r>
        <w:t>O gün onların ağızlarını mühürleriz, neler kazandıklarını bize elleri söyler, ayakları da şahitlik eder[*].</w:t>
        <w:br/>
        <w:br/>
        <w:br/>
        <w:br/>
        <w:br/>
        <w:br/>
        <w:t>[*] Nur 24/24, Fussilet 41/19-22.</w:t>
      </w:r>
    </w:p>
    <w:p>
      <w:r>
        <w:br w:type="page"/>
      </w:r>
    </w:p>
    <w:p>
      <w:r>
        <w:t>Meal:</w:t>
      </w:r>
    </w:p>
    <w:p>
      <w:r>
        <w:t>(Sapmalarını) Biz tercih etseydik[*] elbette gözlerini büsbütün yok ederdik. O zaman yolu bulmak için koşuşurlardı ama onu nasıl göreceklerdi ki!</w:t>
        <w:br/>
        <w:br/>
        <w:br/>
        <w:br/>
        <w:br/>
        <w:br/>
        <w:t>[*] Şae (شَاء) fiili ile ilgili olarak bkz. Yasin 36/43.</w:t>
      </w:r>
    </w:p>
    <w:p>
      <w:r>
        <w:br w:type="page"/>
      </w:r>
    </w:p>
    <w:p>
      <w:r>
        <w:t>Meal:</w:t>
      </w:r>
    </w:p>
    <w:p>
      <w:r>
        <w:t>Biz tercih etseydik onları elbette oldukları yerde başka bir varlığa dönüştürürdük. Artık ne ileri ne de geri gidebilirlerdi.</w:t>
      </w:r>
    </w:p>
    <w:p>
      <w:r>
        <w:br w:type="page"/>
      </w:r>
    </w:p>
    <w:p>
      <w:r>
        <w:t>Meal:</w:t>
      </w:r>
    </w:p>
    <w:p>
      <w:r>
        <w:t>Kime uzun ömür verirsek yaratılışını tersine çeviririz. Bunlar akıllarını kullanmıyorlar mı[*]?</w:t>
        <w:br/>
        <w:br/>
        <w:br/>
        <w:br/>
        <w:br/>
        <w:br/>
        <w:t>[*] İnsanın ruhsal ve fiziksel yapısı, en olgun hale geldikten sonra (Ahkaf 46/15) zayıflamaya başlar (Nahl 16/70, Hac 22/5, Mu’minun 23/12-16, Rum 30/54, Mü’min 40/67). Allah’ın bunu sürekli yaptığını gözlemleyebilen insanların, yeniden diriltileceklerini de akletmeleri gerekir.</w:t>
      </w:r>
    </w:p>
    <w:p>
      <w:r>
        <w:br w:type="page"/>
      </w:r>
    </w:p>
    <w:p>
      <w:r>
        <w:t>Meal:</w:t>
      </w:r>
    </w:p>
    <w:p>
      <w:r>
        <w:t>Biz ona (Muhammed’e) şiir öğretmedik; zaten gerekmezdi de[1*]. Ona öğrettiğimiz, bir zikirden /akılda tutulması gereken doğru bilgiden ve apaçık olan Kur’ân’dan başka bir şey değildir[2*].</w:t>
        <w:br/>
        <w:br/>
        <w:br/>
        <w:br/>
        <w:br/>
        <w:br/>
        <w:t>[1*] Hakka 69/41.</w:t>
        <w:br/>
        <w:br/>
        <w:t>[2*]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Kur’ân’daki bütün bilgiler doğru olduğu için Allah ona zikir adını vermiştir. (Bkz. Hicr 15/9.) Kur’ân kelimesi ise hem son Kitabın ismi hem de o kitaptaki hükümlere ulaşmayı sağlayan ilgili ayet kümeleri anlamına gelir. (Bkz. İsra 17/106)</w:t>
      </w:r>
    </w:p>
    <w:p>
      <w:r>
        <w:br w:type="page"/>
      </w:r>
    </w:p>
    <w:p>
      <w:r>
        <w:t>Meal:</w:t>
      </w:r>
    </w:p>
    <w:p>
      <w:r>
        <w:t>Bu, hayatta olanları (Kur’an ile) uyarması[1*], onu görmezlikten gelenlere de o sözün /cezalandırma sözünün hak olması içindir[2*].</w:t>
        <w:br/>
        <w:br/>
        <w:br/>
        <w:br/>
        <w:br/>
        <w:br/>
        <w:br/>
        <w:br/>
        <w:t>[1*] En’am 6/51, 92, A’raf 7/2, Meryem 19/97, Secde 32/3, Kehf 18/1-2, Yasin 36/6, 11, Şura 42/7, Ahkaf 46/12.</w:t>
        <w:br/>
        <w:br/>
        <w:t>[2*] Yasin 36/7.</w:t>
      </w:r>
    </w:p>
    <w:p>
      <w:r>
        <w:br w:type="page"/>
      </w:r>
    </w:p>
    <w:p>
      <w:r>
        <w:t>Meal:</w:t>
      </w:r>
    </w:p>
    <w:p>
      <w:r>
        <w:t>elimizin eserlerinden olan en’am cinsi hayvanları /koyun, keçi, sığır ve deveyi onlar için yarattığımızı görmediler mi[*]? Onlar bu hayvanlara hâkim olurlar.</w:t>
        <w:br/>
        <w:br/>
        <w:br/>
        <w:br/>
        <w:br/>
        <w:br/>
        <w:t>[*] Nahl 16/80, Zümer 39/6.</w:t>
      </w:r>
    </w:p>
    <w:p>
      <w:r>
        <w:br w:type="page"/>
      </w:r>
    </w:p>
    <w:p>
      <w:r>
        <w:t>Meal:</w:t>
      </w:r>
    </w:p>
    <w:p>
      <w:r>
        <w:t>Bu hayvanları onlara boyun eğdirdik. Onlardan hem binekleri olur hem de onları yerler[*].</w:t>
        <w:br/>
        <w:br/>
        <w:br/>
        <w:br/>
        <w:br/>
        <w:br/>
        <w:t>[*] Nahl 16/5-7, Müminun 23/21-22, Mümin 40/79-81, Zuhruf 43/12-13.</w:t>
      </w:r>
    </w:p>
    <w:p>
      <w:r>
        <w:br w:type="page"/>
      </w:r>
    </w:p>
    <w:p>
      <w:r>
        <w:t>Meal:</w:t>
      </w:r>
    </w:p>
    <w:p>
      <w:r>
        <w:t>Onlarda kendileri için başka yararlar ve içecekler de vardır[*]. Hâlâ görevlerini yerine getirmeyecekler mi?</w:t>
        <w:br/>
        <w:br/>
        <w:br/>
        <w:br/>
        <w:br/>
        <w:br/>
        <w:br/>
        <w:br/>
        <w:t>[*] Nahl 16/66.</w:t>
      </w:r>
    </w:p>
    <w:p>
      <w:r>
        <w:br w:type="page"/>
      </w:r>
    </w:p>
    <w:p>
      <w:r>
        <w:t>Meal:</w:t>
      </w:r>
    </w:p>
    <w:p>
      <w:r>
        <w:t>Belki yardımlarını görürler diye Allah ile aralarına bir takım ilahlar koydular[*].</w:t>
        <w:br/>
        <w:br/>
        <w:br/>
        <w:br/>
        <w:br/>
        <w:br/>
        <w:t>[*] Meryem 19/81</w:t>
      </w:r>
    </w:p>
    <w:p>
      <w:r>
        <w:br w:type="page"/>
      </w:r>
    </w:p>
    <w:p>
      <w:r>
        <w:t>Meal:</w:t>
      </w:r>
    </w:p>
    <w:p>
      <w:r>
        <w:t xml:space="preserve">Oysa o ilahların onlara yardıma gücü yetmez. Ama onlar, ilahları için hazır askerdirler[*]. </w:t>
        <w:br/>
        <w:br/>
        <w:br/>
        <w:br/>
        <w:br/>
        <w:br/>
        <w:t>[*] A’raf 7/191-192, 197, Nahl 16/20, 73, Enbiya 21/43, Furkan 25/3, Fatır 35/13-14.</w:t>
      </w:r>
    </w:p>
    <w:p>
      <w:r>
        <w:br w:type="page"/>
      </w:r>
    </w:p>
    <w:p>
      <w:r>
        <w:t>Meal:</w:t>
      </w:r>
    </w:p>
    <w:p>
      <w:r>
        <w:t>Onların sözleri seni üzmesin[1*]; biz neyi gizlediklerini ve neyi açığa vurduklarını biliyoruz[2*].</w:t>
        <w:br/>
        <w:br/>
        <w:br/>
        <w:br/>
        <w:t>[1*] En’am 6/33, Yunus 10/65, Hicr 15/97, Nahl 16/127, Neml 27/70.</w:t>
        <w:br/>
        <w:br/>
        <w:t>[2*] Bakara 2/77, Hud 11/5, Nahl 16/23.</w:t>
      </w:r>
    </w:p>
    <w:p>
      <w:r>
        <w:br w:type="page"/>
      </w:r>
    </w:p>
    <w:p>
      <w:r>
        <w:t>Meal:</w:t>
      </w:r>
    </w:p>
    <w:p>
      <w:r>
        <w:t>İnsan, kendisini döllenmiş yumurtadan yarattığımızı görmedi mi? Bir de bakarsın ki o, açık bir hasım oluvermiş[*]!</w:t>
        <w:br/>
        <w:br/>
        <w:br/>
        <w:br/>
        <w:t>[*] Nahl 16/4.</w:t>
      </w:r>
    </w:p>
    <w:p>
      <w:r>
        <w:br w:type="page"/>
      </w:r>
    </w:p>
    <w:p>
      <w:r>
        <w:t>Meal:</w:t>
      </w:r>
    </w:p>
    <w:p>
      <w:r>
        <w:t>Kendisinin nasıl yaratıldığını unutarak bize örnek vermeye kalkar ve şöyle der: “Şu çürümüş kemikleri kim diriltecekmiş![*]”</w:t>
        <w:br/>
        <w:br/>
        <w:br/>
        <w:br/>
        <w:br/>
        <w:br/>
        <w:br/>
        <w:br/>
        <w:t>[*] İsra 17/48-49, 98, Naziat 79/10-11, Saffat 37/16,</w:t>
      </w:r>
    </w:p>
    <w:p>
      <w:r>
        <w:br w:type="page"/>
      </w:r>
    </w:p>
    <w:p>
      <w:r>
        <w:t>Meal:</w:t>
      </w:r>
    </w:p>
    <w:p>
      <w:r>
        <w:t>De ki: “Onları ilkin kim oluşturdu ise o diriltecek![*] O, her çeşit yaratmayı bilir.</w:t>
        <w:br/>
        <w:br/>
        <w:br/>
        <w:br/>
        <w:br/>
        <w:br/>
        <w:t>[*] İsra 17/50-51, Meryem 19/66-67.</w:t>
      </w:r>
    </w:p>
    <w:p>
      <w:r>
        <w:br w:type="page"/>
      </w:r>
    </w:p>
    <w:p>
      <w:r>
        <w:t>Meal:</w:t>
      </w:r>
    </w:p>
    <w:p>
      <w:r>
        <w:t>O, sizin için yeşil ağaçlardan ateş oluşturandır; siz onunla (yakacaklarınızı) tutuşturursunuz[*].</w:t>
        <w:br/>
        <w:br/>
        <w:br/>
        <w:br/>
        <w:br/>
        <w:br/>
        <w:t>[*] Başka bir maddeye ihtiyaç duymadan doğrudan ağaç parçaları birbirine sürtülerek kıvılcım çıkarılıp o kıvılcım, tutuşturucu olarak kullanılır (Vakıa 56/71-73).</w:t>
      </w:r>
    </w:p>
    <w:p>
      <w:r>
        <w:br w:type="page"/>
      </w:r>
    </w:p>
    <w:p>
      <w:r>
        <w:t>Meal:</w:t>
      </w:r>
    </w:p>
    <w:p>
      <w:r>
        <w:t>Gökleri ve yeri yaratanın, o insanların dengini yaratmaya gücü yetmez mi[1*]? Elbette yeter! O, mükemmel yaratan ve her şeyi bilendir[2*].</w:t>
        <w:br/>
        <w:br/>
        <w:br/>
        <w:br/>
        <w:br/>
        <w:br/>
        <w:t>[1*] İsra 17/99.</w:t>
        <w:br/>
        <w:br/>
        <w:t>[2*] Hicr 15/86.</w:t>
      </w:r>
    </w:p>
    <w:p>
      <w:r>
        <w:br w:type="page"/>
      </w:r>
    </w:p>
    <w:p>
      <w:r>
        <w:t>Meal:</w:t>
      </w:r>
    </w:p>
    <w:p>
      <w:r>
        <w:t>Bir şeyin olmasını irade[1*] ettiğinde yaptığı tek iş onun için ‘Ol!’ demesidir; sonra o şey oluşur[2*].</w:t>
        <w:br/>
        <w:br/>
        <w:br/>
        <w:br/>
        <w:br/>
        <w:br/>
        <w:t>[1*] İrâde, istemek ve dilemektir. Allah kullarının, imtihanı başarmalarını irade eder ama herkes başaramaz. Bir ayet şöyledir: “Allah size, her şeyi açık açık göstermeyi; sizi, sizden öncekilerin doğru yollarına yönlendirmeyi ve tövbenizi /dönüşünüzü kabul etmeyi irade eder. Allah bilir, doğru kararlar verir.” (Nisa 4/26) Bu âyete göre Allah “ol” emrini vermeden onun iradesi gerçekleşmez. İmtihanla ilgili konularda “ol” emrini, sadece gereğini yapanlar için verir.</w:t>
        <w:br/>
        <w:br/>
        <w:br/>
        <w:tab/>
        <w:t>Ayetteki şey’en (شَيْئاً) mastar, ondaki tenvîn ise muzafun ileyhten ıvazdır. Yani (شيءٍ شيئ) iken muzafun ileyh olan şey (شيئ) kaldırılmış yerine tenvîn konmuştur. Kaldırılan isimdir ve mastar olan (شيئ)’in mef’ûlüdür. Ayetteki (كُنْ) tam fiildir ve faili şey (شيئ)’dir. Şey (شيئ)’in kendisi henüz oluşmamış olsa da ölçüsü oluştuğu için emre muhatap kılınmıştır.</w:t>
        <w:br/>
        <w:br/>
        <w:br/>
        <w:tab/>
        <w:t>Ayetteki feyekûn (فَيَكُونُ) da tam fiildir. Bu sebeple (إِذَا أَرَادَ شَيْئاً) ifadesine; (إِذَا أَرَادَ إحداث شيء  وتكوينه) “bir şeyi var etmek ve oluşturmak istediği zaman” anlamı verilir. Çünkü tam olan kün (كُنْ)’ün anlamı, kevvin (كوِّنْ) yani “oluşmaya başla!” veya uhdus (أحدث) “varlık sahnesine çık” şeklindedir. Buradan hareketle mastar olan (شيئ)’in, ihdas (إحداث) ve tekvîn (تكوين) anlamında olduğu ortaya çıkar. İhdas, ‘yokken var etmek’, tekvîn ise ‘oluşturmak’tır. Bize göre tekvîn anlamı daha uygundur.</w:t>
        <w:br/>
        <w:br/>
        <w:t>[2*] Bakara 2/117, Nahl 16/40, Meryem 19/35,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Meal:</w:t>
      </w:r>
    </w:p>
    <w:p>
      <w:r>
        <w:t>Her şeyin yönetimi elinde olan Allah her türlü eksiklikten uzaktır. Siz onun huzuruna çıkarılacaksınız[*].</w:t>
        <w:br/>
        <w:br/>
        <w:br/>
        <w:br/>
        <w:br/>
        <w:br/>
        <w:t>[*] Mü’minun 23/88, Zuhruf 43/85.</w:t>
      </w:r>
    </w:p>
    <w:p>
      <w:r>
        <w:br w:type="page"/>
      </w:r>
    </w:p>
    <w:p>
      <w:pPr>
        <w:pStyle w:val="Heading1"/>
      </w:pPr>
      <w:r>
        <w:t>SÂFFÂT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Saf saf duranlara /omuz omuza verenlere,</w:t>
      </w:r>
    </w:p>
    <w:p>
      <w:r>
        <w:br w:type="page"/>
      </w:r>
    </w:p>
    <w:p>
      <w:r>
        <w:t>Meal:</w:t>
      </w:r>
    </w:p>
    <w:p>
      <w:r>
        <w:t>Yanlışları engelleyenlere,</w:t>
      </w:r>
    </w:p>
    <w:p>
      <w:r>
        <w:br w:type="page"/>
      </w:r>
    </w:p>
    <w:p>
      <w:r>
        <w:t>Meal:</w:t>
      </w:r>
    </w:p>
    <w:p>
      <w:r>
        <w:t xml:space="preserve">ve doğru bilginin peşinde olanlara yemin olsun ki[*] </w:t>
        <w:br/>
        <w:br/>
        <w:br/>
        <w:br/>
        <w:t>[*] Tefsir bilginlerinin çoğu, ilk üç ayetteki özelliklerin meleklere ait olduğunu söylemişlerdir. Allah’ın yaptığı yeminler, bir şeyin önemini ortaya koymak içindir. Bu yeminlerin önemini herkesin kavrayabilmesi için bunların, kadın erkek her şahsı içine alan (النفوس) en-nüfus yani nefisler sözünün sıfatı olması gerekir (Al-i İmran 3/104, Kehf 18/27, Ankebut 29/45).</w:t>
      </w:r>
    </w:p>
    <w:p>
      <w:r>
        <w:br w:type="page"/>
      </w:r>
    </w:p>
    <w:p>
      <w:r>
        <w:t>Meal:</w:t>
      </w:r>
    </w:p>
    <w:p>
      <w:r>
        <w:t>hiç şüphesiz ilahınız tektir[*].</w:t>
        <w:br/>
        <w:br/>
        <w:br/>
        <w:br/>
        <w:t>[*] Bakara 2/163, Nahl 16/22, Taha 20/98.</w:t>
      </w:r>
    </w:p>
    <w:p>
      <w:r>
        <w:br w:type="page"/>
      </w:r>
    </w:p>
    <w:p>
      <w:r>
        <w:t>Meal:</w:t>
      </w:r>
    </w:p>
    <w:p>
      <w:r>
        <w:t>O, göklerin, yerin ve ikisinin arasında olanların Rabbi /Sahibidir. (Güneşin) doğuş noktalarının[*] da sahibidir.</w:t>
        <w:br/>
        <w:br/>
        <w:br/>
        <w:br/>
        <w:t>[*] Güneş, yılın her altı ayı boyunca farklı noktalardan doğar ve batar. Şöyle ki 21 Aralık’tan 21 Haziran’a kadar doğuş noktaları sürekli kuzeye kayar; 21 Haziran’da geri döner ve 21 Aralık’a kadar sürekli güneye kayar. Bu yüzden 21 Haziran ve 21 Aralık tarihlerine gündönümü denir. 20 Aralık’ta kuzey yarımkürede en kısa gün ve en uzun gece yaşanırken güney yarımkürede en uzun gün ve en kısa gece yaşanır. 20 Haziran tam tersidir. 20 Mart ve 22 Eylül günlerinde Güneş tam doğu noktasına geldiği için bu günlerde bütün dünyada gece gündüz eşit olur (Şuara 26/28, Rahman 55/17, Mearic 70/40, Müzzemmil 73/9).</w:t>
      </w:r>
    </w:p>
    <w:p>
      <w:r>
        <w:br w:type="page"/>
      </w:r>
    </w:p>
    <w:p>
      <w:r>
        <w:t>Meal:</w:t>
      </w:r>
    </w:p>
    <w:p>
      <w:r>
        <w:t>Biz en yakın göğü (birinci kat semayı) bir süsle; gezegenlerle süsledik[*].</w:t>
        <w:br/>
        <w:br/>
        <w:br/>
        <w:br/>
        <w:t>[*] Gökler yedi kattır (Bakara 2/29, Talak 65/12, Mülk 67/3). Güneş sistemi ve Ay, dünya ile yıldızlar arasında yer alır (Nuh 71/15-16). Güneşin ve Ay’ın dolaştığı yörüngeler farklıdır (Yasin 36/38-40). Güneşin çekim alanında olan gök cisimlerine yıldız /necm değil, gezegen /kevkeb denir. Bunlar Kur’an’a göre 11 tanedir (Yusuf 12/4). Bu ayete göre gezegenler, birinci kat semanın süsleridir (Hicr 15/16-18, Furkan 25/61-62, Fussilet 42/12, Kaf 50/6, Mülk 67/5).</w:t>
      </w:r>
    </w:p>
    <w:p>
      <w:r>
        <w:br w:type="page"/>
      </w:r>
    </w:p>
    <w:p>
      <w:r>
        <w:t>Meal:</w:t>
      </w:r>
    </w:p>
    <w:p>
      <w:r>
        <w:t>Onu her hayırsız şeytandan koruduk[*].</w:t>
        <w:br/>
        <w:br/>
        <w:br/>
        <w:br/>
        <w:br/>
        <w:br/>
        <w:t>[*] Hicr 15/16-17, Cin 72/8.</w:t>
      </w:r>
    </w:p>
    <w:p>
      <w:r>
        <w:br w:type="page"/>
      </w:r>
    </w:p>
    <w:p>
      <w:r>
        <w:t>Meal:</w:t>
      </w:r>
    </w:p>
    <w:p>
      <w:r>
        <w:t>Onlar Mele-i A’lâ’yı[*] dinleyemezler; her taraftan onlara (ışınlar) atılır.</w:t>
        <w:br/>
        <w:br/>
        <w:br/>
        <w:br/>
        <w:br/>
        <w:br/>
        <w:t>[*] Mele-i A’lâ, büyük meleklerin topluluğudur (Sad 38/69). Şeytanlar oraya yaklaştırılmazlar (Hicr 15/17, Şuara 26/210-212, Mülk 67/5).</w:t>
      </w:r>
    </w:p>
    <w:p>
      <w:r>
        <w:br w:type="page"/>
      </w:r>
    </w:p>
    <w:p>
      <w:r>
        <w:t>Meal:</w:t>
      </w:r>
    </w:p>
    <w:p>
      <w:r>
        <w:t>Bu, kovulmaları içindir. Onlara orada daimi bir azap vardır.</w:t>
      </w:r>
    </w:p>
    <w:p>
      <w:r>
        <w:br w:type="page"/>
      </w:r>
    </w:p>
    <w:p>
      <w:r>
        <w:t>Meal:</w:t>
      </w:r>
    </w:p>
    <w:p>
      <w:r>
        <w:t>Ama her kim bir söz kapacak olsa onu da hemen delici bir ışın takip eder.</w:t>
      </w:r>
    </w:p>
    <w:p>
      <w:r>
        <w:br w:type="page"/>
      </w:r>
    </w:p>
    <w:p>
      <w:r>
        <w:t>Meal:</w:t>
      </w:r>
    </w:p>
    <w:p>
      <w:r>
        <w:t>Onlara görüşlerini sor; onların yarattıkları mı daha güçlüdür[1*] yoksa bizim yarattığımız mı? Biz onları yapışkan bir çamurdan yarattık[2*].</w:t>
        <w:br/>
        <w:br/>
        <w:br/>
        <w:br/>
        <w:br/>
        <w:br/>
        <w:t>[1*] İnsanlar birçok icatlar yaparlar. Ama bunlar, Allah’ın yarattıklarıyla kıyaslanamazlar. Bu sebeple Allah kendisini ”yaratanlar içinde en güzel yaratan” (Müminun 23/14) diye nitelemiştir.</w:t>
        <w:br/>
        <w:br/>
        <w:t>[2*] En’am 6/2, Mü’minun 23/12, Secde 32/7.</w:t>
      </w:r>
    </w:p>
    <w:p>
      <w:r>
        <w:br w:type="page"/>
      </w:r>
    </w:p>
    <w:p>
      <w:r>
        <w:t>Meal:</w:t>
      </w:r>
    </w:p>
    <w:p>
      <w:r>
        <w:t>Sen bu soruya hayret ettin; ama onlar alay ediyorlar.</w:t>
      </w:r>
    </w:p>
    <w:p>
      <w:r>
        <w:br w:type="page"/>
      </w:r>
    </w:p>
    <w:p>
      <w:r>
        <w:t>Meal:</w:t>
      </w:r>
    </w:p>
    <w:p>
      <w:r>
        <w:t>Kendilerine doğru bilgi verildiğinde de o bilgiyi kabul etmiyorlar[*].</w:t>
        <w:br/>
        <w:br/>
        <w:br/>
        <w:br/>
        <w:t>[*] Enfal 8/31, Lokman 31/7, Casiye 45/25.</w:t>
      </w:r>
    </w:p>
    <w:p>
      <w:r>
        <w:br w:type="page"/>
      </w:r>
    </w:p>
    <w:p>
      <w:r>
        <w:t>Meal:</w:t>
      </w:r>
    </w:p>
    <w:p>
      <w:r>
        <w:t>Bir ayet gördüklerinde onunla alay etmeye kalkıyorlar[*].</w:t>
        <w:br/>
        <w:br/>
        <w:br/>
        <w:br/>
        <w:br/>
        <w:br/>
        <w:t>[*] Casiye 45/8-9. Kamer 54/2.</w:t>
      </w:r>
    </w:p>
    <w:p>
      <w:r>
        <w:br w:type="page"/>
      </w:r>
    </w:p>
    <w:p>
      <w:r>
        <w:t>Meal:</w:t>
      </w:r>
    </w:p>
    <w:p>
      <w:r>
        <w:t>Şöyle diyorlar: “Bu, apaçık bir sihirden başka bir şey değildir[*].</w:t>
        <w:br/>
        <w:br/>
        <w:br/>
        <w:br/>
        <w:t>[*] Sebe 34/43, Ahkaf 46/7.</w:t>
      </w:r>
    </w:p>
    <w:p>
      <w:r>
        <w:br w:type="page"/>
      </w:r>
    </w:p>
    <w:p>
      <w:r>
        <w:t>Meal:</w:t>
      </w:r>
    </w:p>
    <w:p>
      <w:r>
        <w:t>Ölüp de toprak ve kemikler haline geldikten sonra, gerçekten tekrar diriltilecek miyiz?</w:t>
      </w:r>
    </w:p>
    <w:p>
      <w:r>
        <w:br w:type="page"/>
      </w:r>
    </w:p>
    <w:p>
      <w:r>
        <w:t>Meal:</w:t>
      </w:r>
    </w:p>
    <w:p>
      <w:r>
        <w:t>Geçmiş atalarımız da mı?[*]”</w:t>
        <w:br/>
        <w:br/>
        <w:br/>
        <w:br/>
        <w:t>[*] Ra’d 13/5, İsra 17/49, 98, Mu’minun 23/82, Neml 27/67, Kaf 50/3, Vakıa 56/47-48, Naziat 79/10-11.</w:t>
      </w:r>
    </w:p>
    <w:p>
      <w:r>
        <w:br w:type="page"/>
      </w:r>
    </w:p>
    <w:p>
      <w:r>
        <w:t>Meal:</w:t>
      </w:r>
    </w:p>
    <w:p>
      <w:r>
        <w:t>De ki: “Evet! Hem de boyun bükmüş olarak[*]”</w:t>
        <w:br/>
        <w:br/>
        <w:br/>
        <w:br/>
        <w:br/>
        <w:br/>
        <w:t>[*] Neml 27/87.</w:t>
      </w:r>
    </w:p>
    <w:p>
      <w:r>
        <w:br w:type="page"/>
      </w:r>
    </w:p>
    <w:p>
      <w:r>
        <w:t>Meal:</w:t>
      </w:r>
    </w:p>
    <w:p>
      <w:r>
        <w:t>Halbuki diriltme işi, tek bir komuta bakar. Onlar hemen etraflarına bakınırlar[*].</w:t>
        <w:br/>
        <w:br/>
        <w:br/>
        <w:br/>
        <w:br/>
        <w:br/>
        <w:br/>
        <w:br/>
        <w:t>[*] Yasin 36/51-53, Zümer 39/68.</w:t>
      </w:r>
    </w:p>
    <w:p>
      <w:r>
        <w:br w:type="page"/>
      </w:r>
    </w:p>
    <w:p>
      <w:r>
        <w:t>Meal:</w:t>
      </w:r>
    </w:p>
    <w:p>
      <w:r>
        <w:t>“Vay halimize! Bu, yapılan her şeyin karşılığını bulacağı gündür[*].” derler.</w:t>
        <w:br/>
        <w:br/>
        <w:br/>
        <w:br/>
        <w:b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 1/4-5, Nûr 24/25, Sad 38/78, Zâriyât 51/6 12-13, Vakıa 56/56, Mearic 70/26, Müddessir 74/46, İnfitar 82/9,15-19).</w:t>
      </w:r>
    </w:p>
    <w:p>
      <w:r>
        <w:br w:type="page"/>
      </w:r>
    </w:p>
    <w:p>
      <w:r>
        <w:t>Meal:</w:t>
      </w:r>
    </w:p>
    <w:p>
      <w:r>
        <w:t>İşte bu, hakkında yalan söylediğiniz, iyiyi kötüden ayırma günüdür[*].</w:t>
        <w:br/>
        <w:br/>
        <w:br/>
        <w:br/>
        <w:br/>
        <w:br/>
        <w:t>[*] Duhan 44/40-42, Mürselat 77/13-15, 35-38, Nebe 78/17-20.</w:t>
      </w:r>
    </w:p>
    <w:p>
      <w:r>
        <w:br w:type="page"/>
      </w:r>
    </w:p>
    <w:p>
      <w:r>
        <w:t>Meal:</w:t>
      </w:r>
    </w:p>
    <w:p>
      <w:r>
        <w:t>Bu yanlışı yapanları, onlara eşlik edenleri[*] ve kulluk ettiklerini bir araya toplayın!</w:t>
        <w:br/>
        <w:br/>
        <w:br/>
        <w:br/>
        <w:br/>
        <w:br/>
        <w:br/>
        <w:br/>
        <w:t>[*] Bu ayetteki “ezvâc (أَزْوَاجَ)” kelimesi “eşler” değil, “eşlik edenler” anlamındadır. Vakıa suresinde birbirine eşlik edenler “ezvâc” üçe ayrılmıştır: Önde gidenler, defteri sağdan verilenler ve soldan verilenler (Vakıa 56/7-10).</w:t>
      </w:r>
    </w:p>
    <w:p>
      <w:r>
        <w:br w:type="page"/>
      </w:r>
    </w:p>
    <w:p>
      <w:r>
        <w:t>Meal:</w:t>
      </w:r>
    </w:p>
    <w:p>
      <w:r>
        <w:t>Allah ile aralarına koyarak kulluk ettiklerini…[*] Onları yakıcı ateşin (cehennemin) yoluna yönlendirin!</w:t>
        <w:br/>
        <w:br/>
        <w:br/>
        <w:br/>
        <w:br/>
        <w:br/>
        <w:t>[*] Allah ile aralarına koyduklarının büyük bir kısmı onların kendilerine kulluk ettiklerini kabul etmeyeceklerdir (Bakara 2/165 -167).</w:t>
      </w:r>
    </w:p>
    <w:p>
      <w:r>
        <w:br w:type="page"/>
      </w:r>
    </w:p>
    <w:p>
      <w:r>
        <w:t>Meal:</w:t>
      </w:r>
    </w:p>
    <w:p>
      <w:r>
        <w:t>Onları (cehennemin yolunda) durdurun! Çünkü onlara şu sorulacak:</w:t>
      </w:r>
    </w:p>
    <w:p>
      <w:r>
        <w:br w:type="page"/>
      </w:r>
    </w:p>
    <w:p>
      <w:r>
        <w:t>Meal:</w:t>
      </w:r>
    </w:p>
    <w:p>
      <w:r>
        <w:t>“Size ne oldu ki birbirinize yardım etmiyorsunuz?[*]”</w:t>
        <w:br/>
        <w:br/>
        <w:br/>
        <w:br/>
        <w:br/>
        <w:br/>
        <w:t>[*] Şuara 26/91-94, İnfitar 82/19.</w:t>
      </w:r>
    </w:p>
    <w:p>
      <w:r>
        <w:br w:type="page"/>
      </w:r>
    </w:p>
    <w:p>
      <w:r>
        <w:t>Meal:</w:t>
      </w:r>
    </w:p>
    <w:p>
      <w:r>
        <w:t>Aslında o gün onlar teslim olmuş durumdadırlar[*].</w:t>
        <w:br/>
        <w:br/>
        <w:br/>
        <w:br/>
        <w:br/>
        <w:br/>
        <w:t>[*] Nahl 16/87, Şuara 26/96-102.</w:t>
      </w:r>
    </w:p>
    <w:p>
      <w:r>
        <w:br w:type="page"/>
      </w:r>
    </w:p>
    <w:p>
      <w:r>
        <w:t>Meal:</w:t>
      </w:r>
    </w:p>
    <w:p>
      <w:r>
        <w:t>Birbirlerine dönüp sorarlar:</w:t>
      </w:r>
    </w:p>
    <w:p>
      <w:r>
        <w:br w:type="page"/>
      </w:r>
    </w:p>
    <w:p>
      <w:r>
        <w:t>Meal:</w:t>
      </w:r>
    </w:p>
    <w:p>
      <w:r>
        <w:t xml:space="preserve">“Siz bize hep sağdan yaklaşırdınız[*] (değil mi?)” derler. </w:t>
        <w:br/>
        <w:br/>
        <w:br/>
        <w:br/>
        <w:br/>
        <w:br/>
        <w:t>[*] Sağdan yaklaşmak, tıpkı Şeytan’ın yaptığı gibi, suret-i haktan görünmek yani doğru gibi görünüp yanlışa sevketmek demektir (A’raf 7/16-17, Ankebut 29/12).</w:t>
      </w:r>
    </w:p>
    <w:p>
      <w:r>
        <w:br w:type="page"/>
      </w:r>
    </w:p>
    <w:p>
      <w:r>
        <w:t>Meal:</w:t>
      </w:r>
    </w:p>
    <w:p>
      <w:r>
        <w:t>Diğerleri şöyle cevap verir: “Siz zaten inanıp güvenen kimseler değildiniz ki![*]</w:t>
        <w:br/>
        <w:br/>
        <w:br/>
        <w:br/>
        <w:br/>
        <w:br/>
        <w:t>[*] Sebe 34/32.</w:t>
      </w:r>
    </w:p>
    <w:p>
      <w:r>
        <w:br w:type="page"/>
      </w:r>
    </w:p>
    <w:p>
      <w:r>
        <w:t>Meal:</w:t>
      </w:r>
    </w:p>
    <w:p>
      <w:r>
        <w:t>Bizim size boyun eğdirecek bir gücümüz de yoktu. Siz zaten taşkınlık eden bir topluluktunuz[*].</w:t>
        <w:br/>
        <w:br/>
        <w:br/>
        <w:br/>
        <w:br/>
        <w:br/>
        <w:t>[*] İnsan ve cin şeytanları hiç kimseye boyun eğdirecek güçte değildir. Onlar, sadece kendisine uyanları etki altına alabilirler. Bu da şeytanların gücünden değil, ona uyanların kendi tercihinden kaynaklanır (İbrahim 14/22, Hicr 15/39-42, Nahl 16/99-100, İsra 17/61-65, Sebe 34/21)</w:t>
      </w:r>
    </w:p>
    <w:p>
      <w:r>
        <w:br w:type="page"/>
      </w:r>
    </w:p>
    <w:p>
      <w:r>
        <w:t>Meal:</w:t>
      </w:r>
    </w:p>
    <w:p>
      <w:r>
        <w:t>Artık Rabbimizin hakkımızdaki azap sözü kesinleşti[*]. O azabı mutlaka tadacağız.</w:t>
        <w:br/>
        <w:br/>
        <w:br/>
        <w:br/>
        <w:t>[*] Hac 22/18, Zümer 39/19, Fussilet 41/25, Ahkaf 46/18.</w:t>
      </w:r>
    </w:p>
    <w:p>
      <w:r>
        <w:br w:type="page"/>
      </w:r>
    </w:p>
    <w:p>
      <w:r>
        <w:t>Meal:</w:t>
      </w:r>
    </w:p>
    <w:p>
      <w:r>
        <w:t>Sizi boş hayallere daldırıp yoldan çıkardık; çünkü biz de o hayallere dalıp yoldan çıkmıştık[*].”</w:t>
        <w:br/>
        <w:br/>
        <w:br/>
        <w:br/>
        <w:t>[*] Kasas 28/63.</w:t>
      </w:r>
    </w:p>
    <w:p>
      <w:r>
        <w:br w:type="page"/>
      </w:r>
    </w:p>
    <w:p>
      <w:r>
        <w:t>Meal:</w:t>
      </w:r>
    </w:p>
    <w:p>
      <w:r>
        <w:t>O gün o azapta müşterektirler[*].</w:t>
        <w:br/>
        <w:br/>
        <w:br/>
        <w:br/>
        <w:br/>
        <w:br/>
        <w:t>[*] A’raf 7/38, İbrahim 14/21, Mü’min 40/47-48, Zuhruf 43/39.</w:t>
      </w:r>
    </w:p>
    <w:p>
      <w:r>
        <w:br w:type="page"/>
      </w:r>
    </w:p>
    <w:p>
      <w:r>
        <w:t>Meal:</w:t>
      </w:r>
    </w:p>
    <w:p>
      <w:r>
        <w:t>Biz suçlulara işte böyle davranırız[*].</w:t>
        <w:br/>
        <w:br/>
        <w:br/>
        <w:br/>
        <w:br/>
        <w:br/>
        <w:t>[*] Al-i İmran 3/56, A’raf 7/40-41, Fatır 35/36.</w:t>
      </w:r>
    </w:p>
    <w:p>
      <w:r>
        <w:br w:type="page"/>
      </w:r>
    </w:p>
    <w:p>
      <w:r>
        <w:t>Meal:</w:t>
      </w:r>
    </w:p>
    <w:p>
      <w:r>
        <w:t>Onlara: “Allah’tan başka ilah yoktur.” denilince büyüklenirlerdi[*].</w:t>
        <w:br/>
        <w:br/>
        <w:br/>
        <w:br/>
        <w:br/>
        <w:br/>
        <w:t>[*] Zümer 39/59, Casiye 45/31.</w:t>
      </w:r>
    </w:p>
    <w:p>
      <w:r>
        <w:br w:type="page"/>
      </w:r>
    </w:p>
    <w:p>
      <w:r>
        <w:t>Meal:</w:t>
      </w:r>
    </w:p>
    <w:p>
      <w:r>
        <w:t>Şöyle derlerdi: “Biz, cinlerin etkisindeki bir şair için ilahlarımızı bırakır mıyız?[*]”.</w:t>
        <w:br/>
        <w:br/>
        <w:br/>
        <w:br/>
        <w:br/>
        <w:br/>
        <w:t>[*] Hicr 15/6, Tur 52/29, Kalem 68/51.</w:t>
      </w:r>
    </w:p>
    <w:p>
      <w:r>
        <w:br w:type="page"/>
      </w:r>
    </w:p>
    <w:p>
      <w:r>
        <w:t>Meal:</w:t>
      </w:r>
    </w:p>
    <w:p>
      <w:r>
        <w:t>Aslında o, gerçeği getirmiş[1*] ve bütün elçileri tasdik etmişti[2*].</w:t>
        <w:br/>
        <w:br/>
        <w:br/>
        <w:br/>
        <w:br/>
        <w:br/>
        <w:t>[1*] İsra 17/105, Mü’minun 23/90, Kasas 28/85.</w:t>
        <w:br/>
        <w:br/>
        <w:t>[2*] Bakara 2/101.</w:t>
      </w:r>
    </w:p>
    <w:p>
      <w:r>
        <w:br w:type="page"/>
      </w:r>
    </w:p>
    <w:p>
      <w:r>
        <w:t>Meal:</w:t>
      </w:r>
    </w:p>
    <w:p>
      <w:r>
        <w:t>Siz, o acı veren azabı elbette tadacaksınız.</w:t>
      </w:r>
    </w:p>
    <w:p>
      <w:r>
        <w:br w:type="page"/>
      </w:r>
    </w:p>
    <w:p>
      <w:r>
        <w:t>Meal:</w:t>
      </w:r>
    </w:p>
    <w:p>
      <w:r>
        <w:t>Size sadece yaptıklarınızın karşılığı verilecektir[*].</w:t>
        <w:br/>
        <w:br/>
        <w:br/>
        <w:br/>
        <w:br/>
        <w:br/>
        <w:t>[*] En’am 6/160, Yunus 10/52, Neml 27/90, Yasin 36/54, Tur 52/16, Tahrim 66/7.</w:t>
      </w:r>
    </w:p>
    <w:p>
      <w:r>
        <w:br w:type="page"/>
      </w:r>
    </w:p>
    <w:p>
      <w:r>
        <w:t>Meal:</w:t>
      </w:r>
    </w:p>
    <w:p>
      <w:r>
        <w:t>Ancak, Allah’ın samimiyeti onaylanmış kulları farklıdır[*].</w:t>
        <w:br/>
        <w:br/>
        <w:br/>
        <w:br/>
        <w:br/>
        <w:br/>
        <w:t>[*]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15/39-40; Sad 38/82-83).</w:t>
      </w:r>
    </w:p>
    <w:p>
      <w:r>
        <w:br w:type="page"/>
      </w:r>
    </w:p>
    <w:p>
      <w:r>
        <w:t>Meal:</w:t>
      </w:r>
    </w:p>
    <w:p>
      <w:r>
        <w:t>Onlar için bilinen bir rızık[*] vardır:</w:t>
        <w:br/>
        <w:br/>
        <w:br/>
        <w:br/>
        <w:br/>
        <w:br/>
        <w:t>[*] Cennette ikram edilecek her şey, bildikleri ve sevdikleri şeylerden olmakla birlikte her biri farklı lezzette olacağından onları her defasında daha çok seveceklerdir (Bakara 2/25, Enfal 8/4, Hac 22/50, Sebe 34/4).</w:t>
      </w:r>
    </w:p>
    <w:p>
      <w:r>
        <w:br w:type="page"/>
      </w:r>
    </w:p>
    <w:p>
      <w:r>
        <w:t>Meal:</w:t>
      </w:r>
    </w:p>
    <w:p>
      <w:r>
        <w:t>Meyveler… Onlar ikram göreceklerdir;[*]</w:t>
        <w:br/>
        <w:br/>
        <w:br/>
        <w:br/>
        <w:t>[*] Yasin 36/57, Sad 38/51, Zuhruf 43/73, Duhan 44/55, Tur 52/22, Vakıa 56/20-21, Mürselat 77/41-43.</w:t>
      </w:r>
    </w:p>
    <w:p>
      <w:r>
        <w:br w:type="page"/>
      </w:r>
    </w:p>
    <w:p>
      <w:r>
        <w:t>Meal:</w:t>
      </w:r>
    </w:p>
    <w:p>
      <w:r>
        <w:t>nimetlerle dolu cennetlerde[*].</w:t>
        <w:br/>
        <w:br/>
        <w:br/>
        <w:br/>
        <w:br/>
        <w:br/>
        <w:t>[*] Yunus 10/9, Hac 22/56, Vakıa 56/10-12, Kalem 68/34, Mearic 70/32-35.</w:t>
      </w:r>
    </w:p>
    <w:p>
      <w:r>
        <w:br w:type="page"/>
      </w:r>
    </w:p>
    <w:p>
      <w:r>
        <w:t>Meal:</w:t>
      </w:r>
    </w:p>
    <w:p>
      <w:r>
        <w:t>Sedirler üzerinde karşılıklı otururlar[*].</w:t>
        <w:br/>
        <w:br/>
        <w:br/>
        <w:br/>
        <w:br/>
        <w:br/>
        <w:t>[*] Hicr 15/47, Tur 52/20, Vakıa 56/15-16.</w:t>
      </w:r>
    </w:p>
    <w:p>
      <w:r>
        <w:br w:type="page"/>
      </w:r>
    </w:p>
    <w:p>
      <w:r>
        <w:t>Meal:</w:t>
      </w:r>
    </w:p>
    <w:p>
      <w:r>
        <w:t>Çevrelerinde, kaynağından doldurulmuş kadehler dolaştırılır[*];</w:t>
        <w:br/>
        <w:br/>
        <w:br/>
        <w:br/>
        <w:t>[*] Zuhruf 43/71, Vakıa 56/17-18.</w:t>
      </w:r>
    </w:p>
    <w:p>
      <w:r>
        <w:br w:type="page"/>
      </w:r>
    </w:p>
    <w:p>
      <w:r>
        <w:t>Meal:</w:t>
      </w:r>
    </w:p>
    <w:p>
      <w:r>
        <w:t>bembeyaz, içenler için lezzetli içkiler[*]...</w:t>
        <w:br/>
        <w:br/>
        <w:br/>
        <w:br/>
        <w:t>[*] Sad 38/51, Muhammed 47/15.</w:t>
      </w:r>
    </w:p>
    <w:p>
      <w:r>
        <w:br w:type="page"/>
      </w:r>
    </w:p>
    <w:p>
      <w:r>
        <w:t>Meal:</w:t>
      </w:r>
    </w:p>
    <w:p>
      <w:r>
        <w:t>Ne o içkilerde sersemletici bir şey bulunur ne de ondan dolayı akılları etkilenir[*].</w:t>
        <w:br/>
        <w:br/>
        <w:br/>
        <w:br/>
        <w:t>[*] Tur 52/23, Vakıa 56/19, İnsan 76/15-18.</w:t>
      </w:r>
    </w:p>
    <w:p>
      <w:r>
        <w:br w:type="page"/>
      </w:r>
    </w:p>
    <w:p>
      <w:r>
        <w:t>Meal:</w:t>
      </w:r>
    </w:p>
    <w:p>
      <w:r>
        <w:t>Yanlarında, gözlerini onların üzerinden ayırmayan iri gözlü hizmetçi kızlar /huriler olur[*].</w:t>
        <w:br/>
        <w:br/>
        <w:br/>
        <w:br/>
        <w:br/>
        <w:br/>
        <w:t>[*] Cennette hem kadın hem de erkek müminlerin emrine verilecek olan hizmetçiler, hurilerdir (Sad 38/52, Duhan 44/54; Tur 52/20; Rahman 55/56,72; Vakıa 56/22; Nebe 78/33).</w:t>
      </w:r>
    </w:p>
    <w:p>
      <w:r>
        <w:br w:type="page"/>
      </w:r>
    </w:p>
    <w:p>
      <w:r>
        <w:t>Meal:</w:t>
      </w:r>
    </w:p>
    <w:p>
      <w:r>
        <w:t>Onlar, sanki saklı yumurtalar gibidirler (pırıl pırıl bembeyaz tenli)[*].</w:t>
        <w:br/>
        <w:br/>
        <w:br/>
        <w:br/>
        <w:br/>
        <w:br/>
        <w:t>[*] Vakıa 56/23.</w:t>
      </w:r>
    </w:p>
    <w:p>
      <w:r>
        <w:br w:type="page"/>
      </w:r>
    </w:p>
    <w:p>
      <w:r>
        <w:t>Meal:</w:t>
      </w:r>
    </w:p>
    <w:p>
      <w:r>
        <w:t>(Cennettekiler) birbirlerine dönüp sorarlar.</w:t>
      </w:r>
    </w:p>
    <w:p>
      <w:r>
        <w:br w:type="page"/>
      </w:r>
    </w:p>
    <w:p>
      <w:r>
        <w:t>Meal:</w:t>
      </w:r>
    </w:p>
    <w:p>
      <w:r>
        <w:t>Onlardan biri şöyle der: “Benim bir arkadaşım vardı.”</w:t>
      </w:r>
    </w:p>
    <w:p>
      <w:r>
        <w:br w:type="page"/>
      </w:r>
    </w:p>
    <w:p>
      <w:r>
        <w:t>Meal:</w:t>
      </w:r>
    </w:p>
    <w:p>
      <w:r>
        <w:t>Derdi ki: “Sen gerçekten (yeniden dirilişin olacağını) doğru sayanlardansın; öyle mi?</w:t>
      </w:r>
    </w:p>
    <w:p>
      <w:r>
        <w:br w:type="page"/>
      </w:r>
    </w:p>
    <w:p>
      <w:r>
        <w:t>Meal:</w:t>
      </w:r>
    </w:p>
    <w:p>
      <w:r>
        <w:t>Ölüp de toprak ve kemikler haline geldikten sonra, biz gerçekten hesaba mı çekileceğiz[*]?</w:t>
        <w:br/>
        <w:br/>
        <w:br/>
        <w:br/>
        <w:br/>
        <w:br/>
        <w:t>[*] Saffat 37/16.</w:t>
      </w:r>
    </w:p>
    <w:p>
      <w:r>
        <w:br w:type="page"/>
      </w:r>
    </w:p>
    <w:p>
      <w:r>
        <w:t>Meal:</w:t>
      </w:r>
    </w:p>
    <w:p>
      <w:r>
        <w:t>Onunla ilgili bir bilgiye ulaştınız mı (Onu göreniniz oldu mu)?” der.</w:t>
      </w:r>
    </w:p>
    <w:p>
      <w:r>
        <w:br w:type="page"/>
      </w:r>
    </w:p>
    <w:p>
      <w:r>
        <w:t>Meal:</w:t>
      </w:r>
    </w:p>
    <w:p>
      <w:r>
        <w:t>Onunla ilgili bilgiye ulaşır, daha sonra onu yakıcı ateşin ortasında görür[*].</w:t>
        <w:br/>
        <w:br/>
        <w:br/>
        <w:br/>
        <w:t>[*] A’raf 7/44-50.</w:t>
      </w:r>
    </w:p>
    <w:p>
      <w:r>
        <w:br w:type="page"/>
      </w:r>
    </w:p>
    <w:p>
      <w:r>
        <w:t>Meal:</w:t>
      </w:r>
    </w:p>
    <w:p>
      <w:r>
        <w:t>Ona şöyle der: “Allah’a yemin olsun ki az daha beni de (senin durumuna) düşürecektin.</w:t>
      </w:r>
    </w:p>
    <w:p>
      <w:r>
        <w:br w:type="page"/>
      </w:r>
    </w:p>
    <w:p>
      <w:r>
        <w:t>Meal:</w:t>
      </w:r>
    </w:p>
    <w:p>
      <w:r>
        <w:t>Rabbimin nimeti olmasaydı kesinlikle ben de oraya getirilenlerden olurdum!”</w:t>
      </w:r>
    </w:p>
    <w:p>
      <w:r>
        <w:br w:type="page"/>
      </w:r>
    </w:p>
    <w:p>
      <w:r>
        <w:t>Meal:</w:t>
      </w:r>
    </w:p>
    <w:p>
      <w:r>
        <w:t>(Cennetteki arkadaşlarıyla konuşmasına şöyle devam eder:) “Artık bize ölüm yok, değil mi,</w:t>
      </w:r>
    </w:p>
    <w:p>
      <w:r>
        <w:br w:type="page"/>
      </w:r>
    </w:p>
    <w:p>
      <w:r>
        <w:t>Meal:</w:t>
      </w:r>
    </w:p>
    <w:p>
      <w:r>
        <w:t>ilk ölüm çeşidimiz (uykumuz) hariç[*]? Bize azap da edilmeyecek.</w:t>
        <w:br/>
        <w:br/>
        <w:br/>
        <w:br/>
        <w:br/>
        <w:br/>
        <w:t>[*] Duhan 44/56. Mevte (الموتة) çeşit bildiren mastar olduğu için “ölüm çeşidi” anlamına gelir. Dünyada iki çeşit  ölüm vardır, bir uyku, diğeri bilinen ölümdür (Mümin 40/11-12). Ayrıntılı bilgi için bkz (Zümer 39/42)</w:t>
      </w:r>
    </w:p>
    <w:p>
      <w:r>
        <w:br w:type="page"/>
      </w:r>
    </w:p>
    <w:p>
      <w:r>
        <w:t>Meal:</w:t>
      </w:r>
    </w:p>
    <w:p>
      <w:r>
        <w:t>İşte bu gerçekten büyük bir başarıdır![*]”</w:t>
        <w:br/>
        <w:br/>
        <w:br/>
        <w:br/>
        <w:t>[*] Nisa 4/13, Maide 5/119, En’am 6/16, Tevbe 9/72, 100, Mü’min 40/9, Hadid 57/12, Saf 61/10-13.</w:t>
      </w:r>
    </w:p>
    <w:p>
      <w:r>
        <w:br w:type="page"/>
      </w:r>
    </w:p>
    <w:p>
      <w:r>
        <w:t>Meal:</w:t>
      </w:r>
    </w:p>
    <w:p>
      <w:r>
        <w:t>Çalışanlar böyle bir şeyi elde etmek için çalışsınlar[*].</w:t>
        <w:br/>
        <w:br/>
        <w:br/>
        <w:br/>
        <w:br/>
        <w:br/>
        <w:t>[*] Al-i İmran 3/133, Hadid 57/21.</w:t>
      </w:r>
    </w:p>
    <w:p>
      <w:r>
        <w:br w:type="page"/>
      </w:r>
    </w:p>
    <w:p>
      <w:r>
        <w:t>Meal:</w:t>
      </w:r>
    </w:p>
    <w:p>
      <w:r>
        <w:t>Ağırlanma için bu mu (bu nimetler mi) daha iyi[1*], yoksa zakkum ağacı[2*] mı?</w:t>
        <w:br/>
        <w:br/>
        <w:br/>
        <w:br/>
        <w:t>[1*] Furkan 25/11-16, Muhammed 47/15.</w:t>
        <w:br/>
        <w:br/>
        <w:t>[2*] İsra 17/60, Duhan 44/43-46, Vakıa 56/51-52.</w:t>
      </w:r>
    </w:p>
    <w:p>
      <w:r>
        <w:br w:type="page"/>
      </w:r>
    </w:p>
    <w:p>
      <w:r>
        <w:t>Meal:</w:t>
      </w:r>
    </w:p>
    <w:p>
      <w:r>
        <w:t>Onu (zakkumu), yanlış davrananlar için bir fitne /azap sebebi[*] yaptık.</w:t>
        <w:br/>
        <w:br/>
        <w:br/>
        <w:br/>
        <w:br/>
        <w:br/>
        <w:t>[*] “Fitne”, altını içindeki yabancı maddelerden ayırmak için ateşe sokmaktır (Müfredat). Kur’an’da bu kelime imtihan (A’râf 7/155), aldatma (A’râf 7/27), cehennem azabı (Zariyât 51/10-14) ve savaş (Bakara 2/216) anlamlarında kullanılmıştır.</w:t>
      </w:r>
    </w:p>
    <w:p>
      <w:r>
        <w:br w:type="page"/>
      </w:r>
    </w:p>
    <w:p>
      <w:r>
        <w:t>Meal:</w:t>
      </w:r>
    </w:p>
    <w:p>
      <w:r>
        <w:t>O, yakıcı ateşin en dibinde biten bir ağaçtır.</w:t>
      </w:r>
    </w:p>
    <w:p>
      <w:r>
        <w:br w:type="page"/>
      </w:r>
    </w:p>
    <w:p>
      <w:r>
        <w:t>Meal:</w:t>
      </w:r>
    </w:p>
    <w:p>
      <w:r>
        <w:t>Her bir salkımı sanki şeytanların başları gibidir.</w:t>
      </w:r>
    </w:p>
    <w:p>
      <w:r>
        <w:br w:type="page"/>
      </w:r>
    </w:p>
    <w:p>
      <w:r>
        <w:t>Meal:</w:t>
      </w:r>
    </w:p>
    <w:p>
      <w:r>
        <w:t>Cehennemdekiler, kesinlikle ondan yiyip karınlarını onunla dolduracaklardır.</w:t>
      </w:r>
    </w:p>
    <w:p>
      <w:r>
        <w:br w:type="page"/>
      </w:r>
    </w:p>
    <w:p>
      <w:r>
        <w:t>Meal:</w:t>
      </w:r>
    </w:p>
    <w:p>
      <w:r>
        <w:t>Sonra onun üstüne mutlaka kaynar su karışımlı içecekleri de olacaktır[*].</w:t>
        <w:br/>
        <w:br/>
        <w:br/>
        <w:br/>
        <w:br/>
        <w:br/>
        <w:t>[*] Vakıa 56/53-55, Gaşiye 88/5.</w:t>
      </w:r>
    </w:p>
    <w:p>
      <w:r>
        <w:br w:type="page"/>
      </w:r>
    </w:p>
    <w:p>
      <w:r>
        <w:t>Meal:</w:t>
      </w:r>
    </w:p>
    <w:p>
      <w:r>
        <w:t>Sonra dönüp gidecekleri yer, hiç kuşkusuz yine o yakıcı ateştir.</w:t>
      </w:r>
    </w:p>
    <w:p>
      <w:r>
        <w:br w:type="page"/>
      </w:r>
    </w:p>
    <w:p>
      <w:r>
        <w:t>Meal:</w:t>
      </w:r>
    </w:p>
    <w:p>
      <w:r>
        <w:t>Bunlar babalarını yoldan sapmış olarak bulmuşlardı.</w:t>
      </w:r>
    </w:p>
    <w:p>
      <w:r>
        <w:br w:type="page"/>
      </w:r>
    </w:p>
    <w:p>
      <w:r>
        <w:t>Meal:</w:t>
      </w:r>
    </w:p>
    <w:p>
      <w:r>
        <w:t>Kendileri de onların peşinden körü körüne koşuyorlardı[*].</w:t>
        <w:br/>
        <w:br/>
        <w:br/>
        <w:br/>
        <w:br/>
        <w:br/>
        <w:t>[*] Bakara 2/170, Maide 5/104, A’raf 7/28, Zuhruf 43/22-24.</w:t>
      </w:r>
    </w:p>
    <w:p>
      <w:r>
        <w:br w:type="page"/>
      </w:r>
    </w:p>
    <w:p>
      <w:r>
        <w:t>Meal:</w:t>
      </w:r>
    </w:p>
    <w:p>
      <w:r>
        <w:t>Zaten bunlardan önce eskilerin çoğu da yoldan sapmıştı.</w:t>
      </w:r>
    </w:p>
    <w:p>
      <w:r>
        <w:br w:type="page"/>
      </w:r>
    </w:p>
    <w:p>
      <w:r>
        <w:t>Meal:</w:t>
      </w:r>
    </w:p>
    <w:p>
      <w:r>
        <w:t xml:space="preserve">Üstelik onlara uyarıcı kişiler göndermiştik[*]. </w:t>
        <w:br/>
        <w:br/>
        <w:br/>
        <w:br/>
        <w:t>[*] Şuara 26/208, Fatır 35/24.</w:t>
      </w:r>
    </w:p>
    <w:p>
      <w:r>
        <w:br w:type="page"/>
      </w:r>
    </w:p>
    <w:p>
      <w:r>
        <w:t>Meal:</w:t>
      </w:r>
    </w:p>
    <w:p>
      <w:r>
        <w:t>Bak bakalım; uyarılanların sonu nasıl olmuş![*]</w:t>
        <w:br/>
        <w:br/>
        <w:br/>
        <w:br/>
        <w:br/>
        <w:br/>
        <w:t>[*] Yunus 10/73, Şuara 26/173, Neml 27/58, Saffat 37/177.</w:t>
      </w:r>
    </w:p>
    <w:p>
      <w:r>
        <w:br w:type="page"/>
      </w:r>
    </w:p>
    <w:p>
      <w:r>
        <w:t>Meal:</w:t>
      </w:r>
    </w:p>
    <w:p>
      <w:r>
        <w:t>Samimiyeti Allah tarafından onaylanmış olan kulların[*] hali ise başkadır.</w:t>
        <w:br/>
        <w:br/>
        <w:br/>
        <w:br/>
        <w:t>[*] “Samimiyeti Allah tarafından onaylanmış olan kullar” olarak tercüme edilen “muhlas” tabiri için bkz: Saffat 37/40.</w:t>
      </w:r>
    </w:p>
    <w:p>
      <w:r>
        <w:br w:type="page"/>
      </w:r>
    </w:p>
    <w:p>
      <w:r>
        <w:t>Meal:</w:t>
      </w:r>
    </w:p>
    <w:p>
      <w:r>
        <w:t>Nuh bize yalvarıp yakarmıştı[1*]. Biz ne güzel karşılık veririz![2*]</w:t>
        <w:br/>
        <w:br/>
        <w:br/>
        <w:br/>
        <w:br/>
        <w:br/>
        <w:t>[1*] Enbiya 21/76, Şuara 26/117-118, Kamer 54/10, Nuh 71/26-28.</w:t>
        <w:br/>
        <w:br/>
        <w:t>[2*] Nuh kıssası hakkında ayrıntılı bilgi için bkz: A’raf 7/59-72, Yunus 10/71-73, Hud 11/25-48, Mu’minun 23/23-30, Şuara 26/105-122, Kamer 54/9-16, Nuh 71/1-28.</w:t>
      </w:r>
    </w:p>
    <w:p>
      <w:r>
        <w:br w:type="page"/>
      </w:r>
    </w:p>
    <w:p>
      <w:r>
        <w:t>Meal:</w:t>
      </w:r>
    </w:p>
    <w:p>
      <w:r>
        <w:t>Onu ve ailesini o büyük sıkıntıdan kurtardık[*].</w:t>
        <w:br/>
        <w:br/>
        <w:br/>
        <w:br/>
        <w:t>[*] A'raf 7/64, Yunus 10/73, Enbiya 21/76, Şuara 26/119.</w:t>
      </w:r>
    </w:p>
    <w:p>
      <w:r>
        <w:br w:type="page"/>
      </w:r>
    </w:p>
    <w:p>
      <w:r>
        <w:t>Meal:</w:t>
      </w:r>
    </w:p>
    <w:p>
      <w:r>
        <w:t>Nuh’un soyunu kalıcı kıldık[*].</w:t>
        <w:br/>
        <w:br/>
        <w:br/>
        <w:br/>
        <w:br/>
        <w:br/>
        <w:t>[*] Bunlar, Nuh aleyhisselam ve onunla birlikte gemiye binenlerdir (İsra 17/3). Kendisinden sonra gelen tüm nebiler Nuh aleyhisselamın soyundan gelmiştir (En’am 6/84, Hadid 57/26).</w:t>
      </w:r>
    </w:p>
    <w:p>
      <w:r>
        <w:br w:type="page"/>
      </w:r>
    </w:p>
    <w:p>
      <w:r>
        <w:t>Meal:</w:t>
      </w:r>
    </w:p>
    <w:p>
      <w:r>
        <w:t>Namını da sonradan gelenler içinde sürdürdük.</w:t>
      </w:r>
    </w:p>
    <w:p>
      <w:r>
        <w:br w:type="page"/>
      </w:r>
    </w:p>
    <w:p>
      <w:r>
        <w:t>Meal:</w:t>
      </w:r>
    </w:p>
    <w:p>
      <w:r>
        <w:t>Âlemler içinde Nuh’a selam olsun!</w:t>
      </w:r>
    </w:p>
    <w:p>
      <w:r>
        <w:br w:type="page"/>
      </w:r>
    </w:p>
    <w:p>
      <w:r>
        <w:t>Meal:</w:t>
      </w:r>
    </w:p>
    <w:p>
      <w:r>
        <w:t>Biz, güzel davrananları işte böyle ödüllendiririz.</w:t>
      </w:r>
    </w:p>
    <w:p>
      <w:r>
        <w:br w:type="page"/>
      </w:r>
    </w:p>
    <w:p>
      <w:r>
        <w:t>Meal:</w:t>
      </w:r>
    </w:p>
    <w:p>
      <w:r>
        <w:t>O, bize inanıp güvenen kullarımızdandı.</w:t>
      </w:r>
    </w:p>
    <w:p>
      <w:r>
        <w:br w:type="page"/>
      </w:r>
    </w:p>
    <w:p>
      <w:r>
        <w:t>Meal:</w:t>
      </w:r>
    </w:p>
    <w:p>
      <w:r>
        <w:t>Sonra diğerlerinin hepsini boğduk[*].</w:t>
        <w:br/>
        <w:br/>
        <w:br/>
        <w:br/>
        <w:br/>
        <w:br/>
        <w:t>[*] A’raf 7/64, Yunus 10/73, Enbiya 21/77, Furkan 25/37, Şuara 26/120.</w:t>
      </w:r>
    </w:p>
    <w:p>
      <w:r>
        <w:br w:type="page"/>
      </w:r>
    </w:p>
    <w:p>
      <w:r>
        <w:t>Meal:</w:t>
      </w:r>
    </w:p>
    <w:p>
      <w:r>
        <w:t>Nuh’un yolunu izleyenlerden biri gerçekten İbrahim idi.</w:t>
      </w:r>
    </w:p>
    <w:p>
      <w:r>
        <w:br w:type="page"/>
      </w:r>
    </w:p>
    <w:p>
      <w:r>
        <w:t>Meal:</w:t>
      </w:r>
    </w:p>
    <w:p>
      <w:r>
        <w:t>O, selim /tertemiz bir kalple Rabbine geldi[*].</w:t>
        <w:br/>
        <w:br/>
        <w:br/>
        <w:br/>
        <w:br/>
        <w:br/>
        <w:t>[*] Nahl 16/120.</w:t>
      </w:r>
    </w:p>
    <w:p>
      <w:r>
        <w:br w:type="page"/>
      </w:r>
    </w:p>
    <w:p>
      <w:r>
        <w:t>Meal:</w:t>
      </w:r>
    </w:p>
    <w:p>
      <w:r>
        <w:t>Bir gün babasına ve halkına şöyle dedi: “Kulluk ettikleriniz nedir?[*]</w:t>
        <w:br/>
        <w:br/>
        <w:br/>
        <w:br/>
        <w:br/>
        <w:br/>
        <w:t>[*] Meryem 19/41-42, Enbiya 21/52, Şuara 26/69-70.</w:t>
      </w:r>
    </w:p>
    <w:p>
      <w:r>
        <w:br w:type="page"/>
      </w:r>
    </w:p>
    <w:p>
      <w:r>
        <w:t>Meal:</w:t>
      </w:r>
    </w:p>
    <w:p>
      <w:r>
        <w:t>Bir yalana kapılarak Allah’tan başka ilahlar mı istiyorsunuz?[*]</w:t>
        <w:br/>
        <w:br/>
        <w:br/>
        <w:br/>
        <w:br/>
        <w:br/>
        <w:t>[*] Ankebut 29/17.</w:t>
      </w:r>
    </w:p>
    <w:p>
      <w:r>
        <w:br w:type="page"/>
      </w:r>
    </w:p>
    <w:p>
      <w:r>
        <w:t>Meal:</w:t>
      </w:r>
    </w:p>
    <w:p>
      <w:r>
        <w:t>Peki, varlıkların Rabbi /sahibi hakkındaki düşünceniz nedir![*]”</w:t>
        <w:br/>
        <w:br/>
        <w:br/>
        <w:br/>
        <w:br/>
        <w:br/>
        <w:t>[*] En’am 6/75-81.</w:t>
      </w:r>
    </w:p>
    <w:p>
      <w:r>
        <w:br w:type="page"/>
      </w:r>
    </w:p>
    <w:p>
      <w:r>
        <w:t>Meal:</w:t>
      </w:r>
    </w:p>
    <w:p>
      <w:r>
        <w:t>Sonra yıldızlara şöyle bir baktı.</w:t>
      </w:r>
    </w:p>
    <w:p>
      <w:r>
        <w:br w:type="page"/>
      </w:r>
    </w:p>
    <w:p>
      <w:r>
        <w:t>Meal:</w:t>
      </w:r>
    </w:p>
    <w:p>
      <w:r>
        <w:t>Ardından “Ben hastayım!” dedi.</w:t>
      </w:r>
    </w:p>
    <w:p>
      <w:r>
        <w:br w:type="page"/>
      </w:r>
    </w:p>
    <w:p>
      <w:r>
        <w:t>Meal:</w:t>
      </w:r>
    </w:p>
    <w:p>
      <w:r>
        <w:t>Sonra halkı arkasını dönüp gitti[*].</w:t>
        <w:br/>
        <w:br/>
        <w:br/>
        <w:br/>
        <w:br/>
        <w:br/>
        <w:t>[*] Enbiya 21/57.</w:t>
      </w:r>
    </w:p>
    <w:p>
      <w:r>
        <w:br w:type="page"/>
      </w:r>
    </w:p>
    <w:p>
      <w:r>
        <w:t>Meal:</w:t>
      </w:r>
    </w:p>
    <w:p>
      <w:r>
        <w:t>Sonra İbrahim onların ilahlarına sokulup şöyle dedi: “(Size sunulanları) yemiyor musunuz?</w:t>
      </w:r>
    </w:p>
    <w:p>
      <w:r>
        <w:br w:type="page"/>
      </w:r>
    </w:p>
    <w:p>
      <w:r>
        <w:t>Meal:</w:t>
      </w:r>
    </w:p>
    <w:p>
      <w:r>
        <w:t>Neyiniz var ki konuşmuyorsunuz?”</w:t>
      </w:r>
    </w:p>
    <w:p>
      <w:r>
        <w:br w:type="page"/>
      </w:r>
    </w:p>
    <w:p>
      <w:r>
        <w:t>Meal:</w:t>
      </w:r>
    </w:p>
    <w:p>
      <w:r>
        <w:t>Arkasından üzerlerine yürüyüp tüm gücüyle vurdu[*].</w:t>
        <w:br/>
        <w:br/>
        <w:t xml:space="preserve"> </w:t>
        <w:br/>
        <w:br/>
        <w:br/>
        <w:br/>
        <w:br/>
        <w:br/>
        <w:t>[*] Enbiya 21/58.</w:t>
      </w:r>
    </w:p>
    <w:p>
      <w:r>
        <w:br w:type="page"/>
      </w:r>
    </w:p>
    <w:p>
      <w:r>
        <w:t>Meal:</w:t>
      </w:r>
    </w:p>
    <w:p>
      <w:r>
        <w:t>Halkı (putların kırıldığını gördüğünde) koşarak İbrahim'e yöneldi[*].</w:t>
        <w:br/>
        <w:br/>
        <w:br/>
        <w:br/>
        <w:br/>
        <w:br/>
        <w:t>[*] Enbiya 21/59-62.</w:t>
      </w:r>
    </w:p>
    <w:p>
      <w:r>
        <w:br w:type="page"/>
      </w:r>
    </w:p>
    <w:p>
      <w:r>
        <w:t>Meal:</w:t>
      </w:r>
    </w:p>
    <w:p>
      <w:r>
        <w:t>İbrahim şöyle dedi: “Kendi yonttuğunuz şeylere mi tapıyorsunuz?[*]</w:t>
        <w:br/>
        <w:br/>
        <w:br/>
        <w:br/>
        <w:t>[*] Enbiya 21/66-67.</w:t>
      </w:r>
    </w:p>
    <w:p>
      <w:r>
        <w:br w:type="page"/>
      </w:r>
    </w:p>
    <w:p>
      <w:r>
        <w:t>Meal:</w:t>
      </w:r>
    </w:p>
    <w:p>
      <w:r>
        <w:t>Oysa sizi de yaptığınız şeyleri de yaratan Allah’tır.”</w:t>
      </w:r>
    </w:p>
    <w:p>
      <w:r>
        <w:br w:type="page"/>
      </w:r>
    </w:p>
    <w:p>
      <w:r>
        <w:t>Meal:</w:t>
      </w:r>
    </w:p>
    <w:p>
      <w:r>
        <w:t>Dediler ki: “Ona bir yer yapın da onu yakıcı ateşin içine atın[*].”</w:t>
        <w:br/>
        <w:br/>
        <w:br/>
        <w:br/>
        <w:br/>
        <w:br/>
        <w:t>[*] Enbiya 21/68.</w:t>
      </w:r>
    </w:p>
    <w:p>
      <w:r>
        <w:br w:type="page"/>
      </w:r>
    </w:p>
    <w:p>
      <w:r>
        <w:t>Meal:</w:t>
      </w:r>
    </w:p>
    <w:p>
      <w:r>
        <w:t>Onlar İbrahim’e bir oyun kurmak istediler; biz de onları en aşağılık hale düşürdük[*].</w:t>
        <w:br/>
        <w:br/>
        <w:br/>
        <w:br/>
        <w:br/>
        <w:br/>
        <w:t>[*] Enbiya 21/69-70.</w:t>
      </w:r>
    </w:p>
    <w:p>
      <w:r>
        <w:br w:type="page"/>
      </w:r>
    </w:p>
    <w:p>
      <w:r>
        <w:t>Meal:</w:t>
      </w:r>
    </w:p>
    <w:p>
      <w:r>
        <w:t xml:space="preserve">İbrahim şöyle dedi: “Ben Rabbime /onun emrettiği yere gidiyorum; o bana yol gösterecektir[*]. </w:t>
        <w:br/>
        <w:br/>
        <w:br/>
        <w:br/>
        <w:br/>
        <w:br/>
        <w:t>[*] Enbiya 21/71, Ankebut 29/26, Zuhruf 43/27. Bu emir, Tevrat’ın Yaratılış 12:1-3 pasajlarında da anlatılır.</w:t>
      </w:r>
    </w:p>
    <w:p>
      <w:r>
        <w:br w:type="page"/>
      </w:r>
    </w:p>
    <w:p>
      <w:r>
        <w:t>Meal:</w:t>
      </w:r>
    </w:p>
    <w:p>
      <w:r>
        <w:t>Rabbim /Sahibim, bana iyilerden olacak birini (bir çocuk) bağışla!”</w:t>
      </w:r>
    </w:p>
    <w:p>
      <w:r>
        <w:br w:type="page"/>
      </w:r>
    </w:p>
    <w:p>
      <w:r>
        <w:t>Meal:</w:t>
      </w:r>
    </w:p>
    <w:p>
      <w:r>
        <w:t>Biz de ona, pek yumuşak huylu bir erkek çocuğu müjdesi verdik.</w:t>
      </w:r>
    </w:p>
    <w:p>
      <w:r>
        <w:br w:type="page"/>
      </w:r>
    </w:p>
    <w:p>
      <w:r>
        <w:t>Meal:</w:t>
      </w:r>
    </w:p>
    <w:p>
      <w:r>
        <w:t>(Oğlu) kendisiyle birlikte iş yapacak çağa gelince[1*] İbrahim ona şöyle dedi: “Yavrucuğum, uykularımda seni gerçekten kurban olarak kestiğimi görüyorum. Bak bakalım, ne düşünüyorsun?” Dedi ki: “Babacığım, sana ne emrediliyorsa sen onu yap. İnşaallah benim sabırlı davrananlardan /duruşunu bozmayanlardan olduğumu göreceksin[2*].</w:t>
        <w:br/>
        <w:br/>
        <w:br/>
        <w:br/>
        <w:br/>
        <w:br/>
        <w:br/>
        <w:br/>
        <w:t>[1*] İbrahim Aleyhisselamın birlikte iş yaptığı bildirilen oğlu, İsmail Aleyhisselamdır. O iş Kabe’nin yeniden inşasıdır (Bakara 2/127). Onun İshak Aleyhisselamla birlikte iş yaptığından bahseden bir ayet yoktur.</w:t>
        <w:br/>
        <w:br/>
        <w:t>[2*] Meryem 19/54.</w:t>
      </w:r>
    </w:p>
    <w:p>
      <w:r>
        <w:br w:type="page"/>
      </w:r>
    </w:p>
    <w:p>
      <w:r>
        <w:t>Meal:</w:t>
      </w:r>
    </w:p>
    <w:p>
      <w:r>
        <w:t>İkisi de tam teslim olduklarında (İbrahim) onun şakağını tümseğe koydu;</w:t>
      </w:r>
    </w:p>
    <w:p>
      <w:r>
        <w:br w:type="page"/>
      </w:r>
    </w:p>
    <w:p>
      <w:r>
        <w:t>Meal:</w:t>
      </w:r>
    </w:p>
    <w:p>
      <w:r>
        <w:t>Ona “Ey İbrahim!” diye seslendik:</w:t>
      </w:r>
    </w:p>
    <w:p>
      <w:r>
        <w:br w:type="page"/>
      </w:r>
    </w:p>
    <w:p>
      <w:r>
        <w:t>Meal:</w:t>
      </w:r>
    </w:p>
    <w:p>
      <w:r>
        <w:t>“Tamam, rüyanın gereğini yaptın, (artık oğlunu kurban etmene gerek yok) biz güzel davrananları işte böyle ödüllendiririz.”</w:t>
      </w:r>
    </w:p>
    <w:p>
      <w:r>
        <w:br w:type="page"/>
      </w:r>
    </w:p>
    <w:p>
      <w:r>
        <w:t>Meal:</w:t>
      </w:r>
    </w:p>
    <w:p>
      <w:r>
        <w:t>Gerçekten bu, apaçık yıpratıcı bir imtihandır[*].</w:t>
        <w:br/>
        <w:br/>
        <w:br/>
        <w:br/>
        <w:br/>
        <w:br/>
        <w:t>[*] Bakara 2/124.</w:t>
      </w:r>
    </w:p>
    <w:p>
      <w:r>
        <w:br w:type="page"/>
      </w:r>
    </w:p>
    <w:p>
      <w:r>
        <w:t>Meal:</w:t>
      </w:r>
    </w:p>
    <w:p>
      <w:r>
        <w:t>Onun (İsmail’in) fidyesi olarak büyük bir kurbanlık verdik.</w:t>
      </w:r>
    </w:p>
    <w:p>
      <w:r>
        <w:br w:type="page"/>
      </w:r>
    </w:p>
    <w:p>
      <w:r>
        <w:t>Meal:</w:t>
      </w:r>
    </w:p>
    <w:p>
      <w:r>
        <w:t>İbrahim’in namını sonradan gelenler içinde sürdürdük.</w:t>
      </w:r>
    </w:p>
    <w:p>
      <w:r>
        <w:br w:type="page"/>
      </w:r>
    </w:p>
    <w:p>
      <w:r>
        <w:t>Meal:</w:t>
      </w:r>
    </w:p>
    <w:p>
      <w:r>
        <w:t>İbrahim’e selam olsun!</w:t>
      </w:r>
    </w:p>
    <w:p>
      <w:r>
        <w:br w:type="page"/>
      </w:r>
    </w:p>
    <w:p>
      <w:r>
        <w:t>Meal:</w:t>
      </w:r>
    </w:p>
    <w:p>
      <w:r>
        <w:t>Güzel davrananları işte böyle ödüllendiririz[*].</w:t>
        <w:br/>
        <w:br/>
        <w:br/>
        <w:br/>
        <w:br/>
        <w:br/>
        <w:t>[*] Meryem 19/50.</w:t>
      </w:r>
    </w:p>
    <w:p>
      <w:r>
        <w:br w:type="page"/>
      </w:r>
    </w:p>
    <w:p>
      <w:r>
        <w:t>Meal:</w:t>
      </w:r>
    </w:p>
    <w:p>
      <w:r>
        <w:t>O, bize inanıp güvenen kullarımızdandı.</w:t>
      </w:r>
    </w:p>
    <w:p>
      <w:r>
        <w:br w:type="page"/>
      </w:r>
    </w:p>
    <w:p>
      <w:r>
        <w:t>Meal:</w:t>
      </w:r>
    </w:p>
    <w:p>
      <w:r>
        <w:t>Ona, iyi kullardan bir nebi olarak İshak’ı müjdeledik[*].</w:t>
        <w:br/>
        <w:br/>
        <w:br/>
        <w:br/>
        <w:t>[*] En’am 6/84, Hud 11/71, Meryem 19/49, Enbiya 21/72, Ankebut 29/27.</w:t>
      </w:r>
    </w:p>
    <w:p>
      <w:r>
        <w:br w:type="page"/>
      </w:r>
    </w:p>
    <w:p>
      <w:r>
        <w:t>Meal:</w:t>
      </w:r>
    </w:p>
    <w:p>
      <w:r>
        <w:t>Hem ona, hem de İshak’a bereket verdik. İkisinin soyundan[1*] güzel davrananlar da oldu, kendilerini açıkça kötü duruma sokanlar da[2*].</w:t>
        <w:br/>
        <w:br/>
        <w:br/>
        <w:br/>
        <w:br/>
        <w:br/>
        <w:t>[1*] Ayetteki “İkisinin soyundan” ifadesi “İbrahim’in ve İshak’ın soyundan” anlamındadır. İshak, İbrahim aleyhisselamın oğlu olduğu için onun soyu, elbette babasının da soyudur. İbrahim aleyhisselamın ikinci soyu oğlu İsmail aleyhisselamla devam etmiştir.</w:t>
        <w:br/>
        <w:br/>
        <w:t>[2*] Bakara 2/124.</w:t>
      </w:r>
    </w:p>
    <w:p>
      <w:r>
        <w:br w:type="page"/>
      </w:r>
    </w:p>
    <w:p>
      <w:r>
        <w:t>Meal:</w:t>
      </w:r>
    </w:p>
    <w:p>
      <w:r>
        <w:t>Musa’ya ve Harun’a da iyiliklerde bulunduk[*].</w:t>
        <w:br/>
        <w:br/>
        <w:br/>
        <w:br/>
        <w:t>[*] Taha 20/37-40.</w:t>
      </w:r>
    </w:p>
    <w:p>
      <w:r>
        <w:br w:type="page"/>
      </w:r>
    </w:p>
    <w:p>
      <w:r>
        <w:t>Meal:</w:t>
      </w:r>
    </w:p>
    <w:p>
      <w:r>
        <w:t>O ikisini ve halklarını büyük bir sıkıntıdan[*] kurtardık.</w:t>
        <w:br/>
        <w:br/>
        <w:br/>
        <w:br/>
        <w:t>[*] Firavun’un baskı ve zulmünden kurtarıldılar (Bakara 2/49-50, Duhan 44/30-31).</w:t>
      </w:r>
    </w:p>
    <w:p>
      <w:r>
        <w:br w:type="page"/>
      </w:r>
    </w:p>
    <w:p>
      <w:r>
        <w:t>Meal:</w:t>
      </w:r>
    </w:p>
    <w:p>
      <w:r>
        <w:t>Onlara yardım ettik de galip gelenler onlar oldu[*].</w:t>
        <w:br/>
        <w:br/>
        <w:br/>
        <w:br/>
        <w:br/>
        <w:br/>
        <w:t>[*] Kasas 28/35.</w:t>
      </w:r>
    </w:p>
    <w:p>
      <w:r>
        <w:br w:type="page"/>
      </w:r>
    </w:p>
    <w:p>
      <w:r>
        <w:t>Meal:</w:t>
      </w:r>
    </w:p>
    <w:p>
      <w:r>
        <w:t>O ikisine, her şeyi açıklayan Kitab’ı verdik[*].</w:t>
        <w:br/>
        <w:br/>
        <w:br/>
        <w:br/>
        <w:br/>
        <w:br/>
        <w:t>[*] Enbiya 21/48, Mü’minun 23/45, Furkan 25/35.</w:t>
      </w:r>
    </w:p>
    <w:p>
      <w:r>
        <w:br w:type="page"/>
      </w:r>
    </w:p>
    <w:p>
      <w:r>
        <w:t>Meal:</w:t>
      </w:r>
    </w:p>
    <w:p>
      <w:r>
        <w:t>İkisine de doğru yolu gösterdik.</w:t>
      </w:r>
    </w:p>
    <w:p>
      <w:r>
        <w:br w:type="page"/>
      </w:r>
    </w:p>
    <w:p>
      <w:r>
        <w:t>Meal:</w:t>
      </w:r>
    </w:p>
    <w:p>
      <w:r>
        <w:t>İkisinin de namını sonradan gelenler içinde sürdürdük.</w:t>
      </w:r>
    </w:p>
    <w:p>
      <w:r>
        <w:br w:type="page"/>
      </w:r>
    </w:p>
    <w:p>
      <w:r>
        <w:t>Meal:</w:t>
      </w:r>
    </w:p>
    <w:p>
      <w:r>
        <w:t>Selam olsun Musa’ya ve Harun’a!</w:t>
      </w:r>
    </w:p>
    <w:p>
      <w:r>
        <w:br w:type="page"/>
      </w:r>
    </w:p>
    <w:p>
      <w:r>
        <w:t>Meal:</w:t>
      </w:r>
    </w:p>
    <w:p>
      <w:r>
        <w:t xml:space="preserve">Biz, güzel davrananları işte böyle ödüllendiririz[*]. </w:t>
        <w:br/>
        <w:br/>
        <w:br/>
        <w:br/>
        <w:t>[*] En’am 6/84.</w:t>
      </w:r>
    </w:p>
    <w:p>
      <w:r>
        <w:br w:type="page"/>
      </w:r>
    </w:p>
    <w:p>
      <w:r>
        <w:t>Meal:</w:t>
      </w:r>
    </w:p>
    <w:p>
      <w:r>
        <w:t>O ikisi, bize inanıp güvenen kullarımızdandı.</w:t>
      </w:r>
    </w:p>
    <w:p>
      <w:r>
        <w:br w:type="page"/>
      </w:r>
    </w:p>
    <w:p>
      <w:r>
        <w:t>Meal:</w:t>
      </w:r>
    </w:p>
    <w:p>
      <w:r>
        <w:t>Şüphesiz İlyas da elçi olarak gönderilenlerdendi[*].</w:t>
        <w:br/>
        <w:br/>
        <w:br/>
        <w:br/>
        <w:br/>
        <w:br/>
        <w:t>[*] En’am 6/85.</w:t>
      </w:r>
    </w:p>
    <w:p>
      <w:r>
        <w:br w:type="page"/>
      </w:r>
    </w:p>
    <w:p>
      <w:r>
        <w:t>Meal:</w:t>
      </w:r>
    </w:p>
    <w:p>
      <w:r>
        <w:t>Bir gün halkına şöyle dedi: “Siz yanlışlardan sakınmaz mısınız?[*]</w:t>
        <w:br/>
        <w:br/>
        <w:br/>
        <w:br/>
        <w:t>[*] Daha önce Nuh Aleyhisselam (Şuara 26/106), Hud Aleyhisselam (Şuara 26/124), Salih Aleyhisselam (Şuara 26/142), Lut Aleyhisselam (Şuara 26/161) ve Şuayb Aleyhisselam (Şuara 26/177) da kavimlerini aynı şekilde uyarmışlardı.</w:t>
      </w:r>
    </w:p>
    <w:p>
      <w:r>
        <w:br w:type="page"/>
      </w:r>
    </w:p>
    <w:p>
      <w:r>
        <w:t>Meal:</w:t>
      </w:r>
    </w:p>
    <w:p>
      <w:r>
        <w:t>Ba’l putuna[*] dua edip de yaratanların en güzelini bırakıyor musunuz?</w:t>
        <w:br/>
        <w:br/>
        <w:br/>
        <w:br/>
        <w:br/>
        <w:br/>
        <w:br/>
        <w:br/>
        <w:t>[*] Ba’l, Tevrat’ta da ismi geçen bir puttur. Ugarit metinlerine göre Ba'l, Kenan topraklarında bereket ve hasadı başlatması için yalvarılan putlardan biri idi. İsrailoğulları Mısır’dan çıkıp Kenan topraklarına girdiklerinde bu puta da tapmaya başlamışlardı. Kendileri bu konuda nebîleri tarafından uyarıldılar (Bkz: Hakimler 2:1-13; 3:1-6; 8:29-35; 1.Krallar 18:1-40; 2. Krallar 1:1-18; Hoşea 9:10; 11:1-2; 13:1-3; 14:1-3; 4-9. En büyük mücadeleyi de İlyas aleyhisselam verdi. (1.Krallar 18:1-40).</w:t>
      </w:r>
    </w:p>
    <w:p>
      <w:r>
        <w:br w:type="page"/>
      </w:r>
    </w:p>
    <w:p>
      <w:r>
        <w:t>Meal:</w:t>
      </w:r>
    </w:p>
    <w:p>
      <w:r>
        <w:t>Hem sizin Rabbiniz hem de önceki atalarınızın Rabbi olan Allah'ı![*]”</w:t>
        <w:br/>
        <w:br/>
        <w:br/>
        <w:br/>
        <w:br/>
        <w:br/>
        <w:t>[*] Benzer ifadeler için bkz: Şuara 26/26, Duhan 44/8.</w:t>
      </w:r>
    </w:p>
    <w:p>
      <w:r>
        <w:br w:type="page"/>
      </w:r>
    </w:p>
    <w:p>
      <w:r>
        <w:t>Meal:</w:t>
      </w:r>
    </w:p>
    <w:p>
      <w:r>
        <w:t>Ama onu yalancı saydılar. Şüphesiz onlar (cehenneme) atılacaklardır[*].</w:t>
        <w:br/>
        <w:br/>
        <w:br/>
        <w:br/>
        <w:t>[*] Saffat 37/57’de “el-muhdarîn (الْمُحْضَرِينَ)” kelimesi “cehenneme atılacaklar” anlamında olduğu için bu ayet ona göre meallendirilmiştir.</w:t>
      </w:r>
    </w:p>
    <w:p>
      <w:r>
        <w:br w:type="page"/>
      </w:r>
    </w:p>
    <w:p>
      <w:r>
        <w:t>Meal:</w:t>
      </w:r>
    </w:p>
    <w:p>
      <w:r>
        <w:t>Samimiyeti Allah tarafından onaylanmış olan kulların[*] hali ise başkadır.</w:t>
        <w:br/>
        <w:br/>
        <w:br/>
        <w:br/>
        <w:t>[*] “Samimiyeti Allah tarafından onaylanmış kullar” olarak tercüme edilen “muhlas” tabiri için bkz: Saffat 37/40.</w:t>
      </w:r>
    </w:p>
    <w:p>
      <w:r>
        <w:br w:type="page"/>
      </w:r>
    </w:p>
    <w:p>
      <w:r>
        <w:t>Meal:</w:t>
      </w:r>
    </w:p>
    <w:p>
      <w:r>
        <w:t>İlyas'ın namını sonradan gelenler içinde sürdürdük.</w:t>
      </w:r>
    </w:p>
    <w:p>
      <w:r>
        <w:br w:type="page"/>
      </w:r>
    </w:p>
    <w:p>
      <w:r>
        <w:t>Meal:</w:t>
      </w:r>
    </w:p>
    <w:p>
      <w:r>
        <w:t>Selam olsun İlyas'a![*]</w:t>
        <w:br/>
        <w:br/>
        <w:br/>
        <w:br/>
        <w:br/>
        <w:br/>
        <w:t>[*] Ayette geçen “İlyasin” kelimesi İlyas Aleyhisselamı gösterir. Ayetlerin bağlamı ve zamirlerin tekil kullanılmış olması, İlyas’tan başka bir şahsın kast edilmesine imkan vermemektedir. Benzer durum, aynı manayı ifade eden Seynâ (Mü’minun 23/20) ve Sînîn (Tin 95/2) kelimelerinde de vardır.</w:t>
      </w:r>
    </w:p>
    <w:p>
      <w:r>
        <w:br w:type="page"/>
      </w:r>
    </w:p>
    <w:p>
      <w:r>
        <w:t>Meal:</w:t>
      </w:r>
    </w:p>
    <w:p>
      <w:r>
        <w:t>Biz, güzel davrananları işte böyle ödüllendiririz.</w:t>
      </w:r>
    </w:p>
    <w:p>
      <w:r>
        <w:br w:type="page"/>
      </w:r>
    </w:p>
    <w:p>
      <w:r>
        <w:t>Meal:</w:t>
      </w:r>
    </w:p>
    <w:p>
      <w:r>
        <w:t>O, bize inanıp güvenen kullarımızdandı.</w:t>
      </w:r>
    </w:p>
    <w:p>
      <w:r>
        <w:br w:type="page"/>
      </w:r>
    </w:p>
    <w:p>
      <w:r>
        <w:t>Meal:</w:t>
      </w:r>
    </w:p>
    <w:p>
      <w:r>
        <w:t>Şüphesiz Lut da elçi olarak gönderilenlerdendi[*].</w:t>
        <w:br/>
        <w:br/>
        <w:br/>
        <w:br/>
        <w:br/>
        <w:br/>
        <w:t>[*] Şuara 26/160-175.</w:t>
      </w:r>
    </w:p>
    <w:p>
      <w:r>
        <w:br w:type="page"/>
      </w:r>
    </w:p>
    <w:p>
      <w:r>
        <w:t>Meal:</w:t>
      </w:r>
    </w:p>
    <w:p>
      <w:r>
        <w:t>Bir gün onu ve bütün ailesini kurtardık[*].</w:t>
        <w:br/>
        <w:br/>
        <w:br/>
        <w:br/>
        <w:br/>
        <w:br/>
        <w:t>[*] A’raf 7/83, Hicr 15/59, Enbiya 21/74, Şuara 26/170, Ankebut 29/32-33.</w:t>
      </w:r>
    </w:p>
    <w:p>
      <w:r>
        <w:br w:type="page"/>
      </w:r>
    </w:p>
    <w:p>
      <w:r>
        <w:t>Meal:</w:t>
      </w:r>
    </w:p>
    <w:p>
      <w:r>
        <w:t>(Bedeninin) kalıntısı kalacak olan[1*] ihtiyar bir kadın (Lut’un karısı) hariç[2*].</w:t>
        <w:br/>
        <w:br/>
        <w:br/>
        <w:br/>
        <w:br/>
        <w:br/>
        <w:t>[1*] “(Bedeninin) Kalıntısı kalacak olan” anlamı verdiğimiz kelime ğâbir (غابر)’dir (Lisan’ul-Arab). Bu kelime inanmadıkları için yanardağ patlaması sonucu lav külleri altında kalan Lut aleyhisselamın eşi ve diğerleri ile ilgili olarak bu ayetle birlikte toplam yedi ayette geçer (A'raf 7/83, Hicr 15/60, Şuara 26/171, Neml 27/57, Ankebut 29/32-33). Kur’an’da yanardağ patlaması ile helak olduğu bildirilen diğer topluluk Ashab-ı Fil’dir. Orada ğâbir kelimesi yerine “içi yenmiş bitki kabuğu” sözü kullanılır (Fil 105/5). Bu da yanardağ külleri altında kalan cesetlerin içinin yok olduğunu, dışının kaldığını gösterir.</w:t>
        <w:br/>
        <w:br/>
        <w:t>[2*] Hicr 15/60, Şuara 26/171, Neml 27/57. Lut kavminin üzerlerine kükürt ve ateş yağarak yok edilişi Tevrat'ın Yaratılış 19. babında anlatılır. Orada Lut'un karısının tuz kesildiği bilgisi yer almaktadır.</w:t>
      </w:r>
    </w:p>
    <w:p>
      <w:r>
        <w:br w:type="page"/>
      </w:r>
    </w:p>
    <w:p>
      <w:r>
        <w:t>Meal:</w:t>
      </w:r>
    </w:p>
    <w:p>
      <w:r>
        <w:t>Sonra diğerlerini yerle bir ettik[*].</w:t>
        <w:br/>
        <w:br/>
        <w:br/>
        <w:br/>
        <w:br/>
        <w:br/>
        <w:t>[*] Şuara 26/172.</w:t>
      </w:r>
    </w:p>
    <w:p>
      <w:r>
        <w:br w:type="page"/>
      </w:r>
    </w:p>
    <w:p>
      <w:r>
        <w:t>Meal:</w:t>
      </w:r>
    </w:p>
    <w:p>
      <w:r>
        <w:t>Siz elbette sabahleyin onların üzerlerinden geçiyorsunuz[*].</w:t>
        <w:br/>
        <w:br/>
        <w:br/>
        <w:br/>
        <w:br/>
        <w:br/>
        <w:t>[*] Hicr 15/75-76.</w:t>
      </w:r>
    </w:p>
    <w:p>
      <w:r>
        <w:br w:type="page"/>
      </w:r>
    </w:p>
    <w:p>
      <w:r>
        <w:t>Meal:</w:t>
      </w:r>
    </w:p>
    <w:p>
      <w:r>
        <w:t>Geceleyin de (geçiyorsunuz). Hiç aklınızı kullanmayacak mısınız?[*]</w:t>
        <w:br/>
        <w:br/>
        <w:br/>
        <w:br/>
        <w:br/>
        <w:br/>
        <w:t>[*] Patlayan yanardağın külleri altında kalan o halkın üzerinden, gündüz vakti geçilmesinden söz edilmemesinin sebebi, oradaki gündüz sıcaklığının yüksekliği ile alakalı olabilir.</w:t>
      </w:r>
    </w:p>
    <w:p>
      <w:r>
        <w:br w:type="page"/>
      </w:r>
    </w:p>
    <w:p>
      <w:r>
        <w:t>Meal:</w:t>
      </w:r>
    </w:p>
    <w:p>
      <w:r>
        <w:t>Elbette Yunus da elçi olarak gönderilenlerdendi[*].</w:t>
        <w:br/>
        <w:br/>
        <w:br/>
        <w:br/>
        <w:t>[*] En’am 6/86.</w:t>
      </w:r>
    </w:p>
    <w:p>
      <w:r>
        <w:br w:type="page"/>
      </w:r>
    </w:p>
    <w:p>
      <w:r>
        <w:t>Meal:</w:t>
      </w:r>
    </w:p>
    <w:p>
      <w:r>
        <w:t>Bir gün o, dopdolu bir gemiye kaçtı.</w:t>
      </w:r>
    </w:p>
    <w:p>
      <w:r>
        <w:br w:type="page"/>
      </w:r>
    </w:p>
    <w:p>
      <w:r>
        <w:t>Meal:</w:t>
      </w:r>
    </w:p>
    <w:p>
      <w:r>
        <w:t>Kura çekti ve gemiden atılanlardan oldu.</w:t>
      </w:r>
    </w:p>
    <w:p>
      <w:r>
        <w:br w:type="page"/>
      </w:r>
    </w:p>
    <w:p>
      <w:r>
        <w:t>Meal:</w:t>
      </w:r>
    </w:p>
    <w:p>
      <w:r>
        <w:t>Hemen onu balık yutuverdi, o sırada kendini kınıyordu[*].</w:t>
        <w:br/>
        <w:br/>
        <w:br/>
        <w:br/>
        <w:t>[*] Kalem 68/48.</w:t>
      </w:r>
    </w:p>
    <w:p>
      <w:r>
        <w:br w:type="page"/>
      </w:r>
    </w:p>
    <w:p>
      <w:r>
        <w:t>Meal:</w:t>
      </w:r>
    </w:p>
    <w:p>
      <w:r>
        <w:t>Eğer o, boyun eğenlerden olmasaydı[*]</w:t>
        <w:br/>
        <w:br/>
        <w:br/>
        <w:br/>
        <w:t>[*] Enbiya 21/87.</w:t>
      </w:r>
    </w:p>
    <w:p>
      <w:r>
        <w:br w:type="page"/>
      </w:r>
    </w:p>
    <w:p>
      <w:r>
        <w:t>Meal:</w:t>
      </w:r>
    </w:p>
    <w:p>
      <w:r>
        <w:t>(insanların) diriltilecekleri güne kadar kesinlikle balığın karnında kalırdı[*].</w:t>
        <w:br/>
        <w:br/>
        <w:br/>
        <w:br/>
        <w:br/>
        <w:br/>
        <w:t>[*] Kalem 68/49.</w:t>
      </w:r>
    </w:p>
    <w:p>
      <w:r>
        <w:br w:type="page"/>
      </w:r>
    </w:p>
    <w:p>
      <w:r>
        <w:t>Meal:</w:t>
      </w:r>
    </w:p>
    <w:p>
      <w:r>
        <w:t>Sonra onu, hasta haldeyken çıplak bir alana attık[*].</w:t>
        <w:br/>
        <w:br/>
        <w:br/>
        <w:br/>
        <w:t>[*] Enbiya 21/88. Aynı olay Tevrat / Yunus 2:10 pasajında da anlatılmaktadır.</w:t>
      </w:r>
    </w:p>
    <w:p>
      <w:r>
        <w:br w:type="page"/>
      </w:r>
    </w:p>
    <w:p>
      <w:r>
        <w:t>Meal:</w:t>
      </w:r>
    </w:p>
    <w:p>
      <w:r>
        <w:t>Onun üzerine kabakgillerden (kendini örtecek) bir bitki bitirdik[*].</w:t>
        <w:br/>
        <w:br/>
        <w:br/>
        <w:br/>
        <w:br/>
        <w:br/>
        <w:t>[*] Aynı olay Tevrat / Yunus 4:6-11 pasajlarında da anlatılmaktadır.</w:t>
      </w:r>
    </w:p>
    <w:p>
      <w:r>
        <w:br w:type="page"/>
      </w:r>
    </w:p>
    <w:p>
      <w:r>
        <w:t>Meal:</w:t>
      </w:r>
    </w:p>
    <w:p>
      <w:r>
        <w:t>Onu (tekrar) yüz bin hatta daha fazla kişiye elçi gönderdik[*].</w:t>
        <w:br/>
        <w:br/>
        <w:br/>
        <w:br/>
        <w:br/>
        <w:br/>
        <w:t>[*] Kalem 68/50. Bu kent, Tevrat / Yunus 3:1-2 pasajlarına göre, nüfusu yüz yirmi binden fazla olan Ninova’dır.</w:t>
      </w:r>
    </w:p>
    <w:p>
      <w:r>
        <w:br w:type="page"/>
      </w:r>
    </w:p>
    <w:p>
      <w:r>
        <w:t>Meal:</w:t>
      </w:r>
    </w:p>
    <w:p>
      <w:r>
        <w:t>(Yunus’un geri dönmesinden) Sonra ona inandılar. Biz de onları bir süre nimetlerden yararlandırdık[*].</w:t>
        <w:br/>
        <w:br/>
        <w:br/>
        <w:br/>
        <w:br/>
        <w:br/>
        <w:t>[*] Bunlar Yunus aleyhisselamın kavmidir. Onlar tövbekar olup ona inandı ve helak edilmekten kurtuldular (Yunus 10/98).</w:t>
      </w:r>
    </w:p>
    <w:p>
      <w:r>
        <w:br w:type="page"/>
      </w:r>
    </w:p>
    <w:p>
      <w:r>
        <w:t>Meal:</w:t>
      </w:r>
    </w:p>
    <w:p>
      <w:r>
        <w:t>Şimdi onlara (Mekkelilere) görüşlerini sor; kızlar Rabbinin de oğullar onların mı?[*]</w:t>
        <w:br/>
        <w:br/>
        <w:br/>
        <w:br/>
        <w:br/>
        <w:br/>
        <w:t>[*] En’am 6/100, Nahl 16/57, İsra 17/40, Zuhruf 43/16, Tur 52/39, Necm 53/21.</w:t>
      </w:r>
    </w:p>
    <w:p>
      <w:r>
        <w:br w:type="page"/>
      </w:r>
    </w:p>
    <w:p>
      <w:r>
        <w:t>Meal:</w:t>
      </w:r>
    </w:p>
    <w:p>
      <w:r>
        <w:t>Ya da melekleri gözleri önünde dişi olarak mı yarattık?[*]</w:t>
        <w:br/>
        <w:br/>
        <w:br/>
        <w:br/>
        <w:t>[*] Nisa 4/117, Zuhruf 43/19, Necm 53/27-28.</w:t>
      </w:r>
    </w:p>
    <w:p>
      <w:r>
        <w:br w:type="page"/>
      </w:r>
    </w:p>
    <w:p>
      <w:r>
        <w:t>Meal:</w:t>
      </w:r>
    </w:p>
    <w:p>
      <w:r>
        <w:t>Dikkat et; uydurdukları yalandan dolayı[*] kesinlikle şöyle diyeceklerdir:</w:t>
        <w:br/>
        <w:br/>
        <w:br/>
        <w:br/>
        <w:br/>
        <w:br/>
        <w:t>[*] Meryem 19/89.</w:t>
      </w:r>
    </w:p>
    <w:p>
      <w:r>
        <w:br w:type="page"/>
      </w:r>
    </w:p>
    <w:p>
      <w:r>
        <w:t>Meal:</w:t>
      </w:r>
    </w:p>
    <w:p>
      <w:r>
        <w:t>“Allah’ın çocuğu olmuştur.” Onlar kesinlikle yalancı kimselerdir![*]</w:t>
        <w:br/>
        <w:br/>
        <w:br/>
        <w:br/>
        <w:br/>
        <w:br/>
        <w:t>[*] Bakara 2/116, Yunus 10/68, Kehf 18/4, Meryem 19/88-93, Enbiya 21/26.</w:t>
      </w:r>
    </w:p>
    <w:p>
      <w:r>
        <w:br w:type="page"/>
      </w:r>
    </w:p>
    <w:p>
      <w:r>
        <w:t>Meal:</w:t>
      </w:r>
    </w:p>
    <w:p>
      <w:r>
        <w:t>Allah, kızları oğullara tercih mi etmiş?</w:t>
      </w:r>
    </w:p>
    <w:p>
      <w:r>
        <w:br w:type="page"/>
      </w:r>
    </w:p>
    <w:p>
      <w:r>
        <w:t>Meal:</w:t>
      </w:r>
    </w:p>
    <w:p>
      <w:r>
        <w:t>Size ne oluyor, nasıl karar veriyorsunuz!</w:t>
      </w:r>
    </w:p>
    <w:p>
      <w:r>
        <w:br w:type="page"/>
      </w:r>
    </w:p>
    <w:p>
      <w:r>
        <w:t>Meal:</w:t>
      </w:r>
    </w:p>
    <w:p>
      <w:r>
        <w:t>Bilginizi hiç kullanmaz mısınız![*]</w:t>
        <w:br/>
        <w:br/>
        <w:br/>
        <w:br/>
        <w:br/>
        <w:br/>
        <w:t>[*] Nahl 16/17, Mü’minun 23/85.</w:t>
      </w:r>
    </w:p>
    <w:p>
      <w:r>
        <w:br w:type="page"/>
      </w:r>
    </w:p>
    <w:p>
      <w:r>
        <w:t>Meal:</w:t>
      </w:r>
    </w:p>
    <w:p>
      <w:r>
        <w:t>Yoksa elinizde açık bir delil mi var?[*]</w:t>
        <w:br/>
        <w:br/>
        <w:br/>
        <w:br/>
        <w:br/>
        <w:br/>
        <w:t>[*] Kehf 18/5.</w:t>
      </w:r>
    </w:p>
    <w:p>
      <w:r>
        <w:br w:type="page"/>
      </w:r>
    </w:p>
    <w:p>
      <w:r>
        <w:t>Meal:</w:t>
      </w:r>
    </w:p>
    <w:p>
      <w:r>
        <w:t>Doğru sözlü kişilerseniz yazılı belgenizi getirin.</w:t>
      </w:r>
    </w:p>
    <w:p>
      <w:r>
        <w:br w:type="page"/>
      </w:r>
    </w:p>
    <w:p>
      <w:r>
        <w:t>Meal:</w:t>
      </w:r>
    </w:p>
    <w:p>
      <w:r>
        <w:t>Onlar, Allah ile cinler[1*] arasında bir soy bağı kurdular. Hâlbuki cinler de (Allah’ın kulu olduklarını ve hesap için) huzura çıkarılacaklarını[2*] çok iyi bilirler.</w:t>
        <w:br/>
        <w:br/>
        <w:br/>
        <w:br/>
        <w:br/>
        <w:br/>
        <w:t>[1*] Burada cin, melek anlamındadır. Çünkü onların Allah ile soy bağı kurdukları varlıklar sadece meleklerdir.</w:t>
        <w:br/>
        <w:br/>
        <w:t>[2*] Zariyat 51/56.</w:t>
      </w:r>
    </w:p>
    <w:p>
      <w:r>
        <w:br w:type="page"/>
      </w:r>
    </w:p>
    <w:p>
      <w:r>
        <w:t>Meal:</w:t>
      </w:r>
    </w:p>
    <w:p>
      <w:r>
        <w:t>Allah onların yaptıkları nitelemelerden uzaktır[*].</w:t>
        <w:br/>
        <w:br/>
        <w:br/>
        <w:br/>
        <w:t>[*] En’am 6/100, Mü’minun 23/91, Saffat 37/180, Zuhruf 43/81-82.</w:t>
      </w:r>
    </w:p>
    <w:p>
      <w:r>
        <w:br w:type="page"/>
      </w:r>
    </w:p>
    <w:p>
      <w:r>
        <w:t>Meal:</w:t>
      </w:r>
    </w:p>
    <w:p>
      <w:r>
        <w:t>Samimiyeti Allah tarafından onaylanmış kulların[*] hali ise başkadır. (Onlar böyle bir niteleme yapmazlar.)</w:t>
        <w:br/>
        <w:br/>
        <w:br/>
        <w:br/>
        <w:br/>
        <w:br/>
        <w:t>[*] “Samimiyeti Allah tarafından onaylanmış kullar” olarak tercüme edilen “muhlas”tabiri için bkz: Saffat 37/40.</w:t>
      </w:r>
    </w:p>
    <w:p>
      <w:r>
        <w:br w:type="page"/>
      </w:r>
    </w:p>
    <w:p>
      <w:r>
        <w:t>Meal:</w:t>
      </w:r>
    </w:p>
    <w:p>
      <w:r>
        <w:t>(Ey kafirler!) Siz ve kulluk ettikleriniz,</w:t>
      </w:r>
    </w:p>
    <w:p>
      <w:r>
        <w:br w:type="page"/>
      </w:r>
    </w:p>
    <w:p>
      <w:r>
        <w:t>Meal:</w:t>
      </w:r>
    </w:p>
    <w:p>
      <w:r>
        <w:t>hiçbiriniz, kimseyi Allah’ın istemediği kötü bir duruma sokamazsınız;</w:t>
      </w:r>
    </w:p>
    <w:p>
      <w:r>
        <w:br w:type="page"/>
      </w:r>
    </w:p>
    <w:p>
      <w:r>
        <w:t>Meal:</w:t>
      </w:r>
    </w:p>
    <w:p>
      <w:r>
        <w:t>ama yakıcı ateşe kendisi yönelen kişi hariç[*].</w:t>
        <w:br/>
        <w:br/>
        <w:br/>
        <w:br/>
        <w:br/>
        <w:br/>
        <w:t>[*] Saffat 37/30.</w:t>
      </w:r>
    </w:p>
    <w:p>
      <w:r>
        <w:br w:type="page"/>
      </w:r>
    </w:p>
    <w:p>
      <w:r>
        <w:t>Meal:</w:t>
      </w:r>
    </w:p>
    <w:p>
      <w:r>
        <w:t>(Müşrikler şunları da derler:) "Bizden her birinin belli bir makamı vardır.</w:t>
      </w:r>
    </w:p>
    <w:p>
      <w:r>
        <w:br w:type="page"/>
      </w:r>
    </w:p>
    <w:p>
      <w:r>
        <w:t>Meal:</w:t>
      </w:r>
    </w:p>
    <w:p>
      <w:r>
        <w:t>Biz, kesinlikle omuz omuza veren kimseleriz.</w:t>
      </w:r>
    </w:p>
    <w:p>
      <w:r>
        <w:br w:type="page"/>
      </w:r>
    </w:p>
    <w:p>
      <w:r>
        <w:t>Meal:</w:t>
      </w:r>
    </w:p>
    <w:p>
      <w:r>
        <w:t>Biz kesinlikle Allah’a boyun eğenleriz.”</w:t>
      </w:r>
    </w:p>
    <w:p>
      <w:r>
        <w:br w:type="page"/>
      </w:r>
    </w:p>
    <w:p>
      <w:r>
        <w:t>Meal:</w:t>
      </w:r>
    </w:p>
    <w:p>
      <w:r>
        <w:t>Bunlar hep şöyle derlerdi:</w:t>
      </w:r>
    </w:p>
    <w:p>
      <w:r>
        <w:br w:type="page"/>
      </w:r>
    </w:p>
    <w:p>
      <w:r>
        <w:t>Meal:</w:t>
      </w:r>
    </w:p>
    <w:p>
      <w:r>
        <w:t>"Öncekilerin zikrinden /kitabından bizde de olsaydı[*]</w:t>
        <w:br/>
        <w:br/>
        <w:br/>
        <w:br/>
        <w:br/>
        <w:br/>
        <w:t>[*] En’am 6/155-157, Fatır 35/42.</w:t>
      </w:r>
    </w:p>
    <w:p>
      <w:r>
        <w:br w:type="page"/>
      </w:r>
    </w:p>
    <w:p>
      <w:r>
        <w:t>Meal:</w:t>
      </w:r>
    </w:p>
    <w:p>
      <w:r>
        <w:t>Samimiyeti Allah tarafından onaylanmış kullar[*] elbette biz olurduk.”</w:t>
        <w:br/>
        <w:br/>
        <w:br/>
        <w:br/>
        <w:br/>
        <w:br/>
        <w:t>[*] “Samimiyeti Allah tarafından onaylanmış kullar” olarak tercüme edilen “muhlas” tabiri için bkz: Saffat 37/40.</w:t>
      </w:r>
    </w:p>
    <w:p>
      <w:r>
        <w:br w:type="page"/>
      </w:r>
    </w:p>
    <w:p>
      <w:r>
        <w:t>Meal:</w:t>
      </w:r>
    </w:p>
    <w:p>
      <w:r>
        <w:t>(Kur’an gelince) onu görmezlikte direndiler; ileride öğrenirler[*].</w:t>
        <w:br/>
        <w:br/>
        <w:br/>
        <w:br/>
        <w:br/>
        <w:br/>
        <w:t>[*] Hicr 15/3, Mü’min 40/70, Zuhruf 43/89.</w:t>
      </w:r>
    </w:p>
    <w:p>
      <w:r>
        <w:br w:type="page"/>
      </w:r>
    </w:p>
    <w:p>
      <w:r>
        <w:t>Meal:</w:t>
      </w:r>
    </w:p>
    <w:p>
      <w:r>
        <w:t>Elçi olarak gönderilen kullarımız için, önceden beri şu sözümüz geçerlidir:</w:t>
      </w:r>
    </w:p>
    <w:p>
      <w:r>
        <w:br w:type="page"/>
      </w:r>
    </w:p>
    <w:p>
      <w:r>
        <w:t>Meal:</w:t>
      </w:r>
    </w:p>
    <w:p>
      <w:r>
        <w:t>Onlar kesinlikle yardım göreceklerdir[*].</w:t>
        <w:br/>
        <w:br/>
        <w:br/>
        <w:br/>
        <w:br/>
        <w:br/>
        <w:t>[*] Yunus 10/103, Rum 30/47, Mü’min 40/51, Mücadele 58/21.</w:t>
      </w:r>
    </w:p>
    <w:p>
      <w:r>
        <w:br w:type="page"/>
      </w:r>
    </w:p>
    <w:p>
      <w:r>
        <w:t>Meal:</w:t>
      </w:r>
    </w:p>
    <w:p>
      <w:r>
        <w:t>Bizim ordumuz, kesinlikle galip gelecektir[*].</w:t>
        <w:br/>
        <w:br/>
        <w:br/>
        <w:br/>
        <w:br/>
        <w:br/>
        <w:t>[*] Maide 5/56.</w:t>
      </w:r>
    </w:p>
    <w:p>
      <w:r>
        <w:br w:type="page"/>
      </w:r>
    </w:p>
    <w:p>
      <w:r>
        <w:t>Meal:</w:t>
      </w:r>
    </w:p>
    <w:p>
      <w:r>
        <w:t>Sen, bir süre onlardan yüz çevir![*]</w:t>
        <w:br/>
        <w:br/>
        <w:br/>
        <w:br/>
        <w:br/>
        <w:br/>
        <w:t>[*] Saffat 37/178, Zariyat 51/54, Kamer 54/6.</w:t>
      </w:r>
    </w:p>
    <w:p>
      <w:r>
        <w:br w:type="page"/>
      </w:r>
    </w:p>
    <w:p>
      <w:r>
        <w:t>Meal:</w:t>
      </w:r>
    </w:p>
    <w:p>
      <w:r>
        <w:t>Onları gözle; onlar da ileride (başlarına gelecekleri) göreceklerdir[*].</w:t>
        <w:br/>
        <w:br/>
        <w:br/>
        <w:br/>
        <w:br/>
        <w:br/>
        <w:t>[*] Saffat 37/179, Kalem 68/5.</w:t>
      </w:r>
    </w:p>
    <w:p>
      <w:r>
        <w:br w:type="page"/>
      </w:r>
    </w:p>
    <w:p>
      <w:r>
        <w:t>Meal:</w:t>
      </w:r>
    </w:p>
    <w:p>
      <w:r>
        <w:t>Azabımızın bir an önce gelmesini mi istiyorlar?[*]</w:t>
        <w:br/>
        <w:br/>
        <w:br/>
        <w:br/>
        <w:br/>
        <w:br/>
        <w:t>[*] Yunus 10/50, Şuara 26/204.</w:t>
      </w:r>
    </w:p>
    <w:p>
      <w:r>
        <w:br w:type="page"/>
      </w:r>
    </w:p>
    <w:p>
      <w:r>
        <w:t>Meal:</w:t>
      </w:r>
    </w:p>
    <w:p>
      <w:r>
        <w:t>Azabımız kapılarına dayanınca, uyarılanların sabahı ne kötü olur![*]</w:t>
        <w:br/>
        <w:br/>
        <w:br/>
        <w:br/>
        <w:br/>
        <w:br/>
        <w:t>[*] Saffat 37/73.</w:t>
      </w:r>
    </w:p>
    <w:p>
      <w:r>
        <w:br w:type="page"/>
      </w:r>
    </w:p>
    <w:p>
      <w:r>
        <w:t>Meal:</w:t>
      </w:r>
    </w:p>
    <w:p>
      <w:r>
        <w:t xml:space="preserve">Bir süre onlardan yüz çevir![*] </w:t>
        <w:br/>
        <w:br/>
        <w:br/>
        <w:br/>
        <w:br/>
        <w:br/>
        <w:t>[*] Saffat 37/174, Zariyat 51/54, Kamer 54/6.</w:t>
      </w:r>
    </w:p>
    <w:p>
      <w:r>
        <w:br w:type="page"/>
      </w:r>
    </w:p>
    <w:p>
      <w:r>
        <w:t>Meal:</w:t>
      </w:r>
    </w:p>
    <w:p>
      <w:r>
        <w:t xml:space="preserve">Sen gözle; onlar da ileride (başlarına gelecekleri) göreceklerdir[*]. </w:t>
        <w:br/>
        <w:br/>
        <w:br/>
        <w:br/>
        <w:br/>
        <w:br/>
        <w:t>[*] Saffat 37/175, Kalem 68/5.</w:t>
      </w:r>
    </w:p>
    <w:p>
      <w:r>
        <w:br w:type="page"/>
      </w:r>
    </w:p>
    <w:p>
      <w:r>
        <w:t>Meal:</w:t>
      </w:r>
    </w:p>
    <w:p>
      <w:r>
        <w:t>Senin Rabbin, güç ve şeref sahibi Rabbin[1*], onların yaptıkları nitelemelerden uzaktır[2*].</w:t>
        <w:br/>
        <w:br/>
        <w:br/>
        <w:br/>
        <w:br/>
        <w:br/>
        <w:t>[1*] Yunus 10/65, Fatır 35/10, Münafikun 63/8.</w:t>
        <w:br/>
        <w:br/>
        <w:t>[2*] Saffat 37/159.</w:t>
      </w:r>
    </w:p>
    <w:p>
      <w:r>
        <w:br w:type="page"/>
      </w:r>
    </w:p>
    <w:p>
      <w:r>
        <w:t>Meal:</w:t>
      </w:r>
    </w:p>
    <w:p>
      <w:r>
        <w:t>Bütün elçilere selam olsun![*]</w:t>
        <w:br/>
        <w:br/>
        <w:br/>
        <w:br/>
        <w:br/>
        <w:br/>
        <w:t>[*] Neml 27/59.</w:t>
      </w:r>
    </w:p>
    <w:p>
      <w:r>
        <w:br w:type="page"/>
      </w:r>
    </w:p>
    <w:p>
      <w:r>
        <w:t>Meal:</w:t>
      </w:r>
    </w:p>
    <w:p>
      <w:r>
        <w:t>Her şeyi mükemmel yapmak Allah’a özgüdür. O bütün varlıkların Rabbi /Sahibidir[*].</w:t>
        <w:br/>
        <w:br/>
        <w:br/>
        <w:br/>
        <w:br/>
        <w:br/>
        <w:t>[*] Fatiha 1/2, En’am 6/1, Kasas 28/70, Rum 30/18, Sebe 34/1, Fatır 35/1, Teğabun 64/1.</w:t>
      </w:r>
    </w:p>
    <w:p>
      <w:r>
        <w:br w:type="page"/>
      </w:r>
    </w:p>
    <w:p>
      <w:pPr>
        <w:pStyle w:val="Heading1"/>
      </w:pPr>
      <w:r>
        <w:t>SÂD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Sâd![1*] Zikir[2*] /akılda tutulması gereken bilgi ile dolu[3*] Kur’an’a yemin olsun ki,</w:t>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beşinin başında Kur’an’a, dördünde de önemli konulara vurgu yapılıyor olmasından, onların dikkatleri toplama görevi yaptığı anlaşılabilir. Türkçede böyle bir kullanım yoktur.</w:t>
        <w:br/>
        <w:br/>
        <w:t>[2*] Zikir, bağlantılarıyla birlikte düşünülüp öğrenilen doğru bilgi, o bilgiyi kullanıma hazır tutmak, akla veya dile getirmektir (Müfredât). Doğru bilginin kaynağı Allah’ın ayetleridir. Bunlar, yaratılan âyetler ve indirilen âyetler olmak üzere iki türlüdür. Her birinden elde edilen doğru bilgi zikirdir (Enbiya 21/24, En’âm 6/80). İnsanı, sadece böyle bir bilgi tatmin eder (Ra’d 13/28). Allah’ı zikretmek; onu, kitabını ve yarattığı ayetleri dikkate almak, akıldan çıkarmamak ve onların üzerine düşünmektir. İnsan bunlardan bildiği kadarıyla sorumludur (Bakara 2/209).</w:t>
        <w:br/>
        <w:br/>
        <w:t>[3*] Yusuf 12/104, Enbiya 21/10, 24, 50, Zuhruf 43/44, Tekvir 81/27.</w:t>
      </w:r>
    </w:p>
    <w:p>
      <w:r>
        <w:br w:type="page"/>
      </w:r>
    </w:p>
    <w:p>
      <w:r>
        <w:t>Meal:</w:t>
      </w:r>
    </w:p>
    <w:p>
      <w:r>
        <w:t>kafirlik edenler, aslında kendilerini üstün görmekte[1*] ve (Kur’an’a) karşı çıkmaktadırlar[2*].</w:t>
        <w:br/>
        <w:br/>
        <w:br/>
        <w:br/>
        <w:br/>
        <w:br/>
        <w:t>[1*] Bakara 2/206.</w:t>
        <w:br/>
        <w:br/>
        <w:t>[2*] Şikak (شقاق) kelimesi, bir şeyde oluşan yarık ve bir şeyi yarmak manalarındaki şakk (شَقّ) kelimesinin mufaale babından mastarıdır. Yarığın iki tarafındaki her bölüme şikk (شِقّ) denir. Şikak, bir kişinin, arkadaşının durduğu şıktan farklı şıkta bulunmasıdır (Mekayis, Müfredat, Lisan’ul Arab). Kelimenin kökünde her ne kadar hakiki manada yarma, yarılma, yarık ve farklı şıklarda bulunma anlamları varsa da şikak kelimesi ve türevleri Kur'an-ı Kerim'de daha çok manevi anlamdaki farklılık için kullanılmıştır. Bunlar; “inanç farklılığı (Bakara 2/137), inanç farklılığı yüzünden muhalefet (Hûd 11/89), haktan uzaklaşma (Bakara 2/176; Hac 22/53; Fussilet 41/52), Allah ve resulünün gösterdiği yoldan başka bir yola girme” (Nisa 4/115; Enfâl 8/13) anlamlarındadır.</w:t>
      </w:r>
    </w:p>
    <w:p>
      <w:r>
        <w:br w:type="page"/>
      </w:r>
    </w:p>
    <w:p>
      <w:r>
        <w:t>Meal:</w:t>
      </w:r>
    </w:p>
    <w:p>
      <w:r>
        <w:t>Onlardan önce nice nesilleri helak ettik[*]. O sırada yalvarıp yakardılar; ama artık kurtulma zamanı değildi.</w:t>
        <w:br/>
        <w:br/>
        <w:br/>
        <w:br/>
        <w:br/>
        <w:br/>
        <w:t>[*] En’am 6/6, Yunus 10/13, İsra 17/17, Meryem 19/74, 98, Taha 20/128, Secde 32/26, Yasin 36/31, Kaf 50/36,</w:t>
      </w:r>
    </w:p>
    <w:p>
      <w:r>
        <w:br w:type="page"/>
      </w:r>
    </w:p>
    <w:p>
      <w:r>
        <w:t>Meal:</w:t>
      </w:r>
    </w:p>
    <w:p>
      <w:r>
        <w:t xml:space="preserve">Kendilerine içlerinden bir uyarıcının gelmesine şaşırdılar ve o kafirler şöyle dediler: “Bu bir sihirbazdır, yalancının tekidir[*]. </w:t>
        <w:br/>
        <w:br/>
        <w:br/>
        <w:br/>
        <w:br/>
        <w:br/>
        <w:t>[*] Yunus 10/2, Kaf 50/2.</w:t>
      </w:r>
    </w:p>
    <w:p>
      <w:r>
        <w:br w:type="page"/>
      </w:r>
    </w:p>
    <w:p>
      <w:r>
        <w:t>Meal:</w:t>
      </w:r>
    </w:p>
    <w:p>
      <w:r>
        <w:t>(Muhammed) İlahları tek bir ilah mı kıldı?[*] Bu gerçekten çok tuhaf bir şey!”</w:t>
        <w:br/>
        <w:br/>
        <w:br/>
        <w:br/>
        <w:br/>
        <w:br/>
        <w:t>[*] İlah, emrine kayıtsız şartsız uyulan varlıktır. Tek ilah Allah’tır. Allah’tan başka bir ilahın varlığını kabul etmek şirktir. Mekke müşrikleri birden fazla ilahın varlığını iddia ettikleri için Muhammed aleyhisselamın çağrısına şaşırmışlardı.</w:t>
      </w:r>
    </w:p>
    <w:p>
      <w:r>
        <w:br w:type="page"/>
      </w:r>
    </w:p>
    <w:p>
      <w:r>
        <w:t>Meal:</w:t>
      </w:r>
    </w:p>
    <w:p>
      <w:r>
        <w:t>Onların ileri gelenleri şöyle diyerek kalkıp gittiler: “Yürüyün, ilahlarınıza bağlılıkta sebat gösterin[*]. İşte bu sizden istenen şeydir!</w:t>
        <w:br/>
        <w:br/>
        <w:br/>
        <w:br/>
        <w:br/>
        <w:br/>
        <w:t>[*] Furkan 25/42.</w:t>
      </w:r>
    </w:p>
    <w:p>
      <w:r>
        <w:br w:type="page"/>
      </w:r>
    </w:p>
    <w:p>
      <w:r>
        <w:t>Meal:</w:t>
      </w:r>
    </w:p>
    <w:p>
      <w:r>
        <w:t>Bunu son dinde /Hıristiyanlıkta[*] da duymadık; bu sadece bir uydurmadır!</w:t>
        <w:br/>
        <w:br/>
        <w:br/>
        <w:br/>
        <w:br/>
        <w:br/>
        <w:t>[*] Müşrikler Allah’ı, bir kral gibi kendilerinden uzak sanır, ona ulaşmak için Allah’a yakın bildikleri bazı varlıkları ona aracı koyarlar. Hristiyanlar da İsa aleyhisselamı Allah’ın oğlu sayıp Allah’a ortak koşmuşlardır. Kendilerini Allah’a yaklaştırmaları için de rahipleri rab edinmişlerdir. Bunun, İsa aleyhisselamın tebliğ ettiği saf dinle alakası yoktur (Maide 5/116-117), (İncil Markos 12:28-31). On iki Havari döneminde insan/beşer sayılan İsa aleyhisselamın Allah’ın oğlu olduğu iddiasını ilk önce Pavlus ortaya attı. Üçüncü yüzyıldan sonra bu iddiayı doğru sayan karar Antakya’da alındı. 325’te toplanan Ökümenik İznik konsili İsa’nın Baba’dan olduğuna ve onunla aynı özden olduğuna karar verdi. 431’deki üçüncü konsilde İsa’nın akıllı ruhla canlandırılmış bir insan, annesi Meryem de Tanrı’nın annesi olarak ilan edildi. 452’de toplanan dördüncü Ökümenik Kadıköy konsili İsa’yı gerçek tanrı olarak kabul etti. Kur’an bu hiristiyan inancını şirk saymaktadır (Tevbe 9/30, Maide 5/72-73). Mekkelilerin duyduğu, onlardaki bu uydurulmuş inançtır.</w:t>
      </w:r>
    </w:p>
    <w:p>
      <w:r>
        <w:br w:type="page"/>
      </w:r>
    </w:p>
    <w:p>
      <w:r>
        <w:t>Meal:</w:t>
      </w:r>
    </w:p>
    <w:p>
      <w:r>
        <w:t>O zikir (Kur’an) aramızdan ona mı indirilmiş![*]” Aslında onlar, benim zikrim (Kur’an) hakkında şüphe içindeler. Aslında onlar henüz azabımı tatmadılar.</w:t>
        <w:br/>
        <w:br/>
        <w:br/>
        <w:br/>
        <w:br/>
        <w:br/>
        <w:t>[*] Zuhruf 43/31.</w:t>
      </w:r>
    </w:p>
    <w:p>
      <w:r>
        <w:br w:type="page"/>
      </w:r>
    </w:p>
    <w:p>
      <w:r>
        <w:t>Meal:</w:t>
      </w:r>
    </w:p>
    <w:p>
      <w:r>
        <w:t>Yoksa daima üstün olan ve karşılık beklemeden bol bol veren Rabbinin ikram hazineleri onların yanında mı[*]?</w:t>
        <w:br/>
        <w:br/>
        <w:br/>
        <w:br/>
        <w:br/>
        <w:br/>
        <w:t>[*] Zuhruf 43/32, Tur 52/37.</w:t>
      </w:r>
    </w:p>
    <w:p>
      <w:r>
        <w:br w:type="page"/>
      </w:r>
    </w:p>
    <w:p>
      <w:r>
        <w:t>Meal:</w:t>
      </w:r>
    </w:p>
    <w:p>
      <w:r>
        <w:t>Ya da göklerin, yerin ve ikisinin arasında olanların yönetimi onlarda mı? Öyleyse göğe çıkan yollarda[*] yükselsinler!</w:t>
        <w:br/>
        <w:br/>
        <w:br/>
        <w:br/>
        <w:br/>
        <w:br/>
        <w:t>[*] Hicr 15/14-15, Mü’minun 23/17, Rahman 55/33.</w:t>
      </w:r>
    </w:p>
    <w:p>
      <w:r>
        <w:br w:type="page"/>
      </w:r>
    </w:p>
    <w:p>
      <w:r>
        <w:t>Meal:</w:t>
      </w:r>
    </w:p>
    <w:p>
      <w:r>
        <w:t>Onlar; şurada (Mekke’de) hezimete uğrayacak[1*] derme çatma bir ordudur, (helakı hak etmiş) kesimlerdendir[2*].</w:t>
        <w:br/>
        <w:br/>
        <w:br/>
        <w:br/>
        <w:br/>
        <w:br/>
        <w:t>[1*] Kamer 54/44-45.</w:t>
        <w:br/>
        <w:br/>
        <w:t>[2*] Duhan 44/24</w:t>
      </w:r>
    </w:p>
    <w:p>
      <w:r>
        <w:br w:type="page"/>
      </w:r>
    </w:p>
    <w:p>
      <w:r>
        <w:t>Meal:</w:t>
      </w:r>
    </w:p>
    <w:p>
      <w:r>
        <w:t>Onlardan önce Nuh halkı, Âd, kazıkları (piramitleri) olan[*] Firavun da yalana sarılmıştı,</w:t>
        <w:br/>
        <w:br/>
        <w:br/>
        <w:br/>
        <w:br/>
        <w:br/>
        <w:t>[*] Fecr 89/10. Allah Teala dağları da “kazıklar/evtad” olarak nitelediği için bu anlam tercih edilmiştir (Nebe 78/7).</w:t>
      </w:r>
    </w:p>
    <w:p>
      <w:r>
        <w:br w:type="page"/>
      </w:r>
    </w:p>
    <w:p>
      <w:r>
        <w:t>Meal:</w:t>
      </w:r>
    </w:p>
    <w:p>
      <w:r>
        <w:t>Semud, Lut halkı ve Eyke ahalisi de... İşte onlar (helakı hak etmiş) kesimlerdir.</w:t>
      </w:r>
    </w:p>
    <w:p>
      <w:r>
        <w:br w:type="page"/>
      </w:r>
    </w:p>
    <w:p>
      <w:r>
        <w:t>Meal:</w:t>
      </w:r>
    </w:p>
    <w:p>
      <w:r>
        <w:t>Hepsi de kendilerine gelen elçileri yalanladılar, sonunda cezalandırmam gerçekleşti[*].</w:t>
        <w:br/>
        <w:br/>
        <w:br/>
        <w:br/>
        <w:br/>
        <w:br/>
        <w:t>[*] Tevbe 9/70, İbrahim 14/9, Hac 22/42-45, Furkan 25/37-38, Mü’min 40/5, 30-31, Kaf 50/12-14, Necm 53/51-53, Buruc 85/17-20, Fecr 89/6-13.</w:t>
      </w:r>
    </w:p>
    <w:p>
      <w:r>
        <w:br w:type="page"/>
      </w:r>
    </w:p>
    <w:p>
      <w:r>
        <w:t>Meal:</w:t>
      </w:r>
    </w:p>
    <w:p>
      <w:r>
        <w:t>Bunlar yüksek bir sesten başkasını beklemiyorlar; o sesin hiç gecikmesi olmaz![*]</w:t>
        <w:br/>
        <w:br/>
        <w:br/>
        <w:br/>
        <w:br/>
        <w:br/>
        <w:t>[*] Yasin 36/49.</w:t>
      </w:r>
    </w:p>
    <w:p>
      <w:r>
        <w:br w:type="page"/>
      </w:r>
    </w:p>
    <w:p>
      <w:r>
        <w:t>Meal:</w:t>
      </w:r>
    </w:p>
    <w:p>
      <w:r>
        <w:t>Bunlar (alay ederek) şöyle dediler: “Rabbimiz! Bizim payımızı /cezamızı hesap gününden önce  dünyada iken ver![*]”</w:t>
        <w:br/>
        <w:br/>
        <w:br/>
        <w:br/>
        <w:t>[*] En’am 6/57-58, Hud 11/32, Ra’d 13/6, Hac 22/47, Ankebut 29/53.</w:t>
      </w:r>
    </w:p>
    <w:p>
      <w:r>
        <w:br w:type="page"/>
      </w:r>
    </w:p>
    <w:p>
      <w:r>
        <w:t>Meal:</w:t>
      </w:r>
    </w:p>
    <w:p>
      <w:r>
        <w:t>Sen bunların söylediklerine sabret[*]. Güçlü-kuvvetli kulumuz Davud'u hatırla! O daima Allah’a yönelen biriydi.</w:t>
        <w:br/>
        <w:br/>
        <w:br/>
        <w:br/>
        <w:br/>
        <w:br/>
        <w:t>[*] Nahl 16/127, Taha 20/130, Rum 30/60, Mü’min 40/77, Ahkaf 46/35, Kaf 50/39, Kalem 68/48.</w:t>
      </w:r>
    </w:p>
    <w:p>
      <w:r>
        <w:br w:type="page"/>
      </w:r>
    </w:p>
    <w:p>
      <w:r>
        <w:t>Meal:</w:t>
      </w:r>
    </w:p>
    <w:p>
      <w:r>
        <w:t>Biz dağları boyun eğdirdik. Akşamleyin ve kuşluk[1*] vaktinde Davud’la beraber tesbih (ibadet) ederlerdi[2*].</w:t>
        <w:br/>
        <w:br/>
        <w:br/>
        <w:br/>
        <w:br/>
        <w:br/>
        <w:t>[1*] Bu vakitte kılınan namaza salatu’d-duhâ veya salâtü’l-işrâk denir. Türkçede onun adı kuşluk namazıdır (Taberi, Tefsir, 21/169).</w:t>
        <w:br/>
        <w:br/>
        <w:t>[2*] İsra 17/44,</w:t>
      </w:r>
    </w:p>
    <w:p>
      <w:r>
        <w:br w:type="page"/>
      </w:r>
    </w:p>
    <w:p>
      <w:r>
        <w:t>Meal:</w:t>
      </w:r>
    </w:p>
    <w:p>
      <w:r>
        <w:t>Toplanmış haldeki kanatlı canlıları da (boyun eğdirdik). Hepsi daima Allah’a yönelirdi[*].</w:t>
        <w:br/>
        <w:br/>
        <w:br/>
        <w:br/>
        <w:br/>
        <w:br/>
        <w:t>[*] Enbiya 21/79, Sebe 34/10.</w:t>
      </w:r>
    </w:p>
    <w:p>
      <w:r>
        <w:br w:type="page"/>
      </w:r>
    </w:p>
    <w:p>
      <w:r>
        <w:t>Meal:</w:t>
      </w:r>
    </w:p>
    <w:p>
      <w:r>
        <w:t>(Davud’un) İktidarını güçlendirdik. Ona, hikmet (doğru karar verme yeteneği) ve etkili konuşma yeteneği verdik[*].</w:t>
        <w:br/>
        <w:br/>
        <w:br/>
        <w:br/>
        <w:br/>
        <w:br/>
        <w:t>[*] Bakara 2/251.</w:t>
      </w:r>
    </w:p>
    <w:p>
      <w:r>
        <w:br w:type="page"/>
      </w:r>
    </w:p>
    <w:p>
      <w:r>
        <w:t>Meal:</w:t>
      </w:r>
    </w:p>
    <w:p>
      <w:r>
        <w:t>Şu davacıların (ve onlarla birlikte olanların)[1*] haberi sana geldi mi? Bir gün onlar has odaya[2*] sızmışlardı[3*].</w:t>
        <w:br/>
        <w:br/>
        <w:br/>
        <w:br/>
        <w:br/>
        <w:br/>
        <w:t>[1*] Bu surenin 23. Ayetine göre davacılar kendilerini iki kardeş olarak tanıtmıştır. Has odaya sızanlarla ilgili fiil çoğul şahısla çekimlenmiştir. Arap dilinde çoğul, üç ve daha fazlasını gösterdiğinden davacıların yanında başkalarının da olduğu açıktır. Türk dilinde iki kişi de çoğul sayıldığından yanlış anlamayı önlemek için meale “onlarla birlikte olanların” ifadesi eklenmiştir.</w:t>
        <w:br/>
        <w:br/>
        <w:t>[2*] Has oda anlamını verdiğimiz mihrab; oda, hünkar mahfili, başoda, sultanın tek başına kaldığı has oda, harem dairesi, insanların oturduğu ve toplandığı yer vs. anlamlarda kullanılır (Lisân’ul-Arab ve el-Kamus’ul-Muhît) (Meryem 19/11, Sad 38/21). Davud aleyhisselam o ülkenin sultanı olduğu için burada uygun olan “has oda” anlamıdır.</w:t>
        <w:br/>
        <w:br/>
        <w:t>[3*] Bunlar insan suretine girmiş melekler olmalıdır. Tüm koruma duvarlarını aşarak Davud aleyhisselamın has odasına sızmaları ve ona emredici tarzda hitap etmeleri, sonunda Davud’un (a.s.), bunun Allah’ın bir imtihanı olduğunu anlayıp bağışlanma dilemesi ve rükûya kapanması bunu teyit etmektedir.</w:t>
      </w:r>
    </w:p>
    <w:p>
      <w:r>
        <w:br w:type="page"/>
      </w:r>
    </w:p>
    <w:p>
      <w:r>
        <w:t>Meal:</w:t>
      </w:r>
    </w:p>
    <w:p>
      <w:r>
        <w:t>Davud’un yanına girdiklerinde, onlardan dolayı telaşa kapıldı. Onlar şöyle dediler. “Korkma! Biz davacı iki tarafız; birimiz ötekinin hakkına girdi. Sen aramızda doğru karar ver, haksızlık etme! Bize doğru yolu göster.</w:t>
      </w:r>
    </w:p>
    <w:p>
      <w:r>
        <w:br w:type="page"/>
      </w:r>
    </w:p>
    <w:p>
      <w:r>
        <w:t>Meal:</w:t>
      </w:r>
    </w:p>
    <w:p>
      <w:r>
        <w:t>Bu, benim kardeşimdir; onun doksan dokuz koyunu, benim ise bir tek koyunum var. ‘Onun bakımını benim sorumluluğuma bırak’ dedi ve konuşmasıyla beni bastırdı.”</w:t>
      </w:r>
    </w:p>
    <w:p>
      <w:r>
        <w:br w:type="page"/>
      </w:r>
    </w:p>
    <w:p>
      <w:r>
        <w:t>Meal:</w:t>
      </w:r>
    </w:p>
    <w:p>
      <w:r>
        <w:t>Davud (diğer tarafı dinlemeden) dedi ki: “Senin koyununu kendi koyunlarına katmak istemesiyle sana gerçekten haksızlık etmiş. Zaten ortakların çoğu, kesinlikle birbirlerinin hakkına girerler. İnanıp güvenen ve iyi iş yapanlar öyle yapmazlar ama onlar da pek azdır.” Davud kendisini imtihandan geçirdiğimizi anladı ve hemen Rabbinden bağışlanma diledi, rükûya kapandı ve (Rabbine) yöneldi[*].</w:t>
        <w:br/>
        <w:br/>
        <w:br/>
        <w:br/>
        <w:br/>
        <w:br/>
        <w:t>[*] Davud aleyhisselamın, karşı tarafı dinlemeden ve olayı iyice incelemeden acele ile hüküm vermesi yanlıştı. Çünkü ortada, yapılan bir haksızlık veya ortaklık teklifi yoktu. Haksızlık ettiği iddia edilen kardeş, sadece diğerinin koyununun bakımını üstlenmek istemiştir. Tek koyunun bakımının zorluğu nedeniyle bu teklif aslında koyun sahibinin lehinedir. Davud aleyhisselam daha sonra yanlış yaptığını anlamış ve imtihandan geçirildiğini görerek Allah’a yönelmiştir.</w:t>
      </w:r>
    </w:p>
    <w:p>
      <w:r>
        <w:br w:type="page"/>
      </w:r>
    </w:p>
    <w:p>
      <w:r>
        <w:t>Meal:</w:t>
      </w:r>
    </w:p>
    <w:p>
      <w:r>
        <w:t>Biz de onun yaptığını bağışladık. Şüphesiz onun için katımızda bir yakınlık ve varılacak güzel bir yer vardır.</w:t>
      </w:r>
    </w:p>
    <w:p>
      <w:r>
        <w:br w:type="page"/>
      </w:r>
    </w:p>
    <w:p>
      <w:r>
        <w:t>Meal:</w:t>
      </w:r>
    </w:p>
    <w:p>
      <w:r>
        <w:t xml:space="preserve">(Ona şöyle dedik:) “Ey Davud! Bu topraklarda seni halife yaptık (öncekilerin yerine seni geçirdik). O halde insanlar arasında doğru hüküm ver. Sakın kendi arzularına uyma; bu seni Allah’ın yolundan saptırır. Allah’ın yolundan sapanlar için, hesap gününü unutmalarına[1*] karşılık çetin bir azap vardır[2*].” </w:t>
        <w:br/>
        <w:br/>
        <w:br/>
        <w:br/>
        <w:br/>
        <w:br/>
        <w:t>[1*] Ayetin metninde ‘unutma’ kelimesi geçmektedir. Ancak bu gerçek unutma değil unutmuş gibi davranmadır. Çünkü Allah, kimseyi unuttuğu şeyden sorumlu tutmaz (Bakara 2/286).</w:t>
        <w:br/>
        <w:br/>
        <w:t>[2*] Çetin anlamı verdiğimiz kelime, “sıkıca bağlı” anlamındaki (شديد) şedîd’dir. Allah’ın verdiği ceza, kulun fiiline bağlıdır (En'âm 6/160). Hesap gününü unutanların cezası da o gün unutulmak olur (Casiye 45/34-35).</w:t>
      </w:r>
    </w:p>
    <w:p>
      <w:r>
        <w:br w:type="page"/>
      </w:r>
    </w:p>
    <w:p>
      <w:r>
        <w:t>Meal:</w:t>
      </w:r>
    </w:p>
    <w:p>
      <w:r>
        <w:t xml:space="preserve">Göğü, yeri ve ikisinin arasındakileri boşuna yaratmadık[1*]. Bu iddia (bunların boşuna yaratıldığı iddiası), kafirlik edenlerin varsayımıdır. Cehennem ateşinden dolayı, kafirlik edenlerin vay haline![2*] </w:t>
        <w:br/>
        <w:br/>
        <w:br/>
        <w:br/>
        <w:br/>
        <w:br/>
        <w:t>[1*] Hicr 15/85, Enbiya 21/16, Duhan 44/38.</w:t>
        <w:br/>
        <w:br/>
        <w:t>[2*] Zariyat 51/60.</w:t>
      </w:r>
    </w:p>
    <w:p>
      <w:r>
        <w:br w:type="page"/>
      </w:r>
    </w:p>
    <w:p>
      <w:r>
        <w:t>Meal:</w:t>
      </w:r>
    </w:p>
    <w:p>
      <w:r>
        <w:t>Hiç, inanıp güvenen ve iyi işler yapanları, yeryüzünde bozgunculuk yapanlarla bir tutar mıyız? Peki ya yanlışlardan sakınanları günaha batanlarla bir tutar mıyız?[*]</w:t>
        <w:br/>
        <w:br/>
        <w:br/>
        <w:br/>
        <w:br/>
        <w:br/>
        <w:t>[*] Secde 32/18-20, Zümer 39/9, Mü'min 40/58, Casiye 45/21-22, Haşr 59/20.</w:t>
      </w:r>
    </w:p>
    <w:p>
      <w:r>
        <w:br w:type="page"/>
      </w:r>
    </w:p>
    <w:p>
      <w:r>
        <w:t>Meal:</w:t>
      </w:r>
    </w:p>
    <w:p>
      <w:r>
        <w:t>Bu, hem ayetlerini etraflıca düşünmeleri[1*] hem de aklıselim sahibi olanların[2*] doğru bilgiye ulaşmaları[3*] için sana indirdiğimiz bereketli bir kitaptır[4*].</w:t>
        <w:br/>
        <w:br/>
        <w:br/>
        <w:br/>
        <w:br/>
        <w:br/>
        <w:br/>
        <w:br/>
        <w:t>[1*] Nisa 4/82, Müminun 23/68, Muhammed 47/24.</w:t>
        <w:br/>
        <w:br/>
        <w:t>[2*] “Aklıselim sahibi olanlar” anlamı verdiğimiz ifade “ulü’l-elbâb”dır. Bkz. Bakara 2/179’un dipnotu.</w:t>
        <w:br/>
        <w:br/>
        <w:t>[3*] Ra’d 13/19, İbrahim 14/52, Zümer 39/27, Duhan 44/58.</w:t>
        <w:br/>
        <w:br/>
        <w:t>[4*] En’am 6/92, 155, Enbiya 21/50.</w:t>
      </w:r>
    </w:p>
    <w:p>
      <w:r>
        <w:br w:type="page"/>
      </w:r>
    </w:p>
    <w:p>
      <w:r>
        <w:t>Meal:</w:t>
      </w:r>
    </w:p>
    <w:p>
      <w:r>
        <w:t>Davud’a, Süleyman’ı ihsan ettik[1*]. Süleyman ne güzel kuldu! Daima (bize) yönelirdi[2*].</w:t>
        <w:br/>
        <w:br/>
        <w:br/>
        <w:br/>
        <w:br/>
        <w:br/>
        <w:t>[1*] Neml 27/16.</w:t>
        <w:br/>
        <w:br/>
        <w:t>[2*] Neml 27/15.</w:t>
      </w:r>
    </w:p>
    <w:p>
      <w:r>
        <w:br w:type="page"/>
      </w:r>
    </w:p>
    <w:p>
      <w:r>
        <w:t>Meal:</w:t>
      </w:r>
    </w:p>
    <w:p>
      <w:r>
        <w:t>Bir akşam üzeri ona çalımlı cins atlar sunulmuştu.</w:t>
      </w:r>
    </w:p>
    <w:p>
      <w:r>
        <w:br w:type="page"/>
      </w:r>
    </w:p>
    <w:p>
      <w:r>
        <w:t>Meal:</w:t>
      </w:r>
    </w:p>
    <w:p>
      <w:r>
        <w:t>Dedi ki: “Ben malı, Rabbimi hatırlattığı için severim.” Sonra atlar yerlerine çekildi.</w:t>
      </w:r>
    </w:p>
    <w:p>
      <w:r>
        <w:br w:type="page"/>
      </w:r>
    </w:p>
    <w:p>
      <w:r>
        <w:t>Meal:</w:t>
      </w:r>
    </w:p>
    <w:p>
      <w:r>
        <w:t>“Onları bana tekrar getirin” dedi. Hemen ayaklarını ve boyunlarını okşamaya başladı.</w:t>
      </w:r>
    </w:p>
    <w:p>
      <w:r>
        <w:br w:type="page"/>
      </w:r>
    </w:p>
    <w:p>
      <w:r>
        <w:t>Meal:</w:t>
      </w:r>
    </w:p>
    <w:p>
      <w:r>
        <w:t>Tahtının üzerine bir ceset bırakarak Süleyman’ı imtihandan geçirdik. Sonra (bize) yöneldi.</w:t>
      </w:r>
    </w:p>
    <w:p>
      <w:r>
        <w:br w:type="page"/>
      </w:r>
    </w:p>
    <w:p>
      <w:r>
        <w:t>Meal:</w:t>
      </w:r>
    </w:p>
    <w:p>
      <w:r>
        <w:t>Şöyle dedi: “Rabbim, beni bağışla ve bana, benden sonra kimseye nasip olmayacak bir hakimiyet ver. Vehhab olan /karşılık beklemeden bol bol veren sensin.”</w:t>
      </w:r>
    </w:p>
    <w:p>
      <w:r>
        <w:br w:type="page"/>
      </w:r>
    </w:p>
    <w:p>
      <w:r>
        <w:t>Meal:</w:t>
      </w:r>
    </w:p>
    <w:p>
      <w:r>
        <w:t>Bunun üzerine biz de rüzgarı emrine verdik; onun belirlediği tarafa yumuşakça eserdi[*].</w:t>
        <w:br/>
        <w:br/>
        <w:br/>
        <w:br/>
        <w:br/>
        <w:br/>
        <w:t>[*] Süleyman aleyhisselamın emrine verilen rüzgar, bir âyette “âsıfeten  (عَاصِفَةً)” diye nitelenir (Enbiya 21/81). Bu ayette ise, emrettiği yere giderkenki hali “ruhâen (رُخَاء)” şeklinde ifade edilir. Meallerde âsıf kelimesine “şiddetli” anlamı verilir. Şiddetli rüzgar, varacağı yere yumuşakça gitmeyeceği için âsıf kelimesine, sözlüğe uygun olarak “hızlı esen” anlamı vermek gerekir (Mekâyis). Yani bu rüzgar, emredilen işi yapacak hızda ve bunu yaparken başka yerlere zarar vermeyecek yumuşaklıkta esmektedir.</w:t>
      </w:r>
    </w:p>
    <w:p>
      <w:r>
        <w:br w:type="page"/>
      </w:r>
    </w:p>
    <w:p>
      <w:r>
        <w:t>Meal:</w:t>
      </w:r>
    </w:p>
    <w:p>
      <w:r>
        <w:t>Yapı ustalığı ve dalgıçlık yapan tüm şeytanları,</w:t>
      </w:r>
    </w:p>
    <w:p>
      <w:r>
        <w:br w:type="page"/>
      </w:r>
    </w:p>
    <w:p>
      <w:r>
        <w:t>Meal:</w:t>
      </w:r>
    </w:p>
    <w:p>
      <w:r>
        <w:t>zincirlerle birbirlerine bağlanmış diğer şeytanları da (Süleyman’ın emrine verdik)[*].</w:t>
        <w:br/>
        <w:br/>
        <w:br/>
        <w:br/>
        <w:br/>
        <w:br/>
        <w:t>[*] Enbiya 21/82, Sebe 34/12-13.</w:t>
      </w:r>
    </w:p>
    <w:p>
      <w:r>
        <w:br w:type="page"/>
      </w:r>
    </w:p>
    <w:p>
      <w:r>
        <w:t>Meal:</w:t>
      </w:r>
    </w:p>
    <w:p>
      <w:r>
        <w:t>"Bu, bizim sana bağışımızdır; ister iyilik yap, ister yapma, hesabı sorulmayacaktır"[*].</w:t>
        <w:br/>
        <w:br/>
        <w:br/>
        <w:br/>
        <w:br/>
        <w:br/>
        <w:t>[*] Neml 27/40.</w:t>
      </w:r>
    </w:p>
    <w:p>
      <w:r>
        <w:br w:type="page"/>
      </w:r>
    </w:p>
    <w:p>
      <w:r>
        <w:t>Meal:</w:t>
      </w:r>
    </w:p>
    <w:p>
      <w:r>
        <w:t>Şüphesiz onun için katımızda bir yakınlık ve varılacak güzel bir yer vardır.</w:t>
      </w:r>
    </w:p>
    <w:p>
      <w:r>
        <w:br w:type="page"/>
      </w:r>
    </w:p>
    <w:p>
      <w:r>
        <w:t>Meal:</w:t>
      </w:r>
    </w:p>
    <w:p>
      <w:r>
        <w:t>Kulumuz Eyyûb'u da anlat. Hani bir gün Rabbine: "Şeytan bana bitkinlik ve azap verdi." diye yalvarıp yakarmıştı[*].</w:t>
        <w:br/>
        <w:br/>
        <w:br/>
        <w:br/>
        <w:br/>
        <w:br/>
        <w:t>[*] Enbiya 21/83.</w:t>
      </w:r>
    </w:p>
    <w:p>
      <w:r>
        <w:br w:type="page"/>
      </w:r>
    </w:p>
    <w:p>
      <w:r>
        <w:t>Meal:</w:t>
      </w:r>
    </w:p>
    <w:p>
      <w:r>
        <w:t>Ona: "Ayağınla yere vur! İşte bu yıkanılacak ve içilecek soğuk su kaynağı!" dedik.</w:t>
      </w:r>
    </w:p>
    <w:p>
      <w:r>
        <w:br w:type="page"/>
      </w:r>
    </w:p>
    <w:p>
      <w:r>
        <w:t>Meal:</w:t>
      </w:r>
    </w:p>
    <w:p>
      <w:r>
        <w:t>Katımızdan bir ikram ve aklıselim sahibi olanların[1*] akıllarında tutacakları bir bilgi olsun diye ona ailesini ve bir o kadarını daha bağışladık[2*].</w:t>
        <w:br/>
        <w:br/>
        <w:br/>
        <w:br/>
        <w:br/>
        <w:br/>
        <w:t>[1*] “Aklıselim sahibi olanlar” anlamı verdiğimiz ifade “ulü’l-elbâb”dır. Bkz. Bakara 2/179’un dipnotu.</w:t>
        <w:br/>
        <w:br/>
        <w:t>[2*] Enbiya 21/84.</w:t>
      </w:r>
    </w:p>
    <w:p>
      <w:r>
        <w:br w:type="page"/>
      </w:r>
    </w:p>
    <w:p>
      <w:r>
        <w:t>Meal:</w:t>
      </w:r>
    </w:p>
    <w:p>
      <w:r>
        <w:t>Ona: "Eline bir tutam ot al, onu (tenine) bağla[1*]. Günaha girme![2*]” dedik. Onu pek sabırlı bulduk. O ne güzel kuldu! Sürekli Rabbine yönelirdi.</w:t>
        <w:br/>
        <w:br/>
        <w:br/>
        <w:br/>
        <w:br/>
        <w:br/>
        <w:br/>
        <w:br/>
        <w:t>[1*] “Ayette geçen (darb = ضرب) kelimesinin kök anlamı, bir şeyi bir şeyin üstüne vurma veya sabitlemedir (Müfredat). Hemen hemen her iş için kullanılan bu fiilin anlamı, vurulan veya sabitlenen şeye göre değişir (el-Ayn)</w:t>
        <w:br/>
        <w:br/>
        <w:t>[2*] Ayette geçen “la tahnes (لَا تَحْنَثْ)” ifadesine, İsrailiyatın etkisiyle, tefsir ve meallerde “Yeminini bozma!” anlamı verilmiştir. Oysa  bu fiilin mastarı olan “hıns (حنث)” kelimesi Kur’an’da bir ayette daha geçer ve günah anlamında kullanılır (Vakıa 56/46). Sözlükler, “hıns”kelimesinin “günaha veya sıkıntıya girmek” anlamına geldiğini belirtmekle beraber, yeminle ilişkilendirilmesinin tali bir anlam olduğunu da ima ederler (Mekâyîs). Bu ifadeye “yeminini bozma!” anlamı vermek, Kur’an bütünlüğüne aykırıdır.</w:t>
        <w:br/>
        <w:br/>
        <w:br/>
        <w:tab/>
        <w:t>Eyyûb aleyhisselama yapılan uyarının nedeni, hastalığı Allah’tan değil Şeytan’dan bilmesiydi. Oysa, bir nebi olarak, Şeytan’ın insanlar üzerinde böyle bir etkisinin olmadığını aklından çıkarmamalıydı.</w:t>
      </w:r>
    </w:p>
    <w:p>
      <w:r>
        <w:br w:type="page"/>
      </w:r>
    </w:p>
    <w:p>
      <w:r>
        <w:t>Meal:</w:t>
      </w:r>
    </w:p>
    <w:p>
      <w:r>
        <w:t>Güçlü ve ileri görüşlü kullarımız İbrahim’i, İshak’ı ve Yakub’u da anlat!</w:t>
      </w:r>
    </w:p>
    <w:p>
      <w:r>
        <w:br w:type="page"/>
      </w:r>
    </w:p>
    <w:p>
      <w:r>
        <w:t>Meal:</w:t>
      </w:r>
    </w:p>
    <w:p>
      <w:r>
        <w:t>Ahiret yurdunu samimiyetle akıllarından çıkarmamalarına karşılık onların samimiyetlerini onayladık.</w:t>
      </w:r>
    </w:p>
    <w:p>
      <w:r>
        <w:br w:type="page"/>
      </w:r>
    </w:p>
    <w:p>
      <w:r>
        <w:t>Meal:</w:t>
      </w:r>
    </w:p>
    <w:p>
      <w:r>
        <w:t>Onlar katımızda, seçkin ve iyi kişilerdendir[*].</w:t>
        <w:br/>
        <w:br/>
        <w:br/>
        <w:br/>
        <w:t>[*] Meryem 19/49-50, Enbiya 21/72-73.</w:t>
      </w:r>
    </w:p>
    <w:p>
      <w:r>
        <w:br w:type="page"/>
      </w:r>
    </w:p>
    <w:p>
      <w:r>
        <w:t>Meal:</w:t>
      </w:r>
    </w:p>
    <w:p>
      <w:r>
        <w:t>İsmail, Elyasa ve Zülkifl’i de anlat; hepsi de iyilerdendir[*].</w:t>
        <w:br/>
        <w:br/>
        <w:br/>
        <w:br/>
        <w:br/>
        <w:br/>
        <w:t>[*] En’am 6/86, Meryem 19/54-57, Enbiya 21/85-86.</w:t>
      </w:r>
    </w:p>
    <w:p>
      <w:r>
        <w:br w:type="page"/>
      </w:r>
    </w:p>
    <w:p>
      <w:r>
        <w:t>Meal:</w:t>
      </w:r>
    </w:p>
    <w:p>
      <w:r>
        <w:t>Bunlar, akılda tutulması gereken doğru bilgilerdir[1*]. Yanlışlardan sakınanlar için elbette varılacak güzel bir yer vardır;[2*]</w:t>
        <w:br/>
        <w:br/>
        <w:br/>
        <w:br/>
        <w:br/>
        <w:br/>
        <w:t>[1*] Ayetteki zikr (ذكر) kelimesi mastar olduğu için Arap dili açısından ona çoğul anlam da verilebilir.</w:t>
        <w:br/>
        <w:br/>
        <w:t>[2*] Ra’d 13/29.</w:t>
      </w:r>
    </w:p>
    <w:p>
      <w:r>
        <w:br w:type="page"/>
      </w:r>
    </w:p>
    <w:p>
      <w:r>
        <w:t>Meal:</w:t>
      </w:r>
    </w:p>
    <w:p>
      <w:r>
        <w:t>Adn cennetleri![1*] Kapıları onlar için açılmış olacak[2*].</w:t>
        <w:br/>
        <w:br/>
        <w:br/>
        <w:br/>
        <w:t>[1*] Ahiretteki Cennet, “Adn cennetleri” olarak nitelenir (Meryem 19/60-63). Bir diğer niteleme biçimi de “Firdevs”tir (Kehf 18/107-108, Müminun 23/1-11). Bunlar, Cennet’in ortak özelliklerini ifade eden nitelemelerdir.</w:t>
        <w:br/>
        <w:br/>
        <w:t>[2*] Zümer 39/73.</w:t>
      </w:r>
    </w:p>
    <w:p>
      <w:r>
        <w:br w:type="page"/>
      </w:r>
    </w:p>
    <w:p>
      <w:r>
        <w:t>Meal:</w:t>
      </w:r>
    </w:p>
    <w:p>
      <w:r>
        <w:t>Oralara kurularak çeşit çeşit meyveler ve içecekler isteyeceklerdir[*].</w:t>
        <w:br/>
        <w:br/>
        <w:br/>
        <w:br/>
        <w:br/>
        <w:br/>
        <w:t>[*] Yasin 36/57, Saffat 37/41-43, Zuhruf 43/73, Duhan 44/55, Tur 52/22, Vakıa 56/20, Mürselat 77/42.</w:t>
      </w:r>
    </w:p>
    <w:p>
      <w:r>
        <w:br w:type="page"/>
      </w:r>
    </w:p>
    <w:p>
      <w:r>
        <w:t>Meal:</w:t>
      </w:r>
    </w:p>
    <w:p>
      <w:r>
        <w:t>Yanlarında gözlerini üzerlerinden ayırmayan, birbirleriyle yaşıt dişi varlıklar /huriler[*] olacaktır.</w:t>
        <w:br/>
        <w:br/>
        <w:br/>
        <w:br/>
        <w:br/>
        <w:br/>
        <w:t>[*] Cennette hem kadın hem de erkek müminlerin emrine verilecek olan hizmetçiler, hurilerdir (Saffat 37/48-49, Duhan 44/54; Tur 52/20; Rahman 55/56,72; Vakıa 56/22; Nebe 78/33)</w:t>
      </w:r>
    </w:p>
    <w:p>
      <w:r>
        <w:br w:type="page"/>
      </w:r>
    </w:p>
    <w:p>
      <w:r>
        <w:t>Meal:</w:t>
      </w:r>
    </w:p>
    <w:p>
      <w:r>
        <w:t>İşte bunlar, hesap gününde size verileceği vaadedilen şeylerdir[*].</w:t>
        <w:br/>
        <w:br/>
        <w:br/>
        <w:br/>
        <w:br/>
        <w:br/>
        <w:t>[*] Kaf 50/31-32.</w:t>
      </w:r>
    </w:p>
    <w:p>
      <w:r>
        <w:br w:type="page"/>
      </w:r>
    </w:p>
    <w:p>
      <w:r>
        <w:t>Meal:</w:t>
      </w:r>
    </w:p>
    <w:p>
      <w:r>
        <w:t>Bunlar, vereceğimiz rızıklardır; asla tükenmeyecektir[*].</w:t>
        <w:br/>
        <w:br/>
        <w:br/>
        <w:br/>
        <w:br/>
        <w:br/>
        <w:t>[*] Hud 11/108, Ra’d 13/35, Vakıa 56/33.</w:t>
      </w:r>
    </w:p>
    <w:p>
      <w:r>
        <w:br w:type="page"/>
      </w:r>
    </w:p>
    <w:p>
      <w:r>
        <w:t>Meal:</w:t>
      </w:r>
    </w:p>
    <w:p>
      <w:r>
        <w:t>İşte bu (müttakilerin durumudur). Haddini aşanlar için ise şüphesiz ki varılacak kötü bir yer vardır;</w:t>
      </w:r>
    </w:p>
    <w:p>
      <w:r>
        <w:br w:type="page"/>
      </w:r>
    </w:p>
    <w:p>
      <w:r>
        <w:t>Meal:</w:t>
      </w:r>
    </w:p>
    <w:p>
      <w:r>
        <w:t>Cehennem! Orada kalacaklardır. Ne kötü bir yerleşim alanıdır orası![*]</w:t>
        <w:br/>
        <w:br/>
        <w:br/>
        <w:br/>
        <w:br/>
        <w:br/>
        <w:t>[*] Al-i İmran 3/12, Nebe 78/21-23.</w:t>
      </w:r>
    </w:p>
    <w:p>
      <w:r>
        <w:br w:type="page"/>
      </w:r>
    </w:p>
    <w:p>
      <w:r>
        <w:t>Meal:</w:t>
      </w:r>
    </w:p>
    <w:p>
      <w:r>
        <w:t>İşte çok sıcak ve çok soğuk.. (Cehennem bu,) onu tatsınlar![*]</w:t>
        <w:br/>
        <w:br/>
        <w:br/>
        <w:br/>
        <w:t>[*] Saffat 37/67, Vakıa 56/53-55, Nebe 78/24-25, Gaşiye 88/5.</w:t>
      </w:r>
    </w:p>
    <w:p>
      <w:r>
        <w:br w:type="page"/>
      </w:r>
    </w:p>
    <w:p>
      <w:r>
        <w:t>Meal:</w:t>
      </w:r>
    </w:p>
    <w:p>
      <w:r>
        <w:t>Bunun benzeri daha nice çifter çifter (azap)...</w:t>
      </w:r>
    </w:p>
    <w:p>
      <w:r>
        <w:br w:type="page"/>
      </w:r>
    </w:p>
    <w:p>
      <w:r>
        <w:t>Meal:</w:t>
      </w:r>
    </w:p>
    <w:p>
      <w:r>
        <w:t>(Cehennem görevlileri önderlere şöyle diyecektir:) İşte sizinle birlikte gözü kapalı dalan güruh! (Önderler de onlara şöyle diyeceklerdir:) “Onlara merhaba! yok. Onlar da bu ateşte kalacaklardır[*].”</w:t>
        <w:br/>
        <w:br/>
        <w:br/>
        <w:br/>
        <w:br/>
        <w:br/>
        <w:t>[*] Saffat 37/33.</w:t>
      </w:r>
    </w:p>
    <w:p>
      <w:r>
        <w:br w:type="page"/>
      </w:r>
    </w:p>
    <w:p>
      <w:r>
        <w:t>Meal:</w:t>
      </w:r>
    </w:p>
    <w:p>
      <w:r>
        <w:t>(Onlara uyanlar da:) “Asıl size merhaba yok! Bunu (dünyada güzel göstererek) bize siz sundunuz. Ne kötü kalma yeri!” diyeceklerdir.</w:t>
      </w:r>
    </w:p>
    <w:p>
      <w:r>
        <w:br w:type="page"/>
      </w:r>
    </w:p>
    <w:p>
      <w:r>
        <w:t>Meal:</w:t>
      </w:r>
    </w:p>
    <w:p>
      <w:r>
        <w:t>(Allah’a da) şöyle diyeceklerdir: “Rabbimiz, bunu önümüze kim sürdüyse, ona o ateşte iki kat azap ver[*].”</w:t>
        <w:br/>
        <w:br/>
        <w:br/>
        <w:br/>
        <w:br/>
        <w:br/>
        <w:t>[*] A’raf 7/38, Ahzab 33/68.</w:t>
      </w:r>
    </w:p>
    <w:p>
      <w:r>
        <w:br w:type="page"/>
      </w:r>
    </w:p>
    <w:p>
      <w:r>
        <w:t>Meal:</w:t>
      </w:r>
    </w:p>
    <w:p>
      <w:r>
        <w:t>(Birbirlerine) “Neden bazı adamları göremiyoruz, onları kötü kimseler sayardık?</w:t>
      </w:r>
    </w:p>
    <w:p>
      <w:r>
        <w:br w:type="page"/>
      </w:r>
    </w:p>
    <w:p>
      <w:r>
        <w:t>Meal:</w:t>
      </w:r>
    </w:p>
    <w:p>
      <w:r>
        <w:t>Onları alaya mı aldık, yoksa gözlerden mi kaçtılar?” diyecekler[*].</w:t>
        <w:br/>
        <w:br/>
        <w:br/>
        <w:br/>
        <w:br/>
        <w:br/>
        <w:t>[*] Mü’minun 23/110, Mutaffifin 83/29-30.</w:t>
      </w:r>
    </w:p>
    <w:p>
      <w:r>
        <w:br w:type="page"/>
      </w:r>
    </w:p>
    <w:p>
      <w:r>
        <w:t>Meal:</w:t>
      </w:r>
    </w:p>
    <w:p>
      <w:r>
        <w:t>Şüphesiz bu; ateş halkının birbirleri ile çekişecek olmaları bir gerçektir[*].</w:t>
        <w:br/>
        <w:br/>
        <w:br/>
        <w:br/>
        <w:br/>
        <w:br/>
        <w:t>[*] İbrahim 14/21, Sebe 34/31-33, Saffat 37/27-32.</w:t>
      </w:r>
    </w:p>
    <w:p>
      <w:r>
        <w:br w:type="page"/>
      </w:r>
    </w:p>
    <w:p>
      <w:r>
        <w:t>Meal:</w:t>
      </w:r>
    </w:p>
    <w:p>
      <w:r>
        <w:t>(Ya Muhammed!) Sen şöyle de: “Ben sadece bir uyarıcıyım[1*]. Allah’tan başka ilah yoktur;[2*] tektir, her şeyi emri altına almış olandır,[3*]</w:t>
        <w:br/>
        <w:br/>
        <w:br/>
        <w:br/>
        <w:t>[1*] Ra’d 13/7, Naziat 79/45.</w:t>
        <w:br/>
        <w:br/>
        <w:t>[2*] Al-i İmran 3/18, En’am 6/102, A’raf 7/158, Kasas 28/70, 88, Teğabün 64/13.</w:t>
        <w:br/>
        <w:br/>
        <w:t>[3*] Ra’d 13/16, Zümer 39/4.</w:t>
      </w:r>
    </w:p>
    <w:p>
      <w:r>
        <w:br w:type="page"/>
      </w:r>
    </w:p>
    <w:p>
      <w:r>
        <w:t>Meal:</w:t>
      </w:r>
    </w:p>
    <w:p>
      <w:r>
        <w:t>göklerin, yerin ve ikisinin arasında olanların sahibidir, daima üstündür, çokça bağışlayandır[*].”</w:t>
        <w:br/>
        <w:br/>
        <w:br/>
        <w:br/>
        <w:br/>
        <w:br/>
        <w:t>[*] Meryem 19/65, Şuara 26/24, Saffat 37/5, Nebe 78/37.</w:t>
      </w:r>
    </w:p>
    <w:p>
      <w:r>
        <w:br w:type="page"/>
      </w:r>
    </w:p>
    <w:p>
      <w:r>
        <w:t>Meal:</w:t>
      </w:r>
    </w:p>
    <w:p>
      <w:r>
        <w:t>De ki: “O (buraya kadar anlatılanlar) büyük bir haberdir[*].</w:t>
        <w:br/>
        <w:br/>
        <w:br/>
        <w:br/>
        <w:t>[*] Nebe 78/1-2.</w:t>
      </w:r>
    </w:p>
    <w:p>
      <w:r>
        <w:br w:type="page"/>
      </w:r>
    </w:p>
    <w:p>
      <w:r>
        <w:t>Meal:</w:t>
      </w:r>
    </w:p>
    <w:p>
      <w:r>
        <w:t>Ama siz ondan yüz çeviriyorsunuz[*].</w:t>
        <w:br/>
        <w:br/>
        <w:br/>
        <w:br/>
        <w:br/>
        <w:br/>
        <w:t>[*] Ra’d 13/5, İsra 17/49, 98, Mu’minun 23/82, Neml 27/67, Saffat 37/16-17, Kaf 50/3, Vakıa 56/47-48, Naziat 79/10-11.</w:t>
      </w:r>
    </w:p>
    <w:p>
      <w:r>
        <w:br w:type="page"/>
      </w:r>
    </w:p>
    <w:p>
      <w:r>
        <w:t>Meal:</w:t>
      </w:r>
    </w:p>
    <w:p>
      <w:r>
        <w:t>(Şunu da söyle:) Mele-i A’la / büyük melekler topluluğu tartışırlarken, benim onlara (tartışma konularına) dair bir bilgim yoktu[*].</w:t>
        <w:br/>
        <w:br/>
        <w:br/>
        <w:br/>
        <w:br/>
        <w:br/>
        <w:t>[*] Bakara 2/30.</w:t>
      </w:r>
    </w:p>
    <w:p>
      <w:r>
        <w:br w:type="page"/>
      </w:r>
    </w:p>
    <w:p>
      <w:r>
        <w:t>Meal:</w:t>
      </w:r>
    </w:p>
    <w:p>
      <w:r>
        <w:t>Bunlar bana, sadece benim açık bir uyarıcı olmam sebebiyle vahyedilmektedir[*].</w:t>
        <w:br/>
        <w:br/>
        <w:br/>
        <w:br/>
        <w:t>[*] Ahkaf 46/9.</w:t>
      </w:r>
    </w:p>
    <w:p>
      <w:r>
        <w:br w:type="page"/>
      </w:r>
    </w:p>
    <w:p>
      <w:r>
        <w:t>Meal:</w:t>
      </w:r>
    </w:p>
    <w:p>
      <w:r>
        <w:t>Bir gün Rabbin meleklere şöyle demişti: “Balçıktan bir beşer[*] yaratacağım.</w:t>
        <w:br/>
        <w:br/>
        <w:br/>
        <w:br/>
        <w:br/>
        <w:br/>
        <w:t>[*] İnsan vücudunun dış kısmına yani cildine “beşere (البشرة)” denir. Beşer (البشر) kelimesi Kur’an’da, insan anlamında kullanılır ve bununla, insanın diğer canlılardan farklı olan fiziki yapısına dikkat çekilir. İnsan, elbise giymek zorunda olan tek varlıktır. Elbise onun, dünyanın her yerinde ve her mevsimde yaşamasına imkan verir (A’raf 7/26; Nahl 16/5, 81). Kur’an,  ilk insan olan Adem aleyhisselamın topraktan yaratılan ilk beşer olduğunu açıkça bildirir (Hicr 15/28, 33; Furkan 25/54, Rum 30/20). Bütün bunlar, insanın başka bir varlıktan evrilerek oluştuğu iddialarını reddetmektedir.</w:t>
      </w:r>
    </w:p>
    <w:p>
      <w:r>
        <w:br w:type="page"/>
      </w:r>
    </w:p>
    <w:p>
      <w:r>
        <w:t>Meal:</w:t>
      </w:r>
    </w:p>
    <w:p>
      <w:r>
        <w:t>Son şeklini verip içine ruhumdan üflediğimde (onu bilgi ile donattığımda)[1*] onun karşısında secdeye kapanın /saygıyla eğilin![2*]”</w:t>
        <w:br/>
        <w:br/>
        <w:br/>
        <w:br/>
        <w:br/>
        <w:br/>
        <w:t>[1*] Bakara 2/31-34.</w:t>
        <w:br/>
        <w:br/>
        <w:t>[2*] Hicr 15/29. Secdenin kök anlamı eğilmedir (Müfredat).</w:t>
      </w:r>
    </w:p>
    <w:p>
      <w:r>
        <w:br w:type="page"/>
      </w:r>
    </w:p>
    <w:p>
      <w:r>
        <w:t>Meal:</w:t>
      </w:r>
    </w:p>
    <w:p>
      <w:r>
        <w:t xml:space="preserve">Bütün melekler hep birlikte secde ettiler /saygıyla eğildiler[*]. </w:t>
        <w:br/>
        <w:br/>
        <w:t xml:space="preserve"> </w:t>
        <w:br/>
        <w:br/>
        <w:br/>
        <w:br/>
        <w:t>[*] Bakara 2/34, A’raf 7/11, Hicr 15/30, İsra 17/61, Kehf 18/50, Taha 20/116.</w:t>
      </w:r>
    </w:p>
    <w:p>
      <w:r>
        <w:br w:type="page"/>
      </w:r>
    </w:p>
    <w:p>
      <w:r>
        <w:t>Meal:</w:t>
      </w:r>
    </w:p>
    <w:p>
      <w:r>
        <w:t xml:space="preserve">Ama İblis eğilmedi, büyüklendi ve kafirlerden oldu[*]. </w:t>
        <w:br/>
        <w:br/>
        <w:br/>
        <w:br/>
        <w:br/>
        <w:br/>
        <w:t>[*] A’raf 7/12, Hicr 15/31.</w:t>
      </w:r>
    </w:p>
    <w:p>
      <w:r>
        <w:br w:type="page"/>
      </w:r>
    </w:p>
    <w:p>
      <w:r>
        <w:t>Meal:</w:t>
      </w:r>
    </w:p>
    <w:p>
      <w:r>
        <w:t>Allah dedi ki: “Ey İblis! Kendi ellerimle yarattığıma secde etmeni /saygıyla eğilmeni engelleyen neydi? Büyüklendin mi yoksa kendini üstün görenlerden misin?[*]”</w:t>
        <w:br/>
        <w:br/>
        <w:br/>
        <w:br/>
        <w:t>[*] Hicr 15/32. Allah’ın imtihan için yarattığı varlıklar, insanlar ve cinlerdir (Zariyat 51/56). Melekler, cinlerin Allah tarafından görevlendirilmiş olanlarıdır. İblis de Allah’ın melek olarak görevlendirdiği cinlerdendir. Secde emri meleklere verildiği için İblis, melek olmasaydı secdeden sorumlu tutulamazdı. Secde etmemesinin sebebi kendini büyük görüp direnmesidir. Bu suçu hangi melek işlese aynı konuma düşer (Nisa 4/172-173). “Kâfirlerden oldu” sözü, İblis’ten önce de kafir olanların varlığını gösterir.</w:t>
      </w:r>
    </w:p>
    <w:p>
      <w:r>
        <w:br w:type="page"/>
      </w:r>
    </w:p>
    <w:p>
      <w:r>
        <w:t>Meal:</w:t>
      </w:r>
    </w:p>
    <w:p>
      <w:r>
        <w:t>İblis: “Ben ondan değerliyim; çünkü beni ateşten yarattın, onu balçıktan yarattın[*].” dedi.</w:t>
        <w:br/>
        <w:br/>
        <w:br/>
        <w:br/>
        <w:br/>
        <w:br/>
        <w:t>[*] A’raf 7/12, Hicr 15/33, İsra 17/61-62.</w:t>
      </w:r>
    </w:p>
    <w:p>
      <w:r>
        <w:br w:type="page"/>
      </w:r>
    </w:p>
    <w:p>
      <w:r>
        <w:t>Meal:</w:t>
      </w:r>
    </w:p>
    <w:p>
      <w:r>
        <w:t>Allah dedi ki: “Madem öyle, çık oradan! Artık sen kovuldun[*].</w:t>
        <w:br/>
        <w:br/>
        <w:br/>
        <w:br/>
        <w:br/>
        <w:br/>
        <w:t>[*] A’raf 7/13, Hicr 15/34, İsra 17/63.</w:t>
      </w:r>
    </w:p>
    <w:p>
      <w:r>
        <w:br w:type="page"/>
      </w:r>
    </w:p>
    <w:p>
      <w:r>
        <w:t>Meal:</w:t>
      </w:r>
    </w:p>
    <w:p>
      <w:r>
        <w:t xml:space="preserve">Yapılan her şeyin karşılığını bulacağı[1*] güne kadar lanetim[2*] / dışlamam senin üzerinde olacaktır.” </w:t>
        <w:br/>
        <w:br/>
        <w:br/>
        <w:br/>
        <w:br/>
        <w:br/>
        <w:t>[1*]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 1/4-5, Nûr 24/25, Saffat 37/19-20, Zâriyât 51/6 12-13, Vakıa 56/56, Mearic 70/26, Müddessir 74/46, İnfitar 82/9, 15-19).</w:t>
        <w:br/>
        <w:br/>
        <w:t>[2​*] (İblis) Dedi ki: “Rabbim! O zaman bana, bunların tekrar diriltilecekleri güne kadar yaşama fırsatı ver.”</w:t>
      </w:r>
    </w:p>
    <w:p>
      <w:r>
        <w:br w:type="page"/>
      </w:r>
    </w:p>
    <w:p>
      <w:r>
        <w:t>Meal:</w:t>
      </w:r>
    </w:p>
    <w:p>
      <w:r>
        <w:t>(İblis) Dedi ki: “Rabbim! O zaman bana, bunların tekrar diriltilecekleri güne kadar yaşama fırsatı[1*] ver[2*].”</w:t>
        <w:br/>
        <w:br/>
        <w:br/>
        <w:br/>
        <w:br/>
        <w:br/>
        <w:t>[1*] Bu ayetten Meleklerin de ömürlü varlıklar olduğu ancak bazılarına Kıyamet /mezardan kalkış gününe kadar yaşama hakkı tanındığı anlaşılıyor.</w:t>
        <w:br/>
        <w:br/>
        <w:t>[2*] A’raf 7/14, Hicr 15/36.</w:t>
      </w:r>
    </w:p>
    <w:p>
      <w:r>
        <w:br w:type="page"/>
      </w:r>
    </w:p>
    <w:p>
      <w:r>
        <w:t>Meal:</w:t>
      </w:r>
    </w:p>
    <w:p>
      <w:r>
        <w:t>(Allah) Dedi ki: “Sen kendisine yaşama fırsatı verilenlerdensin,[*]</w:t>
        <w:br/>
        <w:br/>
        <w:br/>
        <w:br/>
        <w:br/>
        <w:br/>
        <w:t>[*] A'raf 7/15, Hicr 15/37.</w:t>
      </w:r>
    </w:p>
    <w:p>
      <w:r>
        <w:br w:type="page"/>
      </w:r>
    </w:p>
    <w:p>
      <w:r>
        <w:t>Meal:</w:t>
      </w:r>
    </w:p>
    <w:p>
      <w:r>
        <w:t>o malum gün[1*] gelinceye kadar (ölmeyeceksin)[2*].”</w:t>
        <w:br/>
        <w:br/>
        <w:br/>
        <w:br/>
        <w:br/>
        <w:br/>
        <w:t>[1*] “Malum gün” birinci sura üflendiği gündür. O gün,, Allah’n tercih ettikleri dışında bütün canlılar ölecektir. (Zümer 39/68) Yeniden dirilen insana, ölümle dirilmesi arasında geçen süre,  göz açıp kapayacak kadar hatta daha da az gelir (Nahl 16/77, Kamer 54/50). İblis, en son ölen canlı dahi olsa o da aynı şeyi hissedecektir. Bu ayetten Meleklerin de ömürlü varlıklar olduğu ancak bazılarına Kıyamet /mezardan kalkış gününe kadar yaşama hakkı tanındığı anlaşılıyor.</w:t>
        <w:br/>
        <w:br/>
        <w:t>[2*] (Hicr 15/38).</w:t>
      </w:r>
    </w:p>
    <w:p>
      <w:r>
        <w:br w:type="page"/>
      </w:r>
    </w:p>
    <w:p>
      <w:r>
        <w:t>Meal:</w:t>
      </w:r>
    </w:p>
    <w:p>
      <w:r>
        <w:t>(İblis de) Şöyle dedi: “Öyleyse senin gücüne yemin olsun ki onların hepsini yanlış kurgulara yönelteceğim[*].</w:t>
        <w:br/>
        <w:br/>
        <w:br/>
        <w:br/>
        <w:br/>
        <w:br/>
        <w:t>[*] A’raf 7/16-17, Hicr 15/39.</w:t>
      </w:r>
    </w:p>
    <w:p>
      <w:r>
        <w:br w:type="page"/>
      </w:r>
    </w:p>
    <w:p>
      <w:r>
        <w:t>Meal:</w:t>
      </w:r>
    </w:p>
    <w:p>
      <w:r>
        <w:t>Ancak onlardan samimiyeti onaylanmış kulların hariç[*].”</w:t>
        <w:br/>
        <w:br/>
        <w:br/>
        <w:br/>
        <w:br/>
        <w:br/>
        <w:t>[*] Samimiyeti onaylanmış anlamı verdiğimiz ‘muhlas’ (مُخْلَص)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w:t>
      </w:r>
    </w:p>
    <w:p>
      <w:r>
        <w:br w:type="page"/>
      </w:r>
    </w:p>
    <w:p>
      <w:r>
        <w:t>Meal:</w:t>
      </w:r>
    </w:p>
    <w:p>
      <w:r>
        <w:t>(Allah) Dedi ki: “İşte bu doğru! Şu gerçeği de söyleyeyim ki,</w:t>
      </w:r>
    </w:p>
    <w:p>
      <w:r>
        <w:br w:type="page"/>
      </w:r>
    </w:p>
    <w:p>
      <w:r>
        <w:t>Meal:</w:t>
      </w:r>
    </w:p>
    <w:p>
      <w:r>
        <w:t>Cehennemi kesinlikle seninle ve onlardan sana uyanların tamamıyla dolduracağım[*].”</w:t>
        <w:br/>
        <w:br/>
        <w:br/>
        <w:br/>
        <w:br/>
        <w:br/>
        <w:t>[*] A’raf 7/18, Hicr 15/42-43, İsra 17/63.</w:t>
      </w:r>
    </w:p>
    <w:p>
      <w:r>
        <w:br w:type="page"/>
      </w:r>
    </w:p>
    <w:p>
      <w:r>
        <w:t>Meal:</w:t>
      </w:r>
    </w:p>
    <w:p>
      <w:r>
        <w:t>(Ey Muhammed!) De ki: “Yaptığım işe karşılık sizden herhangi bir ücret istemiyorum[*]. Kendi kendine bir şey iddia edenlerden de değilim."</w:t>
        <w:br/>
        <w:br/>
        <w:br/>
        <w:br/>
        <w:br/>
        <w:br/>
        <w:t>[*] En’am 6/90, Yusuf 12/104, Mu’minun 23/72, Furkan 25/57, Şura 42/23, Tur 52/40, Kalem 68/46.</w:t>
      </w:r>
    </w:p>
    <w:p>
      <w:r>
        <w:br w:type="page"/>
      </w:r>
    </w:p>
    <w:p>
      <w:r>
        <w:t>Meal:</w:t>
      </w:r>
    </w:p>
    <w:p>
      <w:r>
        <w:t>Kur’ân, herkes için akılda tutulması gereken bir bilgiden /zikirden başka bir şey değildir[*].</w:t>
        <w:br/>
        <w:br/>
        <w:br/>
        <w:br/>
        <w:br/>
        <w:br/>
        <w:br/>
        <w:br/>
        <w:t>[*] Yusuf 12/104, Enbiya 21/10, 24, 50, Yasin 36/69, Zuhruf 43/44, Kalem 68/52, Tekvir 81/27.</w:t>
      </w:r>
    </w:p>
    <w:p>
      <w:r>
        <w:br w:type="page"/>
      </w:r>
    </w:p>
    <w:p>
      <w:r>
        <w:t>Meal:</w:t>
      </w:r>
    </w:p>
    <w:p>
      <w:r>
        <w:t>Onun haberini bir süre sonra kesinlikle öğreneceksiniz[*].”</w:t>
        <w:br/>
        <w:br/>
        <w:br/>
        <w:br/>
        <w:br/>
        <w:br/>
        <w:t>[*] Zümer 39/39-40, Zuhruf 43/89, Nebe 78/4-5, Tekasür 102/3-4.</w:t>
      </w:r>
    </w:p>
    <w:p>
      <w:r>
        <w:br w:type="page"/>
      </w:r>
    </w:p>
    <w:p>
      <w:pPr>
        <w:pStyle w:val="Heading1"/>
      </w:pPr>
      <w:r>
        <w:t>ZÜMER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Bu kitabın indirilmesi, daima üstün ve kararları doğru olan Allah tarafındandır[*]. </w:t>
        <w:br/>
        <w:br/>
        <w:br/>
        <w:br/>
        <w:br/>
        <w:br/>
        <w:t>[*] Taha 20/4, Şuara 26/192-193, Secde 32/2, Mü’min 40/2, Fussilet 41/2, 42, Casiye 45/2, Ahkaf 46/2, Vakıa 56/80, Hakka 69/43.</w:t>
      </w:r>
    </w:p>
    <w:p>
      <w:r>
        <w:br w:type="page"/>
      </w:r>
    </w:p>
    <w:p>
      <w:r>
        <w:t>Meal:</w:t>
      </w:r>
    </w:p>
    <w:p>
      <w:r>
        <w:t>Bu Kitab’ı sana gerçekleri içerir bir şekilde biz indirdik[1*]. Öyleyse sen de dine bir şey katmadan[2*] kulluğu Allah’a yap![3*]</w:t>
        <w:br/>
        <w:br/>
        <w:br/>
        <w:br/>
        <w:br/>
        <w:br/>
        <w:t>[1*] Al-i İmran 3/3, Nisa 4/105, Maide 5/48, İsra 17/105, Zümer 39/41, Şura 42/17.</w:t>
        <w:br/>
        <w:br/>
        <w:t>[2*]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w:t>
        <w:br/>
        <w:br/>
        <w:t>[3*] Ra’d 13/36, Hicr 15/99, Meryem 19/65, Zümer 39/11, 14, 66.</w:t>
      </w:r>
    </w:p>
    <w:p>
      <w:r>
        <w:br w:type="page"/>
      </w:r>
    </w:p>
    <w:p>
      <w:r>
        <w:t>Meal:</w:t>
      </w:r>
    </w:p>
    <w:p>
      <w:r>
        <w:t>Bilin ki saf din Allah’ın dinidir[1*]. Allah ile aralarına veliler[2*] koyanlar şöyle derler: “Biz bunlara sırf bizi Allah’a daha fazla yaklaştırsınlar diye kulluk ediyoruz[3*].” Allah, ihtilafa düştükleri şeylerde aralarında hüküm verecektir[4*]. Allah, yalancı ve nankör birini yola getirmez[5*].</w:t>
        <w:br/>
        <w:br/>
        <w:br/>
        <w:br/>
        <w:br/>
        <w:br/>
        <w:t>[1*] Nahl 16/52, Rum 30/30. Allah dinini tamamlamıştır (Maide 5/3); ona bir ekleme veya çıkarma yapılamaz. İçine Allah’tan başkasının söz ve hükümleri katılmış din, Allah’ın dini olamaz. Allah Teâlâ, kendisinden başkasına kulluk edilmemesi için, Kur’an ayetlerini birbirini açıklar şekilde indirmiş (En’am 6/114), bu açıklamalara erişilmesi için usul belirlemiş (Al-i İmran 3/7, A’raf 7/52, Zümer 39/23, Fussilet 41/3) ve bunun dışına çıkılmasını kabul etmemiştir (Hûd 11/1-2).</w:t>
        <w:br/>
        <w:br/>
        <w:t>[2*] Aralarına başka bir şey girmeyecek şekilde birbirine yakın olan iki kişi veya şeyden her birine veli denir. Buradan hareketle akrabalık, dostluk, yardım ve inanç bakımından doğan yakınlık da mecazen bu kelimeyle ifade edilir (Müfredât). Allah ile arasına başka birini koymayan herkes Allah’ın velisi, Allah da onun velisidir (Bakara 2/257, Muhammed 47/11). Ayetler gayet açık olduğu halde tasavvufta bir velayet makamı oluşturulur, o makama veli veya evliya diye nitelenen kişiler yerleştirilerek onlar birer vesile/aracı konumuna getirilir. Böylece Allah ikinci sıraya konur ve tevbe edilmediği takdirde asla affedilmeyecek şirk günahına girilmiş olur (Bakara 2/257, Nisa 4/48, 116, A’raf 7/3, 30, Secde 32/4, Ahkaf 46/4-6).</w:t>
        <w:br/>
        <w:br/>
        <w:t>[3*] Yunus 10/18.</w:t>
        <w:br/>
        <w:br/>
        <w:t>[4*] Hac 22/56, 68-69 Secde 32/25, Casiye 45/17.</w:t>
        <w:br/>
        <w:br/>
        <w:t>[5*] Bakara 2/39, Al-i İmran 3/86, Nahl 16/104.</w:t>
      </w:r>
    </w:p>
    <w:p>
      <w:r>
        <w:br w:type="page"/>
      </w:r>
    </w:p>
    <w:p>
      <w:r>
        <w:t>Meal:</w:t>
      </w:r>
    </w:p>
    <w:p>
      <w:r>
        <w:t>Allah çocuk edinmek isteseydi elbette yarattıkları içinden beğendiğini seçerdi. Bu, ona yakıştırılamaz[1*]. O Allah’tır, tektir, her şeyi emri altına almış olandır[2*].</w:t>
        <w:br/>
        <w:br/>
        <w:br/>
        <w:br/>
        <w:br/>
        <w:br/>
        <w:t>[1*] Bakara 2/116, Yunus 10/68, Kehf 18/4, Meryem 19/88-93, Enbiya 21/26, Saffat 37/151-152, Zuhruf 43/81-82.</w:t>
        <w:br/>
        <w:br/>
        <w:t>[2*] Ra’d 13/16, Sad 38/65.</w:t>
      </w:r>
    </w:p>
    <w:p>
      <w:r>
        <w:br w:type="page"/>
      </w:r>
    </w:p>
    <w:p>
      <w:r>
        <w:t>Meal:</w:t>
      </w:r>
    </w:p>
    <w:p>
      <w:r>
        <w:t>O, gökleri ve yeri o gerçek için (sizleri imtihan için[1*]) yaratmıştır. Geceyi gündüzün üstüne sarar, gündüzü de gecenin üstüne sarar[2*]. Güneş’i ve Ay’ı hizmete koymuştur. Bunların her biri (kendi yörüngesinde[3*]) belli bir süre için akar gider[4*]. Bilin ki o daima üstündür, çok bağışlayıcıdır.</w:t>
        <w:br/>
        <w:br/>
        <w:br/>
        <w:br/>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Duhan 44/39, Casiye 45/22, Ahkaf 46/3, Tegabun 64/3).</w:t>
        <w:br/>
        <w:br/>
        <w:t>[2*] Gece ve gündüz, tıpkı Güneş ve Ay gibi yörüngesi olan iki ayrı varlıktır (Yasin 36/40). Uzay, zifiri karanlık olduğu halde dünyayı aydınlatan şey, kendine gelen Güneş ışınlarını duhâya /ısı ve ışığa çeviren gündüzdür (Şems 91/1-4). Gecenin karanlık olma şartı olmadığı için (İsrâ 17/12) kutup bölgesinde, beyaz geceler oluşur. Güneşsiz günlerde bile bu bölgeleri aydınlatan, ufkun altından gelen Güneş ışınlarını aydınlığa çeviren gündüzdür. Gündüz, Güneş ışığının olmadığı zamanlarda bile kendinde olan zayıf aydınlık ile, dünya için bir gece lambası görevi görür. Bu aydınlığa atmosfer aydınlığı, gök aydınlığı veya gece aydınlığı denir. Bu ayet, gece ve gündüzün, 24 saat boyunca dünyanın çevresini bir küre gibi sardığını bildirmektedir.</w:t>
        <w:br/>
        <w:br/>
        <w:t>[3*] Yasin 36/40.</w:t>
        <w:br/>
        <w:br/>
        <w:t>[4*] Ra'd 13/2, Lokman 31/29, Fatır 35/13.</w:t>
      </w:r>
    </w:p>
    <w:p>
      <w:r>
        <w:br w:type="page"/>
      </w:r>
    </w:p>
    <w:p>
      <w:r>
        <w:t>Meal:</w:t>
      </w:r>
    </w:p>
    <w:p>
      <w:r>
        <w:t>O, sizi (atanız Adem’i) bir tek nefisten (döllenmiş bir yumurtadan) yarattı. Sonra eşini de ondan (döllenmiş bir yumurtadan[1*]) oluşturdu. Sizin için sekiz eş en’am (koyun, keçi, sığır ve deveden birer erkek ve dişi) indirdi[2*]. Sizi analarınızın karınlarında, üç karanlık yerde şekilden şekile dönüştürerek yarattı[3*]. İşte o Allah’tır, sizin Rabbiniz /sahibinizdir. Hakimiyet yalnız onundur. Ondan başka ilah yoktur[4*]. Nasıl oluyor da başka tarafa döndürülüyorsunuz?[5*]</w:t>
        <w:br/>
        <w:br/>
        <w:br/>
        <w:br/>
        <w:br/>
        <w:br/>
        <w:t>[1*] Nefis kelimesine döllenmiş yumurta manası verilmesinin  delili Nisa 4/1 ve ilgili dipnotunda açıklanmıştır.</w:t>
        <w:br/>
        <w:br/>
        <w:t>[2*] En’am 6/143-144.</w:t>
        <w:br/>
        <w:br/>
        <w:t>[3*] Erkeğin tohumu /menisi kadının üreme organına bırakılınca karar-ı mekîn’de yani yumurtaya ulaşmasına imkan veren yerde nutfeye /döllenmiş yumurtaya dönüşür (Müminun 23/13, Abese 80/18-20). Çocuğun cinsiyeti ve diğer özellikleri bu sırada belli olur (Necm 53/45-46, Maide 5/32, Enbiya 21/35). Nutfe, yumurtaya ulaştığı karar-ı mekînden, bir süre kalacağı müstekarra yani rahim tüpüne, oradan da doğuma kadar kalacağı müstevdaa yani rahime geçer (En’âm 6/98). Böylece oluşum, üç karanlık yerde tamamlanmış olur.</w:t>
        <w:br/>
        <w:br/>
        <w:t>[4*] En’am 6/102, Fatır 35/13, Mü’min 40/62-64.</w:t>
        <w:br/>
        <w:br/>
        <w:t>[5*] Yunus 10/32.</w:t>
      </w:r>
    </w:p>
    <w:p>
      <w:r>
        <w:br w:type="page"/>
      </w:r>
    </w:p>
    <w:p>
      <w:r>
        <w:t>Meal:</w:t>
      </w:r>
    </w:p>
    <w:p>
      <w:r>
        <w:t>(Ey insanlar!) Kâfirlik ederseniz /bütün bunları görmezden gelirseniz (bilin ki) Allah’ın size ihtiyacı yoktur[1*]. Kullarının kâfirlik etmesine de rıza göstermez. Şükrederseniz /görevlerinizi yerine getirirseniz şükretmenizden memnun olur[2*]. Hiçbir günahkâr başkasının günahını yüklenmez[3*]. Sonunda dönüp geleceğiniz yer Rabbinizin huzurudur; o size neler yaptığınızı bildirecektir. Çünkü o, içinizde olanları bilendir.</w:t>
        <w:br/>
        <w:br/>
        <w:br/>
        <w:br/>
        <w:br/>
        <w:br/>
        <w:t>[1*] İbrahim 14/8, Fatır 35/15.</w:t>
        <w:br/>
        <w:br/>
        <w:t>[2*] Bakara 2/152, Nisa 4/147, İbrahim 14/7, Neml 27/40, Lokman 31/12.</w:t>
        <w:br/>
        <w:br/>
        <w:t>[3*] En’am 6/164, İsra 17/15, Fatır 35/18, Necm 53/38.</w:t>
      </w:r>
    </w:p>
    <w:p>
      <w:r>
        <w:br w:type="page"/>
      </w:r>
    </w:p>
    <w:p>
      <w:r>
        <w:t>Meal:</w:t>
      </w:r>
    </w:p>
    <w:p>
      <w:r>
        <w:t xml:space="preserve">İnsana bir zarar dokunduğunda Rabbine yönelerek yalvarıp yakarır. Sonra Rabbi ona kendinden bir nimet bahşettiğinde daha önce yalvarıp yakardığı Rabbini unutur, insanları Allah’ın yolundan saptırmak için ona benzer nitelikte varlıklar[1*] uydurur. De ki: “Kâfirliğinle (elde ettiklerinden) az bir süre yararlan![2*] Sen, kesinlikle ateşin ahalisindensin![3*]” </w:t>
        <w:br/>
        <w:br/>
        <w:br/>
        <w:br/>
        <w:br/>
        <w:br/>
        <w:br/>
        <w:br/>
        <w:t>[1*]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Sebe 34/33, Zümer 39/8, Fussilet 41/9. Ayrıca ilgili ayetler için bkz.En’am 6/63-64, Yunus 10/22-23, İsra 17/67-69, Ankebut 29/65, Lokman 31/31-32.</w:t>
        <w:br/>
        <w:br/>
        <w:t>[2*] İnsanları Allah’ın yolundan saptıranlar, dini kullanarak çeşitli çıkarlar sağlarlar. Bunlar, ahiret nimetinin yanında azdır ve kısa sürelidir (En’am 6/44, Tevbe 9/34).</w:t>
        <w:br/>
        <w:br/>
        <w:t>[3*] Yunus 10/12, 21, Hud 11/9-10, Rum 30/33-34, Zümer 39/49, Fussilet 41/50-51.</w:t>
      </w:r>
    </w:p>
    <w:p>
      <w:r>
        <w:br w:type="page"/>
      </w:r>
    </w:p>
    <w:p>
      <w:r>
        <w:t>Meal:</w:t>
      </w:r>
    </w:p>
    <w:p>
      <w:r>
        <w:t>(Böyle biri mi) yoksa ahiret endişesi ve Rabbinin ikramı ümidiyle gecenin bölümlerinde secde ederek ve kıyamda bulunarak[1*] içtenlikle boyun eğen kişi mi (iyidir)? De ki: “Hiç bilenlerle bilmeyenler bir olur mu?[2*]” Doğru bilgiyi ancak, aklıselim sahibi olanlar[3*] kullanırlar.</w:t>
        <w:br/>
        <w:br/>
        <w:br/>
        <w:br/>
        <w:t>[1*] Secde 32/16.</w:t>
        <w:br/>
        <w:br/>
        <w:t>[2*] Secde 32/18, Sad 38/28, Mü'min 40/58, Casiye 45/20-21, Mücadele 58/11, Haşr 59/20.</w:t>
        <w:br/>
        <w:br/>
        <w:t>[3*] “Aklıselim sahibi olanlar” anlamı verdiğimiz ifade “ulü’l-elbâb”dır. Bkz. Bakara 2/179’un dipnotu.</w:t>
      </w:r>
    </w:p>
    <w:p>
      <w:r>
        <w:br w:type="page"/>
      </w:r>
    </w:p>
    <w:p>
      <w:r>
        <w:t>Meal:</w:t>
      </w:r>
    </w:p>
    <w:p>
      <w:r>
        <w:t>De ki (Allah, şöyle buyuruyor)[1*]: “Ey inanıp güvenen kullarım, Rabbinize karşı yanlış yapmaktan sakının![2*] Bu dünyada iyilik eden, iyilik bulur[3*]. Allah’ın toprakları geniştir[4*]. Muhakkak ki sabredenlere /duruşunu bozmayanlara ödülleri hesapsızca verilecektir[5*].”</w:t>
        <w:br/>
        <w:br/>
        <w:br/>
        <w:br/>
        <w:br/>
        <w:br/>
        <w:t>[1*] Allah’ın Elçisi, Allah’ın sözünü ulaştırmakla görevli olduğu için ayete böyle meal vermek gerekir (Maide 5/99, Nahl 16/35, Nur 24/54).</w:t>
        <w:br/>
        <w:br/>
        <w:t>[2*] Hac 22/1, Lokman 31/33, Zümer 39/16.</w:t>
        <w:br/>
        <w:br/>
        <w:t>[3*] Yunus 10/26, Ra’d 13/18, Nahl 16/30, Enbiya 21/101, Necm 53/31-32, Hadid 57/10.</w:t>
        <w:br/>
        <w:br/>
        <w:t>[4*] Ankebut 29/56.</w:t>
        <w:br/>
        <w:br/>
        <w:t>[5*] Mü’min 40/40.</w:t>
      </w:r>
    </w:p>
    <w:p>
      <w:r>
        <w:br w:type="page"/>
      </w:r>
    </w:p>
    <w:p>
      <w:r>
        <w:t>Meal:</w:t>
      </w:r>
    </w:p>
    <w:p>
      <w:r>
        <w:t>De ki: “Bana, bu dine bir şey katmadan Allah'a kulluk etmem emredildi[*].</w:t>
        <w:br/>
        <w:br/>
        <w:br/>
        <w:br/>
        <w:br/>
        <w:br/>
        <w:t>[*] Zümer 39/2.</w:t>
      </w:r>
    </w:p>
    <w:p>
      <w:r>
        <w:br w:type="page"/>
      </w:r>
    </w:p>
    <w:p>
      <w:r>
        <w:t>Meal:</w:t>
      </w:r>
    </w:p>
    <w:p>
      <w:r>
        <w:t>Ben, Müslümanların en önünde olma emri de aldım[*]."</w:t>
        <w:br/>
        <w:br/>
        <w:br/>
        <w:br/>
        <w:t>[*] En’am 6/14, 162-163, Yunus 10/104, Neml 27/91, Mü’min 40/66.</w:t>
      </w:r>
    </w:p>
    <w:p>
      <w:r>
        <w:br w:type="page"/>
      </w:r>
    </w:p>
    <w:p>
      <w:r>
        <w:t>Meal:</w:t>
      </w:r>
    </w:p>
    <w:p>
      <w:r>
        <w:t>De ki: “Ben, Rabbime karşı gelirsem o azametli günün azabından korkarım[*].”</w:t>
        <w:br/>
        <w:br/>
        <w:br/>
        <w:br/>
        <w:br/>
        <w:br/>
        <w:br/>
        <w:br/>
        <w:br/>
        <w:br/>
        <w:t>[*] En’am 6/15, Yunus 10/15.</w:t>
      </w:r>
    </w:p>
    <w:p>
      <w:r>
        <w:br w:type="page"/>
      </w:r>
    </w:p>
    <w:p>
      <w:r>
        <w:t>Meal:</w:t>
      </w:r>
    </w:p>
    <w:p>
      <w:r>
        <w:t>De ki: “Ben, dinime bir şey katmadan sadece Allah’a kulluk ederim[*].</w:t>
        <w:br/>
        <w:br/>
        <w:br/>
        <w:br/>
        <w:br/>
        <w:br/>
        <w:t>[*] Zümer 39/2.</w:t>
      </w:r>
    </w:p>
    <w:p>
      <w:r>
        <w:br w:type="page"/>
      </w:r>
    </w:p>
    <w:p>
      <w:r>
        <w:t>Meal:</w:t>
      </w:r>
    </w:p>
    <w:p>
      <w:r>
        <w:t xml:space="preserve">Siz de Allah’ın dışında dilediğinize kulluk edin[1*].” Onlara şunu da söyle: “Asıl hüsrana uğrayanlar, kıyamet /mezardan kalkış günü kendini ve ailesini hüsrana uğratanlardır. Bilin ki apaçık hüsran işte budur[2*].” </w:t>
        <w:br/>
        <w:br/>
        <w:br/>
        <w:br/>
        <w:t>[1*] Fussilet 41/40, Kafirun 109/1-6.</w:t>
        <w:br/>
        <w:br/>
        <w:t>[2*] A’raf 7/9, Mü’minun 23/103, Şura 42/45.</w:t>
      </w:r>
    </w:p>
    <w:p>
      <w:r>
        <w:br w:type="page"/>
      </w:r>
    </w:p>
    <w:p>
      <w:r>
        <w:t>Meal:</w:t>
      </w:r>
    </w:p>
    <w:p>
      <w:r>
        <w:t>Üstlerinde ateşten gölgeler, altlarında da gölgeler olur[1*]. İşte Allah kullarını bununla korkutuyor. Ey kullarım, bana yanlış yapmaktan sakının[2*].</w:t>
        <w:br/>
        <w:br/>
        <w:br/>
        <w:br/>
        <w:br/>
        <w:br/>
        <w:t>[1*] A’raf 7/40-41, İbrahim 14/49-50, Ankebut 29/55, Vakıa 56/41-43.</w:t>
        <w:br/>
        <w:br/>
        <w:t>[2*] Zümer 39/10.</w:t>
      </w:r>
    </w:p>
    <w:p>
      <w:r>
        <w:br w:type="page"/>
      </w:r>
    </w:p>
    <w:p>
      <w:r>
        <w:t>Meal:</w:t>
      </w:r>
    </w:p>
    <w:p>
      <w:r>
        <w:t xml:space="preserve">Tağuta[*] kulluk etmekten uzak duran ve Allah’a yönelen kimselere gelince; müjdeler onlar içindir. Sen, kullarıma müjde ver! </w:t>
        <w:br/>
        <w:br/>
        <w:br/>
        <w:br/>
        <w:t>[*] Tağut, haddini aşmakta ileri giden insan ve cin şeytanlarıdır. Bunlar, yoldan çıkmakla kalmaz ayetleri ya yok sayarak ya da anlamlarını bozarak başkalarının da haddini aşmasına ve yoldan çıkmasına sebep olurlar (Bakara 2/256, 257; Nisa 4/51, 60, 76; Maide 5/60; Nahl 16/36).</w:t>
      </w:r>
    </w:p>
    <w:p>
      <w:r>
        <w:br w:type="page"/>
      </w:r>
    </w:p>
    <w:p>
      <w:r>
        <w:t>Meal:</w:t>
      </w:r>
    </w:p>
    <w:p>
      <w:r>
        <w:t xml:space="preserve">O kullarım, sözü dinleyip en güzeline uyanlardır[1*]. Onlar, Allah’ın doğru yola kabul ettiği kimselerdir. İşte onlar, aklıselim sahibi olanlardır[2*]. </w:t>
        <w:br/>
        <w:br/>
        <w:br/>
        <w:br/>
        <w:br/>
        <w:br/>
        <w:t>[1*] Zümer 39/23, 55.</w:t>
        <w:br/>
        <w:br/>
        <w:t>[2*] “Aklıselim sahibi olanlar” anlamı verdiğimiz ifade “ulü’l-elbâb”dır. Bkz. Bakara 2/179’un dipnotu.</w:t>
      </w:r>
    </w:p>
    <w:p>
      <w:r>
        <w:br w:type="page"/>
      </w:r>
    </w:p>
    <w:p>
      <w:r>
        <w:t>Meal:</w:t>
      </w:r>
    </w:p>
    <w:p>
      <w:r>
        <w:t>Peki, aleyhinde azap hükmü kesinleşen biri (onlar gibi) midir?[*] Ateşte olan birini sen mi kurtaracaksın?</w:t>
        <w:br/>
        <w:br/>
        <w:br/>
        <w:br/>
        <w:br/>
        <w:br/>
        <w:t>[*] Tevbe 9/80, Secde 32/18, Saffat 37/31, Zümer 39/71, Mü’min 40/6.</w:t>
      </w:r>
    </w:p>
    <w:p>
      <w:r>
        <w:br w:type="page"/>
      </w:r>
    </w:p>
    <w:p>
      <w:r>
        <w:t>Meal:</w:t>
      </w:r>
    </w:p>
    <w:p>
      <w:r>
        <w:t>Rablerine karşı yanlış yapmaktan sakınanlar için ise (cennette) alt taraflarından ırmaklar akan köşkler ve üst taraflarında yapılmış başka köşkler vardır. Bunu Allah vaad etmiştir. Allah vaadinden dönmez[*].</w:t>
        <w:br/>
        <w:br/>
        <w:br/>
        <w:br/>
        <w:br/>
        <w:br/>
        <w:t>[*] Nisa 4/122, Furkan 25/75, Ankebut 29/58, Lokman 31/8-9, Sebe 34/37.</w:t>
      </w:r>
    </w:p>
    <w:p>
      <w:r>
        <w:br w:type="page"/>
      </w:r>
    </w:p>
    <w:p>
      <w:r>
        <w:t>Meal:</w:t>
      </w:r>
    </w:p>
    <w:p>
      <w:r>
        <w:t>Allah’ın gökten su indirip yerdeki kaynaklara ulaştırdığını, sonra onunla renkleri farklı ekinler bitirdiğini görmedin mi[1*]? Sonra ekin kurumaya başlar da onu sararmış halde görürsün, arkasından Allah onu çerçöpe dönüştürür.  Bunda, aklıselim sahibi olanlar[2*] için kesinlikle doğru bilgiler vardır.</w:t>
        <w:br/>
        <w:br/>
        <w:br/>
        <w:br/>
        <w:br/>
        <w:br/>
        <w:t>[1*] Bakara 2/22, En’am 6/99, İbrahim 14/32, Yunus 10/24, Nahl 16/10-11, Kehf 18/45, Taha 20/53, Hac 22/63, Fatır 35/27, Hadid 57/20.</w:t>
        <w:br/>
        <w:br/>
        <w:t>[2*] “Aklıselim sahibi olanlar” anlamı verdiğimiz ifade “ulü’l-elbâb”dır. Bkz. Bakara 2/179’un dipnotu.</w:t>
      </w:r>
    </w:p>
    <w:p>
      <w:r>
        <w:br w:type="page"/>
      </w:r>
    </w:p>
    <w:p>
      <w:r>
        <w:t>Meal:</w:t>
      </w:r>
    </w:p>
    <w:p>
      <w:r>
        <w:t>(Gösterdiği gayretten dolayı[1*]) Allah’ın, gönlünü İslam’a açtığı ve böylece Rabbinden gelen bir aydınlık içinde olan kişi (kalbi katılaşmış kişi) gibi midir?[2*] Allah’ın zikrine /kitabına[3*] karşı kalpleri katılaşmış olanların[4*] vay haline! Onlar, açık bir sapkınlık içindedirler[5*].</w:t>
        <w:br/>
        <w:br/>
        <w:br/>
        <w:br/>
        <w:br/>
        <w:br/>
        <w:t>[1*] Yunus 10/108, İsra 17/15, Lokman 31/12.</w:t>
        <w:br/>
        <w:br/>
        <w:t>[2*] En’am 6/125.</w:t>
        <w:br/>
        <w:br/>
        <w:t>[3*] Hicr 15/9.</w:t>
        <w:br/>
        <w:br/>
        <w:t>[4*] İsra 17/82.</w:t>
        <w:br/>
        <w:br/>
        <w:t>[5*] Hadid 57/16.</w:t>
      </w:r>
    </w:p>
    <w:p>
      <w:r>
        <w:br w:type="page"/>
      </w:r>
    </w:p>
    <w:p>
      <w:r>
        <w:t>Meal:</w:t>
      </w:r>
    </w:p>
    <w:p>
      <w:r>
        <w:t xml:space="preserve">Allah, sözlerin en güzelini (Kur’an’ı),[1*] müteşâbih mesânî /birbirine benzer ikişerli yapıda[2*] bir kitap olarak indirmiştir. Rablerinden çekinenlerin bundan dolayı derileri ürperir, sonra derileri ve kalpleri Allah’ın zikri /kitabı karşısında yumuşar[3*]. İşte bu kitap, Allah'ın rehberidir. O, gereğini yapan[4*] kullarını bu rehberle hidayete erdirir. Allah’ın sapık saydığını yola getirecek kimse yoktur[5*]. </w:t>
        <w:br/>
        <w:br/>
        <w:br/>
        <w:br/>
        <w:t>[1*] Zümer 39/18, 55.</w:t>
        <w:br/>
        <w:br/>
        <w:t>[2*] “Birbirine benzeyen” anlamı verilen kelime “müteşabih”,  “ikişerli yapıda” anlamı verilen kelime ise “mesânî”dir. İkişerli yapı, muhkem ve müteşabih ayetlerden oluştuğu için (Al-i İmran 3/7) bu kelimeler, burada, Kur’an’ın özelliğini anlatmaktadır. Allah Teala kitabını, bu yöntemle açıklar (A’raf 7/52, Hud 11/1-2, Fussilet 41/3).</w:t>
        <w:br/>
        <w:br/>
        <w:t>[3*] Enfal 8/2, Hac 22/35.</w:t>
        <w:br/>
        <w:br/>
        <w:t>[4*]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[5*] Onlar yola gelmeden Allah onları yola gelmiş saymaz (Ra’d 13/27, Kasas 28/56, Şura 42/13).</w:t>
      </w:r>
    </w:p>
    <w:p>
      <w:r>
        <w:br w:type="page"/>
      </w:r>
    </w:p>
    <w:p>
      <w:r>
        <w:t>Meal:</w:t>
      </w:r>
    </w:p>
    <w:p>
      <w:r>
        <w:t>Kıyamet /mezardan kalkış günü yüzünü o kötü azaptan koruyan kişi, (yanlışlar içinde olan kişi) gibi midir? Yanlışlar içinde olanlara şöyle denecektir: “Kazandığınız şeyin tadına varın bakalım![*]”</w:t>
        <w:br/>
        <w:br/>
        <w:br/>
        <w:br/>
        <w:br/>
        <w:br/>
        <w:t>[*] Fussilet 41/40.</w:t>
      </w:r>
    </w:p>
    <w:p>
      <w:r>
        <w:br w:type="page"/>
      </w:r>
    </w:p>
    <w:p>
      <w:r>
        <w:t>Meal:</w:t>
      </w:r>
    </w:p>
    <w:p>
      <w:r>
        <w:t>Onlardan öncekiler de yalana sarılmışlardı[1*]. Sonunda azap onlara, hiç fark etmedikleri yerden gelmişti[2*].</w:t>
        <w:br/>
        <w:br/>
        <w:br/>
        <w:br/>
        <w:br/>
        <w:br/>
        <w:t>[1*] Sebe 34/45, Fatır 35/25, Mülk 67/18.</w:t>
        <w:br/>
        <w:br/>
        <w:t>[2*] Nahl 16/26.</w:t>
      </w:r>
    </w:p>
    <w:p>
      <w:r>
        <w:br w:type="page"/>
      </w:r>
    </w:p>
    <w:p>
      <w:r>
        <w:t>Meal:</w:t>
      </w:r>
    </w:p>
    <w:p>
      <w:r>
        <w:t>Allah onlara, dünya hayatında bu rezilliği tattırdı. Ahiretteki azap ise elbette daha büyük olacaktır. Keşke bilselerdi![*]</w:t>
        <w:br/>
        <w:br/>
        <w:br/>
        <w:br/>
        <w:t>[*] Ra’d 13/34, Taha 20/127.</w:t>
      </w:r>
    </w:p>
    <w:p>
      <w:r>
        <w:br w:type="page"/>
      </w:r>
    </w:p>
    <w:p>
      <w:r>
        <w:t>Meal:</w:t>
      </w:r>
    </w:p>
    <w:p>
      <w:r>
        <w:t>Şüphesiz, biz bu Kur’an’da insanlar için her türlü örneği verdik, belki doğru bilgileri kullanırlar[*].</w:t>
        <w:br/>
        <w:br/>
        <w:br/>
        <w:br/>
        <w:br/>
        <w:br/>
        <w:t>[*] İsra 17/89, Kehf 18/54, Rum 30/58.</w:t>
      </w:r>
    </w:p>
    <w:p>
      <w:r>
        <w:br w:type="page"/>
      </w:r>
    </w:p>
    <w:p>
      <w:r>
        <w:t>Meal:</w:t>
      </w:r>
    </w:p>
    <w:p>
      <w:r>
        <w:t>(Örnekleri), içinde bir eğrilik[1*] olmayan Arapça kur’anlar /ayet kümeleri[2*] halinde verdik, belki yanlışlardan sakınırlar.</w:t>
        <w:br/>
        <w:br/>
        <w:br/>
        <w:br/>
        <w:br/>
        <w:br/>
        <w:t>[1*] Eğrilik anlamı verdiğimiz İvec (عوج), çok dikkat edilmedikçe anlaşılamayacak olan eğriliktir (Müfredat). Doğruya çok yakın görünecek şekilde anlamda yapılan çarpıtmalar, böyle eğriliklerdir. Kur’an’da herhangi bir ivec yoktur (Kehf 18/1); ancak insanlar Kur’an’a uymak yerine Kur’an’ı kendilerine uydurmak için anlamı çarpıtabilir yani ivec yapabilirler.</w:t>
        <w:br/>
        <w:br/>
        <w:br/>
        <w:t>[2*] Kur'an, karae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Kur’an (قُرْآنً)’ın çoğulu olmadığından tekil için de çoğul için de kullanılır. Bu sebeple kur’ân (قُرْآن) kelimesine, bağlamına göre, kur’ânlar diye de anlam verilebilir.</w:t>
      </w:r>
    </w:p>
    <w:p>
      <w:r>
        <w:br w:type="page"/>
      </w:r>
    </w:p>
    <w:p>
      <w:r>
        <w:t>Meal:</w:t>
      </w:r>
    </w:p>
    <w:p>
      <w:r>
        <w:t xml:space="preserve">Allah, birbiriyle zıtlaşıp duran birkaç ortağın emri altındaki adam ile tek bir kişiye bağlı olan adamı örnek veriyor. Hiç bu ikisinin durumu aynı olur mu? Her şeyi mükemmel yapmak Allah’a özgüdür fakat onların çoğu bunu bilmez[*]. </w:t>
        <w:br/>
        <w:br/>
        <w:br/>
        <w:br/>
        <w:br/>
        <w:br/>
        <w:t>[*] Nahl 16/75-76, Rum 30/28. Bu konu İncil’de de şöyle örneklendirilir: “Hiç kimse iki efendiye kulluk edemez. Ya birinden nefret edip öbürünü sever ya da birine bağlanıp öbürünü hor görür. Siz hem Tanrı’ya hem de paraya kulluk edemezsiniz.” (Matta 6:24)</w:t>
      </w:r>
    </w:p>
    <w:p>
      <w:r>
        <w:br w:type="page"/>
      </w:r>
    </w:p>
    <w:p>
      <w:r>
        <w:t>Meal:</w:t>
      </w:r>
    </w:p>
    <w:p>
      <w:r>
        <w:t>Şüphesiz ki sen de öleceksin, onlar da ölecekler[*].</w:t>
        <w:br/>
        <w:br/>
        <w:br/>
        <w:br/>
        <w:br/>
        <w:br/>
        <w:t>[*] Al-i İmran 3/185, Enbiya 21/34-35, Ankebut 29/57.</w:t>
      </w:r>
    </w:p>
    <w:p>
      <w:r>
        <w:br w:type="page"/>
      </w:r>
    </w:p>
    <w:p>
      <w:r>
        <w:t>Meal:</w:t>
      </w:r>
    </w:p>
    <w:p>
      <w:r>
        <w:t>Sonra kıyamet /mezardan kalkış günü hepiniz, Rabbinizin katında birbirinizle çekişeceksiniz[*].</w:t>
        <w:br/>
        <w:br/>
        <w:br/>
        <w:br/>
        <w:br/>
        <w:br/>
        <w:t>[*] İbrahim 14/21, Şuara 26/96-102, Sebe 34/31-33, Saffat 37/27-32, Sad 38/64.</w:t>
      </w:r>
    </w:p>
    <w:p>
      <w:r>
        <w:br w:type="page"/>
      </w:r>
    </w:p>
    <w:p>
      <w:r>
        <w:t>Meal:</w:t>
      </w:r>
    </w:p>
    <w:p>
      <w:r>
        <w:t>Allah hakkında yalan söyleyen ve doğrular kendisine ulaştığında da onları yalanlayandan daha büyük yanlış yapan kişi kimdir? Kâfirler /ayetleri görmezlikte direnenler için cehennemde yer mi yok![*]</w:t>
        <w:br/>
        <w:br/>
        <w:br/>
        <w:br/>
        <w:t>[*] En’am 6/21, 93, A’raf 7/37, Yunus 10/17, Hud 11/18, Ankebut 29/68.</w:t>
      </w:r>
    </w:p>
    <w:p>
      <w:r>
        <w:br w:type="page"/>
      </w:r>
    </w:p>
    <w:p>
      <w:r>
        <w:t>Meal:</w:t>
      </w:r>
    </w:p>
    <w:p>
      <w:r>
        <w:t>Doğruları getirenler ve bir de onu tasdik edenler var ya işte onlar, yanlışlardan sakınanlardır[*].</w:t>
        <w:br/>
        <w:br/>
        <w:br/>
        <w:br/>
        <w:br/>
        <w:br/>
        <w:t>[*] Leyl 92/5-7.</w:t>
      </w:r>
    </w:p>
    <w:p>
      <w:r>
        <w:br w:type="page"/>
      </w:r>
    </w:p>
    <w:p>
      <w:r>
        <w:t>Meal:</w:t>
      </w:r>
    </w:p>
    <w:p>
      <w:r>
        <w:t>Rableri katında onlar için istedikleri her şey vardır. Bu, güzel davrananların ödülüdür[*].</w:t>
        <w:br/>
        <w:br/>
        <w:br/>
        <w:br/>
        <w:br/>
        <w:br/>
        <w:t>[*] Nahl 16/31, Enbiya 21/102, Furkan 25/16, Yasin 36/57, Fussilet 41/31, Şura 42/22, Kaf 50/35.</w:t>
      </w:r>
    </w:p>
    <w:p>
      <w:r>
        <w:br w:type="page"/>
      </w:r>
    </w:p>
    <w:p>
      <w:r>
        <w:t>Meal:</w:t>
      </w:r>
    </w:p>
    <w:p>
      <w:r>
        <w:t>Böylece Allah; onların işlediklerinin en kötüsünü (bile) örtecek ve işlediklerinin en güzeliyle onları ödüllendirecektir[*].</w:t>
        <w:br/>
        <w:br/>
        <w:br/>
        <w:br/>
        <w:br/>
        <w:br/>
        <w:t>[*] Al-i İmran 3/195, Nisa 4/48, 116, Enfal 8/29, Nahl 16/96-97, Kehf 18/88, Ankebut 29/7, Teğabün 64/9.</w:t>
      </w:r>
    </w:p>
    <w:p>
      <w:r>
        <w:br w:type="page"/>
      </w:r>
    </w:p>
    <w:p>
      <w:r>
        <w:t>Meal:</w:t>
      </w:r>
    </w:p>
    <w:p>
      <w:r>
        <w:t>Allah kuluna yetmez mi![1*] Bir de seni, Allah ile aralarına koydukları ile korkutuyorlar. Allah’ın sapık saydığını yola getirecek kimse yoktur[2*].</w:t>
        <w:br/>
        <w:br/>
        <w:br/>
        <w:br/>
        <w:br/>
        <w:br/>
        <w:t>[1*] Bakara 2/137, Hicr 15/95.</w:t>
        <w:br/>
        <w:br/>
        <w:t>[2*] Bkz. Zümer 39/23’ün dipnotu.</w:t>
      </w:r>
    </w:p>
    <w:p>
      <w:r>
        <w:br w:type="page"/>
      </w:r>
    </w:p>
    <w:p>
      <w:r>
        <w:t>Meal:</w:t>
      </w:r>
    </w:p>
    <w:p>
      <w:r>
        <w:t>Allah’ın doğru yolda saydığını saptıracak kimse de yoktur[*]. Allah daima üstün olan ve hak edilen cezayı veren değil midir?</w:t>
        <w:br/>
        <w:br/>
        <w:br/>
        <w:br/>
        <w:br/>
        <w:br/>
        <w:t>[*] Hicr 15/42, Nahl 16/99-100, İsra 17/65.</w:t>
      </w:r>
    </w:p>
    <w:p>
      <w:r>
        <w:br w:type="page"/>
      </w:r>
    </w:p>
    <w:p>
      <w:r>
        <w:t>Meal:</w:t>
      </w:r>
    </w:p>
    <w:p>
      <w:r>
        <w:t>Onlara: “Gökleri ve yeri kim yarattı?” diye sorsan kesinlikle “Allah” derler[1*]. De ki: “Allah ile aranıza koyup yalvardıklarınıza baktınız mı? Allah bana bir zarar vermek isterse onlar bu zararı giderebilirler mi? Ya da bana bir ikramda bulunmak isterse onlar bu ikramı engelleyebilirler mi?[2*]” De ki: “Allah bana yeter. Tevekkül edenler, sadece Allah’a güvenip dayanırlar[3*].”</w:t>
        <w:br/>
        <w:br/>
        <w:br/>
        <w:br/>
        <w:br/>
        <w:br/>
        <w:t>[1*] Yunus 10/31, Mu’minun 23/84-89, Ankebut 29/61, Lokman 31/25, Zuhruf 43/9-10, 87.</w:t>
        <w:br/>
        <w:br/>
        <w:t>[2*] En’am 6/17, Yunus 10/107.</w:t>
        <w:br/>
        <w:br/>
        <w:t>[3*] Yusuf 12/67, İbrahim 14/12.</w:t>
      </w:r>
    </w:p>
    <w:p>
      <w:r>
        <w:br w:type="page"/>
      </w:r>
    </w:p>
    <w:p>
      <w:r>
        <w:t>Meal:</w:t>
      </w:r>
    </w:p>
    <w:p>
      <w:r>
        <w:t>De ki: “Ey halkım, elinizden ne geliyorsa yapın! Ben de yapıyorum. İleride öğreneceksiniz;[*]</w:t>
        <w:br/>
        <w:br/>
        <w:br/>
        <w:br/>
        <w:br/>
        <w:br/>
        <w:t>[*] En’am 6/135, Hud 11/121.</w:t>
      </w:r>
    </w:p>
    <w:p>
      <w:r>
        <w:br w:type="page"/>
      </w:r>
    </w:p>
    <w:p>
      <w:r>
        <w:t>Meal:</w:t>
      </w:r>
    </w:p>
    <w:p>
      <w:r>
        <w:t>rezil edici azap kime gelecek, kalıcı azap kimin üzerine çökecek (öğreneceksiniz)[*].”</w:t>
        <w:br/>
        <w:br/>
        <w:br/>
        <w:br/>
        <w:br/>
        <w:br/>
        <w:t>[*] Aynı ifadeleri, Nuh (a.s.) ve Şuayb (a.s.) da kavimlerine karşı kullanmıştır (Hud 11/39, Hud 11/93).</w:t>
      </w:r>
    </w:p>
    <w:p>
      <w:r>
        <w:br w:type="page"/>
      </w:r>
    </w:p>
    <w:p>
      <w:r>
        <w:t>Meal:</w:t>
      </w:r>
    </w:p>
    <w:p>
      <w:r>
        <w:t>Bu kitabı sana, tüm insanlar için gerçekleri içerir şekilde biz indirdik[1*]. Yola gelen, kendisi için gelir; yoldan çıkan da kendi aleyhine çıkar. Sen onların vekili değilsin[2*].</w:t>
        <w:br/>
        <w:br/>
        <w:br/>
        <w:br/>
        <w:br/>
        <w:br/>
        <w:t>[1*] Al-i İmran 3/3, Nisa 4/105, Maide 5/48, İsra 17/105, Zümer 39/2, Şura 42/17.</w:t>
        <w:br/>
        <w:br/>
        <w:t>[2*] En’am 6/104, Yunus 10/108, İsra 17/15, Neml 27/92, Rum 30/44, Fussilet 41/46.</w:t>
      </w:r>
    </w:p>
    <w:p>
      <w:r>
        <w:br w:type="page"/>
      </w:r>
    </w:p>
    <w:p>
      <w:r>
        <w:t>Meal:</w:t>
      </w:r>
    </w:p>
    <w:p>
      <w:r>
        <w:t>Allah ruhları (nefisleri), bedenlerin (nefislerin) ölümü sırasında çeker alır[1*], ölmemiş bedenlerin (nefislerin) ruhlarını (nefislerini) uykularında iken alır. Ölümüne hükmettiği bedenlerin ruhlarını tutar, diğerlerini ise belli bir süreye[2*] kadar (bedenlerine) geri gönderir. Bunda, düşünen bir topluluk için âyetler /göstergeler vardır.</w:t>
        <w:br/>
        <w:br/>
        <w:br/>
        <w:br/>
        <w:br/>
        <w:br/>
        <w:t>[1*] Bu ayete göre insan, biri beden diğeri ruh olmak üzere iki nefisten oluşur. Ruhun çoğunlukla can ile aynı şey olduğu zannedilir. Oysa ruhun üflenmesi, ana rahminde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Bu ayete göre Allah insanı iki şekilde vefat ettirir: biri uyuyunca diğeri de ölünce olur.. Ruh ve canın farklı şeyler olduğu, uyuyan insanın canlılığını korumasından da anlaşılır. Uyuyan insanın ruhu, uyandığında; ölen kişinin ruhu ise ahirette bedenler yeniden diriltildiğinde geri döner (Tekvîr 81/7). Yeniden dirilen kişi kendini uykudan uyanmış gibi hisseder ve "Uyuduğumuz yerden bizi kim kaldırdı?" der: (Yasin 36/52).</w:t>
        <w:br/>
        <w:br/>
        <w:t>[2*] Belirlenmiş ecel (ecel-i müsemma) için Bkz. En’am 6/2 ve dipnotu.</w:t>
      </w:r>
    </w:p>
    <w:p>
      <w:r>
        <w:br w:type="page"/>
      </w:r>
    </w:p>
    <w:p>
      <w:r>
        <w:t>Meal:</w:t>
      </w:r>
    </w:p>
    <w:p>
      <w:r>
        <w:t>Yoksa Allah ile aralarına girecek şefaatçiler mi edindiler? De ki: “Ya onların bir şeye güçleri yetmiyor ve akıllarını da kullanmıyorlarsa?[*]”</w:t>
        <w:br/>
        <w:br/>
        <w:br/>
        <w:br/>
        <w:br/>
        <w:br/>
        <w:t>[*] Yunus 10/18.</w:t>
      </w:r>
    </w:p>
    <w:p>
      <w:r>
        <w:br w:type="page"/>
      </w:r>
    </w:p>
    <w:p>
      <w:r>
        <w:t>Meal:</w:t>
      </w:r>
    </w:p>
    <w:p>
      <w:r>
        <w:t>De ki: “Şefaat[1*] tümüyle Allah’a aittir. Göklerde ve yerde tüm yetkiler onundur[2*]. Sonunda onun huzuruna çıkarılacaksınız.”</w:t>
        <w:br/>
        <w:br/>
        <w:br/>
        <w:br/>
        <w:br/>
        <w:br/>
        <w:br/>
        <w:br/>
        <w:t>[1*] Şefaat, birine eşlik etmek veya arka çıkmaktır (El-Ayn, Müfredât). Dünyada insanlar birbirlerine şefaat edebilir, yani arka çıkıp destek olabilirler (Nisa 4/85); ama mahşer günü kimse kimseye şefaat edemez (Bakara 2/48, 254; İnfitar 82/17-19). Cennete gitmiş biri, şirk günahı ile değil de diğer günahlarından dolayı cehenneme girip cezasını çekmiş olan bir yakınına, Allah’ın onayıyla şefaat edebilir yani onu yanına alabilir (A’raf 7/46-49, Meryem 19/86-87, Tur 52/21). Çünkü Allah’ın onayı olmadan şefaat olmaz (Bakara 2/255, Taha 20/109, Secde 32/4, Sebe 34/23).</w:t>
        <w:br/>
        <w:br/>
        <w:t>[2*] Bakara 2/107, Al-i İmran 3/189, Maide 5/40, 120, Tevbe 9/116, Nur 24/42, Furkan 25/2, Şûrâ 42/49, Zuhruf 43/85, Casiye 45/27, Fetih 48/14, Hadid 57/2, 5, Buruc 85/9.</w:t>
      </w:r>
    </w:p>
    <w:p>
      <w:r>
        <w:br w:type="page"/>
      </w:r>
    </w:p>
    <w:p>
      <w:r>
        <w:t>Meal:</w:t>
      </w:r>
    </w:p>
    <w:p>
      <w:r>
        <w:t>Sadece Allah’tan söz edildiğinde ahirete (gereği gibi[1*]) inanmayanların yürekleri daralır; ama onunla aralarına koyduklarından söz edilince hemen yüzleri güler[2*].</w:t>
        <w:br/>
        <w:br/>
        <w:br/>
        <w:br/>
        <w:br/>
        <w:br/>
        <w:t>[1*] Bazı kimseler ahirete, Allah’ın istediği gibi inanmaz, o konuda yanlış bilgilere sarılarak yoldan çıkarlar (Bakara 2/80, Âl-i İmran 3/24, Yunus 10/18, Zümer 39/43).</w:t>
        <w:br/>
        <w:br/>
        <w:t>[2*] İsra 17/46, Mü'min 40/12.</w:t>
      </w:r>
    </w:p>
    <w:p>
      <w:r>
        <w:br w:type="page"/>
      </w:r>
    </w:p>
    <w:p>
      <w:r>
        <w:t>Meal:</w:t>
      </w:r>
    </w:p>
    <w:p>
      <w:r>
        <w:t>De ki: “Göklerin ve yerin yaratıcısı, gaybı ve şehadeti (algılanamayanı da algılanabileni de) bilen Allah’ım! Kullarının ihtilafa düştükleri şeylerde, aralarında  hükmü sen vereceksin![*]”</w:t>
        <w:br/>
        <w:br/>
        <w:br/>
        <w:br/>
        <w:br/>
        <w:br/>
        <w:t>[*] Hac 22/56.</w:t>
      </w:r>
    </w:p>
    <w:p>
      <w:r>
        <w:br w:type="page"/>
      </w:r>
    </w:p>
    <w:p>
      <w:r>
        <w:t>Meal:</w:t>
      </w:r>
    </w:p>
    <w:p>
      <w:r>
        <w:t>Yeryüzündeki her şey ve onunla birlikte bir o kadarı daha, yanlışlar yapmış kimselerin olsa kıyamet /mezardan kalkış gününde o kötü azaptan kurtulmak için kesinlikle hepsini verirler[*]. O gün hiç hesaba katmadıkları şeyler Allah tarafından karşılarına çıkarılmış olur.</w:t>
        <w:br/>
        <w:br/>
        <w:br/>
        <w:br/>
        <w:br/>
        <w:br/>
        <w:t>[*] Al-i İmran 3/91, Maide 5/36, Yunus 10/54, Ra’d 13/18, Mearic 70/11-14.</w:t>
      </w:r>
    </w:p>
    <w:p>
      <w:r>
        <w:br w:type="page"/>
      </w:r>
    </w:p>
    <w:p>
      <w:r>
        <w:t>Meal:</w:t>
      </w:r>
    </w:p>
    <w:p>
      <w:r>
        <w:t>Yaptıkları işlerin kötü olanları da önlerine dökülmüş; hafife aldıkları şeyler onları kuşatmış olur[*].</w:t>
        <w:br/>
        <w:br/>
        <w:br/>
        <w:br/>
        <w:br/>
        <w:br/>
        <w:t>[*] En’am 6/10, Hud 11/8, Nahl 16/34, Mü’min 40/83, Casiye 45/32-33.</w:t>
      </w:r>
    </w:p>
    <w:p>
      <w:r>
        <w:br w:type="page"/>
      </w:r>
    </w:p>
    <w:p>
      <w:r>
        <w:t>Meal:</w:t>
      </w:r>
    </w:p>
    <w:p>
      <w:r>
        <w:t>İnsana bir zarar dokunduğunda bize yalvarıp yakarır. Sonra ona katımızdan bir nimet bahşettiğimizde “Bu sadece bilgim sayesinde bana verildi!” der[1*]. Oysa o nimet bir imtihandır[2*] ama onların çoğu bunu bilmez[3*].</w:t>
        <w:br/>
        <w:br/>
        <w:br/>
        <w:br/>
        <w:br/>
        <w:br/>
        <w:t>[1*] Allah insanları zenginlik ve fakirlikle imtihan eder. Çoğu kimse, zenginleşince kendisini öne çıkarır, fakir düşünce de suçu Allah’a atar (Fussilet 41/50, Fecr 89/15-16).</w:t>
        <w:br/>
        <w:br/>
        <w:t>[2*] “Fitne”, altını içindeki yabancı maddelerden ayırmak için ateşe sokmaktır (Müfredat). Kur’an’da bu kelime imtihan (A’râf  7/155), aldatma (A’râf  7/27), cehennem azabı (Zariyât 51/10-14) ve savaş (Bakara 2/216) anlamlarında kullanılmıştır.</w:t>
        <w:br/>
        <w:br/>
        <w:t>[3*] Yunus 10/12, 21, Hud 11/9-10, Rum 30/33-34, Zümer 39/8, Fussilet 41/50-51.</w:t>
      </w:r>
    </w:p>
    <w:p>
      <w:r>
        <w:br w:type="page"/>
      </w:r>
    </w:p>
    <w:p>
      <w:r>
        <w:t>Meal:</w:t>
      </w:r>
    </w:p>
    <w:p>
      <w:r>
        <w:t>Bu sözü öncekiler de söylemişlerdi[1*] ama kazandıkları şeyler işlerine yaramadı[2*].</w:t>
        <w:br/>
        <w:br/>
        <w:br/>
        <w:br/>
        <w:t>[1*] Bunun bir örneği Karun’dur (Kasas 28/78).</w:t>
        <w:br/>
        <w:br/>
        <w:t>[2*] Hicr 15/80-84, Mü’min 40/82.</w:t>
      </w:r>
    </w:p>
    <w:p>
      <w:r>
        <w:br w:type="page"/>
      </w:r>
    </w:p>
    <w:p>
      <w:r>
        <w:t>Meal:</w:t>
      </w:r>
    </w:p>
    <w:p>
      <w:r>
        <w:t>Sonunda işlediklerinin kötü sonuçları başlarına geldi. Bunlardan yanlış yapanların başlarına da işlediklerinin kötü sonuçları gelecek, bunlar da onun önüne geçemeyeceklerdir[*].</w:t>
        <w:br/>
        <w:br/>
        <w:br/>
        <w:br/>
        <w:br/>
        <w:br/>
        <w:t>[*] En’am 6/134, Yunus 10/53.</w:t>
      </w:r>
    </w:p>
    <w:p>
      <w:r>
        <w:br w:type="page"/>
      </w:r>
    </w:p>
    <w:p>
      <w:r>
        <w:t>Meal:</w:t>
      </w:r>
    </w:p>
    <w:p>
      <w:r>
        <w:t>Bilmiyorlar mı, Allah, tercih ettiği kişi için[1*] rızkı genişletir de daraltır da. İnanıp güvenen bir topluluk için bunda ayetler /göstergeler vardır[2*].</w:t>
        <w:br/>
        <w:br/>
        <w:br/>
        <w:br/>
        <w:br/>
        <w:br/>
        <w:t>[1*] Şâe (شاء)  ile ilgili detaylı bilgi için bkz Ra’d 13/13. ayetin dipnotu.</w:t>
        <w:br/>
        <w:br/>
        <w:t>[2*] Ra’d 13/26, İsra 17/30, Kasas 28/82, Rum 30/37, Ankebut 29/62, Sebe 34/36, 39, Şura 42/12.</w:t>
      </w:r>
    </w:p>
    <w:p>
      <w:r>
        <w:br w:type="page"/>
      </w:r>
    </w:p>
    <w:p>
      <w:r>
        <w:t>Meal:</w:t>
      </w:r>
    </w:p>
    <w:p>
      <w:r>
        <w:t>De ki (Allah, şöyle buyuruyor[1*]): “Ey kendi aleyhinde aşırılıklar yapan kullarım![2*] Allah’ın iyilik ve ikramından ümidinizi kesmeyin. Allah bütün günahları bağışlar. O, daima bağışlayan, iyilik ve ikramı bol olandır[3*].</w:t>
        <w:br/>
        <w:br/>
        <w:br/>
        <w:br/>
        <w:br/>
        <w:br/>
        <w:t>[1*] Allah’ın Elçisi, Allah’ın sözünü ulaştırmakla görevli olduğu için ayete böyle meal vermek gerekir (Maide 5/99, Nahl 16/35, Nur 24/54).</w:t>
        <w:br/>
        <w:br/>
        <w:t>[2*] Burada kast edilenler, yaptıkları aşırılıklardan dolayı günahkar olan insanlardır.</w:t>
        <w:br/>
        <w:br/>
        <w:t>[3*] İşlenen günah ne olursa olsun, terk edilerek tövbe edilir ve doğru yola girilirse Allah, günahı bağışlamakla kalmaz, onu sevaba çevirerek ikramda da bulunur (Al-i İmran 3/135-136, Nisa 4/17, 48, 116, A’raf 7/153, Nahl 16/119, Taha 20/82, Furkan 25/68-71)</w:t>
      </w:r>
    </w:p>
    <w:p>
      <w:r>
        <w:br w:type="page"/>
      </w:r>
    </w:p>
    <w:p>
      <w:r>
        <w:t>Meal:</w:t>
      </w:r>
    </w:p>
    <w:p>
      <w:r>
        <w:t>ْSiz, azap size gelmeden Rabbinize yönelin ve ona teslim olun[*]. Sonra yardım göremezsiniz.</w:t>
        <w:br/>
        <w:br/>
        <w:br/>
        <w:br/>
        <w:br/>
        <w:br/>
        <w:t>[*] İbrahim 14/31, Rum 30/31, 43, Şura 42/47.</w:t>
      </w:r>
    </w:p>
    <w:p>
      <w:r>
        <w:br w:type="page"/>
      </w:r>
    </w:p>
    <w:p>
      <w:r>
        <w:t>Meal:</w:t>
      </w:r>
    </w:p>
    <w:p>
      <w:r>
        <w:t>O azap, siz farkında değilken, ansızın başınıza gelmeden önce Rabbinizden size indirilenin en güzeline (Kur’an’a) uyun[*].”</w:t>
        <w:br/>
        <w:br/>
        <w:br/>
        <w:br/>
        <w:t>[*] İndirilenlerin en güzeli Kur’an’dır (Zümer 39/23). Allah, önceki kitaplardaki hükümlerin çoğunu bu kitaba almış /misliyle nesh etmiş (Bakara 2/106, Nisa 4/163, Şûrâ 42/13) bazılarını da almamış (Maide 5/15), bir kısmını ise daha iyisi ile değiştirmiş /hayırlısıyla nesh etmiş (Maide 5/6, Bakara 2/187) ve dinini tamamlamıştır (Maide 5/3).</w:t>
      </w:r>
    </w:p>
    <w:p>
      <w:r>
        <w:br w:type="page"/>
      </w:r>
    </w:p>
    <w:p>
      <w:r>
        <w:t>Meal:</w:t>
      </w:r>
    </w:p>
    <w:p>
      <w:r>
        <w:t>Yoksa (o gün) kişi şöyle der: “Allah’a karşı işlediğim kusurlardan dolayı vay halime! Gerçekten ben alay edenlerdendim[*].”</w:t>
        <w:br/>
        <w:br/>
        <w:br/>
        <w:br/>
        <w:br/>
        <w:br/>
        <w:t>[*] En’am 6/31, Enbiya 21/46, 97</w:t>
      </w:r>
    </w:p>
    <w:p>
      <w:r>
        <w:br w:type="page"/>
      </w:r>
    </w:p>
    <w:p>
      <w:r>
        <w:t>Meal:</w:t>
      </w:r>
    </w:p>
    <w:p>
      <w:r>
        <w:t>Ya da şöyle der: “Keşke beni Allah yola getirseydi, o zaman ben de kesinlikle kendini yanlışlardan koruyanlardan olurdum[*].”</w:t>
        <w:br/>
        <w:br/>
        <w:br/>
        <w:br/>
        <w:br/>
        <w:br/>
        <w:t>[*] En’am 6/148, İbrahim 14/21, Nahl 16/35, Zuhruf 43/20.</w:t>
      </w:r>
    </w:p>
    <w:p>
      <w:r>
        <w:br w:type="page"/>
      </w:r>
    </w:p>
    <w:p>
      <w:r>
        <w:t>Meal:</w:t>
      </w:r>
    </w:p>
    <w:p>
      <w:r>
        <w:t xml:space="preserve">Yahut azabı gördüğü sırada şunu der: “Keşke bir fırsatım daha olsa da güzel davrananlardan olsam![*]” </w:t>
        <w:br/>
        <w:br/>
        <w:br/>
        <w:br/>
        <w:br/>
        <w:br/>
        <w:t>[*] Bakara 2/167, En’am 6/27-28, A’raf 7/53, Mü’minun 23/99-100, Secde 32/12, Fatır 35/36-37, Mü’min 40/11.</w:t>
      </w:r>
    </w:p>
    <w:p>
      <w:r>
        <w:br w:type="page"/>
      </w:r>
    </w:p>
    <w:p>
      <w:r>
        <w:t>Meal:</w:t>
      </w:r>
    </w:p>
    <w:p>
      <w:r>
        <w:t>Hayır, hayır! Ayetlerim sana kesinlikle geldi, ama sen onlar karşısında yalana sarıldın, büyüklük tasladın ve kafirlerden oldun[*].</w:t>
        <w:br/>
        <w:br/>
        <w:br/>
        <w:br/>
        <w:br/>
        <w:br/>
        <w:t>[*] Taha 20/126, Mü’minun 23/66-67, 105, Furkan 25/27-29, Ahzab 33/66, Zümer 39/71, Casiye 45/31.</w:t>
      </w:r>
    </w:p>
    <w:p>
      <w:r>
        <w:br w:type="page"/>
      </w:r>
    </w:p>
    <w:p>
      <w:r>
        <w:t>Meal:</w:t>
      </w:r>
    </w:p>
    <w:p>
      <w:r>
        <w:t>Kıyamet /mezardan kalkış gününde Allah’a karşı yalan söyleyenlerin yüzlerinin kararmış olduğunu göreceksin[1*]. Büyüklük taslayanlar için cehennemde yer mi yok[2*]!</w:t>
        <w:br/>
        <w:br/>
        <w:br/>
        <w:br/>
        <w:br/>
        <w:br/>
        <w:t>[1*] Al-i İmran 3/106, Yunus 10/27, Abese 80/40-42, Ğaşiye 88/2-7.</w:t>
        <w:br/>
        <w:br/>
        <w:t>[2*] Zümer 39/32.</w:t>
      </w:r>
    </w:p>
    <w:p>
      <w:r>
        <w:br w:type="page"/>
      </w:r>
    </w:p>
    <w:p>
      <w:r>
        <w:t>Meal:</w:t>
      </w:r>
    </w:p>
    <w:p>
      <w:r>
        <w:t>Allah, kendilerini yanlışlardan koruyanları, başarılarından ötürü kurtaracaktır. Onlara ne bir kötülük dokunacak ne de üzüleceklerdir[*].</w:t>
        <w:br/>
        <w:br/>
        <w:br/>
        <w:br/>
        <w:br/>
        <w:br/>
        <w:t>[*] A’raf 7/35, Yunus 10/62-64, Enbiya 21/101-103, Neml 27/89.</w:t>
      </w:r>
    </w:p>
    <w:p>
      <w:r>
        <w:br w:type="page"/>
      </w:r>
    </w:p>
    <w:p>
      <w:r>
        <w:t>Meal:</w:t>
      </w:r>
    </w:p>
    <w:p>
      <w:r>
        <w:t>Allah her şeyin yaratıcısıdır. O her şeye vekil /dayanak olandır[*].</w:t>
        <w:br/>
        <w:br/>
        <w:br/>
        <w:br/>
        <w:br/>
        <w:br/>
        <w:t>[*] En’am 6/102, Mü’min 40/62.</w:t>
      </w:r>
    </w:p>
    <w:p>
      <w:r>
        <w:br w:type="page"/>
      </w:r>
    </w:p>
    <w:p>
      <w:r>
        <w:t>Meal:</w:t>
      </w:r>
    </w:p>
    <w:p>
      <w:r>
        <w:t>Göklerin ve yerin anahtarları onun elindedir[1*]. Allah’ın ayetlerini görmezlikte direnenler /kâfirler var ya, işte onlar kaybedenlerdir![2*]</w:t>
        <w:br/>
        <w:br/>
        <w:br/>
        <w:br/>
        <w:br/>
        <w:br/>
        <w:t>[1*] Şura 42/12.</w:t>
        <w:br/>
        <w:br/>
        <w:t>[2*] Bakara 2/121, Ankebut 29/23.</w:t>
      </w:r>
    </w:p>
    <w:p>
      <w:r>
        <w:br w:type="page"/>
      </w:r>
    </w:p>
    <w:p>
      <w:r>
        <w:t>Meal:</w:t>
      </w:r>
    </w:p>
    <w:p>
      <w:r>
        <w:t>De ki: “Benim Allah’tan başkasına kulluk etmemi mi istiyorsunuz ey cahiller![*]”</w:t>
        <w:br/>
        <w:br/>
        <w:br/>
        <w:br/>
        <w:br/>
        <w:br/>
        <w:t>[*] En’am 6/14, 164, Kafirun 109/1-6.</w:t>
      </w:r>
    </w:p>
    <w:p>
      <w:r>
        <w:br w:type="page"/>
      </w:r>
    </w:p>
    <w:p>
      <w:r>
        <w:t>Meal:</w:t>
      </w:r>
    </w:p>
    <w:p>
      <w:r>
        <w:t xml:space="preserve">Sana da senden ön­cekilere de mutlaka şu vahyedil­miştir: “Eğer şirk koşarsan yaptıkların kesinlikle boşa gider ve sen de kesinlikle kaybeden­lerden olursun[*].  </w:t>
        <w:br/>
        <w:br/>
        <w:t xml:space="preserve">  </w:t>
        <w:br/>
        <w:br/>
        <w:br/>
        <w:br/>
        <w:t>[*] En'am 6/88, Yunus 10/105, Ra'd 13/36, Hac 22/26, Kasas 28/87.</w:t>
      </w:r>
    </w:p>
    <w:p>
      <w:r>
        <w:br w:type="page"/>
      </w:r>
    </w:p>
    <w:p>
      <w:r>
        <w:t>Meal:</w:t>
      </w:r>
    </w:p>
    <w:p>
      <w:r>
        <w:t>Hayır, hayır! Yalnız Allah’a kulluk et ve şükredenlerden /görevini yerine getiren­ler­den ol![*].”</w:t>
        <w:br/>
        <w:br/>
        <w:br/>
        <w:br/>
        <w:br/>
        <w:br/>
        <w:t>[*] Zümer 39/2.</w:t>
      </w:r>
    </w:p>
    <w:p>
      <w:r>
        <w:br w:type="page"/>
      </w:r>
    </w:p>
    <w:p>
      <w:r>
        <w:t>Meal:</w:t>
      </w:r>
    </w:p>
    <w:p>
      <w:r>
        <w:t>Allah’a hak ettiği ölçüde değer vermediler[1*]. Kıyamet /mezardan kalkış günü yeryüzü bütünüyle onun avucundadır, gökler ise onun eliyle dürülmüş olacaktır[2*]. O, onların şirk koştuklarından uzak ve yücedir.</w:t>
        <w:br/>
        <w:br/>
        <w:br/>
        <w:br/>
        <w:br/>
        <w:br/>
        <w:t>[1*] En’am 6/91, Hac 22/74.</w:t>
        <w:br/>
        <w:br/>
        <w:t>[2*] Enbiya 21/104.</w:t>
      </w:r>
    </w:p>
    <w:p>
      <w:r>
        <w:br w:type="page"/>
      </w:r>
    </w:p>
    <w:p>
      <w:r>
        <w:t>Meal:</w:t>
      </w:r>
    </w:p>
    <w:p>
      <w:r>
        <w:t>Sura üflenmiş, Allah’ın tercih ettikleri hariç, göklerde ve yerde kim varsa ölmüş olur. Sonra ona bir daha üflenir, hepsi hemen ayağa kalkıp bakınmaya başlarlar[*].</w:t>
        <w:br/>
        <w:br/>
        <w:br/>
        <w:br/>
        <w:br/>
        <w:br/>
        <w:t>[*] En’am 6/73, Kehf 18/99, Taha 20/102, Mü’minun 23/101, Neml 27/87, Yasin 36/51, Saffat 37/19, Kaf 50/20, Hakka 69/13, Nebe 78/18.</w:t>
      </w:r>
    </w:p>
    <w:p>
      <w:r>
        <w:br w:type="page"/>
      </w:r>
    </w:p>
    <w:p>
      <w:r>
        <w:t>Meal:</w:t>
      </w:r>
    </w:p>
    <w:p>
      <w:r>
        <w:t>Yeryüzü, Rabbinin nuruyla aydınlanır[1*]. Amel defterleri ortaya konur[2*], nebiler ve şahitler getirilir[3*]. (Huzura çıkarılanların) Aralarında hakka uygun bir yargılama yapılır. Kimseye haksızlık edilmez[4*].</w:t>
        <w:br/>
        <w:br/>
        <w:br/>
        <w:br/>
        <w:br/>
        <w:br/>
        <w:t>[1*] Mahşer günü, gökler dürülmüş (Enbiya 21/104, Zümer 39/67) ve güneşin çevresi bir küre gibi sarılmış (Tekvir 81/1) olacağı için Allah yeryüzünü, kendi nuruyla aydınlatacaktır.</w:t>
        <w:br/>
        <w:br/>
        <w:t>[2*] Kehf 18/49, Mü’minun 23/62, Casiye 45/28-29.</w:t>
        <w:br/>
        <w:br/>
        <w:t>[3*] Nisa 4/41, Nahl 16/89, İsra 17/71, Kasas 28/75, Kaf 50/17-21, Hadid 57/19.</w:t>
        <w:br/>
        <w:br/>
        <w:t>[4*] Bakara 2/281, Nisa 4/40, Enbiya 21/47.</w:t>
      </w:r>
    </w:p>
    <w:p>
      <w:r>
        <w:br w:type="page"/>
      </w:r>
    </w:p>
    <w:p>
      <w:r>
        <w:t>Meal:</w:t>
      </w:r>
    </w:p>
    <w:p>
      <w:r>
        <w:t>Herkese yaptığının karşılığı tam olarak verilir[*]. Zaten Allah onların neler yaptıklarını çok iyi bilir.</w:t>
        <w:br/>
        <w:br/>
        <w:br/>
        <w:br/>
        <w:br/>
        <w:br/>
        <w:t>[*] Al-i İmran 3/25, 185, Nahl 16/111, Nur 24/25, Mü’min 40/17, Ahkaf 46/19.</w:t>
      </w:r>
    </w:p>
    <w:p>
      <w:r>
        <w:br w:type="page"/>
      </w:r>
    </w:p>
    <w:p>
      <w:r>
        <w:t>Meal:</w:t>
      </w:r>
    </w:p>
    <w:p>
      <w:r>
        <w:t>Kâfirlik edenler, gruplar halinde cehenneme  sevk edilirler. Nihayet oraya vardıklarında cehennemin kapıları açılır[1*]. Görevliler onlara şöyle derler: “Size içinizden, Rabbinizin ayetlerini bağlantılarıyla birlikte okuyan ve sizi bu günle yüzleşeceğinize dair uyaran elçiler gelmedi mi[2*]?” Onlar: “Evet, geldi; ama bütün kafirler için azap hükmü artık kesinleşti” derler[3*].</w:t>
        <w:br/>
        <w:br/>
        <w:br/>
        <w:br/>
        <w:br/>
        <w:br/>
        <w:t>[1*] Hicr 15/43-44, Neml 27/83, Fussilet 41/19.</w:t>
        <w:br/>
        <w:br/>
        <w:t>[2*] En’am 6/130, Mülk 67/6-11.</w:t>
        <w:br/>
        <w:br/>
        <w:t>[3*] Mü’min 40/6.</w:t>
      </w:r>
    </w:p>
    <w:p>
      <w:r>
        <w:br w:type="page"/>
      </w:r>
    </w:p>
    <w:p>
      <w:r>
        <w:t>Meal:</w:t>
      </w:r>
    </w:p>
    <w:p>
      <w:r>
        <w:t>Onlara: “Ölümsüz olarak kalmak üzere cehennemin kapılarından girin.” denir. Büyüklük taslayanların yeri ne kötüdür![*]”</w:t>
        <w:br/>
        <w:br/>
        <w:br/>
        <w:br/>
        <w:br/>
        <w:br/>
        <w:t>[*] Nahl 16/29, Mü’min 40/76.</w:t>
      </w:r>
    </w:p>
    <w:p>
      <w:r>
        <w:br w:type="page"/>
      </w:r>
    </w:p>
    <w:p>
      <w:r>
        <w:t>Meal:</w:t>
      </w:r>
    </w:p>
    <w:p>
      <w:r>
        <w:t>Rablerine karşı yanlış yapmaktan sakınanlar ise gruplar halinde cennete sevk edilirler. Oraya vardıklarında cennetin kapıları açılmıştır, görevliler onlara şöyle derler: “Selam size! Ne mutlu size! Ölümsüz olarak kalmak üzere girin içeriye[*]!”</w:t>
        <w:br/>
        <w:br/>
        <w:br/>
        <w:br/>
        <w:br/>
        <w:br/>
        <w:t>[*] Ra’d 13/22-24, İbrahim 14/23, Hicr 15/45-46, Nahl 16/31-32, Furkan 25/75-76, Sad 38/49-50, Zuhruf 43/70-73, Kaf 50/31-35.</w:t>
      </w:r>
    </w:p>
    <w:p>
      <w:r>
        <w:br w:type="page"/>
      </w:r>
    </w:p>
    <w:p>
      <w:r>
        <w:t>Meal:</w:t>
      </w:r>
    </w:p>
    <w:p>
      <w:r>
        <w:t>Cennetlikler de şöyle derler: “Her şeyi mükemmel yapmak, bize verdiği sözü tutan ve bu yeri bize veren Allah’a özgüdür. (Bize verilen) Cennette istediğimiz yere yerleşeceğiz[1*]. Güzel işler yapanların ödülü ne güzelmiş![2*]”</w:t>
        <w:br/>
        <w:br/>
        <w:br/>
        <w:br/>
        <w:br/>
        <w:br/>
        <w:t>[1*] Cennette insanlar, farklı derecelerde olacaklardır (En’am 6/132, Enfal 8/4, İsra 17/21, Taha 20/75-76, Ahkaf 46/19).</w:t>
        <w:br/>
        <w:br/>
        <w:t>[2*] Al-i İmran 3/136, A’raf 7/43, Taha 20/75-76, Ankebut 29/58.</w:t>
      </w:r>
    </w:p>
    <w:p>
      <w:r>
        <w:br w:type="page"/>
      </w:r>
    </w:p>
    <w:p>
      <w:r>
        <w:t>Meal:</w:t>
      </w:r>
    </w:p>
    <w:p>
      <w:r>
        <w:t>(O gün) Melekleri, Arş’ın /yönetim merkezinin çevresini kuşatmış halde göreceksin. Onlar her şeyi mükemmel yaptığı için Rablerine boyun eğerler[1*]. (Huzura çıkarılanların) Aralarında hakka uygun bir yargılama yapılmıştır. Şöyle denir: Her şeyi mükemmel yapmak Allah’a özgüdür. O bütün varlıkların Rabbi /Sahibidir[2*]”</w:t>
        <w:br/>
        <w:br/>
        <w:br/>
        <w:br/>
        <w:br/>
        <w:br/>
        <w:t>[1*] Mü’min 40/7, Hakka 69/17.</w:t>
        <w:br/>
        <w:br/>
        <w:t>[2*] Yunus 10/10.</w:t>
      </w:r>
    </w:p>
    <w:p>
      <w:r>
        <w:br w:type="page"/>
      </w:r>
    </w:p>
    <w:p>
      <w:pPr>
        <w:pStyle w:val="Heading1"/>
      </w:pPr>
      <w:r>
        <w:t>MÜ'MİN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söylenebilir. Türkçede böyle bir kullanım yoktur.</w:t>
      </w:r>
    </w:p>
    <w:p>
      <w:r>
        <w:br w:type="page"/>
      </w:r>
    </w:p>
    <w:p>
      <w:r>
        <w:t>Meal:</w:t>
      </w:r>
    </w:p>
    <w:p>
      <w:r>
        <w:t>Bu kitabın indirilişi Allah katındandır; daima üstün olan, her şeyi bilen[*],</w:t>
        <w:br/>
        <w:br/>
        <w:br/>
        <w:br/>
        <w:br/>
        <w:br/>
        <w:t>[*] Taha 20/4, Şuara 26/192-193, Secde 32/2, Zümer 39/1, Fussilet 41/2, 42, Casiye 45/2, Ahkaf 46/2, Vakıa 56/80, Hakka 69/43.</w:t>
      </w:r>
    </w:p>
    <w:p>
      <w:r>
        <w:br w:type="page"/>
      </w:r>
    </w:p>
    <w:p>
      <w:r>
        <w:t>Meal:</w:t>
      </w:r>
    </w:p>
    <w:p>
      <w:r>
        <w:t>günahları bağışlayan, tövbeleri kabul eden[1*], cezası çetin[2*] ve ihsanı bol olanın (katındandır). Ondan başka ilah yoktur, dönüp varılacak yer onun huzurudur.</w:t>
        <w:br/>
        <w:br/>
        <w:br/>
        <w:br/>
        <w:br/>
        <w:br/>
        <w:t>[1*] İşlenen günah ne olursa olsun, ölüm gelmeden önce terk edilerek tövbe edilir ve doğru yola girilirse Allah, günahı bağışlamakla kalmaz, onu sevaba çevirerek ikramda da bulunur (Al-i İmran 3/135-136, Nisa 4/17, 48, 116, A’raf 7/153, Nahl 16/119, Taha 20/82, Furkan 25/68 -71, Zümer 39/53)</w:t>
        <w:br/>
        <w:br/>
        <w:t>[2*] Çetin, ayetteki şedîd’in (شديد) karşılığıdır. Şedîd, ‘güçlü bağla bağlı’ anlamındadır. Allah, vereceği cezayı, kulunun suçuna bağlamıştır. Çetinlik, işlenen suçun karşılığının bir misli artırılacak olmasındandır (En'âm 6/160, Nahl 16/126).</w:t>
      </w:r>
    </w:p>
    <w:p>
      <w:r>
        <w:br w:type="page"/>
      </w:r>
    </w:p>
    <w:p>
      <w:r>
        <w:t>Meal:</w:t>
      </w:r>
    </w:p>
    <w:p>
      <w:r>
        <w:t>Sadece kafirlik edenler, Allah'ın ayetleri hakkında, tartışmaya girerler[1*]. Onların diyar diyar gezip dolaşmaları seni aldatmasın[2*].</w:t>
        <w:br/>
        <w:br/>
        <w:br/>
        <w:br/>
        <w:br/>
        <w:br/>
        <w:t>[1*] Mü’min 40/35, 56, 69-70, Şura 42/35.</w:t>
        <w:br/>
        <w:br/>
        <w:t>[2*] Al-i İmran 3/196.</w:t>
      </w:r>
    </w:p>
    <w:p>
      <w:r>
        <w:br w:type="page"/>
      </w:r>
    </w:p>
    <w:p>
      <w:r>
        <w:t>Meal:</w:t>
      </w:r>
    </w:p>
    <w:p>
      <w:r>
        <w:t>Onlardan önce Nuh’un halkı ve sonrasında gelen kesimler de yalana sarılmışlardı. Her toplum, kendine gelen elçiyi yakalamaya kalkmış ve hakkı, batılla ortadan kaldırmaya çalışmıştı[1*]. Ama onları ben yakaladım. Cezalandırmam nasılmış (gördüler)[2*]!</w:t>
        <w:br/>
        <w:br/>
        <w:br/>
        <w:br/>
        <w:br/>
        <w:br/>
        <w:t>[1*] Kehf 18/56.</w:t>
        <w:br/>
        <w:br/>
        <w:t>[2*] Hac 22/42-44, Sad 38/12-14, Kaf 50/12-14.</w:t>
      </w:r>
    </w:p>
    <w:p>
      <w:r>
        <w:br w:type="page"/>
      </w:r>
    </w:p>
    <w:p>
      <w:r>
        <w:t>Meal:</w:t>
      </w:r>
    </w:p>
    <w:p>
      <w:r>
        <w:t>Rabbinin, ayetleri görmezlikte direnenler hakkında söylediği “Onlar ateş ahalisidir!” sözü, bu şekilde gerçekleşmiş oldu[*].</w:t>
        <w:br/>
        <w:br/>
        <w:br/>
        <w:br/>
        <w:br/>
        <w:br/>
        <w:t>[*] Yunus 10/33, 96-97, Yasin 36/7.</w:t>
      </w:r>
    </w:p>
    <w:p>
      <w:r>
        <w:br w:type="page"/>
      </w:r>
    </w:p>
    <w:p>
      <w:r>
        <w:t>Meal:</w:t>
      </w:r>
    </w:p>
    <w:p>
      <w:r>
        <w:t>Arşı /yönetim merkezini taşıyanlarla onun çevresinde olanlar (melekler), yaptığını mükemmel yapması sebebiyle Rablerine boyun eğer, ona inanıp güvenirler[1*]. Ona inanıp güvenmiş olanlar için de şu şekilde bağışlanma talebinde bulunurlar: "Rabbimiz! Sen, ikramınla ve bilginle her şeyi kuşatmış durumdasın. Tövbe edenleri /dönüş yapanları ve senin yolunda gidenleri bağışla; onları yakıcı ateşin azabından koru![2*]</w:t>
        <w:br/>
        <w:br/>
        <w:br/>
        <w:br/>
        <w:br/>
        <w:br/>
        <w:t>[1*] Enbiya 21/19-20, Zümer 39/75, Hakka 69/17.</w:t>
        <w:br/>
        <w:br/>
        <w:t>[2*] Şura 42/5.</w:t>
      </w:r>
    </w:p>
    <w:p>
      <w:r>
        <w:br w:type="page"/>
      </w:r>
    </w:p>
    <w:p>
      <w:r>
        <w:t>Meal:</w:t>
      </w:r>
    </w:p>
    <w:p>
      <w:r>
        <w:t>Rabbimiz! Onları kendilerine vaad ettiğin Adn cennetlerine koy[1*]. Ana-babalarından, eşlerinden ve soylarından uygun durumda olanları da…[2*] Daima üstün ve bütün kararları doğru olan sensin.</w:t>
        <w:br/>
        <w:br/>
        <w:br/>
        <w:br/>
        <w:br/>
        <w:br/>
        <w:t>[1*] Tevbe 9/72, Ra’d 13/22-24, Meryem 19/60-61.</w:t>
        <w:br/>
        <w:br/>
        <w:t>[2*] Bunlar, şirk günahından uzak kalmış olanlardır (Tûr 52/21).</w:t>
      </w:r>
    </w:p>
    <w:p>
      <w:r>
        <w:br w:type="page"/>
      </w:r>
    </w:p>
    <w:p>
      <w:r>
        <w:t>Meal:</w:t>
      </w:r>
    </w:p>
    <w:p>
      <w:r>
        <w:t>Onları kötü durumlardan koru! O gün kimi kötü durumlardan korursan kesinlikle ona ikram etmiş olursun. Büyük başarı işte budur[*]."</w:t>
        <w:br/>
        <w:br/>
        <w:br/>
        <w:br/>
        <w:br/>
        <w:br/>
        <w:t>[*] En’am 6/16.</w:t>
      </w:r>
    </w:p>
    <w:p>
      <w:r>
        <w:br w:type="page"/>
      </w:r>
    </w:p>
    <w:p>
      <w:r>
        <w:t>Meal:</w:t>
      </w:r>
    </w:p>
    <w:p>
      <w:r>
        <w:t>Kafirlik edenlere de şöyle seslenilecektir: "Allah'ın kızgınlığı, sizin kendinize olan kızgınlığınızdan fazladır; çünkü (dünyada) imana çağrıldığınızda kâfirlik ediyordunuz[*].”</w:t>
        <w:br/>
        <w:br/>
        <w:br/>
        <w:br/>
        <w:br/>
        <w:br/>
        <w:t>[*] İmana davet edildikleri halde bu daveti reddeden kafirlere dair birkaç örnek için bkz: İbrahim 14/9, Kasas 28/48, Sad 38/4-8, Nuh 71/5-7, 21-27.</w:t>
      </w:r>
    </w:p>
    <w:p>
      <w:r>
        <w:br w:type="page"/>
      </w:r>
    </w:p>
    <w:p>
      <w:r>
        <w:t>Meal:</w:t>
      </w:r>
    </w:p>
    <w:p>
      <w:r>
        <w:t>Onlar şöyle diyeceklerdir: "Rabbimiz! Bizi iki şekilde öldürdün, bize iki şekilde hayat verdin[1*]. Suçlarımızı da itiraf ettik[2*]. Buradan çıkışın bir yolu vardır, değil mi[3*]?”</w:t>
        <w:br/>
        <w:br/>
        <w:br/>
        <w:br/>
        <w:br/>
        <w:br/>
        <w:br/>
        <w:br/>
        <w:t>[1*] İnsan, biri beden diğeri ruh olmak üzere iki ayrı nefisten oluşur. Ruh, bilgisayarın işletim sistemi gibidir. Onun bedene yerleştirilmesi, vücut yapısının tamamlanmasından sonradır. Böylece insan; dinleyen, basiret ve gönül sahibi olan bir canlı türü haline gelir (Mü'minûn 23/12-14, Secde 32/7-9). Allah’ın öldürmesi, ruhu bedenden almasıdır. Allah, ruhu bedenden iki şekilde alır; birincisi uykuda, ikincisi de ölüm sırasında olur. Allah, hem uyuyan hem de ölen bedenin ruhunu tutar. Uyuyanın ruhu, uyandığında, ölenin ruhu ise ahirette yeniden dirildiğinde bedene geri döner (Zümer 39/42, Tekvîr 81/7). Ayette geçen iki türlü ölme; ruhun bedeni uyku veya ölüm esnasında terk etmesidir. İki türlü hayat verilmesi de ruhun bedene, uyanırken veya yeniden dirilirken geri dönmesidir.</w:t>
        <w:br/>
        <w:br/>
        <w:t>[2*] Mülk 67/11.</w:t>
        <w:br/>
        <w:br/>
        <w:t>[3*] Maide 5/37, Hac 22/22, Mü’minun 23/107-108, Secde 32/20, Fatır 35/37.</w:t>
      </w:r>
    </w:p>
    <w:p>
      <w:r>
        <w:br w:type="page"/>
      </w:r>
    </w:p>
    <w:p>
      <w:r>
        <w:t>Meal:</w:t>
      </w:r>
    </w:p>
    <w:p>
      <w:r>
        <w:t>(Onlara şöyle denecek:) “(Hayır!) Bu duruma düşmenizin sebebi şudur: Yalnız Allah’a çağrıldığında görmezlikten gelir, ona ortak koşulduğunda inanırdınız[*]. Bu karar, pek yüce ve büyük olan Allah'a aittir."</w:t>
        <w:br/>
        <w:br/>
        <w:br/>
        <w:br/>
        <w:br/>
        <w:br/>
        <w:t>[*] İsra 17/46, Zümer 39/45.</w:t>
      </w:r>
    </w:p>
    <w:p>
      <w:r>
        <w:br w:type="page"/>
      </w:r>
    </w:p>
    <w:p>
      <w:r>
        <w:t>Meal:</w:t>
      </w:r>
    </w:p>
    <w:p>
      <w:r>
        <w:t>O, size ayetlerini gösteren[1*] ve gökten sizin için rızık indirendir[2*]. Doğru bilgileri, sadece Allah'a yönelen kişi gereği gibi kullanır[3*].</w:t>
        <w:br/>
        <w:br/>
        <w:br/>
        <w:br/>
        <w:t>[1*] Neml 27/93, Mü’min 40/81, Fussilet 41/53.</w:t>
        <w:br/>
        <w:br/>
        <w:t>[2*] Yunus 10/59, Sebe 34/24, Zariyat 51/22.</w:t>
        <w:br/>
        <w:br/>
        <w:t>[3*] Zikir;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2/286). Tezkîr, zikri karşı tarafa ulaştırmak (Ğaşiye 88/21); tezekkür ise o zikri kullanmaktır (Kasas 28/51-52, Zümer 39/9). Herkes doğru bilgiyi kullanabilir; ama Allah’tan başka ilah olmadığını kabul etmeyen kişi, onu gereği gibi kullanmış olmaz. Doğru bilgiler kendisine dünyada bir fayda sağlasa bile, o bilgilerin ahirette ona hiçbir faydası olmaz (İsra 17/82, Zariyat 51/55).</w:t>
      </w:r>
    </w:p>
    <w:p>
      <w:r>
        <w:br w:type="page"/>
      </w:r>
    </w:p>
    <w:p>
      <w:r>
        <w:t>Meal:</w:t>
      </w:r>
    </w:p>
    <w:p>
      <w:r>
        <w:t>O halde siz, kâfirlerin /ayetleri görmezlikte direnenlerin hoşuna gitmese de dine bir şey katmadan[1*] yalnız Allah’a çağırın[2*].</w:t>
        <w:br/>
        <w:br/>
        <w:br/>
        <w:br/>
        <w:br/>
        <w:br/>
        <w:t>[1*] Dine, Allah’tan başkasının söz ve hükümleri katılırsa Allah’ın dini olmaktan çıkar. Bu yüzden Kur’an’ın, Allah’ın koyduğu kurallar dışında açıklanması en ağır suç, kendini Allah’ın yerine koyma suçu sayılmıştır. (Hûd 11/1-2)</w:t>
        <w:br/>
        <w:br/>
        <w:t>[2*] A’raf 7/29, Mü’min 40/65.</w:t>
      </w:r>
    </w:p>
    <w:p>
      <w:r>
        <w:br w:type="page"/>
      </w:r>
    </w:p>
    <w:p>
      <w:r>
        <w:t>Meal:</w:t>
      </w:r>
    </w:p>
    <w:p>
      <w:r>
        <w:t>Allah, dereceleri yükseltendir, Arş’ın /yönetimin sahibidir. Kendi işi olan o ruhu /kitabını[1*], (melekleri aracılığı ile) kullarından tercih ettiği kişiye[2*] verir ki (o kişi) huzura varma günü konusunda uyarılarda bulunsun,</w:t>
        <w:br/>
        <w:br/>
        <w:br/>
        <w:br/>
        <w:br/>
        <w:br/>
        <w:t xml:space="preserve">[1*] Bu ayetteki Ruh, Allah’ın emirlerini içeren ayetler kümesi yani onun kitabıdır (Nahl 16/2, İsra 17/85). </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onların kabirlerinden çıkacakları gün konusunda...[1*] Onlardan hiçbirinin hiçbir şeyi Allah'a gizli değildir[2*]. O gün bütün yetki kimindir? Tek olan, her şey emri altında olan Allah’ındır[3*].</w:t>
        <w:br/>
        <w:br/>
        <w:br/>
        <w:br/>
        <w:br/>
        <w:br/>
        <w:t>[1*] İbrahim 14/21, 48; Yasin 36/32, 53.</w:t>
        <w:br/>
        <w:br/>
        <w:t>[2*] Hakka 69/18.</w:t>
        <w:br/>
        <w:br/>
        <w:t>[3*] En'am 6/73, Hac 22/56, Furkan 25/26, İnfitar 82/19.</w:t>
      </w:r>
    </w:p>
    <w:p>
      <w:r>
        <w:br w:type="page"/>
      </w:r>
    </w:p>
    <w:p>
      <w:r>
        <w:t>Meal:</w:t>
      </w:r>
    </w:p>
    <w:p>
      <w:r>
        <w:t>O gün herkese kazandığının karşılığı verilir. O gün herhangi bir haksızlık olmaz. Şüphesiz Allah, hesabı çabuk görendir[*].</w:t>
        <w:br/>
        <w:br/>
        <w:br/>
        <w:br/>
        <w:t>[*] Bakara 2/281, Al-i İmran 3/25, Nisa 4/40, Nahl 16/111, Enbiya 21/47, Yasin 36/54.</w:t>
      </w:r>
    </w:p>
    <w:p>
      <w:r>
        <w:br w:type="page"/>
      </w:r>
    </w:p>
    <w:p>
      <w:r>
        <w:t>Meal:</w:t>
      </w:r>
    </w:p>
    <w:p>
      <w:r>
        <w:t>Yaklaşmakta olan gün, yüreklerin ağza geleceği, yutkunup duracakları gün konusunda[1*] onları uyar. Yanlışa dalanların ne bir can dostu ne de sözü dinlenen bir şefaatçisi olacaktır[2*].</w:t>
        <w:br/>
        <w:br/>
        <w:br/>
        <w:br/>
        <w:br/>
        <w:br/>
        <w:br/>
        <w:br/>
        <w:t>[1*] İbrahim 14/44, Meryem 19/39, Necm 53/57-58.</w:t>
        <w:br/>
        <w:br/>
        <w:t>[2*] Bakara 2/48, En’am 6/51, 70, Şuara 26/100-101, Hakka 69/35.</w:t>
      </w:r>
    </w:p>
    <w:p>
      <w:r>
        <w:br w:type="page"/>
      </w:r>
    </w:p>
    <w:p>
      <w:r>
        <w:t>Meal:</w:t>
      </w:r>
    </w:p>
    <w:p>
      <w:r>
        <w:t>Allah, gözlerin hain bakışını ve göğüslerin neyi gizlediğini bilir[*].</w:t>
        <w:br/>
        <w:br/>
        <w:br/>
        <w:br/>
        <w:br/>
        <w:br/>
        <w:t>[*] Al-i İmran 3/5, 29, Maide 5/99, İbrahim 14/38, Ahzab 33/54.</w:t>
      </w:r>
    </w:p>
    <w:p>
      <w:r>
        <w:br w:type="page"/>
      </w:r>
    </w:p>
    <w:p>
      <w:r>
        <w:t>Meal:</w:t>
      </w:r>
    </w:p>
    <w:p>
      <w:r>
        <w:t>Allah hakkıyla yargılama yapacak[*], Allah ile aralarına koyup yardıma çağırdıkları ise hiçbir yargılama yapamayacaktır. Şüphesiz Allah, daima dinleyen ve görendir.</w:t>
        <w:br/>
        <w:br/>
        <w:br/>
        <w:br/>
        <w:br/>
        <w:br/>
        <w:br/>
        <w:br/>
        <w:t>[*] Neml 27/78.</w:t>
      </w:r>
    </w:p>
    <w:p>
      <w:r>
        <w:br w:type="page"/>
      </w:r>
    </w:p>
    <w:p>
      <w:r>
        <w:t>Meal:</w:t>
      </w:r>
    </w:p>
    <w:p>
      <w:r>
        <w:t>Yeryüzünde gezip dolaşmadılar mı ki kendilerinden öncekilerin sonunun nasıl olduğuna baksınlar! Onlar, kuvvetleri ve yeryüzündeki eserleri bakımından bunlardan daha üstündüler[1*]. Allah onları günahları yüzünden yakaladı. Kendilerini Allah'tan koruyan biri de olmadı[2*].</w:t>
        <w:br/>
        <w:br/>
        <w:br/>
        <w:br/>
        <w:t>[1*] Fecr 89/6-14.</w:t>
        <w:br/>
        <w:br/>
        <w:t>[2*] Yusuf 12/109, Rum 30/9, Fatır 35/44, Mü’min 40/82, Muhammed 47/10.</w:t>
      </w:r>
    </w:p>
    <w:p>
      <w:r>
        <w:br w:type="page"/>
      </w:r>
    </w:p>
    <w:p>
      <w:r>
        <w:t>Meal:</w:t>
      </w:r>
    </w:p>
    <w:p>
      <w:r>
        <w:t>Bunun sebebi şudur: Onlara gönderilen elçiler açık belgelerle geldi ama onlar kâfirlik ettiler /görmezlikte direndiler. Bu yüzden Allah onları yakaladı. Şüphesiz o güçlüdür, cezalandırması çetindir[*].</w:t>
        <w:br/>
        <w:br/>
        <w:br/>
        <w:br/>
        <w:br/>
        <w:br/>
        <w:t>[*] A’raf 7/101, Tevbe 9/70, Yunus 10/13, İbrahim 14/9, Fatır 35/25-26, Teğabun 64/5-6.</w:t>
      </w:r>
    </w:p>
    <w:p>
      <w:r>
        <w:br w:type="page"/>
      </w:r>
    </w:p>
    <w:p>
      <w:r>
        <w:t>Meal:</w:t>
      </w:r>
    </w:p>
    <w:p>
      <w:r>
        <w:t>Şu bir gerçek ki Musa'yı, ayetlerimizle /mucizelerimizle, apaçık ve güçlü bir delil ile elçi olarak gönderdik[*].</w:t>
        <w:br/>
        <w:br/>
        <w:br/>
        <w:br/>
        <w:br/>
        <w:br/>
        <w:t>[*] Hud 11/96, İbrahim 14/5, Mü’minun 23/45, Zuhruf 43/46.</w:t>
      </w:r>
    </w:p>
    <w:p>
      <w:r>
        <w:br w:type="page"/>
      </w:r>
    </w:p>
    <w:p>
      <w:r>
        <w:t>Meal:</w:t>
      </w:r>
    </w:p>
    <w:p>
      <w:r>
        <w:t>Firavun’a, Haman’a ve Karun'a... Onlar "O bir sihirbazdır, yalancının tekidir!" dediler[*].</w:t>
        <w:br/>
        <w:br/>
        <w:br/>
        <w:br/>
        <w:br/>
        <w:br/>
        <w:t>[*] A’raf 7/103, Yunus 10/75, Mü’minun 23/45-46, Hud 11/96-97, Zariyat 51/38-39.</w:t>
      </w:r>
    </w:p>
    <w:p>
      <w:r>
        <w:br w:type="page"/>
      </w:r>
    </w:p>
    <w:p>
      <w:r>
        <w:t>Meal:</w:t>
      </w:r>
    </w:p>
    <w:p>
      <w:r>
        <w:t>Musa onlara, katımızdan gerçeklerle gelince de şöyle dediler: "Onunla birlikte inanıp güvenenlerin oğullarını öldürün, kadınlarını ise sağ bırakın[1*].” Halbuki kâfirlerin oyunu boşa çıkar[2*].</w:t>
        <w:br/>
        <w:br/>
        <w:br/>
        <w:br/>
        <w:br/>
        <w:br/>
        <w:t>[1*] Bakara 2/49, A’raf 7/127, 141, İbrahim 14/6, Kasas 28/4.</w:t>
        <w:br/>
        <w:br/>
        <w:t>[2*] Firavun ve çevresi Musa aleyhisselamın gösterdiği mucizelerin, elçiliğinin açık belgesi olduğunu anladılar (Neml 27/14) ama ona sihirbaz diyerek yalana sarıldılar. Firavun, onu itibarsızlaştırmak için bilgili sihirbazları toplayıp karşısına çıkardı. Onlar da Musa’nın yaptığının sihir değil, gerçek bir mucize olduğunu gördüler ve Allah’ın elçisi olduğuna inandıklarını açıkça ifade ettiler. Bundan rahatsız olan Firavun, onlara şöyle dedi: “İleride öğreneceksiniz, Kesinlikle ellerinizi ve ayaklarınızı çaprazlama keseceğim, sonra hepinizi mutlaka asacağım.” Bu tehditin sihirbazları etkilememesi, Firavun’u iyice bunaltınca İsrailoğulları için de şöyle dedi: “Yakında onların oğullarını öldürecek, kadınlarını sağ bırakacağız. Biz onların üzerinde ezici bir güce sahibiz.” Bütün bunlara rağmen Allah, merhametini gösterdi ve akıllarını başlarına alırlar diye Firavun ve halkını, kurak geçen yıllar ve kıtlıkla cezalandırdı. Ama başlarına iyi bir şey gelince “Bu bizim hakkımızdır!” diyor, bir kötülük dokununca da onun, Musa’nın ve yanındakilerin yüzünden olduğunu söylüyor, Musa’ya inanmayacaklarını kesin bir dille tekrarlıyorlardı. Sonra Allah, yine merhametini gösterdi ve onlara su baskınını, çekirge, kımıl zararlısı, kurbağa ve kan afetini ayrı ayrı mucizeler olarak gönderdi. Bir afet geldiğinde: “Ey Musa! Sana verdiği söz sebebiyle Rabbine bizim için dua et! Eğer bu afeti üzerimizden kaldırırsan kesinlikle sana inanacak ve kesinlikle İsrailoğullarını seninle birlikte göndereceğiz.” diyorlar, sözlerini tutabilecekleri bir süreye kadar afet kaldırılınca da sözlerinden dönüyorlardı (A’raf 7/123-136). Sihirbazları bile öldüremeyen Firavun, iyice bunaldı ve bu ayete göre sadece İsrailoğullarının değil, inanan herkesin oğlunun öldürülmesi emrini verdi ama yine de başarılı olamadı.</w:t>
      </w:r>
    </w:p>
    <w:p>
      <w:r>
        <w:br w:type="page"/>
      </w:r>
    </w:p>
    <w:p>
      <w:r>
        <w:t>Meal:</w:t>
      </w:r>
    </w:p>
    <w:p>
      <w:r>
        <w:t>Firavun şunu da söyledi: "Bırakın beni, Musa'yı öldüreyim, o da Rabbini çağırsın! Ben onun, dininizi değiştireceğinden veya bu topraklarda fesat çıkaracağından korkuyorum[*]."</w:t>
        <w:br/>
        <w:br/>
        <w:br/>
        <w:br/>
        <w:br/>
        <w:br/>
        <w:t>[*] A’raf 7/127, Taha 20/63, Şuara 26/34-35.</w:t>
      </w:r>
    </w:p>
    <w:p>
      <w:r>
        <w:br w:type="page"/>
      </w:r>
    </w:p>
    <w:p>
      <w:r>
        <w:t>Meal:</w:t>
      </w:r>
    </w:p>
    <w:p>
      <w:r>
        <w:t>Musa da şöyle dedi: "Ben, hesap gününe inanmayan her bir kibirliden, hem benim Rabbim hem de sizin Rabbiniz olana sığındım[*]."</w:t>
        <w:br/>
        <w:br/>
        <w:br/>
        <w:br/>
        <w:br/>
        <w:br/>
        <w:t>[*] Duhan 44/20.</w:t>
      </w:r>
    </w:p>
    <w:p>
      <w:r>
        <w:br w:type="page"/>
      </w:r>
    </w:p>
    <w:p>
      <w:r>
        <w:t>Meal:</w:t>
      </w:r>
    </w:p>
    <w:p>
      <w:r>
        <w:t>Firavun hanedanından olup imanını gizleyen mümin bir adam şöyle dedi: "Bir adamı, ‘Rabbim Allah'tır’ dediği için mi öldüreceksiniz? Halbuki o size, Rabbinizden açık belgeler /mucizeler getirdi. Eğer o yalancıysa yalanı kendi aleyhine. Ama eğer doğru söylüyorsa başınıza geleceğini söylediklerinin bir kısmı sizi bulur. Allah, aşırılık eden ve yalan söyleyip duran birini yoluna kabul etmez.</w:t>
      </w:r>
    </w:p>
    <w:p>
      <w:r>
        <w:br w:type="page"/>
      </w:r>
    </w:p>
    <w:p>
      <w:r>
        <w:t>Meal:</w:t>
      </w:r>
    </w:p>
    <w:p>
      <w:r>
        <w:t>Ey halkım! Bugün bütün yetki sizdedir, bu toprağa hakim konumdasınız. Peki, Allah’ın baskını gelirse ona karşı bize kim yardım edecek?” Firavun dedi ki: "Ben size sadece kendi gördüğümü gösteriyorum. Sizi sadece akla uygun olan yola yöneltiyorum."[*]</w:t>
        <w:br/>
        <w:br/>
        <w:br/>
        <w:br/>
        <w:br/>
        <w:br/>
        <w:t>[*] Hud 11/97.</w:t>
      </w:r>
    </w:p>
    <w:p>
      <w:r>
        <w:br w:type="page"/>
      </w:r>
    </w:p>
    <w:p>
      <w:r>
        <w:t>Meal:</w:t>
      </w:r>
    </w:p>
    <w:p>
      <w:r>
        <w:t>O inanmış adam şöyle dedi: "Ey halkım! Birçok topluluğun yaşadığı kötü günlerin benzeri sizin de başınıza gelir diye korkuyorum;</w:t>
      </w:r>
    </w:p>
    <w:p>
      <w:r>
        <w:br w:type="page"/>
      </w:r>
    </w:p>
    <w:p>
      <w:r>
        <w:t>Meal:</w:t>
      </w:r>
    </w:p>
    <w:p>
      <w:r>
        <w:t>(Sizin sonunuz) Nuh’un halkı, Âd, Semûd ve onlardan sonrakilerin sonu gibi (olur diye korkuyorum)[1*]. Allah kullarına haksızlık etmek istemez[2*].</w:t>
        <w:br/>
        <w:br/>
        <w:br/>
        <w:br/>
        <w:br/>
        <w:br/>
        <w:t>[1*] Furkan 25/37-39, Sad 38/12-14, Fussilet 41/13-17, Kaf 50/12-14, Necm 53/51-54, Hakka 69/4-8.</w:t>
        <w:br/>
        <w:br/>
        <w:t>[2*] Fussilet 41/46.</w:t>
      </w:r>
    </w:p>
    <w:p>
      <w:r>
        <w:br w:type="page"/>
      </w:r>
    </w:p>
    <w:p>
      <w:r>
        <w:t>Meal:</w:t>
      </w:r>
    </w:p>
    <w:p>
      <w:r>
        <w:t>Ey halkım! Feryat figan edilecek o günden sizin için korkuyorum;</w:t>
      </w:r>
    </w:p>
    <w:p>
      <w:r>
        <w:br w:type="page"/>
      </w:r>
    </w:p>
    <w:p>
      <w:r>
        <w:t>Meal:</w:t>
      </w:r>
    </w:p>
    <w:p>
      <w:r>
        <w:t>birbirinize sırt çevireceğiniz günden… (O gün ) Sizi Allah'a karşı koruyacak hiç kimse yoktur! Allah’ın sapık saydığını, yola getirecek kimse yoktur[*].”</w:t>
        <w:br/>
        <w:br/>
        <w:br/>
        <w:br/>
        <w:br/>
        <w:br/>
        <w:br/>
        <w:br/>
        <w:t>[*] A’raf 7/186, Şura 42/44-46.</w:t>
      </w:r>
    </w:p>
    <w:p>
      <w:r>
        <w:br w:type="page"/>
      </w:r>
    </w:p>
    <w:p>
      <w:r>
        <w:t>Meal:</w:t>
      </w:r>
    </w:p>
    <w:p>
      <w:r>
        <w:t>Daha önce Yusuf da size açık belgelerle gelmişti. Size getirdikleri hakkında sürekli ikilemde kalmış, öldüğü zaman da “Allah, Yusuf'tan sonra asla elçi göndermez!” demiştiniz. Allah (onları nasıl sapık saydıysa) aşırı giden ve (hakta) şüphe edeni de aynı şekilde sapık sayar.</w:t>
      </w:r>
    </w:p>
    <w:p>
      <w:r>
        <w:br w:type="page"/>
      </w:r>
    </w:p>
    <w:p>
      <w:r>
        <w:t>Meal:</w:t>
      </w:r>
    </w:p>
    <w:p>
      <w:r>
        <w:t>Onlar, kendilerine gelmiş bir delil olmadan Allah'ın ayetleri hakkında tartışmaya girenlerdir[1*]. Bu davranış, hem Allah katında hem de inanıp güvenenler katında ne büyük öfke sebebidir! Allah, kibirli ve zorba olan herkesin kalbinde işte böyle bir tabiat oluşturur[2*].</w:t>
        <w:br/>
        <w:br/>
        <w:br/>
        <w:br/>
        <w:br/>
        <w:br/>
        <w:t>[1*] Mü’min 40/4, 56, 69-70, Şura 42/35.</w:t>
        <w:br/>
        <w:br/>
        <w:t>[2*] Bu durum, kişi tövbe edip kendini düzeltinceye kadar devam eder (Nisa 4/17-18, Furkan 25/68-71).</w:t>
      </w:r>
    </w:p>
    <w:p>
      <w:r>
        <w:br w:type="page"/>
      </w:r>
    </w:p>
    <w:p>
      <w:r>
        <w:t>Meal:</w:t>
      </w:r>
    </w:p>
    <w:p>
      <w:r>
        <w:t>Firavun dedi ki: "Ey Haman! Bana bir kule inşa et; belki o yollara ulaşırım;</w:t>
      </w:r>
    </w:p>
    <w:p>
      <w:r>
        <w:br w:type="page"/>
      </w:r>
    </w:p>
    <w:p>
      <w:r>
        <w:t>Meal:</w:t>
      </w:r>
    </w:p>
    <w:p>
      <w:r>
        <w:t>göklerin yollarına… Çıkıp da Musa'nın ilahına bir bakayım. Ben gerçekten onun yalancı olduğunu düşünüyorum[*]." Firavun’un bu kötü davranışı, böylece kendine süslü gösterildi ve o, doğru yoldan engellendi. Firavun'un oyunu, boşa çıkan bir oyundur.</w:t>
        <w:br/>
        <w:br/>
        <w:br/>
        <w:br/>
        <w:br/>
        <w:br/>
        <w:br/>
        <w:br/>
        <w:t>[*] Kasas 28/38.</w:t>
      </w:r>
    </w:p>
    <w:p>
      <w:r>
        <w:br w:type="page"/>
      </w:r>
    </w:p>
    <w:p>
      <w:r>
        <w:t>Meal:</w:t>
      </w:r>
    </w:p>
    <w:p>
      <w:r>
        <w:t>O inanmış adam şöyle dedi: "Ey halkım! Bana uyun ki size akla uygun olan yolu göstereyim.</w:t>
      </w:r>
    </w:p>
    <w:p>
      <w:r>
        <w:br w:type="page"/>
      </w:r>
    </w:p>
    <w:p>
      <w:r>
        <w:t>Meal:</w:t>
      </w:r>
    </w:p>
    <w:p>
      <w:r>
        <w:t>Ey halkım! Bu dünya hayatı sadece geçici bir yararlanmadır. Ahiret ise sürekli kalınacak yurttur.[*]</w:t>
        <w:br/>
        <w:br/>
        <w:br/>
        <w:br/>
        <w:t>[*] En’am 6/32, Ra’d 13/26, Kasas 28/60, Ankebut 29/64, Şura 42/36, Hadid 57/20.</w:t>
      </w:r>
    </w:p>
    <w:p>
      <w:r>
        <w:br w:type="page"/>
      </w:r>
    </w:p>
    <w:p>
      <w:r>
        <w:t>Meal:</w:t>
      </w:r>
    </w:p>
    <w:p>
      <w:r>
        <w:t>Kim bir kötülük yaparsa ona sadece yaptığının dengi bir karşılık verilir. Erkek olsun, kadın olsun, kim mümin olarak iyi iş yaparsa işte onlar cennete girer, orada onlara hesapsız rızık verilir[*].</w:t>
        <w:br/>
        <w:br/>
        <w:br/>
        <w:br/>
        <w:br/>
        <w:br/>
        <w:t>[*] Nisa 4/124, En’am 6/160, Nahl 16/97, Neml 27/89-90, Kasas 28/84, Rum 30/44, Fussilet 41/46, Casiye 45/15.</w:t>
      </w:r>
    </w:p>
    <w:p>
      <w:r>
        <w:br w:type="page"/>
      </w:r>
    </w:p>
    <w:p>
      <w:r>
        <w:t>Meal:</w:t>
      </w:r>
    </w:p>
    <w:p>
      <w:r>
        <w:t>Ey halkım! Ne oluyor? Ben sizi kurtuluşa çağırıyorum, siz beni ateşe çağırıyorsunuz!</w:t>
      </w:r>
    </w:p>
    <w:p>
      <w:r>
        <w:br w:type="page"/>
      </w:r>
    </w:p>
    <w:p>
      <w:r>
        <w:t>Meal:</w:t>
      </w:r>
    </w:p>
    <w:p>
      <w:r>
        <w:t>Siz beni Allah’ı görmezlikten gelmeye ve hakkında bilgim olmayan bir şeyi ona ortak koşmaya çağırıyorsunuz. Ben ise sizi, daima üstün olan, çok bağışlayan Allah'a çağırıyorum.</w:t>
      </w:r>
    </w:p>
    <w:p>
      <w:r>
        <w:br w:type="page"/>
      </w:r>
    </w:p>
    <w:p>
      <w:r>
        <w:t>Meal:</w:t>
      </w:r>
    </w:p>
    <w:p>
      <w:r>
        <w:t>Hiç şüphesiz ki beni kendisine çağırdığınız şeyin elinde, dünyada da ahirette çağrıda bulunacağı bir şey yoktur, hepimizin dönüp varacağı yer Allah'ın huzurudur. Aşırı gidenler o ateşin ahalisidir.</w:t>
      </w:r>
    </w:p>
    <w:p>
      <w:r>
        <w:br w:type="page"/>
      </w:r>
    </w:p>
    <w:p>
      <w:r>
        <w:t>Meal:</w:t>
      </w:r>
    </w:p>
    <w:p>
      <w:r>
        <w:t>Size söylediklerimi yakında anlarsınız. Ben işimi (bundan sonrasını) Allah'a bırakıyorum. Allah, kullarını daima görmektedir."</w:t>
      </w:r>
    </w:p>
    <w:p>
      <w:r>
        <w:br w:type="page"/>
      </w:r>
    </w:p>
    <w:p>
      <w:r>
        <w:t>Meal:</w:t>
      </w:r>
    </w:p>
    <w:p>
      <w:r>
        <w:t>Allah, o mümin kişiyi, onların kurduğu tuzağın kötü sonuçlarından korudu. Firavun hanedanını da o kötü azap kuşattı;</w:t>
      </w:r>
    </w:p>
    <w:p>
      <w:r>
        <w:br w:type="page"/>
      </w:r>
    </w:p>
    <w:p>
      <w:r>
        <w:t>Meal:</w:t>
      </w:r>
    </w:p>
    <w:p>
      <w:r>
        <w:t>sabah akşam karşısına çıkarıldıkları ateş azabı...[1*] Kıyamet /mezardan kalkış saati geldiği gün ise (Allah şöyle diyecektir:) "Firavun hanedanını daha çetin[2*] bir azaba sokun!"</w:t>
        <w:br/>
        <w:br/>
        <w:br/>
        <w:br/>
        <w:br/>
        <w:br/>
        <w:t>[1*] Bu ayet kabir azabına delil getirilir. Halbuki ölüm ile yeniden diriliş arasında geçen süre, insanın algılaması açısından gözü kapayıp açma hatta daha kısa bir süre gibidir. Kimse aradan geçen sürenin farkında olmaz (Nahl 16/77, Yasin 36/51-52, Kamer 54/46-50). Firavun gibi kafirler yeniden dirildiklerinde: “Vay halimize, uyuduğumuz yerden bizi kim kaldırdı?” diyeceklerdir (Yasin 36/52). Eğer kabir azabı çekiyor olsalardı, "Oh kurtulduk!" diye sevinmeleri gerekirdi. Dolayısıyla bu ayet kabir azabına delil getirilemez. Ayet, Firavun ailesinden birinin Musa aleyhisselama inandığını gören Firavun ve adamlarının nasıl çaresiz kaldıklarını ve hayatın onlara nasıl zindan olduğunu gösterme dışında bir anlama gelmez. Bu azab, bir önceki ayette “kötü azap” diye nitelenen azap ile ilgili bir tanımlamadır. Dünyadaki bu kötü azabı, nebilerine karşı çıkan bütün kafirler yaşarlar (En’am 6/155-157, Neml 27/4-5).</w:t>
        <w:br/>
        <w:br/>
        <w:t>[2*] Çetin, ayetteki (شديد) şedîd’in karşılığıdır. Şedîd, ‘güçlü bağla bağlı’ anlamındadır. Allah, vereceği cezayı, kulunun suçuna bağlamıştır (En'am 6/160).</w:t>
      </w:r>
    </w:p>
    <w:p>
      <w:r>
        <w:br w:type="page"/>
      </w:r>
    </w:p>
    <w:p>
      <w:r>
        <w:t>Meal:</w:t>
      </w:r>
    </w:p>
    <w:p>
      <w:r>
        <w:t>O ateşin /cehennemin içinde birbirleriyle tartışırlarken, güçsüzler, büyüklük taslamış olanlara şöyle derler: "Biz hep sizin takipçiniz olduk. Şimdi ateş azabının bir kısmını bizden savarsınız değil mi[*]?"</w:t>
        <w:br/>
        <w:br/>
        <w:br/>
        <w:br/>
        <w:br/>
        <w:br/>
        <w:t>[*] İbrahim 14/21, Sebe 34/31-33, Saffat 37/27-32, Sad 38/59-64.</w:t>
      </w:r>
    </w:p>
    <w:p>
      <w:r>
        <w:br w:type="page"/>
      </w:r>
    </w:p>
    <w:p>
      <w:r>
        <w:t>Meal:</w:t>
      </w:r>
    </w:p>
    <w:p>
      <w:r>
        <w:t>Büyüklük taslamış olanlar şöyle derler: "(Hayır!) Hepimiz birden ateşin içindeyiz. Allah kulları arasındaki hükmü kesin olarak verdi[*]."</w:t>
        <w:br/>
        <w:br/>
        <w:br/>
        <w:br/>
        <w:br/>
        <w:br/>
        <w:t>[*] A’raf 7/38, Saffat 37/33, Zuhruf 43/39.</w:t>
      </w:r>
    </w:p>
    <w:p>
      <w:r>
        <w:br w:type="page"/>
      </w:r>
    </w:p>
    <w:p>
      <w:r>
        <w:t>Meal:</w:t>
      </w:r>
    </w:p>
    <w:p>
      <w:r>
        <w:t>Ateşte olanlar, cehennem görevlilerine şöyle derler: "Rabbinize yalvarın da bu azabı bizden bir günlüğüne de olsa hafifletsin[*]!"</w:t>
        <w:br/>
        <w:br/>
        <w:br/>
        <w:br/>
        <w:br/>
        <w:br/>
        <w:t>[*] Bakara 2/161-162, Al-i İmran 3/86-88, Nahl 16/85, Fatır 35/36.</w:t>
      </w:r>
    </w:p>
    <w:p>
      <w:r>
        <w:br w:type="page"/>
      </w:r>
    </w:p>
    <w:p>
      <w:r>
        <w:t>Meal:</w:t>
      </w:r>
    </w:p>
    <w:p>
      <w:r>
        <w:t xml:space="preserve">Görevliler: "Size gönderilen elçiler, apaçık belgelerle gelmediler mi?" deyince onlar "Elbette geldiler." cevabını verirler[1*]. Görevliler: "O halde kendiniz yalvarın!" derler ama kafirlerin yalvarışları boşunadır[2*]. </w:t>
        <w:br/>
        <w:br/>
        <w:br/>
        <w:br/>
        <w:br/>
        <w:br/>
        <w:t>[1*] En’am 6/130, Zümer 39/71, Mülk 67/6-11.</w:t>
        <w:br/>
        <w:br/>
        <w:t>[2*] Mümin 40/47-50 ayetlerinde, cehenneme gitmiş kişilerin önce dünyada büyük gördükleri kişilerden sonra da cehennem görevlilerinden yardım istedikleri görülmektedir. Yani dünyadayken kendileriyle Allah’ın arasına aracı koymuş, şirk koşmuş olan kişiler, bu davranışlarını sürdürüyor ve doğrudan Allah’tan istemek yerine araya aracı koymak istiyorlar.</w:t>
      </w:r>
    </w:p>
    <w:p>
      <w:r>
        <w:br w:type="page"/>
      </w:r>
    </w:p>
    <w:p>
      <w:r>
        <w:t>Meal:</w:t>
      </w:r>
    </w:p>
    <w:p>
      <w:r>
        <w:t>Elçilerimize ve inanıp güvenenlere hem dünya hayatında hem de şahitlerin getirileceği günde, kesinlikle yardım ederiz[*].</w:t>
        <w:br/>
        <w:br/>
        <w:br/>
        <w:br/>
        <w:br/>
        <w:br/>
        <w:t>[*] Yunus 10/103, Hac 22/40, Rum 30/47.</w:t>
      </w:r>
    </w:p>
    <w:p>
      <w:r>
        <w:br w:type="page"/>
      </w:r>
    </w:p>
    <w:p>
      <w:r>
        <w:t>Meal:</w:t>
      </w:r>
    </w:p>
    <w:p>
      <w:r>
        <w:t>Artık o gün, yanlışa dalanlara mazeretleri fayda vermez[1*]. Onların hak ettiği lanetlenmedir /dışlanmadır. O kötü yurt /cehennem onlarındır[2*].</w:t>
        <w:br/>
        <w:br/>
        <w:br/>
        <w:br/>
        <w:t>[1*] Nahl 16/84, Rum 30/57, Casiye 45/35, Tahrim 66/7, Mürselat 77/35-36.</w:t>
        <w:br/>
        <w:br/>
        <w:t>[2*] Ra’d 13/25.</w:t>
      </w:r>
    </w:p>
    <w:p>
      <w:r>
        <w:br w:type="page"/>
      </w:r>
    </w:p>
    <w:p>
      <w:r>
        <w:t>Meal:</w:t>
      </w:r>
    </w:p>
    <w:p>
      <w:r>
        <w:t>Biz Musa'ya o rehberi /kitabı verdik[1*]. İsrailoğullarını da o kitaba mirasçı kıldık[2*].</w:t>
        <w:br/>
        <w:br/>
        <w:br/>
        <w:br/>
        <w:br/>
        <w:br/>
        <w:t>[1*] Bakara 2/53, A’raf 7/154, Mü’minun 23/49, Furkan 25/35, Kasas 28/43, Secde 32/23.</w:t>
        <w:br/>
        <w:br/>
        <w:t>[2*] A’raf 7/169-170.</w:t>
      </w:r>
    </w:p>
    <w:p>
      <w:r>
        <w:br w:type="page"/>
      </w:r>
    </w:p>
    <w:p>
      <w:r>
        <w:t>Meal:</w:t>
      </w:r>
    </w:p>
    <w:p>
      <w:r>
        <w:t>(O kitap,) aklıselim sahipleri[1*] için bir rehber[2*] ve doğru bilgidir.</w:t>
        <w:br/>
        <w:br/>
        <w:br/>
        <w:br/>
        <w:br/>
        <w:br/>
        <w:t>[1*] “Aklıselim sahibi olanlar” anlamı verdiğimiz ifade “ulü’l-elbâb”dır. Bkz. Bakara 2/179’un dipnotu.</w:t>
        <w:br/>
        <w:br/>
        <w:t>[2*] İsra 17/2.</w:t>
      </w:r>
    </w:p>
    <w:p>
      <w:r>
        <w:br w:type="page"/>
      </w:r>
    </w:p>
    <w:p>
      <w:r>
        <w:t>Meal:</w:t>
      </w:r>
    </w:p>
    <w:p>
      <w:r>
        <w:t>Sen, sabırlı ol. Allah'ın sözü gerçektir[1*]. Günahın için de bağışlanma dile[2*]; akşamleyin ve sabahın erken vakitlerinde her şeyi güzel yaptığından dolayı Rabbine (Sahibine) ibadet et[3*].</w:t>
        <w:br/>
        <w:br/>
        <w:br/>
        <w:br/>
        <w:br/>
        <w:br/>
        <w:t>[1*] Nahl 16/127, Rum 30/60, Ahkaf 46/35, Kalem 68/48.</w:t>
        <w:br/>
        <w:br/>
        <w:t>[2*] Muhammed 47/19.</w:t>
        <w:br/>
        <w:br/>
        <w:t>[3*] Taha 20/130, Kaf 50/39-40, Tur 52/48.</w:t>
      </w:r>
    </w:p>
    <w:p>
      <w:r>
        <w:br w:type="page"/>
      </w:r>
    </w:p>
    <w:p>
      <w:r>
        <w:t>Meal:</w:t>
      </w:r>
    </w:p>
    <w:p>
      <w:r>
        <w:t>Kendilerine ulaşmış güçlü bir delil olmadan Allah'ın ayetleri hakkında tartışmaya girenlerin içlerinde sadece büyük olma (hevesi) vardır ki o büyüklüğe asla ulaşamazlar[*]. Sen Allah'a sığın. O dinleyen ve görendir.</w:t>
        <w:br/>
        <w:br/>
        <w:br/>
        <w:br/>
        <w:br/>
        <w:br/>
        <w:t>[*] Mü’min 40/4, 35, 69-70, Şura 42/35.</w:t>
      </w:r>
    </w:p>
    <w:p>
      <w:r>
        <w:br w:type="page"/>
      </w:r>
    </w:p>
    <w:p>
      <w:r>
        <w:t>Meal:</w:t>
      </w:r>
    </w:p>
    <w:p>
      <w:r>
        <w:t>Gökleri ve yeri yaratmak, insanları yaratmaktan elbette daha büyük bir iştir[*]. Fakat insanların çoğu bunu bilmez.</w:t>
        <w:br/>
        <w:br/>
        <w:br/>
        <w:br/>
        <w:br/>
        <w:br/>
        <w:t>[*] Naziat 79/27-28.</w:t>
      </w:r>
    </w:p>
    <w:p>
      <w:r>
        <w:br w:type="page"/>
      </w:r>
    </w:p>
    <w:p>
      <w:r>
        <w:t>Meal:</w:t>
      </w:r>
    </w:p>
    <w:p>
      <w:r>
        <w:t>Kör ile gören[1*], inanıp güvenen ve iyi işler yapanlarla da kötülük yapan bir olmaz[2*]. Bilginizi ne kadar az kullanıyorsunuz?</w:t>
        <w:br/>
        <w:br/>
        <w:br/>
        <w:br/>
        <w:br/>
        <w:br/>
        <w:t>[1*] En’am 6/50, Hac 22/46, Fatır 35/19.</w:t>
        <w:br/>
        <w:br/>
        <w:t>[2*] Secde 32/18, Sad 38/28, Zümer 39/9, Casiye 45/20-21, Haşr 59/20.</w:t>
      </w:r>
    </w:p>
    <w:p>
      <w:r>
        <w:br w:type="page"/>
      </w:r>
    </w:p>
    <w:p>
      <w:r>
        <w:t>Meal:</w:t>
      </w:r>
    </w:p>
    <w:p>
      <w:r>
        <w:t>O saat /mezardan kalkış saati elbette gelecektir, onda şüphe yoktur[*]; ama insanların çoğu inanmaz.</w:t>
        <w:br/>
        <w:br/>
        <w:br/>
        <w:br/>
        <w:br/>
        <w:br/>
        <w:t>[*] Hicr 15/85, Hac 22/7.</w:t>
      </w:r>
    </w:p>
    <w:p>
      <w:r>
        <w:br w:type="page"/>
      </w:r>
    </w:p>
    <w:p>
      <w:r>
        <w:t>Meal:</w:t>
      </w:r>
    </w:p>
    <w:p>
      <w:r>
        <w:t>Rabbiniz şöyle dedi: "Bana dua edin ki size karşılık vereyim[1*]. Bana kulluk etmeyi kibirlerine yediremeyenler boyunlarını bükmüş olarak cehenneme gireceklerdir[2*]."</w:t>
        <w:br/>
        <w:br/>
        <w:br/>
        <w:br/>
        <w:br/>
        <w:br/>
        <w:t>[1*] Bakara 2/186, Furkan 25/77.</w:t>
        <w:br/>
        <w:br/>
        <w:t>[2*] Nisa 4/172.</w:t>
      </w:r>
    </w:p>
    <w:p>
      <w:r>
        <w:br w:type="page"/>
      </w:r>
    </w:p>
    <w:p>
      <w:r>
        <w:t>Meal:</w:t>
      </w:r>
    </w:p>
    <w:p>
      <w:r>
        <w:t>Allah, içinde dinlenesiniz diye geceyi, aydınlatıcı olarak da gündüzü sizin için oluşturandır[1*]. Allah kesinlikle insanlara karşı lütuf sahibidir ama insanların çoğu şükretmez /görevlerini yerine getirmez[2*].</w:t>
        <w:br/>
        <w:br/>
        <w:br/>
        <w:br/>
        <w:br/>
        <w:br/>
        <w:t>[1*] Yunus 10/67, İsra 17/12, Furkan 25/47, Neml 27/86, Kasas 28/73, Nebe 78/10-11.</w:t>
        <w:br/>
        <w:br/>
        <w:t>[2*] Neml 27/73.</w:t>
      </w:r>
    </w:p>
    <w:p>
      <w:r>
        <w:br w:type="page"/>
      </w:r>
    </w:p>
    <w:p>
      <w:r>
        <w:t>Meal:</w:t>
      </w:r>
    </w:p>
    <w:p>
      <w:r>
        <w:t>İşte o Allah’tır, sizin Rabbinizdir /Sahibinizdir. Her şeyin yaratıcısıdır. Ondan başka ilah yoktur. Öyleyse nasıl yalana sürükleniyorsunuz[*]?</w:t>
        <w:br/>
        <w:br/>
        <w:br/>
        <w:br/>
        <w:br/>
        <w:br/>
        <w:t>[*] Allah, indirdiği ayetlerle kevnî ayetler yani yaratılmış varlıklar arasındaki ilişkiye dikkat çekmektedir (En’am 6/95, 102; Zümer 39/6). İnsanlar bu ilişkiyi inceleyerek Kitab’ın gerçek olduğunu anlayıp ona aykırı olan yalanlara sürüklenmeyeceklerdir.</w:t>
      </w:r>
    </w:p>
    <w:p>
      <w:r>
        <w:br w:type="page"/>
      </w:r>
    </w:p>
    <w:p>
      <w:r>
        <w:t>Meal:</w:t>
      </w:r>
    </w:p>
    <w:p>
      <w:r>
        <w:t>Allah'ın ayetlerini bile bile inkar edip duranlar yalana işte böyle sürüklenirler[*].</w:t>
        <w:br/>
        <w:br/>
        <w:br/>
        <w:br/>
        <w:br/>
        <w:br/>
        <w:t>[*] En’am 6/32-33.</w:t>
      </w:r>
    </w:p>
    <w:p>
      <w:r>
        <w:br w:type="page"/>
      </w:r>
    </w:p>
    <w:p>
      <w:r>
        <w:t>Meal:</w:t>
      </w:r>
    </w:p>
    <w:p>
      <w:r>
        <w:t>Allah sizin için yeryüzünü yerleşmeye uygun kılan ve göğü bina gibi yapılandırandır[1*]. O her birinize özgün bir biçim vermiş, biçimlerinizi güzel yapmış[2*], sizi temiz ve lezzetli şeylerle rızıklandırmıştır. İşte o Allah’tır, sizin Rabbinizdir /Sahibinizdir. Bütün varlıkların da sahibi olan Allah ne yüce bir bereket kaynağıdır[3*]!</w:t>
        <w:br/>
        <w:br/>
        <w:br/>
        <w:br/>
        <w:br/>
        <w:br/>
        <w:t>[1*] Bakara 2/22, Neml 27/61.</w:t>
        <w:br/>
        <w:br/>
        <w:t>[2*] Al-i İmran 3/6, Teğabun 64/3, İnfitar 82/7-8.</w:t>
        <w:br/>
        <w:br/>
        <w:t>[3*] A’raf 7/54, Mü’minun 23/14.</w:t>
      </w:r>
    </w:p>
    <w:p>
      <w:r>
        <w:br w:type="page"/>
      </w:r>
    </w:p>
    <w:p>
      <w:r>
        <w:t>Meal:</w:t>
      </w:r>
    </w:p>
    <w:p>
      <w:r>
        <w:t>O daima diridir, ondan başka ilah yoktur[1*]. Öyleyse onun dinine bir şey katmadan[2*] sadece ona çağırın[3*]. Her şeyi mükemmel yapmak[4*] bütün varlıkların rabbi olan Allah’a özgüdür.</w:t>
        <w:br/>
        <w:br/>
        <w:br/>
        <w:br/>
        <w:br/>
        <w:br/>
        <w:br/>
        <w:br/>
        <w:br/>
        <w:br/>
        <w:t>[1*] Bakara 2/255.</w:t>
        <w:br/>
        <w:br/>
        <w:t>[2*]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w:t>
        <w:br/>
        <w:br/>
        <w:t>[3*] A’raf 7/29, Mü’min 40/14.</w:t>
        <w:br/>
        <w:br/>
        <w:t>[4*] Üç tip övgü vardır. Birincisi, kişiyi kendi katkısı olmayan bir şeyden dolayı övmektir. Boyu uzun, zeki, iyi bir aileye mensup sözleri böyledir. Arapçada ona medih (المدح) denir. İkincisi, iyi bir şey yaptığı için övmektir. Güzel yemek yapar, arkadaşlığı iyidir gibi sözler buna girer. Bu tür övgüye Arapçada hamd (الحمد) denir. Üçüncüsü, bize yaptığı bir iyilikten dolayı övmektir. Bana güzel bir yemek ikram etti demek gibi. Arapçada ona şükür (الشكر) denir. Yaptığı her şeyi güzel yapan sadece Allah’tır. Allah’ın yaptığı ile insanların yaptığı arasındaki farkı göstermek için güzel yerine mükemmel kelimesini kullandık.</w:t>
      </w:r>
    </w:p>
    <w:p>
      <w:r>
        <w:br w:type="page"/>
      </w:r>
    </w:p>
    <w:p>
      <w:r>
        <w:t>Meal:</w:t>
      </w:r>
    </w:p>
    <w:p>
      <w:r>
        <w:t>De ki: “Rabbimden açık ayetler gelince, sizin Allah ile aranıza koyup çağırdıklarınıza kulluk etmem bana yasaklandı[1*] ve tüm varlıkların Rabbine /sahibine teslim olmam emredildi[2*].”</w:t>
        <w:br/>
        <w:br/>
        <w:br/>
        <w:br/>
        <w:br/>
        <w:br/>
        <w:t>[1*] En’am 6/56.</w:t>
        <w:br/>
        <w:br/>
        <w:t>[2*] En’am 6/14, 162-163, Yunus 10/104, Neml 27/91, Zümer 39/11-12.</w:t>
      </w:r>
    </w:p>
    <w:p>
      <w:r>
        <w:br w:type="page"/>
      </w:r>
    </w:p>
    <w:p>
      <w:r>
        <w:t>Meal:</w:t>
      </w:r>
    </w:p>
    <w:p>
      <w:r>
        <w:t>O, sizi topraktan, sonra döllenmiş yumurtadan, sonra rahim duvarına asılı embriyodan yaratandır. Sonra sizi bir bebek olarak çıkarır.  Sonra güçlü kuvvetli hale gelesiniz daha sonra da ihtiyarlayasınız (diye sizi yaşatır). Fakat kiminiz daha önce vefat ettirilir. Bunlar belirlenmiş ecelinizi tamamlamanız[1*] içindir. Belki aklınızı kullanırsınız[2*].</w:t>
        <w:br/>
        <w:br/>
        <w:br/>
        <w:br/>
        <w:br/>
        <w:br/>
        <w:t>[1*] Bkz. En’am 6/2. ayetin dipnotları.</w:t>
        <w:br/>
        <w:br/>
        <w:t>[2*] Hac 22/5, Mu’minûn 23/12-16, Rum 30/54, Fatır 35/11, Zümer 39/6, Kıyamet 75/37-40.</w:t>
      </w:r>
    </w:p>
    <w:p>
      <w:r>
        <w:br w:type="page"/>
      </w:r>
    </w:p>
    <w:p>
      <w:r>
        <w:t>Meal:</w:t>
      </w:r>
    </w:p>
    <w:p>
      <w:r>
        <w:t xml:space="preserve">Hayat veren de öldüren de odur[1*]. Bir işin olmasına karar verdiğinde onun için sadece “Ol!” der, sonra o şey oluşur[2*]. </w:t>
        <w:br/>
        <w:br/>
        <w:br/>
        <w:br/>
        <w:br/>
        <w:br/>
        <w:t>[1*] Tevbe 9/116, Yunus 10/56, Mü’minun 23/80, Duhan 44/8, Hadid 57/2.</w:t>
        <w:br/>
        <w:br/>
        <w:t>[2*] Bakara 2/117, Nahl 16/40, Yasin 36/82.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
        <w:br w:type="page"/>
      </w:r>
    </w:p>
    <w:p>
      <w:r>
        <w:t>Meal:</w:t>
      </w:r>
    </w:p>
    <w:p>
      <w:r>
        <w:t>Allah’ın ayetleri hakkında tartışmaya girenleri görmedin mi? Nasıl oluyor da başka tarafa döndürülüyorlar[*]?</w:t>
        <w:br/>
        <w:br/>
        <w:br/>
        <w:br/>
        <w:br/>
        <w:br/>
        <w:br/>
        <w:br/>
        <w:t>[*] Mü’min 40/4, 35, 56; Şura 42/35.</w:t>
      </w:r>
    </w:p>
    <w:p>
      <w:r>
        <w:br w:type="page"/>
      </w:r>
    </w:p>
    <w:p>
      <w:r>
        <w:t>Meal:</w:t>
      </w:r>
    </w:p>
    <w:p>
      <w:r>
        <w:t>Onlar hem bu Kitap karşısında hem de (önceki) elçilerimizle gönderdiklerimiz karşısında yalana sarılanlardır. İleride öğrenecekler[*],</w:t>
        <w:br/>
        <w:br/>
        <w:br/>
        <w:br/>
        <w:br/>
        <w:br/>
        <w:br/>
        <w:br/>
        <w:t>[*] Bakara 2/39, Maide 5/10, 86, Hac 22/57, Rum 30/16, Teğabun 64/10.</w:t>
      </w:r>
    </w:p>
    <w:p>
      <w:r>
        <w:br w:type="page"/>
      </w:r>
    </w:p>
    <w:p>
      <w:r>
        <w:t>Meal:</w:t>
      </w:r>
    </w:p>
    <w:p>
      <w:r>
        <w:t xml:space="preserve">boyunlarındaki halkalarla ve zincirlerle sürüklenirlerken[*], </w:t>
        <w:br/>
        <w:br/>
        <w:br/>
        <w:br/>
        <w:br/>
        <w:br/>
        <w:t>[*] Ra’d 13/5, İbrahim 14/49, Sebe 34/33, Hakka 69/30-32, İnsan 76/4.</w:t>
      </w:r>
    </w:p>
    <w:p>
      <w:r>
        <w:br w:type="page"/>
      </w:r>
    </w:p>
    <w:p>
      <w:r>
        <w:t>Meal:</w:t>
      </w:r>
    </w:p>
    <w:p>
      <w:r>
        <w:t xml:space="preserve">şiddetli bir sıcaklıkta (iken öğrenecekler)… Sonra ateşin içine doldurulacaklar[*]. </w:t>
        <w:br/>
        <w:br/>
        <w:br/>
        <w:br/>
        <w:br/>
        <w:br/>
        <w:t>[*] Vakıa 56/42, 93-94.</w:t>
      </w:r>
    </w:p>
    <w:p>
      <w:r>
        <w:br w:type="page"/>
      </w:r>
    </w:p>
    <w:p>
      <w:r>
        <w:t>Meal:</w:t>
      </w:r>
    </w:p>
    <w:p>
      <w:r>
        <w:t>Sonra onlara şöyle denilecek: “Ortak koştuklarınız nerede[*],</w:t>
        <w:br/>
        <w:br/>
        <w:br/>
        <w:br/>
        <w:br/>
        <w:br/>
        <w:t>[*] En’am 6/22, Nahl 16/27, Kasas 28/74, Fussilet 41/47.</w:t>
      </w:r>
    </w:p>
    <w:p>
      <w:r>
        <w:br w:type="page"/>
      </w:r>
    </w:p>
    <w:p>
      <w:r>
        <w:t>Meal:</w:t>
      </w:r>
    </w:p>
    <w:p>
      <w:r>
        <w:t>(Nerede) Allah ile aranıza koyduklarınız?” Onlar da derler ki: “Bizden ayrıldılar[1*]. İşin aslı biz daha önce (kayda değer) bir şeye dua etmiyormuşuz.” Allah, o kâfirlerin sapıklığını işte böyle onaylar[2*].</w:t>
        <w:br/>
        <w:br/>
        <w:br/>
        <w:br/>
        <w:br/>
        <w:br/>
        <w:t>[1*] Bakara 2/165-167, En’am 6/23-24, Hud 11/21, Nahl 16/87, Kehf 18/52, Kasas 28/75.</w:t>
        <w:br/>
        <w:br/>
        <w:t>[2*] Kafirler, hem Allah’la araya koydukları varlıkların bir güce sahip olmadıklarını bilirler hem de onlardan yardım istemeye devam ederler. Allah da onlara bu suçlarını itiraf ettirir.</w:t>
      </w:r>
    </w:p>
    <w:p>
      <w:r>
        <w:br w:type="page"/>
      </w:r>
    </w:p>
    <w:p>
      <w:r>
        <w:t>Meal:</w:t>
      </w:r>
    </w:p>
    <w:p>
      <w:r>
        <w:t>Başınıza gelenler yeryüzünde hem haksız yere seviniyor hem de böbürleniyor olmanızdan dolayıdır[*].</w:t>
        <w:br/>
        <w:br/>
        <w:t xml:space="preserve"> </w:t>
        <w:br/>
        <w:br/>
        <w:br/>
        <w:br/>
        <w:br/>
        <w:br/>
        <w:t>[*] Al-i İmran 3/188, Mü’min 40/83.</w:t>
      </w:r>
    </w:p>
    <w:p>
      <w:r>
        <w:br w:type="page"/>
      </w:r>
    </w:p>
    <w:p>
      <w:r>
        <w:t>Meal:</w:t>
      </w:r>
    </w:p>
    <w:p>
      <w:r>
        <w:t>(Onlara şöyle denir:) “Ölümsüz olarak kalmak üzere cehennemin kapılarından girin! Büyüklük taslayanların kalacağı yer ne kötüdür[*]!”</w:t>
        <w:br/>
        <w:br/>
        <w:br/>
        <w:br/>
        <w:br/>
        <w:br/>
        <w:t>[*] Nahl 16/29, Zümer 39/72.</w:t>
      </w:r>
    </w:p>
    <w:p>
      <w:r>
        <w:br w:type="page"/>
      </w:r>
    </w:p>
    <w:p>
      <w:r>
        <w:t>Meal:</w:t>
      </w:r>
    </w:p>
    <w:p>
      <w:r>
        <w:t>Sen sabret /duruşunu bozma; Allah'ın vaadi gerçektir[1*]. Onları tehdit ettiğimiz şeyin bir kısmını sana göstersek de (göstermeyip) seni vefat ettirsek de sonunda huzurumuza getirileceklerdir[2*].</w:t>
        <w:br/>
        <w:br/>
        <w:br/>
        <w:br/>
        <w:br/>
        <w:br/>
        <w:t>[1*] Mü’min 40/55.</w:t>
        <w:br/>
        <w:br/>
        <w:t>[2*] Yunus 10/46, Ra’d 13/40.</w:t>
      </w:r>
    </w:p>
    <w:p>
      <w:r>
        <w:br w:type="page"/>
      </w:r>
    </w:p>
    <w:p>
      <w:r>
        <w:t>Meal:</w:t>
      </w:r>
    </w:p>
    <w:p>
      <w:r>
        <w:t>Şurası kesin ki senden önce de elçiler gönderdik. Onlardan kiminin kıssasını sana anlattık, kiminin kıssasını da anlatmadık[1*]. Hiçbir elçi, Allah'ın izni olmadan bir ayet/ mucize getiremez[2*]. Allah'ın emri gelince hak edilen şekilde iş bitirilir. Batıla dalanlar o son noktada hüsrana uğrarlar[3*].</w:t>
        <w:br/>
        <w:br/>
        <w:br/>
        <w:br/>
        <w:br/>
        <w:br/>
        <w:t>[1*] Nisa 4/164.</w:t>
        <w:br/>
        <w:br/>
        <w:t>[2*] Ra’d 13/38.</w:t>
        <w:br/>
        <w:br/>
        <w:t>[3*] En’am 6/58.</w:t>
      </w:r>
    </w:p>
    <w:p>
      <w:r>
        <w:br w:type="page"/>
      </w:r>
    </w:p>
    <w:p>
      <w:r>
        <w:t>Meal:</w:t>
      </w:r>
    </w:p>
    <w:p>
      <w:r>
        <w:t xml:space="preserve">Allah, bir kısmına binesiniz diye sizin için en’amı[*] /koyun, keçi, sığır ve deveyi var edendir. Bir de onlardan yersiniz. </w:t>
        <w:br/>
        <w:br/>
        <w:br/>
        <w:br/>
        <w:br/>
        <w:br/>
        <w:t>[*] En’am 6/143-144.</w:t>
      </w:r>
    </w:p>
    <w:p>
      <w:r>
        <w:br w:type="page"/>
      </w:r>
    </w:p>
    <w:p>
      <w:r>
        <w:t>Meal:</w:t>
      </w:r>
    </w:p>
    <w:p>
      <w:r>
        <w:t>Onlarda sizin için başka yararlar da vardır. İçinizdeki bir ihtiyacı onlar sayesinde gideresiniz diye (onları var etmiştir). Hem onların üzerinde hem de gemilerde taşınırsınız[*].</w:t>
        <w:br/>
        <w:br/>
        <w:br/>
        <w:br/>
        <w:br/>
        <w:br/>
        <w:br/>
        <w:br/>
        <w:t>[*] Nahl 16/5-7, Mü'minun 23/21-22, Yasin 36/71-73, Zuhruf 43/12-13.</w:t>
      </w:r>
    </w:p>
    <w:p>
      <w:r>
        <w:br w:type="page"/>
      </w:r>
    </w:p>
    <w:p>
      <w:r>
        <w:t>Meal:</w:t>
      </w:r>
    </w:p>
    <w:p>
      <w:r>
        <w:t>O, size (tabiattaki) ayetlerini göstermektedir. Öyleyse Allah'ın ayetlerinden hangisini inkar edebilirsiniz[*]?</w:t>
        <w:br/>
        <w:br/>
        <w:br/>
        <w:br/>
        <w:br/>
        <w:br/>
        <w:t>[*] Bakara 2/164, Nahl 16/83, Enbiya 21/37, Fussilet 41/53, Neml 27/93.</w:t>
      </w:r>
    </w:p>
    <w:p>
      <w:r>
        <w:br w:type="page"/>
      </w:r>
    </w:p>
    <w:p>
      <w:r>
        <w:t>Meal:</w:t>
      </w:r>
    </w:p>
    <w:p>
      <w:r>
        <w:t>Yeryüzünde gezip dolaşmadılar mı ki kendilerinden öncekilerin sonunun nasıl olduğuna baksınlar! Onlar bunlardan hem sayıca daha fazla hem de kuvvetleri ve yeryüzündeki eserleri bakımından daha üstündüler. Ama kazandıkları şeyler işlerine yaramadı[*].</w:t>
        <w:br/>
        <w:br/>
        <w:br/>
        <w:br/>
        <w:br/>
        <w:br/>
        <w:t>[*] Yusuf 12/109, Rum 30/9, Fatır 35/44, Mü’min 40/21, Muhammed 47/10, Fecr 89/6-13.</w:t>
      </w:r>
    </w:p>
    <w:p>
      <w:r>
        <w:br w:type="page"/>
      </w:r>
    </w:p>
    <w:p>
      <w:r>
        <w:t>Meal:</w:t>
      </w:r>
    </w:p>
    <w:p>
      <w:r>
        <w:t>Onlara gönderilen elçiler apaçık belgelerle gelince, (onlara inanmayıp) kendilerindeki ilimle şımardılar[1*]. Hafife aldıkları şey onları kuşatıverdi[2*].</w:t>
        <w:br/>
        <w:br/>
        <w:br/>
        <w:br/>
        <w:br/>
        <w:br/>
        <w:t>[1*] Mü’min 40/75.</w:t>
        <w:br/>
        <w:br/>
        <w:t>[2*] En’am 6/10.</w:t>
      </w:r>
    </w:p>
    <w:p>
      <w:r>
        <w:br w:type="page"/>
      </w:r>
    </w:p>
    <w:p>
      <w:r>
        <w:t>Meal:</w:t>
      </w:r>
    </w:p>
    <w:p>
      <w:r>
        <w:t>Baskınımızı görünce şöyle dediler: "Allah’ın tek (ilah) olduğuna inandık; ona ortak saydıklarımızı inkar ettik."</w:t>
      </w:r>
    </w:p>
    <w:p>
      <w:r>
        <w:br w:type="page"/>
      </w:r>
    </w:p>
    <w:p>
      <w:r>
        <w:t>Meal:</w:t>
      </w:r>
    </w:p>
    <w:p>
      <w:r>
        <w:t>Ama baskınımızı görünce inanmalarının onlara bir faydası olmadı[1*]. Bu, Allah'ın kulları hakkında, öteden beri yürürlükte olan sünneti /yasasıdır[2*]. Kâfirler /ayetleri görmezlikten gelenler, işte o son noktada kaybederler[3*].</w:t>
        <w:br/>
        <w:br/>
        <w:br/>
        <w:br/>
        <w:br/>
        <w:br/>
        <w:t>[1*] Bunun bir örneği Firavun’dur (Yunus 10/90-91).</w:t>
        <w:br/>
        <w:br/>
        <w:t>[2*] Sünnet, Allah’ın bütün nebileri için belirlediği yolu, sırat-ı müstakimi ifade eder. Bu kavram üç âyette sünnetullah /Allah’ın sünneti şeklinde geçer (Ahzab 33/38, 62, Fetih 48/23 ). O yola girmeyenler kaybederler (İsra 17/76-77, Kehf 18/55).</w:t>
        <w:br/>
        <w:br/>
        <w:t>[3*] Nisa 4/17-18, En’am 6/158, Yunus 10/51, Mü’minun 23/99-100, Secde 32/28-29, Sebe 34/51-53, Sad 38/3.</w:t>
      </w:r>
    </w:p>
    <w:p>
      <w:r>
        <w:br w:type="page"/>
      </w:r>
    </w:p>
    <w:p>
      <w:pPr>
        <w:pStyle w:val="Heading1"/>
      </w:pPr>
      <w:r>
        <w:t>FUSSİLET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(Kitap) iyiliği sonsuz ve ikramı bol olan (Allah) tarafından indirilmiştir[*].</w:t>
        <w:br/>
        <w:br/>
        <w:br/>
        <w:br/>
        <w:br/>
        <w:br/>
        <w:t>[*] Taha 20/4, Şuara 26/192-193, Secde 32/2, Zümer 39/2, Mü’min 40/2, Fussilet 41/42, Casiye 45/2, Ahkaf 46/2, Vakıa 56/80, Hakka 69/43.</w:t>
      </w:r>
    </w:p>
    <w:p>
      <w:r>
        <w:br w:type="page"/>
      </w:r>
    </w:p>
    <w:p>
      <w:r>
        <w:t>Meal:</w:t>
      </w:r>
    </w:p>
    <w:p>
      <w:r>
        <w:t>Ayetleri, bilenler topluluğu için Arapça kur’anlar /ayet kümeleri[1*] halinde ayrıntılı olarak açıklanmış bir kitaptır[2*].</w:t>
        <w:br/>
        <w:br/>
        <w:br/>
        <w:br/>
        <w:br/>
        <w:br/>
        <w:t>[1*] Kur'ân, karaa (قرأ)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w:t>
        <w:br/>
        <w:br/>
        <w:t>[2*] En’am 6/114, A’raf 7/52, Yusuf 12/2, Taha 20/113-114, Zümer 39/28, Şura 42/7, Zuhruf 43/3, Ahkaf 46/12.</w:t>
      </w:r>
    </w:p>
    <w:p>
      <w:r>
        <w:br w:type="page"/>
      </w:r>
    </w:p>
    <w:p>
      <w:r>
        <w:t>Meal:</w:t>
      </w:r>
    </w:p>
    <w:p>
      <w:r>
        <w:t>Müjdeleyici ve uyarıcı olsun diye (açıklanmıştır). Fakat onların /insanların çoğu yüz çevirdi; artık dinlemezler[*].</w:t>
        <w:br/>
        <w:br/>
        <w:br/>
        <w:br/>
        <w:br/>
        <w:br/>
        <w:t>[*] Bu ayete göre uyarıcı ve müjdeci olmak Allah’ın kitabının özelliğidir. Allah’ın resulleri, kitaptaki müjde ve uyarıları insanlara tebliğ ettikleri için onlar da bu özelliklerle vasıflandırılmıştır (Hud 11/1-2). Bu da "resul" kelimesinden ilk anlaşılması gerekenin Kitap olduğunu ortaya koyar (İsra 17/9-10, Kehf 18/1-2, Fatır 35/24, Ahkaf 46/12).</w:t>
      </w:r>
    </w:p>
    <w:p>
      <w:r>
        <w:br w:type="page"/>
      </w:r>
    </w:p>
    <w:p>
      <w:r>
        <w:t>Meal:</w:t>
      </w:r>
    </w:p>
    <w:p>
      <w:r>
        <w:t>Onlar şöyle dediler: “Bizi çağırdığın şeye karşı kalplerimiz kat kat örtülü, kulaklarımızda da tıkaç var[*]. Seninle aramızda bir engel bulunmaktadır. Sen yapacağını yap, biz zaten yapıyoruz.”</w:t>
        <w:br/>
        <w:br/>
        <w:br/>
        <w:br/>
        <w:br/>
        <w:br/>
        <w:t>[*] En'am 6/25, İsra 17/45-46, Kehf 18/57, Lokman 31/7.</w:t>
      </w:r>
    </w:p>
    <w:p>
      <w:r>
        <w:br w:type="page"/>
      </w:r>
    </w:p>
    <w:p>
      <w:r>
        <w:t>Meal:</w:t>
      </w:r>
    </w:p>
    <w:p>
      <w:r>
        <w:t>De ki: “Ben de tıpkı sizin gibi bir beşerim, bana ilahınızın tek bir ilah olduğu vahyediliyor[*]. Öyleyse ona karşı dosdoğru olun ve ondan bağışlanma dileyin. Müşriklerin /Allah’ı ikinci sıraya koyanların vay haline!</w:t>
        <w:br/>
        <w:br/>
        <w:br/>
        <w:br/>
        <w:br/>
        <w:br/>
        <w:t>[*] Kehf 18/110.</w:t>
      </w:r>
    </w:p>
    <w:p>
      <w:r>
        <w:br w:type="page"/>
      </w:r>
    </w:p>
    <w:p>
      <w:r>
        <w:t>Meal:</w:t>
      </w:r>
    </w:p>
    <w:p>
      <w:r>
        <w:t>Onlar zekatı vermeyen[1*] ve ahireti görmezden gelenlerdir[2*].”</w:t>
        <w:br/>
        <w:br/>
        <w:br/>
        <w:br/>
        <w:br/>
        <w:br/>
        <w:t>[1*] Allah, zekatı önceki ümmetlere farz kıldığı gibi (Bakara 2/43, 83, Maide 5/12, Meryem 19/31, 55, Beyyine 98/5) son ümmete de farz kılmıştır (Bakara 2/110, Hac 22/78, Nur 24/56). Allah, zekat verenleri överken (Bakara 2/277, Müminun 23/1-4, Nur 24/37-38, Mearic 70/24-25) vermeyenleri yermektedir (Mearic 70/18-21). Bu ayette müşriklerin - zekat emrini bildikleri halde- vermedikleri üstelik ahirete de inanmadıkları ve bu yüzden tehdit edildikleri bildirilmektedir. Başka bir ayette de yapılması gereken yardımlara engel olanların, ahirete de tam olarak inanmadığı görülmektedir (Maun 107/1-7).</w:t>
        <w:br/>
        <w:br/>
        <w:t>[2*] Yasin 36/47, Müddessir 74/42-47.</w:t>
      </w:r>
    </w:p>
    <w:p>
      <w:r>
        <w:br w:type="page"/>
      </w:r>
    </w:p>
    <w:p>
      <w:r>
        <w:t>Meal:</w:t>
      </w:r>
    </w:p>
    <w:p>
      <w:r>
        <w:t>İnanıp güvenen ve iyi işler yapanlar için ise kesintisiz bir ödül vardır[*].</w:t>
        <w:br/>
        <w:br/>
        <w:br/>
        <w:br/>
        <w:br/>
        <w:br/>
        <w:t>[*] Hac 22/50, Lokman 31/8-9, Fatır 35/7, İnşikak 84/25, Tin 95/6.</w:t>
      </w:r>
    </w:p>
    <w:p>
      <w:r>
        <w:br w:type="page"/>
      </w:r>
    </w:p>
    <w:p>
      <w:r>
        <w:t>Meal:</w:t>
      </w:r>
    </w:p>
    <w:p>
      <w:r>
        <w:t>De ki: “Siz, yeri iki günde[1*] yaratanı görmezden gelip de ona benzer nitelikte varlıklar mı uyduruyorsunuz[2*]? İşte o, bütün varlıkların Rabbidir /Sahibidir.”</w:t>
        <w:br/>
        <w:br/>
        <w:br/>
        <w:br/>
        <w:br/>
        <w:br/>
        <w:t xml:space="preserve">[1*]  Allah katında bir gün, bizim hesabımızla bin yıldır (Hac 22/47, Secde 32/5). </w:t>
        <w:br/>
        <w:br/>
        <w:t>[2*] Ayetteki endâd (أنداد) kelimesinin tekili nidd’dir (نِدٌّ).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Sebe 34/33, Zümer 39/8.</w:t>
      </w:r>
    </w:p>
    <w:p>
      <w:r>
        <w:br w:type="page"/>
      </w:r>
    </w:p>
    <w:p>
      <w:r>
        <w:t>Meal:</w:t>
      </w:r>
    </w:p>
    <w:p>
      <w:r>
        <w:t>Dört günde; yeryüzünde üstten aşağıya sabit dağlar[1*] oluşturmuş, yeri bereketli kılmış, her türden besin kaynağını, arayanların eşit olarak ulaşabilecekleri şekilde ölçülendirmiştir[2*].</w:t>
        <w:br/>
        <w:br/>
        <w:br/>
        <w:br/>
        <w:br/>
        <w:br/>
        <w:t>[1*] Bkz. Ra’d 13/3. ayetin dipnotu.</w:t>
        <w:br/>
        <w:br/>
        <w:t>[2*] Yeryüzünün altı günde yaratılmasıyla ilgili ayetler için bkz. A'raf 7/54, Yunus 10/3, Hud 11/7, Furkan 25/59, Secde 32/4-5, Kaf 50/38, Hadid 57/4.</w:t>
      </w:r>
    </w:p>
    <w:p>
      <w:r>
        <w:br w:type="page"/>
      </w:r>
    </w:p>
    <w:p>
      <w:r>
        <w:t>Meal:</w:t>
      </w:r>
    </w:p>
    <w:p>
      <w:r>
        <w:t>Aynı zamanda[*], duman halindeki göğe yönelmiş, ona ve yere: “Gönüllü veya zorunlu olarak boyun eğin!” demişti; ikisi de “Gönüllü olarak boyun eğdik!” diye cevap vermişlerdi.</w:t>
        <w:br/>
        <w:br/>
        <w:br/>
        <w:br/>
        <w:br/>
        <w:br/>
        <w:t>[*] Ayetteki sümme (ثمَ), dört türlü kullanımı olan bir edattır. Bu kullanımlardan biri, sıralama veya öncelik-sonralık kastedilmeksizin mutlak beraberliği ifade eder (Mu’cemu'l-Lugati'l-Arabiyyeti'l-Muasıra, Ahmed Muhtar Abdulhamid Ömer, Alem-ül Kütüb, 2008, c. 1, s. 328. Ayrıca bkz. Yunus 10/103, Hud 11/3, 52; Beled 90/17).</w:t>
      </w:r>
    </w:p>
    <w:p>
      <w:r>
        <w:br w:type="page"/>
      </w:r>
    </w:p>
    <w:p>
      <w:r>
        <w:t>Meal:</w:t>
      </w:r>
    </w:p>
    <w:p>
      <w:r>
        <w:t>Allah, gökleri yedi gök olarak iki gün içinde tamamladı[1*]. Her bir göğe görevini bildirdi. En yakın göğü (birinci kat semayı) kandillerle[2*] süsledi ve korudu[3*]. İşte bu, daima üstün ve bilgili olan Allah’ın belirlediği ölçüdür[4*].</w:t>
        <w:br/>
        <w:br/>
        <w:br/>
        <w:br/>
        <w:br/>
        <w:br/>
        <w:t>[1*] Göğün yedi gök şeklinde düzenlenmesiyle ilgili diğer ayetler için bkz. Bakara 2/29, Talak 65/12, Mülk 67/3, Nuh 71/15.</w:t>
        <w:br/>
        <w:br/>
        <w:t xml:space="preserve">[2*] Allah Teâlâ bu ayette ve Mülk 67/5’de en yakın göğü kandillerle süslediğini bildirmektedir. Kandiller anlamına gelen mesâbih, ilgili ayetlere göre gökyüzünün süsleri olan yıldızlar (nucûm), yıldız kümeleri (burûc), Güneş (sirâç), Ay (kamer) ve gezegenleri (kevâkib) kapsamaktadır. Çünkü Kur’an’da, insanların üstündeki göğün /birinci kat semanın herkesin görebileceği şekilde süslendiği (En’âm 6/97, Nahl 16/16, Kâf 50/6) ama bir gün yıldızların sönüp kararacağı (Mürselât 77/8, Tekvîr 81/2) ifade edilmektedir. Ayrıca, sürekli gözlem yapanlar için göğün yıldız kümeleri ile süslendiği (Hicr 15/16) ve onların iç kısmında Güneş ile Ay’ın bulunduğu (Furkan 25/61) belirtilmektedir. Diğer bir ayette gezegenlerin de en yakın göğün süslerinden sayıldığından  bahsedilmekte (Saffât 37/6), başka bir ayette de onların bir gün dağılacağı (İnfitâr 82/2) bildirilmektedir.   </w:t>
        <w:br/>
        <w:br/>
        <w:t>[3*] Gezegenlerin, en yakın göğün süslerinden olduğu diğer bir ayette belirtilmektedir (Saffat 37/6). Jüpiter ve Satürn gibi dev gaz-gezegenlerinin Dünya’yı, öldürücü derecede zarar verebilecek göktaşlarından koruduğu  bilim adamları tarafından ifade edilmektedir.</w:t>
        <w:br/>
        <w:br/>
        <w:t>[4*] Buraya kadar olan ayetlerde, yerin yaratılması iki gün, dağların oluşumu ve gıda ölçülerinin belirlenmesi dört gün, göklerin yaratılması da iki gün olarak belirtilmiştir. Bunlar ayrı ayrı zamanlarda olsaydı yaratılışın toplam sekiz gün sürmesi gerekirdi oysa Allah gökleri, yeri ve ikisi arasındaki her şeyi toplam altı günde yarattığını belirtmektedir. Dolayısıyla, ayetlerde belirtilen kimi aşamaların eş zamanlı olarak yürütülmüş olduğu anlaşılmaktadır.</w:t>
      </w:r>
    </w:p>
    <w:p>
      <w:r>
        <w:br w:type="page"/>
      </w:r>
    </w:p>
    <w:p>
      <w:r>
        <w:t>Meal:</w:t>
      </w:r>
    </w:p>
    <w:p>
      <w:r>
        <w:t>Yine de yüz çevirirlerse de ki: “Ben, Ad ve Semud’u çarpan yıldırımın dengi olan bir yıldırıma karşı sizi uyarıyorum[*].”</w:t>
        <w:br/>
        <w:br/>
        <w:br/>
        <w:br/>
        <w:br/>
        <w:br/>
        <w:t>[*] Furkan 25/38-39, Ankebut 29/38, Necm 53/50-51.</w:t>
      </w:r>
    </w:p>
    <w:p>
      <w:r>
        <w:br w:type="page"/>
      </w:r>
    </w:p>
    <w:p>
      <w:r>
        <w:t>Meal:</w:t>
      </w:r>
    </w:p>
    <w:p>
      <w:r>
        <w:t>Bir zamanlar onlara; önlerinden ve arkalarından /her yandan elçiler gelip de[1*] “Allah’tan başkasına kulluk etmeyin!” dediklerinde şöyle demişlerdi: “Rabbimiz (böyle bir şey) isteseydi[2*] elbette melekler indirirdi[3*]. Bu yüzden biz sizinle gönderilen mesajları tanımıyoruz[4*].”</w:t>
        <w:br/>
        <w:br/>
        <w:br/>
        <w:br/>
        <w:br/>
        <w:br/>
        <w:t>[1*] A'raf 7/65, 73, Hud 11/50, 61.</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[3*] İsra 17/94-95.</w:t>
        <w:br/>
        <w:br/>
        <w:t>[4*] İbrahim 14/9, Sebe 34/34, Zuhruf 43/23-24.</w:t>
      </w:r>
    </w:p>
    <w:p>
      <w:r>
        <w:br w:type="page"/>
      </w:r>
    </w:p>
    <w:p>
      <w:r>
        <w:t>Meal:</w:t>
      </w:r>
    </w:p>
    <w:p>
      <w:r>
        <w:t>(Hud’un kavmi) Ad, yeryüzünde haksız yere büyüklendi ve “Bizden güçlü kimmiş!” dediler[*]. Onları yaratan Allah’ın daha güçlü olduğunu görmediler mi? Onlar ayetlerimizi bile bile inkar ediyorlardı.</w:t>
        <w:br/>
        <w:br/>
        <w:br/>
        <w:br/>
        <w:br/>
        <w:br/>
        <w:t>[*] Onların güçlü yapılarını anlatan ayetler için bkz. A'raf 7/69, Hud 11/52.</w:t>
      </w:r>
    </w:p>
    <w:p>
      <w:r>
        <w:br w:type="page"/>
      </w:r>
    </w:p>
    <w:p>
      <w:r>
        <w:t>Meal:</w:t>
      </w:r>
    </w:p>
    <w:p>
      <w:r>
        <w:t>Bu yüzden onlara, kara günlerde, soğuk ve şiddetli bir rüzgar gönderdik ki dünya hayatında rezil edici azabı tattıralım. Ahiretteki azap daha da rezil edici olacak ve yardım görmeyeceklerdir[*].</w:t>
        <w:br/>
        <w:br/>
        <w:br/>
        <w:br/>
        <w:br/>
        <w:br/>
        <w:t>[*] Ad Kavmi ile ilgili ayetler için bkz. Hud 11/59-60, Şuara 26/123-140, Ahkaf 46/21-25, Kamer 54/18-21, Zariyat 51/41-42, Hakka 69/6-8, Fecr 89/6-8.</w:t>
      </w:r>
    </w:p>
    <w:p>
      <w:r>
        <w:br w:type="page"/>
      </w:r>
    </w:p>
    <w:p>
      <w:r>
        <w:t>Meal:</w:t>
      </w:r>
    </w:p>
    <w:p>
      <w:r>
        <w:t>(Salih’in kavmi) Semud’a gelince, onlara doğru yolu gösterdik ama onlar körlüğü sevip doğru yola tercih ettiler. Yaptıklarına karşılık onları, alçaltıcı azabın yıldırımı çarptı[*].</w:t>
        <w:br/>
        <w:br/>
        <w:br/>
        <w:br/>
        <w:br/>
        <w:br/>
        <w:t>[*] Semûd Kavmi ile ilgili ayetler için bkz. A’raf 7/73-79, Hud 11/61-68, Hicr 15/80-84, Şuara 26/142-159, Neml 27/45-53, Kamer 54/23-31, Hakka 69/4-5, Şems 91/11-15.</w:t>
      </w:r>
    </w:p>
    <w:p>
      <w:r>
        <w:br w:type="page"/>
      </w:r>
    </w:p>
    <w:p>
      <w:r>
        <w:t>Meal:</w:t>
      </w:r>
    </w:p>
    <w:p>
      <w:r>
        <w:t>İnanıp güvenmiş ve kendilerini yanlışlardan korumuş olanları ise kurtardık[*].</w:t>
        <w:br/>
        <w:br/>
        <w:br/>
        <w:br/>
        <w:br/>
        <w:br/>
        <w:t>[*] Yunus 10/103, Hud 11/58, 66. Yusuf 12/110, Enbiya 21/7-9.</w:t>
      </w:r>
    </w:p>
    <w:p>
      <w:r>
        <w:br w:type="page"/>
      </w:r>
    </w:p>
    <w:p>
      <w:r>
        <w:t>Meal:</w:t>
      </w:r>
    </w:p>
    <w:p>
      <w:r>
        <w:t xml:space="preserve">O gün Allah’ın düşmanları Cehenneme toplanacaklar. Sonra onlar bölüklere ayrılacaklardır[*]. </w:t>
        <w:br/>
        <w:br/>
        <w:br/>
        <w:br/>
        <w:br/>
        <w:br/>
        <w:t>[*] Hicr 15/43-44, Meryem 19/68-73, Neml 27/83, Zümer 39/71-72.</w:t>
      </w:r>
    </w:p>
    <w:p>
      <w:r>
        <w:br w:type="page"/>
      </w:r>
    </w:p>
    <w:p>
      <w:r>
        <w:t>Meal:</w:t>
      </w:r>
    </w:p>
    <w:p>
      <w:r>
        <w:t>Oraya geldiklerinde kulakları, gözleri ve derileri, yapıp ettikleri şeyler hakkında onların aleyhine şahitlik edecektir[*].</w:t>
        <w:br/>
        <w:br/>
        <w:br/>
        <w:br/>
        <w:br/>
        <w:br/>
        <w:br/>
        <w:br/>
        <w:t>[*] Nur 24/24-25, Yasin 36/65.</w:t>
      </w:r>
    </w:p>
    <w:p>
      <w:r>
        <w:br w:type="page"/>
      </w:r>
    </w:p>
    <w:p>
      <w:r>
        <w:t>Meal:</w:t>
      </w:r>
    </w:p>
    <w:p>
      <w:r>
        <w:t>Derilerine: “Niye aleyhimize şahitlik ettiniz?” diye soracaklar. Onlar da: “Her şeyi konuşturan Allah, bizi de konuşturdu. İlkin sizi o yarattı, şimdi de onun huzuruna çıkarılıyorsunuz[*].” diye cevap vereceklerdir.</w:t>
        <w:br/>
        <w:br/>
        <w:br/>
        <w:br/>
        <w:t>[*] En'am 6/94, Kehf 18/48.</w:t>
      </w:r>
    </w:p>
    <w:p>
      <w:r>
        <w:br w:type="page"/>
      </w:r>
    </w:p>
    <w:p>
      <w:r>
        <w:t>Meal:</w:t>
      </w:r>
    </w:p>
    <w:p>
      <w:r>
        <w:t>Kulaklarınız, gözleriniz ve derileriniz aleyhinize şahitlik eder diye bir çekinceniz yoktu. Ayrıca Allah’ın, yaptıklarınızın bir çoğunu bilmeyeceğini zannetmiştiniz[*].</w:t>
        <w:br/>
        <w:br/>
        <w:br/>
        <w:br/>
        <w:br/>
        <w:br/>
        <w:t>[*] Hiçbir şey Allah’tan saklanamaz (Bakara 2/75-77, Al-i İmran 3/5, Nisa 4/108, Zuhruf 43/80, Mücadele 58/6-7).</w:t>
      </w:r>
    </w:p>
    <w:p>
      <w:r>
        <w:br w:type="page"/>
      </w:r>
    </w:p>
    <w:p>
      <w:r>
        <w:t>Meal:</w:t>
      </w:r>
    </w:p>
    <w:p>
      <w:r>
        <w:t>İşte Rabbiniz hakkında kapıldığınız bu zannınız sizi kötü duruma soktu da kaybedenlerden oldunuz[*].</w:t>
        <w:br/>
        <w:br/>
        <w:br/>
        <w:br/>
        <w:br/>
        <w:br/>
        <w:t>[*] İnşikak 84/14-15.</w:t>
      </w:r>
    </w:p>
    <w:p>
      <w:r>
        <w:br w:type="page"/>
      </w:r>
    </w:p>
    <w:p>
      <w:r>
        <w:t>Meal:</w:t>
      </w:r>
    </w:p>
    <w:p>
      <w:r>
        <w:t>O ateş /Cehennem onların kalacakları yer olacaktır, tabii  dayanabilirlerse! Özür dileseler de özürleri dikkate alınacak olanlardan değillerdir[*].</w:t>
        <w:br/>
        <w:br/>
        <w:br/>
        <w:br/>
        <w:br/>
        <w:br/>
        <w:t>[*] Nahl 16/84, Rum 30/57, Casiye 45/35.</w:t>
      </w:r>
    </w:p>
    <w:p>
      <w:r>
        <w:br w:type="page"/>
      </w:r>
    </w:p>
    <w:p>
      <w:r>
        <w:t>Meal:</w:t>
      </w:r>
    </w:p>
    <w:p>
      <w:r>
        <w:t>(Allah’ın ayetlerine körlük etmelerinden dolayı[1*]) Onları, yanlarından ayrılmayan birtakım kimselerle çevrelemiştik de bu kimseler onlara yapmakta oldukları ve daha önce yaptıkları şeyleri süslü göstermişlerdi[2*]. Kendilerinden önce gelip geçmiş cin ve insan toplumları hakkında gerçekleşmiş olan o söz /cezalandırma sözü, onlar için de gerçekleşti. Onlar hüsrana uğrayanlardır[3*].</w:t>
        <w:br/>
        <w:br/>
        <w:br/>
        <w:br/>
        <w:br/>
        <w:br/>
        <w:t>[1*] Zuhruf 43/36-39.</w:t>
        <w:br/>
        <w:br/>
        <w:t>[2*] Meryem 19/83, Furkan 25/28-29, Şuara 26/221-223.</w:t>
        <w:br/>
        <w:br/>
        <w:t>[3*] Ahkaf 46/17-18.</w:t>
      </w:r>
    </w:p>
    <w:p>
      <w:r>
        <w:br w:type="page"/>
      </w:r>
    </w:p>
    <w:p>
      <w:r>
        <w:t>Meal:</w:t>
      </w:r>
    </w:p>
    <w:p>
      <w:r>
        <w:t>Kâfirlik edenler /ayetleri görmezlikte direnenler şöyle dediler: “Bu Kur’an’ı dinlemeyin, onunla ilgili laf kalabalığı yapın, belki galip gelirsiniz[*].”</w:t>
        <w:br/>
        <w:br/>
        <w:br/>
        <w:br/>
        <w:br/>
        <w:br/>
        <w:t>[*] Kafirlerin Allah’ın kitabını etkisiz kılma çabalarına dair ayetler için bkz: Tevbe 9/32, Hac 22/51, 72, Sebe 34/5, 38, Saf 61/8.</w:t>
      </w:r>
    </w:p>
    <w:p>
      <w:r>
        <w:br w:type="page"/>
      </w:r>
    </w:p>
    <w:p>
      <w:r>
        <w:t>Meal:</w:t>
      </w:r>
    </w:p>
    <w:p>
      <w:r>
        <w:t>Kâfirlik edenlere kesinlikle çetin bir azap tattıracağız[1*] ve kesinlikle onlara yaptıklarının en kötüsüyle karşılık vereceğiz[2*].</w:t>
        <w:br/>
        <w:br/>
        <w:br/>
        <w:br/>
        <w:br/>
        <w:br/>
        <w:br/>
        <w:br/>
        <w:t>[1*] Al-i İmran 3/56, Nahl 16/88, Fatır 35/7, Mücadele 58/14-15.</w:t>
        <w:br/>
        <w:br/>
        <w:t>[2*] En’am 6/160, Kasas 28/84, Mümin 40/40.</w:t>
      </w:r>
    </w:p>
    <w:p>
      <w:r>
        <w:br w:type="page"/>
      </w:r>
    </w:p>
    <w:p>
      <w:r>
        <w:t>Meal:</w:t>
      </w:r>
    </w:p>
    <w:p>
      <w:r>
        <w:t>İşte böyle! Allah’a karşı düşmanlık edenlerin cezası o ateş /cehennemdir. Ayetlerimizi bile bile inkar etmelerinin karşılığı olarak ölmemek üzere kalacakları yurtları, oradadır[*].</w:t>
        <w:br/>
        <w:br/>
        <w:br/>
        <w:br/>
        <w:br/>
        <w:br/>
        <w:t>[*] Yunus 10/7-8, Hud 11/17, Hac 22/72, Nur 24/57, Tur 52/11-14.</w:t>
      </w:r>
    </w:p>
    <w:p>
      <w:r>
        <w:br w:type="page"/>
      </w:r>
    </w:p>
    <w:p>
      <w:r>
        <w:t>Meal:</w:t>
      </w:r>
    </w:p>
    <w:p>
      <w:r>
        <w:t>Kâfirlik edenler şöyle diyeceklerdir: “Rabbimiz! Bizi saptıran cinleri ve insanları göster ki onları ayaklarımızın altına alalım; onlar daha da alçalsınlar[*].”</w:t>
        <w:br/>
        <w:br/>
        <w:br/>
        <w:br/>
        <w:br/>
        <w:br/>
        <w:t>[*] A’raf 7/38, Ahzab 33/67-68, Sad 38/61.</w:t>
      </w:r>
    </w:p>
    <w:p>
      <w:r>
        <w:br w:type="page"/>
      </w:r>
    </w:p>
    <w:p>
      <w:r>
        <w:t>Meal:</w:t>
      </w:r>
    </w:p>
    <w:p>
      <w:r>
        <w:t>“Rabbimiz Allah’tır!” deyip de dosdoğru olanlara ise melekler inerek şöyle derler: “Korkmayın, üzülmeyin; size söz verilen Cennet ile sevinin[*]!</w:t>
        <w:br/>
        <w:br/>
        <w:br/>
        <w:br/>
        <w:br/>
        <w:br/>
        <w:t>[*] Enbiya 21/103, Ahkaf 46/13-14.</w:t>
      </w:r>
    </w:p>
    <w:p>
      <w:r>
        <w:br w:type="page"/>
      </w:r>
    </w:p>
    <w:p>
      <w:r>
        <w:t>Meal:</w:t>
      </w:r>
    </w:p>
    <w:p>
      <w:r>
        <w:t>Biz sizin dünya hayatında da ahirette de yakın dostlarınızız. Cennette canınızın çektiği her şey sizindir, istediğiniz her şey de sizindir[*].</w:t>
        <w:br/>
        <w:br/>
        <w:br/>
        <w:br/>
        <w:br/>
        <w:br/>
        <w:t>[*] Nahl 16/31, Enbiya 21/102, Furkan 25/16, Yasin 36/57, Şura 42/22, Kaf 50/35.</w:t>
      </w:r>
    </w:p>
    <w:p>
      <w:r>
        <w:br w:type="page"/>
      </w:r>
    </w:p>
    <w:p>
      <w:r>
        <w:t>Meal:</w:t>
      </w:r>
    </w:p>
    <w:p>
      <w:r>
        <w:t>Bunlar, çok bağışlayan ve ikramı bol olan (Allah) tarafından ağırlanmanız içindir[*].”</w:t>
        <w:br/>
        <w:br/>
        <w:br/>
        <w:br/>
        <w:br/>
        <w:br/>
        <w:t>[*] Al-i İmran 3/198, Kehf 18/107, Secde 32/19.</w:t>
      </w:r>
    </w:p>
    <w:p>
      <w:r>
        <w:br w:type="page"/>
      </w:r>
    </w:p>
    <w:p>
      <w:r>
        <w:t>Meal:</w:t>
      </w:r>
    </w:p>
    <w:p>
      <w:r>
        <w:t>Allah’a çağıran, iyi işler yapan ve “Ben Allah’a tam teslim olanlardanım!” diyenden daha güzel sözlü kim olabilir[*]!</w:t>
        <w:br/>
        <w:br/>
        <w:br/>
        <w:br/>
        <w:br/>
        <w:br/>
        <w:t>[*] Yusuf 12/108, Mü'min 40/41-42.</w:t>
      </w:r>
    </w:p>
    <w:p>
      <w:r>
        <w:br w:type="page"/>
      </w:r>
    </w:p>
    <w:p>
      <w:r>
        <w:t>Meal:</w:t>
      </w:r>
    </w:p>
    <w:p>
      <w:r>
        <w:t>İyilikle kötülük bir olmaz; sen kötülüğü en güzel şekilde sav. Bir de bakarsın ki aranızda düşmanlık olan kişi sıcak bir dost gibi oluvermiş[*].</w:t>
        <w:br/>
        <w:br/>
        <w:br/>
        <w:br/>
        <w:br/>
        <w:br/>
        <w:t>[*] Ra’d 13/22, Nahl 16/126, Mü’minun 23/96, Kasas 28/53-54.</w:t>
      </w:r>
    </w:p>
    <w:p>
      <w:r>
        <w:br w:type="page"/>
      </w:r>
    </w:p>
    <w:p>
      <w:r>
        <w:t>Meal:</w:t>
      </w:r>
    </w:p>
    <w:p>
      <w:r>
        <w:t>Buna ancak sabırlı olanlar /duruşunu bozmayanlar ulaştırılır. Buna ancak (iyi işlerden) büyük bir pay sahibi olanlar ulaştırılır[*].</w:t>
        <w:br/>
        <w:br/>
        <w:br/>
        <w:br/>
        <w:br/>
        <w:br/>
        <w:t>[*] Bakara 2/148, Al-i İmran 3/186, Şura 42/43.</w:t>
      </w:r>
    </w:p>
    <w:p>
      <w:r>
        <w:br w:type="page"/>
      </w:r>
    </w:p>
    <w:p>
      <w:r>
        <w:t>Meal:</w:t>
      </w:r>
    </w:p>
    <w:p>
      <w:r>
        <w:t>Şeytandan bir dürtü seni dürterse hemen Allah’a sığın. Şüphesiz ki o, daima dinleyen ve her şeyi bilendir[*].</w:t>
        <w:br/>
        <w:br/>
        <w:br/>
        <w:br/>
        <w:br/>
        <w:br/>
        <w:t>[*] A’raf 7/200-201, Mü’minun 23/97-98.</w:t>
      </w:r>
    </w:p>
    <w:p>
      <w:r>
        <w:br w:type="page"/>
      </w:r>
    </w:p>
    <w:p>
      <w:r>
        <w:t>Meal:</w:t>
      </w:r>
    </w:p>
    <w:p>
      <w:r>
        <w:t>Gece, gündüz, Güneş ve Ay onun ayetlerindendir[1*]. Yalnızca Allah’a kulluk ediyorsanız ne Güneş’e secde edin ne de Ay’a, bütün bunları yaratana secde edin[2*]!</w:t>
        <w:br/>
        <w:br/>
        <w:br/>
        <w:br/>
        <w:br/>
        <w:br/>
        <w:t>[1*] İsra 17/12, Yasin 36/37-40. Ayrıca bkz. Fussilet 41/53. ayetin dipnotu.</w:t>
        <w:br/>
        <w:br/>
        <w:t>[2*] İsra 17/23, Hac 22/77, Necm 53/62.</w:t>
      </w:r>
    </w:p>
    <w:p>
      <w:r>
        <w:br w:type="page"/>
      </w:r>
    </w:p>
    <w:p>
      <w:r>
        <w:t>Meal:</w:t>
      </w:r>
    </w:p>
    <w:p>
      <w:r>
        <w:t>Eğer büyüklenirlerse (bilsinler ki); Rabbinin katında olanlar bıkıp usanmadan gece gündüz ona boyun eğerler[*].</w:t>
        <w:br/>
        <w:br/>
        <w:br/>
        <w:br/>
        <w:br/>
        <w:br/>
        <w:t>[*] A’raf 7/206, Nahl 16/49, İsra 17/44, Enbiya 21/19-20, Mü’min 40/7, Şura 42/5.</w:t>
      </w:r>
    </w:p>
    <w:p>
      <w:r>
        <w:br w:type="page"/>
      </w:r>
    </w:p>
    <w:p>
      <w:r>
        <w:t>Meal:</w:t>
      </w:r>
    </w:p>
    <w:p>
      <w:r>
        <w:t>Allah’ın ayetlerinden biri de şudur: Yeryüzünü kupkuru görürsün; üzerine su indirdiğimizde kıpırdar ve kabarır. Yeri dirilten Allah, elbette ölüleri de diriltecektir. O, her şeyin ölçüsünü koyandır[*].</w:t>
        <w:br/>
        <w:br/>
        <w:br/>
        <w:br/>
        <w:br/>
        <w:br/>
        <w:t>[*] A’raf 7/57, Nahl 16/65, Hac 22/5-6, Ankebut 29/63, Rum 30/19, 24, 50, Fatır 35/9, Zuhruf 43/11, Casiye 45/5, Ahkaf 46/33.</w:t>
      </w:r>
    </w:p>
    <w:p>
      <w:r>
        <w:br w:type="page"/>
      </w:r>
    </w:p>
    <w:p>
      <w:r>
        <w:t>Meal:</w:t>
      </w:r>
    </w:p>
    <w:p>
      <w:r>
        <w:t>Ayetlerimizde saptırma yapanlar bize asla gizli kalmazlar[1*]. Kıyamet /mezardan kalkış günü; ateşe atılacak olan mı, yoksa güven içinde (huzurumuza) gelecek olan mı daha hayırlıdır[2*]? Siz istediğinizi yapın; Allah, yaptığınız her şeyi görendir.</w:t>
        <w:br/>
        <w:br/>
        <w:br/>
        <w:br/>
        <w:br/>
        <w:br/>
        <w:br/>
        <w:br/>
        <w:t>[1*] Al-i İmran 3/5, Sebe 34/3.</w:t>
        <w:br/>
        <w:br/>
        <w:t>[2*] Secde 32/18-20, Sad 38/28, Zümer 39/9, 19, 24, Mü’min 40/58, Casiye 45/21, Haşr 59/20.</w:t>
      </w:r>
    </w:p>
    <w:p>
      <w:r>
        <w:br w:type="page"/>
      </w:r>
    </w:p>
    <w:p>
      <w:r>
        <w:t>Meal:</w:t>
      </w:r>
    </w:p>
    <w:p>
      <w:r>
        <w:t>Bu zikir[1*] /Bu Kur’an, kendilerine gelince kâfirlik edenler[2*] (bize gizli kalmazlar). Şüphesiz o zikir, güçlü ve şerefli bir kitaptır.</w:t>
        <w:br/>
        <w:br/>
        <w:br/>
        <w:br/>
        <w:br/>
        <w:br/>
        <w:t>[1*]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En’am 6/80). İnsanı, sadece bu bilgi tatmin eder (Ra’d 13/28). Allah’ı zikretmek; onu, kitabını ve yarattığı ayetleri dikkate almak, akıldan çıkarmamak ve onların üzerine düşünmektir. İnsan bunlardan bildiği kadarıyla sorumludur (Bakara 2/209).</w:t>
        <w:br/>
        <w:br/>
        <w:t>[2*] En’am 6/4-5, Kaf 50/5.</w:t>
      </w:r>
    </w:p>
    <w:p>
      <w:r>
        <w:br w:type="page"/>
      </w:r>
    </w:p>
    <w:p>
      <w:r>
        <w:t>Meal:</w:t>
      </w:r>
    </w:p>
    <w:p>
      <w:r>
        <w:t>Batıl, önünden de arkasından da ona yanaşamaz[1*]. O, daima doğru kararlar veren ve yaptığını mükemmel yapan Allah tarafından indirilmiştir[2*].</w:t>
        <w:br/>
        <w:br/>
        <w:br/>
        <w:br/>
        <w:br/>
        <w:br/>
        <w:t>[1*] Kur'an-ı Kerim, iniş aşamasından kıyamete kadar Allah tarafından koruma altına alınmıştır, Dolayısıyla onun metninde ne bir eksiltme yapılabilir ne de artırma. (Hicr 15/9, Vakıa 56/77-79, Cin 72/26-28). Ama herkes imtihandan geçirildiği için Allah’a karşı hadlerini aşanlar, ayetlerin metninde yapamadıkları saptırmayı, ayetlerin anlamlarını kaydırıp onları kendi arzularına göre kullanarak yapmaya çalışabilirler, bundan kaçış olmaz (Bakara 2/75, Al-i İmran 3/7, Fussilet 41/40).</w:t>
        <w:br/>
        <w:br/>
        <w:t>[2*] Fussilet 41/2.</w:t>
      </w:r>
    </w:p>
    <w:p>
      <w:r>
        <w:br w:type="page"/>
      </w:r>
    </w:p>
    <w:p>
      <w:r>
        <w:t>Meal:</w:t>
      </w:r>
    </w:p>
    <w:p>
      <w:r>
        <w:t>Sana, senden önceki elçiler için söylenenlerden başkası söylenmiyor[*]. Senin Rabbin hem çokça bağışlayan hem de cezası acıklı olandır.</w:t>
        <w:br/>
        <w:br/>
        <w:br/>
        <w:br/>
        <w:br/>
        <w:br/>
        <w:t>[*] Al-i İmran 3/184, En’am 6/33-34, Zariyat 51/52-53.</w:t>
      </w:r>
    </w:p>
    <w:p>
      <w:r>
        <w:br w:type="page"/>
      </w:r>
    </w:p>
    <w:p>
      <w:r>
        <w:t>Meal:</w:t>
      </w:r>
    </w:p>
    <w:p>
      <w:r>
        <w:t>Bu kitabı, anlaşılması zor bir dilde ayet kümeleri yapsaydık kesinlikle şöyle derlerdi: “Ayetleri ayrıntılı olarak açıklansaydı ya! Anlaşılması zor bir dil mi yoksa (fasih) Arapça mı[1*] (olmalı)?” De ki: “O, inanıp güvenenler için bir rehber ve şifadır[2*].” Ona inanmayanların (sanki) kulaklarında tıkaç var ve bu kitap onlara kapalıdır[3*]. Onlara (sanki) uzak bir yerden sesleniliyor (da anlayamıyorlar).”</w:t>
        <w:br/>
        <w:br/>
        <w:br/>
        <w:br/>
        <w:t>[1*] Arap olsun veya olmasın, açık ve düzgün konuşamayan kişiye Araplar “(الأعجم) el- a’cem” derler (Müfredat). Anlaşılması zor bir dil ile kastedilen iki şey olabilir. Birincisi Arapçanın ağızlarıdır. Her dilin bir fasih hali, bir de ağızları vardır. Mesela Türkçenin fasih hali İstanbul Türkçesidir. Yazı dili ve iletişim dili olarak İstanbul Türkçesi kullanılır. Bunun yanı sıra çeşitli bölgelerde konuşma dilleri yani ağızlar vardır: Karadeniz ağzı, Ege ağzı vb. Bu ağızlar fasih sayılmaz. A’cemi kelimesiyle kastedilen ikinci şey ise Arapçanın dışında kalan diğer dillerdir. (Nahl 16/103, Şuara 26/198-199).</w:t>
        <w:br/>
        <w:br/>
        <w:t>[2*] Yunus 10/57, İsra 17/82.</w:t>
        <w:br/>
        <w:br/>
        <w:t>[3*] İsra 17/45, Fussilet 41/5.</w:t>
      </w:r>
    </w:p>
    <w:p>
      <w:r>
        <w:br w:type="page"/>
      </w:r>
    </w:p>
    <w:p>
      <w:r>
        <w:t>Meal:</w:t>
      </w:r>
    </w:p>
    <w:p>
      <w:r>
        <w:t>Musa’ya o kitabı[1*] verdik; sonra onda ihtilafa düşüldü. Rabbinin daha önce verdiği bir sözü[2*] olmasaydı aralarında mutlaka hüküm verilirdi (de işleri bitirilirdi). Onlar o kitaptan dolayı kendilerini ikilemde bırakan bir şüphe içinde idiler.”</w:t>
        <w:br/>
        <w:br/>
        <w:br/>
        <w:br/>
        <w:br/>
        <w:br/>
        <w:t xml:space="preserve">[1*] Bakara 2/53, Hud 11/110. </w:t>
        <w:br/>
        <w:br/>
        <w:t>[2*] Hud 11/104.</w:t>
      </w:r>
    </w:p>
    <w:p>
      <w:r>
        <w:br w:type="page"/>
      </w:r>
    </w:p>
    <w:p>
      <w:r>
        <w:t>Meal:</w:t>
      </w:r>
    </w:p>
    <w:p>
      <w:r>
        <w:t>Kim iyi iş yaparsa kendisi için yapar, kim de kötülük yaparsa kendi aleyhine yapar[1*]. Senin Rabbin kullarına asla haksızlık etmez[2*].</w:t>
        <w:br/>
        <w:br/>
        <w:br/>
        <w:br/>
        <w:br/>
        <w:br/>
        <w:t>[1*] Rum 30/44, Casiye 45/15.</w:t>
        <w:br/>
        <w:br/>
        <w:t>[2*] Al-i İmran 3/182, Nisa 4/40, Enfal 8/51, Hac 22/10, Kaf 50/29.</w:t>
      </w:r>
    </w:p>
    <w:p>
      <w:r>
        <w:br w:type="page"/>
      </w:r>
    </w:p>
    <w:p>
      <w:r>
        <w:t>Meal:</w:t>
      </w:r>
    </w:p>
    <w:p>
      <w:r>
        <w:t>O saatin /mezardan kalkış saatinin bilgisi yalnızca ona aittir[1*]. Onun bilgisi olmadan hiçbir  ürün tomurcuğundan çıkamaz, tek bir dişi hamile kalamaz, doğum da yapamaz[2*]. O gün Allah onlara: “Hani, ortaklarım nerede!” diye seslenecek, onlar da: “İçimizden onları (şu anda) gören kimsenin olmadığını sana arz ederiz.” diyeceklerdir.</w:t>
        <w:br/>
        <w:br/>
        <w:br/>
        <w:br/>
        <w:br/>
        <w:br/>
        <w:t>[1*] A’raf 7/187, Lokman 31/34, Ahzab 33/63, Şura 42/17, Zuhruf 43/85, Naziat 79/42-44.</w:t>
        <w:br/>
        <w:br/>
        <w:t>[2*] En'am 6/59, Ra’d 13/8, Fatır 35/11.</w:t>
      </w:r>
    </w:p>
    <w:p>
      <w:r>
        <w:br w:type="page"/>
      </w:r>
    </w:p>
    <w:p>
      <w:r>
        <w:t>Meal:</w:t>
      </w:r>
    </w:p>
    <w:p>
      <w:r>
        <w:t>Daha önce yardıma çağırdıkları kaybolup gitmiş ve kendileri için kaçacak bir yer olmadığını anlamışlardır[*].</w:t>
        <w:br/>
        <w:br/>
        <w:br/>
        <w:br/>
        <w:t>[*] En’am 6/22-24, A’raf 7/37, Yunus 10/28-30, Kehf 18/52-53, Kasas 28/62-64, Mü’min 40/73-74.</w:t>
      </w:r>
    </w:p>
    <w:p>
      <w:r>
        <w:br w:type="page"/>
      </w:r>
    </w:p>
    <w:p>
      <w:r>
        <w:t>Meal:</w:t>
      </w:r>
    </w:p>
    <w:p>
      <w:r>
        <w:t>İnsan hayırlı şeyler istemekten bıkıp usanmaz[1*]. Başına bir fenalık geldiğinde ise hemen umutsuzluğa kapılır, karamsar olur çıkar[2*].</w:t>
        <w:br/>
        <w:br/>
        <w:br/>
        <w:br/>
        <w:br/>
        <w:br/>
        <w:t>[1*] Mearic 70/19, Adiyat 100/8.</w:t>
        <w:br/>
        <w:br/>
        <w:t>[2*] İsra 17/83, Rum 30/36.</w:t>
      </w:r>
    </w:p>
    <w:p>
      <w:r>
        <w:br w:type="page"/>
      </w:r>
    </w:p>
    <w:p>
      <w:r>
        <w:t>Meal:</w:t>
      </w:r>
    </w:p>
    <w:p>
      <w:r>
        <w:t>Çektiği darlıktan sonra ona tarafımızdan bir ikram tattırsak kesinlikle şöyle der: “Bu bana özeldir[1*]. O saatin /mezardan kalkış saatinin geleceğini sanmam ama olur da Rabbimin huzuruna çıkarılırsam kesinlikle bana bundan daha güzeli verilir[2*].” Şurası kesin ki, nankörlük edenlere, neler yaptıklarını bildireceğiz, elbette onlara ağır bir azap tattıracağız.</w:t>
        <w:br/>
        <w:br/>
        <w:br/>
        <w:br/>
        <w:br/>
        <w:br/>
        <w:t>[1*] Kasas 28/78, Zümer 39/49, Fecr 89/15.</w:t>
        <w:br/>
        <w:br/>
        <w:t>[2*] Kehf 18/32-43.</w:t>
      </w:r>
    </w:p>
    <w:p>
      <w:r>
        <w:br w:type="page"/>
      </w:r>
    </w:p>
    <w:p>
      <w:r>
        <w:t>Meal:</w:t>
      </w:r>
    </w:p>
    <w:p>
      <w:r>
        <w:t>İnsana nimet verdiğimizde yüz çevirir ve yan çizer. Başına bir fenalık gelince de yalvarır durur[*].</w:t>
        <w:br/>
        <w:br/>
        <w:br/>
        <w:br/>
        <w:br/>
        <w:br/>
        <w:t>[*] Yunus 10/12, 21, Hud 11/9-10, Rum 30/33-34, Zümer 39/8, Şura 42/48, Fecr 89/16.</w:t>
      </w:r>
    </w:p>
    <w:p>
      <w:r>
        <w:br w:type="page"/>
      </w:r>
    </w:p>
    <w:p>
      <w:r>
        <w:t>Meal:</w:t>
      </w:r>
    </w:p>
    <w:p>
      <w:r>
        <w:t>De ki: “Hiç düşündünüz mü, o /Kur’an Allah katındansa ve siz de onu görmezlikten geliyorsanız; böyle derin bir ayrılık içinde olandan daha sapkını kim olabilir[*]?”</w:t>
        <w:br/>
        <w:br/>
        <w:br/>
        <w:br/>
        <w:br/>
        <w:br/>
        <w:t>[*] Bakara 2/23-24, Ahkaf 46/10.</w:t>
      </w:r>
    </w:p>
    <w:p>
      <w:r>
        <w:br w:type="page"/>
      </w:r>
    </w:p>
    <w:p>
      <w:r>
        <w:t>Meal:</w:t>
      </w:r>
    </w:p>
    <w:p>
      <w:r>
        <w:t>Onlara, çevrelerinde ve kendilerinde olan ayetlerimizi[1*] göstereceğiz[2*]. Sonunda onun (Kur’ân’ın) tümüyle gerçek olduğu, onlar için net olarak ortaya çıkacaktır. (Onlar itiraf etmeseler de) Rabbinin her şeye şahit olması yetmez mi?</w:t>
        <w:br/>
        <w:br/>
        <w:br/>
        <w:br/>
        <w:b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br/>
        <w:br/>
        <w:t>[2*] Enbiya 21/37, Neml 27/93, Mü'min 40/81, Zariyat 51/20-21.</w:t>
      </w:r>
    </w:p>
    <w:p>
      <w:r>
        <w:br w:type="page"/>
      </w:r>
    </w:p>
    <w:p>
      <w:r>
        <w:t>Meal:</w:t>
      </w:r>
    </w:p>
    <w:p>
      <w:r>
        <w:t>Bilin ki onlar, Rablerinin /Sahiplerinin huzuruna varma hakkında şüphe içindedirler[*]. Bilin ki o, her şeyi kuşatandır.</w:t>
        <w:br/>
        <w:br/>
        <w:br/>
        <w:br/>
        <w:br/>
        <w:br/>
        <w:t>[*] Yunus 10/7, Neml 27/66.</w:t>
      </w:r>
    </w:p>
    <w:p>
      <w:r>
        <w:br w:type="page"/>
      </w:r>
    </w:p>
    <w:p>
      <w:pPr>
        <w:pStyle w:val="Heading1"/>
      </w:pPr>
      <w:r>
        <w:t>ŞÛRÂ</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sorulduğuna dair elde rivayet olmaması, bilinen bir anlamının olduğunu gösterir. Yoksa müşrikler bunu dillerine dolar, Nebîmizi sürekli rahatsız ederlerdi. Bununla ilgili sorular, İslam’ın Arap yarımadası dışına yayılmasından sonra başlamıştır.</w:t>
        <w:br/>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Ayn-Sîn-Kâf!</w:t>
      </w:r>
    </w:p>
    <w:p>
      <w:r>
        <w:br w:type="page"/>
      </w:r>
    </w:p>
    <w:p>
      <w:r>
        <w:t>Meal:</w:t>
      </w:r>
    </w:p>
    <w:p>
      <w:r>
        <w:t>Daima üstün olan ve doğru hükümler veren Allah, sana ve senden öncekilere işte böyle vahyeder[*].</w:t>
        <w:br/>
        <w:br/>
        <w:br/>
        <w:br/>
        <w:br/>
        <w:br/>
        <w:t>[*] Nisa 4/163.</w:t>
      </w:r>
    </w:p>
    <w:p>
      <w:r>
        <w:br w:type="page"/>
      </w:r>
    </w:p>
    <w:p>
      <w:r>
        <w:t>Meal:</w:t>
      </w:r>
    </w:p>
    <w:p>
      <w:r>
        <w:t>Göklerde ve yerde ne varsa hepsi onundur[*]. O, pek yücedir, pek büyüktür.</w:t>
        <w:br/>
        <w:br/>
        <w:br/>
        <w:br/>
        <w:br/>
        <w:br/>
        <w:t>[*] Nisa 4/126, İbrahim 14/2, Nahl 16/52, Tâhâ 20/6, Hac 22/64.</w:t>
      </w:r>
    </w:p>
    <w:p>
      <w:r>
        <w:br w:type="page"/>
      </w:r>
    </w:p>
    <w:p>
      <w:r>
        <w:t>Meal:</w:t>
      </w:r>
    </w:p>
    <w:p>
      <w:r>
        <w:t>(Allah’a saygılarından dolayı) Gökler üst taraflarından neredeyse yarılacaklar[1*]. Melekler ise her şeyi mükemmel yapması sebebiyle Rablerine boyun eğer ve yeryüzündekilerin bağışlanmaları için talepte bulunurlar[2*]. Bilin ki Allah, çok bağışlayan, ikramı bol olandır.</w:t>
        <w:br/>
        <w:br/>
        <w:br/>
        <w:br/>
        <w:br/>
        <w:br/>
        <w:br/>
        <w:br/>
        <w:t>[1*] Meryem 19 /88-92, Ahzab 33/72.</w:t>
        <w:br/>
        <w:br/>
        <w:t>[2*] A’raf 7/206, Enbiya 21/19-20, Mü’min 40/7-9, Fussilet 41/38.</w:t>
      </w:r>
    </w:p>
    <w:p>
      <w:r>
        <w:br w:type="page"/>
      </w:r>
    </w:p>
    <w:p>
      <w:r>
        <w:t>Meal:</w:t>
      </w:r>
    </w:p>
    <w:p>
      <w:r>
        <w:t>Allah ile aralarına veliler koyanlar[1*] var ya, Allah onları gözlemektedir! Sen onlar üzerinde vekil /yetkili değilsin[2*].</w:t>
        <w:br/>
        <w:br/>
        <w:br/>
        <w:br/>
        <w:br/>
        <w:br/>
        <w:t>[1*] Ankebut 29/41, Zümer 39/3.</w:t>
        <w:br/>
        <w:br/>
        <w:t>[2*] En’am 6/66,107, Zümer 39/41.</w:t>
      </w:r>
    </w:p>
    <w:p>
      <w:r>
        <w:br w:type="page"/>
      </w:r>
    </w:p>
    <w:p>
      <w:r>
        <w:t>Meal:</w:t>
      </w:r>
    </w:p>
    <w:p>
      <w:r>
        <w:t>İşte sana böyle Arapça bir Kur’ân[1*] vahyettik ki bütün kentlerin merkezini (Mekke’yi[2*]) ve onun çevresinde olanları uyarasın[3*]. Geleceğinde şüphe olmayan toplanma günü[4*] konusunda da uyarasın. (O gün insanların) Bir kesimi cennette, bir kesimi de alevli ateşin içinde olacaktır[5*].</w:t>
        <w:br/>
        <w:br/>
        <w:br/>
        <w:br/>
        <w:br/>
        <w:br/>
        <w:br/>
        <w:br/>
        <w:t>[1*] Yusuf 12/2, Taha 20/113-114, Zümer 39/28, Fussilet 41/3, Zuhruf 43/3, Ahkaf 46/12.</w:t>
        <w:br/>
        <w:br/>
        <w:t>[2*] Mekke, bütün yerleşim yerlerinin merkezi, çevresi de bütün dünyadır. Resulullah tüm insanlara elçi olarak gönderilmiştir. (En’am 6/92, A’raf 7/158, Hac 22/49, Furkan 25/1, Sebe 34/28).</w:t>
        <w:br/>
        <w:br/>
        <w:t>[3*] En’am 6/90, Yusuf 12/103-104, Enbiya 21/107, َFurkan 25/1.</w:t>
        <w:br/>
        <w:br/>
        <w:t>[4*] Teğabun 64/9.</w:t>
        <w:br/>
        <w:br/>
        <w:t>[5*] A’raf 7/30.</w:t>
      </w:r>
    </w:p>
    <w:p>
      <w:r>
        <w:br w:type="page"/>
      </w:r>
    </w:p>
    <w:p>
      <w:r>
        <w:t>Meal:</w:t>
      </w:r>
    </w:p>
    <w:p>
      <w:r>
        <w:t>Tercihi Allah yapsaydı[1*] onları kesinlikle tek bir ümmet haline getirirdi[2*] ama o, tercihini doğru yapanı[3*] rahmeti içine alır /yoluna kabul eder. Yanlış yapanların ise ne bir velisi ne de bir yardımcısı olur[4*].</w:t>
        <w:br/>
        <w:br/>
        <w:br/>
        <w:br/>
        <w:t>[1*] Allah sistemini imtihan için kurduğundan doğru yola gelip gelmeme konularında tercihi kuluna bırakmıştır. (Hud 11/7, Kehf 18/29, Muhammed 47/31, Mülk 67/1-2, İnsan 76/3).</w:t>
        <w:br/>
        <w:br/>
        <w:t>[2*] Maide 5/48, Yunus 10/99, Hud 11/118-119, Nahl 16/93.</w:t>
        <w:br/>
        <w:br/>
        <w:t>[3*] Şâe (شاء )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[4*] Nisa 4/123,173, Ahzab 33/17.</w:t>
      </w:r>
    </w:p>
    <w:p>
      <w:r>
        <w:br w:type="page"/>
      </w:r>
    </w:p>
    <w:p>
      <w:r>
        <w:t>Meal:</w:t>
      </w:r>
    </w:p>
    <w:p>
      <w:r>
        <w:t>Yoksa Allah ile aralarına veliler mi koydular[1*]? Oysa asıl veli Allah’tır[2*]! O ölüleri diriltir. O her şeyin ölçüsünü koyandır.</w:t>
        <w:br/>
        <w:br/>
        <w:br/>
        <w:br/>
        <w:br/>
        <w:br/>
        <w:t>[1*] En’am 6/51, A’raf 7/3, Tevbe 9/116.</w:t>
        <w:br/>
        <w:br/>
        <w:t>[2*]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4/48,116; A’raf 7/3, 30; Ahkaf 46/4-6).</w:t>
      </w:r>
    </w:p>
    <w:p>
      <w:r>
        <w:br w:type="page"/>
      </w:r>
    </w:p>
    <w:p>
      <w:r>
        <w:t>Meal:</w:t>
      </w:r>
    </w:p>
    <w:p>
      <w:r>
        <w:t>(De ki:) “İhtilafa düştüğünüz her şeyde hüküm Allah’a aittir[*]. İşte Allah budur. Benim Rabbimdir. Ben ona güvenip dayandım, sadece ona yönelirim.”</w:t>
        <w:br/>
        <w:br/>
        <w:br/>
        <w:br/>
        <w:t>[*] Nisa 4/59. ayet ve dipnotu.</w:t>
      </w:r>
    </w:p>
    <w:p>
      <w:r>
        <w:br w:type="page"/>
      </w:r>
    </w:p>
    <w:p>
      <w:r>
        <w:t>Meal:</w:t>
      </w:r>
    </w:p>
    <w:p>
      <w:r>
        <w:t xml:space="preserve">O, gökleri ve yeri bölünme kanunu ile yaratandır[1*]. Sizin için kendi türünüzden eşler oluşturmuş[2*], en’am /koyun, keçi, sığır ve deve için de eşler oluşturmuştur[3*]. Sizi bu düzen içinde yaratıp çoğaltıyor[4*]. Onun dengi gibi sayılabilecek bir şey yoktur[5*]. O daima dinleyen ve görendir. </w:t>
        <w:br/>
        <w:br/>
        <w:br/>
        <w:br/>
        <w:t xml:space="preserve">[1*] Ayetteki “fâtır (فاطر)”, bir şeyi bölen anlamındadır (Lisan’ul-Arab). Allah, bütün varlıkları bölünme kanununa göre yaratmıştır (ٍİsra 17/51, Rum 30/30, Fatır 35/1) </w:t>
        <w:br/>
        <w:br/>
        <w:t>[2*] A’raf 7/189, Nahl 16/72, Rum 30/21.</w:t>
        <w:br/>
        <w:br/>
        <w:t>[3*] En’am 6/143-144, Zümer 39/6.</w:t>
        <w:br/>
        <w:br/>
        <w:t>[4*] Mü’minun 23/79, Mülk 67/24.</w:t>
        <w:br/>
        <w:br/>
        <w:t>[5*] Nahl 16/74, İhlas 112/4. Aynı gerçek Tevrat’ta da vurgulanır: “Yücesin, ey Egemen RAB! Bir benzerin yok, senden başka Tanrı da yok!” (2. Samuel 7:22)</w:t>
      </w:r>
    </w:p>
    <w:p>
      <w:r>
        <w:br w:type="page"/>
      </w:r>
    </w:p>
    <w:p>
      <w:r>
        <w:t>Meal:</w:t>
      </w:r>
    </w:p>
    <w:p>
      <w:r>
        <w:t>Göklerin ve yerin anahtarları onun elindedir[1*]. O, tercih ettiği kişi için[2*] rızkı genişletir de daraltır da[3*]. Şüphesiz o, her şeyi bilendir.</w:t>
        <w:br/>
        <w:br/>
        <w:br/>
        <w:br/>
        <w:br/>
        <w:br/>
        <w:t>[1*] Zümer 39/63.</w:t>
        <w:br/>
        <w:br/>
        <w:t>[2*] Şâe (شاء) ile ilgili detaylı bilgi için bkz Şûra 42/8. ayetin dipnotu.</w:t>
        <w:br/>
        <w:br/>
        <w:t>[3*] Ra’d 13/26, İsra 17/30, Kasas 28/82, Rum 30/37, Ankebut 29/62, Sebe 34/36, 39, Zümer 39/52.</w:t>
      </w:r>
    </w:p>
    <w:p>
      <w:r>
        <w:br w:type="page"/>
      </w:r>
    </w:p>
    <w:p>
      <w:r>
        <w:t>Meal:</w:t>
      </w:r>
    </w:p>
    <w:p>
      <w:r>
        <w:t>Allah Nuh’a ne emretmişse onu, sizin için bu dinin şeriatı /hükümleri[1*] yapmıştır. Sana vahyettiğimiz, İbrahim’e, Musa’ya ve İsa’ya emrettiğimiz şudur: “Bu dini ayakta tutun ve dinde ayrılığa düşmeyin!” Kendilerine yaptığın çağrı, müşriklere ne kadar ağır geldi! Allah tercih ettiğini kendisine (elçi) seçer[2*], kendisine yöneleni bu dine kabul eder[3*].</w:t>
        <w:br/>
        <w:br/>
        <w:br/>
        <w:br/>
        <w:br/>
        <w:br/>
        <w:br/>
        <w:br/>
        <w:t>[1*] Nisa 4/163.</w:t>
        <w:br/>
        <w:br/>
        <w:t>[2*] Hac 22/75.</w:t>
        <w:br/>
        <w:br/>
        <w:t>[3*] Ra’d 13/27.</w:t>
      </w:r>
    </w:p>
    <w:p>
      <w:r>
        <w:br w:type="page"/>
      </w:r>
    </w:p>
    <w:p>
      <w:r>
        <w:t>Meal:</w:t>
      </w:r>
    </w:p>
    <w:p>
      <w:r>
        <w:t>Kendilerine bu bilgi[1*] geldikten sonra sadece, birbirlerine üstünlük kurma gayretlerinden dolayı ayrılığa düştüler[2*]. Rabbinin, belirlenmiş ecellerine kadar onları bırakma sözü[3*] olmasaydı aralarında mutlaka hüküm verilirdi (de işleri bitirilirdi). Onlardan sonra Kitaba mirasçı olanlar ise Kitap’tan yana tam bir ikilemde bırakan şüphe içine düştüler[4*].</w:t>
        <w:br/>
        <w:br/>
        <w:br/>
        <w:br/>
        <w:br/>
        <w:br/>
        <w:t>[1*] Nahl 16/2, İsra 17/85, Şura 42/52.</w:t>
        <w:br/>
        <w:br/>
        <w:t>[2*] Bakara 2/213, Al-i İmran 3/19, Casiye 45/17.</w:t>
        <w:br/>
        <w:br/>
        <w:t>[3*] Ecel konusu için bkz En’am 6/2 ve dipnotu.</w:t>
        <w:br/>
        <w:br/>
        <w:t>[4*] Yunus 10/19, Hud 11/110, Fussilet 41/45, Fatır 35/32.</w:t>
      </w:r>
    </w:p>
    <w:p>
      <w:r>
        <w:br w:type="page"/>
      </w:r>
    </w:p>
    <w:p>
      <w:r>
        <w:t>Meal:</w:t>
      </w:r>
    </w:p>
    <w:p>
      <w:r>
        <w:t>Bundan dolayı sen davetini yap ve sana emredildiği gibi dosdoğru ol[1*], onların arzularına uyma[2*]! De ki: “Ben Allah’ın indirdiği her kitaba inandım. Bana aranızda adaletli davranmam emredildi[3*]. Allah bizim Rabbimizdir /Sahibimizdir; sizin de Rabbinizdir. Bizim yaptıklarımız bize, sizin yaptıklarınız da sizedir[4*]. Sizinle aramızda tartışmaya gerek yok! Allah hepimizi bir araya getirecektir[5*]. Dönüp varılacak yer onun huzurudur.”</w:t>
        <w:br/>
        <w:br/>
        <w:br/>
        <w:br/>
        <w:br/>
        <w:br/>
        <w:br/>
        <w:br/>
        <w:t>[1*] Hud 11/112.</w:t>
        <w:br/>
        <w:br/>
        <w:t>[2*] Maide 5/48-49.</w:t>
        <w:br/>
        <w:br/>
        <w:t>[3*] Nisa 4/58, Nahl 16/90.</w:t>
        <w:br/>
        <w:br/>
        <w:t>[4*] Yunus 10/41, Hud 11/35, Şuara 26/216, Kasas 28/55, Sebe 34/25.</w:t>
        <w:br/>
        <w:br/>
        <w:t>[5*] Sebe 34/26.</w:t>
      </w:r>
    </w:p>
    <w:p>
      <w:r>
        <w:br w:type="page"/>
      </w:r>
    </w:p>
    <w:p>
      <w:r>
        <w:t>Meal:</w:t>
      </w:r>
    </w:p>
    <w:p>
      <w:r>
        <w:t>Allah’ın daveti kabul edildikten sonra[1*], Allah hakkında karşı delil getirmeye çalışanların[2*] delilleri, Rableri katında değersizdir. Onlar hem öfkeyi hem de çetin bir azabı hak ederler[3*].</w:t>
        <w:br/>
        <w:br/>
        <w:br/>
        <w:br/>
        <w:br/>
        <w:br/>
        <w:t>[1*] Al-i İmran 3/105-106, İbrahim 14/3</w:t>
        <w:br/>
        <w:br/>
        <w:t>[2*] Bakara 2/139.</w:t>
        <w:br/>
        <w:br/>
        <w:t>[3*] Firavun ve hanedanı, Musa aleyhisselamın davetinde haklı olduğunu görmüş ve içten inanmışlardı (Neml 27/14). Hakimiyet ellerinden gitmesin diye her şeyi yaptılar ama başarılı olamadılar. Aynı şey, Mekkeli müşrikler ve Kur’an’a muhatap olup doğruları anladıktan sonra yanlış yolda devam eden herkes için geçerlidir.</w:t>
      </w:r>
    </w:p>
    <w:p>
      <w:r>
        <w:br w:type="page"/>
      </w:r>
    </w:p>
    <w:p>
      <w:r>
        <w:t>Meal:</w:t>
      </w:r>
    </w:p>
    <w:p>
      <w:r>
        <w:t>Gerçekleri içeren bu kitabı ve mîzânı[1*] indiren Allah’tır. Sana ne bildirebilir ki! Belki de o saat /mezardan kalkış saati yakındır[2*].</w:t>
        <w:br/>
        <w:br/>
        <w:br/>
        <w:br/>
        <w:t>[1*] Hadid 57/25. Mizan, Allah’ın tüm varlıklara koyduğu ve insanların uymasını istediği dengedir. Bu ayetteki mizan, ayetlerin ayetleri açıkladığı Kur’an yöntemi olarak da anlaşılabilir. Geniş bilgi için bkz. Al-i İmran 3/7, Hud 11/1-2, Fussilet 41/3.</w:t>
        <w:br/>
        <w:br/>
        <w:t>[2*] A’raf 7/187, Taha 20/15, Ahzab 33/63.</w:t>
      </w:r>
    </w:p>
    <w:p>
      <w:r>
        <w:br w:type="page"/>
      </w:r>
    </w:p>
    <w:p>
      <w:r>
        <w:t>Meal:</w:t>
      </w:r>
    </w:p>
    <w:p>
      <w:r>
        <w:t>O saate inanmayanlar hemen gelmesini ister[1*]. İnananlar ise onun korkusundan titrer; çünkü onun, kaçınılmaz gerçek olduğunu bilirler. Bilin ki o saat /mezardan kalkış saati konusunda kurgu üretenler[2*] derin bir sapkınlık içindedir.</w:t>
        <w:br/>
        <w:br/>
        <w:br/>
        <w:br/>
        <w:br/>
        <w:br/>
        <w:t>[1*] Şuara 26/204.</w:t>
        <w:br/>
        <w:br/>
        <w:t>[2*] Ayetteki “yumârûne” fiili, “sütünü sağmak için devenin memelerine dokunmak, okşamak” anlamına gelen “mirâ’ (مراء)” kökündendir. Kelimenin anlam merkezinde “içeride olanın dışarı çıkartılması” vardır. “Münazaracılardan her biri karşısındakinin düşüncelerini açığa çıkarmaya çalıştığı için münazaraya “mumârât (مُماراة) da denir. Yani “mirâ’ (مراء)” kökünden ister fiil ister isim olsun merkezde hep “yanlış yorum, kurgu, kuruntu (yapmak)” anlamı bulunur.</w:t>
      </w:r>
    </w:p>
    <w:p>
      <w:r>
        <w:br w:type="page"/>
      </w:r>
    </w:p>
    <w:p>
      <w:r>
        <w:t>Meal:</w:t>
      </w:r>
    </w:p>
    <w:p>
      <w:r>
        <w:t>Allah, kullarına karşı lütufkârdır. Koyduğu kurala göre kişiye rızık verir[*]. O, daima güçlü ve üstün olandır.</w:t>
        <w:br/>
        <w:br/>
        <w:br/>
        <w:br/>
        <w:br/>
        <w:br/>
        <w:br/>
        <w:br/>
        <w:t>[*] İster maddi, ister manevi olsun, yararlanılan her şeye ve Allah’ın verdiği her nimete rızık denir (Müfredat). (Bakara 2/22,172, Hud 11/88, Hac 22/58, Vakıa 56/82).</w:t>
      </w:r>
    </w:p>
    <w:p>
      <w:r>
        <w:br w:type="page"/>
      </w:r>
    </w:p>
    <w:p>
      <w:r>
        <w:t>Meal:</w:t>
      </w:r>
    </w:p>
    <w:p>
      <w:r>
        <w:t>Kim ahiret kazancı isterse onun kazancını artırırız. Kim de (yalnızca) dünya kazancı isterse ona da onun kazancından veririz, o kişinin ahirette alacağı bir pay olmaz[*].</w:t>
        <w:br/>
        <w:br/>
        <w:br/>
        <w:br/>
        <w:br/>
        <w:br/>
        <w:t>[*] Bakara 2/200-202, Al-i İmran 3/145, Nisa 4/134, Hud 11/15-16, İsra 17/18-20.</w:t>
      </w:r>
    </w:p>
    <w:p>
      <w:r>
        <w:br w:type="page"/>
      </w:r>
    </w:p>
    <w:p>
      <w:r>
        <w:t>Meal:</w:t>
      </w:r>
    </w:p>
    <w:p>
      <w:r>
        <w:t>Yoksa onların Allah’a ortak koştukları kimseler var da Allah’ın onaylamadığı şeyleri onlar için bu dinin şeriatı /kanunu mu yapıyorlar[1*]? Hesabı, (iyiyi kötüden) ayırma gününe /mahşere bırakma sözü olmasaydı aralarında mutlaka hüküm verilirdi (de işleri bitirilirdi)[2*]. Yanlışlar içinde olanlar için acıklı bir azap vardır[3*].</w:t>
        <w:br/>
        <w:br/>
        <w:br/>
        <w:br/>
        <w:br/>
        <w:br/>
        <w:t>[1*] A’raf 7/32, Yunus 10/59, Hud 11/1-2, Nahl 16/116.</w:t>
        <w:br/>
        <w:br/>
        <w:t>[2*] İbrahim 14/42, Nahl 16/61, Fatır 35/45.</w:t>
        <w:br/>
        <w:br/>
        <w:t>[3*] Yanlışlar içinde olanların kimler olduğunu şu ayetlerden öğreniyoruz: A’raf 7/44-45.</w:t>
      </w:r>
    </w:p>
    <w:p>
      <w:r>
        <w:br w:type="page"/>
      </w:r>
    </w:p>
    <w:p>
      <w:r>
        <w:t>Meal:</w:t>
      </w:r>
    </w:p>
    <w:p>
      <w:r>
        <w:t>O azap başlarına geldiğinde, yanlışlar içinde olan o kimseleri, kazandıkları şeylerden dolayı tir tir titrerken göreceksin[1*]. İnanıp güvenen ve iyi işler yapanlar ise cennet bahçelerindedir. Rablerinin katında istedikleri her şey onlarındır. İşte bu, büyük bir lütuftur[2*].</w:t>
        <w:br/>
        <w:br/>
        <w:br/>
        <w:br/>
        <w:br/>
        <w:br/>
        <w:t>[1*] Şûrâ 42/45.</w:t>
        <w:br/>
        <w:br/>
        <w:t>[2*] Bakara 2/82, Nisa 4/122, Yunus 10/9, Ra’d 13/29, Kehf 18/30-31, 107-108, Hac 22/50, Ankebut 29/58, Rum 30/15.</w:t>
      </w:r>
    </w:p>
    <w:p>
      <w:r>
        <w:br w:type="page"/>
      </w:r>
    </w:p>
    <w:p>
      <w:r>
        <w:t>Meal:</w:t>
      </w:r>
    </w:p>
    <w:p>
      <w:r>
        <w:t>Allah’ın, inanıp güvenen ve iyi işler yapan kullarını müjdelediği şey işte budur[1*]. De ki: “Bu iş için sizden bir ücret istemiyorum[2*], benim istediğim sadece, (Allah’a) yaklaşma konusunda göstereceğiniz sevgidir[3*].” Kim güzel bir iş yaparsa onun o işine güzellikler katarız[4*]. Çünkü Allah çokça bağışlayan ve üzerine düşeni eksiksiz yapandır[5*].</w:t>
        <w:br/>
        <w:br/>
        <w:br/>
        <w:br/>
        <w:br/>
        <w:br/>
        <w:br/>
        <w:br/>
        <w:t>[1*] Bakara 2/25, Tevbe 9/20-22, Ahzab 33/47.</w:t>
        <w:br/>
        <w:br/>
        <w:t>[2*] En’am 6/90, Yusuf 12/104, Mü’minun 23/72, Furkan 25/57, Sad 38/86, Tur 52/40, Kalem 68/46.</w:t>
        <w:br/>
        <w:br/>
        <w:t>[3*] Maide 5/2, 35, Tevbe 9/23-24, Sebe 34/37, Fetih 48/29, Mücadele 58/22.</w:t>
        <w:br/>
        <w:br/>
        <w:t>[4*] Nisa 4/40, En’am 6/160, Yunus 10/26.</w:t>
        <w:br/>
        <w:br/>
        <w:t>[5*] Şükür, yapılan iyiliğin değerini bilmek, yapanı övmek ve hak edilen karşılığı vermektir (Müfredat). Ayette geçen ”şekûr (شكور)” ise aynı kökten mübalağa siğası olduğu için “üzerine düşeni eksiksiz yapan” anlamına gelir.</w:t>
      </w:r>
    </w:p>
    <w:p>
      <w:r>
        <w:br w:type="page"/>
      </w:r>
    </w:p>
    <w:p>
      <w:r>
        <w:t>Meal:</w:t>
      </w:r>
    </w:p>
    <w:p>
      <w:r>
        <w:t>Yoksa (Muhammed) “Bir yalanı Allah’a mâl etti.” mi diyorlar?[1*] Öyle olsa Allah isterse kalbine mühür basar[2*] ve o batılı /uydurduğun yalanı bizzat kendisi yok ederdi. O, sözleriyle[3*] hep doğru olanı gerçekleştirir. O içinizde olanları bilendir.</w:t>
        <w:br/>
        <w:br/>
        <w:br/>
        <w:br/>
        <w:br/>
        <w:br/>
        <w:br/>
        <w:br/>
        <w:br/>
        <w:br/>
        <w:t>[1*] Yunus 10/38, Hud 11/13, Secde 32/3, Ahkaf 46/8, Tur 52/33.</w:t>
        <w:br/>
        <w:br/>
        <w:t>[2*] İsra 17/73-75, Hakka 69/41-44.</w:t>
        <w:br/>
        <w:br/>
        <w:t>[3*] Tercihi kullarına bıraktığını söylemesi sebebiyle (Yunus 10/99-100, Nahl 16/93).</w:t>
      </w:r>
    </w:p>
    <w:p>
      <w:r>
        <w:br w:type="page"/>
      </w:r>
    </w:p>
    <w:p>
      <w:r>
        <w:t>Meal:</w:t>
      </w:r>
    </w:p>
    <w:p>
      <w:r>
        <w:t xml:space="preserve">O, kullarının tevbesini kabul eden ve kötü işlerini affedendir[*]. O, yaptığınız her şeyi bilir.  </w:t>
        <w:br/>
        <w:br/>
        <w:br/>
        <w:br/>
        <w:br/>
        <w:br/>
        <w:t>[*] Al-i İmran 3/135, En’am 6/54, A’raf 7/153, Hicr 15/49, Nahl 16/119, Taha 20/82, Furkan 25/70, Zümer 39/53.</w:t>
      </w:r>
    </w:p>
    <w:p>
      <w:r>
        <w:br w:type="page"/>
      </w:r>
    </w:p>
    <w:p>
      <w:r>
        <w:t>Meal:</w:t>
      </w:r>
    </w:p>
    <w:p>
      <w:r>
        <w:t>İnanıp güvenen ve iyi işler yapanlara istediklerini verir ve lütfederek fazlasını da verir. Kâfirlere /ayetleri görmezlikte direnenlere ise çetin bir azap vardır[*].</w:t>
        <w:br/>
        <w:br/>
        <w:br/>
        <w:br/>
        <w:br/>
        <w:br/>
        <w:t>[*] Nisa 4/173, Yunus 10/26-27, Nur 24/38, Rum 30/44-45, Fatır 35/29-30.</w:t>
      </w:r>
    </w:p>
    <w:p>
      <w:r>
        <w:br w:type="page"/>
      </w:r>
    </w:p>
    <w:p>
      <w:r>
        <w:t>Meal:</w:t>
      </w:r>
    </w:p>
    <w:p>
      <w:r>
        <w:t>Allah, rızkı kullarının önüne büsbütün serseydi kesinlikle yeryüzünde azgınlık ederlerdi. Ancak o, rızkı belirlediği ölçüde indirir[*]. Şüphesiz Allah, kullarının durumundan haberdar olan ve onları görendir.</w:t>
        <w:br/>
        <w:br/>
        <w:br/>
        <w:br/>
        <w:br/>
        <w:br/>
        <w:t>[*] Hicr 15/21.</w:t>
      </w:r>
    </w:p>
    <w:p>
      <w:r>
        <w:br w:type="page"/>
      </w:r>
    </w:p>
    <w:p>
      <w:r>
        <w:t>Meal:</w:t>
      </w:r>
    </w:p>
    <w:p>
      <w:r>
        <w:t xml:space="preserve">Herkes ümidini kestikten sonra yağmuru indiren ve ikramını yayan odur[1*]. O velidir /her şeye en yakın olandır[2*], yaptığını mükemmel yapandır. </w:t>
        <w:br/>
        <w:br/>
        <w:br/>
        <w:br/>
        <w:br/>
        <w:br/>
        <w:t>[1*] Rum 30/48-49.</w:t>
        <w:br/>
        <w:br/>
        <w:t>[2*] Veli için bkz. Şûra 42/9. ayetin dipnotu.</w:t>
      </w:r>
    </w:p>
    <w:p>
      <w:r>
        <w:br w:type="page"/>
      </w:r>
    </w:p>
    <w:p>
      <w:r>
        <w:t>Meal:</w:t>
      </w:r>
    </w:p>
    <w:p>
      <w:r>
        <w:t>Gökleri, yeri yaratması ve her ikisinde yaydığı canlılar, onun ayetlerindendir[1*]. O, şartlarını oluşturduğunda onları bir araya toplamanın ölçüsünü koyandır[2*].</w:t>
        <w:br/>
        <w:br/>
        <w:br/>
        <w:br/>
        <w:br/>
        <w:br/>
        <w:br/>
        <w:br/>
        <w:t>[1*] Bakara 2/164, Rum 30/22, Casiye 45/4, Zariyat 51/20-21.</w:t>
        <w:br/>
        <w:br/>
        <w:t>[2*] En’am 6/38.</w:t>
      </w:r>
    </w:p>
    <w:p>
      <w:r>
        <w:br w:type="page"/>
      </w:r>
    </w:p>
    <w:p>
      <w:r>
        <w:t>Meal:</w:t>
      </w:r>
    </w:p>
    <w:p>
      <w:r>
        <w:t>Başınıza gelen her şey, ellerinizle yaptığınıza karşılıktır. Allah, bir çoğunu da affeder[*].</w:t>
        <w:br/>
        <w:br/>
        <w:br/>
        <w:br/>
        <w:br/>
        <w:br/>
        <w:t>[*] Nisa 4/79.</w:t>
      </w:r>
    </w:p>
    <w:p>
      <w:r>
        <w:br w:type="page"/>
      </w:r>
    </w:p>
    <w:p>
      <w:r>
        <w:t>Meal:</w:t>
      </w:r>
    </w:p>
    <w:p>
      <w:r>
        <w:t xml:space="preserve">Siz, yeryüzünde onu aciz bırakamazsınız. Allah ile aranıza girecek bir veliniz de yardımcınız da yoktur[*]. </w:t>
        <w:br/>
        <w:br/>
        <w:br/>
        <w:br/>
        <w:br/>
        <w:br/>
        <w:t>[*] Bakara 2/107, Ankebut 29/22.</w:t>
      </w:r>
    </w:p>
    <w:p>
      <w:r>
        <w:br w:type="page"/>
      </w:r>
    </w:p>
    <w:p>
      <w:r>
        <w:t>Meal:</w:t>
      </w:r>
    </w:p>
    <w:p>
      <w:r>
        <w:t>Denizde, dağlar gibi akıp giden gemiler de Allah’ın âyetlerindendir[*].</w:t>
        <w:br/>
        <w:br/>
        <w:br/>
        <w:br/>
        <w:br/>
        <w:br/>
        <w:br/>
        <w:br/>
        <w:t>[*] Lokman 31/31, Rahman 55/24.</w:t>
      </w:r>
    </w:p>
    <w:p>
      <w:r>
        <w:br w:type="page"/>
      </w:r>
    </w:p>
    <w:p>
      <w:r>
        <w:t>Meal:</w:t>
      </w:r>
    </w:p>
    <w:p>
      <w:r>
        <w:t>Gerek görürse[1*] (gemileri) hareket ettiren gücü[2*] durdurur da denizin üstünde hareketsiz hale gelirler. Her durumda sabreden /duruşunu hiç bozmayan, daima şükreden /görevlerini yerine getiren herkes için bunda ayetler /göstergeler vardır.</w:t>
        <w:br/>
        <w:br/>
        <w:br/>
        <w:br/>
        <w:br/>
        <w:br/>
        <w:t xml:space="preserve">[1*] Şâe (شاء) fiili ile ilgili olarak bkz. Şûra 42/8. ayetin dipnotu. </w:t>
        <w:br/>
        <w:br/>
        <w:br/>
        <w:t>[2*] Rîh (الرِّيحَ): rüzgar (Enbiya 21/81) ve güç (Enfal 8/46) anlamlarına gelir. Bu iki anlama göre rîh, ister yelken isterse başka bir sistem olsun gemilerin tahrik gücü anlamına gelir.</w:t>
      </w:r>
    </w:p>
    <w:p>
      <w:r>
        <w:br w:type="page"/>
      </w:r>
    </w:p>
    <w:p>
      <w:r>
        <w:t>Meal:</w:t>
      </w:r>
    </w:p>
    <w:p>
      <w:r>
        <w:t>Ya da insanların yaptıklarına karşılık gemilerini batırır. Bir çoğunu da affeder (ve kurtarır)[*].</w:t>
        <w:br/>
        <w:br/>
        <w:br/>
        <w:br/>
        <w:t>[*] Şûrâ 42/30.</w:t>
      </w:r>
    </w:p>
    <w:p>
      <w:r>
        <w:br w:type="page"/>
      </w:r>
    </w:p>
    <w:p>
      <w:r>
        <w:t>Meal:</w:t>
      </w:r>
    </w:p>
    <w:p>
      <w:r>
        <w:t>(Bütün bunlar), ayetlerimiz üzerinde tartışanların[*] kendileri için kaçacak bir yer olmadığını bilmeleri içindir.</w:t>
        <w:br/>
        <w:br/>
        <w:br/>
        <w:br/>
        <w:br/>
        <w:br/>
        <w:t>[*] Mü’min 40/4, 35, 56, 69-70.</w:t>
      </w:r>
    </w:p>
    <w:p>
      <w:r>
        <w:br w:type="page"/>
      </w:r>
    </w:p>
    <w:p>
      <w:r>
        <w:t>Meal:</w:t>
      </w:r>
    </w:p>
    <w:p>
      <w:r>
        <w:t xml:space="preserve">Size verilmiş olan her şey, dünya hayatının menfaatleridir. Allah katındaki nimetler ise şu kişiler için hem daha hayırlı hem de kalıcıdır:[*] İnanıp güvenen ve Rabbine dayanan kişiler için, </w:t>
        <w:br/>
        <w:br/>
        <w:br/>
        <w:br/>
        <w:br/>
        <w:br/>
        <w:t>[*] Al-i İmran 3/14-15, Nahl 16/96, Kehf 18/7, 46, Kasas 28/60, Sebe 34/37.</w:t>
      </w:r>
    </w:p>
    <w:p>
      <w:r>
        <w:br w:type="page"/>
      </w:r>
    </w:p>
    <w:p>
      <w:r>
        <w:t>Meal:</w:t>
      </w:r>
    </w:p>
    <w:p>
      <w:r>
        <w:t>büyük günahlardan[1*] ve fuhuş çeşitlerinden[2*] uzak duran, öfkelendikleri zaman da bağışlayan kişiler için[3*],</w:t>
        <w:br/>
        <w:br/>
        <w:br/>
        <w:br/>
        <w:br/>
        <w:br/>
        <w:t>[1*] Büyük günahlar için bkz: Nisa 4/31.</w:t>
        <w:br/>
        <w:br/>
        <w:t>[2*] Fuhuş çeşitleri diye tercüme ettiğimiz kelime fevâhiş’tir; fuhuş’un çoğuludur. Arapçada çoğul en az üçü gösterir. Kur’an’a göre, nikahsız kadın erkek ilişkisi zina (İsra 17/32) ve erkek erkeğe ilişki (A’raf 7/80) fuhuştur. Üçüncüsü kadın kadına yaşanan ilişki olur.</w:t>
        <w:br/>
        <w:br/>
        <w:t>[3*] Al-i İmran 3/134, Casiye 45/14.</w:t>
      </w:r>
    </w:p>
    <w:p>
      <w:r>
        <w:br w:type="page"/>
      </w:r>
    </w:p>
    <w:p>
      <w:r>
        <w:t>Meal:</w:t>
      </w:r>
    </w:p>
    <w:p>
      <w:r>
        <w:t>Rablerinin çağrısına uyan, namazı özenle ve sürekli kılan[1*], işlerini birbirlerine danışarak[2*] yürüten, kendilerine verdiğimiz rızıktan hayra harcayanlar için,</w:t>
        <w:br/>
        <w:br/>
        <w:br/>
        <w:br/>
        <w:br/>
        <w:br/>
        <w:t>[1*] Bakara 2/3, Enfal 8/2-3, Hac 22/35, Fatır 35/29.</w:t>
        <w:br/>
        <w:br/>
        <w:t>[2*] ‘Birbirine danışarak’ anlamı verdiğimiz kelime “şûra”dır. Sureye ismini veren kelime bu ayettedir. (Bakara 2/233,  Al-i İmran 3/159).</w:t>
      </w:r>
    </w:p>
    <w:p>
      <w:r>
        <w:br w:type="page"/>
      </w:r>
    </w:p>
    <w:p>
      <w:r>
        <w:t>Meal:</w:t>
      </w:r>
    </w:p>
    <w:p>
      <w:r>
        <w:t>ve kendilerine bir saldırı olduğunda birbirleriyle yardımlaşanlar için...[*]</w:t>
        <w:br/>
        <w:br/>
        <w:br/>
        <w:br/>
        <w:br/>
        <w:br/>
        <w:t>[*] Nisa 4/75, Hucurat 49/9.</w:t>
      </w:r>
    </w:p>
    <w:p>
      <w:r>
        <w:br w:type="page"/>
      </w:r>
    </w:p>
    <w:p>
      <w:r>
        <w:t>Meal:</w:t>
      </w:r>
    </w:p>
    <w:p>
      <w:r>
        <w:t>Bir kötülüğün cezası, onun dengi bir kötülüktür[*]. Kim affeder de arayı düzeltirse ödülünü Allah verir. O, yanlışa dalanları sevmez.</w:t>
        <w:br/>
        <w:br/>
        <w:br/>
        <w:br/>
        <w:br/>
        <w:br/>
        <w:t>[*] Buradaki kötülük, cezalandırılan kişi açısındandır. Yoksa bir suçluya hak ettiği cezayı vermek, bir kötülük değildir. (En’am 6/160, Yunus 10/27, Kasas 28/84, Mü’min 40/40).</w:t>
      </w:r>
    </w:p>
    <w:p>
      <w:r>
        <w:br w:type="page"/>
      </w:r>
    </w:p>
    <w:p>
      <w:r>
        <w:t>Meal:</w:t>
      </w:r>
    </w:p>
    <w:p>
      <w:r>
        <w:t>Her kim de haksızlığa uğradıktan sonra hakkını alacak olsa, işte böylelerine uygulanacak bir yaptırım yoktur[*].</w:t>
        <w:br/>
        <w:br/>
        <w:br/>
        <w:br/>
        <w:br/>
        <w:br/>
        <w:t>[*] Nahl 16/126-127, Hac 22/60.</w:t>
      </w:r>
    </w:p>
    <w:p>
      <w:r>
        <w:br w:type="page"/>
      </w:r>
    </w:p>
    <w:p>
      <w:r>
        <w:t>Meal:</w:t>
      </w:r>
    </w:p>
    <w:p>
      <w:r>
        <w:t xml:space="preserve">Yaptırım uygulanacak olanlar sadece, insanlara haksızlık yapanlar ve yeryüzünde haksız yere üstünlük kurma peşinde olanlardır. İşte onlar için acıklı bir azap vardır[*]. </w:t>
        <w:br/>
        <w:br/>
        <w:t xml:space="preserve">   </w:t>
        <w:br/>
        <w:br/>
        <w:br/>
        <w:br/>
        <w:t>[*] Bunun bir örneği için bkz: Maide 5/33.</w:t>
      </w:r>
    </w:p>
    <w:p>
      <w:r>
        <w:br w:type="page"/>
      </w:r>
    </w:p>
    <w:p>
      <w:r>
        <w:t>Meal:</w:t>
      </w:r>
    </w:p>
    <w:p>
      <w:r>
        <w:t>Kim de sabreder /duruşunu bozmaz ve suçluyu bağışlarsa işte bu, gerçekten kararlılık gerektiren işlerdendir[*].</w:t>
        <w:br/>
        <w:br/>
        <w:br/>
        <w:br/>
        <w:br/>
        <w:br/>
        <w:t>[*] Fussilet 41/34-35.</w:t>
      </w:r>
    </w:p>
    <w:p>
      <w:r>
        <w:br w:type="page"/>
      </w:r>
    </w:p>
    <w:p>
      <w:r>
        <w:t>Meal:</w:t>
      </w:r>
    </w:p>
    <w:p>
      <w:r>
        <w:t>Allah kimi sapık sayarsa artık bundan sonra onun bir velisi /savunucusu olmaz[1*]. Yanlışlar içinde olan o kimselerin azabı görünce şöyle dediklerini görürsün: “Geri dönmenin bir yolu var mı?[2*]”</w:t>
        <w:br/>
        <w:br/>
        <w:br/>
        <w:br/>
        <w:br/>
        <w:br/>
        <w:t xml:space="preserve">[1*] A’raf 7/186, Rum 30/29, Mü’min 40/33, Şûrâ 42/8.  </w:t>
        <w:br/>
        <w:br/>
        <w:t>[2*] En'am 6/27, Mü’min 40/11.</w:t>
      </w:r>
    </w:p>
    <w:p>
      <w:r>
        <w:br w:type="page"/>
      </w:r>
    </w:p>
    <w:p>
      <w:r>
        <w:t>Meal:</w:t>
      </w:r>
    </w:p>
    <w:p>
      <w:r>
        <w:t>Onları, ateşin karşısına konulmuş, itibarsızlıktan boyunları bükük ve göz ucuyla bakarken göreceksin[1*]. (Bunları gören) Müminler şöyle diyeceklerdir: “Gerçekten hüsrana uğrayanlar mezardan kalkış günü kendini ve ailesini hüsrana uğratanlarmış[2*]!” Bilin ki yanlışlara dalmış o kimseler, kalıcı bir azap içindedirler[3*].</w:t>
        <w:br/>
        <w:br/>
        <w:br/>
        <w:br/>
        <w:t>[1*] Mü’min 40/60, Şûrâ 42/22.</w:t>
        <w:br/>
        <w:br/>
        <w:t>[2*] Zümer 39/15.</w:t>
        <w:br/>
        <w:br/>
        <w:t>[3*] Tevbe 9/68.</w:t>
      </w:r>
    </w:p>
    <w:p>
      <w:r>
        <w:br w:type="page"/>
      </w:r>
    </w:p>
    <w:p>
      <w:r>
        <w:t>Meal:</w:t>
      </w:r>
    </w:p>
    <w:p>
      <w:r>
        <w:t xml:space="preserve">Allah ile aralarına girip onlara yardım edecek velileri /savunucuları olmaz[1*]. Allah kimin sapıklığını onaylarsa onun için bir çıkış yolu yoktur[2*].  </w:t>
        <w:br/>
        <w:br/>
        <w:br/>
        <w:br/>
        <w:br/>
        <w:br/>
        <w:t>[1*] Nisa 4/173, Enam 6/70, Araf 7/53, Hud 11/20.</w:t>
        <w:br/>
        <w:br/>
        <w:t>[2*] Nahl 16/37, Şûrâ 42/44.</w:t>
      </w:r>
    </w:p>
    <w:p>
      <w:r>
        <w:br w:type="page"/>
      </w:r>
    </w:p>
    <w:p>
      <w:r>
        <w:t>Meal:</w:t>
      </w:r>
    </w:p>
    <w:p>
      <w:r>
        <w:t>Dönüşü olmayan bir gün Allah tarafından gelmeden önce Rabbinizin çağrısına uyun[*]. O gün ne bir sığınağınız olur ne de (suçlarınızı) inkar edebilirsiniz.</w:t>
        <w:br/>
        <w:br/>
        <w:br/>
        <w:br/>
        <w:br/>
        <w:br/>
        <w:t>[*] Enfal 8/24, Ra’d 13/18, Rum 30/43.</w:t>
      </w:r>
    </w:p>
    <w:p>
      <w:r>
        <w:br w:type="page"/>
      </w:r>
    </w:p>
    <w:p>
      <w:r>
        <w:t>Meal:</w:t>
      </w:r>
    </w:p>
    <w:p>
      <w:r>
        <w:t xml:space="preserve">Yüz çevirirlerse (bil ki) seni onlara bekçi olarak göndermedik[1*]. Sana düşen sadece tebliğdir /ayetleri bildirmektir[2*]. Biz insana tarafımızdan bir ikram tattırdığımızda onunla şımarır. Kendi elleriyle yaptıklarından ötürü başına bir kötülük gelse (ikramımızı unutur.) Çünkü insan çok nankördür[3*]. </w:t>
        <w:br/>
        <w:br/>
        <w:br/>
        <w:br/>
        <w:t>[1*] Nisa 4/80, Enam 6/107.</w:t>
        <w:br/>
        <w:br/>
        <w:t>[2*] Maide 5/99, Ra’d 13/40, Nahl 16/82, Nur 24/54.</w:t>
        <w:br/>
        <w:br/>
        <w:t>[3*] Yunus 10/21, Hud 11/9-10, Rum 30/36, Fussilet 41/49-51, Fecr 89/15-16.</w:t>
      </w:r>
    </w:p>
    <w:p>
      <w:r>
        <w:br w:type="page"/>
      </w:r>
    </w:p>
    <w:p>
      <w:r>
        <w:t>Meal:</w:t>
      </w:r>
    </w:p>
    <w:p>
      <w:r>
        <w:t>Göklerde ve yerde tüm yetkiler Allah’ındır[1*]. O, istediğini yaratır. İstediğine kız verir, istediğine de erkek verir[2*].</w:t>
        <w:br/>
        <w:br/>
        <w:br/>
        <w:br/>
        <w:br/>
        <w:br/>
        <w:t>[1*] Bakara 2/107, Al-i İmran 3/189, Maide 5/40, 120, Tevbe 9/116, Nur 24/42, Furkan 25/2, Zümer 39/44, Zuhruf 43/85, Casiye 45/27, Fetih 48/14, Hadid 57/2, 5, Buruc 85/9.</w:t>
        <w:br/>
        <w:br/>
        <w:t>[2*] Al-i İmran 3/6, 47, Rum 30/54.</w:t>
      </w:r>
    </w:p>
    <w:p>
      <w:r>
        <w:br w:type="page"/>
      </w:r>
    </w:p>
    <w:p>
      <w:r>
        <w:t>Meal:</w:t>
      </w:r>
    </w:p>
    <w:p>
      <w:r>
        <w:t>Yahut erkek ve kız olmak üzere ikisinden de verir. İstediğini de kısır yapar. O her şeyi bilen ve ölçüyü koyandır.</w:t>
      </w:r>
    </w:p>
    <w:p>
      <w:r>
        <w:br w:type="page"/>
      </w:r>
    </w:p>
    <w:p>
      <w:r>
        <w:t>Meal:</w:t>
      </w:r>
    </w:p>
    <w:p>
      <w:r>
        <w:t>Allah, bir insanla sadece vahiy (ilham) yoluyla[1*] veya perde arkasından[2*] konuşur. Ya da bir (meleği) elçi gönderir, o da Allah’ın gerekli gördüğünü Allah’ın izniyle o insana vahyeder[3*]. O, pek yüce olan ve daima doğru hükümler verendir.</w:t>
        <w:br/>
        <w:br/>
        <w:br/>
        <w:br/>
        <w:br/>
        <w:br/>
        <w:br/>
        <w:br/>
        <w:t>[1*] Vahiy; sözlükte işaret dili, fısıldama, rumuz, yazı veya ima ile konuşma anlamlarına gelir (Müfredat). Allah’ın göklere ve yere bildirdiği emirler (Fussilet 41/12, Zilzal 99/4-5), arıya bildirilen emirler (Nahl 16/68), Musa’nın (a.s.) annesine ilham edilen emir (Taha 20/38-39, Kasas 28/7-9), İsa’nın (a.s.) havarilerine verilen emir (Maide 5/111), Zekeriya’nın (a.s.) halkıyla işaret dilinde konuşması (Meryem 19/11) ve şeytanların fısıldaması (En’am 6/112, 121) Kur’an-ı Kerim’de “vahiy” olarak isimlendirilir.</w:t>
        <w:br/>
        <w:br/>
        <w:t>[2*] Allah Teala'nın perde arkasından yaptığı vahyin örnekleri, Musa’ya (a.s.) Tur dağı civarında ağaç arkasından seslenmesi (Kasas 28/30) ve kullarına rüyada bazı şeyleri bildirmesidir (Yusuf 12/4-5, 43-49; Saffat 37/102, Fetih 48/27). Ayrıca Allah, her kişinin içine, günahlarını ve yanlıştan korunduğunu da bildirir. O bunu ilham olarak nitelemiştir (Şems 91/8-10). Nitekim vezirin eşi, Yusuf aleyhisselam ile birlikte olmak istediğinde Allah onu, bu şekilde uyarmıştı (Yusuf 12/24).</w:t>
        <w:br/>
        <w:br/>
        <w:t>[3*] Allah’ın melekler aracılığıyla ilettiği vahiy iki çeşittir. Bunlardan birincisi yalnızca o kişileri, diğeri ise tüm insanları ilgilendirir. Birincisi, Allah’ın, -nebi olsun olmasın- insanlara bir meleği insan görünümünde göndererek yaptığı vahiydir. Meryem anamıza da böyle bir vahiy gelmiştir (Al-i İmran 3/45, Hud 11/69, 81; Hicr 15/51-66; Kehf 18/65-82, Meryem 19/16-21, Zariyat 51/24-37). Meleklerle gönderilen vahyin diğer çeşidi de tüm insanlara tebliğ edilmek üzere nebi olan resullere indirilen vahiydir. (Bakara 2/97, Şuara 26/192-194, Necm 53/5-10, Hakka 69/40, Tekvir 81/19-21). Bu esnada Allah öyle bir ortam oluşturur ki resuller, bu vahyin Allah'tan geldiğini kesin olarak anlarlar (Cin 72/26-28).</w:t>
      </w:r>
    </w:p>
    <w:p>
      <w:r>
        <w:br w:type="page"/>
      </w:r>
    </w:p>
    <w:p>
      <w:r>
        <w:t>Meal:</w:t>
      </w:r>
    </w:p>
    <w:p>
      <w:r>
        <w:t>İşte sana da bu şekilde (elçi göndererek), kendi işimiz olan ruhu (Kur’an’ı[1*]) vahyettik. Yoksa sen böyle bir Kitab’ı ve böyle bir inancı bilemezdin[2*]. Ama onu bir nur yaptık, kullarımızdan tercih ettiklerimizi[3*] onunla yola getiririz[4*]. Sen elbette (Kur’an ile[5*]) doğru yolu gösterirsin[6*].</w:t>
        <w:br/>
        <w:br/>
        <w:br/>
        <w:br/>
        <w:br/>
        <w:br/>
        <w:br/>
        <w:br/>
        <w:t>[1*] Bu ayetteki Ruh, Allah’ın emirlerini içeren ayetler kümesi yani Kur’an’dır (İsra 17/85).</w:t>
        <w:br/>
        <w:br/>
        <w:t>[2*]  Bu ayete ve Ankebut 29/48’e göre Muhammed aleyhisselamın, daha önce, ilahi kitap bilgisi yoktu. Kur’an’a göre böyle bir kişi ümmîdir (Al-i İmran 3/20, 75). Aynı zamanda kitabı olduğu halde onun içeriğinden habersiz olanlar da ümmidir (Bakara 2/78). Arapçada anasından doğduğu gibi kalıp belli bir konuda bir şey öğrenmemiş kişiye de ümmi denir. Mekke, Ümmü’l-Kurâ yani yerleşim yerlerinin anası, merkezidir. Yeryüzünde ilk kamu binası orada yapılmıştır (Al-i İmran 3/96). Arap dilinde, Ümmü’l-Kurâlı yani Mekkeli olanlara da ümmî denir (Müfredat). O, ümmilerin yani Mekkelilerin içinden çıkarılmış bir elçidir (Cum’a 62/2).  İsmail aleyhisselamın soyundan olan (Bakara 2/128-129) Muhammed aleyhisselam, Ümmü’l-Kurâ ve çevresini uyarsın diye elçi gönderilmiştir (En’am 6/92, Şûra 42/7). Son nebinin İsmail aleyhisselamın soyundan geleceği ve Mekke’den çıkacağı Tevrat ve İncil’de yazılıdır (Tevrat /Tesniye 18:18,19, Mezmurlar 84:6, 118:22-26;  İncil  /Matta 21:42-44). Ümmî kavramı, Muhammed (a.s.) ile ilgili olarak iki ayette geçer, ikisinde de muhataplar Yahudi ve Hıristiyanlardır (A’raf 7/157-158). Bu kavram, Mekkelilerle ilgili olarak da geçer (Al-i İmran 3/75). Ehlikitap açısından, nebimizin Mekkeli olması Kur’an’ın Tevrat’ı ve İncil’i tasdik ettiğinin göstergesidir. Kur’an’ın önceki kitapları tasdik etme özelliği olduğu için Muhammed (a.s.), Mekkeli olmasından dolayı ümmîdir. Aksi bir iddia, Kur’an’ın önceki kitapları tasdik etme özelliğine ters düşer.</w:t>
        <w:br/>
        <w:br/>
        <w:t>[3*] Şâe (شاء) fiili ile ilgili ayrıntılı bilgi için bkz. Şûra 42/8. ayetin dipnotu.</w:t>
        <w:br/>
        <w:br/>
        <w:br/>
        <w:t>[4*] Maide 5/16.</w:t>
        <w:br/>
        <w:br/>
        <w:t>[5*] En’am 6/19, Kaf 50/45.</w:t>
        <w:br/>
        <w:br/>
        <w:br/>
        <w:tab/>
        <w:tab/>
        <w:t xml:space="preserve"> </w:t>
        <w:br/>
        <w:br/>
        <w:t>[6*] Yusuf 12/108, Mü’minun 23/73.</w:t>
      </w:r>
    </w:p>
    <w:p>
      <w:r>
        <w:br w:type="page"/>
      </w:r>
    </w:p>
    <w:p>
      <w:r>
        <w:t>Meal:</w:t>
      </w:r>
    </w:p>
    <w:p>
      <w:r>
        <w:t>Göklerde ne var, yerde ne varsa hepsinin sahibi olan Allah’ın yolunu[*]. Bilin ki bütün işler sonunda Allah’a varır.</w:t>
        <w:br/>
        <w:br/>
        <w:br/>
        <w:br/>
        <w:br/>
        <w:br/>
        <w:t>[*] Şûrâ 42/4.</w:t>
      </w:r>
    </w:p>
    <w:p>
      <w:r>
        <w:br w:type="page"/>
      </w:r>
    </w:p>
    <w:p>
      <w:pPr>
        <w:pStyle w:val="Heading1"/>
      </w:pPr>
      <w:r>
        <w:t>ZUHRUF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 xml:space="preserve">Apaçık Kitab’a yemin olsun ki[*] </w:t>
        <w:br/>
        <w:br/>
        <w:br/>
        <w:br/>
        <w:br/>
        <w:br/>
        <w:t>[*] Apaçık” anlamı verdiğimiz “mübin (مبين)” kelimesi, müteaddi /geçişli veya lazım/ geçişsiz olur. Geçişsiz olduğu zaman “apaçık”, geçişli olduğunda ise “her şeyi açıkça ortaya koyan” anlamına gelir (Duhan 44/2).</w:t>
      </w:r>
    </w:p>
    <w:p>
      <w:r>
        <w:br w:type="page"/>
      </w:r>
    </w:p>
    <w:p>
      <w:r>
        <w:t>Meal:</w:t>
      </w:r>
    </w:p>
    <w:p>
      <w:r>
        <w:t>şüphesiz biz onu, aklınızı kullanasınız/ doğru bağlantılar kurasınız diye Arapça kur’anlar /ayet kümeleri[1*] haline getirdik[2*].</w:t>
        <w:br/>
        <w:br/>
        <w:br/>
        <w:br/>
        <w:br/>
        <w:br/>
        <w:t>[1*] Kur'ân, karaa (قرأ)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(قُرْآنً) kelimesinin çoğulu olmadığından tekil için de çoğul için de kullanılır. Bu sebeple kur’ân (قُرْآن) kelimesine, bağlamına göre, kur’ânlar diye de anlam verilebilir.</w:t>
        <w:br/>
        <w:br/>
        <w:t>[2*] Yusuf 12/2, Taha 20/113-114, Zümer 39/28, Fussilet 41/3, Şura 42/7, Ahkaf 46/12.</w:t>
      </w:r>
    </w:p>
    <w:p>
      <w:r>
        <w:br w:type="page"/>
      </w:r>
    </w:p>
    <w:p>
      <w:r>
        <w:t>Meal:</w:t>
      </w:r>
    </w:p>
    <w:p>
      <w:r>
        <w:t>Şüphesiz o, katımızdaki Ana Kitap’tadır[1*]; elbette pek yücedir, doğru hükümler içerir[2*].</w:t>
        <w:br/>
        <w:br/>
        <w:br/>
        <w:br/>
        <w:br/>
        <w:br/>
        <w:t>[1*] Bu kitap, her varlık ve olaya ilişkin ilâhî bilginin kayıtlı bulunduğu kitaptır (Ra’d 13/39, Hicr 15/4, Vakıa 56/77-78, Hadid 57/22).</w:t>
        <w:br/>
        <w:br/>
        <w:t>[2*] Doğru olan hükme “hikmet” denir. Kur’an’ın “hakîm” yani hikmetli olması doğru hükümler içerdiği anlamına gelir (Hud 11/1).</w:t>
      </w:r>
    </w:p>
    <w:p>
      <w:r>
        <w:br w:type="page"/>
      </w:r>
    </w:p>
    <w:p>
      <w:r>
        <w:t>Meal:</w:t>
      </w:r>
    </w:p>
    <w:p>
      <w:r>
        <w:t>Aşırı giden bir topluluksunuz diye hoşgörülü davranarak bu zikri[1*] /Kur’an’ı size ulaştırmaktan vaz mı geçelim[2*]?</w:t>
        <w:br/>
        <w:br/>
        <w:br/>
        <w:br/>
        <w:br/>
        <w:br/>
        <w:t>[1*] Zikir, hem önceki kitapların hem de Kur’an’ın ortak adıdır (Hicr 15/9, Nahl 16/43-44, Enbiya 21/7-8, 24).</w:t>
        <w:br/>
        <w:br/>
        <w:t>[2*] Hicr 15/94, Kaf 50/45, Tur 52/29, Ğaşiye 88/21-22.</w:t>
      </w:r>
    </w:p>
    <w:p>
      <w:r>
        <w:br w:type="page"/>
      </w:r>
    </w:p>
    <w:p>
      <w:r>
        <w:t>Meal:</w:t>
      </w:r>
    </w:p>
    <w:p>
      <w:r>
        <w:t>Sizden (Mekkelilerden) öncekilere de nice nebiler gönderdik[*].</w:t>
        <w:br/>
        <w:br/>
        <w:br/>
        <w:br/>
        <w:br/>
        <w:br/>
        <w:t>[*] Nebî, kendisine Kitap ve hikmet verilen kişidir. Bu bilgileri insanlara ulaştırmakla görevli olduğu için her nebi, aynı zamanda resuldür (Bakara 2/136, 213, Al-i İmran 3/81, 84, En'âm 6/83-90, Meryem 19/30, 51, 54).</w:t>
      </w:r>
    </w:p>
    <w:p>
      <w:r>
        <w:br w:type="page"/>
      </w:r>
    </w:p>
    <w:p>
      <w:r>
        <w:t>Meal:</w:t>
      </w:r>
    </w:p>
    <w:p>
      <w:r>
        <w:t>Onlara ne zaman bir nebi gelse mutlaka hafife alırlardı[*].</w:t>
        <w:br/>
        <w:br/>
        <w:br/>
        <w:br/>
        <w:br/>
        <w:br/>
        <w:t>[*] Hicr 15/11, Yasin 36/30.</w:t>
      </w:r>
    </w:p>
    <w:p>
      <w:r>
        <w:br w:type="page"/>
      </w:r>
    </w:p>
    <w:p>
      <w:r>
        <w:t>Meal:</w:t>
      </w:r>
    </w:p>
    <w:p>
      <w:r>
        <w:t>Bu yüzden bunlardan /Mekkelilerden daha güçlü olanları bile helak ettik. Öncekilerin örnekleri (bu kitapta) geçti[*].</w:t>
        <w:br/>
        <w:br/>
        <w:br/>
        <w:br/>
        <w:br/>
        <w:br/>
        <w:t>[*] Yusuf 12/109, Rum 30/9, Fatır 35/44, Mü’min 40/21, 82, Muhammed 47/10, 13.</w:t>
      </w:r>
    </w:p>
    <w:p>
      <w:r>
        <w:br w:type="page"/>
      </w:r>
    </w:p>
    <w:p>
      <w:r>
        <w:t>Meal:</w:t>
      </w:r>
    </w:p>
    <w:p>
      <w:r>
        <w:t>Onlara: “Gökleri ve yeri kim yarattı?” diye sorsan kesinlikle şöyle derler: “Onları, daima üstün ve bilgili olan Allah yarattı[*].”</w:t>
        <w:br/>
        <w:br/>
        <w:br/>
        <w:br/>
        <w:br/>
        <w:br/>
        <w:t>[*] Yunus 10/31, Mu’minun 23/84-89, Ankebut 29/61, Lokman 31/25, Zümer 39/38, Zuhruf 43/87.</w:t>
      </w:r>
    </w:p>
    <w:p>
      <w:r>
        <w:br w:type="page"/>
      </w:r>
    </w:p>
    <w:p>
      <w:r>
        <w:t>Meal:</w:t>
      </w:r>
    </w:p>
    <w:p>
      <w:r>
        <w:t xml:space="preserve">O, yeryüzünü sizin için bir beşik[1*] yapan ve gideceğiniz yere ulaşmanız için orada yollar oluşturandır[2*].  </w:t>
        <w:br/>
        <w:br/>
        <w:br/>
        <w:br/>
        <w:br/>
        <w:br/>
        <w:t>[1*] Taha 20/53, Zariyat 51/48, Nebe 78/6.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w:t>
        <w:br/>
        <w:br/>
        <w:t>[2*] Nahl 16/15, Enbiya 21/31, Nuh 71/19-20.</w:t>
      </w:r>
    </w:p>
    <w:p>
      <w:r>
        <w:br w:type="page"/>
      </w:r>
    </w:p>
    <w:p>
      <w:r>
        <w:t>Meal:</w:t>
      </w:r>
    </w:p>
    <w:p>
      <w:r>
        <w:t>O, gökten bir ölçüye göre su indirendir. Onunla ölü bir beldeyi canlandırır[1*]. Siz de (öldükten sonra topraktan) aynı şekilde çıkarılacaksınız[2*].</w:t>
        <w:br/>
        <w:br/>
        <w:br/>
        <w:br/>
        <w:br/>
        <w:br/>
        <w:t>[1*]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br/>
        <w:br/>
        <w:t>[2*] A’raf 7/57, Furkan 25/48-49, Rum 30/19, Fatır 35/9, Kaf 50/9-11.</w:t>
      </w:r>
    </w:p>
    <w:p>
      <w:r>
        <w:br w:type="page"/>
      </w:r>
    </w:p>
    <w:p>
      <w:r>
        <w:t>Meal:</w:t>
      </w:r>
    </w:p>
    <w:p>
      <w:r>
        <w:t xml:space="preserve">O, bütün çiftleri yaratmış olandır[1*]. Sizin için bineceğiniz gemiler ve en’am[2*] var etmiştir[3*].  </w:t>
        <w:br/>
        <w:br/>
        <w:br/>
        <w:br/>
        <w:br/>
        <w:br/>
        <w:t>[1*] Yasin 36/36.</w:t>
        <w:br/>
        <w:br/>
        <w:t>[2*] Koyun, keçi, sığır, deve (Bkz. En’am 6/143-144).</w:t>
        <w:br/>
        <w:br/>
        <w:t>[3*] Nahl 16/5-7, Müminun 23/21-22, Yasin 36/71-72, Mü’min 40/79-81.</w:t>
      </w:r>
    </w:p>
    <w:p>
      <w:r>
        <w:br w:type="page"/>
      </w:r>
    </w:p>
    <w:p>
      <w:r>
        <w:t>Meal:</w:t>
      </w:r>
    </w:p>
    <w:p>
      <w:r>
        <w:t>Bu, onlardan birinin üzerine kurulmanız, kurulduğunuzda da Rabbinizin nimetini aklınıza getirmeniz ve şöyle demeniz içindir: “Bunu hizmetimize veren Allah, bütün eksikliklerden uzaktır; yoksa biz bunu (bu gemiyi /bu hayvanı) yanımıza yaklaştıramazdık.</w:t>
      </w:r>
    </w:p>
    <w:p>
      <w:r>
        <w:br w:type="page"/>
      </w:r>
    </w:p>
    <w:p>
      <w:r>
        <w:t>Meal:</w:t>
      </w:r>
    </w:p>
    <w:p>
      <w:r>
        <w:t>Biz kesinlikle Rabbimize döneceğiz.”</w:t>
      </w:r>
    </w:p>
    <w:p>
      <w:r>
        <w:br w:type="page"/>
      </w:r>
    </w:p>
    <w:p>
      <w:r>
        <w:t>Meal:</w:t>
      </w:r>
    </w:p>
    <w:p>
      <w:r>
        <w:t>Bazı kullarını, Allah’ın bir parçası (evladı) saydılar[*]. Gerçekten insan apaçık nankördür.</w:t>
        <w:br/>
        <w:br/>
        <w:br/>
        <w:br/>
        <w:br/>
        <w:br/>
        <w:t>[*] Burada “bazı kullar” ifadesiyle kastedilen meleklerdir; çünkü melekler de Allah’a kulluk etmekle sorumludurlar (Nisa 4/172-173, Enbiya 21/26-27). Mekke müşrikleri melekleri Allah’ın kızları sayar ve onlara kulluk ederlerdi. (En’am 6/100, Nahl 16/57, Meryem 19/88-93, Saffat 37/158).</w:t>
      </w:r>
    </w:p>
    <w:p>
      <w:r>
        <w:br w:type="page"/>
      </w:r>
    </w:p>
    <w:p>
      <w:r>
        <w:t>Meal:</w:t>
      </w:r>
    </w:p>
    <w:p>
      <w:r>
        <w:t>Yoksa Allah, yarattıkları içinden, kendine kızlar edindi de erkekleri size mi ayırdı[*]?</w:t>
        <w:br/>
        <w:br/>
        <w:br/>
        <w:br/>
        <w:t>[*] İsra 17/40,  Saffat 37/149, Tur 52/39, Necm 53/21-22.</w:t>
      </w:r>
    </w:p>
    <w:p>
      <w:r>
        <w:br w:type="page"/>
      </w:r>
    </w:p>
    <w:p>
      <w:r>
        <w:t>Meal:</w:t>
      </w:r>
    </w:p>
    <w:p>
      <w:r>
        <w:t>Onlardan biri, Rahman’a yakıştırdığı (bir kız çocuğu) ile  müjdelenince üzüntüsünü belli etmemeye çalışırken yüzü simsiyah kesilir.</w:t>
      </w:r>
    </w:p>
    <w:p>
      <w:r>
        <w:br w:type="page"/>
      </w:r>
    </w:p>
    <w:p>
      <w:r>
        <w:t>Meal:</w:t>
      </w:r>
    </w:p>
    <w:p>
      <w:r>
        <w:t xml:space="preserve">O, açığa vurmadığı bir çatışma içine girer[*]: (Şöyle der:) “Süsler içinde yetiştirilecek biri ha!”  </w:t>
        <w:br/>
        <w:br/>
        <w:br/>
        <w:br/>
        <w:br/>
        <w:br/>
        <w:t>[*] Yaşadığı iç çatışma Nahl 16/58-59’da anlatılmaktadır.</w:t>
      </w:r>
    </w:p>
    <w:p>
      <w:r>
        <w:br w:type="page"/>
      </w:r>
    </w:p>
    <w:p>
      <w:r>
        <w:t>Meal:</w:t>
      </w:r>
    </w:p>
    <w:p>
      <w:r>
        <w:t>Rahman’ın kulları olan melekleri dişi saydılar. Yoksa onların yaratılışlarına şahit mi oldular[*]? Onların bu söylemleri kayda geçirilecek ve sorguya çekileceklerdir.</w:t>
        <w:br/>
        <w:br/>
        <w:br/>
        <w:br/>
        <w:br/>
        <w:br/>
        <w:t>[*] Saffat 37/150, Necm 53/27-28.</w:t>
      </w:r>
    </w:p>
    <w:p>
      <w:r>
        <w:br w:type="page"/>
      </w:r>
    </w:p>
    <w:p>
      <w:r>
        <w:t>Meal:</w:t>
      </w:r>
    </w:p>
    <w:p>
      <w:r>
        <w:t>Bir de şöyle dediler: “Rahman farklı bir tercihte bulunsaydı[1*] onlara (meleklere) kulluk etmezdik.” Bu konuda hiçbir bilgileri yoktur. Onlar sadece delilsiz konuşurlar[2*].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http://www.suleymaniyevakfi.org/akaid-arastirmalari/kuranda-sey-mesiet-irade-ve-fitrat.html</w:t>
        <w:br/>
        <w:br/>
        <w:t>[2*] En’am 6/148, Yunus 10/66, Nahl 16/35.</w:t>
      </w:r>
    </w:p>
    <w:p>
      <w:r>
        <w:br w:type="page"/>
      </w:r>
    </w:p>
    <w:p>
      <w:r>
        <w:t>Meal:</w:t>
      </w:r>
    </w:p>
    <w:p>
      <w:r>
        <w:t>Yoksa onlara (Mekkelilere), bundan /Kur’an’dan önce bir Kitap verdik de ona mı sarılıyorlar[*]?</w:t>
        <w:br/>
        <w:br/>
        <w:br/>
        <w:br/>
        <w:br/>
        <w:br/>
        <w:t>[*] Kalem 68/37.</w:t>
      </w:r>
    </w:p>
    <w:p>
      <w:r>
        <w:br w:type="page"/>
      </w:r>
    </w:p>
    <w:p>
      <w:r>
        <w:t>Meal:</w:t>
      </w:r>
    </w:p>
    <w:p>
      <w:r>
        <w:t>Aslında onların dedikleri şudur: “Biz atalarımızı bir inanç üzere bulduk. Biz elbette onların izindeyiz, doğru yoldayız[*].”</w:t>
        <w:br/>
        <w:br/>
        <w:br/>
        <w:br/>
        <w:br/>
        <w:br/>
        <w:t>[*] Bakara 2/170, Maide 5/104, A’raf 7/28, Lokman 31/21.</w:t>
      </w:r>
    </w:p>
    <w:p>
      <w:r>
        <w:br w:type="page"/>
      </w:r>
    </w:p>
    <w:p>
      <w:r>
        <w:t>Meal:</w:t>
      </w:r>
    </w:p>
    <w:p>
      <w:r>
        <w:t>Hep böyle oldu; senden önce de hangi kente bir uyarıcı gönderdiysek oranın şımartılmış olanları ona şöyle dediler: “Biz atalarımızı bir inanç üzere bulduk. Biz elbette onların izindeyiz, onlara uyarız[*].”</w:t>
        <w:br/>
        <w:br/>
        <w:br/>
        <w:br/>
        <w:br/>
        <w:br/>
        <w:t>[*] A’raf 7/70, Yunus 10/78, Hud 11/62, 87, İbrahim 14/10, Enbiya 21/52-53, Şuara 26/69-74.</w:t>
      </w:r>
    </w:p>
    <w:p>
      <w:r>
        <w:br w:type="page"/>
      </w:r>
    </w:p>
    <w:p>
      <w:r>
        <w:t>Meal:</w:t>
      </w:r>
    </w:p>
    <w:p>
      <w:r>
        <w:t>O da: “Peki ya size, atalarınızı üzerinde bulduğunuz inançtan daha doğrusunu getirdiysem?” deyince, onlar şöyle dediler: “Biz sizinle gönderilen mesajları tanımayız[*].”</w:t>
        <w:br/>
        <w:br/>
        <w:br/>
        <w:br/>
        <w:br/>
        <w:br/>
        <w:t>[*] Sebe 34/34, Fussilet 41/13-14.</w:t>
      </w:r>
    </w:p>
    <w:p>
      <w:r>
        <w:br w:type="page"/>
      </w:r>
    </w:p>
    <w:p>
      <w:r>
        <w:t>Meal:</w:t>
      </w:r>
    </w:p>
    <w:p>
      <w:r>
        <w:t>Sonra onlara hak ettikleri cezayı verdik. Yalan söyleyip duranların sonunun ne olduğuna bir bak[*]!</w:t>
        <w:br/>
        <w:br/>
        <w:br/>
        <w:br/>
        <w:br/>
        <w:br/>
        <w:t>[*] Al-i İmran 3/137, En’am 6/11, Nahl 16/36, Rum 30/47.</w:t>
      </w:r>
    </w:p>
    <w:p>
      <w:r>
        <w:br w:type="page"/>
      </w:r>
    </w:p>
    <w:p>
      <w:r>
        <w:t>Meal:</w:t>
      </w:r>
    </w:p>
    <w:p>
      <w:r>
        <w:t>Bir gün İbrahim, babasına ve halkına şöyle dedi: “Ben, sizin kulluk ettiklerinizden tamamen uzağım[*],</w:t>
        <w:br/>
        <w:br/>
        <w:br/>
        <w:br/>
        <w:br/>
        <w:br/>
        <w:t>[*] En’am 6/74, Enbiya 21/51-54, Şuara 26/70-77, Saffat 37/83-87, Mümtahine 60/4.</w:t>
      </w:r>
    </w:p>
    <w:p>
      <w:r>
        <w:br w:type="page"/>
      </w:r>
    </w:p>
    <w:p>
      <w:r>
        <w:t>Meal:</w:t>
      </w:r>
    </w:p>
    <w:p>
      <w:r>
        <w:t>ama beni yaratan hariç[1*]. O, muhakkak bana bir yol gösterecektir[2*].”</w:t>
        <w:br/>
        <w:br/>
        <w:br/>
        <w:br/>
        <w:br/>
        <w:br/>
        <w:t>[1*] İbrahim aleyhisselamın kavmi, Allah’ı inkar etmiyor ama diğer bütün müşrikler gibi Allah ile aralarına aracılar koyuyor, onlara da kulluk ediyordu. İbrahim aleyhisselam, onların Allah dışında taptıkları her şeyden uzak olduğunu ifade etmektedir.</w:t>
        <w:br/>
        <w:br/>
        <w:t>[2*] En’am 6/78-79, Enbiya 21/56, Şuara 26/77-82.</w:t>
      </w:r>
    </w:p>
    <w:p>
      <w:r>
        <w:br w:type="page"/>
      </w:r>
    </w:p>
    <w:p>
      <w:r>
        <w:t>Meal:</w:t>
      </w:r>
    </w:p>
    <w:p>
      <w:r>
        <w:t>Allah bu sözü, onun arkasından gelenler arasında kalıcı bir söz yaptı. Belki (yanlışlarından) dönerler[*].</w:t>
        <w:br/>
        <w:br/>
        <w:br/>
        <w:br/>
        <w:br/>
        <w:br/>
        <w:t>[*] Mümtehine 60/4.</w:t>
      </w:r>
    </w:p>
    <w:p>
      <w:r>
        <w:br w:type="page"/>
      </w:r>
    </w:p>
    <w:p>
      <w:r>
        <w:t>Meal:</w:t>
      </w:r>
    </w:p>
    <w:p>
      <w:r>
        <w:t>Aslında kendilerine bu gerçek (Kur’an) ve resul olduğu apaçık olan kişi (Muhammed) gelinceye kadar bunları da atalarını da nimetlerden yararlandırdım.</w:t>
      </w:r>
    </w:p>
    <w:p>
      <w:r>
        <w:br w:type="page"/>
      </w:r>
    </w:p>
    <w:p>
      <w:r>
        <w:t>Meal:</w:t>
      </w:r>
    </w:p>
    <w:p>
      <w:r>
        <w:t>Ne zaman ki bu gerçek (Kur’an) onlara geldi, ”Bu bir sihirdir[1*]; biz onu reddediyoruz.” dediler[2*].</w:t>
        <w:br/>
        <w:br/>
        <w:br/>
        <w:br/>
        <w:br/>
        <w:br/>
        <w:t>[1*] Sebe 34/43, Ahkaf 46/7.</w:t>
        <w:br/>
        <w:br/>
        <w:t>[2*] Enbiya 21/36, Kasas 28/48.</w:t>
      </w:r>
    </w:p>
    <w:p>
      <w:r>
        <w:br w:type="page"/>
      </w:r>
    </w:p>
    <w:p>
      <w:r>
        <w:t>Meal:</w:t>
      </w:r>
    </w:p>
    <w:p>
      <w:r>
        <w:t>Şunu da dediler: “Bu Kur’an, iki kentin[1*] birinden bir büyük adama indirilseydi ya[2*]!”</w:t>
        <w:br/>
        <w:br/>
        <w:br/>
        <w:br/>
        <w:t>[1*] Bu iki şehir Mekke ve Medine olabileceği gibi Mekke ve Taif de olabilir.</w:t>
        <w:br/>
        <w:br/>
        <w:t>[2*] Sad 38/8.</w:t>
      </w:r>
    </w:p>
    <w:p>
      <w:r>
        <w:br w:type="page"/>
      </w:r>
    </w:p>
    <w:p>
      <w:r>
        <w:t>Meal:</w:t>
      </w:r>
    </w:p>
    <w:p>
      <w:r>
        <w:t>Rabbinin ikramını onlar mı paylaştıracak[1*]! Oysa dünya hayatındaki geçimliklerini bile aralarında biz paylaştırdık. Her birini, diğerlerine göre derece derece üstün kıldık[2*] ki biri diğerine iş gördürsün. Rabbinin ikramı onların biriktirebilecekleri her şeyden daha hayırlıdır[3*].</w:t>
        <w:br/>
        <w:br/>
        <w:br/>
        <w:br/>
        <w:br/>
        <w:br/>
        <w:t>[1*] Bakara 2/105, Al-i İmran 3/73-74, En’am 6/124.</w:t>
        <w:br/>
        <w:br/>
        <w:t>[2*] Nisa 4/32, En’am 6/165, Nahl 16/71, İsra 17/21.</w:t>
        <w:br/>
        <w:br/>
        <w:t>[3*] Yunus 10/58.</w:t>
      </w:r>
    </w:p>
    <w:p>
      <w:r>
        <w:br w:type="page"/>
      </w:r>
    </w:p>
    <w:p>
      <w:r>
        <w:t>Meal:</w:t>
      </w:r>
    </w:p>
    <w:p>
      <w:r>
        <w:t>İnsanlar tek bir topluma /kâfirler topluluğuna dönüşecek olmasaydı Rahman’a karşı kâfirlik edenlerin evlerine kesinlikle gümüşten tavanlar, bir de üzerlerinde yükselecekleri şeyler yapardık.</w:t>
      </w:r>
    </w:p>
    <w:p>
      <w:r>
        <w:br w:type="page"/>
      </w:r>
    </w:p>
    <w:p>
      <w:r>
        <w:t>Meal:</w:t>
      </w:r>
    </w:p>
    <w:p>
      <w:r>
        <w:t>Evleri için birçok kapı, üzerine kurulacakları koltuklar,</w:t>
      </w:r>
    </w:p>
    <w:p>
      <w:r>
        <w:br w:type="page"/>
      </w:r>
    </w:p>
    <w:p>
      <w:r>
        <w:t>Meal:</w:t>
      </w:r>
    </w:p>
    <w:p>
      <w:r>
        <w:t>bir de altın işlemeler yapardık. Bütün bunlar, sadece dünya hayatının menfaatleridir[1*]. Ahiret (hayatının menfaatleri) ise Rabbinin katında yalnızca müttakiler /yanlışlardan sakınanlar içindir[2*].</w:t>
        <w:br/>
        <w:br/>
        <w:br/>
        <w:br/>
        <w:br/>
        <w:br/>
        <w:t>[1*] Al-i İmran 3/14-15, Kasas 28/60, Şûrâ 42/36.</w:t>
        <w:br/>
        <w:br/>
        <w:t>[2*] Kasas 28/83.</w:t>
      </w:r>
    </w:p>
    <w:p>
      <w:r>
        <w:br w:type="page"/>
      </w:r>
    </w:p>
    <w:p>
      <w:r>
        <w:t>Meal:</w:t>
      </w:r>
    </w:p>
    <w:p>
      <w:r>
        <w:t>Kim Rahman’ın zikrine[1*] kör gibi bakarak yüz çevirirse onun başına bir şeytan[2*] sararız; artık o, onun arkadaşı olur[3*].</w:t>
        <w:br/>
        <w:br/>
        <w:br/>
        <w:br/>
        <w:br/>
        <w:br/>
        <w:t>[1*] Zikir, hem önceki kitapların hem de Kur’an’ın ortak adıdır (Hicr 15/9, Nahl 16/43-44, Enbiya 21/7-8, 24).</w:t>
        <w:br/>
        <w:br/>
        <w:t>[2*] Doğru yoldan uzaklaşan ve başkalarını da uzaklaştırmaya çalışan insan ve cinlere şeytan denir (En’am 6/112, Nas 114/4-6).</w:t>
        <w:br/>
        <w:br/>
        <w:t>[3*] Nisa 4/38, Meryem 19/83, Furkan 25/28-29, Şuara 26/221-223, Fussilet 41/25.</w:t>
      </w:r>
    </w:p>
    <w:p>
      <w:r>
        <w:br w:type="page"/>
      </w:r>
    </w:p>
    <w:p>
      <w:r>
        <w:t>Meal:</w:t>
      </w:r>
    </w:p>
    <w:p>
      <w:r>
        <w:t>Şeytanlar kesinlikle onları yoldan çıkarır; ama onlar kendilerini doğru yolda sanırlar[*].</w:t>
        <w:br/>
        <w:br/>
        <w:br/>
        <w:br/>
        <w:br/>
        <w:br/>
        <w:t>[*] A’raf 7/30, Nahl 16/63.</w:t>
      </w:r>
    </w:p>
    <w:p>
      <w:r>
        <w:br w:type="page"/>
      </w:r>
    </w:p>
    <w:p>
      <w:r>
        <w:t>Meal:</w:t>
      </w:r>
    </w:p>
    <w:p>
      <w:r>
        <w:t>Nihayet huzurumuza gelince (onlardan her biri kendi şeytanına) şöyle diyecektir: “Keşke benimle senin aranda iki doğu mesafesi kadar bir mesafe[1*] olsaydı! Sen ne kötü bir arkadaşmışsın[2*]!”</w:t>
        <w:br/>
        <w:br/>
        <w:br/>
        <w:br/>
        <w:br/>
        <w:br/>
        <w:t xml:space="preserve">[1*] Güneş, 21 Mart ve 23 Eylülde tam doğu naktasından doğar ve batı noktasından batar. Sonra her gün, doğup battığı yerler değişir. 21 Aralık ile 21 Hazirandaki doğuş noktaları, birbirine en uzak iki nokta olur. İki doğu mesafesi, bu iki doğuş noktası arasındaki uzaklıktır,  </w:t>
        <w:br/>
        <w:br/>
        <w:t>[2*] Furkan 25/28-29, Zuhruf 43/67.</w:t>
      </w:r>
    </w:p>
    <w:p>
      <w:r>
        <w:br w:type="page"/>
      </w:r>
    </w:p>
    <w:p>
      <w:r>
        <w:t>Meal:</w:t>
      </w:r>
    </w:p>
    <w:p>
      <w:r>
        <w:t>Yakınmanızın bugün size bir yararı olmayacak, çünkü yanlış yapmıştınız. (Bilin ki) Siz bu azabı birlikte çekeceksiniz[*].</w:t>
        <w:br/>
        <w:br/>
        <w:br/>
        <w:br/>
        <w:br/>
        <w:br/>
        <w:t>[*] A’raf 7/38, İbrahim 14/21, Saffat 37/27-33, Mü’min 40/47-48.</w:t>
      </w:r>
    </w:p>
    <w:p>
      <w:r>
        <w:br w:type="page"/>
      </w:r>
    </w:p>
    <w:p>
      <w:r>
        <w:t>Meal:</w:t>
      </w:r>
    </w:p>
    <w:p>
      <w:r>
        <w:t>Sağırlık edenlere sen mi işittireceksin! Ya da körlük edenleri ve açık bir sapkınlık içinde bulunanları doğru yola sen mi getireceksin[*]!</w:t>
        <w:br/>
        <w:br/>
        <w:br/>
        <w:br/>
        <w:br/>
        <w:br/>
        <w:t>[*] Yunus 10/43, Hac 22/46, Neml 27/80-81.</w:t>
      </w:r>
    </w:p>
    <w:p>
      <w:r>
        <w:br w:type="page"/>
      </w:r>
    </w:p>
    <w:p>
      <w:r>
        <w:t>Meal:</w:t>
      </w:r>
    </w:p>
    <w:p>
      <w:r>
        <w:t>Seni (onların arasından) alıp götürürsek[1*] hak ettikleri cezayı onlara elbette veririz[2*].</w:t>
        <w:br/>
        <w:br/>
        <w:br/>
        <w:br/>
        <w:br/>
        <w:br/>
        <w:t>[1*] Enfal 8/33, İbrahim 14/47.</w:t>
        <w:br/>
        <w:br/>
        <w:t>[2*] Ayette geçen (intikam = انتِقَام) suçla ceza arasındaki dengeyi tam kurma anlamına gelir (El-Ayn).</w:t>
      </w:r>
    </w:p>
    <w:p>
      <w:r>
        <w:br w:type="page"/>
      </w:r>
    </w:p>
    <w:p>
      <w:r>
        <w:t>Meal:</w:t>
      </w:r>
    </w:p>
    <w:p>
      <w:r>
        <w:t>Veya onları tehdit ettiğimiz şeyi (azaba uğradıklarını) senin görmeni sağlarız. Onların üzerinde elbette tam hakimiyetimiz vardır[*].</w:t>
        <w:br/>
        <w:br/>
        <w:br/>
        <w:br/>
        <w:br/>
        <w:br/>
        <w:br/>
        <w:br/>
        <w:t>[*] Yunus 10/46, Ra’d 13/40, Mü’min 40/77</w:t>
      </w:r>
    </w:p>
    <w:p>
      <w:r>
        <w:br w:type="page"/>
      </w:r>
    </w:p>
    <w:p>
      <w:r>
        <w:t>Meal:</w:t>
      </w:r>
    </w:p>
    <w:p>
      <w:r>
        <w:t>Sen, sana vahyedilene sımsıkı sarıl[1*]. Sen dosdoğru bir yoldasın[2*].</w:t>
        <w:br/>
        <w:br/>
        <w:br/>
        <w:br/>
        <w:br/>
        <w:br/>
        <w:t>[1*] En’am 6/106, Yunus 10/109, Ahzab 33/2.</w:t>
        <w:br/>
        <w:br/>
        <w:t>[2*] En’am 6/161, Yasin 36/4.</w:t>
      </w:r>
    </w:p>
    <w:p>
      <w:r>
        <w:br w:type="page"/>
      </w:r>
    </w:p>
    <w:p>
      <w:r>
        <w:t>Meal:</w:t>
      </w:r>
    </w:p>
    <w:p>
      <w:r>
        <w:t>O, hem senin için hem de halkın için doğru bilgidir[1*]. İleride sorguya çekileceksiniz[2*].</w:t>
        <w:br/>
        <w:br/>
        <w:br/>
        <w:br/>
        <w:br/>
        <w:br/>
        <w:br/>
        <w:br/>
        <w:t>[1*]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2/209).</w:t>
        <w:br/>
        <w:br/>
        <w:t>[2*] A’raf 7/6-9.</w:t>
      </w:r>
    </w:p>
    <w:p>
      <w:r>
        <w:br w:type="page"/>
      </w:r>
    </w:p>
    <w:p>
      <w:r>
        <w:t>Meal:</w:t>
      </w:r>
    </w:p>
    <w:p>
      <w:r>
        <w:t>Senden önce kendilerine elçilerimizi /kitaplarımızı[1*] gönderdiğimiz kişilere sor bakalım, Rahman ile onların arasında, kulluk edilecek ilahlar[2*] var etmiş miyiz hiç[3*]!</w:t>
        <w:br/>
        <w:br/>
        <w:br/>
        <w:br/>
        <w:br/>
        <w:br/>
        <w:t>[1*] Ayette “elçiler” diye anlam verdiğimiz kelime resul’ün çoğulu olan rusül = (رسل)’dür. Arap dilinde resul, hem birine gönderilen söz hem de o sözü ileten elçi anlamındadır (Müfredat). Allah’ın elçilerinin ilettikleri sözler, onlara verdiği kitaplardır. Muhammed aleyhisselam ve müslümanlar, Allah’ın daha önce gönderdiği elçilere birşey soramayacakları için aracı ilahların olamayacağını ancak onların getirdikleri kitaplardan öğrenebilirler.</w:t>
        <w:br/>
        <w:br/>
        <w:br/>
        <w:tab/>
        <w:t>[2*] İlah, kulluk edilen varlıktır. Tek ilah Allah’tır. Din adamlarının birçoğu, ayetlerde anlam kayması yaparak Allah’ın nebilerinin sözlerini, Allah’ın kitabına uyup uymadığına bakmaksızın, Allah’ın sözü gibi sayıp nebileri ilahlaştırmışlardır. İbadet, kayıtsız şartsız boyun eğmektir. Bu ayete göre Allah, kendi dışında hiçbir şeye kayıtsız şartsız boyun eğilmesini kabul etmemiştir (Enfal 8/67-68, Ahzab 33/36-37). Resule itaat emri de buna istisna teşkil etmez çünkü Allah’ın resulü, onun sözlerini olduğu gibi ileten elçidir (Nisa 4/80, Nur 24/54).</w:t>
        <w:br/>
        <w:br/>
        <w:t>[3*] İsra 17/42, Enbiya 21/22, Mü’minun 23/91, Muhammed 47/19.</w:t>
      </w:r>
    </w:p>
    <w:p>
      <w:r>
        <w:br w:type="page"/>
      </w:r>
    </w:p>
    <w:p>
      <w:r>
        <w:t>Meal:</w:t>
      </w:r>
    </w:p>
    <w:p>
      <w:r>
        <w:t>Musa’yı ayetlerimizle Firavun’a ve ileri gelenlerine elçi gönderdik. Onlara: “Ben varlıkların Rabbinin /Sahibinin elçisiyim.” dedi[*].</w:t>
        <w:br/>
        <w:br/>
        <w:br/>
        <w:br/>
        <w:br/>
        <w:br/>
        <w:t>[*] A’raf 7/103-104, Yunus 10/75, Hud 11/96-97, Mü’minun 23/45-46, Mü’min 40/23-24.</w:t>
      </w:r>
    </w:p>
    <w:p>
      <w:r>
        <w:br w:type="page"/>
      </w:r>
    </w:p>
    <w:p>
      <w:r>
        <w:t>Meal:</w:t>
      </w:r>
    </w:p>
    <w:p>
      <w:r>
        <w:t>Musa onlara ayetlerimizle geldiğinde bir de ne görsün, hepsi onlara gülüyor[*].</w:t>
        <w:br/>
        <w:br/>
        <w:br/>
        <w:br/>
        <w:br/>
        <w:br/>
        <w:t>[*] Allah’ın ayetleri karşısında yalana sarılan ve onları hafife alan bu gibi kimselerin akıbeti hakkında bkz: Kehf 18/106, Rum 30/9-10, Casiye 45/7-11.</w:t>
      </w:r>
    </w:p>
    <w:p>
      <w:r>
        <w:br w:type="page"/>
      </w:r>
    </w:p>
    <w:p>
      <w:r>
        <w:t>Meal:</w:t>
      </w:r>
    </w:p>
    <w:p>
      <w:r>
        <w:t>Onlara[1*] gösterdiğimiz her ayet /mucize mutlaka bir öncekinden daha büyüktü[2*]. Belki yaptıklarından vazgeçerler diye onlara azap da çektirdik[3*].</w:t>
        <w:br/>
        <w:br/>
        <w:br/>
        <w:br/>
        <w:br/>
        <w:br/>
        <w:t>[1*] Allah’ın, Firavun ve halkına çektirdiği azaptan İsrailoğulları etkilenmemiştir. Azaplar sadece Firavun ve halkı üzerine gelmiştir. (Tevrat/Mısır’dan Çıkış 7:21,24; 8:8,22-23; 9:3-4,6-7,23-26; 10:21-23).</w:t>
        <w:br/>
        <w:br/>
        <w:t>[2*] A’raf 7/133, İsra 17/101, Şuara 26/32-33, 45, 60-67.</w:t>
        <w:br/>
        <w:br/>
        <w:t>[3*] A’raf 7/130.</w:t>
      </w:r>
    </w:p>
    <w:p>
      <w:r>
        <w:br w:type="page"/>
      </w:r>
    </w:p>
    <w:p>
      <w:r>
        <w:t>Meal:</w:t>
      </w:r>
    </w:p>
    <w:p>
      <w:r>
        <w:t>Dediler ki: “Ey sihirbaz! Madem sana sözü var, bizim için Rabbine yalvar (da bu azabı gidersin, o zaman) biz mutlaka yola geleceğiz[*].”</w:t>
        <w:br/>
        <w:br/>
        <w:br/>
        <w:br/>
        <w:br/>
        <w:br/>
        <w:br/>
        <w:br/>
        <w:t>[*] Allah, Firavun ve halkına yola gelmeleri için çok sıkıntılar çektirmiş, yaptıklarından dönerlerse azabı üstlerinden kaldıracağı sözünü vermiştir (A’raf 7/134; Tevrat/Mısır’dan Çıkış 8:7-13, 28-32; 9:27-35; 10:16-19)</w:t>
      </w:r>
    </w:p>
    <w:p>
      <w:r>
        <w:br w:type="page"/>
      </w:r>
    </w:p>
    <w:p>
      <w:r>
        <w:t>Meal:</w:t>
      </w:r>
    </w:p>
    <w:p>
      <w:r>
        <w:t>Biz onlardan azabı kaldırır kaldırmaz sözlerinden döndüler[*].</w:t>
        <w:br/>
        <w:br/>
        <w:br/>
        <w:br/>
        <w:br/>
        <w:br/>
        <w:t>[*] Firavun ve halkı, kendilerine çektirilen bu büyük azaplara dayanamayıp yaptıklarından dönme sözü verseler de bu azaplar üzerlerinden kaldırıldığında tekrar büyüklenip sözlerinden döndüler (A’raf 7/135;Tevrat/Mısır’dan Çıkış 8:8-15, 28-32; 9:7, 27-33; 10:16-20).</w:t>
      </w:r>
    </w:p>
    <w:p>
      <w:r>
        <w:br w:type="page"/>
      </w:r>
    </w:p>
    <w:p>
      <w:r>
        <w:t>Meal:</w:t>
      </w:r>
    </w:p>
    <w:p>
      <w:r>
        <w:t>Firavun, halkına şöyle seslendi: “Ey halkım! Mısır’ın yönetimi bende değil mi? Şu ırmaklar hakimiyetim altında akmıyor mu? Bunu görmüyor musunuz[*]?</w:t>
        <w:br/>
        <w:br/>
        <w:br/>
        <w:br/>
        <w:br/>
        <w:br/>
        <w:t>[*] Naziat 79/23-24.</w:t>
      </w:r>
    </w:p>
    <w:p>
      <w:r>
        <w:br w:type="page"/>
      </w:r>
    </w:p>
    <w:p>
      <w:r>
        <w:t>Meal:</w:t>
      </w:r>
    </w:p>
    <w:p>
      <w:r>
        <w:t>Yoksa ben, değersiz ve neredeyse meramını bile anlatamayan şu kişiden daha iyi değil miyim[*]?</w:t>
        <w:br/>
        <w:br/>
        <w:br/>
        <w:br/>
        <w:br/>
        <w:br/>
        <w:t>[*] Musa aleyhisselam, Allah’ın nebisi oluncaya kadar akıcı konuşamayan bir kişiydi. Allah onu elçi olarak Firavun’a göndereceğini bildirince kendisindeki bu sıkıntıyı dile getirmiş ve Allah’tan, dilindeki düğümü çözmesini, kardeşi Harun’u kendine yardımcı yapmasını istemiş, Allah da onun isteklerini kabul etmişti (Taha 20/25-36, Şuara 26/12-13, Kasas  28/34). Musa aleyhisselamın çocukluğu Firavun’un yanında geçmişti (Şuara 26/18, Kasas 28/6-13). Firavun’un bu sözleri, onun, iyice bunaldığını ve önceki halini dile getirerek Musa aleyhisselamı aşağılamaya çalıştığını göstermektedir.</w:t>
      </w:r>
    </w:p>
    <w:p>
      <w:r>
        <w:br w:type="page"/>
      </w:r>
    </w:p>
    <w:p>
      <w:r>
        <w:t>Meal:</w:t>
      </w:r>
    </w:p>
    <w:p>
      <w:r>
        <w:t>Ona altın bileklikler verilseydi ya! Ya da onunla beraber dizi dizi melekler gelseydi[*]!”</w:t>
        <w:br/>
        <w:br/>
        <w:br/>
        <w:br/>
        <w:br/>
        <w:br/>
        <w:t>[*] Firavun’dan asırlar sonra Mekke müşrikleri de Muhammed aleyhisselam için benzer şeyleri söylemişlerdir (En’am 6/8, Hud 11/12, Hicr 15/6-7, İsra 17/90-95, Furkan 25/7-8).</w:t>
      </w:r>
    </w:p>
    <w:p>
      <w:r>
        <w:br w:type="page"/>
      </w:r>
    </w:p>
    <w:p>
      <w:r>
        <w:t>Meal:</w:t>
      </w:r>
    </w:p>
    <w:p>
      <w:r>
        <w:t>Böylece Firavun, kendi toplumunu aşağıladı[1*]; ama onlar ona gönülden boyun eğdiler. Çünkü onlar yoldan çıkmış bir toplumdu[2*].</w:t>
        <w:br/>
        <w:br/>
        <w:br/>
        <w:br/>
        <w:br/>
        <w:br/>
        <w:t>[1*] Kasas 28/4.</w:t>
        <w:br/>
        <w:br/>
        <w:t>[2*] Neml 27/12, Kasas 28/32.</w:t>
      </w:r>
    </w:p>
    <w:p>
      <w:r>
        <w:br w:type="page"/>
      </w:r>
    </w:p>
    <w:p>
      <w:r>
        <w:t>Meal:</w:t>
      </w:r>
    </w:p>
    <w:p>
      <w:r>
        <w:t>Onlar bizi üzüp kızdırınca[1*] biz de onlara hak ettikleri cezayı verdik ve hepsini suda boğduk[2*].</w:t>
        <w:br/>
        <w:br/>
        <w:br/>
        <w:br/>
        <w:br/>
        <w:br/>
        <w:t>[1*] Allah, Firavun ve halkının yola gelmesi için her şeyi yaptı ama bir türlü yola gelmediler (A’raf 7/134-135, Taha 20/43-44).</w:t>
        <w:br/>
        <w:br/>
        <w:t>[2*] Bakara 2/50, A’raf 7/136, Enfal 8/54, İsra 17/103, Taha 20/78, Şuara 26/66, Zariyat 51/40.</w:t>
      </w:r>
    </w:p>
    <w:p>
      <w:r>
        <w:br w:type="page"/>
      </w:r>
    </w:p>
    <w:p>
      <w:r>
        <w:t>Meal:</w:t>
      </w:r>
    </w:p>
    <w:p>
      <w:r>
        <w:t>Onları tarihe karıştırdık ve sonrakiler için ibret-i âlem yaptık[*].</w:t>
        <w:br/>
        <w:br/>
        <w:br/>
        <w:br/>
        <w:br/>
        <w:br/>
        <w:t>[*] Yunus 10/92, Naziat 79/25-26.</w:t>
      </w:r>
    </w:p>
    <w:p>
      <w:r>
        <w:br w:type="page"/>
      </w:r>
    </w:p>
    <w:p>
      <w:r>
        <w:t>Meal:</w:t>
      </w:r>
    </w:p>
    <w:p>
      <w:r>
        <w:t>Senin halkın Meryemoğlu (İsa) örnek verilince  hemen yaygarayı basıyor.</w:t>
      </w:r>
    </w:p>
    <w:p>
      <w:r>
        <w:br w:type="page"/>
      </w:r>
    </w:p>
    <w:p>
      <w:r>
        <w:t>Meal:</w:t>
      </w:r>
    </w:p>
    <w:p>
      <w:r>
        <w:t>Şöyle diyorlar: “Bizim ilahlarımız mı iyi, yoksa Meryemoğlu mu[*]?” Bu karşılaştırmayı sadece seninle çekişmek için yapıyorlar. Aslında onlar, düşmanca davranan bir topluluktur.</w:t>
        <w:br/>
        <w:br/>
        <w:br/>
        <w:br/>
        <w:br/>
        <w:br/>
        <w:t>[*] Kur’an, İsa aleyhisselamın ilah olmadığını vurguladığı halde bunlar konuyu saptırarak sanki Kur’an onu ilah saymış gibi tepki gösteriyorlar.</w:t>
      </w:r>
    </w:p>
    <w:p>
      <w:r>
        <w:br w:type="page"/>
      </w:r>
    </w:p>
    <w:p>
      <w:r>
        <w:t>Meal:</w:t>
      </w:r>
    </w:p>
    <w:p>
      <w:r>
        <w:t xml:space="preserve">Meryemoğlu sadece, kendisine nimet verdiğimiz ve İsrailoğullarına örnek kıldığımız bir kuldur[*]. </w:t>
        <w:br/>
        <w:br/>
        <w:br/>
        <w:br/>
        <w:br/>
        <w:br/>
        <w:t>[*] Nisa 4/171-172, Maide 5/75-76, Meryem 19/30-34.</w:t>
      </w:r>
    </w:p>
    <w:p>
      <w:r>
        <w:br w:type="page"/>
      </w:r>
    </w:p>
    <w:p>
      <w:r>
        <w:t>Meal:</w:t>
      </w:r>
    </w:p>
    <w:p>
      <w:r>
        <w:t>İsteseydik içinizden, yeryüzünde yerinize geçecek melekler var ederdik.</w:t>
      </w:r>
    </w:p>
    <w:p>
      <w:r>
        <w:br w:type="page"/>
      </w:r>
    </w:p>
    <w:p>
      <w:r>
        <w:t>Meal:</w:t>
      </w:r>
    </w:p>
    <w:p>
      <w:r>
        <w:t>(De ki:) “İsa, o saat /yeniden diriliş saati için kesinlikle bir ilimdir[1*]. Sakın o saat hakkında tartışmaya girmeyin! Siz bana uyun[2*]; bu dosdoğru bir yoldur.</w:t>
        <w:br/>
        <w:br/>
        <w:br/>
        <w:br/>
        <w:br/>
        <w:br/>
        <w:t>[1*] Allah Teâlâ, İsa aleyhisselamın kıyamet için bir ilim /bilgi olduğunu bildirmekte, kıyamette yeniden dirilişin nasıl olacağını sorgulayanlara, İsa’nın (a.s.) yaratılışı gibi olacağını söylemektedir. İsa’nın (a.s.) durumunun da Âdem (a.s.)’in durumu gibi olduğu bildirilmektedir (Âl-i İmrân 3/59).  Âdem (a.s.) için anne görevini toprak, İsa (a.s.) için Meryem (r.a.) görmüştü. İkisinin de ortak yönü, babasız dünyaya gelmeleridir. İşte ahirette insanların yeniden yaratılışı da böyle babasız ama anne vasıflı topraktan olacaktır. İsa’nın (a.s.) yeniden diriliş için bir ilim olması, onun aynı zamanda bir mucize olmasına engel değildir (Meryem 19/21, Enbiya 21/91, Mü’minun 23/50) Ayrıca bkz.  Âl-i İmran 3/37’nin dipnotu.</w:t>
        <w:br/>
        <w:br/>
        <w:t>[2*] Al-i İmran 3/31-32.</w:t>
      </w:r>
    </w:p>
    <w:p>
      <w:r>
        <w:br w:type="page"/>
      </w:r>
    </w:p>
    <w:p>
      <w:r>
        <w:t>Meal:</w:t>
      </w:r>
    </w:p>
    <w:p>
      <w:r>
        <w:t>Sakın şeytan sizi (yolumdan) engellemesin; çünkü o, sizin için apaçık bir düşmandır[*]!”</w:t>
        <w:br/>
        <w:br/>
        <w:br/>
        <w:br/>
        <w:br/>
        <w:br/>
        <w:t>[*] Fatır 35/6, Yasin 36/60.</w:t>
      </w:r>
    </w:p>
    <w:p>
      <w:r>
        <w:br w:type="page"/>
      </w:r>
    </w:p>
    <w:p>
      <w:r>
        <w:t>Meal:</w:t>
      </w:r>
    </w:p>
    <w:p>
      <w:r>
        <w:t>İsa, açık belgelerle gelince[1*] (İsrailoğullarına[2*]) dedi ki: “Ben size hikmeti[3*] getirdim, anlaşmazlığa düştüğünüz şeylerin bir kısmını açık açık anlatmak için geldim. Artık Allah’a karşı yanlış yapmaktan sakının ve bana gönülden boyun eğin[4*].</w:t>
        <w:br/>
        <w:br/>
        <w:br/>
        <w:br/>
        <w:br/>
        <w:br/>
        <w:t>[1*] Bakara 2/87, Saf 61/6.</w:t>
        <w:br/>
        <w:br/>
        <w:t>[2*] İsa aleyhisselam, İsrailoğullarına gönderilmiş bir elçiydi (Al-i İmran 3/49, Saf 61/6).</w:t>
        <w:br/>
        <w:br/>
        <w:t>[3*] Hikmet, Allah’ın indirdiği ve yarattığı ayetlerden doğru bilgiye ulaşma yöntemi ve bu yöntem ile ulaşılan doğru bilgidir. Tüm nebiler gibi İsa’ya (a.s.) da Allah tarafından hikmet verilmiştir (Al-i İmran 3/48, 81). Ayrıntılı bilgi için bkz. https://www.suleymaniyevakfi.org/kutsanan-gelenek-ve-kuran/kitap-ve-hikmet.html</w:t>
        <w:br/>
        <w:br/>
        <w:t>[4*] Al-i İmran 3/50.</w:t>
      </w:r>
    </w:p>
    <w:p>
      <w:r>
        <w:br w:type="page"/>
      </w:r>
    </w:p>
    <w:p>
      <w:r>
        <w:t>Meal:</w:t>
      </w:r>
    </w:p>
    <w:p>
      <w:r>
        <w:t>Şüphesiz Allah benim de Rabbimdir sizin de Rabbinizdir. Öyleyse ona kulluk edin; bu dosdoğru bir yoldur[*].”</w:t>
        <w:br/>
        <w:br/>
        <w:br/>
        <w:br/>
        <w:br/>
        <w:br/>
        <w:t>[*] Al-i İmran 3/51.</w:t>
      </w:r>
    </w:p>
    <w:p>
      <w:r>
        <w:br w:type="page"/>
      </w:r>
    </w:p>
    <w:p>
      <w:r>
        <w:t>Meal:</w:t>
      </w:r>
    </w:p>
    <w:p>
      <w:r>
        <w:t>İçlerinden bazı kesimler anlaşmazlığa düştü. Yanlışa dalanların, acıklı günün azabından dolayı vay haline[*]!</w:t>
        <w:br/>
        <w:br/>
        <w:br/>
        <w:br/>
        <w:br/>
        <w:br/>
        <w:t>[*] Meryem 19/37.</w:t>
      </w:r>
    </w:p>
    <w:p>
      <w:r>
        <w:br w:type="page"/>
      </w:r>
    </w:p>
    <w:p>
      <w:r>
        <w:t>Meal:</w:t>
      </w:r>
    </w:p>
    <w:p>
      <w:r>
        <w:t>Onlar, o saatin /yeniden diriliş saatinin kendilerine ansızın gelmesi dışında bir şey mi bekliyorlar? Gelişinin farkına bile varamazlar[*].</w:t>
        <w:br/>
        <w:br/>
        <w:br/>
        <w:br/>
        <w:br/>
        <w:br/>
        <w:t>[*] Muhammed 47/18.</w:t>
      </w:r>
    </w:p>
    <w:p>
      <w:r>
        <w:br w:type="page"/>
      </w:r>
    </w:p>
    <w:p>
      <w:r>
        <w:t>Meal:</w:t>
      </w:r>
    </w:p>
    <w:p>
      <w:r>
        <w:t>O gün, yanlışlardan sakınanlar dışında tüm dostlar birbirine düşman olur[*].</w:t>
        <w:br/>
        <w:br/>
        <w:br/>
        <w:br/>
        <w:br/>
        <w:br/>
        <w:t>[*] Bakara 2/166-167, Furkan 25/27-29, Ankebut 29/25, Saffat 37/27-33.</w:t>
      </w:r>
    </w:p>
    <w:p>
      <w:r>
        <w:br w:type="page"/>
      </w:r>
    </w:p>
    <w:p>
      <w:r>
        <w:t>Meal:</w:t>
      </w:r>
    </w:p>
    <w:p>
      <w:r>
        <w:t>(Allah, yanlışlardan sakınanlara şöyle der:) “Ey kullarım! Bugün üzerinizde ne bir korku olacak ne de siz üzüleceksiniz![*]</w:t>
        <w:br/>
        <w:br/>
        <w:br/>
        <w:br/>
        <w:br/>
        <w:br/>
        <w:t>[*] Al-i İmran 3/185,  A’raf 7/49, Yunus 10/62.</w:t>
      </w:r>
    </w:p>
    <w:p>
      <w:r>
        <w:br w:type="page"/>
      </w:r>
    </w:p>
    <w:p>
      <w:r>
        <w:t>Meal:</w:t>
      </w:r>
    </w:p>
    <w:p>
      <w:r>
        <w:t>Ayetlerimize güvenen ve tam teslim olan (kullarım)...[*]</w:t>
        <w:br/>
        <w:br/>
        <w:br/>
        <w:br/>
        <w:br/>
        <w:br/>
        <w:t>[*] Yunus 10/63.</w:t>
      </w:r>
    </w:p>
    <w:p>
      <w:r>
        <w:br w:type="page"/>
      </w:r>
    </w:p>
    <w:p>
      <w:r>
        <w:t>Meal:</w:t>
      </w:r>
    </w:p>
    <w:p>
      <w:r>
        <w:t>Siz ve eşleriniz, sevinç içinde[1*] girin Cennet’e[2*]!”</w:t>
        <w:br/>
        <w:br/>
        <w:br/>
        <w:br/>
        <w:t>[1*] Rum 30/15.</w:t>
        <w:br/>
        <w:br/>
        <w:t>[2*] Hicr 15/45-46, Yasin 36/55-56, Zümer 39/73, Kaf 50/33-34, Tur 52/18-19.</w:t>
      </w:r>
    </w:p>
    <w:p>
      <w:r>
        <w:br w:type="page"/>
      </w:r>
    </w:p>
    <w:p>
      <w:r>
        <w:t>Meal:</w:t>
      </w:r>
    </w:p>
    <w:p>
      <w:r>
        <w:t>Çevrelerinde altın tepsiler ve testiler dolaştırılır[1*]. Orada, canların çektiği, gözlerin (bakmaktan) hoşlandığı her şey vardır. Siz orada ölümsüz olarak kalacaksınız[2*].</w:t>
        <w:br/>
        <w:br/>
        <w:br/>
        <w:br/>
        <w:br/>
        <w:br/>
        <w:t>[1*] Saffat 37/45-47, İnsan 76/15-16.</w:t>
        <w:br/>
        <w:br/>
        <w:t>[2*] Enbiya 21/102, Fussilet 41/31.</w:t>
      </w:r>
    </w:p>
    <w:p>
      <w:r>
        <w:br w:type="page"/>
      </w:r>
    </w:p>
    <w:p>
      <w:r>
        <w:t>Meal:</w:t>
      </w:r>
    </w:p>
    <w:p>
      <w:r>
        <w:t>İşte bu, yapmış olduklarınıza karşılık size bahşedilen Cennettir[*].</w:t>
        <w:br/>
        <w:br/>
        <w:br/>
        <w:br/>
        <w:br/>
        <w:br/>
        <w:t>[*] A’raf 7/43, Meryem 19/61-63.</w:t>
      </w:r>
    </w:p>
    <w:p>
      <w:r>
        <w:br w:type="page"/>
      </w:r>
    </w:p>
    <w:p>
      <w:r>
        <w:t>Meal:</w:t>
      </w:r>
    </w:p>
    <w:p>
      <w:r>
        <w:t>Sizin için orada pek çok meyve vardır, onlardan yiyeceksiniz[*].</w:t>
        <w:br/>
        <w:br/>
        <w:br/>
        <w:br/>
        <w:br/>
        <w:br/>
        <w:br/>
        <w:br/>
        <w:t>[*] Yasin 36/57, Saffat 37/41-42, Sad 38/51, Duhan 44/55, Tur 52/22, Vakıa 56/20, Mürselat 77/42.</w:t>
      </w:r>
    </w:p>
    <w:p>
      <w:r>
        <w:br w:type="page"/>
      </w:r>
    </w:p>
    <w:p>
      <w:r>
        <w:t>Meal:</w:t>
      </w:r>
    </w:p>
    <w:p>
      <w:r>
        <w:t>Suçlular ise Cehennem azabı içinde ölümsüz olarak kalacaklardır[*].</w:t>
        <w:br/>
        <w:br/>
        <w:br/>
        <w:br/>
        <w:br/>
        <w:br/>
        <w:t>[*] Hud 11/106-107, Kamer 54/47-48.</w:t>
      </w:r>
    </w:p>
    <w:p>
      <w:r>
        <w:br w:type="page"/>
      </w:r>
    </w:p>
    <w:p>
      <w:r>
        <w:t>Meal:</w:t>
      </w:r>
    </w:p>
    <w:p>
      <w:r>
        <w:t xml:space="preserve">Azaplarına ara verilmeyecek[1*] ve orada umutlarını tamamen kaybetmiş olacaklar[2*]. </w:t>
        <w:br/>
        <w:br/>
        <w:br/>
        <w:br/>
        <w:br/>
        <w:br/>
        <w:t>[1*] Bakara 2/86, 161-162, Al-i İmran 3/86-87, Nahl 16/85, Fatır 35/36.</w:t>
        <w:br/>
        <w:br/>
        <w:t>[2*] Rum 30/12.</w:t>
      </w:r>
    </w:p>
    <w:p>
      <w:r>
        <w:br w:type="page"/>
      </w:r>
    </w:p>
    <w:p>
      <w:r>
        <w:t>Meal:</w:t>
      </w:r>
    </w:p>
    <w:p>
      <w:r>
        <w:t>Biz onlara yanlış yapmadık; ama onlar yanlışlar içinde olan kimselerdi[*].</w:t>
        <w:br/>
        <w:br/>
        <w:br/>
        <w:br/>
        <w:br/>
        <w:br/>
        <w:t>[*] Nisa 4/40, Yunus 10/44, Kehf 18/49, Fussilet 41/46.</w:t>
      </w:r>
    </w:p>
    <w:p>
      <w:r>
        <w:br w:type="page"/>
      </w:r>
    </w:p>
    <w:p>
      <w:r>
        <w:t>Meal:</w:t>
      </w:r>
    </w:p>
    <w:p>
      <w:r>
        <w:t>Onlar orada, “Ey Yetkili, Rabbin artık işimizi bitirsin!” diye seslenirler. O da şöyle der: “Siz böyle kalacaksınız[*].”</w:t>
        <w:br/>
        <w:br/>
        <w:br/>
        <w:br/>
        <w:br/>
        <w:br/>
        <w:t>[*] Mü’min 40/49-50.</w:t>
      </w:r>
    </w:p>
    <w:p>
      <w:r>
        <w:br w:type="page"/>
      </w:r>
    </w:p>
    <w:p>
      <w:r>
        <w:t>Meal:</w:t>
      </w:r>
    </w:p>
    <w:p>
      <w:r>
        <w:t>(Ey insanlar!) Biz size kesinlikle gerçekleri getirdik; ama çoğunuz gerçeklerden hoşlanmayan kimselersiniz[*].</w:t>
        <w:br/>
        <w:br/>
        <w:br/>
        <w:br/>
        <w:br/>
        <w:br/>
        <w:t>[*] Mü’minun 23/70, Muhammed 47/8-9.</w:t>
      </w:r>
    </w:p>
    <w:p>
      <w:r>
        <w:br w:type="page"/>
      </w:r>
    </w:p>
    <w:p>
      <w:r>
        <w:t>Meal:</w:t>
      </w:r>
    </w:p>
    <w:p>
      <w:r>
        <w:t>Yoksa bunlar işi sağlama mı aldılar? Asıl işi sağlama alan biziz.</w:t>
      </w:r>
    </w:p>
    <w:p>
      <w:r>
        <w:br w:type="page"/>
      </w:r>
    </w:p>
    <w:p>
      <w:r>
        <w:t>Meal:</w:t>
      </w:r>
    </w:p>
    <w:p>
      <w:r>
        <w:t>Ya da sırlarını ve gizli konuşmalarını dinlemeyeceğimizi mi sanıyorlar[1*]? Hayır, öyle değil! Üstelik yanlarında bulunan elçilerimiz /görevli melekler (her şeyi) kayda geçiriyor[2*].</w:t>
        <w:br/>
        <w:br/>
        <w:br/>
        <w:br/>
        <w:br/>
        <w:br/>
        <w:t>[1*] Bakara 2/77, En’am 6/3, Hud 11/5, Nahl 16/23, Yasin 36/76.</w:t>
        <w:br/>
        <w:br/>
        <w:t>[2*] Yunus 10/21, Kâf 50/17-18, İnfitâr 82/10-12.</w:t>
      </w:r>
    </w:p>
    <w:p>
      <w:r>
        <w:br w:type="page"/>
      </w:r>
    </w:p>
    <w:p>
      <w:r>
        <w:t>Meal:</w:t>
      </w:r>
    </w:p>
    <w:p>
      <w:r>
        <w:t>De ki: “Rahman’ın bir çocuğu olsa[*] ona kulluk edenlerin ilki ben olurum.</w:t>
        <w:br/>
        <w:br/>
        <w:br/>
        <w:br/>
        <w:br/>
        <w:br/>
        <w:t>[*] En’am 6/101, Meryem 19/35, 92, Mü’minun 23/91, Zümer 39/4, Cin 72/3, İhlas 112/3.</w:t>
      </w:r>
    </w:p>
    <w:p>
      <w:r>
        <w:br w:type="page"/>
      </w:r>
    </w:p>
    <w:p>
      <w:r>
        <w:t>Meal:</w:t>
      </w:r>
    </w:p>
    <w:p>
      <w:r>
        <w:t>Hem göklerin ve yerin Rabbi /Sahibi hem de arşın /yönetimin[1*] sahibi olan Allah, onların yaptıkları nitelemelerden uzaktır[2*].”</w:t>
        <w:br/>
        <w:br/>
        <w:br/>
        <w:br/>
        <w:br/>
        <w:br/>
        <w:t>[1*] Arş, “saltanat koltuğu”dur (Yusuf 12/100, Neml 27/23). Göklerde ve yerde arşın sahibi olan Allah, bütün yetkileri elinde tutandır (Yunus 10/3, Ra’d 13/2, Taha 20/5, Furkan 25/59, Secde 32/4, Hadid 57/4).</w:t>
        <w:br/>
        <w:br/>
        <w:t>[2*] En’am 6/100, Yunus 10/68, Enbiya 21/22, Saffat 37/159, 180.</w:t>
      </w:r>
    </w:p>
    <w:p>
      <w:r>
        <w:br w:type="page"/>
      </w:r>
    </w:p>
    <w:p>
      <w:r>
        <w:t>Meal:</w:t>
      </w:r>
    </w:p>
    <w:p>
      <w:r>
        <w:t>Artık onları bırak da tehdit edildikleri günle yüzleşinceye dek boş işlere dalsın, oynayıp dursunlar[*].</w:t>
        <w:br/>
        <w:br/>
        <w:br/>
        <w:br/>
        <w:br/>
        <w:br/>
        <w:t>[*] Hicr 15/3, Mü’minun 23/54, Tur 52/45, Mearic 70/42.</w:t>
      </w:r>
    </w:p>
    <w:p>
      <w:r>
        <w:br w:type="page"/>
      </w:r>
    </w:p>
    <w:p>
      <w:r>
        <w:t>Meal:</w:t>
      </w:r>
    </w:p>
    <w:p>
      <w:r>
        <w:t>O, hem gökte ilah[1*] hem de yeryüzünde ilahtır. O, bütün kararları doğru olan ve daima bilendir[2*].</w:t>
        <w:br/>
        <w:br/>
        <w:br/>
        <w:br/>
        <w:br/>
        <w:br/>
        <w:t>[1*] İlah kavramı için bkz: Zuhruf 43/45.</w:t>
        <w:br/>
        <w:br/>
        <w:t>[2*] En’am 6/3, İsra 17/42, Enbiya 21/22, Müminun 23/91.</w:t>
      </w:r>
    </w:p>
    <w:p>
      <w:r>
        <w:br w:type="page"/>
      </w:r>
    </w:p>
    <w:p>
      <w:r>
        <w:t>Meal:</w:t>
      </w:r>
    </w:p>
    <w:p>
      <w:r>
        <w:t>Göklerde, yerde ve ikisinin arasında, tüm yetkilerin sahibi olan Allah[1*], pek yüce bir bereket kaynağıdır[2*]! O saatin /yeniden diriliş saatinin bilgisi onun katındadır[3*]. Siz, onun huzuruna çıkarılacaksınız.</w:t>
        <w:br/>
        <w:br/>
        <w:br/>
        <w:br/>
        <w:br/>
        <w:br/>
        <w:t>[1*] Bakara 2/107, Al-i İmran 3/189, Maide 5/40, 120, Tevbe 9/116, Nur 24/42, Furkan 25/2, Zümer 39/44, Şûrâ 42/49, Casiye 45/27, Fetih 48/14, Hadid 57/2, 5, Buruc 85/9.</w:t>
        <w:br/>
        <w:br/>
        <w:t>[2*] A’raf 7/54, Furkan 25/61, Mü’min 40/64, Mülk 67/1.</w:t>
        <w:br/>
        <w:br/>
        <w:t>[3*] A’raf 7/187, Lokman 31/34, Ahzab 33/63, Fussilet 41/47, Şûrâ 42/17, Naziat 79/42-44.</w:t>
      </w:r>
    </w:p>
    <w:p>
      <w:r>
        <w:br w:type="page"/>
      </w:r>
    </w:p>
    <w:p>
      <w:r>
        <w:t>Meal:</w:t>
      </w:r>
    </w:p>
    <w:p>
      <w:r>
        <w:t>(O zaman) bunların Allah ile aralarına koyup yardıma çağırdıkları, şefaat hakkına sahip olamayacaklar ama bilerek doğruya şahitlik edenler hariç[*].</w:t>
        <w:br/>
        <w:br/>
        <w:br/>
        <w:br/>
        <w:br/>
        <w:br/>
        <w:t>[*] Şefaat, birine eşlik etmek veya arka çıkmaktır (El-Ayn, Müfredât). Dünyada insanlar birbirlerine şefaat edebilir, yani arka çıkıp destek olabilirler (Nisa 4/85); ama mahşer günü kimse kimseye şefaat edemez (Bakara 2/48, 254; İnfitar 82/17-19). Cennete gitmiş biri, şirk günahı ile değil de diğer günahlarından dolayı cehenneme girip cezasını çekmiş olan bir yakınına, Allah’ın onayıyla şefaat edebilir yani onu yanına alabilir (A’raf 7/46-49, Meryem 19/86-87, Tur 52/21). Çünkü Allah’ın onayı olmadan şefaat olmaz (Bakara 2/255, Taha 20/109, Secde 32/4, Sebe 34/23).</w:t>
      </w:r>
    </w:p>
    <w:p>
      <w:r>
        <w:br w:type="page"/>
      </w:r>
    </w:p>
    <w:p>
      <w:r>
        <w:t>Meal:</w:t>
      </w:r>
    </w:p>
    <w:p>
      <w:r>
        <w:t>Onlara, kendilerini kimin yarattığını sorsan kesinlikle “Allah!” derler. Öyleyse yalana nasıl sürükleniyorlar[*]?</w:t>
        <w:br/>
        <w:br/>
        <w:t xml:space="preserve"> </w:t>
        <w:br/>
        <w:br/>
        <w:br/>
        <w:br/>
        <w:br/>
        <w:br/>
        <w:t>[*] Yunus 10/31, Mu’minun 23/84-89, Ankebut 29/61, Lokman 31/25, Zuhruf 43/9-10.</w:t>
      </w:r>
    </w:p>
    <w:p>
      <w:r>
        <w:br w:type="page"/>
      </w:r>
    </w:p>
    <w:p>
      <w:r>
        <w:t>Meal:</w:t>
      </w:r>
    </w:p>
    <w:p>
      <w:r>
        <w:t xml:space="preserve">Elçinin: “Ey Rabbim!” diye yalvarmasına andolsun ki bunlar inanmayacak bir topluluktur[*].  </w:t>
        <w:br/>
        <w:br/>
        <w:br/>
        <w:br/>
        <w:br/>
        <w:br/>
        <w:t>[*] Bakara 2/6, Yasin 36/7, 10.</w:t>
      </w:r>
    </w:p>
    <w:p>
      <w:r>
        <w:br w:type="page"/>
      </w:r>
    </w:p>
    <w:p>
      <w:r>
        <w:t>Meal:</w:t>
      </w:r>
    </w:p>
    <w:p>
      <w:r>
        <w:t>Artık onlara aldırma, “Selam!” de (geç)[1*]! Zaten ileride öğrenecekler[2*].</w:t>
        <w:br/>
        <w:br/>
        <w:br/>
        <w:br/>
        <w:br/>
        <w:br/>
        <w:t>[1*] Hicr 15/85, Furkan 25/72.</w:t>
        <w:br/>
        <w:br/>
        <w:t>[2*] Mü’min 40/70-74.</w:t>
      </w:r>
    </w:p>
    <w:p>
      <w:r>
        <w:br w:type="page"/>
      </w:r>
    </w:p>
    <w:p>
      <w:pPr>
        <w:pStyle w:val="Heading1"/>
      </w:pPr>
      <w:r>
        <w:t>DUHAN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Apaçık[*] Kitab’a yemin olsun ki!</w:t>
        <w:br/>
        <w:br/>
        <w:br/>
        <w:br/>
        <w:br/>
        <w:br/>
        <w:t>[*] “Apaçık” anlamı verdiğimiz “mübin (مبين)” kelimesi, müteaddi /geçişli veya lazım/ geçişsiz olur. Geçişsiz olduğu zaman “apaçık”, geçişli olduğunda ise “her şeyi açıkça ortaya koyan” anlamına gelir (Zuhruf 43/2).</w:t>
      </w:r>
    </w:p>
    <w:p>
      <w:r>
        <w:br w:type="page"/>
      </w:r>
    </w:p>
    <w:p>
      <w:r>
        <w:t>Meal:</w:t>
      </w:r>
    </w:p>
    <w:p>
      <w:r>
        <w:t>Şüphesiz biz onu bereketli bir gecede (kadir gecesinde) indirdik[*]. Biz uyarılarda bulunuruz.</w:t>
        <w:br/>
        <w:br/>
        <w:br/>
        <w:br/>
        <w:t>[*] Kur’an ayetlerinin inmeye başladığı ilk gece ramazan ayında bulunan Kadir Gecesidir (Bakara 2/185, Kadr 97/1). Bir sonraki ayette (Duhan 44/4) o gece meleklere görev taksimatı yapıldığı ve her birinin, aldığı emirle görev yerlerine gittiklerı ifade edilmektedir. Onların yanlarında bir ruh olur. Ruh, Allah’ın emirlerini içeren talimattır. Kur'an'ın indirilişi de bu emirlerden /ruhlardan biridir (Şura 42/52). O gece Cebrail aleyhisselamın yanındaki ruh, ilk inen ayetlerdi.</w:t>
      </w:r>
    </w:p>
    <w:p>
      <w:r>
        <w:br w:type="page"/>
      </w:r>
    </w:p>
    <w:p>
      <w:r>
        <w:t>Meal:</w:t>
      </w:r>
    </w:p>
    <w:p>
      <w:r>
        <w:t>Karara bağlanmış her iş, o gece (görevli melekler arasında) paylaştırılır[*].</w:t>
        <w:br/>
        <w:br/>
        <w:br/>
        <w:br/>
        <w:br/>
        <w:br/>
        <w:t>[*] Kadir 97/4.</w:t>
      </w:r>
    </w:p>
    <w:p>
      <w:r>
        <w:br w:type="page"/>
      </w:r>
    </w:p>
    <w:p>
      <w:r>
        <w:t>Meal:</w:t>
      </w:r>
    </w:p>
    <w:p>
      <w:r>
        <w:t>(Bu kitap da) tarafımızdan verilen bir emirle (o gece indirilmiştir). Biz elçiler[*] göndeririz.</w:t>
        <w:br/>
        <w:br/>
        <w:br/>
        <w:br/>
        <w:br/>
        <w:br/>
        <w:br/>
        <w:br/>
        <w:t>[*] Buradaki elçiler, hem insan olan hem de melek olan elçilerdir (Nahl 16/2, 36, Fatır 35/1).</w:t>
      </w:r>
    </w:p>
    <w:p>
      <w:r>
        <w:br w:type="page"/>
      </w:r>
    </w:p>
    <w:p>
      <w:r>
        <w:t>Meal:</w:t>
      </w:r>
    </w:p>
    <w:p>
      <w:r>
        <w:t>Rabbinin bir ikramı olarak[*]. O, her şeyi dinleyen ve bilendir.</w:t>
        <w:br/>
        <w:br/>
        <w:br/>
        <w:br/>
        <w:br/>
        <w:br/>
        <w:t>[*] Yunus 10/57.</w:t>
      </w:r>
    </w:p>
    <w:p>
      <w:r>
        <w:br w:type="page"/>
      </w:r>
    </w:p>
    <w:p>
      <w:r>
        <w:t>Meal:</w:t>
      </w:r>
    </w:p>
    <w:p>
      <w:r>
        <w:t>Göklerin, yerin ve ikisi arasında olan varlıkların sahibi olan (Rabbinin ikramı…[*]) Eğer ona kesin olarak inanan kimselerseniz (bunu bilirsiniz).</w:t>
        <w:br/>
        <w:br/>
        <w:br/>
        <w:br/>
        <w:br/>
        <w:br/>
        <w:t>[*] Meryem 19/65, Saffat 37/5, Sad 38/66, Zuhruf 43/85, Nebe 78/37.</w:t>
      </w:r>
    </w:p>
    <w:p>
      <w:r>
        <w:br w:type="page"/>
      </w:r>
    </w:p>
    <w:p>
      <w:r>
        <w:t>Meal:</w:t>
      </w:r>
    </w:p>
    <w:p>
      <w:r>
        <w:t>Ondan başka ilah yoktur[1*]. O, hem hayat verir hem de öldürür[2*]. O sizin Rabbinizdir, gelmiş geçmiş atalarınızın da Rabbidir[3*].</w:t>
        <w:br/>
        <w:br/>
        <w:br/>
        <w:br/>
        <w:br/>
        <w:br/>
        <w:t>[1*] Kasas 28/70.</w:t>
        <w:br/>
        <w:br/>
        <w:t>[2*] Yunus 10/56, Mü’minun 23/80, Mü’min 40/68.</w:t>
        <w:br/>
        <w:br/>
        <w:t>[3*] Şuara 26/26.</w:t>
      </w:r>
    </w:p>
    <w:p>
      <w:r>
        <w:br w:type="page"/>
      </w:r>
    </w:p>
    <w:p>
      <w:r>
        <w:t>Meal:</w:t>
      </w:r>
    </w:p>
    <w:p>
      <w:r>
        <w:t>Bütün bunlara rağmen onlar ikilem içindeler, eğlenip duruyorlar[*].</w:t>
        <w:br/>
        <w:br/>
        <w:br/>
        <w:br/>
        <w:br/>
        <w:br/>
        <w:t>[*] Enbiya 21/2, Sad 38/8, Tur 52/11-12.</w:t>
      </w:r>
    </w:p>
    <w:p>
      <w:r>
        <w:br w:type="page"/>
      </w:r>
    </w:p>
    <w:p>
      <w:r>
        <w:t>Meal:</w:t>
      </w:r>
    </w:p>
    <w:p>
      <w:r>
        <w:t>Göğün apaçık bir duman getireceği[*] (üzerlerine çaresizlik çökeceği) günü gözle.</w:t>
        <w:br/>
        <w:br/>
        <w:br/>
        <w:br/>
        <w:br/>
        <w:br/>
        <w:t>[*] Daha sonraki ayetlerde Mekkeli müşriklerin; kendilerine gönderilen nebilere karşı çıkan Firavun’un kavmi, Tübba halkı ve daha öncekiler gibi olacağı ifade edildiği için bu ayetteki duman, gerçek değil, Mekkeli müşrikleri etki altına alacak, onları sersemletecek ve çok üzecek olan durumdur.</w:t>
      </w:r>
    </w:p>
    <w:p>
      <w:r>
        <w:br w:type="page"/>
      </w:r>
    </w:p>
    <w:p>
      <w:r>
        <w:t>Meal:</w:t>
      </w:r>
    </w:p>
    <w:p>
      <w:r>
        <w:t>(Duman/çaresizlik) bu insanları /Mekkelileri saracak. İşte o, acı bir azaptır!</w:t>
      </w:r>
    </w:p>
    <w:p>
      <w:r>
        <w:br w:type="page"/>
      </w:r>
    </w:p>
    <w:p>
      <w:r>
        <w:t>Meal:</w:t>
      </w:r>
    </w:p>
    <w:p>
      <w:r>
        <w:t>(Şöyle diyecekler:) “Rabbimiz, bu azabı üzerimizden kaldır; biz kesinlikle inanan kimseleriz!”</w:t>
      </w:r>
    </w:p>
    <w:p>
      <w:r>
        <w:br w:type="page"/>
      </w:r>
    </w:p>
    <w:p>
      <w:r>
        <w:t>Meal:</w:t>
      </w:r>
    </w:p>
    <w:p>
      <w:r>
        <w:t xml:space="preserve">(Azabı gördüklerinde) bilgilerinin onlara ne faydası olacak ki[1*]! Halbuki bunlara, her şeyi ortaya koyan bir elçi gelmişti[2*]. </w:t>
        <w:br/>
        <w:br/>
        <w:br/>
        <w:br/>
        <w:br/>
        <w:br/>
        <w:t>[1*] Muhammed 47/18.</w:t>
        <w:br/>
        <w:br/>
        <w:t>[2*] Zuhruf 43/29.</w:t>
      </w:r>
    </w:p>
    <w:p>
      <w:r>
        <w:br w:type="page"/>
      </w:r>
    </w:p>
    <w:p>
      <w:r>
        <w:t>Meal:</w:t>
      </w:r>
    </w:p>
    <w:p>
      <w:r>
        <w:t>Sonra ondan yüz çevirmiş ve şöyle demişlerdi: “(Bu bilgiler) ona öğretilmiş[1*]. O, cinlerin etkisine girmiş[2*]!”</w:t>
        <w:br/>
        <w:br/>
        <w:br/>
        <w:br/>
        <w:br/>
        <w:br/>
        <w:t>[1*] Nahl 16/103.</w:t>
        <w:br/>
        <w:br/>
        <w:t>[2*] Her nebi, sihirbazlıkla veya cinlerin etkisine girmekle suçlanmıştır (Şuara 26/27, Zariyat 51/39, 52, Kamer 54/9). Muhammed aleyhisselama da yöneltilen bu tarz suçlamalar ayetlerle reddedilmiştir (A’raf 7/184, Mü’minun 23/70, Sebe 34/46, Kalem 68/2, Tekvir 81/22).</w:t>
      </w:r>
    </w:p>
    <w:p>
      <w:r>
        <w:br w:type="page"/>
      </w:r>
    </w:p>
    <w:p>
      <w:r>
        <w:t>Meal:</w:t>
      </w:r>
    </w:p>
    <w:p>
      <w:r>
        <w:t>O azabı kısa süreliğine kaldıracağız ama siz kesinlikle eski halinize dönersiniz[*].</w:t>
        <w:br/>
        <w:br/>
        <w:br/>
        <w:br/>
        <w:br/>
        <w:br/>
        <w:t>[*] Bu azap, müşriklerin Mekke hakimiyetini kaybetme azabıdır. Müslümanları göçe zorlamaları üzerine inen ayette, onların Mekke’de fazla kalamayacakları bildirilmişti (İsra 17/76-77). Hudeybiye’de zaferin tüm şartları oluştuğu halde Allah Teala Müslümanların Mekke’ye girmelerine müsaade etmedi, onlarla sulh antlaşması yaptırdı. Bu antlaşma, Müslümanların bilmedikleri din kardeşlerine karşı yanlış davranmalarını önlediği gibi (Fetih 48/24-25) o azabın bir süreliğine Mekkeli müşriklerin üzerlerinden kaldırılmasını da sağladı. Ama  müşrikler, ayette belirtildiği gibi bu antlaşmayı daha sonra bozdular (Tevbe 9/1-4) ve cezayı hak ettiler.</w:t>
      </w:r>
    </w:p>
    <w:p>
      <w:r>
        <w:br w:type="page"/>
      </w:r>
    </w:p>
    <w:p>
      <w:r>
        <w:t>Meal:</w:t>
      </w:r>
    </w:p>
    <w:p>
      <w:r>
        <w:t xml:space="preserve">Bunlara en büyük darbeyi indireceğimiz gün(ü gözle), biz hak ettikleri cezayı elbette vereceğiz[*]. </w:t>
        <w:br/>
        <w:br/>
        <w:br/>
        <w:br/>
        <w:br/>
        <w:br/>
        <w:t>[*] Müşriklerin hak ettikleri ceza, Mekke’yi Müslümanlara bırakmak zorunda kalacak olmalarıdır (İsra 17/76-77). Müslümanları göçe zorlayan Mekkeli müşrikler; Bedir (Enfal 8/67-70), Uhud (Al-i İmran 3/172-174) ve Hendek (Ahzab 33/25) savaşlarında ağır darbeler aldılar. Sonra Müslümanlarla Mekke’nin yanı başında, Hudeybiye’de bir antlaşma yapmak zorunda kaldılar (Tevbe 9/7). Müşriklerin antlaşmayı bozmaları üzerine, Müslümanlar Mekke çevresine kadar gelince, onlar paniğe kapılıp çaresiz kaldılar. İslâm ordusuna karşı koyamayacaklarını anladılar ve Ebû Süfyân başkanlığında bir heyeti Muhammed aleyhisselamın karargahına gönderdiler. Ebû Süfyân, Kâbe’nin avlusunda Mekkelilere kendisinin İslâmiyet’i kabul ettiğini ve teslim olmaktan başka çarelerinin kalmadığını söyledi (DİA, Mekke md.). Ama onun Müslüman olduğunu söylemesi, Mekke’nin Müslümanların eline geçmesine engel olmadı. Mekke’yi de kaybedince müşrikler en ağır darbeyi yediler ve bütün hakimiyetleri yok oldu.</w:t>
      </w:r>
    </w:p>
    <w:p>
      <w:r>
        <w:br w:type="page"/>
      </w:r>
    </w:p>
    <w:p>
      <w:r>
        <w:t>Meal:</w:t>
      </w:r>
    </w:p>
    <w:p>
      <w:r>
        <w:t xml:space="preserve">Bunlardan önce Firavun’un[1*] halkını imtihana[2*] sokmuştuk[3*]; onlara da değerli bir elçi[4*] gelmişti, </w:t>
        <w:br/>
        <w:br/>
        <w:br/>
        <w:br/>
        <w:br/>
        <w:br/>
        <w:t>[1*] Musa (a.s.) ile ilgili ayetlerde geçen “firavun” kelimesinin tek bir kişinin özel ismi olduğu sanılır. Oysa firavun sözcüğü, özel isim değil, Mısır krallarına verilen unvanın adıdır (TDV İslam Ansiklopedisi, firavun). Tevrat'a göre, Musa (a.s.) doğduğunda yönetimde olan firavun, Musa'nın ilk çocuğunun doğumundan sonra, nebi olmasından önce, ölmüştür (Çıkış 2:22). Tevrat’a göre Musa 80 yaşında nebi olmuştur (Çıkış 7:7). Tarihî bilgilere göre en uzun iktidar süren firavun dahi 67 yıl tahtta kalmıştır yani Musa doğduğunda firavun olan kralın, Musa nebi olduğunda iktidarda olması mümkün değildir. Ayrıca Musa (a.s.) bebekken İsrailoğullarının erkek çocuklarının öldürülmesi emri zaten yürürlükteydi (Kasas 28/4-7). A’râf 7/127 ayetinde konuşan firavun ise Musa’nın ona elçi gitmesinden sonra “oğullarını öldürüp kızlarını sağ bırakacağız” diyerek, gelecek zaman kipinde planını anlatmıştır. Bu, eski planın yeni iktidarda tekrar hayata geçirilmesinin kararıdır. Özetle, Kur’an, Tevrat’ta bulunan, Musa’nın hayatı süresince iki farklı firavunun hüküm sürdüğü bilgisini tasdik etmektedir.</w:t>
        <w:br/>
        <w:br/>
        <w:t>[2*] “Fitne”, altını içindeki yabancı maddelerden ayırmak için ateşe sokmaktır (Müfredat). Kur’an’da bu kelime imtihan (A’râf 7/155), aldatma (A’râf 7/27), cehennem azabı (Zariyât 51/10-14) ve savaş (Bakara 2/216) anlamlarında kullanılmıştır.</w:t>
        <w:br/>
        <w:br/>
        <w:t>[3*] A’raf 7/130-136, Zuhruf 43/46-50.</w:t>
        <w:br/>
        <w:br/>
        <w:t>[4*] Firavun’un halkına elçi olarak  hem Musa (a.s.) hem Harun (a.s.) gitmesine rağmen ayette “değerli bir elçi” denerek tekil kişi kullanılmıştır. Bu bilgi Kur’an’ın Tevrat’ı tasdiki açısından önemlidir; çünkü Tevrat’ın Mısır’dan Çıkış 4:14-16 pasajlarında Allah, Musa aleyhisselamı görevlendirirken, onun Harun’a ne söylemesi gerektiğini bildireceğini, Harun’un onun sözcüsü gibi olacağını işaret etmektedir. Yani ikisi tek elçi gibi hareket etmektedir.</w:t>
      </w:r>
    </w:p>
    <w:p>
      <w:r>
        <w:br w:type="page"/>
      </w:r>
    </w:p>
    <w:p>
      <w:r>
        <w:t>Meal:</w:t>
      </w:r>
    </w:p>
    <w:p>
      <w:r>
        <w:t>(Şöyle demişti:) “Allah’ın kullarını (İsrailoğullarını) bana teslim edin. Ben sizin için güvenilir bir elçiyim[*].</w:t>
        <w:br/>
        <w:br/>
        <w:br/>
        <w:br/>
        <w:br/>
        <w:br/>
        <w:t>[*] A’raf 7/104-105, Taha 20/47, Şuara 26/16-17.</w:t>
      </w:r>
    </w:p>
    <w:p>
      <w:r>
        <w:br w:type="page"/>
      </w:r>
    </w:p>
    <w:p>
      <w:r>
        <w:t>Meal:</w:t>
      </w:r>
    </w:p>
    <w:p>
      <w:r>
        <w:t>Sakın Allah’a karşı diklenmeyin; çünkü size apaçık ve güçlü bir delil ile geldim[*].</w:t>
        <w:br/>
        <w:br/>
        <w:br/>
        <w:br/>
        <w:t>[*] Hud 11/96-97, Mü’minun 23/45, Mü’min 40/23, Zariyat 51/38.</w:t>
      </w:r>
    </w:p>
    <w:p>
      <w:r>
        <w:br w:type="page"/>
      </w:r>
    </w:p>
    <w:p>
      <w:r>
        <w:t>Meal:</w:t>
      </w:r>
    </w:p>
    <w:p>
      <w:r>
        <w:t>Beni taşa tutarsınız diye benim de Rabbim sizin de Rabbiniz olana sığındım[*].</w:t>
        <w:br/>
        <w:br/>
        <w:br/>
        <w:br/>
        <w:br/>
        <w:br/>
        <w:t>[*] Mü’min 40/27.</w:t>
      </w:r>
    </w:p>
    <w:p>
      <w:r>
        <w:br w:type="page"/>
      </w:r>
    </w:p>
    <w:p>
      <w:r>
        <w:t>Meal:</w:t>
      </w:r>
    </w:p>
    <w:p>
      <w:r>
        <w:t>Eğer bana inanmadıysanız benden uzak durun.”</w:t>
      </w:r>
    </w:p>
    <w:p>
      <w:r>
        <w:br w:type="page"/>
      </w:r>
    </w:p>
    <w:p>
      <w:r>
        <w:t>Meal:</w:t>
      </w:r>
    </w:p>
    <w:p>
      <w:r>
        <w:t>Daha sonra Rabbine şöyle yalvardı: “Bunlar günaha batmış bir topluluk[*].”</w:t>
        <w:br/>
        <w:br/>
        <w:br/>
        <w:br/>
        <w:t>[*] Yunus 10/88.</w:t>
      </w:r>
    </w:p>
    <w:p>
      <w:r>
        <w:br w:type="page"/>
      </w:r>
    </w:p>
    <w:p>
      <w:r>
        <w:t>Meal:</w:t>
      </w:r>
    </w:p>
    <w:p>
      <w:r>
        <w:t>(Allah da şöyle dedi:) “Geceleyin kullarımı en tepeye (dağa) çıkar[*]; çünkü siz takip edileceksiniz.</w:t>
        <w:br/>
        <w:br/>
        <w:br/>
        <w:br/>
        <w:t>[*] İsrâ (إسراء) kelimesi, “seriy (سرِي)” kökünden türemiş sayılarak ona “gece yürüyüşü” anlamı verilmiştir. İsrâ kökünden fiillerin geçtiği ayetlerde “gece (ليل)” kelimesi de olduğu için bu kelimeye “gece yürüyüşü” anlamı vermek yanlıştır. (Taha 20/77, Şuarâ 26/52. âyetlerde “gece (ليل)” ifadesi açıkça geçmese de ilgili ayetlerden dolayı onlarda da onun varlığı takdir edilir. Kelime, “her şeyin en yükseği” anlamına gelen “serâh (سَرَاة)”dan türemiştir (Müfredat, (سرى)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..(Taha 20/77, Şuarâ 26/52).</w:t>
      </w:r>
    </w:p>
    <w:p>
      <w:r>
        <w:br w:type="page"/>
      </w:r>
    </w:p>
    <w:p>
      <w:r>
        <w:t>Meal:</w:t>
      </w:r>
    </w:p>
    <w:p>
      <w:r>
        <w:t>Denizi (geçtikten sonra) açık haliyle bırak; çünkü onlar, kesinlikle boğulacak bir ordudur[*].”</w:t>
        <w:br/>
        <w:br/>
        <w:br/>
        <w:br/>
        <w:br/>
        <w:br/>
        <w:t>[*] Taha 20/77-78, Şuara 26/63-66.</w:t>
      </w:r>
    </w:p>
    <w:p>
      <w:r>
        <w:br w:type="page"/>
      </w:r>
    </w:p>
    <w:p>
      <w:r>
        <w:t>Meal:</w:t>
      </w:r>
    </w:p>
    <w:p>
      <w:r>
        <w:t>Arkalarında nice bahçeler ve pınarlar bıraktılar.</w:t>
      </w:r>
    </w:p>
    <w:p>
      <w:r>
        <w:br w:type="page"/>
      </w:r>
    </w:p>
    <w:p>
      <w:r>
        <w:t>Meal:</w:t>
      </w:r>
    </w:p>
    <w:p>
      <w:r>
        <w:t>Ekinler, değerli konaklar</w:t>
      </w:r>
    </w:p>
    <w:p>
      <w:r>
        <w:br w:type="page"/>
      </w:r>
    </w:p>
    <w:p>
      <w:r>
        <w:t>Meal:</w:t>
      </w:r>
    </w:p>
    <w:p>
      <w:r>
        <w:t>ve içlerinde tadına vardıkları nice nimetler…</w:t>
      </w:r>
    </w:p>
    <w:p>
      <w:r>
        <w:br w:type="page"/>
      </w:r>
    </w:p>
    <w:p>
      <w:r>
        <w:t>Meal:</w:t>
      </w:r>
    </w:p>
    <w:p>
      <w:r>
        <w:t>İşte böyle oldu. Biz onları diğer halka (İsrailoğullarına) miras bıraktık[*].</w:t>
        <w:br/>
        <w:br/>
        <w:br/>
        <w:br/>
        <w:br/>
        <w:br/>
        <w:t>[*] A’raf 7/137, Şuara 26/57-59.</w:t>
      </w:r>
    </w:p>
    <w:p>
      <w:r>
        <w:br w:type="page"/>
      </w:r>
    </w:p>
    <w:p>
      <w:r>
        <w:t>Meal:</w:t>
      </w:r>
    </w:p>
    <w:p>
      <w:r>
        <w:t>Firavun’a ve ordusuna ne gök ağladı ne de yer. Onlara süre de tanınmadı.</w:t>
      </w:r>
    </w:p>
    <w:p>
      <w:r>
        <w:br w:type="page"/>
      </w:r>
    </w:p>
    <w:p>
      <w:r>
        <w:t>Meal:</w:t>
      </w:r>
    </w:p>
    <w:p>
      <w:r>
        <w:t>Böylece İsrailoğullarını aşağılayıcı azaptan kurtarmış olduk[*];</w:t>
        <w:br/>
        <w:br/>
        <w:br/>
        <w:br/>
        <w:br/>
        <w:br/>
        <w:t>[*] Bakara 2/49, A’raf 7/141, İbrahim 14/6, Taha 20/80.</w:t>
      </w:r>
    </w:p>
    <w:p>
      <w:r>
        <w:br w:type="page"/>
      </w:r>
    </w:p>
    <w:p>
      <w:r>
        <w:t>Meal:</w:t>
      </w:r>
    </w:p>
    <w:p>
      <w:r>
        <w:t xml:space="preserve">Firavun’un çektirdiği azaptan... O, kesinlikle bir zorbaydı, aşırı gidenlerdendi[*].  </w:t>
        <w:br/>
        <w:br/>
        <w:br/>
        <w:br/>
        <w:br/>
        <w:br/>
        <w:t>[*] Yunus 10/83, Kasas 28/4.</w:t>
      </w:r>
    </w:p>
    <w:p>
      <w:r>
        <w:br w:type="page"/>
      </w:r>
    </w:p>
    <w:p>
      <w:r>
        <w:t>Meal:</w:t>
      </w:r>
    </w:p>
    <w:p>
      <w:r>
        <w:t>Şüphesiz onları (İsrailoğullarını), bir ilimle (verdiğimiz Kitap ve hikmetle) çağdaşlarına tercih etmiştik[*].</w:t>
        <w:br/>
        <w:br/>
        <w:br/>
        <w:br/>
        <w:br/>
        <w:br/>
        <w:t>[*] Bakara 2/47,122, Araf 7/140, Casiye 45/16.</w:t>
      </w:r>
    </w:p>
    <w:p>
      <w:r>
        <w:br w:type="page"/>
      </w:r>
    </w:p>
    <w:p>
      <w:r>
        <w:t>Meal:</w:t>
      </w:r>
    </w:p>
    <w:p>
      <w:r>
        <w:t>Onlara açık bir imtihan vesilesi olan âyetler vermiştik[*].</w:t>
        <w:br/>
        <w:br/>
        <w:br/>
        <w:br/>
        <w:br/>
        <w:br/>
        <w:br/>
        <w:br/>
        <w:t>[*] İmtihan vesilesi olan ayetler, hem Allah’ın Musa aleyhisselam aracılığıyla onlara ilettiği emir ve yasaklar hem de gösterilen mucizelerdir.</w:t>
      </w:r>
    </w:p>
    <w:p>
      <w:r>
        <w:br w:type="page"/>
      </w:r>
    </w:p>
    <w:p>
      <w:r>
        <w:t>Meal:</w:t>
      </w:r>
    </w:p>
    <w:p>
      <w:r>
        <w:t>Bunlar da şöyle deyip duruyorlar:</w:t>
      </w:r>
    </w:p>
    <w:p>
      <w:r>
        <w:br w:type="page"/>
      </w:r>
    </w:p>
    <w:p>
      <w:r>
        <w:t>Meal:</w:t>
      </w:r>
    </w:p>
    <w:p>
      <w:r>
        <w:t>“İlk ölümümüzden başkası yok, biz bir daha (yeniden dirilip) yayılacak değiliz[*].</w:t>
        <w:br/>
        <w:br/>
        <w:br/>
        <w:br/>
        <w:br/>
        <w:br/>
        <w:t>[*] En’am 6/29, Mü’minun 23/37.</w:t>
      </w:r>
    </w:p>
    <w:p>
      <w:r>
        <w:br w:type="page"/>
      </w:r>
    </w:p>
    <w:p>
      <w:r>
        <w:t>Meal:</w:t>
      </w:r>
    </w:p>
    <w:p>
      <w:r>
        <w:t>Doğru söyleyen kimselerseniz haydi (diriltip) getirin atalarımızı[*]!”</w:t>
        <w:br/>
        <w:br/>
        <w:br/>
        <w:br/>
        <w:br/>
        <w:br/>
        <w:t>[*] Casiye 45/25.</w:t>
      </w:r>
    </w:p>
    <w:p>
      <w:r>
        <w:br w:type="page"/>
      </w:r>
    </w:p>
    <w:p>
      <w:r>
        <w:t>Meal:</w:t>
      </w:r>
    </w:p>
    <w:p>
      <w:r>
        <w:t>Şimdi bunlar mı daha iyidir yoksa Tübba’ halkı[1*] ve onlardan öncekiler mi? Hepsini helâk ettik, çünkü onlar suçlu kimselerdi[2*].</w:t>
        <w:br/>
        <w:br/>
        <w:br/>
        <w:br/>
        <w:br/>
        <w:br/>
        <w:t>[1*] Tübba’, eski Yemen krallarının unvanıdır (DİA, Tübba). Bu ayette ve Kaf 50/14’te Tübba’ halkının, Allah’ın elçilerine karşı geldiği için helak edildiği bildirilmiş ve böylece Mekke müşrikleri uyarılmıştır.</w:t>
        <w:br/>
        <w:br/>
        <w:t>[2*] En’am 6/6, Yunus 10/13, Zuhruf 43/8, Muhammed 47/13, Kaf 50/36, Kamer 54/51.</w:t>
      </w:r>
    </w:p>
    <w:p>
      <w:r>
        <w:br w:type="page"/>
      </w:r>
    </w:p>
    <w:p>
      <w:r>
        <w:t>Meal:</w:t>
      </w:r>
    </w:p>
    <w:p>
      <w:r>
        <w:t>Gökleri, yeri ve ikisinin arasında olanları, oyun oynayalım diye yaratmadık[*].</w:t>
        <w:br/>
        <w:br/>
        <w:br/>
        <w:br/>
        <w:br/>
        <w:br/>
        <w:t>[*] Enbiya 21/16-17.</w:t>
      </w:r>
    </w:p>
    <w:p>
      <w:r>
        <w:br w:type="page"/>
      </w:r>
    </w:p>
    <w:p>
      <w:r>
        <w:t>Meal:</w:t>
      </w:r>
    </w:p>
    <w:p>
      <w:r>
        <w:t>Onları sadece o gerçek için (sizleri imtihan için[1*]) yarattık; ama insanların çoğu bunu bilmez[2*].</w:t>
        <w:br/>
        <w:br/>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Casiye 45/22, Ahkaf 46/3, Tegabun 64/3).</w:t>
        <w:br/>
        <w:br/>
        <w:t>[2*] Hicr 15/85, Rum 30/8, Ahkaf 46/3.</w:t>
      </w:r>
    </w:p>
    <w:p>
      <w:r>
        <w:br w:type="page"/>
      </w:r>
    </w:p>
    <w:p>
      <w:r>
        <w:t>Meal:</w:t>
      </w:r>
    </w:p>
    <w:p>
      <w:r>
        <w:t>İyiyi kötüden ayırma günü, onların hepsinin buluşma vaktidir[*].</w:t>
        <w:br/>
        <w:br/>
        <w:br/>
        <w:br/>
        <w:br/>
        <w:br/>
        <w:t>[*] Saffat 37/21, Mürselat 77/13-15, 35-38, Nebe 78/17-20.</w:t>
      </w:r>
    </w:p>
    <w:p>
      <w:r>
        <w:br w:type="page"/>
      </w:r>
    </w:p>
    <w:p>
      <w:r>
        <w:t>Meal:</w:t>
      </w:r>
    </w:p>
    <w:p>
      <w:r>
        <w:t xml:space="preserve">O gün hiçbir yakın, diğer bir yakınının herhangi bir ihtiyacını karşılayamayacak[1*]; onlara yardım da edilmeyecektir[2*]. </w:t>
        <w:br/>
        <w:br/>
        <w:br/>
        <w:br/>
        <w:t>[1*] Lokman 31/33, Mearic 70/10, Abese 80/33-37, İnfitar 82/19.</w:t>
        <w:br/>
        <w:br/>
        <w:t>[2*] Bakara 2/48, 123, Tur 52/46.</w:t>
      </w:r>
    </w:p>
    <w:p>
      <w:r>
        <w:br w:type="page"/>
      </w:r>
    </w:p>
    <w:p>
      <w:r>
        <w:t>Meal:</w:t>
      </w:r>
    </w:p>
    <w:p>
      <w:r>
        <w:t>Allah’ın ikramda bulunduğu kişiler hariç[*]. O daima üstün ve ikramı bol olandır.</w:t>
        <w:br/>
        <w:br/>
        <w:br/>
        <w:br/>
        <w:br/>
        <w:br/>
        <w:t>[*] Zuhruf 43/67.</w:t>
      </w:r>
    </w:p>
    <w:p>
      <w:r>
        <w:br w:type="page"/>
      </w:r>
    </w:p>
    <w:p>
      <w:r>
        <w:t>Meal:</w:t>
      </w:r>
    </w:p>
    <w:p>
      <w:r>
        <w:t>Şüphesiz zakkum ağacı,</w:t>
      </w:r>
    </w:p>
    <w:p>
      <w:r>
        <w:br w:type="page"/>
      </w:r>
    </w:p>
    <w:p>
      <w:r>
        <w:t>Meal:</w:t>
      </w:r>
    </w:p>
    <w:p>
      <w:r>
        <w:t>günahkarların yiyeceğidir[*].</w:t>
        <w:br/>
        <w:br/>
        <w:br/>
        <w:br/>
        <w:br/>
        <w:br/>
        <w:t>[*] İsra 17/60, Saffat 37/62-70, Vakıa 56/51-52.</w:t>
      </w:r>
    </w:p>
    <w:p>
      <w:r>
        <w:br w:type="page"/>
      </w:r>
    </w:p>
    <w:p>
      <w:r>
        <w:t>Meal:</w:t>
      </w:r>
    </w:p>
    <w:p>
      <w:r>
        <w:t>Erimiş maden gibidir, karınlarda kaynar.</w:t>
      </w:r>
    </w:p>
    <w:p>
      <w:r>
        <w:br w:type="page"/>
      </w:r>
    </w:p>
    <w:p>
      <w:r>
        <w:t>Meal:</w:t>
      </w:r>
    </w:p>
    <w:p>
      <w:r>
        <w:t>Sıcak suyun kaynaması gibi…</w:t>
      </w:r>
    </w:p>
    <w:p>
      <w:r>
        <w:br w:type="page"/>
      </w:r>
    </w:p>
    <w:p>
      <w:r>
        <w:t>Meal:</w:t>
      </w:r>
    </w:p>
    <w:p>
      <w:r>
        <w:t>“Tutun onu, yakıcı ateşin ortasına sürükleyin[*]!</w:t>
        <w:br/>
        <w:br/>
        <w:br/>
        <w:br/>
        <w:br/>
        <w:br/>
        <w:t>[*] Kaf 50/24-26, Hâkka 69/30-37.</w:t>
      </w:r>
    </w:p>
    <w:p>
      <w:r>
        <w:br w:type="page"/>
      </w:r>
    </w:p>
    <w:p>
      <w:r>
        <w:t>Meal:</w:t>
      </w:r>
    </w:p>
    <w:p>
      <w:r>
        <w:t>Sonra başından aşağı kaynar su azabından dökün[*].”</w:t>
        <w:br/>
        <w:br/>
        <w:br/>
        <w:br/>
        <w:br/>
        <w:br/>
        <w:t>[*] Hac 22/19, Muhammed 47/15, Vakıa 56/92-94, Nebe 78/24-25.</w:t>
      </w:r>
    </w:p>
    <w:p>
      <w:r>
        <w:br w:type="page"/>
      </w:r>
    </w:p>
    <w:p>
      <w:r>
        <w:t>Meal:</w:t>
      </w:r>
    </w:p>
    <w:p>
      <w:r>
        <w:t>(Ona şöyle denecek) “Tat bakalım! Sen çok güçlü ve çok değerlisin ya hani[*]!</w:t>
        <w:br/>
        <w:br/>
        <w:br/>
        <w:br/>
        <w:br/>
        <w:br/>
        <w:t>[*] Sad 38/57, Tur 52/16.</w:t>
      </w:r>
    </w:p>
    <w:p>
      <w:r>
        <w:br w:type="page"/>
      </w:r>
    </w:p>
    <w:p>
      <w:r>
        <w:t>Meal:</w:t>
      </w:r>
    </w:p>
    <w:p>
      <w:r>
        <w:t>İşte bu (ceza, dünyadayken) hakkında tartışıp durduğunuz şeydir[*].”</w:t>
        <w:br/>
        <w:br/>
        <w:br/>
        <w:br/>
        <w:br/>
        <w:br/>
        <w:t>[*] Yasin 36/63-64, Tur 52/13-14.</w:t>
      </w:r>
    </w:p>
    <w:p>
      <w:r>
        <w:br w:type="page"/>
      </w:r>
    </w:p>
    <w:p>
      <w:r>
        <w:t>Meal:</w:t>
      </w:r>
    </w:p>
    <w:p>
      <w:r>
        <w:t>Müttakiler /yanlış yapmaktan sakınanlar, şüphesiz güvenli yerlerde,</w:t>
      </w:r>
    </w:p>
    <w:p>
      <w:r>
        <w:br w:type="page"/>
      </w:r>
    </w:p>
    <w:p>
      <w:r>
        <w:t>Meal:</w:t>
      </w:r>
    </w:p>
    <w:p>
      <w:r>
        <w:t>bahçelerde ve pınar başlarında olacaklardır[*].</w:t>
        <w:br/>
        <w:br/>
        <w:br/>
        <w:br/>
        <w:br/>
        <w:br/>
        <w:t>[*] Hicr 15/45, Zariyat 51/15, Mürselat 77/41.</w:t>
      </w:r>
    </w:p>
    <w:p>
      <w:r>
        <w:br w:type="page"/>
      </w:r>
    </w:p>
    <w:p>
      <w:r>
        <w:t>Meal:</w:t>
      </w:r>
    </w:p>
    <w:p>
      <w:r>
        <w:t>İnce ve kalın ipekten elbiseler giyecek ve karşılıklı oturacaklar[*].</w:t>
        <w:br/>
        <w:br/>
        <w:br/>
        <w:br/>
        <w:br/>
        <w:br/>
        <w:t>[*] Kehf 18/31, Hac 22/23, Fatır 35/33, İnsan 76/21.</w:t>
      </w:r>
    </w:p>
    <w:p>
      <w:r>
        <w:br w:type="page"/>
      </w:r>
    </w:p>
    <w:p>
      <w:r>
        <w:t>Meal:</w:t>
      </w:r>
    </w:p>
    <w:p>
      <w:r>
        <w:t>İşte böyle… Ceylan gözlü hurileri de yanlarına (hizmetçi olarak) veririz[*].</w:t>
        <w:br/>
        <w:br/>
        <w:br/>
        <w:br/>
        <w:br/>
        <w:br/>
        <w:t>[*] Cennete giden müminlere kadın ve erkek hizmetçiler verilecektir. Kadın hizmetçilere huri, erkek hizmetçilere "vildan" denir. Vücutları, kabuğunda saklı inciler gibi örtülü olan, gözlerini, hizmet ettikleri kişilerin üzerinden ayırmayan huriler (Saffat 37/48-49, Rahman 55/56, 72; Vakıa 56/22-23) yüksek seviyede hizmet veren, birbirleriyle aynı yaşta dişi varlıklar olacaktır (Nebe 78/33). Hurilerle ilgili olarak bu ayette ve Tur 52/20’de geçen “(وَزَوَّجْنَاهُم بِحُورٍعِينٍ) Onlara, iri siyah gözlü hurileri zevc yapmış oluruz.” ifadesinden dolayı hurilerin, cennete giden erkeklere odalık olarak verileceği iddia edilir ama bu iddia yanlıştır. Arapçada aynı görüş etrafında birleşenlerden her birine zevc (Vakıa 56/7) dendiği gibi aynı cinsten canlıların erkeğine, dişisine, bir çift ayakkabıdan her birine, nitelikleri birbirine yakın veya zıt olan iki şeyden her birine zevc denir. Fasih Arapçada "zevce" kelimesi yoktur. Zevc ile aynı kökten olan (زوج) "zevvece" fiili, tek mef’ul /nesne alırsa “bir şeyi çift yapma” (Şûrâ 42/49-50), iki nesne alır da ikinci nesne, fiile doğrudan bağlanırsa "evlendirme" anlamına gelir (Ahzab 33/37). Ama ikinci nesne fiile, harf-i cer ile bağlanırsa onun çok yakına alınması anlamını ifade eder. Bu sebeple ayetlerde geçen “Onlara, iri siyah gözlü hurileri zevc yapmış oluruz.” ifadesinin tek anlamı, hurilerin yakın hizmetçiler yapılacağıdır (Müfredat).  Zaten huri kelimesi, bir şeyden uzaklaşıp tekrar o şeye dönme anlamındaki “havr (حَوْر)” kökünden türemiştir (Lisan’ul-Arab). Bu da onların, hizmet ettikleri kişilere yakın konumda olacaklarını (Sad 38/52), kendilerinden istenen şeyleri, çevrelerinde dolaşan erkek hizmetçilerden (vildandan) alıp getireceklerini gösterir. Erkek hizmetçiler de kaynağından doldurulmuş testiler, ibrikler, kadehler, çeşit çeşit meyveler, etler, kuş etleri ve zencefil katkılı sularla çevrelerinde, saçılmış inciler gibi dolaşacaklardır (Vakıa 56/17-21; İnsan 76/15-19).</w:t>
      </w:r>
    </w:p>
    <w:p>
      <w:r>
        <w:br w:type="page"/>
      </w:r>
    </w:p>
    <w:p>
      <w:r>
        <w:t>Meal:</w:t>
      </w:r>
    </w:p>
    <w:p>
      <w:r>
        <w:t>Orada güven içinde her meyveden isteyecekler[*].</w:t>
        <w:br/>
        <w:br/>
        <w:br/>
        <w:br/>
        <w:br/>
        <w:br/>
        <w:t>[*] Yasin 36/57, Saffat 37/41-42, Sad 38/51, Zuhruf 43/73, Tur 52/22, Vakıa 56/20, Mürselat 77/42.</w:t>
      </w:r>
    </w:p>
    <w:p>
      <w:r>
        <w:br w:type="page"/>
      </w:r>
    </w:p>
    <w:p>
      <w:r>
        <w:t>Meal:</w:t>
      </w:r>
    </w:p>
    <w:p>
      <w:r>
        <w:t>Orada ilk ölüm çeşidi (olan uyku[*]) dışında bir ölüm tatmayacaklar, Allah onları yakıcı ateşin azabından da korumuş olacaktır.</w:t>
        <w:br/>
        <w:br/>
        <w:br/>
        <w:br/>
        <w:br/>
        <w:br/>
        <w:t>[*] İnsan, biri beden diğeri ruh olmak üzere iki ayrı nefisten oluşur. Ruh, bilgisayarın işletim sistemi gibidir. Onun bedene yerleştirilmesi, vücut yapısının tamamlanmasından sonradır. Böylece insan; dinleyen, basiret ve gönül sahibi olan bir canlı türü haline gelir (Mü'minûn 23/12-14, Secde 32/7-9). Allah’ın öldürmesi, ruhu bedenden almasıdır. Allah, ruhu bedenden iki şekilde alır; birincisi uykuda, ikincisi de ölüm sırasında olur. Allah, hem uyuyan hem de ölen bedenin ruhunu tutar. Uyuyanın ruhu, uyandığında, ölenin ruhu ise ahirette yeniden dirildiğinde bedene geri döner (Zümer 39/42, Tekvîr 81/7). Burada “ilk ölüm çeşidi” ile ifade edilen, uykudur.</w:t>
      </w:r>
    </w:p>
    <w:p>
      <w:r>
        <w:br w:type="page"/>
      </w:r>
    </w:p>
    <w:p>
      <w:r>
        <w:t>Meal:</w:t>
      </w:r>
    </w:p>
    <w:p>
      <w:r>
        <w:t>Bütün bunlar, Rabbinin lütfu olarak (verilecektir). İşte bu, büyük bir başarıdır[*]!</w:t>
        <w:br/>
        <w:br/>
        <w:br/>
        <w:br/>
        <w:br/>
        <w:br/>
        <w:br/>
        <w:br/>
        <w:br/>
        <w:br/>
        <w:t>[*] Nisa 4/13, Maide 5/119, En’am 6/16, Tevbe 9/72, 100, Saffat 37/60, Mü’min 40/9, Hadid 57/12, Saf 61/10-13.</w:t>
      </w:r>
    </w:p>
    <w:p>
      <w:r>
        <w:br w:type="page"/>
      </w:r>
    </w:p>
    <w:p>
      <w:r>
        <w:t>Meal:</w:t>
      </w:r>
    </w:p>
    <w:p>
      <w:r>
        <w:t>Kur’an’ı senin dilinde (indirerek), kolay anlaşılır hale getirdik ki doğru bilgilere ulaşsınlar[*].</w:t>
        <w:br/>
        <w:br/>
        <w:br/>
        <w:br/>
        <w:br/>
        <w:br/>
        <w:br/>
        <w:br/>
        <w:t>[*] Nahl 16/103, Meryem 19/97, Şuara 26/192-195, Ahkaf 46/12, Kamer 54/17, 22, 32, 40.</w:t>
      </w:r>
    </w:p>
    <w:p>
      <w:r>
        <w:br w:type="page"/>
      </w:r>
    </w:p>
    <w:p>
      <w:r>
        <w:t>Meal:</w:t>
      </w:r>
    </w:p>
    <w:p>
      <w:r>
        <w:t>Artık sen (olacakları) gözle, onlar da gözlüyorlar[*].</w:t>
        <w:br/>
        <w:br/>
        <w:br/>
        <w:br/>
        <w:t>[*] Secde 32/30.</w:t>
      </w:r>
    </w:p>
    <w:p>
      <w:r>
        <w:br w:type="page"/>
      </w:r>
    </w:p>
    <w:p>
      <w:pPr>
        <w:pStyle w:val="Heading1"/>
      </w:pPr>
      <w:r>
        <w:t>CASİYE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kitabın indirilmesi, daima üstün ve kararları doğru olan Allah tarafındandır[*].</w:t>
        <w:br/>
        <w:br/>
        <w:br/>
        <w:br/>
        <w:br/>
        <w:br/>
        <w:t>[*] Taha 20/4, Şuara 26/192-193, Secde 32/2, Zümer 39/1, Mü’min 40/2, Fussilet 41/2, 42, Ahkaf 46/2, Vakıa 56/80, Hakka 69/43.</w:t>
      </w:r>
    </w:p>
    <w:p>
      <w:r>
        <w:br w:type="page"/>
      </w:r>
    </w:p>
    <w:p>
      <w:r>
        <w:t>Meal:</w:t>
      </w:r>
    </w:p>
    <w:p>
      <w:r>
        <w:t>Şüphesiz göklerde ve yerde, inanıp güvenenler için ayetler /göstergeler vardır[*].</w:t>
        <w:br/>
        <w:br/>
        <w:br/>
        <w:br/>
        <w:br/>
        <w:br/>
        <w:t>[*] Allah’ın ayetleri ikiye ayrılır: İlki yaratılmış ayetlerdir, bunlar kainattaki tüm varlıklardır.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kopmaz bir bağ vardır. Bilimin uğraş alanı Allah’ın yarattığı ayetlerdir. Bu sahada Allah’ın indirdiği ayetlerden de yararlanılırsa bilimde, hayallerin ötesinde bir gelişme yaşanacaktır.</w:t>
      </w:r>
    </w:p>
    <w:p>
      <w:r>
        <w:br w:type="page"/>
      </w:r>
    </w:p>
    <w:p>
      <w:r>
        <w:t>Meal:</w:t>
      </w:r>
    </w:p>
    <w:p>
      <w:r>
        <w:t>(Allah’ın) sizi yaratmasında ve yaydığı canlılarda, kesin bilgiye ulaşmak isteyen bir topluluk için ayetler /göstergeler vardır[*] .</w:t>
        <w:br/>
        <w:br/>
        <w:br/>
        <w:br/>
        <w:br/>
        <w:br/>
        <w:t>[*] Rum 30/22, Şûrâ 42/29, Zâriyat 51/20-21.</w:t>
      </w:r>
    </w:p>
    <w:p>
      <w:r>
        <w:br w:type="page"/>
      </w:r>
    </w:p>
    <w:p>
      <w:r>
        <w:t>Meal:</w:t>
      </w:r>
    </w:p>
    <w:p>
      <w:r>
        <w:t>Gece ile gündüzün art arda gelmesinde, Allah’ın gökten indirip onunla yeryüzünü ölümünden sonra canlandırdığı rızıkta[1*], rüzgarları farklı yönlerden ve farklı özelliklerde estirmesinde de aklını kullanan /doğru bağlantılar kuran bir topluluk için ayetler /göstergeler vardır[2*].</w:t>
        <w:br/>
        <w:br/>
        <w:br/>
        <w:br/>
        <w:br/>
        <w:br/>
        <w:t>[1*] Buradaki rızık, yediğimiz içtiğimiz ve faydalandığımız şeyleri oluşturan yağmur, kar, dolu, çeşitli maddeler ve gök cisimlerinden gelen enerjilerdir.</w:t>
        <w:br/>
        <w:br/>
        <w:t>[2*] Bakara 2/164, Nahl 16/12, 65.</w:t>
      </w:r>
    </w:p>
    <w:p>
      <w:r>
        <w:br w:type="page"/>
      </w:r>
    </w:p>
    <w:p>
      <w:r>
        <w:t>Meal:</w:t>
      </w:r>
    </w:p>
    <w:p>
      <w:r>
        <w:t>Bunlar Allah’ın ayetleridir, onları sana tüm gerçekleri içerecek şekilde sıralıyoruz[1*]. Allah’a ve ayetlerine güvenmedikten sonra artık hangi söze güvenecekler[2*]?</w:t>
        <w:br/>
        <w:br/>
        <w:br/>
        <w:br/>
        <w:br/>
        <w:br/>
        <w:t>[1*] Bunlar Allah’ın yaratılmış ayetleridir. Kur’an’da sıkça ifade edilen “aklı kullanma”, “bilgileri kullanma” ve “dik duruşlu olma” şartlarıyla hareket eden her insan, o ayetlerle indirilmiş ayetler arasındaki uyumu, kendi gözlemleriyle, kesin olarak kavrar (Fussilet 41/53).</w:t>
        <w:br/>
        <w:br/>
        <w:t>[2*] A’raf 7/185, Mürselat 77/50.</w:t>
      </w:r>
    </w:p>
    <w:p>
      <w:r>
        <w:br w:type="page"/>
      </w:r>
    </w:p>
    <w:p>
      <w:r>
        <w:t>Meal:</w:t>
      </w:r>
    </w:p>
    <w:p>
      <w:r>
        <w:t>Her günahkar iftiracının vay haline[*]!</w:t>
        <w:br/>
        <w:br/>
        <w:br/>
        <w:br/>
        <w:br/>
        <w:br/>
        <w:t>[*] Şuara 26/221-223.</w:t>
      </w:r>
    </w:p>
    <w:p>
      <w:r>
        <w:br w:type="page"/>
      </w:r>
    </w:p>
    <w:p>
      <w:r>
        <w:t>Meal:</w:t>
      </w:r>
    </w:p>
    <w:p>
      <w:r>
        <w:t>O, Allah’ın âyetleri kendisine bağlantılarıyla birlikte[1*] okunurken dinler; sonra, sanki onları hiç dinlememiş gibi kibirlenmeye devam eder[2*]. Onu acıklı bir azapla müjdele!</w:t>
        <w:br/>
        <w:br/>
        <w:br/>
        <w:br/>
        <w:br/>
        <w:br/>
        <w:br/>
        <w:br/>
        <w:t>[1*] Tilavet sözcüğünün kökü olan t-l-v (تلو) "birden çok şeyin, aralarına kendi cinslerinden olmayan bir şey karışmayacak şekilde peş peşe sıralanması” anlamındadır (Müfredât). Buna göre tilavet, birbiriyle bağlantılı ayetleri, doğru sıralayarak birlikte okumaktır.</w:t>
        <w:br/>
        <w:br/>
        <w:t>[2*] Lokman 31/7.</w:t>
      </w:r>
    </w:p>
    <w:p>
      <w:r>
        <w:br w:type="page"/>
      </w:r>
    </w:p>
    <w:p>
      <w:r>
        <w:t>Meal:</w:t>
      </w:r>
    </w:p>
    <w:p>
      <w:r>
        <w:t>Ayetlerimizden bir şey öğrendiğinde de onu hafife alır[*]. İşte onlara alçaltıcı bir azap vardır.</w:t>
        <w:br/>
        <w:br/>
        <w:br/>
        <w:br/>
        <w:br/>
        <w:br/>
        <w:t>[*] Kehf 18/56.</w:t>
      </w:r>
    </w:p>
    <w:p>
      <w:r>
        <w:br w:type="page"/>
      </w:r>
    </w:p>
    <w:p>
      <w:r>
        <w:t>Meal:</w:t>
      </w:r>
    </w:p>
    <w:p>
      <w:r>
        <w:t>Önlerinde ise cehennem… Kazandıkları şeyler de Allah ile aralarına koydukları velileri /en yakınları da hiçbir işlerine yaramayacak. Onlara büyük bir azap vardır[*].</w:t>
        <w:br/>
        <w:br/>
        <w:br/>
        <w:br/>
        <w:br/>
        <w:br/>
        <w:t>[*] Al-i İmran 3/10, 116, Kehf 18/105-106, Casiye 45/34-35, Mücadele 58/17.</w:t>
      </w:r>
    </w:p>
    <w:p>
      <w:r>
        <w:br w:type="page"/>
      </w:r>
    </w:p>
    <w:p>
      <w:r>
        <w:t>Meal:</w:t>
      </w:r>
    </w:p>
    <w:p>
      <w:r>
        <w:t xml:space="preserve">Bu (Kitap) bir rehberdir[1*]. Rablerinin ayetlerini görmezlikte direnenlere, en fenasından acıklı bir azap vardır[2*]. </w:t>
        <w:br/>
        <w:br/>
        <w:br/>
        <w:br/>
        <w:br/>
        <w:br/>
        <w:br/>
        <w:br/>
        <w:t>[1*] Rehber diye tercüme edilen sözcük “hüdâ”dır, “hidayet” ile aynı köktendir. Hidayet, nazikçe yol göstermektir (Müfredat). Allah'ın hidayet etmesi dört çeşit olur:</w:t>
        <w:br/>
        <w:br/>
        <w:tab/>
        <w:t>1)  Umumi hidayet: Tüm mahlukatı kapsayan hidayet olup, Allah'ın her varlığa, onun için faydalı ve zararlı olanı ayırt etme kabiliyeti vermesidir. (Ta Ha 20/50, A'la 87/3).</w:t>
        <w:br/>
        <w:br/>
        <w:tab/>
        <w:t>2) İmtihandan geçirilen insan ve cinler için hidayet: Davet, yol gösterme ve görevlerini bildirme manasındaki hidayet olup, Allah'ın kitap indirmesi ve uyarıcı göndermesidir (Nisa 4/165, Yunus 10/47, Beled 90/10).</w:t>
        <w:br/>
        <w:br/>
        <w:tab/>
        <w:t>3) Doğru yol üzere olanlar için hidayet: Bu hidayet Allah'ın, kitabına uyanları desteklemesi, onlara başarı vermesi ve önlerini açmasıdır (Ankebut 29/69, Muhammed 47/17).</w:t>
        <w:br/>
        <w:br/>
        <w:tab/>
        <w:t>4) Ahiretteki hidayet: Dünyada son nefesine kadar doğru yol üzerinde yaşayanlara Allah'ın, ahirette cennetin yolunu göstermesidir (A'raf 7/43, Yunus 10/9, Muhammed 47/4-6).</w:t>
        <w:br/>
        <w:br/>
        <w:tab/>
        <w:t>Bu ayetteki “rehber” ise Allah’ın ikinci çeşit hidayetinin sonucu olan “Kitap”tır. Her namazda okuduğumuz Fatiha Suresi’ndeki “Allah’ım bizi sırat-ı müstakime hidayet et” duasının manası ise -duayı eden kişi zaten Allah'a yönelmiş bir kimse olduğundan- “Yoluna geldik, kabul et Allah’ım! Yolunda bizi başarıya ulaştır ve önümüzü aç Allah’ım!” şeklindedir.</w:t>
        <w:br/>
        <w:br/>
        <w:t>[2*] Sebe 34/5.</w:t>
      </w:r>
    </w:p>
    <w:p>
      <w:r>
        <w:br w:type="page"/>
      </w:r>
    </w:p>
    <w:p>
      <w:r>
        <w:t>Meal:</w:t>
      </w:r>
    </w:p>
    <w:p>
      <w:r>
        <w:t>Allah, denizi hizmetinize verendir. Bu, koyduğu kanuna göre gemilerin denizde akıp gitmesi, sizin Allah'ın lütfundan aramanız ve görevlerinizi yerine getirmeniz içindir[*].</w:t>
        <w:br/>
        <w:br/>
        <w:br/>
        <w:br/>
        <w:br/>
        <w:br/>
        <w:t>[*] Nahl 16/14, İsra 17/66, Rum 30/46, Lokman 31/31, Fatır 35/12.</w:t>
      </w:r>
    </w:p>
    <w:p>
      <w:r>
        <w:br w:type="page"/>
      </w:r>
    </w:p>
    <w:p>
      <w:r>
        <w:t>Meal:</w:t>
      </w:r>
    </w:p>
    <w:p>
      <w:r>
        <w:t>O, göklerde ve yerde olan her şeyi, kendi katından (bir ikram olarak) hizmetinize vermiştir. Hiç şüphesiz bunda, düşünen bir topluluk için ayetler /göstergeler vardır[*].</w:t>
        <w:br/>
        <w:br/>
        <w:br/>
        <w:br/>
        <w:br/>
        <w:br/>
        <w:t>[*] Bakara 2/29, 164, İbrahim 14/32-33, Nahl 16/12-13, Hac 22/65, Lokman 31/20.</w:t>
      </w:r>
    </w:p>
    <w:p>
      <w:r>
        <w:br w:type="page"/>
      </w:r>
    </w:p>
    <w:p>
      <w:r>
        <w:t>Meal:</w:t>
      </w:r>
    </w:p>
    <w:p>
      <w:r>
        <w:t>İnanıp güvenenlere söyle; Allah’ın (toplumları ödüllendirme veya cezalandırma) günlerini[1*] beklemeyenleri bağışlasınlar[2*]. Çünkü her topluma, yapmakta olduklarının karşılığını Allah verecektir[3*].</w:t>
        <w:br/>
        <w:br/>
        <w:br/>
        <w:br/>
        <w:br/>
        <w:br/>
        <w:t>[1*] İbrahim 14/5.</w:t>
        <w:br/>
        <w:br/>
        <w:t>[2*] En’am 6/68-70, Furkan 25/63.</w:t>
        <w:br/>
        <w:br/>
        <w:t>[3*] Ğâşiye 88/21-26.</w:t>
      </w:r>
    </w:p>
    <w:p>
      <w:r>
        <w:br w:type="page"/>
      </w:r>
    </w:p>
    <w:p>
      <w:r>
        <w:t>Meal:</w:t>
      </w:r>
    </w:p>
    <w:p>
      <w:r>
        <w:t>Kim iyi iş yaparsa kendisi için yapar, kim de kötülük yaparsa kendi aleyhine yapar. Sonunda Rabbinizin /Sahibinizin huzuruna çıkarılacaksınız[*].</w:t>
        <w:br/>
        <w:br/>
        <w:br/>
        <w:br/>
        <w:t>[*] Rum 30/44, Fussilet 41/46.</w:t>
      </w:r>
    </w:p>
    <w:p>
      <w:r>
        <w:br w:type="page"/>
      </w:r>
    </w:p>
    <w:p>
      <w:r>
        <w:t>Meal:</w:t>
      </w:r>
    </w:p>
    <w:p>
      <w:r>
        <w:t>Şurası kesin ki İsrailoğullarına Kitap, hikmet ve nebîlik vermiştik. Onları temiz şeylerle rızıklandırmış ve çağdaşlarına üstün kılmıştık[*].</w:t>
        <w:br/>
        <w:br/>
        <w:br/>
        <w:br/>
        <w:br/>
        <w:br/>
        <w:t>[*] Bakara 2/47, 122, Mü’min 40/53-54.</w:t>
      </w:r>
    </w:p>
    <w:p>
      <w:r>
        <w:br w:type="page"/>
      </w:r>
    </w:p>
    <w:p>
      <w:r>
        <w:t>Meal:</w:t>
      </w:r>
    </w:p>
    <w:p>
      <w:r>
        <w:t xml:space="preserve">Onlara, görevleri hakkında açık belgeler vermiştik. Ama onlar, kendilerine o bilgi (kitap ve hikmet) geldikten sonra birbirlerine üstünlük kurma çabalarından dolayı ihtilafa düştüler. Senin Rabbin /Sahibin, ihtilafa düştükleri konularda kıyamet /mezardan kalkış günü aralarında karar verecektir[*]. </w:t>
        <w:br/>
        <w:br/>
        <w:br/>
        <w:br/>
        <w:br/>
        <w:br/>
        <w:t>[*] Bakara 2/113, Al-i İmran 3/19, A’raf 7/157, Yunus 10/93.</w:t>
      </w:r>
    </w:p>
    <w:p>
      <w:r>
        <w:br w:type="page"/>
      </w:r>
    </w:p>
    <w:p>
      <w:r>
        <w:t>Meal:</w:t>
      </w:r>
    </w:p>
    <w:p>
      <w:r>
        <w:t>Sonra seni de aynı görevlerle bir şeriat /yol üzerinde (olmakla) görevlendirdik. Sen o şeriata uy; bilmeyenlerin arzularına uyma[*].</w:t>
        <w:br/>
        <w:br/>
        <w:br/>
        <w:br/>
        <w:br/>
        <w:br/>
        <w:t>[*] Bakara 2/120, 145, Maide 5/48-49, Şûrâ 42/13.</w:t>
      </w:r>
    </w:p>
    <w:p>
      <w:r>
        <w:br w:type="page"/>
      </w:r>
    </w:p>
    <w:p>
      <w:r>
        <w:t>Meal:</w:t>
      </w:r>
    </w:p>
    <w:p>
      <w:r>
        <w:t>Çünkü onlar, Allah’tan gelecek hiçbir şeyi senden savamazlar. Yanlışlar içindeki o kimseler, birbirlerinin velisi /en yakını[1*]; Allah ise müttakilerin /yanlışlardan sakınanların velisidir[2*].</w:t>
        <w:br/>
        <w:br/>
        <w:br/>
        <w:br/>
        <w:br/>
        <w:br/>
        <w:t>[1*]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 116, A’raf 7/3, 30, Enfal 8/73, Ahkaf 46/4-6).</w:t>
        <w:br/>
        <w:br/>
        <w:t>[2*] Bakara 2/257, Al-i İmran 3/68, En’am 6/127.</w:t>
      </w:r>
    </w:p>
    <w:p>
      <w:r>
        <w:br w:type="page"/>
      </w:r>
    </w:p>
    <w:p>
      <w:r>
        <w:t>Meal:</w:t>
      </w:r>
    </w:p>
    <w:p>
      <w:r>
        <w:t>Bu (Kitapta olanlar), insanlar için gerçeğin göstergeleridir. Kesin bilgi peşinde olan bir topluluk için ise bir rehber ve bir ikramdır[*].</w:t>
        <w:br/>
        <w:br/>
        <w:br/>
        <w:br/>
        <w:br/>
        <w:br/>
        <w:t>[*] En’am 6/104, A’raf 7/203, Neml 27/77.</w:t>
      </w:r>
    </w:p>
    <w:p>
      <w:r>
        <w:br w:type="page"/>
      </w:r>
    </w:p>
    <w:p>
      <w:r>
        <w:t>Meal:</w:t>
      </w:r>
    </w:p>
    <w:p>
      <w:r>
        <w:t>Yoksa kötü işlerle uğraşıp duranlar, kendilerini, inanıp güvenen ve iyi işler yapanlarla bir tutacağımızı[1*], yaşayışlarının ve ölümlerinin aynı olacağını mı sanıyorlar[2*]? Verdikleri karar ne kötüdür!</w:t>
        <w:br/>
        <w:br/>
        <w:br/>
        <w:br/>
        <w:br/>
        <w:br/>
        <w:t>[1*] Secde 32/18, Sad 38/28, Zümer 39/9, Mü’min 40/58, Haşr 59/20.</w:t>
        <w:br/>
        <w:br/>
        <w:t>[2*] Nahl 16/28-32.</w:t>
      </w:r>
    </w:p>
    <w:p>
      <w:r>
        <w:br w:type="page"/>
      </w:r>
    </w:p>
    <w:p>
      <w:r>
        <w:t>Meal:</w:t>
      </w:r>
    </w:p>
    <w:p>
      <w:r>
        <w:t>Allah, gökleri ve yeri o gerçek için (sizleri imtihan için[*]) ve herkese çalışmasının karşılığının haksızlığa uğratılmadan verilmesi için yarattı.</w:t>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Ahkaf 46/3, Teğabun 64/3).</w:t>
      </w:r>
    </w:p>
    <w:p>
      <w:r>
        <w:br w:type="page"/>
      </w:r>
    </w:p>
    <w:p>
      <w:r>
        <w:t>Meal:</w:t>
      </w:r>
    </w:p>
    <w:p>
      <w:r>
        <w:t>Kendi arzusunu kendine ilah edineni gördün mü[1*]? Bilerek yaptığı için Allah onu sapık saymıştır. (Sanki[2*]) onun kulağına ve kalbine mühür basmış, gözüne de perde çekmiştir[3*]. Allah kabul etmedikten sonra artık onu kim doğru yolda sayabilir[4*]. Bilginizi kullanmaz mısınız?</w:t>
        <w:br/>
        <w:br/>
        <w:br/>
        <w:br/>
        <w:br/>
        <w:br/>
        <w:t>[1*] Kendi arzu ve isteklerini öne alıp Allah’ın emirlerini ikinci sıraya atanlar (Bakara 2/171, Furkan 25/43, Naziat 79/37-39).</w:t>
        <w:br/>
        <w:br/>
        <w:t>[2*] İnanmayanların Kur’an karşısındaki tavırları, temsili istiare (alegori) denen sembollerle canlandırılmıştır. Mecaz çeşitlerinden olan istiarede gerçek anlamı kastetme ihtimali olmadığı için  benzetme edatı kullanılmaz. Türk okuyucular, bu gibi ayetlerde geçen ifadeleri (bizim dilimizde alışılmamış anlam kalıpları olduğundan) mecaz değil, gerçek sanabileceği için benzetme edatı olarak “sanki” kelimesini kullanma zorunluluğu doğmuştur.</w:t>
        <w:br/>
        <w:br/>
        <w:t>[3*] Bakara 2/6-7, Yasin 36/8-9.</w:t>
        <w:br/>
        <w:br/>
        <w:t>[4*] Rum 30/29.</w:t>
      </w:r>
    </w:p>
    <w:p>
      <w:r>
        <w:br w:type="page"/>
      </w:r>
    </w:p>
    <w:p>
      <w:r>
        <w:t>Meal:</w:t>
      </w:r>
    </w:p>
    <w:p>
      <w:r>
        <w:t>Şöyle dediler: “Dünya hayatımızdan başka hayat yoktur[1*]; ölürüz, yeniden hayat buluruz. Bizi sadece zaman helâk eder[2*].” Halbuki onların bu konuda bir bilgileri yoktur. Onlar sadece zanna dayanırlar.</w:t>
        <w:br/>
        <w:br/>
        <w:br/>
        <w:br/>
        <w:br/>
        <w:br/>
        <w:t>[1*] En’am 6/29, Mü’minun 23/37.</w:t>
        <w:br/>
        <w:br/>
        <w:t>[2*] Bunlar, bir taraftan ölür, bir taraftan da doğarız demiş olabilecekleri gibi, tenasühe yani reenkarnasyona inandıklarını da söylemiş olabilirler. Her iki durumda da ahireti inkar etmiş olurlar.</w:t>
      </w:r>
    </w:p>
    <w:p>
      <w:r>
        <w:br w:type="page"/>
      </w:r>
    </w:p>
    <w:p>
      <w:r>
        <w:t>Meal:</w:t>
      </w:r>
    </w:p>
    <w:p>
      <w:r>
        <w:t>Onlara apaçık ayetlerimiz, bağlantılarıyla birlikte okununca “Doğru söylüyorsanız atalarımızı bize getirin[*]!” demekten başka karşı delilleri olmadı.</w:t>
        <w:br/>
        <w:br/>
        <w:br/>
        <w:br/>
        <w:br/>
        <w:br/>
        <w:t>[*] Meryem 19/66-67.</w:t>
      </w:r>
    </w:p>
    <w:p>
      <w:r>
        <w:br w:type="page"/>
      </w:r>
    </w:p>
    <w:p>
      <w:r>
        <w:t>Meal:</w:t>
      </w:r>
    </w:p>
    <w:p>
      <w:r>
        <w:t>De ki: “Allah, size hayat verir, sonra sizi öldürür, sonra da geleceğinde şüphe olmayan[1*] kıyamet /mezardan kalkış günü sizi bir araya toplayacaktır[2*]. Ama insanların çoğu bunu bilmez.”</w:t>
        <w:br/>
        <w:br/>
        <w:br/>
        <w:br/>
        <w:br/>
        <w:br/>
        <w:t>[1*] Al-i İmran 3/9, 25, Nisa 4/87, En’am 6/12.</w:t>
        <w:br/>
        <w:br/>
        <w:t>[2*] Hac 22/66, Rum 30/40.</w:t>
      </w:r>
    </w:p>
    <w:p>
      <w:r>
        <w:br w:type="page"/>
      </w:r>
    </w:p>
    <w:p>
      <w:r>
        <w:t>Meal:</w:t>
      </w:r>
    </w:p>
    <w:p>
      <w:r>
        <w:t>Göklerde ve yerde tüm yetkiler Allah’ındır[1*]. O saat /Mezardan kalkış saati geldiği gün, işte o gün, batıla dalanlar kaybedeceklerdir[2*].</w:t>
        <w:br/>
        <w:br/>
        <w:br/>
        <w:br/>
        <w:br/>
        <w:br/>
        <w:t>[1*] Bakara 2/107, Al-i İmran 3/189, Maide 5/40, 120, Tevbe 9/116, Nur 24/42, Furkan 25/2, Zümer 39/44, Şûrâ 42/49, Zuhruf 43/85, Fetih 48/14, Hadid 57/2, 5, Buruc 85/9.</w:t>
        <w:br/>
        <w:br/>
        <w:t>[2*] En’am 6/31, Yunus 10/45, Rum 30/12.</w:t>
      </w:r>
    </w:p>
    <w:p>
      <w:r>
        <w:br w:type="page"/>
      </w:r>
    </w:p>
    <w:p>
      <w:r>
        <w:t>Meal:</w:t>
      </w:r>
    </w:p>
    <w:p>
      <w:r>
        <w:t>Her ümmeti diz çökmüş olarak göreceksin. Her ümmet kendi Kitabına (göre yargılanmaya) çağrılacak; o gün size yaptıklarınızın karşılığı verilecektir[*].</w:t>
        <w:br/>
        <w:br/>
        <w:br/>
        <w:br/>
        <w:br/>
        <w:br/>
        <w:t>[*] Nisa 4/41-42, Kehf 18/49, Zümer 39/69.</w:t>
      </w:r>
    </w:p>
    <w:p>
      <w:r>
        <w:br w:type="page"/>
      </w:r>
    </w:p>
    <w:p>
      <w:r>
        <w:t>Meal:</w:t>
      </w:r>
    </w:p>
    <w:p>
      <w:r>
        <w:t>Bu da hakkınızdaki gerçekleri söyleyen (amellerinizin yazıldığı) kitabımızdır. Çünkü biz, sizin yaptıklarınızı kayda geçiriyorduk[*].</w:t>
        <w:br/>
        <w:br/>
        <w:br/>
        <w:br/>
        <w:br/>
        <w:br/>
        <w:t>[*] Yunus 10/21, Mü’minun 23/62, Zuhruf 43/80, Kâf 50/17-18, Kamer 54/52-53, İnfitar 82/10-12.</w:t>
      </w:r>
    </w:p>
    <w:p>
      <w:r>
        <w:br w:type="page"/>
      </w:r>
    </w:p>
    <w:p>
      <w:r>
        <w:t>Meal:</w:t>
      </w:r>
    </w:p>
    <w:p>
      <w:r>
        <w:t xml:space="preserve">İnanıp güvenen ve iyi işler yapanları, Rableri rahmeti içine alır[*]. İşte bu, apaçık bir başarıdır. </w:t>
        <w:br/>
        <w:br/>
        <w:br/>
        <w:br/>
        <w:br/>
        <w:br/>
        <w:br/>
        <w:br/>
        <w:t>[*] Nisa 4/57, 122, 175, Hac 22/14, 23, Muhammed 47/12.</w:t>
      </w:r>
    </w:p>
    <w:p>
      <w:r>
        <w:br w:type="page"/>
      </w:r>
    </w:p>
    <w:p>
      <w:r>
        <w:t>Meal:</w:t>
      </w:r>
    </w:p>
    <w:p>
      <w:r>
        <w:t>Kâfirlik edenlere de şöyle denir: “Ayetlerim size bağlantılarıyla birlikte okunmamış mıydı? Ama kendinizi büyük görüp suçlu bir topluluğa dönüşmüştünüz[*].”</w:t>
        <w:br/>
        <w:br/>
        <w:br/>
        <w:br/>
        <w:br/>
        <w:br/>
        <w:t>[*] Lokman 31/7, Mü’minun 23/66, 105, Casiye 45/7-8.</w:t>
      </w:r>
    </w:p>
    <w:p>
      <w:r>
        <w:br w:type="page"/>
      </w:r>
    </w:p>
    <w:p>
      <w:r>
        <w:t>Meal:</w:t>
      </w:r>
    </w:p>
    <w:p>
      <w:r>
        <w:t>“Allah’ın vaadi gerçektir; o saatin /mezardan kalkış saatinin geleceğinde şüphe yoktur!” denilince şöyle demiştiniz: “O saatin ne olduğunu bilmiyoruz. Biz bunu sadece bir olasılık olarak görüyoruz. Kesin bir kanaate varmış değiliz.”</w:t>
        <w:br/>
        <w:br/>
        <w:br/>
        <w:br/>
        <w:br/>
        <w:br/>
        <w:t>[*] Sebe 34/3.</w:t>
      </w:r>
    </w:p>
    <w:p>
      <w:r>
        <w:br w:type="page"/>
      </w:r>
    </w:p>
    <w:p>
      <w:r>
        <w:t>Meal:</w:t>
      </w:r>
    </w:p>
    <w:p>
      <w:r>
        <w:t>Yaptıkları kötülükler karşılarına çıkacak, hafife aldıkları şey onları kuşatacaktır[*].</w:t>
        <w:br/>
        <w:br/>
        <w:br/>
        <w:br/>
        <w:br/>
        <w:br/>
        <w:t>[*] Hud 11/7-8, Nahl 16/34, Zümer 39/48, Ahkaf 46/26.</w:t>
      </w:r>
    </w:p>
    <w:p>
      <w:r>
        <w:br w:type="page"/>
      </w:r>
    </w:p>
    <w:p>
      <w:r>
        <w:t>Meal:</w:t>
      </w:r>
    </w:p>
    <w:p>
      <w:r>
        <w:t>Onlara şöyle denilecek: Siz bu gününüzle /bugün olacaklarla yüzleşmeyi unuttuğunuz gibi biz de bugün sizi unutacağız[*]. Varıp kalacağınız yer ateştir. Size yardım eden de olmayacaktır.</w:t>
        <w:br/>
        <w:br/>
        <w:br/>
        <w:br/>
        <w:br/>
        <w:br/>
        <w:t>[*] A’raf 7/51, Taha 20/126, Secde 32/14.</w:t>
      </w:r>
    </w:p>
    <w:p>
      <w:r>
        <w:br w:type="page"/>
      </w:r>
    </w:p>
    <w:p>
      <w:r>
        <w:t>Meal:</w:t>
      </w:r>
    </w:p>
    <w:p>
      <w:r>
        <w:t>Bunun sebebi, Allah’ın ayetlerini hafife almanız ve dünya hayatının sizi aldatmış olmasıdır. Artık bugün[1*] onlar oradan çıkarılmayacak, özür dilemeleri de istenmeyecektir[2*].</w:t>
        <w:br/>
        <w:br/>
        <w:br/>
        <w:br/>
        <w:br/>
        <w:br/>
        <w:t>[1*] O gün, yeniden yaratılış ile başlayıp sonsuza kadar devam edecek olan kıyamet günüdür (A’raf 7/32).</w:t>
        <w:br/>
        <w:br/>
        <w:t>[2*] Nahl 16/84, Kehf 18/103-106, Rum 30/57, Mü’min 40/52, Tahrim 66/7, Mürselat 77/35-36.</w:t>
      </w:r>
    </w:p>
    <w:p>
      <w:r>
        <w:br w:type="page"/>
      </w:r>
    </w:p>
    <w:p>
      <w:r>
        <w:t>Meal:</w:t>
      </w:r>
    </w:p>
    <w:p>
      <w:r>
        <w:t xml:space="preserve">Yaptığı her şeyi mükemmel yapmak[*] göklerin sahibi ve yerin sahibi, bütün varlıkların sahibi olan Allah’a özgüdür. </w:t>
        <w:br/>
        <w:br/>
        <w:br/>
        <w:br/>
        <w:br/>
        <w:br/>
        <w:t>[*] “Hamd”, birini yaptığı güzel şeyden dolayı övmektir. “Güzel yemek yapar, arkadaşlığı iyidir.” gibi sözler buna girer. Yaptığı her şeyi güzel yapan sadece Allah’tır. Allah’ın yaptığı ile insanların yaptığı arasındaki farkı göstermek için “güzel” yerine “mükemmel” kelimesini kullandık (Fatiha 1/2, En’am 6/1, Kasas 28/70, Rum 30/18, Sebe 34/1, Fatır 35/1, Saffat 37/182, Teğabun 64/1). “Şükür” ise kendine iyilik yapanı övmek veya yapılan iyiliğe iyilikle karşılık vermektir.</w:t>
      </w:r>
    </w:p>
    <w:p>
      <w:r>
        <w:br w:type="page"/>
      </w:r>
    </w:p>
    <w:p>
      <w:r>
        <w:t>Meal:</w:t>
      </w:r>
    </w:p>
    <w:p>
      <w:r>
        <w:t>Göklerde ve yerde büyüklük de ona özgüdür. O daima üstün ve bütün kararları doğru olandır[*].</w:t>
        <w:br/>
        <w:br/>
        <w:br/>
        <w:br/>
        <w:br/>
        <w:br/>
        <w:t>[*] Haşr 59/22-24.</w:t>
      </w:r>
    </w:p>
    <w:p>
      <w:r>
        <w:br w:type="page"/>
      </w:r>
    </w:p>
    <w:p>
      <w:pPr>
        <w:pStyle w:val="Heading1"/>
      </w:pPr>
      <w:r>
        <w:t>AHKAF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Hâ-Mîm[*]!</w:t>
        <w:br/>
        <w:br/>
        <w:br/>
        <w:br/>
        <w:b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br/>
        <w:br/>
        <w:tab/>
        <w:t>Bu harflerle başlayan yirmi dokuz sureden yirmi beşinde Kur’an’a, dördünde de önemli bir konuya vurgu yapılıyor olmasından onların dikkatleri toplama görevi yaptığı anlaşılır. Türkçede böyle bir kullanım yoktur.</w:t>
      </w:r>
    </w:p>
    <w:p>
      <w:r>
        <w:br w:type="page"/>
      </w:r>
    </w:p>
    <w:p>
      <w:r>
        <w:t>Meal:</w:t>
      </w:r>
    </w:p>
    <w:p>
      <w:r>
        <w:t>Bu kitabın indirilmesi, daima üstün ve kararları doğru olan Allah tarafındandır[*].</w:t>
        <w:br/>
        <w:br/>
        <w:br/>
        <w:br/>
        <w:br/>
        <w:br/>
        <w:t>[*] Taha 20/4, Şuara 26/192-193, Secde 32/2, Zümer 39/1, Mü’min 40/2, Fussilet 41/2, 42, Casiye 45/2, Vakıa 56/80, Hakka 69/43.</w:t>
      </w:r>
    </w:p>
    <w:p>
      <w:r>
        <w:br w:type="page"/>
      </w:r>
    </w:p>
    <w:p>
      <w:r>
        <w:t>Meal:</w:t>
      </w:r>
    </w:p>
    <w:p>
      <w:r>
        <w:t>Gökleri, yeri ve ikisinin arasında olanları, sadece o gerçek için (sizleri imtihan için[*]) ve belli bir süreliğine yarattık. Kafirlik edenler, kendilerine yapılan uyarılardan yüz çevirenlerdir.</w:t>
        <w:br/>
        <w:br/>
        <w:br/>
        <w:br/>
        <w:t>[*]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Casiye 45/22, Teğabun 64/3).</w:t>
      </w:r>
    </w:p>
    <w:p>
      <w:r>
        <w:br w:type="page"/>
      </w:r>
    </w:p>
    <w:p>
      <w:r>
        <w:t>Meal:</w:t>
      </w:r>
    </w:p>
    <w:p>
      <w:r>
        <w:t>De ki: “Allah ile aranıza koyup yardıma çağırdıklarınıza hiç baktınız mı? Gösterin bana, onlar yer­yüzünde neyi yaratmışlar? Yoksa göklerde bir ortaklıkları mı var[*]? (Allah ile aranıza aracı koyma konusunda) Doğru söyleyenlerden iseniz bana bu Kitap’tan önce gelmiş bir kitap veya bir bilgi kalıntısı getirin.”</w:t>
        <w:br/>
        <w:br/>
        <w:br/>
        <w:br/>
        <w:br/>
        <w:br/>
        <w:t>[*] A’raf 7/191, Ra’d 13/16, Nahl 16/20, 73, Hac 22/73, Furkan 25/3, Sebe 34/22, Fatır 35/13, 40, Yasin 36/74-75.</w:t>
      </w:r>
    </w:p>
    <w:p>
      <w:r>
        <w:br w:type="page"/>
      </w:r>
    </w:p>
    <w:p>
      <w:r>
        <w:t>Meal:</w:t>
      </w:r>
    </w:p>
    <w:p>
      <w:r>
        <w:t>Kendisine, kıyamete kadar cevap vere­meyecek kimseyi Allah ile arasına koyup yardıma çağırandan daha sapkın kim olabilir! Üstelik yardıma çağrılanlar, bunların çağrısından bile habersizdirler[*]!</w:t>
        <w:br/>
        <w:br/>
        <w:br/>
        <w:br/>
        <w:br/>
        <w:br/>
        <w:br/>
        <w:br/>
        <w:t>[*] A’raf 7/194-195, Ra’d 13/14.</w:t>
      </w:r>
    </w:p>
    <w:p>
      <w:r>
        <w:br w:type="page"/>
      </w:r>
    </w:p>
    <w:p>
      <w:r>
        <w:t>Meal:</w:t>
      </w:r>
    </w:p>
    <w:p>
      <w:r>
        <w:t>İnsanlar (mahşer günü) bir araya getirildiğinde, onlar bunlara düşman olacaklar ve bunların kendilerine kulluk ettiklerini inkar edeceklerdir[*].</w:t>
        <w:br/>
        <w:br/>
        <w:br/>
        <w:br/>
        <w:br/>
        <w:br/>
        <w:t>[*] Maide 5/116-117, Yunus 10/28-29, Meryem 19/81-82, Ankebut 29/25, Sebe 34/40-41, Fatır 35/14.</w:t>
      </w:r>
    </w:p>
    <w:p>
      <w:r>
        <w:br w:type="page"/>
      </w:r>
    </w:p>
    <w:p>
      <w:r>
        <w:t>Meal:</w:t>
      </w:r>
    </w:p>
    <w:p>
      <w:r>
        <w:t xml:space="preserve">Ayetlerimiz onlara, birbirini açıklayacak şekilde bağlantılarıyla birlikte okununca, kendilerine gelen o gerçeği (Kur’an’ı) görmezlikten gelenler dediler ki: “Bu apaçık bir sihirdir[*]!” </w:t>
        <w:br/>
        <w:br/>
        <w:br/>
        <w:br/>
        <w:br/>
        <w:br/>
        <w:br/>
        <w:br/>
        <w:t>[*] Sebe 34/43, Saffat 37/15, Sad 38/4-7, Müddessir 74/18-25.</w:t>
      </w:r>
    </w:p>
    <w:p>
      <w:r>
        <w:br w:type="page"/>
      </w:r>
    </w:p>
    <w:p>
      <w:r>
        <w:t>Meal:</w:t>
      </w:r>
    </w:p>
    <w:p>
      <w:r>
        <w:t>Aslında onlar “Onu (Muhammed) uydurdu.” diyorlar. De ki: “Eğer onu ben uydurduysam bana Allah’tan gelecek hiçbir şeyi engellemeye gücünüz yetmez[1*]. Allah taşkınlık ettiğiniz şeyleri çok iyi bilir. Sizinle benim aramda şahit olarak Allah yeter[2*]. O çok bağışlayan, ikramı bol olandır.”</w:t>
        <w:br/>
        <w:br/>
        <w:br/>
        <w:br/>
        <w:br/>
        <w:br/>
        <w:t>[1*] Bakara 2/23, Yunus 10/38, Hud 11/13, 35, Secde 32/3, Tur 52/33-34.</w:t>
        <w:br/>
        <w:br/>
        <w:t>[2*] İsra 17/96.</w:t>
      </w:r>
    </w:p>
    <w:p>
      <w:r>
        <w:br w:type="page"/>
      </w:r>
    </w:p>
    <w:p>
      <w:r>
        <w:t>Meal:</w:t>
      </w:r>
    </w:p>
    <w:p>
      <w:r>
        <w:t>De ki: Ben resullerin[1*] ilki değilim[2*]. Bana da size de ne yapılacağını bilmem[3*]. Ben sadece bana vahyedilene uyarım. Ben sadece apaçık bir uyarıcıyım[4*].”</w:t>
        <w:br/>
        <w:br/>
        <w:br/>
        <w:br/>
        <w:t>[1*] Resul (رسول), “birine gönderilen söz” anlamına geldiği gibi “o sözü iletmek için gönderilen elçi” anlamına da gelir.(Müfredat). Allah’ın elçilerinin görevi, onun sözlerini insanlara ulaştırmaktır.</w:t>
        <w:br/>
        <w:br/>
        <w:t>[2*] Al-i İmran 3/144, Nisa 4/163, Ra’d 13/38.</w:t>
        <w:br/>
        <w:br/>
        <w:t>[3*] Allah’ın nebileri dahil herkes ancak iman ederek işlediği amellerinin karşılığında azaptan kurtulabilir. Bunun dışında kimseye ahiretteki azaptan korunma sözü verilmemiştir; çünkü her an yoldan çıkma olasılığı vardır. Yapılması gereken, son ana kadar Allah’a kulluk etmektir (Nisa 4/172, Hicr 15/99, Zümer 39/65-66, Mülk 67/16-17, Mearic 70/28). Nitekim Nebimiz, kızı Fatıma’ya şöyle demiştir: “Ey kızım Fatıma! Benim malımdan dilediğini iste; ama Allah’ın yanında sana faydam olmaz” (Buhari, Vesaya 11).</w:t>
        <w:br/>
        <w:br/>
        <w:t>[4*] En’am 6/50, A’raf 7/188.</w:t>
      </w:r>
    </w:p>
    <w:p>
      <w:r>
        <w:br w:type="page"/>
      </w:r>
    </w:p>
    <w:p>
      <w:r>
        <w:t>Meal:</w:t>
      </w:r>
    </w:p>
    <w:p>
      <w:r>
        <w:t>De ki: “Hiç düşündünüz mü; eğer bu, Allah katından ise ve siz de bunu görmezlikten geldiyseniz (haliniz ne olur[1*]?). Üstelik İsrailoğullarından (kendi kitaplarını iyi bilen) bir şahit de bunun, ellerindekinin dengi olduğuna şahitlik etti ve inandı[2*] ama siz kibirlendiniz.” Şurası bir gerçek ki Allah, yanlışlar içinde olan bir topluluğu yola getirmez.</w:t>
        <w:br/>
        <w:br/>
        <w:br/>
        <w:br/>
        <w:br/>
        <w:br/>
        <w:t>[1*] Fussilet 41/52.</w:t>
        <w:br/>
        <w:br/>
        <w:t>[2*] Bakara 2/121, Maide 5/83-84, Hud 11/17, Kasas 28/52-54, Ankebut 29/47.</w:t>
      </w:r>
    </w:p>
    <w:p>
      <w:r>
        <w:br w:type="page"/>
      </w:r>
    </w:p>
    <w:p>
      <w:r>
        <w:t>Meal:</w:t>
      </w:r>
    </w:p>
    <w:p>
      <w:r>
        <w:t xml:space="preserve">Kâfirlik edenler, inanmış olanlar için şöyle dediler: “Kur’an iyi bir şey olsaydı ona uymakta bizi geçemezlerdi!” Onunla yola gelmedikleri için “Bu, eski bir düzmece!” diyeceklerdir[*]. </w:t>
        <w:br/>
        <w:br/>
        <w:br/>
        <w:br/>
        <w:br/>
        <w:br/>
        <w:t>[*] Furkan 25/4.</w:t>
      </w:r>
    </w:p>
    <w:p>
      <w:r>
        <w:br w:type="page"/>
      </w:r>
    </w:p>
    <w:p>
      <w:r>
        <w:t>Meal:</w:t>
      </w:r>
    </w:p>
    <w:p>
      <w:r>
        <w:t>Kur’an’dan önce hem bir kılavuz hem de bir ikram olarak Musa’nın kitabı vardı[1*]. Kur’an da yanlış yapanları uyarmak ve güzel davrananları müjdelemek için[2*] Arap dili ile[3*] ve onu tasdik edici özellikte[4*] (indirilmiş) bir kitaptır[5*].</w:t>
        <w:br/>
        <w:br/>
        <w:br/>
        <w:br/>
        <w:t>[1*] Hud 11/17.</w:t>
        <w:br/>
        <w:br/>
        <w:t>[2*] İsra 17/9-10, Kehf 18/1-2, Yasin 36/69-70.</w:t>
        <w:br/>
        <w:br/>
        <w:t>[3*] Yusuf 12/2, Taha 20/113-114, Zümer 39/28, Fussilet 41/3, Zuhruf 43/3, Şura 42/7.</w:t>
        <w:br/>
        <w:br/>
        <w:t>[4*] Kur’ân, bütün nebilere verilmiş kitapları hem tasdik eder hem de içeriklerini korur. Onlara yapılan ekleme ve çıkarmalar, ancak Kur’an ile kıyaslanarak tespit edilebilir (Mâide 5/48). Kur’an’ın önceki kitapları tasdik edici özelliğine dair ayetler için bkz: Bakara 2/41, 89, 91, 97, Al-i İmran 3/3, Nisa 4/47, En’am 6/92, Yunus 10/37, Yusuf 12/111, Fatır 35/31, Ahkaf 46/30.</w:t>
        <w:br/>
        <w:br/>
        <w:t>[5*] Kur’an’ın önceki kitapları Arap dili ile tasdik ediyor olması bir zorunluluktur. Çünkü o kitaplar son nebinin İsmail aleyhisselamın soyundan olacağını (Tevrat /Tesniye 18:18-19, İncil /Elçilerin İşleri 3:21-23) ve Mekke’den çıkacağını bildirir (Tevrat /Tesniye 18:18-19, Mezmurlar 84:5-6, 118:22-26; İncil /Matta 21:42-44). Ayrıca bkz; A’raf 7/157-158.</w:t>
      </w:r>
    </w:p>
    <w:p>
      <w:r>
        <w:br w:type="page"/>
      </w:r>
    </w:p>
    <w:p>
      <w:r>
        <w:t>Meal:</w:t>
      </w:r>
    </w:p>
    <w:p>
      <w:r>
        <w:t>“Rabbimiz Allah’tır.” deyip de dosdoğru olanların üzerinde ne bir korku olur ne de onlar üzülürler.[*]</w:t>
        <w:br/>
        <w:br/>
        <w:br/>
        <w:br/>
        <w:br/>
        <w:br/>
        <w:t>[*] Bakara 2/112, Fussilet 41/30.</w:t>
      </w:r>
    </w:p>
    <w:p>
      <w:r>
        <w:br w:type="page"/>
      </w:r>
    </w:p>
    <w:p>
      <w:r>
        <w:t>Meal:</w:t>
      </w:r>
    </w:p>
    <w:p>
      <w:r>
        <w:t>İşte onlar Cennet ahalisidir, yaptıkları işlere karşılık orada ölümsüz olarak kalacaklardır[*].</w:t>
        <w:br/>
        <w:br/>
        <w:br/>
        <w:br/>
        <w:br/>
        <w:br/>
        <w:t>[*] Bakara 2/82, A’raf 7/42, Yunus 10/26, Hud 11/23, Secde 32/17.</w:t>
      </w:r>
    </w:p>
    <w:p>
      <w:r>
        <w:br w:type="page"/>
      </w:r>
    </w:p>
    <w:p>
      <w:r>
        <w:t>Meal:</w:t>
      </w:r>
    </w:p>
    <w:p>
      <w:r>
        <w:t>Biz insana, anne ve babasına iyi davranma görevi yükledik. Annesi onu zorlukla taşımış ve zorlukla doğurmuştur[1*]. Onu karnında zorlukla taşıması ve sütten kesmesi otuz ay sürer[2*]. Olgunluğa erişip kırk yaşına vardığında şöyle der: “Rabbim! Bana destek ver ki hem bana hem anneme-babama verdiğin nimetlere şükredeyim hem de senin razı olacağın iyi işler yapayım. Soyumdan gelenleri de benim için iyi evlatlar eyle. Ben sana yöneldim, ben sana teslim olanlardanım[3*].”</w:t>
        <w:br/>
        <w:br/>
        <w:br/>
        <w:br/>
        <w:br/>
        <w:br/>
        <w:t>[1*] Nisa 4/36, İsra 17/23-24, Ankebut 29/8, Lokman 31/14-15.</w:t>
        <w:br/>
        <w:br/>
        <w:t>[2*] Burada ifade edilen 30 aylık sürenin 24 ayı, çocuğun azami süt emme süresidir (Bakara 2/233). Bunu 30 aydan çıkarınca geriye altı ay kalır. Bu süre, ceninin ana rahminde insanlık vasfını kazanmasından yani ona ruhun üflenmesinden sonraki süredir (Müminun 23/14, Secde 32/7-9). Kur'an'da kameri yıl esas alınır (Tevbe 9/36). Bir kameri yıl 354 gün olduğu için 30 ay yani iki buçuk yıl 885 gün eder. Bundan azami süt emme süresi olan iki yılı yani 708 günü çıkarırsak geriye 177 gün kalır. Çocuğun ana rahminde toplam 280 gün kaldığı kabul edildiği için 280-177=103 eder. Sonuç olarak ruhun 103. gün üflendiği ortaya çıkar. Kameri aylar bazen 29 bazen 30 gün çektiği için bu süre 3,5 aya tekabül eder.</w:t>
        <w:br/>
        <w:br/>
        <w:t>[3*] Benzer bir dua için bkz: Neml 27/19.</w:t>
      </w:r>
    </w:p>
    <w:p>
      <w:r>
        <w:br w:type="page"/>
      </w:r>
    </w:p>
    <w:p>
      <w:r>
        <w:t>Meal:</w:t>
      </w:r>
    </w:p>
    <w:p>
      <w:r>
        <w:t>İşte bunlar; amellerini, en güzelini (esas alarak[1*]) kabul edeceğimiz, kötülüklerine bakmayacağımız ve Cennet ahalisi içine alacağımız kimselerdir. Bu, kendilerine yapılan doğru vaadin gereğidir[2*].</w:t>
        <w:br/>
        <w:br/>
        <w:br/>
        <w:br/>
        <w:br/>
        <w:br/>
        <w:t>[1*] Yunus 10/26, Nahl 16/96-97, Enbiya 21/101, Nur 24/38, Ankebut 29/7, Zümer 39/33-35.</w:t>
        <w:br/>
        <w:br/>
        <w:t>[2*] Nisa 4/31,122, Furkan 25/15-16, Lokman 31/8-9, Zümer 39/20.</w:t>
      </w:r>
    </w:p>
    <w:p>
      <w:r>
        <w:br w:type="page"/>
      </w:r>
    </w:p>
    <w:p>
      <w:r>
        <w:t>Meal:</w:t>
      </w:r>
    </w:p>
    <w:p>
      <w:r>
        <w:t>Bir de anne ve babasına şöyle diyen vardır: “Bıktım sizden![1*] Siz beni (yeniden diriltilip) topraktan çıkarılmakla mı tehdit ediyorsunuz? Halbuki benden önce nice nesiller gelip geçti.[2*]” Annesi ve babası da Allah’tan yardım ister ve şöyle derler: “Yazık sana, iman et! Allah’ın vaadi gerçektir.” O ise şöyle der: “Bu öncekilerin yazılarından[3*] başka ne ki!”</w:t>
        <w:br/>
        <w:br/>
        <w:br/>
        <w:br/>
        <w:br/>
        <w:br/>
        <w:br/>
        <w:br/>
        <w:t>[1*] İsra 17/23.</w:t>
        <w:br/>
        <w:br/>
        <w:t>[2*] Bu tür düşünce sahiplerine dair diğer ayetler için bkz: En’am 6/29, Mü’minun 23/37, Duhan 44/34-36, Casiye 45/24.</w:t>
        <w:br/>
        <w:br/>
        <w:t>[3*]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Kalem 68/15, Mutaffifin 83/13).</w:t>
      </w:r>
    </w:p>
    <w:p>
      <w:r>
        <w:br w:type="page"/>
      </w:r>
    </w:p>
    <w:p>
      <w:r>
        <w:t>Meal:</w:t>
      </w:r>
    </w:p>
    <w:p>
      <w:r>
        <w:t>Kendilerinden önce gelip geçmiş cin ve insan toplumları hakkında gerçekleşmiş olan o söz /cezalandırma sözü, bunlar için de gerçekleşecek. Çünkü bunlar hüsrana uğrayanlardır[*]."</w:t>
        <w:br/>
        <w:br/>
        <w:br/>
        <w:br/>
        <w:br/>
        <w:br/>
        <w:br/>
        <w:br/>
        <w:br/>
        <w:br/>
        <w:t>[*] Fussilet 41/25.</w:t>
      </w:r>
    </w:p>
    <w:p>
      <w:r>
        <w:br w:type="page"/>
      </w:r>
    </w:p>
    <w:p>
      <w:r>
        <w:t>Meal:</w:t>
      </w:r>
    </w:p>
    <w:p>
      <w:r>
        <w:t>Herkesin yaptığı işe göre dereceleri vardır[*]. Bu, (Allah’ın) onlara, yaptıklarının karşılığını tam olarak vermesi içindir. Onlara haksızlık yapılmayacaktır.</w:t>
        <w:br/>
        <w:br/>
        <w:br/>
        <w:br/>
        <w:br/>
        <w:br/>
        <w:t>[*] En’am 6/132.</w:t>
      </w:r>
    </w:p>
    <w:p>
      <w:r>
        <w:br w:type="page"/>
      </w:r>
    </w:p>
    <w:p>
      <w:r>
        <w:t>Meal:</w:t>
      </w:r>
    </w:p>
    <w:p>
      <w:r>
        <w:t>Kâfirlik edenler ateşin karşısına getirildikleri gün[1*], onlara şöyle denir: “Siz güzel şeylerinizi (ahireti hesaba katmadan) dünyadaki hayatınızda tükettiniz. Onların keyfini sürdünüz. Bugün ise yeryüzünde haksız yere büyüklenmenize ve yoldan çıkmanıza karşılık alçaltıcı bir azapla cezalandırılacaksınız[2*].”</w:t>
        <w:br/>
        <w:br/>
        <w:br/>
        <w:br/>
        <w:br/>
        <w:br/>
        <w:t>[1*] Şûrâ 42/45, Ahkaf 46/34.</w:t>
        <w:br/>
        <w:br/>
        <w:t>[2*] En’am 6/93.</w:t>
      </w:r>
    </w:p>
    <w:p>
      <w:r>
        <w:br w:type="page"/>
      </w:r>
    </w:p>
    <w:p>
      <w:r>
        <w:t>Meal:</w:t>
      </w:r>
    </w:p>
    <w:p>
      <w:r>
        <w:t>Âd halkının kardeşlerini /Hûd’u anlat[1*]; Ahkaf’ta[2*] kavmini uyardı. Ondan önce de sonra da nice uyarıcılar gelip geçti. (Hûd) şöyle dedi: “Allah’tan başkasına kulluk etmeyin. Ben size, azametli bir günün azabının gelmesinden korkuyorum.”</w:t>
        <w:br/>
        <w:br/>
        <w:br/>
        <w:br/>
        <w:br/>
        <w:br/>
        <w:t>[1*] Hud kıssası hakkında ayrıntılı bilgi için bkz: A’raf 7/65-72, Hud 11/51-60, Şuara 26/124-140, Fussilet 41/15-16, Kamer 54/18-21, Zariyat 51/41-42, Hâkka 69/6-8, Fecr 89/6-8.</w:t>
        <w:br/>
        <w:br/>
        <w:t>[2*] Ahkaf, sözlükte “eğri büğrü kum tepeleri” demektir. Âd kavminin, Hûd tarafından imana davet edildikleri sırada yaşadıkları yerin adıdır (DİA, Ahkaf).</w:t>
      </w:r>
    </w:p>
    <w:p>
      <w:r>
        <w:br w:type="page"/>
      </w:r>
    </w:p>
    <w:p>
      <w:r>
        <w:t>Meal:</w:t>
      </w:r>
    </w:p>
    <w:p>
      <w:r>
        <w:t>Onlar şöyle dediler: “Sen bizi ilahlarımızdan vazgeçirmek için mi geldin? Doğru söyleyenlerden isen haydi tehdit ettiğin şeyi başımıza getir[*]!”</w:t>
        <w:br/>
        <w:br/>
        <w:br/>
        <w:br/>
        <w:br/>
        <w:br/>
        <w:t>[*] A’raf 7/70, Hûd 11/53.</w:t>
      </w:r>
    </w:p>
    <w:p>
      <w:r>
        <w:br w:type="page"/>
      </w:r>
    </w:p>
    <w:p>
      <w:r>
        <w:t>Meal:</w:t>
      </w:r>
    </w:p>
    <w:p>
      <w:r>
        <w:t>O da şöyle dedi: “Onun bilgisi yalnız Allah'ın katındadır. Ben size, benimle gönderilen mesajı tebliğ ediyorum[*]. Ama ben sizi, cahilce davranan bir halk olarak görüyorum.”</w:t>
        <w:br/>
        <w:br/>
        <w:br/>
        <w:br/>
        <w:br/>
        <w:br/>
        <w:t>[*] A’raf 7/68, Hud 11/57.</w:t>
      </w:r>
    </w:p>
    <w:p>
      <w:r>
        <w:br w:type="page"/>
      </w:r>
    </w:p>
    <w:p>
      <w:r>
        <w:t>Meal:</w:t>
      </w:r>
    </w:p>
    <w:p>
      <w:r>
        <w:t>O azabı, vadilerine doğru yönelmiş bulut kütlesi halinde görünce şöyle dediler: “Bu, bize yağmur yağdıracak bir bulut kütlesi!” (Hûd dedi ki:) “Hayır! O, hemen gelmesini istediğiniz şey, içinde acıklı bir azap olan rüzgardır.</w:t>
      </w:r>
    </w:p>
    <w:p>
      <w:r>
        <w:br w:type="page"/>
      </w:r>
    </w:p>
    <w:p>
      <w:r>
        <w:t>Meal:</w:t>
      </w:r>
    </w:p>
    <w:p>
      <w:r>
        <w:t>O rüzgar, Rabbinin emriyle her şeyi yerle bir edecektir.” Sonunda öyle bir hale geldiler ki evlerinden başka görülebilecek bir şey kalmadı. Biz suçlular topluluğunu işte böyle cezalandırırız[*].</w:t>
        <w:br/>
        <w:br/>
        <w:br/>
        <w:br/>
        <w:br/>
        <w:br/>
        <w:t>[*] Fussilet 41/16, Kamer 54/19-20, Zariyat 51/41-42, Hakka 69/6-7.</w:t>
      </w:r>
    </w:p>
    <w:p>
      <w:r>
        <w:br w:type="page"/>
      </w:r>
    </w:p>
    <w:p>
      <w:r>
        <w:t>Meal:</w:t>
      </w:r>
    </w:p>
    <w:p>
      <w:r>
        <w:t xml:space="preserve">Onlara, size vermediğimiz imkanlar vermiştik[1*]. Onlar için de dinleme yeteneği, basiret /ileri görüşlü olma özelliği ve gönüller oluşturmuştuk[2*] ama ayetlerimizi bile bile inkar ettikleri için dinleme yetenekleri, basiretleri ve gönülleri bir işe yaramadı. Hafife aldıkları şey /o azap onları kuşattı[3*]. </w:t>
        <w:br/>
        <w:br/>
        <w:br/>
        <w:br/>
        <w:br/>
        <w:br/>
        <w:t>[1*] Bu imkanları anlatan ayetler için bkz: A'raf 7/69, Hud 11/52, Şuara 26/132-134, Fussilet 41/15.</w:t>
        <w:br/>
        <w:br/>
        <w:t>[2*] Dinleme, basiret ve gönül, ruhun üflenmesi ile kazanılan özelliklerdir (Secde 32/9). Ruh, bilgisayarın işletim sistemine benzetilebilir. O sistem, bilgisayarın yapımı tamamlandıktan sonra yüklenir. Ruh da vücuda, yapısının tamamlanmasından sonra yüklenir ve kişide gönül, dinleme, basiret sahibi olma özellikleri oluşturur. Kişi, o andan itibaren diğer canlılardan farklı hale gelir (Müminûn 23/12-14). Gönül, ruhun kalbi; kişinin ana kumanda merkezidir. Akıl, doğru bilgilere uyulmasını ister. Gönül ise menfaatleriyle doğrular arasında git-geller yaşar. Kararını menfaatlerine göre verirse kendini bazı doğrulara kapatır, onları yok sayar. Bu da kişiyi, insanlara karşı nankör, Allah’a karşı kâfir yapar. Kafir, Allah’ın ayetlerini görür, doğru olduklarına inanır ama menfaatlerine ters düştüğü için görmezden gelir. Bu sebeple kafirlik, bilinçli bir eylemdir (Al-i İmran 3/106, Tevbe 9/66, Nahl 16/106, Neml 27/14, Ankebut 29/47, Lokman 31/32). Bu eylemi yapanlar, Allah’ın, meleklerin ve tüm insanların lanetini hak ederler. Tevbe etmezlerse dünyalarını da ahiretlerini de kaybederler (Al-i İmran 3/89-91). Ad kavmi de Hud aleyhisselamı dinlemeyerek kâfir olmuş ve cezayı hak etmiştir (Hud 11/59, Fussilet 41/15). Zaten Allah, elçi gönderip gerekli uyarıları yapmadan, hiçbir toplumu helak etmez (İsra 17/15, Rum 30/9).</w:t>
        <w:br/>
        <w:br/>
        <w:t>[3*] En’am 6/6.</w:t>
      </w:r>
    </w:p>
    <w:p>
      <w:r>
        <w:br w:type="page"/>
      </w:r>
    </w:p>
    <w:p>
      <w:r>
        <w:t>Meal:</w:t>
      </w:r>
    </w:p>
    <w:p>
      <w:r>
        <w:t>Çevrenizdeki nice kentleri de helak ettik[*]. Belki yanlışlarından dönerler diye onlara da ayetlerimizi değişik biçimlerde anlatmıştık.</w:t>
        <w:br/>
        <w:br/>
        <w:br/>
        <w:br/>
        <w:br/>
        <w:br/>
        <w:t>[*] Taha 20/128, Kasas 28/58, Secde 32/26, Zuhruf 43/8.</w:t>
      </w:r>
    </w:p>
    <w:p>
      <w:r>
        <w:br w:type="page"/>
      </w:r>
    </w:p>
    <w:p>
      <w:r>
        <w:t>Meal:</w:t>
      </w:r>
    </w:p>
    <w:p>
      <w:r>
        <w:t>Allah’a yaklaşmak için[1*] Allah ile kendi aralarına koydukları ilahlar onlara yardım etseydi ya[2*]! Aksine o ilahlar, yanlarından /zihinlerinden kaybolup gittiler[3*]. Zaten bu iş, kendi düzmeceleri ve uydurup durdukları şeydi[4*].</w:t>
        <w:br/>
        <w:br/>
        <w:br/>
        <w:br/>
        <w:br/>
        <w:br/>
        <w:t>[1*] Zümer 39/3.</w:t>
        <w:br/>
        <w:br/>
        <w:t>[2*] Muhammed 47/13.</w:t>
        <w:br/>
        <w:br/>
        <w:t>[3*] İsra 17/67.</w:t>
        <w:br/>
        <w:br/>
        <w:t>[4*] Yusuf 12/40.</w:t>
      </w:r>
    </w:p>
    <w:p>
      <w:r>
        <w:br w:type="page"/>
      </w:r>
    </w:p>
    <w:p>
      <w:r>
        <w:t>Meal:</w:t>
      </w:r>
    </w:p>
    <w:p>
      <w:r>
        <w:t>Bir gün, Kur’an’ı dinlemeye hazır bir grup cini sana yönlendirmiştik[*]. Yanına vardıklarında birbirlerine “Susun!” dediler. Dinlemeleri tamamlanınca birer uyarıcı olarak toplumlarına döndüler.</w:t>
        <w:br/>
        <w:br/>
        <w:br/>
        <w:br/>
        <w:br/>
        <w:br/>
        <w:t>[*] Allah, cinleri de insanlar gibi imtihan için yaratmış ve aynı görevlerle yükümlü tutmuştur (Nisa 4/172-173 Zariyat 51/56). Tevrat ve İncil’e inanan insanlar yeni bir nebi beklentisi içinde idiler. (Bakara 2/121, Maide 5/83-84, Hud 11/17, Kasas 28/52-54, Ankebut 29/47). Yukarıdaki ayetler, cinlerin bir kısmının da Tevrat’a inandıklarını ve aynı beklenti içinde olduklarını gösterir. Nitekim Tevrat’tan haberi olmayan cinler de vardı. Onların içinden de Nebimizi dinlemek için gelenler olmuştu (Cin 72/1-15).</w:t>
      </w:r>
    </w:p>
    <w:p>
      <w:r>
        <w:br w:type="page"/>
      </w:r>
    </w:p>
    <w:p>
      <w:r>
        <w:t>Meal:</w:t>
      </w:r>
    </w:p>
    <w:p>
      <w:r>
        <w:t>Onlara dediler ki: “Ey halkımız! Musa’dan sonra indirilmiş[*], kendinden önceki kitapları tasdik eden, gerçeğe ve dosdoğru yola yönelten bir kitap dinledik.</w:t>
        <w:br/>
        <w:br/>
        <w:br/>
        <w:br/>
        <w:br/>
        <w:br/>
        <w:t>[*] Ayette Kur’an’ın Musa’dan (a.s.) sonra indirildiğine ve kendinden öncekileri tasdik eder özellikte olduğuna dikkat çekilmektedir. Oysa herkesin bildiği gibi Kur’an, İsa’dan (a.s.) sonra indirilmiştir. Musa’ya (a.s.) dikkat çekilme nedeni, Kur’an’dan önceki şeriatın temelinin Musa’ya (a.s.) verilen emirler olmasıdır. Musa’dan (a.s.) sonra İsrailoğullarına pek çok nebi gelmiştir (Bakara 2/87). Bunlar, Musa’ya (a.s.) verilen şeriattan sorumludur. İsa’ya (a.s.) da bu nedenle hem Tevrat hem İncil öğretilmiştir (Al-i İmran 3/48, Maide 5/110). Onlara verilen kitaplar bazı hatırlatmalar, hafifletmeler ve yeni gelecek nebiye dair müjdeleyici bilgiler içerir. Tevrat’ta, son nebinin Musa (a.s.) gibi bir nebi olacağı bildirilmiştir (Yasa’nın Tekrarı 18:18). İsa aleyhisselamın da yasayı yani Musa’ya (a.s.) verilen şeriatı geçersiz kılmak için değil yerine getirmek için geldiği İncil’de yazar (Matta 5:17-19). Musa’dan (a.s.) sonra yeni şeriat getiren ilk nebi Muhammed (a.s.), yeni yasa da Kur’an olduğu için, ayette Kur’an’ın bu özelliği öne çıkarılmıştır.</w:t>
      </w:r>
    </w:p>
    <w:p>
      <w:r>
        <w:br w:type="page"/>
      </w:r>
    </w:p>
    <w:p>
      <w:r>
        <w:t>Meal:</w:t>
      </w:r>
    </w:p>
    <w:p>
      <w:r>
        <w:t>Ey halkımız! Allah’a çağırana olumlu cevap verin ve ona inanıp güvenin ki (Allah) hem günahlarınızı bağışlasın hem de sizi acıklı bir azaptan korusun[*].</w:t>
        <w:br/>
        <w:br/>
        <w:br/>
        <w:br/>
        <w:br/>
        <w:br/>
        <w:br/>
        <w:br/>
        <w:t>[*] Cin 72/13.</w:t>
      </w:r>
    </w:p>
    <w:p>
      <w:r>
        <w:br w:type="page"/>
      </w:r>
    </w:p>
    <w:p>
      <w:r>
        <w:t>Meal:</w:t>
      </w:r>
    </w:p>
    <w:p>
      <w:r>
        <w:t>Kim Allah’a çağırana olumlu cevap vermezse (bilsin ki) yeryüzünde Allah’ı aciz bırakacak değildir. Onun, Allah ile arasına girecek yakınları da olmayacaktır[*]. Böyleleri açık bir sapkınlık içindedirler.”</w:t>
        <w:br/>
        <w:br/>
        <w:br/>
        <w:br/>
        <w:br/>
        <w:br/>
        <w:t>[*] Nur 24/57, Ankebut 29/22, Şûrâ 42/31. Allah’ın varlığına ve birliğine inanmayan kimse yoktur. Ama Allah’a güveni olmayanlar araya, kendilerini koruyacaklarını sandıkları aracılar koyarak Allah’ı ikinci sıraya atmış ve müşrik olmuş olurlar.</w:t>
      </w:r>
    </w:p>
    <w:p>
      <w:r>
        <w:br w:type="page"/>
      </w:r>
    </w:p>
    <w:p>
      <w:r>
        <w:t>Meal:</w:t>
      </w:r>
    </w:p>
    <w:p>
      <w:r>
        <w:t>Gökleri ve yeri yaratan, onları yaratırken acizlik göstermeyen Allah’ın, ölülere yeniden hayat vermenin ölçüsünü de koyduğunu görmediler mi[*]? Evet o, her şeye bir ölçü koyandır.</w:t>
        <w:br/>
        <w:br/>
        <w:br/>
        <w:br/>
        <w:br/>
        <w:br/>
        <w:br/>
        <w:br/>
        <w:t>[*] Rum 30/19, 50, Fussilet 41/39, Zuhruf 43/11, Kaf 50/9-11, 38, Kıyamet 75/37-40.</w:t>
      </w:r>
    </w:p>
    <w:p>
      <w:r>
        <w:br w:type="page"/>
      </w:r>
    </w:p>
    <w:p>
      <w:r>
        <w:t>Meal:</w:t>
      </w:r>
    </w:p>
    <w:p>
      <w:r>
        <w:t>Kâfirlik edenler ateşin karşısına getirildikleri gün[1*], onlara “Bu gerçekmiş, değil mi?” denir. Onlar “Evet, Rabbimize yemin olsun ki gerçekmiş.” derler. Rableri de onlara “Öyleyse kâfirlik etmenize karşılık tadın bu azabı!” der[2*].</w:t>
        <w:br/>
        <w:br/>
        <w:br/>
        <w:br/>
        <w:t>[1*] Ahkaf 46/20.</w:t>
        <w:br/>
        <w:br/>
        <w:t>[2*] En’am 6/30.</w:t>
      </w:r>
    </w:p>
    <w:p>
      <w:r>
        <w:br w:type="page"/>
      </w:r>
    </w:p>
    <w:p>
      <w:r>
        <w:t>Meal:</w:t>
      </w:r>
    </w:p>
    <w:p>
      <w:r>
        <w:t>Elçilerden kararlılık sahibi olanlar[1*] nasıl sabrettilerse /duruşlarını bozmadılarsa sen de onlar gibi sabret! Kâfirler için aceleci olma[2*]! Onlar; tehdit edildikleri azabı görecekleri gün, dünyada gündüzün kısa bir süresi kadar kalmış gibi olacaklar[3*]. Bu, bir bildiridir. Hiç, yoldan çıkmış bir topluluktan başkası helak edilir mi[4*]?</w:t>
        <w:br/>
        <w:br/>
        <w:br/>
        <w:br/>
        <w:br/>
        <w:br/>
        <w:t>[1*] “Ülü’l-azm” olarak nitelendirilen  elçiler Nuh, İbrahim, Musa ve İsa aleyhisselam olmalıdır. Çünkü bunlar şu iki ayette de birlikte zikredilmiştir (Ahzab 33/7, Şûrâ 42/13).</w:t>
        <w:br/>
        <w:br/>
        <w:t>[2*] Yunus 10/109, Nahl 16/127, Rum 30/60, Mü’min 40/55, 77, Tur 52/48, Kalem 68/48, Müzzemmil 73/10, Müddessir 74/7, İnsan 76/24.</w:t>
        <w:br/>
        <w:br/>
        <w:t>[3*] Yunus 10/45, İsra 17/52, Taha 20/103-104, Mü’minun 23/112-114, Rum 30/55, Naziat 79/46.</w:t>
        <w:br/>
        <w:br/>
        <w:t>[4*] En’am 6/47.</w:t>
      </w:r>
    </w:p>
    <w:p>
      <w:r>
        <w:br w:type="page"/>
      </w:r>
    </w:p>
    <w:p>
      <w:pPr>
        <w:pStyle w:val="Heading1"/>
      </w:pPr>
      <w:r>
        <w:t>MUHAMMED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Kâfir olan ve Allah’ın yolundan ayrılanlar var ya Allah onların amellerini boşa çıkarır[*]. </w:t>
        <w:br/>
        <w:br/>
        <w:br/>
        <w:br/>
        <w:t>[*] Enfal 8/34-37, Nahl 16/88, Kehf 18/103-106, Muhammed 47/8-9, 28, 32.</w:t>
      </w:r>
    </w:p>
    <w:p>
      <w:r>
        <w:br w:type="page"/>
      </w:r>
    </w:p>
    <w:p>
      <w:r>
        <w:t>Meal:</w:t>
      </w:r>
    </w:p>
    <w:p>
      <w:r>
        <w:t>İnanıp güvenen, iyi işler yapan ve Muhammed'e indirilene inananlara gelince -ki ona indirilen, Rablerinden gelen bir gerçektir- Allah onların kötülüklerini örter ve durumlarını düzeltir[*].</w:t>
        <w:br/>
        <w:br/>
        <w:br/>
        <w:br/>
        <w:br/>
        <w:br/>
        <w:t>[*] Ankebut 29/7.</w:t>
      </w:r>
    </w:p>
    <w:p>
      <w:r>
        <w:br w:type="page"/>
      </w:r>
    </w:p>
    <w:p>
      <w:r>
        <w:t>Meal:</w:t>
      </w:r>
    </w:p>
    <w:p>
      <w:r>
        <w:t>Bunun sebebi, kâfir olanların /ayetleri görmezlikten gelenlerin batıla uymaları[*], Allah’a inanıp güvenenlerin ise Rablerinden gelen hakka uymalarıdır. Allah, insanlara, kendi hallerini işte böyle örneklendirir.</w:t>
        <w:br/>
        <w:br/>
        <w:br/>
        <w:br/>
        <w:br/>
        <w:br/>
        <w:t>[*] Muhammed 47/28.</w:t>
      </w:r>
    </w:p>
    <w:p>
      <w:r>
        <w:br w:type="page"/>
      </w:r>
    </w:p>
    <w:p>
      <w:r>
        <w:t>Meal:</w:t>
      </w:r>
    </w:p>
    <w:p>
      <w:r>
        <w:t>Kâfirlik edenlerle savaşta karşılaşınca boyunlarını vurun[1*]. Nihayet (kuvvetlerini kırıp) onları etkisiz hale getirince[2*] bağlarını sıkı tutun (esir alın). Sonra ya karşılıksız ya da fidye karşılığı serbest bırakın[3*] ki savaşın doğurduğu ağır sıkıntılar ortadan kalksın. Yapmanız gereken budur. Allah farklı tercihte bulunsaydı onların hakkından kesinlikle kendisi gelirdi. Bunu yapmaması, birinizi diğerinizle yıpratıcı bir imtihandan geçirmek içindir. Allah yolunda öldürülenlere gelince, Allah onların işlerini asla boşa çıkarmaz.</w:t>
        <w:br/>
        <w:br/>
        <w:br/>
        <w:br/>
        <w:br/>
        <w:br/>
        <w:t>[1*] Enfal 8/12.</w:t>
        <w:br/>
        <w:br/>
        <w:t>[2*] Enfal 8/57, 67.</w:t>
        <w:br/>
        <w:br/>
        <w:br/>
        <w:t>[3*] Bu ayete göre savaş esirlerini, karşılıksız veya fidye karşılığı serbest bırakmak gerekir. Hiçbir ayette, onların öldürülmesine veya köleleştirilmesine dair bir işaret yoktur. Nebimiz, aldığı bütün esirleri, bu ayet gereği serbest bırakmıştır. Ama Şii - Sünni mezhepler dahil, ulemanın büyük çoğunluğu ilgili ayetleri ve Nebimizin uygulamalarını yok sayarak esirlerin öldürülebileceği, köle ve cariye yapılabileceği ve cariyelerle nikahsız cinsel ilişkiye girilebileceği konusunda ittifak etmişlerdir. Bunun için bazı ayetleri yok saymışlar (Bakara 2/221, Nisa 4/25, Nur 24/32-33), bazı ayetlerin de anlamını bozmuşlardır (Nisa 4/3, Mü’minun 23/5-6, Mearic 70/29-30).</w:t>
      </w:r>
    </w:p>
    <w:p>
      <w:r>
        <w:br w:type="page"/>
      </w:r>
    </w:p>
    <w:p>
      <w:r>
        <w:t>Meal:</w:t>
      </w:r>
    </w:p>
    <w:p>
      <w:r>
        <w:t>Allah onları hedeflerine ulaştıracak ve durumlarını düzeltecektir.</w:t>
      </w:r>
    </w:p>
    <w:p>
      <w:r>
        <w:br w:type="page"/>
      </w:r>
    </w:p>
    <w:p>
      <w:r>
        <w:t>Meal:</w:t>
      </w:r>
    </w:p>
    <w:p>
      <w:r>
        <w:t>Onları kendilerine bildirdiği cennete[*] koyacaktır.</w:t>
        <w:br/>
        <w:br/>
        <w:br/>
        <w:br/>
        <w:br/>
        <w:br/>
        <w:t>[*] Bakara 2/154, Al-i İmran 3/169-171, 195, Hac 22/58, Yasin 36/26-27.</w:t>
      </w:r>
    </w:p>
    <w:p>
      <w:r>
        <w:br w:type="page"/>
      </w:r>
    </w:p>
    <w:p>
      <w:r>
        <w:t>Meal:</w:t>
      </w:r>
    </w:p>
    <w:p>
      <w:r>
        <w:t>Ey inanıp güvenenler! Siz Allah’a /onun dinine yardım ederseniz[1*] o da size yardım eder[2*] ve ayaklarınızı (bu dinde) sabit kılar[3*]!</w:t>
        <w:br/>
        <w:br/>
        <w:br/>
        <w:br/>
        <w:br/>
        <w:br/>
        <w:t>[1*] Allah'ın dinine yardım onun dinini öğrenmek, öğretmek ve yüklediği görevleri yerine getirmekle olur (Hac 22/40-41, Hadid 57/25, Saf 61/14).</w:t>
        <w:br/>
        <w:br/>
        <w:t>[2*] Al-i İmran 3/160.</w:t>
        <w:br/>
        <w:br/>
        <w:t>[3*] Bakara 2/250, İbrahim 14/27.</w:t>
      </w:r>
    </w:p>
    <w:p>
      <w:r>
        <w:br w:type="page"/>
      </w:r>
    </w:p>
    <w:p>
      <w:r>
        <w:t>Meal:</w:t>
      </w:r>
    </w:p>
    <w:p>
      <w:r>
        <w:t xml:space="preserve">Kâfirlik edenler var ya, onların hak ettiği yıkılıp gitmektir! Allah, onların amellerini boşa çıkarır[*]. </w:t>
        <w:br/>
        <w:br/>
        <w:br/>
        <w:br/>
        <w:br/>
        <w:br/>
        <w:t>[*] Muhammed 47/1.</w:t>
      </w:r>
    </w:p>
    <w:p>
      <w:r>
        <w:br w:type="page"/>
      </w:r>
    </w:p>
    <w:p>
      <w:r>
        <w:t>Meal:</w:t>
      </w:r>
    </w:p>
    <w:p>
      <w:r>
        <w:t xml:space="preserve">Bunun sebebi, Allah'ın indirdiğinden hoşlanmamalarıdır[*]. Allah da onların amellerini yok saymıştır. </w:t>
        <w:br/>
        <w:br/>
        <w:br/>
        <w:br/>
        <w:br/>
        <w:br/>
        <w:t>[*] Mü’minun 23/70, Zuhruf 43/78.</w:t>
      </w:r>
    </w:p>
    <w:p>
      <w:r>
        <w:br w:type="page"/>
      </w:r>
    </w:p>
    <w:p>
      <w:r>
        <w:t>Meal:</w:t>
      </w:r>
    </w:p>
    <w:p>
      <w:r>
        <w:t xml:space="preserve">Yeryüzünde gezip dolaşmadılar mı ki öncekilerin sonunun nasıl olduğuna baksınlar![*] Allah onları yerle bir etmiştir. Bu kâfirlerin hak ettiği de onlarınkinin benzeridir.  </w:t>
        <w:br/>
        <w:br/>
        <w:br/>
        <w:br/>
        <w:br/>
        <w:br/>
        <w:br/>
        <w:br/>
        <w:t>[*] Yusuf 12/109, Hac 22/46, Rum 30/9, Fatır 35/44, Mü'min 40/21, 82.</w:t>
      </w:r>
    </w:p>
    <w:p>
      <w:r>
        <w:br w:type="page"/>
      </w:r>
    </w:p>
    <w:p>
      <w:r>
        <w:t>Meal:</w:t>
      </w:r>
    </w:p>
    <w:p>
      <w:r>
        <w:t>Bunun sebebi şudur: Allah, inanıp güvenenlerin mevlâsı /koruyup kollayıcısıdır[1*]; ama kâfirlerin (azaba çarptırılmaları sırasında) mevlâsı olmaz[2*].</w:t>
        <w:br/>
        <w:br/>
        <w:br/>
        <w:br/>
        <w:br/>
        <w:br/>
        <w:t>[1*] Bakara 2/257, A’raf 7/196, Yusuf 12/101.</w:t>
        <w:br/>
        <w:br/>
        <w:t>[2*] Allah, Rahman sıfatıyla kâfirleri de dünyadayken koruyup kollar ama azap edeceği vakit ona engel olabilecek hiçbir varlık yoktur (Ra'd 13/11, Ankebut 29/22, Şûrâ 42/31, Ahkaf 46/28).</w:t>
      </w:r>
    </w:p>
    <w:p>
      <w:r>
        <w:br w:type="page"/>
      </w:r>
    </w:p>
    <w:p>
      <w:r>
        <w:t>Meal:</w:t>
      </w:r>
    </w:p>
    <w:p>
      <w:r>
        <w:t>Allah, inanıp güvenen ve iyi işler yapanları içinden ırmaklar akan cennetlere koyacaktır[1*]. Kâfirlik edenler ise (dünyanın geçici menfaatlerinden) yararlanır ve en’amın /koyun, keçi, sığır ve devenin[2*] yemesi gibi yerler[3*]. Ateş onların kalacakları yerdir[4*].</w:t>
        <w:br/>
        <w:br/>
        <w:br/>
        <w:br/>
        <w:br/>
        <w:br/>
        <w:t>[1*] Hac 22/14, 23.</w:t>
        <w:br/>
        <w:br/>
        <w:t>[2*] En’âm 6/143-144.</w:t>
        <w:br/>
        <w:br/>
        <w:t>[3*] Bunlar, en’am gibi davranır, canlarının istediği her şeyi doymak bilmeden yer, yemediklerini de yenilemez hale getirirler.</w:t>
        <w:br/>
        <w:br/>
        <w:t>[4*] Fussilet 41/24.</w:t>
      </w:r>
    </w:p>
    <w:p>
      <w:r>
        <w:br w:type="page"/>
      </w:r>
    </w:p>
    <w:p>
      <w:r>
        <w:t>Meal:</w:t>
      </w:r>
    </w:p>
    <w:p>
      <w:r>
        <w:t xml:space="preserve">Seni sürüp çıkaran kentinden daha güçlü nice kentler vardı, biz onları helak ettik[1*]. Onlara yardım eden hiç kimse olmadı[2*]. </w:t>
        <w:br/>
        <w:br/>
        <w:br/>
        <w:br/>
        <w:t>[1*] Zuhruf 43/8, Duhan 44/37.</w:t>
        <w:br/>
        <w:br/>
        <w:t>[2*] Ahkaf 46/27-28.</w:t>
      </w:r>
    </w:p>
    <w:p>
      <w:r>
        <w:br w:type="page"/>
      </w:r>
    </w:p>
    <w:p>
      <w:r>
        <w:t>Meal:</w:t>
      </w:r>
    </w:p>
    <w:p>
      <w:r>
        <w:t>Rabbinden gelen açık bir belgeye dayanan kişi, hiç, kötü işleri kendine güzel gösterilen[1*] ve arzularına uyanlar gibi olur mu[2*]?</w:t>
        <w:br/>
        <w:br/>
        <w:br/>
        <w:br/>
        <w:t>[1*] Kötü işleri güzel gösterenler, insan ve cin şeytanlarıdır (En’am 6/43, 112, Nahl 16/63, Taha 20/117-121).</w:t>
        <w:br/>
        <w:br/>
        <w:t>[2*] Hud 11/17, Fatır 35/8.</w:t>
      </w:r>
    </w:p>
    <w:p>
      <w:r>
        <w:br w:type="page"/>
      </w:r>
    </w:p>
    <w:p>
      <w:r>
        <w:t>Meal:</w:t>
      </w:r>
    </w:p>
    <w:p>
      <w:r>
        <w:t>Takvalı olanlara /yanlışlardan sakınanlara vaat edilen cennet şöyledir[1*]: İçinde rengi ve kokusu bozulmayan su ırmakları, tadı değişmeyen süt ırmakları, içenlere lezzet veren (ama sarhoş etmeyen) içki ırmakları ve saflaştırılmış bal ırmakları bulunur. Onlar için orada her türlü meyve ve bir de Rablerinin bağışlaması vardır[2*]. Böyle bir kişi, o ateşin (cehennemin) içinde ölümsüz olarak kalan ve kendine kaynar su içirilip de o suyun bağırsaklarını paramparça ettiği[3*] kişi gibi olur mu[4*]?</w:t>
        <w:br/>
        <w:br/>
        <w:br/>
        <w:br/>
        <w:br/>
        <w:br/>
        <w:t>[1*] Ra’d 13/35, Zuhruf 43/71-72.</w:t>
        <w:br/>
        <w:br/>
        <w:t>[2*] Saffat 37/45-47, Tur 52/23, Kamer 54/54, Vakıa 56/17-19, İnsan 76/15-18.</w:t>
        <w:br/>
        <w:br/>
        <w:t>[3*] Duhan 44/43-46.</w:t>
        <w:br/>
        <w:br/>
        <w:t>[4*] Furkan 25/15.</w:t>
      </w:r>
    </w:p>
    <w:p>
      <w:r>
        <w:br w:type="page"/>
      </w:r>
    </w:p>
    <w:p>
      <w:r>
        <w:t>Meal:</w:t>
      </w:r>
    </w:p>
    <w:p>
      <w:r>
        <w:t>Onlardan seni dinleyenler var[1*]. Yanından çıkınca bilgi sahibi olanlara: "Ne dedi şimdi bu!" derler. Onlar, Allah’ın kalpleri üstünde yeni bir yapı oluşturduğu[2*] ve kendi arzularına uyup duran kimselerdir.</w:t>
        <w:br/>
        <w:br/>
        <w:br/>
        <w:br/>
        <w:t>[1*] Nisa 4/81-83, En’am 6/25, Yunus 10/42-43, İsra 17/47.</w:t>
        <w:br/>
        <w:br/>
        <w:t>[2*] Bu durum, kişi tövbe edip kendini düzeltinceye kadar devam eder (Nisa 4/17-18, Furkan 25/68-71). Tövbe etmeyip kendini düzeltmezse cehenneme gider (Al-i İmran 3/86-90).</w:t>
      </w:r>
    </w:p>
    <w:p>
      <w:r>
        <w:br w:type="page"/>
      </w:r>
    </w:p>
    <w:p>
      <w:r>
        <w:t>Meal:</w:t>
      </w:r>
    </w:p>
    <w:p>
      <w:r>
        <w:t>Doğru yola girenlere gelince Allah onların hidayetini artırır ve yanlışlardan sakınma kararlılığı verir[*].</w:t>
        <w:br/>
        <w:br/>
        <w:br/>
        <w:br/>
        <w:br/>
        <w:br/>
        <w:t>[*] Meryem 19/76, Ankebut 29/69.</w:t>
      </w:r>
    </w:p>
    <w:p>
      <w:r>
        <w:br w:type="page"/>
      </w:r>
    </w:p>
    <w:p>
      <w:r>
        <w:t>Meal:</w:t>
      </w:r>
    </w:p>
    <w:p>
      <w:r>
        <w:t>Bunlar o saatin /mezardan kalkış saatinin kendilerine ansızın gelmesi dışında bir şey mi bekliyorlar[1*]? Oysa onun bütün şartları /alametleri ortaya çıkmıştır. O saat geldiğinde akıllarını başlarına almalarının ne faydası olur[2*]?</w:t>
        <w:br/>
        <w:br/>
        <w:br/>
        <w:br/>
        <w:br/>
        <w:br/>
        <w:t>[1*] Zuhruf 43/66.</w:t>
        <w:br/>
        <w:br/>
        <w:t>[2*] Fecr 89/23.</w:t>
      </w:r>
    </w:p>
    <w:p>
      <w:r>
        <w:br w:type="page"/>
      </w:r>
    </w:p>
    <w:p>
      <w:r>
        <w:t>Meal:</w:t>
      </w:r>
    </w:p>
    <w:p>
      <w:r>
        <w:t>Şunu bil ki Allah'tan başka ilah yoktur[1*]. Hem kendi günahın için hem de inanmış erkek ve kadınlar için bağışlanma talebinde bulun[2*]. Allah, gezip dolaştığınız yeri de varıp durduğunuz yeri de bilir[3*].</w:t>
        <w:br/>
        <w:br/>
        <w:br/>
        <w:br/>
        <w:br/>
        <w:br/>
        <w:t>[1*] Al-i İmran 3/18, Enbiya 21/25.</w:t>
        <w:br/>
        <w:br/>
        <w:t>[2*] Enfal 8/67-68, Mü’min 40/55, Fetih 48/1-2, Nasr 110/1-3.</w:t>
        <w:br/>
        <w:br/>
        <w:t>[3*] Hud 11/6, Hadid 57/4.</w:t>
      </w:r>
    </w:p>
    <w:p>
      <w:r>
        <w:br w:type="page"/>
      </w:r>
    </w:p>
    <w:p>
      <w:r>
        <w:t>Meal:</w:t>
      </w:r>
    </w:p>
    <w:p>
      <w:r>
        <w:t>İnanıp güvenenler: "Keşke bir sure indirilse!" derler. Hüküm içeren bir sure indirilip de içinde savaştan söz edilince kalplerinde hastalık olanların, ölüm baygınlığına girmiş birinin bakışı gibi sana baktıklarını görürsün[*]. Oysa onlara uygun olan,</w:t>
        <w:br/>
        <w:br/>
        <w:br/>
        <w:br/>
        <w:br/>
        <w:br/>
        <w:br/>
        <w:br/>
        <w:br/>
        <w:br/>
        <w:t>[*] Tevbe 9/64, 86, 124-125, 127.</w:t>
      </w:r>
    </w:p>
    <w:p>
      <w:r>
        <w:br w:type="page"/>
      </w:r>
    </w:p>
    <w:p>
      <w:r>
        <w:t>Meal:</w:t>
      </w:r>
    </w:p>
    <w:p>
      <w:r>
        <w:t>içten boyun eğmek ve marufa /Kur’an’a uygun konuşmaktır. Savaşma işi kesinleşince de Allah'a karşı dürüst davranırlarsa kendileri için elbette iyi olur[*].</w:t>
        <w:br/>
        <w:br/>
        <w:br/>
        <w:br/>
        <w:br/>
        <w:br/>
        <w:t>[*] Enfal 8/5-8, 15-16, Tevbe 9/111.</w:t>
      </w:r>
    </w:p>
    <w:p>
      <w:r>
        <w:br w:type="page"/>
      </w:r>
    </w:p>
    <w:p>
      <w:r>
        <w:t>Meal:</w:t>
      </w:r>
    </w:p>
    <w:p>
      <w:r>
        <w:t>Savaştan yüz çevirirseniz, bulunduğunuz yerde fesat çıkarmanız ve akrabalık bağlarını koparmanızdan başka ne bekleyebilirsiniz ki[*]!</w:t>
        <w:br/>
        <w:br/>
        <w:br/>
        <w:br/>
        <w:br/>
        <w:br/>
        <w:t>[*] Tevbe 9/38-39, 41.</w:t>
      </w:r>
    </w:p>
    <w:p>
      <w:r>
        <w:br w:type="page"/>
      </w:r>
    </w:p>
    <w:p>
      <w:r>
        <w:t>Meal:</w:t>
      </w:r>
    </w:p>
    <w:p>
      <w:r>
        <w:t>İşte bu gibiler, Allah’ın lanetlediği /dışladığı kimselerdir. (Sanki[*]) Allah, onları sağırlaştırmış ve basiretlerini köreltmiştir.</w:t>
        <w:br/>
        <w:br/>
        <w:br/>
        <w:br/>
        <w:br/>
        <w:br/>
        <w:t>[*] Bu âyette, istiare-i temsiliyye (alegori) denen mecazi anlatım vardır. İstiarede benzetme edatı gizlenir ama Türkçede, bu tür istiareler gerçek sanıldığı için burada benzetme “sanki” sözüyle açığa çıkarılmıştır (Lokman 31/6-7, Câsiye 45/6-7). “Sanki” edatı yazılmazsa bazı insanlar, Allah’ın kafirlere, tövbe kapısını kapattığını ve özgürce karar almalarını engellediğini sanacaklardır. Oysa tövbe edildiği yani yanlıştan dönüldüğü takdirde affedilmeyecek bir günah yoktur (Bakara 2/159-160, Nisa 4/17, Zümer 39/53).</w:t>
      </w:r>
    </w:p>
    <w:p>
      <w:r>
        <w:br w:type="page"/>
      </w:r>
    </w:p>
    <w:p>
      <w:r>
        <w:t>Meal:</w:t>
      </w:r>
    </w:p>
    <w:p>
      <w:r>
        <w:t xml:space="preserve">Bunlar Kur’an’ı hiç mi etraflıca düşünmezler[*]? Yoksa kalp­leri üzerinde kilitler mi var? </w:t>
        <w:br/>
        <w:br/>
        <w:br/>
        <w:br/>
        <w:br/>
        <w:br/>
        <w:t>[*] Nisa 4/82, Mü'minûn 23/68, Sad 38/29.</w:t>
      </w:r>
    </w:p>
    <w:p>
      <w:r>
        <w:br w:type="page"/>
      </w:r>
    </w:p>
    <w:p>
      <w:r>
        <w:t>Meal:</w:t>
      </w:r>
    </w:p>
    <w:p>
      <w:r>
        <w:t>Doğru yol, kendileri için apaçık ortaya çıktıktan sonra gerisin geri dönenler var ya, onları bu yanlışa şeytan sürüklemiş ve beklentiler içine sokmuştur[*].</w:t>
        <w:br/>
        <w:br/>
        <w:br/>
        <w:br/>
        <w:br/>
        <w:br/>
        <w:br/>
        <w:br/>
        <w:t>[*] Bakara 2/217, Al-i İmran 3/86-88, Maide 5/54, Nahl 16/63.</w:t>
      </w:r>
    </w:p>
    <w:p>
      <w:r>
        <w:br w:type="page"/>
      </w:r>
    </w:p>
    <w:p>
      <w:r>
        <w:t>Meal:</w:t>
      </w:r>
    </w:p>
    <w:p>
      <w:r>
        <w:t>Bunun sebebi onların, Allah'ın indirdiğinden hoşlanmayanlara "Bazı konularda size gönülden boyun eğeceğiz[1*]." demeleridir. Allah onların yaptığı gizli konuşmaları bilir[2*].</w:t>
        <w:br/>
        <w:br/>
        <w:br/>
        <w:br/>
        <w:br/>
        <w:br/>
        <w:br/>
        <w:br/>
        <w:t>[1*] Bakara 2/14, Nisa 4/142-143, Haşr 59/11-12.</w:t>
        <w:br/>
        <w:br/>
        <w:t>[2*] Bakara 2/77.</w:t>
      </w:r>
    </w:p>
    <w:p>
      <w:r>
        <w:br w:type="page"/>
      </w:r>
    </w:p>
    <w:p>
      <w:r>
        <w:t>Meal:</w:t>
      </w:r>
    </w:p>
    <w:p>
      <w:r>
        <w:t>Melekler, yüzlerine ve sırtlarına vura vura onları vefat ettirdiklerinde[*] halleri nice olur?</w:t>
        <w:br/>
        <w:br/>
        <w:br/>
        <w:br/>
        <w:br/>
        <w:br/>
        <w:t>[*] İnsan, biri beden diğeri ruh olmak üzere iki nefisten oluşur (Zümer 39/42). Ruhun çoğunlukla can ile aynı şey olduğu zannedilir. Oysa canlılık ana rahminde döllenmeyle başlarken, ruhun üflenmesi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Ruhun işletim sisteminden farkı, kendi bedeninden başkasına yüklenememesidir.Ahirette de yeniden yaratılan bedenine girecektir (Kıyame 75/3-4, Tekvîr 81/7). Ruhun bedenden çekilip alınmasına “vefat ettirme” denir. Allah insanı iki şekilde vefat ettirir: biri uyuyunca, diğeri de ölünce olur. Allah, hem uyuyan hem de ölen bedenin ruhunu tutar. Ruh ve canın farklı şeyler olduğu, uyuyan insanın canlılığını korumasından da anlaşılır. Uyuyan insanın ruhu, uyandığında; ölen kişinin ruhu ise ahirette kendi bedeni yeniden yaratıldığında geri döner (Mü'minûn 23/100).</w:t>
      </w:r>
    </w:p>
    <w:p>
      <w:r>
        <w:br w:type="page"/>
      </w:r>
    </w:p>
    <w:p>
      <w:r>
        <w:t>Meal:</w:t>
      </w:r>
    </w:p>
    <w:p>
      <w:r>
        <w:t>Bunun sebebi onların Allah'ı razı edecek şeylerden hoşlanmayarak onu öfkelendiren şeylere uymalarıdır. Allah da onların amellerini yok saymıştır[*].</w:t>
        <w:br/>
        <w:br/>
        <w:br/>
        <w:br/>
        <w:br/>
        <w:br/>
        <w:t>[*] Muhammed 47/3.</w:t>
      </w:r>
    </w:p>
    <w:p>
      <w:r>
        <w:br w:type="page"/>
      </w:r>
    </w:p>
    <w:p>
      <w:r>
        <w:t>Meal:</w:t>
      </w:r>
    </w:p>
    <w:p>
      <w:r>
        <w:t xml:space="preserve">Yoksa kalplerinde hastalık olanlar, kötü  eğilimlerini Allah'ın asla ortaya çıkarmayacağını mı sanıyorlar[*]? </w:t>
        <w:br/>
        <w:br/>
        <w:br/>
        <w:br/>
        <w:br/>
        <w:br/>
        <w:t>[*] Tevbe 9/64.</w:t>
      </w:r>
    </w:p>
    <w:p>
      <w:r>
        <w:br w:type="page"/>
      </w:r>
    </w:p>
    <w:p>
      <w:r>
        <w:t>Meal:</w:t>
      </w:r>
    </w:p>
    <w:p>
      <w:r>
        <w:t xml:space="preserve">Farklı tercihte bulunsaydık onları sana elbette gösterirdik, sen de onları kesinlikle görünüşlerinden tanırdın[1*]. Ama onları, konuşmalarının üslûbundan[2*] kesin olarak tanırsın. Allah bütün amellerinizi bilir. </w:t>
        <w:br/>
        <w:br/>
        <w:br/>
        <w:br/>
        <w:br/>
        <w:br/>
        <w:t>[1*] Tevbe 9/101.</w:t>
        <w:br/>
        <w:br/>
        <w:t>[2*] Üslûp, “oluş, yapış veya yapılış biçimi, tutulan yol, tarz, usûl” anlamına gelir. Lehn (لَحْنِ) ise “melodi yani kulağa hoş gelen ses” anlamına gelebildiği gibi melodinin inişli çıkışlı olmasından mülhem “inişli çıkışlılık” anlamına da gelebilir. Bundan dolayı (لَحْنِ الْقَوْلِ)“kulağa hoş gelen ama dikkat edilince inişli çıkışlı yani birbiriyle çelişkili olduğu anlaşılan sözlerden oluşan bir uslûp özelliğini” anlatır.</w:t>
      </w:r>
    </w:p>
    <w:p>
      <w:r>
        <w:br w:type="page"/>
      </w:r>
    </w:p>
    <w:p>
      <w:r>
        <w:t>Meal:</w:t>
      </w:r>
    </w:p>
    <w:p>
      <w:r>
        <w:t>Biz, içinizden cihad edenleri[1*] ve sabırlı davrananları bilinceye, iç yüzünüzü ortaya çıkarıncaya kadar sizi, kesinlikle yıpratıcı bir imtihana sokacağız[2*].</w:t>
        <w:br/>
        <w:br/>
        <w:br/>
        <w:br/>
        <w:br/>
        <w:br/>
        <w:t>[1*] Cihad (جهاد), düşmanın, şeytanın veya arzuların baskısına karşı Allah’ın emrine uymak için verilen her türlü mücadeledir (Müfredat). Allah yolunda savaş, cihadın en önemli  parçasıdır.</w:t>
        <w:br/>
        <w:br/>
        <w:t>[2*] Bakara 2/155, 214, Al-i İmran 3/142, Tevbe 9/16, Kehf 18/7, Enbiya 21/35, Nur 24/47-50, Ankebut 29/2, Kıyamet 75/36. Benzer ifadeler Tevrat’ta da yer alır:  “Ya RAB, sınayıp tanıdın beni.” (Mezmurlar 139:1)</w:t>
      </w:r>
    </w:p>
    <w:p>
      <w:r>
        <w:br w:type="page"/>
      </w:r>
    </w:p>
    <w:p>
      <w:r>
        <w:t>Meal:</w:t>
      </w:r>
    </w:p>
    <w:p>
      <w:r>
        <w:t>Kâfir olan, Allah’ın yolundan ayrılan ve doğru yol kendileri için apaçık ortaya çıktıktan sonra bu resulün karşısında yer alanlar Allah’a asla zarar veremezler[1*]. Allah, onların amellerini yok sayacaktır[2*].</w:t>
        <w:br/>
        <w:br/>
        <w:br/>
        <w:br/>
        <w:br/>
        <w:br/>
        <w:t>[1*] Al-i İmran 3/176-177, Nisa 4/115.</w:t>
        <w:br/>
        <w:br/>
        <w:t>[2*] Muhammed 47/1-3.</w:t>
      </w:r>
    </w:p>
    <w:p>
      <w:r>
        <w:br w:type="page"/>
      </w:r>
    </w:p>
    <w:p>
      <w:r>
        <w:t>Meal:</w:t>
      </w:r>
    </w:p>
    <w:p>
      <w:r>
        <w:t>Ey inanıp güvenenler; Allah'a gönüllü olarak boyun eğin, bu resule gönüllü olarak boyun eğin[1*] de amellerinizi geçersiz kılmayın[2*]!</w:t>
        <w:br/>
        <w:br/>
        <w:br/>
        <w:br/>
        <w:t>[1*] Nisa 4/59, 92, Maide 5/92, Nur 24/54, Teğabün 64/12.</w:t>
        <w:br/>
        <w:br/>
        <w:t>[2*] Hucurat 49/2.</w:t>
      </w:r>
    </w:p>
    <w:p>
      <w:r>
        <w:br w:type="page"/>
      </w:r>
    </w:p>
    <w:p>
      <w:r>
        <w:t>Meal:</w:t>
      </w:r>
    </w:p>
    <w:p>
      <w:r>
        <w:t>Kâfir olan ve Allah’ın yolundan ayrılanlar sonra da kâfir olarak ölenler[1*] var ya Allah onları asla bağışlamaz[2*].</w:t>
        <w:br/>
        <w:br/>
        <w:br/>
        <w:br/>
        <w:br/>
        <w:br/>
        <w:t>[1*] Her kafirin ölmeden önce tevbe etme hakkı vardır (Al-i İmran 3/86-89, Nisa 4/17-18, Furkan 25/68-71.)</w:t>
        <w:br/>
        <w:br/>
        <w:t>[2*] Nisa 4/48, 116, 167-169, Muhammed 47/1.</w:t>
      </w:r>
    </w:p>
    <w:p>
      <w:r>
        <w:br w:type="page"/>
      </w:r>
    </w:p>
    <w:p>
      <w:r>
        <w:t>Meal:</w:t>
      </w:r>
    </w:p>
    <w:p>
      <w:r>
        <w:t>ْÖyleyse gevşemeyin, barış /uzlaşma çağrısı yapmayın[1*]! Üstün olan sizsiniz[2*]! Allah sizinle beraberdir. O sizi, işlerinizde asla yalnız bırakmaz[3*].</w:t>
        <w:br/>
        <w:br/>
        <w:br/>
        <w:br/>
        <w:br/>
        <w:br/>
        <w:t>[1*] Savaş, düşmanın saldırısını engellemek için yapılır (Bakara 2/190) Saldıran tarafa barış teklifi yapılamaz. Ancak düşman taraf savaştan vazgeçer de barış teklifi yaparsa teklifleri kabul edilir (Enfal 8/61).</w:t>
        <w:br/>
        <w:br/>
        <w:t>[2*] Al-i İmran 3/139-140, 160, Tevbe 9/38-40.</w:t>
        <w:br/>
        <w:br/>
        <w:t>[3*] Mü’min 40/51.</w:t>
      </w:r>
    </w:p>
    <w:p>
      <w:r>
        <w:br w:type="page"/>
      </w:r>
    </w:p>
    <w:p>
      <w:r>
        <w:t>Meal:</w:t>
      </w:r>
    </w:p>
    <w:p>
      <w:r>
        <w:t>Dünya hayatı sadece bir oyun ve oyalanmadır[1*]. Eğer inanır ve yanlış yapmaktan sakınırsanız Allah size hak ettiğiniz karşılıkları verir[2*]. Sizden mallarınızın tamamını da istemez[3*].</w:t>
        <w:br/>
        <w:br/>
        <w:br/>
        <w:br/>
        <w:br/>
        <w:br/>
        <w:br/>
        <w:br/>
        <w:t>[1*] En'am 6/32, Ankebut 29/64, Hadid 57/20.</w:t>
        <w:br/>
        <w:br/>
        <w:t>[2*] Al-i İmran 3/179.</w:t>
        <w:br/>
        <w:br/>
        <w:t>[3*] Bakara 2/219, Tevbe 9/103.</w:t>
      </w:r>
    </w:p>
    <w:p>
      <w:r>
        <w:br w:type="page"/>
      </w:r>
    </w:p>
    <w:p>
      <w:r>
        <w:t>Meal:</w:t>
      </w:r>
    </w:p>
    <w:p>
      <w:r>
        <w:t>Eğer sizden onları isteyip de sizi aç ve açıkta bırakacak olsaydı cimrilik ederdiniz ve Allah, bütün kötü eğilimlerinizi ortaya çıkarırdı[*].</w:t>
        <w:br/>
        <w:br/>
        <w:br/>
        <w:br/>
        <w:br/>
        <w:br/>
        <w:t>[*] İsra 17/29.</w:t>
      </w:r>
    </w:p>
    <w:p>
      <w:r>
        <w:br w:type="page"/>
      </w:r>
    </w:p>
    <w:p>
      <w:r>
        <w:t>Meal:</w:t>
      </w:r>
    </w:p>
    <w:p>
      <w:r>
        <w:t>İşte sizler Allah yolunda harcama yapmaya çağrılan kimselersiniz ama içinizden cimrilik edenler var. Kim cimrilik ederse cimriliği sadece kendine eder[1*]. Allah zengindir, siz fakirsiniz. Eğer yüz çevirirseniz o, yerinize başka bir topluluk getirir de onlar sizin gibi olmazlar[2*].</w:t>
        <w:br/>
        <w:br/>
        <w:br/>
        <w:br/>
        <w:br/>
        <w:br/>
        <w:t>[1*] Al-i İmran 3/180.</w:t>
        <w:br/>
        <w:br/>
        <w:t>[2*] Maide 5/54.</w:t>
      </w:r>
    </w:p>
    <w:p>
      <w:r>
        <w:br w:type="page"/>
      </w:r>
    </w:p>
    <w:p>
      <w:pPr>
        <w:pStyle w:val="Heading1"/>
      </w:pPr>
      <w:r>
        <w:t>FETİH</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Sana, her şeyin önünü açacak[1*] bir fethin /Mekke’yi fethin[2*] yolunu açtık.</w:t>
        <w:br/>
        <w:br/>
        <w:br/>
        <w:br/>
        <w:br/>
        <w:br/>
        <w:t>[1*] Bu surenin 28. ayetinde İslam’ın bütün dinlere hakim olacağı bildirildiği için Hudeybiye antlaşmasıyla başlayan bu hakimiyet, Mekke’nin fethi ile güçlenecek ve devam edecektir (Tevbe 9/32-33, Saf 61/8-9).</w:t>
        <w:br/>
        <w:br/>
        <w:t>[2*] Nebimiz, Mekke’den ayrılmak zorunda bırakıldığı sırada inen ayetlerde, ona baskı yapan müşriklerin Mekke’de fazla kalamayacakları bildirilmiş (İsra 17/76-77) ve Bedir savaşında Mekke’yi fethin şartları oluşturulmuştu (Enfal 8/5-8). Ancak bir sonraki ayette işaret edilen suçların işlenmesi sebebi ile Mekke’nin fethi gecikmişti.</w:t>
      </w:r>
    </w:p>
    <w:p>
      <w:r>
        <w:br w:type="page"/>
      </w:r>
    </w:p>
    <w:p>
      <w:r>
        <w:t>Meal:</w:t>
      </w:r>
    </w:p>
    <w:p>
      <w:r>
        <w:t>Allah bunu, (Bedir’de) işlediğin önceki ve sonraki günahını bağışlamak[*], sana olan nimetini tamamlamak ve seni (hedefe götürecek) dosdoğru bir yola yöneltmek için yaptı.</w:t>
        <w:br/>
        <w:br/>
        <w:br/>
        <w:br/>
        <w:br/>
        <w:br/>
        <w:t>[*] Yüce Allah, savaş sırasında düşmanı etkisiz hale getirmeden esir almayı (Muhammed 47/4) ve savaşı bırakıp geri çekilmeyi yasaklamıştı (Enfal 8/15-16). Nebimiz Bedir savaşında bu emirlere aykırı davranıp esir almış ve savaşı bırakmıştı. Eğer Allah, Mekke'de Müslümanlara o gün için zafer sözü vermeseydi (Rum 30/1-6) büyük bir yenilgiye uğrayacaklardı (Enfal 8/67-68). Bu ayette, o suçların bağışlanmasının Mekke’nin fethiyle mümkün olacağı bildirilmiş, fetih gerçekleştikten sonra da Nebimize, bağışlanma talep etmesi emredilmiştir (Nasr 110/1-3). Böylece o, her konuda olduğu gibi tövbe ve istiğfar konusunda da bize örnek kılınmıştır.</w:t>
      </w:r>
    </w:p>
    <w:p>
      <w:r>
        <w:br w:type="page"/>
      </w:r>
    </w:p>
    <w:p>
      <w:r>
        <w:t>Meal:</w:t>
      </w:r>
    </w:p>
    <w:p>
      <w:r>
        <w:t>Bir de Allah bunu, sana güçlü bir yardımda bulunmak için yaptı.</w:t>
      </w:r>
    </w:p>
    <w:p>
      <w:r>
        <w:br w:type="page"/>
      </w:r>
    </w:p>
    <w:p>
      <w:r>
        <w:t>Meal:</w:t>
      </w:r>
    </w:p>
    <w:p>
      <w:r>
        <w:t>Müminlerin imanları kat kat artsın diye onların kalplerine iç huzuru vermiş olan odur. Göklerin ve yerin orduları Allah’ındır[*]. Allah daima bilen ve doğru kararlar verendir.</w:t>
        <w:br/>
        <w:br/>
        <w:br/>
        <w:br/>
        <w:br/>
        <w:br/>
        <w:t>[*] Fetih 48/7.</w:t>
      </w:r>
    </w:p>
    <w:p>
      <w:r>
        <w:br w:type="page"/>
      </w:r>
    </w:p>
    <w:p>
      <w:r>
        <w:t>Meal:</w:t>
      </w:r>
    </w:p>
    <w:p>
      <w:r>
        <w:t>Allah (bunları) mümin erkeklerle mümin kadınları, ölümsüz olarak kalmak üzere, içlerinden ırmaklar akan cennetlere sokmak ve onların kötü işlerini örtmek için[1*] yaptı. Bu, Allah katında büyük bir başarıdır[2*].</w:t>
        <w:br/>
        <w:br/>
        <w:br/>
        <w:br/>
        <w:br/>
        <w:br/>
        <w:t>[1*] Bu ifade, sahabenin de günah işlediğini göstermektedir. Nitekim onlar, Bedir’de Muhammed aleyhisselamın işlediği iki günaha ses çıkarmayarak onun günahına ortak olmuşlardı (Enfal 8/5-8, 67-68).</w:t>
        <w:br/>
        <w:br/>
        <w:t>[2*] Tevbe 9/72.</w:t>
      </w:r>
    </w:p>
    <w:p>
      <w:r>
        <w:br w:type="page"/>
      </w:r>
    </w:p>
    <w:p>
      <w:r>
        <w:t>Meal:</w:t>
      </w:r>
    </w:p>
    <w:p>
      <w:r>
        <w:t>Bunları bir de Allah hakkında kötü zanlar besleyen münafık erkeklerle münafık kadınlara ve müşrik erkeklerle müşrik kadınlara[1*] azap etmek için yaptı. Besledikleri kötü zanlar[2*], dönüp dolaşıp başlarına gelsin! Allah onlara öfkelenmiş, onları lanetlemiş /dışlamış ve onlar için cehennemi hazırlamıştır. Orası ne kötü bir varış yeridir[3*]!</w:t>
        <w:br/>
        <w:br/>
        <w:br/>
        <w:br/>
        <w:br/>
        <w:br/>
        <w:t>[1*] Bu münafıklar Hendek savaşında, savaş meydanından çekilmiş olanlardır (Ahzab 33/12-17, Fetih 48/16). Müşrikler ise o günkü Mekkelilerdir.</w:t>
        <w:br/>
        <w:br/>
        <w:t>[2*] Fetih 48/12.</w:t>
        <w:br/>
        <w:br/>
        <w:t>[3*] Tevbe 9/68, 98.</w:t>
      </w:r>
    </w:p>
    <w:p>
      <w:r>
        <w:br w:type="page"/>
      </w:r>
    </w:p>
    <w:p>
      <w:r>
        <w:t>Meal:</w:t>
      </w:r>
    </w:p>
    <w:p>
      <w:r>
        <w:t>Göklerin ve yerin orduları Allah’ındır[*]. Allah, daima üstün olan ve doğru kararlar verendir.</w:t>
        <w:br/>
        <w:br/>
        <w:br/>
        <w:br/>
        <w:br/>
        <w:br/>
        <w:t>[*] Fetih 48/4.</w:t>
      </w:r>
    </w:p>
    <w:p>
      <w:r>
        <w:br w:type="page"/>
      </w:r>
    </w:p>
    <w:p>
      <w:r>
        <w:t>Meal:</w:t>
      </w:r>
    </w:p>
    <w:p>
      <w:r>
        <w:t>Biz seni şahit, müjdeci ve uyarıcı olarak gönderdik[*].</w:t>
        <w:br/>
        <w:br/>
        <w:br/>
        <w:br/>
        <w:br/>
        <w:br/>
        <w:t>[*] Nisa 4/41-42, Ahzab 33/45.</w:t>
      </w:r>
    </w:p>
    <w:p>
      <w:r>
        <w:br w:type="page"/>
      </w:r>
    </w:p>
    <w:p>
      <w:r>
        <w:t>Meal:</w:t>
      </w:r>
    </w:p>
    <w:p>
      <w:r>
        <w:t>Bunu, Allah’a ve resulüne /elçisinin getirdiğine[1*] inanıp güvenesiniz, Allah’ın değerini bilesiniz, onu yüceltesiniz, kuşluk ile öğle vaktinde ve ikindide ona ibadet edesiniz diye yaptık[2*].</w:t>
        <w:br/>
        <w:br/>
        <w:br/>
        <w:br/>
        <w:br/>
        <w:br/>
        <w:t>[1*] Resul (رسول), “birine iletmek için üstlenilen söz” anlamına geldiği gibi “o sözü iletmeyi üstlenen kişi” anlamına da gelir (Müfredat). Bu sebeple Kur’an’da geçen resul (رسول) kelimesi, bazen tebliğ edilen sözü, bazen de o sözü getiren kişiyi ifade eder. Allah’ın resulleri, onun sözlerini tebliğ ile görevli oldukları için “Allah’ın resulü” kelimesinin geçtiği yerlerde vurgu Allah’ın kitabınadır (Maide 5/67, 99). Mealde “resul /elçinin getirdiği” ifadesi bu nedenle yazılmıştır.</w:t>
        <w:br/>
        <w:br/>
        <w:t>[2*] Buradaki tesbih emri kuşluk, öğle ve ikindide kılınan nafile namazlara işaret eder. Ayrıntı için bkz. A’raf 7/205 ve dipnotları, Taha 20/130, Ahzab 33/41-42, İnsan 76/25.</w:t>
      </w:r>
    </w:p>
    <w:p>
      <w:r>
        <w:br w:type="page"/>
      </w:r>
    </w:p>
    <w:p>
      <w:r>
        <w:t>Meal:</w:t>
      </w:r>
    </w:p>
    <w:p>
      <w:r>
        <w:t>Sana biat edenler /bağlılık sözleşmesi yapanlar aslında Allah’a biat etmiş olurlar. Allah’ın eli onların elleri üstündedir. Artık kim sözünden cayarsa sadece kendi aleyhine caymış olur. Kim de Allah’a karşı üstlendiği yükümlülüğü tam olarak yerine getirirse Allah ona büyük bir ödül verecektir[*].</w:t>
        <w:br/>
        <w:br/>
        <w:br/>
        <w:br/>
        <w:br/>
        <w:br/>
        <w:t>[*] Ra’d 13/20, Nahl 16/91.</w:t>
      </w:r>
    </w:p>
    <w:p>
      <w:r>
        <w:br w:type="page"/>
      </w:r>
    </w:p>
    <w:p>
      <w:r>
        <w:t>Meal:</w:t>
      </w:r>
    </w:p>
    <w:p>
      <w:r>
        <w:t>Taşralı Araplardan geride kalanlar[1*]: “Bizi, mallarımız ve ailelerimiz meşgul etti; o yüzden bizim için Allah’tan bağışlanma dile[2*]!” diyeceklerdir. Onlar kalplerinde olmayan şeyi dilleriyle söylüyorlar. De ki: “Peki, Allah size bir zarar vermek isterse ya da size bir fayda sağlamak isterse ona karşı sizin için kim ne yapabilir[3*]?” Hayır; Allah yaptığınız her şeyden haberdardır.</w:t>
        <w:br/>
        <w:br/>
        <w:br/>
        <w:br/>
        <w:br/>
        <w:br/>
        <w:t>[1*] “Geride kalan” anlamı verilen kelime, ismi meful kalıbında olan ve “geride bırakılan” anlamına gelen  “muhallef”tir. Bu münafıkları geride bırakan şey, Allah’a olan güvensizlikleri ve Müslümanlarla ilgili kötü düşünceleriydi (Fetih 48/12). Zaten bunlar, onlarla birlikte gitselerdi fitne çıkararak sıkıntıya sebep olurlardı (Tevbe 9/47, 90-101).</w:t>
        <w:br/>
        <w:br/>
        <w:t>[2*] Tevbe 9/80.</w:t>
        <w:br/>
        <w:br/>
        <w:t>[3*] Ahzab 33/17.</w:t>
      </w:r>
    </w:p>
    <w:p>
      <w:r>
        <w:br w:type="page"/>
      </w:r>
    </w:p>
    <w:p>
      <w:r>
        <w:t>Meal:</w:t>
      </w:r>
    </w:p>
    <w:p>
      <w:r>
        <w:t>Aslında siz, Allah’ın elçisinin ve müminlerin ailelerine asla dönemeyeceklerini zannetmiştiniz[*]. Bu, kalplerinize süslü gösterildi. Kötü zanda bulundunuz ve kaybetmiş bir topluluk haline geldiniz.</w:t>
        <w:br/>
        <w:br/>
        <w:br/>
        <w:br/>
        <w:br/>
        <w:br/>
        <w:t>[*] Bunların bu kötü zanları, Allah’ın müminleri korumayacağı şeklindeydi (Fetih 48/6).</w:t>
      </w:r>
    </w:p>
    <w:p>
      <w:r>
        <w:br w:type="page"/>
      </w:r>
    </w:p>
    <w:p>
      <w:r>
        <w:t>Meal:</w:t>
      </w:r>
    </w:p>
    <w:p>
      <w:r>
        <w:t>Kim Allah’a ve elçisine inanıp güvenmezse bilsin ki biz kafirler için alevli bir ateş hazırladık[*].</w:t>
        <w:br/>
        <w:br/>
        <w:br/>
        <w:br/>
        <w:t>[*] İnsan 76/4.</w:t>
      </w:r>
    </w:p>
    <w:p>
      <w:r>
        <w:br w:type="page"/>
      </w:r>
    </w:p>
    <w:p>
      <w:r>
        <w:t>Meal:</w:t>
      </w:r>
    </w:p>
    <w:p>
      <w:r>
        <w:t>Göklerde ve yerde tüm yetkiler Allah'ındır[1*]. O, bağışlanmayı hak edeni bağışlar, azabı hak edene de azap eder[2*]. Allah, bağışlayan ve ikramı bol olandır[3*].</w:t>
        <w:br/>
        <w:br/>
        <w:br/>
        <w:br/>
        <w:br/>
        <w:br/>
        <w:t>[1*] Bakara 2/107, Al-i İmran 3/189, Maide 5/40, 120, Tevbe 9/116, Nur 24/42, Furkan 25/2, Zümer 39/44, Şûrâ 42/49, Zuhruf 43/85, Casiye 45/27, Hadid 57/2, 5, Buruc 85/9.</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br/>
        <w:tab/>
        <w:t xml:space="preserve"> </w:t>
        <w:br/>
        <w:br/>
        <w:t>[3*] Ankebut 29/21.</w:t>
      </w:r>
    </w:p>
    <w:p>
      <w:r>
        <w:br w:type="page"/>
      </w:r>
    </w:p>
    <w:p>
      <w:r>
        <w:t>Meal:</w:t>
      </w:r>
    </w:p>
    <w:p>
      <w:r>
        <w:t>Geride kalanlar, ganimetleri[1*] almak için yola çıktığınız zaman “Bırakın bizi de size tâbi olalım.” diyeceklerdir. Onlar Allah’ın sözünü değiştirmek istiyorlar. Sen de ki: “Asla bize tâbi olamayacaksınız. (Çünkü) Daha önce Allah’ın böyle bir sözü vardır[2*].” Onlar ise: “Hayır, siz bizi kıskanıyorsunuz.” diyeceklerdir. Aslında onlar söylenenlerin sadece pek azını kavrarlar.</w:t>
        <w:br/>
        <w:br/>
        <w:br/>
        <w:br/>
        <w:br/>
        <w:br/>
        <w:t xml:space="preserve">[1*]  Hudeybiye antlaşması sonucu Mekkelilerin desteğini yitiren Hayber Yahudileri, büsbütün korumasız kalmışlardı. Onlarla yapılacak savaşın kazananı belli olduğu için bu ganimetler, onlardan alınacak ganimetlerdi.  </w:t>
        <w:br/>
        <w:br/>
        <w:t>[2*]  Bunlar, münafıklıklarından dolayı Allah’ın geride bıraktığı kimselerdir. Allah Nebimize, asıl düşmanın onlar olduğunu bildirmiş ve onlardan uzak durmasını emretmiştir (Münafikun 63/4).</w:t>
      </w:r>
    </w:p>
    <w:p>
      <w:r>
        <w:br w:type="page"/>
      </w:r>
    </w:p>
    <w:p>
      <w:r>
        <w:t>Meal:</w:t>
      </w:r>
    </w:p>
    <w:p>
      <w:r>
        <w:t>Taşralı Araplardan geride kalanlara de ki: “Siz yakında savaş gücü yüksek bir topluluğa karşı çağrılacaksınız. Ya onlarla savaşırsınız ya da onlar barış girişiminde bulunurlar[1*]. Bu çağrıya içten boyun eğerseniz Allah size güzel bir ödül verir. Daha önce yüz çevirdiğiniz gibi[2*] yine yüz çevirirseniz sizi acıklı bir azaba uğratır[3*].</w:t>
        <w:br/>
        <w:br/>
        <w:br/>
        <w:br/>
        <w:br/>
        <w:br/>
        <w:t>[1*] Nisa 4/90-91, 94; Enfal 8/61; Muhammed 47/35.</w:t>
        <w:br/>
        <w:br/>
        <w:t>[2*] Bu münafıklar Hendek savaşında, savaş meydanından çekilmiş ve müşriklerin önünü açmışlardı (Ahzab 33/12-17).</w:t>
        <w:br/>
        <w:br/>
        <w:t>[3*] Tevbe 9/38-39.</w:t>
      </w:r>
    </w:p>
    <w:p>
      <w:r>
        <w:br w:type="page"/>
      </w:r>
    </w:p>
    <w:p>
      <w:r>
        <w:t>Meal:</w:t>
      </w:r>
    </w:p>
    <w:p>
      <w:r>
        <w:t>(Savaşa gitmemeleri hususunda) Köre bir sıkıntı yoktur, topala bir sıkıntı yoktur, hastaya da bir sıkıntı yoktur. Kim Allah’a ve elçisine gönülden boyun eğerse Allah onu, içlerinden ırmaklar akan cennetlere sokar[1*]. Kim de yüz çevirirse onu acıklı bir azaba uğratır[2*].</w:t>
        <w:br/>
        <w:br/>
        <w:br/>
        <w:br/>
        <w:br/>
        <w:br/>
        <w:t>[1*] Nisa 4/69, Nur 24/52.</w:t>
        <w:br/>
        <w:br/>
        <w:t>[2*] Tevbe 9/74.</w:t>
      </w:r>
    </w:p>
    <w:p>
      <w:r>
        <w:br w:type="page"/>
      </w:r>
    </w:p>
    <w:p>
      <w:r>
        <w:t>Meal:</w:t>
      </w:r>
    </w:p>
    <w:p>
      <w:r>
        <w:t xml:space="preserve">O ağacın altında sana biat ettiklerinde /bağlılık sözleşmesi yaptıklarında, Allah o müminlerden razı oldu. Onların kalplerinde olanı bildi de onlara iç huzuru verdi ve onları yakın bir fetih ile ödüllendirdi[*].  </w:t>
        <w:br/>
        <w:br/>
        <w:t xml:space="preserve"> </w:t>
        <w:br/>
        <w:br/>
        <w:br/>
        <w:br/>
        <w:t>[*] Bu ayet, Resulüllah ile bey’at eden müminlerin, sözlerine bağlı kaldıklarının delilidir (Fetih 48/10).</w:t>
      </w:r>
    </w:p>
    <w:p>
      <w:r>
        <w:br w:type="page"/>
      </w:r>
    </w:p>
    <w:p>
      <w:r>
        <w:t>Meal:</w:t>
      </w:r>
    </w:p>
    <w:p>
      <w:r>
        <w:t xml:space="preserve">Alacakları çok miktarda ganimetlerle de...[*] Allah, daima üstün olan ve doğru kararlar verendir. </w:t>
        <w:br/>
        <w:br/>
        <w:br/>
        <w:br/>
        <w:br/>
        <w:br/>
        <w:t>[*] 18. ayette geçen fetih, Hayber’in fethi, buradaki ganimetler de Hayber ganimetleridir. Çünkü 15. ayete göre bütün bunlar, Hudeybiye’ye gelmeyenlere yasaklanmıştır.</w:t>
      </w:r>
    </w:p>
    <w:p>
      <w:r>
        <w:br w:type="page"/>
      </w:r>
    </w:p>
    <w:p>
      <w:r>
        <w:t>Meal:</w:t>
      </w:r>
    </w:p>
    <w:p>
      <w:r>
        <w:t>Allah size alacağınız birçok ganimeti daha vaad etti[1*] ama bunu (Hayber zaferini) sizin için önceledi de o insanların (Mekkelilerin) elini üzerinizden çekti[2*] ki inanıp güvenenler için bir ayet /bir gösterge olsun ve sizi (hedefe götürecek) dosdoğru bir yola yönlendirsin.</w:t>
        <w:br/>
        <w:br/>
        <w:br/>
        <w:br/>
        <w:br/>
        <w:br/>
        <w:t>[1*] Hudeybiye antlaşmasından sonra müminlerin önü açıldı, önce Hayber sonra Mekke, Taif ve Suriye’ye kadar bir çok yer fethedildi ve müslümanlar büyük ganimetler elde ettiler.</w:t>
        <w:br/>
        <w:br/>
        <w:t>[2*] Hudeybiye antlaşması, Hendek savaşında, Yahudilerle tam bir ittifak içinde olan Mekkelilerin, çıkabilecek bir müslüman-yahudi savaşında tarafsız kalmalarını sağlamıştı. Bundan dolayı Mekkeliler, Hayber'in fethi sırasında Yahudilere destek veremediler.</w:t>
      </w:r>
    </w:p>
    <w:p>
      <w:r>
        <w:br w:type="page"/>
      </w:r>
    </w:p>
    <w:p>
      <w:r>
        <w:t>Meal:</w:t>
      </w:r>
    </w:p>
    <w:p>
      <w:r>
        <w:t>Hesaplamadığınız daha niceleri (fetih ve ganimetler) de var[*]. Allah onları kuşatma altına almıştır. Allah her şeye bir ölçü koyandır.</w:t>
        <w:br/>
        <w:br/>
        <w:br/>
        <w:br/>
        <w:br/>
        <w:br/>
        <w:t>[*] Saf 61/10-14.</w:t>
      </w:r>
    </w:p>
    <w:p>
      <w:r>
        <w:br w:type="page"/>
      </w:r>
    </w:p>
    <w:p>
      <w:r>
        <w:t>Meal:</w:t>
      </w:r>
    </w:p>
    <w:p>
      <w:r>
        <w:t>Kafirlik edenler (Mekkeli müşrikler) sizinle savaşsalardı kesinlikle sırtlarını dönüp kaçarlardı. Sonra kendilerine bir veli /bir yakın ve yardım edecek birini de bulamazlardı[*].</w:t>
        <w:br/>
        <w:br/>
        <w:br/>
        <w:br/>
        <w:br/>
        <w:br/>
        <w:t>[*] Âl-i İmran 3/110-111, Haşr 59/11-14.</w:t>
      </w:r>
    </w:p>
    <w:p>
      <w:r>
        <w:br w:type="page"/>
      </w:r>
    </w:p>
    <w:p>
      <w:r>
        <w:t>Meal:</w:t>
      </w:r>
    </w:p>
    <w:p>
      <w:r>
        <w:t>Allah'ın öteden beri uyguladığı sünneti /yasası budur. Allah'ın sünnetinde bir değişme bulamazsın[*].</w:t>
        <w:br/>
        <w:br/>
        <w:br/>
        <w:br/>
        <w:br/>
        <w:br/>
        <w:t>[*] Ahzab 33/62, Fatır 35/43.</w:t>
      </w:r>
    </w:p>
    <w:p>
      <w:r>
        <w:br w:type="page"/>
      </w:r>
    </w:p>
    <w:p>
      <w:r>
        <w:t>Meal:</w:t>
      </w:r>
    </w:p>
    <w:p>
      <w:r>
        <w:t>Mekke’nin yanı başında sizi onlara üstün kıldıktan sonra onların elini sizden, sizin elinizi de onlardan çektiren odur[*]. Allah ne yaptığınızı daima görendir.</w:t>
        <w:br/>
        <w:br/>
        <w:br/>
        <w:br/>
        <w:br/>
        <w:br/>
        <w:t>[*] Hudeybiye’de müslümanların galip geleceği bir savaş ortamı doğmuşken Allah, savaşa izin vermedi.</w:t>
      </w:r>
    </w:p>
    <w:p>
      <w:r>
        <w:br w:type="page"/>
      </w:r>
    </w:p>
    <w:p>
      <w:r>
        <w:t>Meal:</w:t>
      </w:r>
    </w:p>
    <w:p>
      <w:r>
        <w:t>Kâfirlik eden, Mescid-i Haram’a girmenizi ve bekletilen kurbanların varacağı yere ulaşmasını[*] engelleyen onlardır. Bilmediğiniz mümin erkeklerle mümin kadınları, bilmeden ezip geçecek ve bundan dolayı zor duruma düşecek olmasaydınız (Allah size Mekke’yi fethettirirdi). Ama Allah, tercih ettiğine ikramda bulunmak için böyle yaptı. Eğer (müminlerle kâfirler)  birbirlerinden ayrılmış olsalardı onlardan kâfirlik edenleri kesinlikle acıklı bir azaba uğratırdık.</w:t>
        <w:br/>
        <w:br/>
        <w:br/>
        <w:br/>
        <w:br/>
        <w:br/>
        <w:t>[*] Bakara 2/196.</w:t>
      </w:r>
    </w:p>
    <w:p>
      <w:r>
        <w:br w:type="page"/>
      </w:r>
    </w:p>
    <w:p>
      <w:r>
        <w:t>Meal:</w:t>
      </w:r>
    </w:p>
    <w:p>
      <w:r>
        <w:t>Kâfirlik edenler kalplerindeki taassubu; cahiliye taassubunu harekete geçirdikleri sırada Allah, elçisine ve müminlere, tarafından bir iç huzuru verdi[*] ve takva sözüne /yanlışlardan sakınma sözüne onların sıkıca bağlı kalmalarını sağladı. Onlar, buna pek layık ve ehildiler. Allah her şeyi bilendir.</w:t>
        <w:br/>
        <w:br/>
        <w:br/>
        <w:br/>
        <w:br/>
        <w:br/>
        <w:t>[*] Fetih 48/18.</w:t>
      </w:r>
    </w:p>
    <w:p>
      <w:r>
        <w:br w:type="page"/>
      </w:r>
    </w:p>
    <w:p>
      <w:r>
        <w:t>Meal:</w:t>
      </w:r>
    </w:p>
    <w:p>
      <w:r>
        <w:t>Allah, elçisini, onun rüyasının[1*] gerçekliğini kesinlikle onayladı. Allah gerekli desteği verirse[2*] güven içinde, kiminiz saçlarını kazıtmış, kiminiz de kısaltmış olarak[3*] ve korkmadan Mescid-i Haram’a mutlaka gireceksiniz. Ama Allah sizin bilmediğinizi bildiğinden[4*], rüyanın gerçekleşmesinin öncesinde, yakın bir fethe /Mekke'nin fethine imkan verecektir.</w:t>
        <w:br/>
        <w:br/>
        <w:br/>
        <w:br/>
        <w:br/>
        <w:br/>
        <w:br/>
        <w:br/>
        <w:br/>
        <w:br/>
        <w:t>[1*] “Rüya” kelimesi, “resul” kelimesinin bedel-i ba’z’ı sayılarak ayete meal verilmiştir. Burada Muhammed a.s. için nebi değil resul yani elçi kelimesinin kullanılması, bu rüyanın Allah’ın bir mesajı olduğunu gösterir.</w:t>
        <w:br/>
        <w:br/>
        <w:t>[2*] Şâe = شاء fiili ile ilgili detaylı bilgi için bkz. Fetih 48/14. ayetin dipnotu.</w:t>
        <w:br/>
        <w:br/>
        <w:t>[3*] Buradaki saçı kısaltma veya kazıtma işi, hac ibadetinde Arafat’tan inip büyük şeytan taşlandıktan sonra olur ve daha sonra farz tavaf için Ka’be’ye gidilir. Umrede ise Ka’be tavaf edilip sa’y yapıldıktan sonra saçlar kesilir veya kısaltılır. Dolayısıyla bu ayet, Müslümanların Hudeybiye’ye, umre için değil hac için gittiklerinin açık delilidir.</w:t>
        <w:br/>
        <w:br/>
        <w:t>[4*] Bu bilgi, Mekkelilerin Hudeybiye antlaşmasını bozacakları bilgisidir (Tevbe 9/1-4).</w:t>
      </w:r>
    </w:p>
    <w:p>
      <w:r>
        <w:br w:type="page"/>
      </w:r>
    </w:p>
    <w:p>
      <w:r>
        <w:t>Meal:</w:t>
      </w:r>
    </w:p>
    <w:p>
      <w:r>
        <w:t xml:space="preserve">Dinini, bütün dinlere hâkim kılmak için[1*] Elçisini bu rehber (Kur’an) ve hak din[2*] ile gönderen Allah’tır. Şahit olarak Allah yeter. </w:t>
        <w:br/>
        <w:br/>
        <w:br/>
        <w:br/>
        <w:br/>
        <w:br/>
        <w:t>[1*]  Her insan kendini dindar saydığı için (A’raf 7/30) herkesin bir dini vardır. Bu sebeple hak din, insanların yaşadığı her yere hakim olacaktır. (Fetih 48/28, Saf 61/9)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br/>
        <w:br/>
        <w:t>[2*] Mevsuf, sıfatına izafe edilmiştir, ed-dîn’ul-hak (الدين الحق) demektir. Hak din, Allah’ın kitaplarında beyan ettiği tek din olan İslam dinidir (Âl-i İmran 3/19, Zümer 39/2-3). Bunun dışında kalanlar batıl dinlerdir (Âl-i İmran 3/85).</w:t>
      </w:r>
    </w:p>
    <w:p>
      <w:r>
        <w:br w:type="page"/>
      </w:r>
    </w:p>
    <w:p>
      <w:r>
        <w:t>Meal:</w:t>
      </w:r>
    </w:p>
    <w:p>
      <w:r>
        <w:t>Muhammed, Allah’ın elçisidir[1*]. Onunla beraber olanlar, kâfirler karşısında sarsılmaz[2*], kendi aralarında ise pek merhametlidirler[3*]. Onları, rüku ve secde ederek /emirlerine boyun eğerek Allah’ın lütfunu ve rızasını ararlarken görürsün. Onları tanıtan belirtiler, Allah’a boyun eğmelerinin etkisinden dolayı yüzlerindedir. Bu, onların Tevrat’taki örneğidir[4*]. İncil’deki örnekleri ise filizini çıkarıp güçlendiren, kalınlaşıp sapları üzerinde dik duran ve çiftçileri hayran bırakan bir ekin benzetmesidir[5]. Bu tanımlamalar, Allah’ın, müminler sebebiyle kafirleri sinirlendirmesi içindir. Allah inanıp güvenen ve iyi işler yapan bu kimselere, bağışlanma ve büyük bir ödül vaat etmiştir[6*].</w:t>
        <w:br/>
        <w:br/>
        <w:br/>
        <w:br/>
        <w:br/>
        <w:br/>
        <w:t>[1*] Ahzab 33/40.</w:t>
        <w:br/>
        <w:br/>
        <w:t>[2*] Ayette, sarsılmaz diye anlam verdiğimiz eşidda’ şedîd’in (شديد)’in çoğuludur. Şedîd, ‘güçlü bağla bağlı’ anlamındadır (Müfredat). Müslümanlar, kafirlere karşı herhangi bir haksızlığa meyl etmeden tavizsiz bir duruş sergilemelidirler (Bakara 2/190). Birçok mealde bu kavrama verilen "sert ve şiddetli" gibi anlamlar, kafirlere karşı aşırı davranışlara yol açmaktadır. Sarsılmaz bir davranış göstermemiz gerekenler, bizimle savaşan, bizi ülkemizden çıkarmaya çalışan ve çıkaranlara destek verenlerdir (Mümtahine 60/8-9).</w:t>
        <w:br/>
        <w:br/>
        <w:t>[3*] Maide 5/54.</w:t>
        <w:br/>
        <w:br/>
        <w:t>[4*] Kur’an’a göre, "Muhammed'le beraber olanlar", Allah'a inanıp güvenen, Allah'tan korkan, kendilerine gönderilen nebiye destek veren kimselerdir. “Bu kimselerin örneği” demekle yalnızca sahabenin veya Muhammed (a.s.) zamanındaki inananların özellikleri değil, mü’min olarak tanımlanan insanların her dönemdeki özellikleri kastedilmektedir. İncil'de geçen açık örnek de Tevrat'ta geçen örnek de böyledir. Tevrat'ta mü'minlerin yüzlerindeki belirtiyi anlatan örnek, Mısır’dan Çıkış 20 babındadır. Musa aleyhisselam on emri almak için Sina Dağı’na çağrılmıştı. Bu sırada bir boru sesi duyulmakta, gök gürlemekte, şimşekler çakmaktaydı: "Boru sesi gitgide yükselince, Musa konuştu ve Tanrı gök gürlemeleriyle onu yanıtladı. RAB Sina Dağı’nın üzerine indi, Musa’yı dağın tepesine çağırdı. Musa tepeye çıktı." (Mısır’dan Çıkış 19:19-20) Bu sırada dağın tepesini bulutlar kaplamıştı ve aşağıdan gök gürültüleri duyuluyordu. Dağın eteğinde toplanmış olan İsrailoğulları bu manzara karşısında çok korkmuştu: “Halk gök gürlemelerini, boru sesini duyup şimşekleri ve dağın başındaki dumanı görünce korkudan titremeye başladı. Uzakta durarak Musa’ya, “Bizimle sen konuş, dinleyelim” dediler, “Ama Tanrı konuşmasın, yoksa ölürüz.” Musa, “Korkmayın!” diye karşılık verdi, “Tanrı sizi denemek için geldi; Tanrı korkusu üzerinizde olsun, günah işlemeyesiniz diye”” (Mısır’dan Çıkış 20:18-20). Bu pasajlardan 20:20’de “Tanrı korkusu üzerinizde olsun” şeklinde tercüme edilen kısmın İbranicesi araştırıldığında, “üzerinizde” anlamı verilen “al- pə·nê·ḵem (עַל־ פְּנֵיכֶ֖ם)” ifadesinin asıl anlamının Tevrat’ta Malachi 2:3 pasajında olduğu gibi “yüzlerinizde” olduğu ve tıpkı Arapçadaki “vech (وجه)” yani “yüz” kelimesi gibi, yüzü söyleyerek kişiyi kastettiği ortaya çıkar. Pasaja göre Allah bu manzarayı İsrailoğullarına, kendisinden korkan insanların yüzünde bunu gösteren bir belirti bulunması için  yaşatmıştır. Bu olayın ardından Musa (a.s.) dağdan iner ve İsrailoğullarına on emri iletir. Onlar da bu emir ve yasakları dinleyeceklerine dair antlaşma yaparlar (Mısır’dan Çıkış 24:3). Allah’ın onlardan aldığı bu söz, Bakara Suresi 2/40. ayetinde Allah’tan korkma emriyle birlikte hatırlatılır. Özetle, bu ayetteki “Onları tanıtan belirtiler, Allah’a boyun eğmelerinin etkisinden dolayı yüzlerindedir.” ifadesiyle, Allah korkusu taşıdığı için ona boyun eğen ve yüzünden bu korkunun anlaşıldığı mümin kimseler tanıtılmaktadır.</w:t>
        <w:br/>
        <w:br/>
        <w:t>[5*] Matta 13:1-23, Luka 8:4-15.</w:t>
        <w:br/>
        <w:br/>
        <w:t>[6*] Maide 5/9.</w:t>
      </w:r>
    </w:p>
    <w:p>
      <w:r>
        <w:br w:type="page"/>
      </w:r>
    </w:p>
    <w:p>
      <w:pPr>
        <w:pStyle w:val="Heading1"/>
      </w:pPr>
      <w:r>
        <w:t>HUCURAT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inanıp güvenenler! Allah'ın ve resulünün[1*] (Allah'ın sözünün) önüne geçmeyin[2*]. Allah’a karşı yanlış yapmaktan sakının. Şüphesiz Allah, daima dinleyen ve bilendir.</w:t>
        <w:br/>
        <w:br/>
        <w:br/>
        <w:br/>
        <w:br/>
        <w:br/>
        <w:br/>
        <w:br/>
        <w:t>[1*] Resul (رسول), “birine iletmek için üstlenilen söz” anlamına geldiği gibi “o sözü iletmeyi üstlenen kişi” anlamına da gelir (Müfredat). Bu sebeple Kur’an’da geçen resul (رسول ) kelimesi, bazen tebliğ edilen sözü, bazen de o sözü getiren kişiyi ifade eder. Allah’ın resulleri, onun sözlerini tebliğ ile görevli oldukları için “Allah’ın resulü” kelimesinin geçtiği yerlerde vurgu Allah’ın kitabınadır (Maide 5/67, 99). Mealde “resul /elçinin getirdiği” ifadesi bu nedenle yazılmıştır.</w:t>
        <w:br/>
        <w:br/>
        <w:t>[2*] Nisa 4/65, Nur 24/51-52, Ahzab 33/36.</w:t>
      </w:r>
    </w:p>
    <w:p>
      <w:r>
        <w:br w:type="page"/>
      </w:r>
    </w:p>
    <w:p>
      <w:r>
        <w:t>Meal:</w:t>
      </w:r>
    </w:p>
    <w:p>
      <w:r>
        <w:t>Ey inanıp güvenenler! Seslerinizi Nebi’nin sesinden fazla yükseltmeyin. Onunla, birinizin diğeriyle konuştuğu gibi ulu orta konuşmayın. Yoksa siz farkına bile varmadan amelleriniz boşa gider[*].</w:t>
        <w:br/>
        <w:br/>
        <w:br/>
        <w:br/>
        <w:br/>
        <w:br/>
        <w:t>[*] Tevbe 9/61, Lokman 31/19, Nur 24/63.</w:t>
      </w:r>
    </w:p>
    <w:p>
      <w:r>
        <w:br w:type="page"/>
      </w:r>
    </w:p>
    <w:p>
      <w:r>
        <w:t>Meal:</w:t>
      </w:r>
    </w:p>
    <w:p>
      <w:r>
        <w:t>Allah'ın resulünün /elçisinin getirdiğinin yanında[*] seslerini kısanlar var ya onlar Allah’ın, takva /yanlışlardan sakınma hususunda kalplerini imtihandan geçirmiş olduğu kimselerdir. Onlar için bağışlanma ve büyük bir ödül vardır.</w:t>
        <w:br/>
        <w:br/>
        <w:br/>
        <w:br/>
        <w:br/>
        <w:br/>
        <w:t>[*] Resul kelimesi ilgili açıklama için bkz. Hucurat 49/1 dipnotu.</w:t>
      </w:r>
    </w:p>
    <w:p>
      <w:r>
        <w:br w:type="page"/>
      </w:r>
    </w:p>
    <w:p>
      <w:r>
        <w:t>Meal:</w:t>
      </w:r>
    </w:p>
    <w:p>
      <w:r>
        <w:t>(Ey Muhammed! Sen içerdeyken) Odaların dışından sana seslenenler var ya onların çoğu aklını kullanmayan kimselerdir.</w:t>
      </w:r>
    </w:p>
    <w:p>
      <w:r>
        <w:br w:type="page"/>
      </w:r>
    </w:p>
    <w:p>
      <w:r>
        <w:t>Meal:</w:t>
      </w:r>
    </w:p>
    <w:p>
      <w:r>
        <w:t>Sen yanlarına çıkıncaya kadar sabretselerdi kendileri için elbette iyi olurdu. Allah, çok bağışlayan ve ikramı bol olandır.</w:t>
      </w:r>
    </w:p>
    <w:p>
      <w:r>
        <w:br w:type="page"/>
      </w:r>
    </w:p>
    <w:p>
      <w:r>
        <w:t>Meal:</w:t>
      </w:r>
    </w:p>
    <w:p>
      <w:r>
        <w:t>Ey inanıp güvenenler! Eğer bir fasık/ yoldan çıkmış biri[1*], size bir haber getirirse iyice araştırın[2*]. Yoksa işin aslını bilmeden bir topluluğa sataşırsınız da bundan dolayı yaptığınıza pişman olursunuz.</w:t>
        <w:br/>
        <w:br/>
        <w:br/>
        <w:br/>
        <w:br/>
        <w:br/>
        <w:t>[1*] Bakara 2/27.</w:t>
        <w:br/>
        <w:br/>
        <w:t>[2*] Nisa 4/83, İsra 17/36.</w:t>
      </w:r>
    </w:p>
    <w:p>
      <w:r>
        <w:br w:type="page"/>
      </w:r>
    </w:p>
    <w:p>
      <w:r>
        <w:t>Meal:</w:t>
      </w:r>
    </w:p>
    <w:p>
      <w:r>
        <w:t>Bilin ki Allah’ın resulü sizin içinizdedir. Eğer o, birçok konuda size uysaydı sıkıntıya düşerdiniz  ama (düşmediniz; çünkü) Allah imanı size sevdirdi, onu kalplerinizin süsü yaptı, kâfirliği (ayetleri görmezlikten gelmeyi), fasıklığı (yoldan çıkmayı) ve isyanı (emirlerine karşı gelmeyi) ise size kötü gösterdi. İşte bu durumda olanlar, olgun kimselerdir[*].</w:t>
        <w:br/>
        <w:br/>
        <w:br/>
        <w:br/>
        <w:br/>
        <w:br/>
        <w:t>[*] Bakara 2/186, 256, A’raf 7/146.</w:t>
      </w:r>
    </w:p>
    <w:p>
      <w:r>
        <w:br w:type="page"/>
      </w:r>
    </w:p>
    <w:p>
      <w:r>
        <w:t>Meal:</w:t>
      </w:r>
    </w:p>
    <w:p>
      <w:r>
        <w:t>Allah bunları kendisinden bir lütuf ve nimet olarak yaptı. Allah, daima bilen ve kararları doğru olandır.</w:t>
      </w:r>
    </w:p>
    <w:p>
      <w:r>
        <w:br w:type="page"/>
      </w:r>
    </w:p>
    <w:p>
      <w:r>
        <w:t>Meal:</w:t>
      </w:r>
    </w:p>
    <w:p>
      <w:r>
        <w:t>Müminlerden iki grup birbirleriyle savaşırlarsa aralarını düzeltin[1*]. Onlardan biri diğerine saldırmaya devam ederse, Allah’ın emrine dönünceye (uzlaşmaya yanaşıncaya) kadar, saldıran tarafla siz de savaşın. Allah’ın emrine dönerlerse adaletle aralarını bulun ve hakka uygun davranın. Allah hakka uygun davrananları sever[2*].</w:t>
        <w:br/>
        <w:br/>
        <w:br/>
        <w:br/>
        <w:br/>
        <w:br/>
        <w:t>[1*] Enfal 8/1, Hucurat 49/10.</w:t>
        <w:br/>
        <w:br/>
        <w:t>[2*] Nisa 4/135, Maide 5/8.</w:t>
      </w:r>
    </w:p>
    <w:p>
      <w:r>
        <w:br w:type="page"/>
      </w:r>
    </w:p>
    <w:p>
      <w:r>
        <w:t>Meal:</w:t>
      </w:r>
    </w:p>
    <w:p>
      <w:r>
        <w:t>Müminler ancak ve ancak kardeştirler[1*]; öyleyse kardeşlerinizin arasını düzeltin[2*]. Allah’a karşı yanlış yapmaktan sakının ki ikram göresiniz.</w:t>
        <w:br/>
        <w:br/>
        <w:br/>
        <w:br/>
        <w:br/>
        <w:br/>
        <w:br/>
        <w:br/>
        <w:t>[1*] Âl-i İmran 3/103.</w:t>
        <w:br/>
        <w:br/>
        <w:t>[2*] Hucurat 49/9.</w:t>
      </w:r>
    </w:p>
    <w:p>
      <w:r>
        <w:br w:type="page"/>
      </w:r>
    </w:p>
    <w:p>
      <w:r>
        <w:t>Meal:</w:t>
      </w:r>
    </w:p>
    <w:p>
      <w:r>
        <w:t>Ey inanıp güvenenler! Hiçbir topluluk başka bir topluluğu alaya almasın; belki onlar, kendilerinden daha iyi olabilir. Kadınlar da başka kadınları alaya almasınlar; belki onlar kendilerinden daha iyi olabilir. Birbirinizi ayıplamayın. Birbirinize kötü lakaplar takmayın. İnanıp güvendikten sonra adınızın fasığa çıkması ne kötüdür[*]! Kim ki tövbe etmez /dönüş yapmazsa işte böyleleri yanlış yapan kimselerdir.</w:t>
        <w:br/>
        <w:br/>
        <w:br/>
        <w:br/>
        <w:br/>
        <w:br/>
        <w:t>[*] Secde 32/18.</w:t>
      </w:r>
    </w:p>
    <w:p>
      <w:r>
        <w:br w:type="page"/>
      </w:r>
    </w:p>
    <w:p>
      <w:r>
        <w:t>Meal:</w:t>
      </w:r>
    </w:p>
    <w:p>
      <w:r>
        <w:t>Ey inanıp güvenenler, zannın birçoğundan kaçının[1*]; çünkü bazı zanlar günahtır[2*]. Kimsenin gizli hallerini araştırmayın. Biriniz diğerinizin gıybetini yapmasın[3*]. Sizden biri, ölü kardeşinin etini yemek ister mi? Tabii bundan tiksindiniz. Allah’a karşı yanlış yapmaktan sakının. Şüphesiz Allah tövbeleri /dönüşleri kabul eder, ikramı boldur.</w:t>
        <w:br/>
        <w:br/>
        <w:br/>
        <w:br/>
        <w:br/>
        <w:br/>
        <w:t>[1*] Arapçada zann (ظنّ) hem “kesin bilgi” (Bakara 2/46, Hakka 69/20) hem de “varsayım” (Bakara 2/78, En’am 6/116, Yunus 10/36, 60, 66, Necm 53/28) anlamına gelir. Varsayımların oranı kesin bilgiden çok fazla olacağı için, “zannın birçoğu” ifadesi bilgiye dayalı olmayan zannı yani varsayımları ifade eder.</w:t>
        <w:br/>
        <w:br/>
        <w:br/>
        <w:tab/>
        <w:t xml:space="preserve"> </w:t>
        <w:br/>
        <w:br/>
        <w:t>[2*] “Günah” olarak tercüme edilen “ism (إثم)”, kişiyi sevaptan yani iyiliklerden uzaklaştıran davranış anlamındadır (Müfredât). Allah, ‘ism’ olarak tanımladığı her davranışı, haram saymıştır (A’raf 7/33).</w:t>
        <w:br/>
        <w:br/>
        <w:br/>
        <w:tab/>
        <w:t xml:space="preserve"> </w:t>
        <w:br/>
        <w:br/>
        <w:t>[3*] Gıybet, “Bir kimsenin arkasından aleyhinde konuşma, duyacağı zaman üzüleceği bir sözü söyleme, çekiştirme, koğuculuk” anlamlarına gelir. Bir hadis şöyledir: “Resûlullah (sav), 'Gıybet nedir biliyor musunuz?' diye sordu. Sahâbe, 'Allah ve Resûlü daha iyi bilir!' karşılığını verdiler. Resûlullah, 'Kardeşini hoşlanmadığı bir şey ile anmandır.' buyurdu. 'Ya kardeşimde o söylediğim durum varsa ne dersin?' diye sorulunca Resûlullah, 'Söylediğin şey eğer onda varsa gıybet etmişsindir. Şayet yoksa ona iftira etmiş olursun.' buyurdu.” (Müslim, Birr 70; Ebu Davud, Edeb 40; Tirmizi, Birr 23). Ama haksızlık yapan kişiyi ilgili mercilere şikâyet etmek, kötülüğe engel olma çabasında destek aramak, fetva sormak, insanları kötülüklerden ve zararlardan korumak,  zulüm, haksızlık, fesatçılık, ahlâksızlık gibi tutum ve davranışları hayat tarzı haline getirmiş kimseleri kınamak maksadıyla bunların aleyhinde konuşmak gıybet kapsamına girmez (Nisa 4/114, 148, Mücadele 58/9-10).</w:t>
      </w:r>
    </w:p>
    <w:p>
      <w:r>
        <w:br w:type="page"/>
      </w:r>
    </w:p>
    <w:p>
      <w:r>
        <w:t>Meal:</w:t>
      </w:r>
    </w:p>
    <w:p>
      <w:r>
        <w:t>Ey insanlar! Sizi bir erkekle bir dişiden yarattık[1*]. Birbirinizi tanıyasınız diye milletlere ve boylara ayırdık[2*]. Allah katında en değerli olanınız, yanlış yapmaktan en çok sakınanınızdır[3*]. Allah daima bilen, her şeyin iç yüzünden haberdar olandır.</w:t>
        <w:br/>
        <w:br/>
        <w:br/>
        <w:br/>
        <w:t>[1*] Nisa 4/1, A’raf 7/189.</w:t>
        <w:br/>
        <w:br/>
        <w:t>[2*] Rum 30/22.</w:t>
        <w:br/>
        <w:br/>
        <w:t>[3*] Her insan, Adem aleyhisselamın soyundandır ve aynı derecede saygındır (İsra 17/70). Kimsenin kimseye soy üstünlüğü yoktur. Nebimiz şöyle demiştir: “Ey insanlar! Dikkat edin, Rabbiniz birdir, babanız birdir. Arap’ın Acem’e (Arap olmayana), Acem’in Arap’a; beyaz tenlinin siyaha, siyah tenlinin beyaza bir üstünlüğü yoktur. Üstünlük ancak takva iledir.” (Ahmed b. Hanbel 5/411). Ayrıca bkz: Sebe 34/37, Leyl 92/17-21.</w:t>
      </w:r>
    </w:p>
    <w:p>
      <w:r>
        <w:br w:type="page"/>
      </w:r>
    </w:p>
    <w:p>
      <w:r>
        <w:t>Meal:</w:t>
      </w:r>
    </w:p>
    <w:p>
      <w:r>
        <w:t>Taşralı Araplar: “Biz de iman ettik!” dediler. De ki: “İman etmediniz. Ama ‘(Size) teslim olduk[1*]’ deyin.” İman henüz kalbinize girmedi. Allah’a ve elçisine içten boyun eğerseniz Allah, amellerinizin karşılığından hiçbir şeyi eksiltmez[2*]. Allah, çok bağışlayan ve ikramı bol olandır.</w:t>
        <w:br/>
        <w:br/>
        <w:br/>
        <w:br/>
        <w:br/>
        <w:br/>
        <w:t>[1*] "Teslim olduk" ifadesi, "Allah'a teslim olma" anlamına geldiği gibi "barış ortamına girme" anlamına da gelir (Müfredat). Nitekim Sebe Melikesi Belkıs kendi tahtının Süleyman'ın (a.s.) yanına getirildiğini görünce şöyle demişti: "Sizdeki bu ilim daha önce bize anlatılmıştı. Biz de teslim olduk." (Neml 27/42). Bu, Süleyman'ın (a.s.) sahip olduğu ilme ve devlet gücüne teslimiyettir. Sonra onun Allah’a teslim olduğunu, kendisinin yanlış dinde olduğunu anlamış, o zaman müslüman olmuştu (Neml 27/44). Yukarıdaki ayette sözü edilen çöl arapları da Müslümanların üstünlüğünü ve gücünü görmüş, bu yüzden onlara teslim olmuşlar ama henüz iman etmemişlerdi. Eğer Allah’a teslim olmuş olsalardı ayette “İman etmediniz” denmezdi.</w:t>
        <w:br/>
        <w:br/>
        <w:t>[2*] Al-i İmran 3/57.</w:t>
      </w:r>
    </w:p>
    <w:p>
      <w:r>
        <w:br w:type="page"/>
      </w:r>
    </w:p>
    <w:p>
      <w:r>
        <w:t>Meal:</w:t>
      </w:r>
    </w:p>
    <w:p>
      <w:r>
        <w:t>Müminler; ancak Allah’a ve elçisine inanıp güvenen, sonra şüpheye düşmeyen, Allah yolunda mallarıyla ve canlarıyla cihad eden /ellerinden geleni yapan kimselerdir[1*]. İşte onlar doğru sözlü kimselerdir[2*].</w:t>
        <w:br/>
        <w:br/>
        <w:br/>
        <w:br/>
        <w:br/>
        <w:br/>
        <w:t>[1*] Cihad (جهاد), düşmanın, şeytanın veya arzuların baskısına karşı Allah’ın emrine uymak için verilen her türlü mücadeledir (Müfredat). Allah yolunda savaş, cihadın çok önemli bir parçasıdır.</w:t>
        <w:br/>
        <w:br/>
        <w:t>[2*] Enfal 8/2-4, Hac 22/35, Nur 24/62.</w:t>
      </w:r>
    </w:p>
    <w:p>
      <w:r>
        <w:br w:type="page"/>
      </w:r>
    </w:p>
    <w:p>
      <w:r>
        <w:t>Meal:</w:t>
      </w:r>
    </w:p>
    <w:p>
      <w:r>
        <w:t>De ki: “Siz dininizi /bu dine girip girmediğinizi Allah’a mı öğretiyorsunuz?” Allah göklerde ve yerde olanları bilir. Allah her şeyi bilendir.</w:t>
      </w:r>
    </w:p>
    <w:p>
      <w:r>
        <w:br w:type="page"/>
      </w:r>
    </w:p>
    <w:p>
      <w:r>
        <w:t>Meal:</w:t>
      </w:r>
    </w:p>
    <w:p>
      <w:r>
        <w:t>Müslüman oldular diye seni minnet altında bırakıyorlar. De ki: “Müslüman oldunuz diye beni minnet altında bırakmayın. Eğer (müslüman olduğunuz konusunda) doğru söyleyen kimselerseniz imana erdirdiği için sizi asıl Allah minnet altında bırakır.“</w:t>
      </w:r>
    </w:p>
    <w:p>
      <w:r>
        <w:br w:type="page"/>
      </w:r>
    </w:p>
    <w:p>
      <w:r>
        <w:t>Meal:</w:t>
      </w:r>
    </w:p>
    <w:p>
      <w:r>
        <w:t>Allah, göklerin ve yerin gaybını /gizlisini saklısını bilir[*]. Allah, yaptığınız her şeyi görendir.</w:t>
        <w:br/>
        <w:br/>
        <w:br/>
        <w:br/>
        <w:br/>
        <w:br/>
        <w:t>[*] Al-i İmran 3/5, En’am 6/59, Hud 11/123, Fatır 35/38.</w:t>
      </w:r>
    </w:p>
    <w:p>
      <w:r>
        <w:br w:type="page"/>
      </w:r>
    </w:p>
    <w:p>
      <w:pPr>
        <w:pStyle w:val="Heading1"/>
      </w:pPr>
      <w:r>
        <w:t>KAF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Kâf![1*] Şanlı Kur'an'a[2*] yemin olsun!</w:t>
        <w:br/>
        <w:br/>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Buruc 85/21.</w:t>
      </w:r>
    </w:p>
    <w:p>
      <w:r>
        <w:br w:type="page"/>
      </w:r>
    </w:p>
    <w:p>
      <w:r>
        <w:t>Meal:</w:t>
      </w:r>
    </w:p>
    <w:p>
      <w:r>
        <w:t>Doğrusu kendilerine içlerinden bir uyarıcının gelmesine şaşırdılar[*] da o kâfirler şöyle dediler: "Bu, çok acayip bir şey!”</w:t>
        <w:br/>
        <w:br/>
        <w:br/>
        <w:br/>
        <w:br/>
        <w:br/>
        <w:t>[*] Yunus 10/2, Sad 38/4.</w:t>
      </w:r>
    </w:p>
    <w:p>
      <w:r>
        <w:br w:type="page"/>
      </w:r>
    </w:p>
    <w:p>
      <w:r>
        <w:t>Meal:</w:t>
      </w:r>
    </w:p>
    <w:p>
      <w:r>
        <w:t>Ölüp de toprak haline geldikten sonra mı (tekrar dirileceğiz)? Bu, (gerçekleşme ihtimali) uzak bir dönüş[*]!"</w:t>
        <w:br/>
        <w:br/>
        <w:br/>
        <w:br/>
        <w:br/>
        <w:br/>
        <w:t>[*] Ra’d 13/5, Saffat 37/16-17.</w:t>
      </w:r>
    </w:p>
    <w:p>
      <w:r>
        <w:br w:type="page"/>
      </w:r>
    </w:p>
    <w:p>
      <w:r>
        <w:t>Meal:</w:t>
      </w:r>
    </w:p>
    <w:p>
      <w:r>
        <w:t>Yerin onlardan neyi eksilttiğini[1*] iyi biliriz. Yanımızda (o bilgileri) saklayan bir kayıt[2*] da vardır.</w:t>
        <w:br/>
        <w:br/>
        <w:br/>
        <w:br/>
        <w:br/>
        <w:br/>
        <w:t>[1*] Bu ifade, ölülerin bedeninin tamamının yok olmayacağını, ilk oluşumdaki döllenmiş yumurtanın benzerini oluşturacak bir kısmın kalacağını gösterir. Çünkü Allah, insanı, ilk haline döndürmenin ölçüsünü koymuştur (A’raf 7/29, Tarık 86/8-9).</w:t>
        <w:br/>
        <w:br/>
        <w:t>[2*] “Kayıt” anlamı verdiğimiz kelime “kitap (كتاب)’tır. Arap dilinde her türlü kayda ve o kayıtların toplandığı şeye kitap denir (Müfredat). Kainatta olan her şey mutlaka kayda geçirilir (En’am 6/59, Yunus 10/61, Neml 27/75).</w:t>
      </w:r>
    </w:p>
    <w:p>
      <w:r>
        <w:br w:type="page"/>
      </w:r>
    </w:p>
    <w:p>
      <w:r>
        <w:t>Meal:</w:t>
      </w:r>
    </w:p>
    <w:p>
      <w:r>
        <w:t>Doğrusu, bu gerçekler /ayetler kendilerine geldiğinde yalana sarıldılar[1*]; artık onlar (ne yapacakları konusunda) karmakarışık bir haldedirler[2*].</w:t>
        <w:br/>
        <w:br/>
        <w:br/>
        <w:br/>
        <w:br/>
        <w:br/>
        <w:t>[1*] En'am 6/4-5.</w:t>
        <w:br/>
        <w:br/>
        <w:t>[2*] Zariyat 51/8-9, Enbiya 21/5, Müddessir 74/18-25.</w:t>
      </w:r>
    </w:p>
    <w:p>
      <w:r>
        <w:br w:type="page"/>
      </w:r>
    </w:p>
    <w:p>
      <w:r>
        <w:t>Meal:</w:t>
      </w:r>
    </w:p>
    <w:p>
      <w:r>
        <w:t>Üstlerindeki göğe hiç bakmadılar mı, onu nasıl bina etmiş ve süslemişiz? Onda hiçbir delik yoktur.[*]</w:t>
        <w:br/>
        <w:br/>
        <w:br/>
        <w:br/>
        <w:br/>
        <w:br/>
        <w:t>[*] Mülk 67/3-4.</w:t>
      </w:r>
    </w:p>
    <w:p>
      <w:r>
        <w:br w:type="page"/>
      </w:r>
    </w:p>
    <w:p>
      <w:r>
        <w:t>Meal:</w:t>
      </w:r>
    </w:p>
    <w:p>
      <w:r>
        <w:t>Yeryüzüne sabit dağlar yerleştirip yerin alanını artırdık[1*]. Orada, erkekli dişili her güzel bitkiyi bitirdik[2*].</w:t>
        <w:br/>
        <w:br/>
        <w:t xml:space="preserve"> </w:t>
        <w:br/>
        <w:br/>
        <w:br/>
        <w:br/>
        <w:t>[1*] Ra'd 13/3, Hicr 15/19. Dağlar yer kabuğunun savrulmasını önler (Nahl 16/15, Enbiya 21/31, Lokman 31/10). Dağlar olmasaydı, depremler daha fazla zarar verirdi. Dağların üzerindeki alan tabanlarının kapsadığı alandan fazla olduğu için de yeryüzünü genişletir.</w:t>
        <w:br/>
        <w:br/>
        <w:t>[2*] Hac 22/5, Şuara 26/7.</w:t>
      </w:r>
    </w:p>
    <w:p>
      <w:r>
        <w:br w:type="page"/>
      </w:r>
    </w:p>
    <w:p>
      <w:r>
        <w:t>Meal:</w:t>
      </w:r>
    </w:p>
    <w:p>
      <w:r>
        <w:t>Bunlar, bize yönelen her kula gerçeği göstermek[1*] ve doğru bilgi vermek içindir[2*].</w:t>
        <w:br/>
        <w:br/>
        <w:br/>
        <w:br/>
        <w:br/>
        <w:br/>
        <w:t>[1*] Bakara 2/269, Al-i İmran 3/190, Ra’d 13/19, İbrahim 14/52, Fussilet 41/53.</w:t>
        <w:br/>
        <w:br/>
        <w:t>[2*] Zümer 39/21.</w:t>
      </w:r>
    </w:p>
    <w:p>
      <w:r>
        <w:br w:type="page"/>
      </w:r>
    </w:p>
    <w:p>
      <w:r>
        <w:t>Meal:</w:t>
      </w:r>
    </w:p>
    <w:p>
      <w:r>
        <w:t>Gökten bereketli bir su indirdik, onunla bahçeler ve hasat edilecek tahıllar bitirdik.</w:t>
      </w:r>
    </w:p>
    <w:p>
      <w:r>
        <w:br w:type="page"/>
      </w:r>
    </w:p>
    <w:p>
      <w:r>
        <w:t>Meal:</w:t>
      </w:r>
    </w:p>
    <w:p>
      <w:r>
        <w:t>Salkımları meyve dolu, yüksek hurma ağaçları da (bitirdik)[*].</w:t>
        <w:br/>
        <w:br/>
        <w:br/>
        <w:br/>
        <w:br/>
        <w:br/>
        <w:t>[*] Bakara 2/22, En’am 6/99, Taha 20/53, Neml 27/60, Lokman 31/10.</w:t>
      </w:r>
    </w:p>
    <w:p>
      <w:r>
        <w:br w:type="page"/>
      </w:r>
    </w:p>
    <w:p>
      <w:r>
        <w:t>Meal:</w:t>
      </w:r>
    </w:p>
    <w:p>
      <w:r>
        <w:t>Bunlar, kullarımıza rızık olması içindir. O su ile ölü bir beldeyi canlandırdık. (Öldükten sonra topraktan) çıkış da böyle olacaktır[*].</w:t>
        <w:br/>
        <w:br/>
        <w:br/>
        <w:br/>
        <w:br/>
        <w:br/>
        <w:t>[*] A’raf 7/57, Furkan 25/48-49, Rum 30/19, Fatır 35/9, Zuhruf 43/11.</w:t>
      </w:r>
    </w:p>
    <w:p>
      <w:r>
        <w:br w:type="page"/>
      </w:r>
    </w:p>
    <w:p>
      <w:r>
        <w:t>Meal:</w:t>
      </w:r>
    </w:p>
    <w:p>
      <w:r>
        <w:t xml:space="preserve">Bunlardan önce Nuh’un halkı, Res[*] ahalisi ve Semud (halkı) da yalana sarıldı. </w:t>
        <w:br/>
        <w:br/>
        <w:br/>
        <w:br/>
        <w:t>[*] Arapçada “kuyu, örülmemiş kuyu, çukur, maden ocağı” gibi anlamlara gelen res, Suudi Arabistan'ın başkenti Riyad’ın kuzeyinde yer alan Yemâme’de Felc de denilen bir kasabanın, bir vadinin veya bir kuyunun adıdır (DİA, Ashabü'r-Res). Burada yaşayan halk kendilerine gönderilen elçileri yalanladıkları için helak edilmiştir (Furkan 25/38).</w:t>
      </w:r>
    </w:p>
    <w:p>
      <w:r>
        <w:br w:type="page"/>
      </w:r>
    </w:p>
    <w:p>
      <w:r>
        <w:t>Meal:</w:t>
      </w:r>
    </w:p>
    <w:p>
      <w:r>
        <w:t>Âd (halkı), Firavun (hanedanı), Lut’un kardeşleri,</w:t>
      </w:r>
    </w:p>
    <w:p>
      <w:r>
        <w:br w:type="page"/>
      </w:r>
    </w:p>
    <w:p>
      <w:r>
        <w:t>Meal:</w:t>
      </w:r>
    </w:p>
    <w:p>
      <w:r>
        <w:t>Eyke ahalisi ve Tübba[1*]’ halkı... Hepsi de kendilerine gelen elçileri yalanladılar, sonunda tehdidim gerçekleşti[2*].</w:t>
        <w:br/>
        <w:br/>
        <w:br/>
        <w:br/>
        <w:br/>
        <w:br/>
        <w:t>[1*] Tübba’, eski Yemen krallarının unvanıdır (DİA, Tübba). Bu ayette ve Duhan 44/37’de Tübba’ kavminin, Allah’ın elçilerine karşı geldiği için helak edildiği bildirilmiş ve böylece Mekke müşrikleri uyarılmıştır.</w:t>
        <w:br/>
        <w:br/>
        <w:t>[2*] Hac 22/42-45, Sad 38/12-14, Mü’min 40/5.</w:t>
      </w:r>
    </w:p>
    <w:p>
      <w:r>
        <w:br w:type="page"/>
      </w:r>
    </w:p>
    <w:p>
      <w:r>
        <w:t>Meal:</w:t>
      </w:r>
    </w:p>
    <w:p>
      <w:r>
        <w:t xml:space="preserve">İlk yaratmada acizlik mi gösterdik[1*]! Hayır onlar, yeniden yaratılış hususunda bir kafa karışıklığı içindedirler[2*].  </w:t>
        <w:br/>
        <w:br/>
        <w:br/>
        <w:br/>
        <w:br/>
        <w:br/>
        <w:t>[1*] Lokman 31/28, Rum 30/27, Ahkaf 46/33, Vakıa 56/62.</w:t>
        <w:br/>
        <w:br/>
        <w:t>[2*] Ra’d 13/5, Secde 32/10, Sebe 34/7.</w:t>
      </w:r>
    </w:p>
    <w:p>
      <w:r>
        <w:br w:type="page"/>
      </w:r>
    </w:p>
    <w:p>
      <w:r>
        <w:t>Meal:</w:t>
      </w:r>
    </w:p>
    <w:p>
      <w:r>
        <w:t>İnsanı biz yarattık; nefsinin ona neler fısıldadığını biliriz. Biz ona sinir uçlarından[1*] daha yakınız[2*].</w:t>
        <w:br/>
        <w:br/>
        <w:br/>
        <w:br/>
        <w:br/>
        <w:br/>
        <w:t xml:space="preserve">[1*] Ayette geçen habl’ul- verîd (حبل الوريد) ifadesine meallerde “şah damarı” anlamı verilir. Oysa “şah damarı” anlamına gelen kelime, Hakka 69/46 suresinde geçen “vetîn (الَوتين)” kelimesidir. “Habl’ul verîd” ifadesinin kelime tercümesi ise “ulaşan iplik”tir. İçinden sıvı akan bir şeye “iplik (حبل)” denemeyeceği için ona, damar anlamı verilemez. Habl’ul- verîd’e verilecek tek anlam, duyulardan  gelen bilgilerin beyne, beyinden gelen bilgilerin de organlara ulaşmasını sağlayan lifler yani sinir sistemidir. Allah Teala, o bilgileri uygulamaya koymadan önce kayda geçirtir. İlgili ayet şöyledir: “Yeryüzünde veya kendinizde meydana gelen tek bir şey yoktur ki onu ayrı bir varlık olarak yaratmamızdan önce bir deftere kaydedilmiş olmasın. Bu, Allah’a göre kolaydır (Hadid 57/22). Allah, bu bilgilerin sinirlere ulaşmasından önce onlardan haberdar olduğu için kişiye, sinir uçlarından da yakındır. </w:t>
        <w:br/>
        <w:br/>
        <w:t>[2*] Bakara 2/186, Enfal 8/24, Hud 11/5.</w:t>
      </w:r>
    </w:p>
    <w:p>
      <w:r>
        <w:br w:type="page"/>
      </w:r>
    </w:p>
    <w:p>
      <w:r>
        <w:t>Meal:</w:t>
      </w:r>
    </w:p>
    <w:p>
      <w:r>
        <w:t>Sağında ve solunda iki kayıt görevlisi oturmuş, kayıt yaparken</w:t>
      </w:r>
    </w:p>
    <w:p>
      <w:r>
        <w:br w:type="page"/>
      </w:r>
    </w:p>
    <w:p>
      <w:r>
        <w:t>Meal:</w:t>
      </w:r>
    </w:p>
    <w:p>
      <w:r>
        <w:t>kişi ne söylerse söylesin, yanında mutlaka hazır bir gözcü bulunur[*].</w:t>
        <w:br/>
        <w:br/>
        <w:br/>
        <w:br/>
        <w:br/>
        <w:br/>
        <w:t>[*] Yunus 10/21, Kehf 18/49, Zuhruf 43/80, Casiye 45/29, Kamer 54/52-53, İnfitâr 82/10-12.</w:t>
      </w:r>
    </w:p>
    <w:p>
      <w:r>
        <w:br w:type="page"/>
      </w:r>
    </w:p>
    <w:p>
      <w:r>
        <w:t>Meal:</w:t>
      </w:r>
    </w:p>
    <w:p>
      <w:r>
        <w:t>Ölüm sarhoşluğu, bütün gerçekliği ile gelir; “işte bu, sürekli kaçındığın şeydir[*]”.</w:t>
        <w:br/>
        <w:br/>
        <w:br/>
        <w:br/>
        <w:br/>
        <w:br/>
        <w:t>[*] En’am 6/93, Müminun 23/99-100, Cuma 62/8.</w:t>
      </w:r>
    </w:p>
    <w:p>
      <w:r>
        <w:br w:type="page"/>
      </w:r>
    </w:p>
    <w:p>
      <w:r>
        <w:t>Meal:</w:t>
      </w:r>
    </w:p>
    <w:p>
      <w:r>
        <w:t>(Mezardan kalkış günü) Sûra üflenir[*]; “işte bu da tehdit edildiğin gündür.”</w:t>
        <w:br/>
        <w:br/>
        <w:br/>
        <w:br/>
        <w:br/>
        <w:br/>
        <w:t>[*] En’am 6/73, Kehf 18/99, Taha 20/102, Mü’minun 23/101, Neml 27/87, Yasin 36/51, Saffat 37/19, Zümer 39/68, Hakka 69/13, Nebe 78/18.</w:t>
      </w:r>
    </w:p>
    <w:p>
      <w:r>
        <w:br w:type="page"/>
      </w:r>
    </w:p>
    <w:p>
      <w:r>
        <w:t>Meal:</w:t>
      </w:r>
    </w:p>
    <w:p>
      <w:r>
        <w:t>Herkes, beraberinde bir sevk görevlisi ve bir şahit ile birlikte gelir[*].</w:t>
        <w:br/>
        <w:br/>
        <w:br/>
        <w:br/>
        <w:br/>
        <w:br/>
        <w:t>[*] Hud 11/18, Mü’min 40/51-52.</w:t>
      </w:r>
    </w:p>
    <w:p>
      <w:r>
        <w:br w:type="page"/>
      </w:r>
    </w:p>
    <w:p>
      <w:r>
        <w:t>Meal:</w:t>
      </w:r>
    </w:p>
    <w:p>
      <w:r>
        <w:t>(Cehennemlik olana şöyle denir:) “Bu konuda umursamazlık içindeydin; artık perdeni açtık; bugün gözün keskindir[*].”</w:t>
        <w:br/>
        <w:br/>
        <w:br/>
        <w:br/>
        <w:br/>
        <w:br/>
        <w:br/>
        <w:br/>
        <w:t>[*] Meryem 19/38-39, Enbiya 21/1, 97.</w:t>
      </w:r>
    </w:p>
    <w:p>
      <w:r>
        <w:br w:type="page"/>
      </w:r>
    </w:p>
    <w:p>
      <w:r>
        <w:t>Meal:</w:t>
      </w:r>
    </w:p>
    <w:p>
      <w:r>
        <w:t>Beraberinde olan (sevk görevlisi) der ki: “İşte yanımdaki hazır[*]!”</w:t>
        <w:br/>
        <w:br/>
        <w:br/>
        <w:br/>
        <w:br/>
        <w:br/>
        <w:br/>
        <w:br/>
        <w:t>[*] Melekler kalpte olanı bilmez. Sadece yapılan eylemleri ve ağızdan çıkan sözleri bilirler (Kaf 50/17-18). İçimizde olanı bilen sadece Allah’tır (Bakara 2/256, Al-i İmran 3/154,167, Ahzab 33/51, Fetih 48/18, Kaf 50/16, Mülk 67/13). İnsanlar içlerinden geçen vesvese, hayal, anlık duygular gibi şeylerden değil içlerine yerleştirdikleri iman, küfür gibi şeylerden sorumludur (Bakara 2/284).</w:t>
      </w:r>
    </w:p>
    <w:p>
      <w:r>
        <w:br w:type="page"/>
      </w:r>
    </w:p>
    <w:p>
      <w:r>
        <w:t>Meal:</w:t>
      </w:r>
    </w:p>
    <w:p>
      <w:r>
        <w:t>(Her bir cehennemliğin yanındaki iki meleğe şöyle denir:) “Gerçekleri görmezlikten gelen ve bu konuda inatçılık eden herkesi cehenneme atın[*]!</w:t>
        <w:br/>
        <w:br/>
        <w:br/>
        <w:br/>
        <w:br/>
        <w:br/>
        <w:br/>
        <w:br/>
        <w:t>[*] Duhan 44/47-49, Hâkka 69/30-37.</w:t>
      </w:r>
    </w:p>
    <w:p>
      <w:r>
        <w:br w:type="page"/>
      </w:r>
    </w:p>
    <w:p>
      <w:r>
        <w:t>Meal:</w:t>
      </w:r>
    </w:p>
    <w:p>
      <w:r>
        <w:t>İyiliğe engel olup duran, saldırgan ve şüpheci olanları…</w:t>
      </w:r>
    </w:p>
    <w:p>
      <w:r>
        <w:br w:type="page"/>
      </w:r>
    </w:p>
    <w:p>
      <w:r>
        <w:t>Meal:</w:t>
      </w:r>
    </w:p>
    <w:p>
      <w:r>
        <w:t>Allah ile beraber başka bir ilah oluşturanı da çetin bir azaba atın[*]!”</w:t>
        <w:br/>
        <w:br/>
        <w:br/>
        <w:br/>
        <w:br/>
        <w:br/>
        <w:t>[*] A’raf 7/44, Hicr 15/95-96, İsra 17/39.</w:t>
      </w:r>
    </w:p>
    <w:p>
      <w:r>
        <w:br w:type="page"/>
      </w:r>
    </w:p>
    <w:p>
      <w:r>
        <w:t>Meal:</w:t>
      </w:r>
    </w:p>
    <w:p>
      <w:r>
        <w:t>(Onu suça sürükleyen) arkadaşı[1*] der ki: "Rabbimiz! Onu taşkınlığa ben sürüklemedim; o zaten derin bir sapkınlık içindeydi[2*]."</w:t>
        <w:br/>
        <w:br/>
        <w:br/>
        <w:br/>
        <w:t>[1*] Fussilet 41/25, Zuhruf 43/36-38.</w:t>
        <w:br/>
        <w:br/>
        <w:t>[2*] İbrahim 14/22, Furkan 25/28-29, Sebe 34/31-32, Saffat 37/27-31.</w:t>
      </w:r>
    </w:p>
    <w:p>
      <w:r>
        <w:br w:type="page"/>
      </w:r>
    </w:p>
    <w:p>
      <w:r>
        <w:t>Meal:</w:t>
      </w:r>
    </w:p>
    <w:p>
      <w:r>
        <w:t>Allah da der ki: "Huzurumda çekişmeyin[1*]! Size bu tehdidi (cehenneme gideceğiniz tehdidini) önceden yapmıştım[2*].</w:t>
        <w:br/>
        <w:br/>
        <w:br/>
        <w:br/>
        <w:br/>
        <w:br/>
        <w:t>[1*] Şuara 26/96-102, Sad 38/59-64, Zümer 39/31.</w:t>
        <w:br/>
        <w:br/>
        <w:t>[2*] Taha 20/126, Zümer 39/59.</w:t>
      </w:r>
    </w:p>
    <w:p>
      <w:r>
        <w:br w:type="page"/>
      </w:r>
    </w:p>
    <w:p>
      <w:r>
        <w:t>Meal:</w:t>
      </w:r>
    </w:p>
    <w:p>
      <w:r>
        <w:t>Benim söylediğim söz, huzurumda (başka sözle) değiştirilmez[1*]. Ben kullarıma asla haksızlık etmem[2*].”</w:t>
        <w:br/>
        <w:br/>
        <w:br/>
        <w:br/>
        <w:t>[1*] Bu cümle, Allah’ın hiçbir zaman sözünden dönmeyeceğini belirtir. Dünyadayken şeytana uyan ve yanlış yapanlar, cezasını cehennemde çekeceklerdir (A’raf 7/18, Hicr 15/42-43, İsra 17/63).</w:t>
        <w:br/>
        <w:br/>
        <w:t>[2*] Al-i İmran 3/182, Nisa 4/40, Yunus 10/44, Fussilet 41/46.</w:t>
      </w:r>
    </w:p>
    <w:p>
      <w:r>
        <w:br w:type="page"/>
      </w:r>
    </w:p>
    <w:p>
      <w:r>
        <w:t>Meal:</w:t>
      </w:r>
    </w:p>
    <w:p>
      <w:r>
        <w:t>O gün cehenneme: "Doldun mu?" deriz, o da "Daha da mı var[*]?" der.</w:t>
        <w:br/>
        <w:br/>
        <w:br/>
        <w:br/>
        <w:br/>
        <w:br/>
        <w:t>[*] Hud 11/119, Secde 32/13, Sad 38/84-85.</w:t>
      </w:r>
    </w:p>
    <w:p>
      <w:r>
        <w:br w:type="page"/>
      </w:r>
    </w:p>
    <w:p>
      <w:r>
        <w:t>Meal:</w:t>
      </w:r>
    </w:p>
    <w:p>
      <w:r>
        <w:t>Cennet ise yanlışlardan sakınanlara uzak olmayacak şekilde daha da yaklaştırılır[*].</w:t>
        <w:br/>
        <w:br/>
        <w:br/>
        <w:br/>
        <w:br/>
        <w:br/>
        <w:t>[*] Şuara 26/90, Tekvir 81/13.</w:t>
      </w:r>
    </w:p>
    <w:p>
      <w:r>
        <w:br w:type="page"/>
      </w:r>
    </w:p>
    <w:p>
      <w:r>
        <w:t>Meal:</w:t>
      </w:r>
    </w:p>
    <w:p>
      <w:r>
        <w:t>(Onlara şöyle denir) “İşte bu (cennet) size vaat edilen şeydir. Daima Allah’a yönelen ve kendini koruyan herkese...[*]</w:t>
        <w:br/>
        <w:br/>
        <w:br/>
        <w:br/>
        <w:br/>
        <w:br/>
        <w:t>[*] Sad 38/49-53.</w:t>
      </w:r>
    </w:p>
    <w:p>
      <w:r>
        <w:br w:type="page"/>
      </w:r>
    </w:p>
    <w:p>
      <w:r>
        <w:t>Meal:</w:t>
      </w:r>
    </w:p>
    <w:p>
      <w:r>
        <w:t xml:space="preserve">İçten içe Rahman’dan çekinen ve ona yönelmiş bir kalp ile gelenlere (yaklaştırılacaktır)[*]. </w:t>
        <w:br/>
        <w:br/>
        <w:br/>
        <w:br/>
        <w:br/>
        <w:br/>
        <w:t>[*] Şuara 26/88-89, Yasin 36/11.</w:t>
      </w:r>
    </w:p>
    <w:p>
      <w:r>
        <w:br w:type="page"/>
      </w:r>
    </w:p>
    <w:p>
      <w:r>
        <w:t>Meal:</w:t>
      </w:r>
    </w:p>
    <w:p>
      <w:r>
        <w:t>Oraya esenlik ve güvenlik içinde girin! Bu, ölümsüzlüğün (başladığı) günüdür[*].”</w:t>
        <w:br/>
        <w:br/>
        <w:br/>
        <w:br/>
        <w:br/>
        <w:br/>
        <w:t>[*] Hicr 15/45-46, Zümer 39/73.</w:t>
      </w:r>
    </w:p>
    <w:p>
      <w:r>
        <w:br w:type="page"/>
      </w:r>
    </w:p>
    <w:p>
      <w:r>
        <w:t>Meal:</w:t>
      </w:r>
    </w:p>
    <w:p>
      <w:r>
        <w:t xml:space="preserve">Orada istedikleri her şey onlarındır[1*]; yanımızda daha fazlası da vardır[2*]. </w:t>
        <w:br/>
        <w:br/>
        <w:br/>
        <w:br/>
        <w:t>[1*] Nahl 16/31, Furkan 25/15-16, Zümer 39/33-34, Şûrâ 42/22.</w:t>
        <w:br/>
        <w:br/>
        <w:t>[2*] Nisa 4/173, Yunus 10/26, Nur 24/38, Fatır 35/30, Şûrâ 42/26.</w:t>
      </w:r>
    </w:p>
    <w:p>
      <w:r>
        <w:br w:type="page"/>
      </w:r>
    </w:p>
    <w:p>
      <w:r>
        <w:t>Meal:</w:t>
      </w:r>
    </w:p>
    <w:p>
      <w:r>
        <w:t>Bunlardan (Kureyşlilerden) önce, nice nesilleri helak ettik[1*]. Onlar bunlardan daha güçlülerdi[2*]. Diyar diyar dolaşmışlardı[3*] (Şimdi) Kaçabilecekleri bir yer mi var[4*]!</w:t>
        <w:br/>
        <w:br/>
        <w:br/>
        <w:br/>
        <w:br/>
        <w:br/>
        <w:t>[1*] En’am 6/6, Meryem 19/74, 98, Taha 20/128, Yasin 36/31, Sad 38/3, Muhammed 47/13.</w:t>
        <w:br/>
        <w:br/>
        <w:t>[2*] Kureyşliler, yaz ve kış yolculuklarında, ticaret için uzak yerlere gidiyorlardı (Kureyş 106/1-4). Onlardan daha güçlü olan ve daha uzaklara giden kavimler vardı ama bu gücün onlara bir faydası olmadı. Bu ayetteki karşılaştırma Kureyşlilerle bu kavimler arasında yapılmaktadır (Sebe 34/15-21).</w:t>
        <w:br/>
        <w:br/>
        <w:t>[3*] Rum 30/9, Mü'min 40/21.</w:t>
        <w:br/>
        <w:br/>
        <w:t>[4*] Nisa 4/121, İbrahim 14/21, Fussilet 41/48, Şûrâ 42/35.</w:t>
      </w:r>
    </w:p>
    <w:p>
      <w:r>
        <w:br w:type="page"/>
      </w:r>
    </w:p>
    <w:p>
      <w:r>
        <w:t>Meal:</w:t>
      </w:r>
    </w:p>
    <w:p>
      <w:r>
        <w:t>Bunda, (Allah’a yönelmiş) bir kalbe sahip olan[1*] veya şahit olarak (anlayıp kavrayarak gerçeklere) kulak veren kişi için doğru bilgiler vardır[2*].</w:t>
        <w:br/>
        <w:br/>
        <w:br/>
        <w:br/>
        <w:br/>
        <w:br/>
        <w:t>[1*] Allah’a yönelmiş bir kalbe sahip olan kişi, duygularının etkisi altında kalmayan, aklı ile duygularını aynı doğruda birleştiren kişidir (Hac 22/46).</w:t>
        <w:br/>
        <w:br/>
        <w:t>[2*] A’raf 7/2, Yasin 36/11, Kaf 50/45, Zariyat 51/55.</w:t>
      </w:r>
    </w:p>
    <w:p>
      <w:r>
        <w:br w:type="page"/>
      </w:r>
    </w:p>
    <w:p>
      <w:r>
        <w:t>Meal:</w:t>
      </w:r>
    </w:p>
    <w:p>
      <w:r>
        <w:t>Gökleri, yeri ve ikisinin arasında olanları altı günde[1*] yarattık; bize bir yorgunluk da dokunmadı[2*].</w:t>
        <w:br/>
        <w:br/>
        <w:br/>
        <w:br/>
        <w:br/>
        <w:br/>
        <w:t>[1*]A'raf 7/54, Yunus 10/3, Hud 11/7, Ra’d 13/2, Taha 20/5, Furkan 25/59, Secde 32/4, Fussilet 41/9-12, Hadid 57/4</w:t>
        <w:br/>
        <w:br/>
        <w:t>[2*] Bu ayet, Tevrat ve İncil tercümelerinde geçen, Allah’ın yorulup dinlendiğine dair ifadeleri kesin bir şekilde reddetmektedir. Allah yorulmadığına göre, dinlenmesinden de söz edilemez. Nitekim Tevrat Yeşeya 40:28 pasajı da şöyledir “Bilmiyor musun, duymadın mı? Ebedi Tanrı, RAB, bütün dünyayı yaratan, ne yorulur ne de zayıflar, onun bilgisi kavranamaz.” Aslında, “dinlendi” şeklinde tercüme edilen İbranice “shabath (שָׁבַת)” kelimesine, Tevrat’ta geçtiği diğer pasajlarda “bitirmek, durmak” anlamı verilirken (Yaratılış 8:22), yalnızca yaratılışla ve şabatla (Cumartesi günü çalışma yasağı ile) ilgili pasajlarda “dinlenme” anlamı verilmiştir (Yaratılış 2:1-3, Mısır’dan Çıkış 20:11, 31:17). Tasdik ilişkisi açısından durum değerlendirildiğinde, Tevrat’ın bu gibi pasajlarının tercümesinde, kelimelerin anlamlarının kaydırıldığı, böylece tahrif edildiği ortaya çıkmaktadır. Kur’an’da, altı gün süren yaratılışın sonunda Allah’a hiçbir yorgunluk dokunmadığının vurgulanması bu nedenle önemlidir.</w:t>
      </w:r>
    </w:p>
    <w:p>
      <w:r>
        <w:br w:type="page"/>
      </w:r>
    </w:p>
    <w:p>
      <w:r>
        <w:t>Meal:</w:t>
      </w:r>
    </w:p>
    <w:p>
      <w:r>
        <w:t>Sen onların söylediklerine sabret /duruşunu bozma! Güneşin doğmasından önce de batmasından önce[1*] de her şeyi güzel yapmasına karşılık Rabbine ibadet et[2*].</w:t>
        <w:br/>
        <w:br/>
        <w:br/>
        <w:br/>
        <w:br/>
        <w:br/>
        <w:t>[1*] Güneşin doğmasından öncesi gece, batmasından öncesi de gündüzdür. Akşam, yatsı ve sabah namazları gece, öğle ve ikindi namazları da gündüz kılınır.</w:t>
        <w:br/>
        <w:br/>
        <w:t>[2*] Farz namazların vakitlerini gösteren iki ayet “Namazı kıl!” emriyle başlar (Hud 11/114, İsra 17/78). Farz ve nafile namazların vakitlerini birlikte ifade eden ayetlerde ise “tesbih et” ifadesi kullanılır (Taha 20/130, Rum 30/17-18, Tur 52/48-49, İnsan 76/26). Türkçede tesbih etme fiili yalnızca belli sözlerin tekrar tekrar söylenmesi şeklinde anlaşıldığı için bu sözcük yerine “ibadet et” fiili kullanılmıştır.</w:t>
      </w:r>
    </w:p>
    <w:p>
      <w:r>
        <w:br w:type="page"/>
      </w:r>
    </w:p>
    <w:p>
      <w:r>
        <w:t>Meal:</w:t>
      </w:r>
    </w:p>
    <w:p>
      <w:r>
        <w:t>Gecenin bir bölümünde ve secdelerin ardından da ibadet et[*].</w:t>
        <w:br/>
        <w:br/>
        <w:br/>
        <w:br/>
        <w:t>[*] Ayette geçen "secdeler" ifadesi çoğuldur. Arapçada çoğul, üç ve daha fazlasını gösterir. Her rekatta iki secde yapıldığı için (Nisa 4/103) bu ayette verilen tesbih/ibadet emri, iki rekâttan yani en az dört secdeden sonra yapılan (ilk ve son) oturuşlarda yerine getirilir. Nebimizin, secdelerin ardından oturduğunda Tahiyyatı okuması ve bunu ümmetine de öğretmesi, ayetteki bu tesbih/ibadet emrinden dolayıdır. "Gecenin bir bölümünde" yapılan tesbih/ibadet ise bir miktar uyuyup uyandıktan sonra kılınan teheccüd namazıdır (Secde 32/16). Bu namaz Nebimize farzdır (İsra 17/79).</w:t>
      </w:r>
    </w:p>
    <w:p>
      <w:r>
        <w:br w:type="page"/>
      </w:r>
    </w:p>
    <w:p>
      <w:r>
        <w:t>Meal:</w:t>
      </w:r>
    </w:p>
    <w:p>
      <w:r>
        <w:t>Dinle: O çağırıcının yakın bir yerden sesleneceği gün[*],</w:t>
        <w:br/>
        <w:br/>
        <w:br/>
        <w:br/>
        <w:br/>
        <w:br/>
        <w:t>[*] Yasin 36/53, Kamer 54/6.</w:t>
      </w:r>
    </w:p>
    <w:p>
      <w:r>
        <w:br w:type="page"/>
      </w:r>
    </w:p>
    <w:p>
      <w:r>
        <w:t>Meal:</w:t>
      </w:r>
    </w:p>
    <w:p>
      <w:r>
        <w:t xml:space="preserve">Yani (insanların) o yüksek sesi bütün gerçekliği ile duyacakları gün (hepsi kabirlerden çıkacaktır). İşte bu, çıkış günüdür[*].” </w:t>
        <w:br/>
        <w:br/>
        <w:br/>
        <w:br/>
        <w:br/>
        <w:br/>
        <w:t>[*] Kaf 50/20.</w:t>
      </w:r>
    </w:p>
    <w:p>
      <w:r>
        <w:br w:type="page"/>
      </w:r>
    </w:p>
    <w:p>
      <w:r>
        <w:t>Meal:</w:t>
      </w:r>
    </w:p>
    <w:p>
      <w:r>
        <w:t xml:space="preserve">Hayat veren de öldüren de biziz biz! Dönüp varılacak yer bizim huzurumuzdur[*]! </w:t>
        <w:br/>
        <w:br/>
        <w:br/>
        <w:br/>
        <w:br/>
        <w:br/>
        <w:br/>
        <w:br/>
        <w:t>[*] Hicr 15/23, Yasin 36/12.</w:t>
      </w:r>
    </w:p>
    <w:p>
      <w:r>
        <w:br w:type="page"/>
      </w:r>
    </w:p>
    <w:p>
      <w:r>
        <w:t>Meal:</w:t>
      </w:r>
    </w:p>
    <w:p>
      <w:r>
        <w:t xml:space="preserve">Bu dönüş, yerin parçalanacağı ve insanların kalkıp koşacağı gün[1*] gerçekleşecektir. İşte bu (tekrar yaratıp) toplamamızdır, bizim için kolaydır.[2*] </w:t>
        <w:br/>
        <w:br/>
        <w:br/>
        <w:br/>
        <w:br/>
        <w:br/>
        <w:t>[1*] Kamer 54/6-8, Mearic 70/43, İnşikak 84/3-5, Zilzal 99/2, Adiyat 100/9.</w:t>
        <w:br/>
        <w:br/>
        <w:t>[2*] Kehf 18/47, Kamer 54/50.</w:t>
      </w:r>
    </w:p>
    <w:p>
      <w:r>
        <w:br w:type="page"/>
      </w:r>
    </w:p>
    <w:p>
      <w:r>
        <w:t>Meal:</w:t>
      </w:r>
    </w:p>
    <w:p>
      <w:r>
        <w:t xml:space="preserve">Biz onların neler söylediklerini iyi biliriz[1*]. Sen onlara zorbalık edecek değilsin. Öyleyse tehdidimden korkanları Kur’an ile bilgilendir[2*]. </w:t>
        <w:br/>
        <w:br/>
        <w:br/>
        <w:br/>
        <w:br/>
        <w:br/>
        <w:t>[1*] Hicr 15/97.</w:t>
        <w:br/>
        <w:br/>
        <w:t>[2*] En’am 6/51, Taha 20/1-3, Zariyat 51/55, A’lâ 87/9-10, Ğaşiye 88/21-22.</w:t>
      </w:r>
    </w:p>
    <w:p>
      <w:r>
        <w:br w:type="page"/>
      </w:r>
    </w:p>
    <w:p>
      <w:pPr>
        <w:pStyle w:val="Heading1"/>
      </w:pPr>
      <w:r>
        <w:t>ZARİYAT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Yükseldikçe yükselenlere,[*]</w:t>
        <w:br/>
        <w:br/>
        <w:br/>
        <w:br/>
        <w:br/>
        <w:br/>
        <w:t>[*] Allah birçok surede olduğu gibi bu surede de değer verdiği şeye yemin ederek bir başka şeyin  önemine vurgu yapmaktadır. Burada dört şeye yemin etmiş ve kıyamet günü ile ilgili vaadlerin  gerçekleşeceğine vurgu yapmıştır. O gün Allah’a en yakın olacak kişiler “sabikûn” yani önde olanlardır (Vakıa 56/10-11). Bu sebeple ayette ilk yemin edilen “ez-zâriyât (الذَّارِيَاتِ)”a “yükselen nefisler” anlamı vermek ve arkadan gelen şeyleri de o nefslerin özelliği saymak çok uygun olur. Zaten yemin edilen diğer üç şeyin başında takip ifade eden “fa (ف)” harfinin tekrarlanması, yemin edilen şeylerin tek bir varlığın birbirini takip eden özellikleri olduğunun delilidir. Hayırda yükselenler, ağır yükler yüklenir, sıkıntılara çözüm bulmaya çalışır ve görev paylaşımı yaparlar. Aynı şey, Saffat, Mürselat, Naziat ve Adiyat surelerindeki yeminler için de uygundur (Al-i İmran 3/114, 133, Enbiya 21/89-90, Müminun 23/57-61, Furkan 25/74, Hadid 57/21).</w:t>
      </w:r>
    </w:p>
    <w:p>
      <w:r>
        <w:br w:type="page"/>
      </w:r>
    </w:p>
    <w:p>
      <w:r>
        <w:t>Meal:</w:t>
      </w:r>
    </w:p>
    <w:p>
      <w:r>
        <w:t>(bu yolda) ağır yük yüklenenlere,</w:t>
      </w:r>
    </w:p>
    <w:p>
      <w:r>
        <w:br w:type="page"/>
      </w:r>
    </w:p>
    <w:p>
      <w:r>
        <w:t>Meal:</w:t>
      </w:r>
    </w:p>
    <w:p>
      <w:r>
        <w:t>(elinden geleni yaparak[*]) kolayca yol bulanlara,</w:t>
        <w:br/>
        <w:br/>
        <w:br/>
        <w:br/>
        <w:br/>
        <w:br/>
        <w:t>[*] Ankebut 29/69.</w:t>
      </w:r>
    </w:p>
    <w:p>
      <w:r>
        <w:br w:type="page"/>
      </w:r>
    </w:p>
    <w:p>
      <w:r>
        <w:t>Meal:</w:t>
      </w:r>
    </w:p>
    <w:p>
      <w:r>
        <w:t>(bu maksatla) iş bölümü yapanlara[*] yemin olsun ki</w:t>
        <w:br/>
        <w:br/>
        <w:br/>
        <w:br/>
        <w:t>[*] Al-i İmran 3/159, Şura 42/38.</w:t>
      </w:r>
    </w:p>
    <w:p>
      <w:r>
        <w:br w:type="page"/>
      </w:r>
    </w:p>
    <w:p>
      <w:r>
        <w:t>Meal:</w:t>
      </w:r>
    </w:p>
    <w:p>
      <w:r>
        <w:t>size vaad edilen elbette doğrudur[*].</w:t>
        <w:br/>
        <w:br/>
        <w:br/>
        <w:br/>
        <w:br/>
        <w:br/>
        <w:t>[*] Tur 52/7, Mürselat 77/7.</w:t>
      </w:r>
    </w:p>
    <w:p>
      <w:r>
        <w:br w:type="page"/>
      </w:r>
    </w:p>
    <w:p>
      <w:r>
        <w:t>Meal:</w:t>
      </w:r>
    </w:p>
    <w:p>
      <w:r>
        <w:t>Her şeyin karşılığının verilmesi işi[*] mutlaka gerçekleşecektir.</w:t>
        <w:br/>
        <w:br/>
        <w:br/>
        <w:br/>
        <w:t>[*] Din, “âdet, durum; yapılan işe karşılık vermek ve verilen karşılık, itaat /boyun eğme” anlamlarına gelir (es-Sıhâh). Din, Kuran’da insanın kabul edip ona göre yaşamaya söz verdiği sistem anlamına da gelir (Al-i İmran 3/19, Kafirun 109/6). Allah’ın dininde boyun eğilen yalnızca Allah’tır ve bunun karşılığı ondan beklenir. Birçok ayette geçen “Din günü” de dünyada yapılanların karşılığının alınacağı Ahiret günüdür (Fatiha 1/3, Nûr 24/25, Saffat 37/19-20, Sad 38/78, Zâriyât 51/12-13, Vakıa 56/56, Mearic 70/26, Müddessir 74/46, İnfitar 82/9,15-19).</w:t>
      </w:r>
    </w:p>
    <w:p>
      <w:r>
        <w:br w:type="page"/>
      </w:r>
    </w:p>
    <w:p>
      <w:r>
        <w:t>Meal:</w:t>
      </w:r>
    </w:p>
    <w:p>
      <w:r>
        <w:t>Görkemli ve sağlam yapılı[1*] göğe yemin olsun ki[2*]</w:t>
        <w:br/>
        <w:br/>
        <w:br/>
        <w:br/>
        <w:br/>
        <w:br/>
        <w:t>[1*] Bu ayete “yolları olan göğe yemin ederim” anlamı da verilebilir. Çünkü göklerin her bir katına çıkan yollar vardır (Mü'minun 23/17, Sad 38/10-11, Mümin 40/36-37, Rahman 55/33, Mearic 70/3, Nuh 71/15).</w:t>
        <w:br/>
        <w:br/>
        <w:t>[2*] Büruc 85/1, Tarık 86/11.</w:t>
      </w:r>
    </w:p>
    <w:p>
      <w:r>
        <w:br w:type="page"/>
      </w:r>
    </w:p>
    <w:p>
      <w:r>
        <w:t>Meal:</w:t>
      </w:r>
    </w:p>
    <w:p>
      <w:r>
        <w:t>(ey müşrikler) siz (hesap verme konusunda) hakikaten farklı bir söylem içindesiniz[*].</w:t>
        <w:br/>
        <w:br/>
        <w:br/>
        <w:br/>
        <w:br/>
        <w:br/>
        <w:t>[*] Secde 32/10, Naziat 79/10-12.</w:t>
      </w:r>
    </w:p>
    <w:p>
      <w:r>
        <w:br w:type="page"/>
      </w:r>
    </w:p>
    <w:p>
      <w:r>
        <w:t>Meal:</w:t>
      </w:r>
    </w:p>
    <w:p>
      <w:r>
        <w:t>Yalana sürüklenmiş kişi, (bu konuda da gerçekten) uzaklaştırılıp yalana sürüklenir[*].</w:t>
        <w:br/>
        <w:br/>
        <w:br/>
        <w:br/>
        <w:t>[*] Mü’min 40/62-63, Casiye 45/7.</w:t>
      </w:r>
    </w:p>
    <w:p>
      <w:r>
        <w:br w:type="page"/>
      </w:r>
    </w:p>
    <w:p>
      <w:r>
        <w:t>Meal:</w:t>
      </w:r>
    </w:p>
    <w:p>
      <w:r>
        <w:t>Kahrolsun delilsiz konuşup duranlar![*]</w:t>
        <w:br/>
        <w:br/>
        <w:br/>
        <w:br/>
        <w:br/>
        <w:br/>
        <w:t>[*] En’am 6/116, 148, Yunus 10/66, Zuhruf 43/20.</w:t>
      </w:r>
    </w:p>
    <w:p>
      <w:r>
        <w:br w:type="page"/>
      </w:r>
    </w:p>
    <w:p>
      <w:r>
        <w:t>Meal:</w:t>
      </w:r>
    </w:p>
    <w:p>
      <w:r>
        <w:t xml:space="preserve">Onlar daldıkları şey içinde kalıp doğruları önemsemeyenlerdir[*].  </w:t>
        <w:br/>
        <w:br/>
        <w:br/>
        <w:br/>
        <w:t>[*] Mü’minun 23/54, 63, Mâûn 107/5.</w:t>
      </w:r>
    </w:p>
    <w:p>
      <w:r>
        <w:br w:type="page"/>
      </w:r>
    </w:p>
    <w:p>
      <w:r>
        <w:t>Meal:</w:t>
      </w:r>
    </w:p>
    <w:p>
      <w:r>
        <w:t>“Her şeyin karşılığının verileceği gün de ne zamanmış!” diye soruyorlar[*].</w:t>
        <w:br/>
        <w:br/>
        <w:br/>
        <w:br/>
        <w:br/>
        <w:br/>
        <w:t>[*] İnfitar 82/9, Mutaffifin 83/10-12.</w:t>
      </w:r>
    </w:p>
    <w:p>
      <w:r>
        <w:br w:type="page"/>
      </w:r>
    </w:p>
    <w:p>
      <w:r>
        <w:t>Meal:</w:t>
      </w:r>
    </w:p>
    <w:p>
      <w:r>
        <w:t>Cehennem ateşinde kıvrandırılırken şüphelerinden arındıkları[1*] gün (bunun cevabını alacaklar)[2*].</w:t>
        <w:br/>
        <w:br/>
        <w:br/>
        <w:br/>
        <w:br/>
        <w:br/>
        <w:t>[1*] “Fitne”, altını içindeki yabancı maddelerden ayırmak için ateşe sokmaktır (Müfredat). Ayette geçen fitne kelimesine “kıvrandırılırken şüphelerinden arındıkları” anlamı bunun için verilmiştir. Bu anlamı destekleyen ayetler şunlardır: (En’am 6/27-30, Secde 32/12, Fatır 35/36-37, Mümin 40/10-11)</w:t>
        <w:br/>
        <w:br/>
        <w:t>[2*] Ahkaf 46/20, 34.</w:t>
      </w:r>
    </w:p>
    <w:p>
      <w:r>
        <w:br w:type="page"/>
      </w:r>
    </w:p>
    <w:p>
      <w:r>
        <w:t>Meal:</w:t>
      </w:r>
    </w:p>
    <w:p>
      <w:r>
        <w:t>(İşlediğiniz günahlarla) “Yaktığınız ateşi tadın bakalım! Bu, bir an önce gelmesini istediğiniz şeydir[*]” (denir).</w:t>
        <w:br/>
        <w:br/>
        <w:br/>
        <w:br/>
        <w:br/>
        <w:br/>
        <w:t>[*] En’am 6/30, Yunus 10/51-52, Kamer 54/48, Mülk 67/27.</w:t>
      </w:r>
    </w:p>
    <w:p>
      <w:r>
        <w:br w:type="page"/>
      </w:r>
    </w:p>
    <w:p>
      <w:r>
        <w:t>Meal:</w:t>
      </w:r>
    </w:p>
    <w:p>
      <w:r>
        <w:t>Yanlışlardan sakınanlar ise bahçelerde ve pınar başlarında bulunacak[*],</w:t>
        <w:br/>
        <w:br/>
        <w:br/>
        <w:br/>
        <w:br/>
        <w:br/>
        <w:t>[*] Hicr 15/45, Duhan 44/51-52.</w:t>
      </w:r>
    </w:p>
    <w:p>
      <w:r>
        <w:br w:type="page"/>
      </w:r>
    </w:p>
    <w:p>
      <w:r>
        <w:t>Meal:</w:t>
      </w:r>
    </w:p>
    <w:p>
      <w:r>
        <w:t>Rablerinin onlara verdiği nimetleri almakla meşgul olacaklardır[*]. Çünkü onlar bundan önce iyi davranan kimselerdi.</w:t>
        <w:br/>
        <w:br/>
        <w:br/>
        <w:br/>
        <w:br/>
        <w:br/>
        <w:t>[*] Tur 52/17-18.</w:t>
      </w:r>
    </w:p>
    <w:p>
      <w:r>
        <w:br w:type="page"/>
      </w:r>
    </w:p>
    <w:p>
      <w:r>
        <w:t>Meal:</w:t>
      </w:r>
    </w:p>
    <w:p>
      <w:r>
        <w:t>Geceleri pek az uyurlar[*],</w:t>
        <w:br/>
        <w:br/>
        <w:br/>
        <w:br/>
        <w:br/>
        <w:br/>
        <w:t>[*] Furkan 25/64, Secde 32/16, Zümer 39/9. Nebimizin şöyle dediği rivayet edilmiştir: “Gece namazını kılın; çünkü bu sizden önceki sâlih kulların devam ettiği, Allah’a yaklaşmaya vesile olan, günahları örten ve engelleyen bir ibadettir” (Tirmizî, Daavât, 115).</w:t>
      </w:r>
    </w:p>
    <w:p>
      <w:r>
        <w:br w:type="page"/>
      </w:r>
    </w:p>
    <w:p>
      <w:r>
        <w:t>Meal:</w:t>
      </w:r>
    </w:p>
    <w:p>
      <w:r>
        <w:t>seher vakitlerinde de bağışlanma dilerlerdi[*].</w:t>
        <w:br/>
        <w:br/>
        <w:br/>
        <w:br/>
        <w:br/>
        <w:br/>
        <w:t>[*] Al-i İmran 3/17.</w:t>
      </w:r>
    </w:p>
    <w:p>
      <w:r>
        <w:br w:type="page"/>
      </w:r>
    </w:p>
    <w:p>
      <w:r>
        <w:t>Meal:</w:t>
      </w:r>
    </w:p>
    <w:p>
      <w:r>
        <w:t>Onların mallarında, isteyen ve isteyemeyenin hakkı vardı[*].</w:t>
        <w:br/>
        <w:br/>
        <w:br/>
        <w:br/>
        <w:t>[*] Mearic 70/24-25.</w:t>
      </w:r>
    </w:p>
    <w:p>
      <w:r>
        <w:br w:type="page"/>
      </w:r>
    </w:p>
    <w:p>
      <w:r>
        <w:t>Meal:</w:t>
      </w:r>
    </w:p>
    <w:p>
      <w:r>
        <w:t>Kesin bilgi peşinde olanlar için yeryüzünde ayetler /göstergeler vardır[*].</w:t>
        <w:br/>
        <w:br/>
        <w:br/>
        <w:br/>
        <w:br/>
        <w:br/>
        <w:t>[*] Rum 30/22, Şûrâ 42/29, Casiye 45/4.</w:t>
      </w:r>
    </w:p>
    <w:p>
      <w:r>
        <w:br w:type="page"/>
      </w:r>
    </w:p>
    <w:p>
      <w:r>
        <w:t>Meal:</w:t>
      </w:r>
    </w:p>
    <w:p>
      <w:r>
        <w:t>Kendinizde de ayetler var; görmüyor musunuz[*]?</w:t>
        <w:br/>
        <w:br/>
        <w:br/>
        <w:br/>
        <w:br/>
        <w:br/>
        <w:t>[*] Fussilet 41/53.</w:t>
      </w:r>
    </w:p>
    <w:p>
      <w:r>
        <w:br w:type="page"/>
      </w:r>
    </w:p>
    <w:p>
      <w:r>
        <w:t>Meal:</w:t>
      </w:r>
    </w:p>
    <w:p>
      <w:r>
        <w:t>Rızkınız da[1*]; size vaad edilen de göktedir[2*].</w:t>
        <w:br/>
        <w:br/>
        <w:br/>
        <w:br/>
        <w:br/>
        <w:br/>
        <w:t>[1*] Kaf 50/9-11.</w:t>
        <w:br/>
        <w:br/>
        <w:t>[2*] Bu ayet, cennetin ve cehennemin yaratılmış olduğunu bildirmektedir. Mahşer günü, cennet yaklaştırılacak, cehennem de tutuşturulacaktır (Şuara 26/90-91, Kaf 50/31, Naziat 79/36, Tekvir 81/11-13).</w:t>
      </w:r>
    </w:p>
    <w:p>
      <w:r>
        <w:br w:type="page"/>
      </w:r>
    </w:p>
    <w:p>
      <w:r>
        <w:t>Meal:</w:t>
      </w:r>
    </w:p>
    <w:p>
      <w:r>
        <w:t>Göğün ve yerin Rabbine yemin olsun ki o vaat, sizin konuşuyor olmanız gibi gerçektir.</w:t>
      </w:r>
    </w:p>
    <w:p>
      <w:r>
        <w:br w:type="page"/>
      </w:r>
    </w:p>
    <w:p>
      <w:r>
        <w:t>Meal:</w:t>
      </w:r>
    </w:p>
    <w:p>
      <w:r>
        <w:t>İbrahim’in değerli konuklarının haberi sana geldi değil mi[*]?</w:t>
        <w:br/>
        <w:br/>
        <w:br/>
        <w:br/>
        <w:br/>
        <w:br/>
        <w:t>[*] Hud 11/69-76, Hicr 15/51-60, Ankebut 29/31-32.</w:t>
      </w:r>
    </w:p>
    <w:p>
      <w:r>
        <w:br w:type="page"/>
      </w:r>
    </w:p>
    <w:p>
      <w:r>
        <w:t>Meal:</w:t>
      </w:r>
    </w:p>
    <w:p>
      <w:r>
        <w:t>Onun yanına girdiklerinde “Selam!” dediler. O da: “Size de selam olsun. Sizler buralarda tanınmayan kimselersiniz” dedi.</w:t>
      </w:r>
    </w:p>
    <w:p>
      <w:r>
        <w:br w:type="page"/>
      </w:r>
    </w:p>
    <w:p>
      <w:r>
        <w:t>Meal:</w:t>
      </w:r>
    </w:p>
    <w:p>
      <w:r>
        <w:t>Onlara sezdirmeden hemen ailesinin yanına gitti ve besili bir buzağı (pişirtip) getirdi[*].</w:t>
        <w:br/>
        <w:br/>
        <w:br/>
        <w:br/>
        <w:br/>
        <w:br/>
        <w:t>[*] Hud 11/69.</w:t>
      </w:r>
    </w:p>
    <w:p>
      <w:r>
        <w:br w:type="page"/>
      </w:r>
    </w:p>
    <w:p>
      <w:r>
        <w:t>Meal:</w:t>
      </w:r>
    </w:p>
    <w:p>
      <w:r>
        <w:t>Onu konukların önüne koydu. (Buzağıya el sürmediklerini görünce[*]) “Yemiyor musunuz?” dedi.</w:t>
        <w:br/>
        <w:br/>
        <w:br/>
        <w:br/>
        <w:br/>
        <w:br/>
        <w:t>[*] Hud 11/70.</w:t>
      </w:r>
    </w:p>
    <w:p>
      <w:r>
        <w:br w:type="page"/>
      </w:r>
    </w:p>
    <w:p>
      <w:r>
        <w:t>Meal:</w:t>
      </w:r>
    </w:p>
    <w:p>
      <w:r>
        <w:t>Onların bu halinden dolayı bir korku hissetti. “Korkma!” dediler ve ona, ilim sahibi olacak bir oğul müjdesi verdiler[*].</w:t>
        <w:br/>
        <w:br/>
        <w:br/>
        <w:br/>
        <w:br/>
        <w:br/>
        <w:t>[*] Hicr 15/52-53.</w:t>
      </w:r>
    </w:p>
    <w:p>
      <w:r>
        <w:br w:type="page"/>
      </w:r>
    </w:p>
    <w:p>
      <w:r>
        <w:t>Meal:</w:t>
      </w:r>
    </w:p>
    <w:p>
      <w:r>
        <w:t>İbrahim’in karısı, çığlık atarak hemen onlara döndü ve ellerini yüzüne vurup şöyle dedi: “Ben kocamış ve kısır bir kadınım ama[*]!”</w:t>
        <w:br/>
        <w:br/>
        <w:br/>
        <w:br/>
        <w:br/>
        <w:br/>
        <w:t>[*] Hud 11/72. Çocuk müjdesi karşısında İbrahim aleyhisselam da şaşırmıştı (Hicr 15/54-56).</w:t>
      </w:r>
    </w:p>
    <w:p>
      <w:r>
        <w:br w:type="page"/>
      </w:r>
    </w:p>
    <w:p>
      <w:r>
        <w:t>Meal:</w:t>
      </w:r>
    </w:p>
    <w:p>
      <w:r>
        <w:t>Melekler: “Rabbin böyle dedi. Şüphesiz o, bütün kararları doğru olan ve daima bilendir.” dediler[*].</w:t>
        <w:br/>
        <w:br/>
        <w:br/>
        <w:br/>
        <w:br/>
        <w:br/>
        <w:t>[*] Hud 11/73.</w:t>
      </w:r>
    </w:p>
    <w:p>
      <w:r>
        <w:br w:type="page"/>
      </w:r>
    </w:p>
    <w:p>
      <w:r>
        <w:t>Meal:</w:t>
      </w:r>
    </w:p>
    <w:p>
      <w:r>
        <w:t>İbrahim: “Sonraki göreviniz nedir, ey elçiler?” dedi[*].</w:t>
        <w:br/>
        <w:br/>
        <w:br/>
        <w:br/>
        <w:br/>
        <w:br/>
        <w:t>[*] Hicr 15/57.</w:t>
      </w:r>
    </w:p>
    <w:p>
      <w:r>
        <w:br w:type="page"/>
      </w:r>
    </w:p>
    <w:p>
      <w:r>
        <w:t>Meal:</w:t>
      </w:r>
    </w:p>
    <w:p>
      <w:r>
        <w:t>Şöyle dediler: “Biz, günaha batmış bir topluluğa gönderildik[*],</w:t>
        <w:br/>
        <w:br/>
        <w:br/>
        <w:br/>
        <w:br/>
        <w:br/>
        <w:t>[*] Hicr 15/58, Ankebut 19/31.</w:t>
      </w:r>
    </w:p>
    <w:p>
      <w:r>
        <w:br w:type="page"/>
      </w:r>
    </w:p>
    <w:p>
      <w:r>
        <w:t>Meal:</w:t>
      </w:r>
    </w:p>
    <w:p>
      <w:r>
        <w:t>üzerlerine (volkanik patlamayla pişmiş) çamurdan taş yağdırmak için[*].</w:t>
        <w:br/>
        <w:br/>
        <w:br/>
        <w:br/>
        <w:br/>
        <w:br/>
        <w:t>[*] Hud 11/82, Hicr 15/74.</w:t>
      </w:r>
    </w:p>
    <w:p>
      <w:r>
        <w:br w:type="page"/>
      </w:r>
    </w:p>
    <w:p>
      <w:r>
        <w:t>Meal:</w:t>
      </w:r>
    </w:p>
    <w:p>
      <w:r>
        <w:t>Aşırı davrananlar için Rabbin katında işaretlenmiş taşlar...[*]”</w:t>
        <w:br/>
        <w:br/>
        <w:br/>
        <w:br/>
        <w:br/>
        <w:br/>
        <w:t>[*] Hud 11/83.</w:t>
      </w:r>
    </w:p>
    <w:p>
      <w:r>
        <w:br w:type="page"/>
      </w:r>
    </w:p>
    <w:p>
      <w:r>
        <w:t>Meal:</w:t>
      </w:r>
    </w:p>
    <w:p>
      <w:r>
        <w:t>(Daha sonra) Oradaki müminleri (şehrin dışına) çıkardık[*].</w:t>
        <w:br/>
        <w:br/>
        <w:br/>
        <w:br/>
        <w:br/>
        <w:br/>
        <w:t>[*] Hud 11/81, Hicr 15/65, Şuara 26/170-171, Ankebut 29/32-33, Saffat 37/134-135.</w:t>
      </w:r>
    </w:p>
    <w:p>
      <w:r>
        <w:br w:type="page"/>
      </w:r>
    </w:p>
    <w:p>
      <w:r>
        <w:t>Meal:</w:t>
      </w:r>
    </w:p>
    <w:p>
      <w:r>
        <w:t>Zaten orada -bir ev haricinde- hiçbir müslüman da bulamadık.</w:t>
      </w:r>
    </w:p>
    <w:p>
      <w:r>
        <w:br w:type="page"/>
      </w:r>
    </w:p>
    <w:p>
      <w:r>
        <w:t>Meal:</w:t>
      </w:r>
    </w:p>
    <w:p>
      <w:r>
        <w:t>Can yakıcı azaptan korkanlar için orada bir ayet /gösterge bıraktık[*].</w:t>
        <w:br/>
        <w:br/>
        <w:br/>
        <w:br/>
        <w:br/>
        <w:br/>
        <w:t>[*] Hicr 15/75-77, Ankebut 29/35.</w:t>
      </w:r>
    </w:p>
    <w:p>
      <w:r>
        <w:br w:type="page"/>
      </w:r>
    </w:p>
    <w:p>
      <w:r>
        <w:t>Meal:</w:t>
      </w:r>
    </w:p>
    <w:p>
      <w:r>
        <w:t>Musa’da da (ayet vardır). Hani onu apaçık ve güçlü bir delil ile Firavun’a göndermiştik[*].</w:t>
        <w:br/>
        <w:br/>
        <w:br/>
        <w:br/>
        <w:br/>
        <w:br/>
        <w:t>[*] Hud 11/96, Mü’minun 23/45-46, Mü’min 40/23, Zuhruf 43/46.</w:t>
      </w:r>
    </w:p>
    <w:p>
      <w:r>
        <w:br w:type="page"/>
      </w:r>
    </w:p>
    <w:p>
      <w:r>
        <w:t>Meal:</w:t>
      </w:r>
    </w:p>
    <w:p>
      <w:r>
        <w:t>Firavun, iktidarına dayanarak ona sırt çevirdi ve “Bu, ya sihirbaz ya da cinlerin etkisine girmiş biri.” dedi[*].</w:t>
        <w:br/>
        <w:br/>
        <w:br/>
        <w:br/>
        <w:br/>
        <w:br/>
        <w:t>[*] Şuara 26/27, 34, Mü’min 40/23-24.</w:t>
      </w:r>
    </w:p>
    <w:p>
      <w:r>
        <w:br w:type="page"/>
      </w:r>
    </w:p>
    <w:p>
      <w:r>
        <w:t>Meal:</w:t>
      </w:r>
    </w:p>
    <w:p>
      <w:r>
        <w:t>Nihayet onu ve ordularını tutup denize gömdük[1*]. O sırada o, kendini kınıyordu[2*].</w:t>
        <w:br/>
        <w:br/>
        <w:br/>
        <w:br/>
        <w:br/>
        <w:br/>
        <w:t>[1*] Bakara 2/50, A'raf 7/136, İsra 17/103, Şuara 26/65-66, Kasas 28/40, Zuhruf 43/54-55.</w:t>
        <w:br/>
        <w:br/>
        <w:t>[2*] Yunus 10/90-92.</w:t>
      </w:r>
    </w:p>
    <w:p>
      <w:r>
        <w:br w:type="page"/>
      </w:r>
    </w:p>
    <w:p>
      <w:r>
        <w:t>Meal:</w:t>
      </w:r>
    </w:p>
    <w:p>
      <w:r>
        <w:t>Âd kavminde de (ayet vardır). Bir gün üzerlerine o kısır rüzgarı[*] göndermiştik.</w:t>
        <w:br/>
        <w:br/>
        <w:br/>
        <w:br/>
        <w:br/>
        <w:br/>
        <w:t>[*] Rüzgarların normalde aşılama ve yağmur bulutlarını taşıma görevleri vardır (A'raf 7/57, Hicr 15/22, Furkan 25/48-49, Rum 30/48, Fatır 35/9). Ancak bu rüzgar, içinde herhangi bir fayda barındırmamaktadır, Bu nedenle kısır olarak vasıflandırılmıştır.</w:t>
      </w:r>
    </w:p>
    <w:p>
      <w:r>
        <w:br w:type="page"/>
      </w:r>
    </w:p>
    <w:p>
      <w:r>
        <w:t>Meal:</w:t>
      </w:r>
    </w:p>
    <w:p>
      <w:r>
        <w:t>Üstünden geçtiği şeyleri, çürümüş gibi yapmadan bırakmıyordu[*].</w:t>
        <w:br/>
        <w:br/>
        <w:br/>
        <w:br/>
        <w:br/>
        <w:br/>
        <w:t>[*] Fussilet 41/16, Ahkaf 46/24-25, Kamer 54/19-20, Hakka 69/6-7.</w:t>
      </w:r>
    </w:p>
    <w:p>
      <w:r>
        <w:br w:type="page"/>
      </w:r>
    </w:p>
    <w:p>
      <w:r>
        <w:t>Meal:</w:t>
      </w:r>
    </w:p>
    <w:p>
      <w:r>
        <w:t>(Salih’in kavmi) Semud’da da (ayet vardır). Onlara “Bir süre daha (nimetlerden) yararlanın.” denmişti[*].</w:t>
        <w:br/>
        <w:br/>
        <w:br/>
        <w:br/>
        <w:br/>
        <w:br/>
        <w:t>[*] Fussilet 41/17.</w:t>
      </w:r>
    </w:p>
    <w:p>
      <w:r>
        <w:br w:type="page"/>
      </w:r>
    </w:p>
    <w:p>
      <w:r>
        <w:t>Meal:</w:t>
      </w:r>
    </w:p>
    <w:p>
      <w:r>
        <w:t>(Yapılan uyarılardan sonra) Rablerinin emrine başkaldırmışlardı. Bakıp dururlarken onları yıldırım çarptı[*].</w:t>
        <w:br/>
        <w:br/>
        <w:br/>
        <w:br/>
        <w:t>[*] İlgili ayetler birlikte okununca, bu kavmin başına gelen helakin, yıldırımlarla birlikte gelen gök gürültülerini ve sarsıntıları da içerdiği anlaşılmaktadır (Hud 11/67, Hicr 15/83-84, Fussilet 41/17, Kamer 54/31, Hakka 69/5).</w:t>
      </w:r>
    </w:p>
    <w:p>
      <w:r>
        <w:br w:type="page"/>
      </w:r>
    </w:p>
    <w:p>
      <w:r>
        <w:t>Meal:</w:t>
      </w:r>
    </w:p>
    <w:p>
      <w:r>
        <w:t>Artık yerlerinden kalkamadılar, bir yardım da görmediler[*].</w:t>
        <w:br/>
        <w:br/>
        <w:br/>
        <w:br/>
        <w:br/>
        <w:br/>
        <w:t>[*] Hicr 15/84.</w:t>
      </w:r>
    </w:p>
    <w:p>
      <w:r>
        <w:br w:type="page"/>
      </w:r>
    </w:p>
    <w:p>
      <w:r>
        <w:t>Meal:</w:t>
      </w:r>
    </w:p>
    <w:p>
      <w:r>
        <w:t>Daha önce de Nuh kavmini (helak etmiştik). Onlar da yoldan çıkan bir topluluk olmuşlardı[*].</w:t>
        <w:br/>
        <w:br/>
        <w:br/>
        <w:br/>
        <w:br/>
        <w:br/>
        <w:t>[*] Furkan 25/37, Necm 53/52.</w:t>
      </w:r>
    </w:p>
    <w:p>
      <w:r>
        <w:br w:type="page"/>
      </w:r>
    </w:p>
    <w:p>
      <w:r>
        <w:t>Meal:</w:t>
      </w:r>
    </w:p>
    <w:p>
      <w:r>
        <w:t>Göğü, kudretimizle bina ettik. Biz kesinlikle geniş imkanlara sahibiz[*].</w:t>
        <w:br/>
        <w:br/>
        <w:br/>
        <w:br/>
        <w:t>[*] Enbiya 21/30, Kaf 50/6, Mü'min 40/57, Naziat 79/27-28.</w:t>
      </w:r>
    </w:p>
    <w:p>
      <w:r>
        <w:br w:type="page"/>
      </w:r>
    </w:p>
    <w:p>
      <w:r>
        <w:t>Meal:</w:t>
      </w:r>
    </w:p>
    <w:p>
      <w:r>
        <w:t>Yeryüzünü de yayıp döşedik[1*], biz ne güzel döşeyeniz[2*]!</w:t>
        <w:br/>
        <w:br/>
        <w:br/>
        <w:br/>
        <w:br/>
        <w:br/>
        <w:t>[1*] Bakara 2/22</w:t>
        <w:br/>
        <w:br/>
        <w:t>[2*] Taha 20/53, Zuhruf 43/10, Nebe 78/6.</w:t>
      </w:r>
    </w:p>
    <w:p>
      <w:r>
        <w:br w:type="page"/>
      </w:r>
    </w:p>
    <w:p>
      <w:r>
        <w:t>Meal:</w:t>
      </w:r>
    </w:p>
    <w:p>
      <w:r>
        <w:t>Her şeyden iki eş yarattık[*]; belki bilginizi kullanırsınız.</w:t>
        <w:br/>
        <w:br/>
        <w:br/>
        <w:br/>
        <w:t>[*] Ra’d 13/3, Yasin 36/36, Zuhruf 43/12, Necm 53/45, Kıyamet 75/39.</w:t>
      </w:r>
    </w:p>
    <w:p>
      <w:r>
        <w:br w:type="page"/>
      </w:r>
    </w:p>
    <w:p>
      <w:r>
        <w:t>Meal:</w:t>
      </w:r>
    </w:p>
    <w:p>
      <w:r>
        <w:t>Öyleyse (kurtuluş için) Allah’a kaçın[1*]! Ben onun tarafından size gönderilmiş apaçık bir uyarıcıyım[2*].</w:t>
        <w:br/>
        <w:br/>
        <w:br/>
        <w:br/>
        <w:br/>
        <w:br/>
        <w:t>[1*] Âl-i İmran 3/101.</w:t>
        <w:br/>
        <w:br/>
        <w:t>[2*] Hud 11/2.</w:t>
      </w:r>
    </w:p>
    <w:p>
      <w:r>
        <w:br w:type="page"/>
      </w:r>
    </w:p>
    <w:p>
      <w:r>
        <w:t>Meal:</w:t>
      </w:r>
    </w:p>
    <w:p>
      <w:r>
        <w:t>Allah’ın yanı sıra başka bir ilah oluşturmayın[1*]. Ben sizin için, onun tarafından (gönderilmiş) apaçık bir uyarıcıyım[2*].</w:t>
        <w:br/>
        <w:br/>
        <w:br/>
        <w:br/>
        <w:t>[1*] İsra 17/22, 39; Şuara 26/213; Kasas 28/88.</w:t>
        <w:br/>
        <w:br/>
        <w:t>[2*] Hud 11/2.</w:t>
      </w:r>
    </w:p>
    <w:p>
      <w:r>
        <w:br w:type="page"/>
      </w:r>
    </w:p>
    <w:p>
      <w:r>
        <w:t>Meal:</w:t>
      </w:r>
    </w:p>
    <w:p>
      <w:r>
        <w:t>Hep böyle olmuştur; bunlardan öncekiler de kendilerine gelen her elçiye mutlaka ya “sihirbaz” ya da “cinlerin etkisine girmiş” demişlerdir[*].</w:t>
        <w:br/>
        <w:br/>
        <w:br/>
        <w:br/>
        <w:t>[*] Müminun 23/20, Şuara 26/27, Zariyat 51/39, Kamer 54/9.</w:t>
      </w:r>
    </w:p>
    <w:p>
      <w:r>
        <w:br w:type="page"/>
      </w:r>
    </w:p>
    <w:p>
      <w:r>
        <w:t>Meal:</w:t>
      </w:r>
    </w:p>
    <w:p>
      <w:r>
        <w:t>Böyle demeyi birbirlerine vasiyet mi ettiler? Aslında onlar, hadlerini aşan bir topluluktur[*].</w:t>
        <w:br/>
        <w:br/>
        <w:br/>
        <w:br/>
        <w:br/>
        <w:br/>
        <w:t>[*] Tur 52/32.</w:t>
      </w:r>
    </w:p>
    <w:p>
      <w:r>
        <w:br w:type="page"/>
      </w:r>
    </w:p>
    <w:p>
      <w:r>
        <w:t>Meal:</w:t>
      </w:r>
    </w:p>
    <w:p>
      <w:r>
        <w:t>Öyleyse onlardan (bir süre) yüz çevir[1*]; sen bundan dolayı kınanacak değilsin[2*].</w:t>
        <w:br/>
        <w:br/>
        <w:br/>
        <w:br/>
        <w:br/>
        <w:br/>
        <w:t>[1*] Saffat 37/174, 178; Kamer 54/6.</w:t>
        <w:br/>
        <w:br/>
        <w:t>[2*] Şûrâ 42/6.</w:t>
      </w:r>
    </w:p>
    <w:p>
      <w:r>
        <w:br w:type="page"/>
      </w:r>
    </w:p>
    <w:p>
      <w:r>
        <w:t>Meal:</w:t>
      </w:r>
    </w:p>
    <w:p>
      <w:r>
        <w:t>Sen doğru bilgi ver. Çünkü doğru bilgi inananlara yarar sağlar[*].</w:t>
        <w:br/>
        <w:br/>
        <w:br/>
        <w:br/>
        <w:br/>
        <w:br/>
        <w:t>[*] En’am 6/51, Kaf 50/45, Taha 20/1-3, A’lâ 87/9-10, Ğaşiye 88/21-22.</w:t>
      </w:r>
    </w:p>
    <w:p>
      <w:r>
        <w:br w:type="page"/>
      </w:r>
    </w:p>
    <w:p>
      <w:r>
        <w:t>Meal:</w:t>
      </w:r>
    </w:p>
    <w:p>
      <w:r>
        <w:t>Ben, cinleri ve insanları sadece ve sadece, bana kulluk etsinler diye yarattım[*].</w:t>
        <w:br/>
        <w:br/>
        <w:br/>
        <w:br/>
        <w:br/>
        <w:br/>
        <w:t>[*] İnsanların ve cinlerin yaratılışının tek gayesi, Allah'a kulluk etmeleridir. Allah'ın emir ve yasaklarına uygun olarak yapılan her türlü iş ve günlük çalışma da kulluğun kapsamına girer. Kim İblis gibi davranır da Allah'a kulluktan kaçınırsa, cezasını görür (Nisa 4/172-173, A’raf 7/11-23).</w:t>
      </w:r>
    </w:p>
    <w:p>
      <w:r>
        <w:br w:type="page"/>
      </w:r>
    </w:p>
    <w:p>
      <w:r>
        <w:t>Meal:</w:t>
      </w:r>
    </w:p>
    <w:p>
      <w:r>
        <w:t>Onlardan hiçbir rızık[1*] istemiyorum, bana bir şey yedirmelerini de istemiyorum[2*].</w:t>
        <w:br/>
        <w:br/>
        <w:br/>
        <w:br/>
        <w:br/>
        <w:br/>
        <w:t>[1*] İster maddi ister manevi olsun, kendisiyle ihtiyaçların giderildiği her şeye rızık denir. (Bakara 2/22, 172, Âl-i İmran 3/37, Hud 11/88, Hac 22/58, Vakıa 56/82)</w:t>
        <w:br/>
        <w:br/>
        <w:t>[2*] Göklerde ve yerde bulunan her şey Allah’ındır (Âl-i İmran 3/109, Nisa 4/126, 132, Hicr 15/21). O hiçbir şeye muhtaç değildir, ama tüm varlıklar ona muhtaçtır (En’am 6/14, Fatır 35/15, İhlas 112/2).</w:t>
      </w:r>
    </w:p>
    <w:p>
      <w:r>
        <w:br w:type="page"/>
      </w:r>
    </w:p>
    <w:p>
      <w:r>
        <w:t>Meal:</w:t>
      </w:r>
    </w:p>
    <w:p>
      <w:r>
        <w:t>Allah, (her varlığın) rızkını verendir[1*], güçlüdür[2*], sarsılmazdır.</w:t>
        <w:br/>
        <w:br/>
        <w:br/>
        <w:br/>
        <w:br/>
        <w:br/>
        <w:t>[1*] Hud 11/6, Ankebut 29/60.</w:t>
        <w:br/>
        <w:br/>
        <w:t>[2*] Şûrâ 42/19.</w:t>
      </w:r>
    </w:p>
    <w:p>
      <w:r>
        <w:br w:type="page"/>
      </w:r>
    </w:p>
    <w:p>
      <w:r>
        <w:t>Meal:</w:t>
      </w:r>
    </w:p>
    <w:p>
      <w:r>
        <w:t>Yanlışa dalanların (azaptan) alacakları pay, (kendileri gibi yanlışa dalan) arkadaşlarının payına denk olacaktır[1*]; benden bunu acele istemesinler[2*].</w:t>
        <w:br/>
        <w:br/>
        <w:br/>
        <w:br/>
        <w:br/>
        <w:br/>
        <w:t>[1*] Al-i İmran 3/86-90, A’raf 7/38, 44-45, Meryem 19/72.</w:t>
        <w:br/>
        <w:br/>
        <w:t>[2*] Yunus 10/50, Nahl 16/1, Şûrâ 42/18.</w:t>
      </w:r>
    </w:p>
    <w:p>
      <w:r>
        <w:br w:type="page"/>
      </w:r>
    </w:p>
    <w:p>
      <w:r>
        <w:t>Meal:</w:t>
      </w:r>
    </w:p>
    <w:p>
      <w:r>
        <w:t>Tehdit edildikleri günden dolayı, kafirlik edenlerin vay haline[*]!</w:t>
        <w:br/>
        <w:br/>
        <w:br/>
        <w:br/>
        <w:br/>
        <w:br/>
        <w:t>[*] Meryem 19/37, Sad 38/27.</w:t>
      </w:r>
    </w:p>
    <w:p>
      <w:r>
        <w:br w:type="page"/>
      </w:r>
    </w:p>
    <w:p>
      <w:pPr>
        <w:pStyle w:val="Heading1"/>
      </w:pPr>
      <w:r>
        <w:t>TUR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Tûr dağına[*],</w:t>
        <w:br/>
        <w:br/>
        <w:br/>
        <w:br/>
        <w:br/>
        <w:br/>
        <w:t>[*] Tûr, dağ anlamındadır (Mekâyis). Kur’an’da sadece Sina’da bulunan bir dağın adı olarak kullanıldığından dolayı özel isim kabul edilir (Müfredat). Burası, Musa aleyhisselamın ilk vahiy aldığı, Mısır'dan çıktıktan sonra da İsrailoğullarıyla birlikte geri dönüp (Tevrat/Mısır'dan Çıkış 3:12) on emri aldığı dağdır (Meryem 19/52, Kasas 28/29, 46, Tin 95/2).</w:t>
      </w:r>
    </w:p>
    <w:p>
      <w:r>
        <w:br w:type="page"/>
      </w:r>
    </w:p>
    <w:p>
      <w:r>
        <w:t>Meal:</w:t>
      </w:r>
    </w:p>
    <w:p>
      <w:r>
        <w:t>satır satır yazılı Kitab’a</w:t>
      </w:r>
    </w:p>
    <w:p>
      <w:r>
        <w:br w:type="page"/>
      </w:r>
    </w:p>
    <w:p>
      <w:r>
        <w:t>Meal:</w:t>
      </w:r>
    </w:p>
    <w:p>
      <w:r>
        <w:t>ki o, açılıp yayılan parşömendedir[*].</w:t>
        <w:br/>
        <w:br/>
        <w:br/>
        <w:br/>
        <w:br/>
        <w:br/>
        <w:t>[*] İlk ayette Tûr dağı üzerine yemin edilmesi, bu ve önceki ayette özellikleri anlatılan kitabın Musa aleyhisselama indirilen kitap olduğunu düşündürmektedir (A’raf 7/145, 150-154).</w:t>
      </w:r>
    </w:p>
    <w:p>
      <w:r>
        <w:br w:type="page"/>
      </w:r>
    </w:p>
    <w:p>
      <w:r>
        <w:t>Meal:</w:t>
      </w:r>
    </w:p>
    <w:p>
      <w:r>
        <w:t>Beyt-i Mamur’a[*],</w:t>
        <w:br/>
        <w:br/>
        <w:br/>
        <w:br/>
        <w:br/>
        <w:br/>
        <w:t>[*] İbadetle canlı tutulan mescit beyt-i mamurdur (Tevbe 9/17-18). Ancak bir çok mescit, amacının dışına çıkarılarak harap edilir (Bakara 2/114). el-Mescid’ul-haram olarak nitelenen Kabe ve çevresi de insanların isyanı yüzünden Nuh Tufanı ile yıkılmış ve İbrahim aleyhisselam tarafından tekrar yapılmış (Bakara 2/127) ama daha sonra yine bir şirk yuvasına dönüşmüştü (Tevbe 9/17-18). el-Mescid’ul-haram ifadesindeki el-haram kelimesi o bölgede olanların can güvenliği ile ilgilidir (Bakara 2/125-126). Orası için el-Beyt’ul-haram ifadesi de kullanılır (Maide 5/2) ama hiçbir yerde el-ma’mur /içinde sürekli Allah’a ibadet edilen yer ifadesi kullanılmaz. İnsanlar sık sık Allah’a isyan edip mescitleri amacının dışına çıkardıkları için dünyada hiçbir mescidin böyle bir özelliği yoktur. Burası, gökte bulunan ve sürekli içinde ibadet yapılan bir mescit olmalıdır. Şeytanlar birinci kat semaya dahi yaklaştırılmadıkları (Saffat 37/7-10) gibi Allah’a isyan eden hiçbir melek orada barındırılmaz, İblis gibi derhal oradan kovulur (Nisa 4/172-173, A’raf 7/11-18). Bu sebeple göklerdeki mescit, ibadet dışında bir amaçla kullanılamaz. Dolayısıyla el-Beyt’ül-Ma’mûr, Nebimizin Mirac seyahatinde gittiği el-Mescid’ul- aksâ /en uzak mescit olmalıdır. Nitekim rivayetlere göre orası, yedinci kat semada melekler için inşa edilmiş, bir gelen bir daha gelmemek üzere her gün 70.000 meleğin ziyaret edip ibadette bulunduğu mâbeddir. (Buhârî, “Bedʾü’l-ḫalḳ”, 6, “Menâḳıbü’l-enṣâr”, 42; Müslim, “Îmân”, 259, 264; Nesâî, “Ṣalât”, 1; Müsned, III, 149, 153; IV, 207, 209, 210).</w:t>
      </w:r>
    </w:p>
    <w:p>
      <w:r>
        <w:br w:type="page"/>
      </w:r>
    </w:p>
    <w:p>
      <w:r>
        <w:t>Meal:</w:t>
      </w:r>
    </w:p>
    <w:p>
      <w:r>
        <w:t>yükseltilmiş tavana (göğe)[*],</w:t>
        <w:br/>
        <w:br/>
        <w:br/>
        <w:br/>
        <w:t>[*] Ra’d 13/2, Enbiya 21/32, Rahman 55/7, Naziat 79/27-28, Gaşiye 88/18.</w:t>
      </w:r>
    </w:p>
    <w:p>
      <w:r>
        <w:br w:type="page"/>
      </w:r>
    </w:p>
    <w:p>
      <w:r>
        <w:t>Meal:</w:t>
      </w:r>
    </w:p>
    <w:p>
      <w:r>
        <w:t>ve doldurulmuş denizlere yemin olsun ki[*]</w:t>
        <w:br/>
        <w:br/>
        <w:br/>
        <w:br/>
        <w:br/>
        <w:br/>
        <w:t>[*] “Doldurulmuş” anlamı verilen “mescûr (الْمَسْجُورِ)”, “secr (سجر)” kökünden türemiştir, “karıştırma, yakma ve doldurma” anlamlarına gelir (Mekâyîs). İnsanların yeniden diriltilmesinden önce dağlar yürütülüp parçalanmış (Taha 20/105-107, Mürselat 77/10) ve denizleri doldurmuş (Tekvir 81/6) olacağı için burada uygun olan  “doldurma” anlamıdır. Aynı kelime, cehennemin doldurulması ile ilgili olarak da kullanılmıştır (Mü’min 40/72).</w:t>
      </w:r>
    </w:p>
    <w:p>
      <w:r>
        <w:br w:type="page"/>
      </w:r>
    </w:p>
    <w:p>
      <w:r>
        <w:t>Meal:</w:t>
      </w:r>
    </w:p>
    <w:p>
      <w:r>
        <w:t>Rabbinin azabı mutlaka gerçekleşecektir[*].</w:t>
        <w:br/>
        <w:br/>
        <w:br/>
        <w:br/>
        <w:br/>
        <w:br/>
        <w:t>[*] Mürselat 77/7.</w:t>
      </w:r>
    </w:p>
    <w:p>
      <w:r>
        <w:br w:type="page"/>
      </w:r>
    </w:p>
    <w:p>
      <w:r>
        <w:t>Meal:</w:t>
      </w:r>
    </w:p>
    <w:p>
      <w:r>
        <w:t>Onu savuşturabilecek hiçbir şey yoktur[*].</w:t>
        <w:br/>
        <w:br/>
        <w:br/>
        <w:br/>
        <w:br/>
        <w:br/>
        <w:t>[*] Mearic 70/1-3</w:t>
      </w:r>
    </w:p>
    <w:p>
      <w:r>
        <w:br w:type="page"/>
      </w:r>
    </w:p>
    <w:p>
      <w:r>
        <w:t>Meal:</w:t>
      </w:r>
    </w:p>
    <w:p>
      <w:r>
        <w:t>Göklerin çalkalanıp duracağı[*],</w:t>
        <w:br/>
        <w:br/>
        <w:br/>
        <w:br/>
        <w:br/>
        <w:br/>
        <w:t>[*] İnsanların yeniden dirileceği günden önce göklerin durumunu anlatan diğer ayetler için bkz: Enbiya 21/104, Furkan 25/25, Rahman 55/37, Hakka 69/16, Mearic 70/8, Müzzemmil 73/18, Mürselat 77/9, Nebe 78/19, Tekvir 81/11, İnfitar 82/1, İnşikak 84/1-2.</w:t>
      </w:r>
    </w:p>
    <w:p>
      <w:r>
        <w:br w:type="page"/>
      </w:r>
    </w:p>
    <w:p>
      <w:r>
        <w:t>Meal:</w:t>
      </w:r>
    </w:p>
    <w:p>
      <w:r>
        <w:t>dağların yürütülüp gideceği günde...[*]</w:t>
        <w:br/>
        <w:br/>
        <w:br/>
        <w:br/>
        <w:br/>
        <w:br/>
        <w:t>[*] İnsanların yeniden dirileceği günden önce dağların durumunu anlatan diğer ayetler için bkz: Kehf 18/47, Taha 20/105-107, Vakıa 56/5-6, Hakka 69/14, Mearic 70/9, Müzzemmil 73/14, Mürselat 77/10, Nebe 78/20, Tekvir 81/3, Karia 101/5.</w:t>
      </w:r>
    </w:p>
    <w:p>
      <w:r>
        <w:br w:type="page"/>
      </w:r>
    </w:p>
    <w:p>
      <w:r>
        <w:t>Meal:</w:t>
      </w:r>
    </w:p>
    <w:p>
      <w:r>
        <w:t>O gün, (doğrular karşısında) yalan söyleyip durmuş olanların vay haline[*]!</w:t>
        <w:br/>
        <w:br/>
        <w:br/>
        <w:br/>
        <w:br/>
        <w:br/>
        <w:t>[*] Bu ifade, Mürselat 77/15-49. ayetler arasında tam on kez tekrarlanır (Mutaffifin 83/10).</w:t>
      </w:r>
    </w:p>
    <w:p>
      <w:r>
        <w:br w:type="page"/>
      </w:r>
    </w:p>
    <w:p>
      <w:r>
        <w:t>Meal:</w:t>
      </w:r>
    </w:p>
    <w:p>
      <w:r>
        <w:t>Onlar, boş işler içinde oynayıp duranlardır[*].</w:t>
        <w:br/>
        <w:br/>
        <w:br/>
        <w:br/>
        <w:br/>
        <w:br/>
        <w:t>[*] Enbiya 21/2, Duhan 44/9.</w:t>
      </w:r>
    </w:p>
    <w:p>
      <w:r>
        <w:br w:type="page"/>
      </w:r>
    </w:p>
    <w:p>
      <w:r>
        <w:t>Meal:</w:t>
      </w:r>
    </w:p>
    <w:p>
      <w:r>
        <w:t>İtilip kakılarak cehennem ateşine atılacakları gün[*]</w:t>
        <w:br/>
        <w:br/>
        <w:br/>
        <w:br/>
        <w:t>[*] Duhan 44/47-49, Rahman 55/41, Hâkka 69/25-37, Alak 96/15-16</w:t>
      </w:r>
    </w:p>
    <w:p>
      <w:r>
        <w:br w:type="page"/>
      </w:r>
    </w:p>
    <w:p>
      <w:r>
        <w:t>Meal:</w:t>
      </w:r>
    </w:p>
    <w:p>
      <w:r>
        <w:t>(onlara şöyle denecek:) “İşte bu, yalan sayıp durduğunuz ateştir[*]</w:t>
        <w:br/>
        <w:br/>
        <w:br/>
        <w:br/>
        <w:br/>
        <w:br/>
        <w:t>[*] Yasin 36/63, Rahman 55/43.</w:t>
      </w:r>
    </w:p>
    <w:p>
      <w:r>
        <w:br w:type="page"/>
      </w:r>
    </w:p>
    <w:p>
      <w:r>
        <w:t>Meal:</w:t>
      </w:r>
    </w:p>
    <w:p>
      <w:r>
        <w:t>Bu da mı sihir! Yoksa bunu da mı görmüyorsunuz[*]!</w:t>
        <w:br/>
        <w:br/>
        <w:br/>
        <w:br/>
        <w:br/>
        <w:br/>
        <w:t>[*] En’am 6/30, Kaf 50/22.</w:t>
      </w:r>
    </w:p>
    <w:p>
      <w:r>
        <w:br w:type="page"/>
      </w:r>
    </w:p>
    <w:p>
      <w:r>
        <w:t>Meal:</w:t>
      </w:r>
    </w:p>
    <w:p>
      <w:r>
        <w:t>Oraya girip kalın! İster sabredin, isterse sabretmeyin, sizin için aynıdır. Size sadece yaptıklarınızın karşılığı verilecektir[*]!”</w:t>
        <w:br/>
        <w:br/>
        <w:br/>
        <w:br/>
        <w:t>[*] İbrahim 14/21, Yasin 36/64, Fussilet 41/24.</w:t>
      </w:r>
    </w:p>
    <w:p>
      <w:r>
        <w:br w:type="page"/>
      </w:r>
    </w:p>
    <w:p>
      <w:r>
        <w:t>Meal:</w:t>
      </w:r>
    </w:p>
    <w:p>
      <w:r>
        <w:t>Yanlışlardan sakınanlar ise cennetlerde ve nimetler içinde olacaklar[*].</w:t>
        <w:br/>
        <w:br/>
        <w:br/>
        <w:br/>
        <w:br/>
        <w:br/>
        <w:t>[*] Hicr 15/45, Zariyat 51/15, Kamer 54/54, İnfitar 82/13, Mutaffifin 83/22.</w:t>
      </w:r>
    </w:p>
    <w:p>
      <w:r>
        <w:br w:type="page"/>
      </w:r>
    </w:p>
    <w:p>
      <w:r>
        <w:t>Meal:</w:t>
      </w:r>
    </w:p>
    <w:p>
      <w:r>
        <w:t>Rablerinin verdiği şeylerin tadına varacaklar[1*]. Rableri onları yakıcı ateşin azabından korumuş olacaktır[2*].</w:t>
        <w:br/>
        <w:br/>
        <w:br/>
        <w:br/>
        <w:br/>
        <w:br/>
        <w:t>[1*] Yasin 36/55, Zariyat 51/16.</w:t>
        <w:br/>
        <w:br/>
        <w:t>[2*] Duhan 44/56, Tur 52/27, İnsan 76/11.</w:t>
      </w:r>
    </w:p>
    <w:p>
      <w:r>
        <w:br w:type="page"/>
      </w:r>
    </w:p>
    <w:p>
      <w:r>
        <w:t>Meal:</w:t>
      </w:r>
    </w:p>
    <w:p>
      <w:r>
        <w:t>(Onlara şöyle denecek:) “Yaptıklarınıza karşılık afiyetle yiyin, için![*]”</w:t>
        <w:br/>
        <w:br/>
        <w:br/>
        <w:br/>
        <w:br/>
        <w:br/>
        <w:t>[*] Hâkka 69/19-24, Mürselat 77/41-44.</w:t>
      </w:r>
    </w:p>
    <w:p>
      <w:r>
        <w:br w:type="page"/>
      </w:r>
    </w:p>
    <w:p>
      <w:r>
        <w:t>Meal:</w:t>
      </w:r>
    </w:p>
    <w:p>
      <w:r>
        <w:t>Sıra sıra dizili sedirlere yaslanacaklar[1*]. Ceylan gözlü hurileri de yanlarına (hizmetçi olarak) vermiş olacağız[2*].</w:t>
        <w:br/>
        <w:br/>
        <w:br/>
        <w:br/>
        <w:br/>
        <w:br/>
        <w:t>[1*] Hicr 15/47, Kehf 18/31, Saffat 37/44, Sad 38/51, Rahman 55/54,76, Vakıa 56/15-16, İnsan 76/13.</w:t>
        <w:br/>
        <w:br/>
        <w:t>[2*]  Cennete giden müminlere kadın ve erkek hizmetçiler verilecektir. Kadın hizmetçilere huri, erkek hizmetçilere "vildan" denir. Vücutları, kabuğunda saklı inciler gibi örtülü olan, gözlerini, hizmet ettikleri kişilerin üzerinden ayırmayan huriler (Saffat 37/48-49, Rahman 55/56; 72, Vakıa 56/22-23) yüksek seviyede hizmet veren, birbirleriyle aynı yaşta dişi varlıklar olacaktır (Nebe 78/33). Hurilerle ilgili olarak bu ayette ve Duhan 44/54’te geçen “(وَزَوَّجْنَاهُم بِحُورٍعِينٍ) Onlara, iri siyah gözlü hurileri zevc yapmış oluruz.” ifadesinden dolayı hurilerin, cennete giden erkeklere odalık olarak verileceği iddia edilir ama bu iddia yanlıştır. Arapçada aynı görüş etrafında birleşenlerden her birine zevc (Vakıa 56/7) dendiği gibi aynı cinsten canlıların erkeğine, dişisine, bir çift ayakkabıdan her birine, nitelikleri birbirine yakın veya zıt olan iki şeyden her birine zevc denir. Fasih Arapçada "zevce" kelimesi yoktur. Zevc ile aynı kökten olan “(زوج) zevvece" fiili, tek mef’ul /nesne alırsa “bir şeyi çift yapma” (Şûrâ 42/49-50), iki nesne alır da ikinci nesne, fiile doğrudan bağlanırsa "evlendirme" anlamına gelir (Ahzab 33/37). Ama ikinci nesne fiile, harf-i cer ile bağlanırsa onun çok yakına alınması anlamını ifade eder. Bu sebeple ayetlerde geçen “Onlara, ceylan gözlü hurileri zevc yapmış oluruz.” ifadesinin tek anlamı, hurilerin yakın hizmetçiler yapılacağıdır (Müfredat). Zaten huri kelimesi, bir şeyden uzaklaşıp tekrar o şeye dönme anlamındaki “havr (حَوْر)” kökünden türemiştir (Lisan’ul-Arab). Bu da onların, hizmet ettikleri kişilere yakın konumda olacaklarını (Sad 38/52), kendilerinden istenen şeyleri, çevrelerinde dolaşan erkek hizmetçilerden (vildandan) alıp getireceklerini gösterir. Erkek hizmetçiler de kaynağından doldurulmuş testiler, ibrikler, kadehler, çeşit çeşit meyveler, etler, kuş etleri ve zencefil katkılı sularla çevrelerinde, saçılmış inciler gibi dolaşacaklardır (Vakıa 56/17-21; İnsan 76/15-19).</w:t>
      </w:r>
    </w:p>
    <w:p>
      <w:r>
        <w:br w:type="page"/>
      </w:r>
    </w:p>
    <w:p>
      <w:r>
        <w:t>Meal:</w:t>
      </w:r>
    </w:p>
    <w:p>
      <w:r>
        <w:t>İnanan ve soyları da inançta kendilerine uyan kimseler var ya, onların bu soylarını kendilerine katarız[1*]. Kendi amellerinin karşılığından bir şey de eksiltmeyiz. Herkes kazandığına bağlıdır[2*].</w:t>
        <w:br/>
        <w:br/>
        <w:br/>
        <w:br/>
        <w:br/>
        <w:br/>
        <w:t>[1*] Ra’d 13/22-24, Mü’min 40/8.</w:t>
        <w:br/>
        <w:br/>
        <w:t>[2*] Müddessir 74/38.</w:t>
      </w:r>
    </w:p>
    <w:p>
      <w:r>
        <w:br w:type="page"/>
      </w:r>
    </w:p>
    <w:p>
      <w:r>
        <w:t>Meal:</w:t>
      </w:r>
    </w:p>
    <w:p>
      <w:r>
        <w:t>Onlara, canlarının çektiği meyveyi ve eti bol bol veririz[*].</w:t>
        <w:br/>
        <w:br/>
        <w:br/>
        <w:br/>
        <w:br/>
        <w:br/>
        <w:t>[*] Vakıa 56/20-21, Mürselat 77/42.</w:t>
      </w:r>
    </w:p>
    <w:p>
      <w:r>
        <w:br w:type="page"/>
      </w:r>
    </w:p>
    <w:p>
      <w:r>
        <w:t>Meal:</w:t>
      </w:r>
    </w:p>
    <w:p>
      <w:r>
        <w:t xml:space="preserve">Orada birbirlerine, içinde, boş söz söyletmeyecek ve günaha sokmayacak içki bulunan kadehler sunarlar[*]. </w:t>
        <w:br/>
        <w:br/>
        <w:br/>
        <w:br/>
        <w:br/>
        <w:br/>
        <w:br/>
        <w:br/>
        <w:br/>
        <w:br/>
        <w:t>[*] Saffat 37/45-47, Muhammed 47/15, Vakıa 56/17-19.</w:t>
      </w:r>
    </w:p>
    <w:p>
      <w:r>
        <w:br w:type="page"/>
      </w:r>
    </w:p>
    <w:p>
      <w:r>
        <w:t>Meal:</w:t>
      </w:r>
    </w:p>
    <w:p>
      <w:r>
        <w:t>Kendi çocukları çevrelerinde dolaşır; onlar sanki kabuğunda saklı birer incidirler.</w:t>
      </w:r>
    </w:p>
    <w:p>
      <w:r>
        <w:br w:type="page"/>
      </w:r>
    </w:p>
    <w:p>
      <w:r>
        <w:t>Meal:</w:t>
      </w:r>
    </w:p>
    <w:p>
      <w:r>
        <w:t>Birbirlerine dönüp sorarlar[*].</w:t>
        <w:br/>
        <w:br/>
        <w:br/>
        <w:br/>
        <w:br/>
        <w:br/>
        <w:t>[*] Saffat 37/50-54.</w:t>
      </w:r>
    </w:p>
    <w:p>
      <w:r>
        <w:br w:type="page"/>
      </w:r>
    </w:p>
    <w:p>
      <w:r>
        <w:t>Meal:</w:t>
      </w:r>
    </w:p>
    <w:p>
      <w:r>
        <w:t>Şöyle derler: “Biz bundan önce, ailemizin içindeyken bile (Allah korkusundan) titreyen kimselerdik[*].</w:t>
        <w:br/>
        <w:br/>
        <w:br/>
        <w:br/>
        <w:br/>
        <w:br/>
        <w:t>[*] Enbiya 21/49, Mü’minun 23/57, Nur 24/37, Şûrâ 42/18, Mearic 70/27.</w:t>
      </w:r>
    </w:p>
    <w:p>
      <w:r>
        <w:br w:type="page"/>
      </w:r>
    </w:p>
    <w:p>
      <w:r>
        <w:t>Meal:</w:t>
      </w:r>
    </w:p>
    <w:p>
      <w:r>
        <w:t>Allah bize iyilik etti de iliklere kadar işleyen azaptan bizi korudu[*].</w:t>
        <w:br/>
        <w:br/>
        <w:br/>
        <w:br/>
        <w:br/>
        <w:br/>
        <w:t>[*] Tur 52/18.</w:t>
      </w:r>
    </w:p>
    <w:p>
      <w:r>
        <w:br w:type="page"/>
      </w:r>
    </w:p>
    <w:p>
      <w:r>
        <w:t>Meal:</w:t>
      </w:r>
    </w:p>
    <w:p>
      <w:r>
        <w:t>Bundan önce de hep ona yalvarırdık[*]. Çünkü o, çokça iyilik eden, ikramı bol olandır.”</w:t>
        <w:br/>
        <w:br/>
        <w:br/>
        <w:br/>
        <w:br/>
        <w:br/>
        <w:t>[*] Bu ifade onların, Allah’tan istenmesi gereken bir şeyi, başkasından istemediklerini, Allah ile aralarına başka bir varlığı koyarak müşrik olmadıklarını gösterir (Fatiha 1/5).</w:t>
      </w:r>
    </w:p>
    <w:p>
      <w:r>
        <w:br w:type="page"/>
      </w:r>
    </w:p>
    <w:p>
      <w:r>
        <w:t>Meal:</w:t>
      </w:r>
    </w:p>
    <w:p>
      <w:r>
        <w:t>O halde sen doğru bilgi ver[1*]. Rabbinin nimeti sayesinde sen, ne kahinsin[2*] ne de cinlerin etkisindesin (aksine, vahiy alan bir elçisin)[3*].</w:t>
        <w:br/>
        <w:br/>
        <w:br/>
        <w:br/>
        <w:br/>
        <w:br/>
        <w:t>[1*] En’am 6/51, 70, Taha 20/1-3, Kaf 50/45, A’lâ 87/9-10, Ğaşiye 88/21-22.</w:t>
        <w:br/>
        <w:br/>
        <w:t>[2*] Hâkka 69/42.</w:t>
        <w:br/>
        <w:br/>
        <w:t>[3*] A'raf 7/184, Mü’minun 23/70, Sebe 34/46, Kalem 68/2, Tekvir 81/22.</w:t>
      </w:r>
    </w:p>
    <w:p>
      <w:r>
        <w:br w:type="page"/>
      </w:r>
    </w:p>
    <w:p>
      <w:r>
        <w:t>Meal:</w:t>
      </w:r>
    </w:p>
    <w:p>
      <w:r>
        <w:t>Yoksa şöyle mi diyorlar: “O, bir şair! Başına gelecekleri bekliyoruz[*].”</w:t>
        <w:br/>
        <w:br/>
        <w:br/>
        <w:br/>
        <w:br/>
        <w:br/>
        <w:t>[*] Müşrikler Muhammed aleyhisselamı, Allah ile aralarına koydukları ilahlarına karşı çıkan ve düzenlerini bozan bir şair olmakla suçluyor, er geç ilahları tarafından cezalandırılmasını bekliyorlardı (Enbiya 21/5, Yasin 36/69, Saffat 37/36, Hâkka 69/41).</w:t>
      </w:r>
    </w:p>
    <w:p>
      <w:r>
        <w:br w:type="page"/>
      </w:r>
    </w:p>
    <w:p>
      <w:r>
        <w:t>Meal:</w:t>
      </w:r>
    </w:p>
    <w:p>
      <w:r>
        <w:t>De ki: “Bekleyin bakalım, ben de sizinle beraber (sizin başınıza gelecekleri) bekleyenlerdenim[*]!”</w:t>
        <w:br/>
        <w:br/>
        <w:br/>
        <w:br/>
        <w:br/>
        <w:br/>
        <w:t>[*] Taha 20/135.</w:t>
      </w:r>
    </w:p>
    <w:p>
      <w:r>
        <w:br w:type="page"/>
      </w:r>
    </w:p>
    <w:p>
      <w:r>
        <w:t>Meal:</w:t>
      </w:r>
    </w:p>
    <w:p>
      <w:r>
        <w:t>Bunu onlara akılları mı emrediyor, yoksa onlar hadlerini aşan bir topluluk mu[*]?</w:t>
        <w:br/>
        <w:br/>
        <w:br/>
        <w:br/>
        <w:br/>
        <w:br/>
        <w:t>[*] Zariyat 51/53.</w:t>
      </w:r>
    </w:p>
    <w:p>
      <w:r>
        <w:br w:type="page"/>
      </w:r>
    </w:p>
    <w:p>
      <w:r>
        <w:t>Meal:</w:t>
      </w:r>
    </w:p>
    <w:p>
      <w:r>
        <w:t>Ya da “Kur’an’ı kendi uydurup söyledi” mi diyorlar[*]? Aslında onlar (kendi söylediklerine) inanmıyorlar.</w:t>
        <w:br/>
        <w:br/>
        <w:br/>
        <w:br/>
        <w:br/>
        <w:br/>
        <w:t>[*] Hâkka 69/44-47.</w:t>
      </w:r>
    </w:p>
    <w:p>
      <w:r>
        <w:br w:type="page"/>
      </w:r>
    </w:p>
    <w:p>
      <w:r>
        <w:t>Meal:</w:t>
      </w:r>
    </w:p>
    <w:p>
      <w:r>
        <w:t>Eğer doğru söyleyen kimseler iseler Kur’an’ın dengi bir söz /bir kitap getirsinler bakalım[*].</w:t>
        <w:br/>
        <w:br/>
        <w:br/>
        <w:br/>
        <w:br/>
        <w:br/>
        <w:t>[*] Bakara 2/23, Yunus 10/37-38, Hud 11/13, İsra 17/88, Kasas 28/49.</w:t>
      </w:r>
    </w:p>
    <w:p>
      <w:r>
        <w:br w:type="page"/>
      </w:r>
    </w:p>
    <w:p>
      <w:r>
        <w:t>Meal:</w:t>
      </w:r>
    </w:p>
    <w:p>
      <w:r>
        <w:t>Bir yaratıcı[1*] olmadan mı yaratıldılar yoksa yaratıcıları kendileri mi[2*]?</w:t>
        <w:br/>
        <w:br/>
        <w:br/>
        <w:br/>
        <w:br/>
        <w:br/>
        <w:t>[1*] Bu ayetteki şey = شَيْءٍ kelimesine yaratıcı /halik anlamı verilmesinin sebebi karşılaştırmanın yaratma konusunda olmasıdır. Çünkü “şey” kelimesi, “varlık” anlamında olduğu için Allah kendine de “şey” demiştir (Şura 42/11).</w:t>
        <w:br/>
        <w:br/>
        <w:t>[2*] Vakıa 56/57-59.</w:t>
      </w:r>
    </w:p>
    <w:p>
      <w:r>
        <w:br w:type="page"/>
      </w:r>
    </w:p>
    <w:p>
      <w:r>
        <w:t>Meal:</w:t>
      </w:r>
    </w:p>
    <w:p>
      <w:r>
        <w:t xml:space="preserve">Yoksa gökleri ve yeri onlar mı yarattı[*]? Hayır, onlar (sizinle tartıştıkları konuda) kesin bilgi sahibi değillerdir. </w:t>
        <w:br/>
        <w:br/>
        <w:br/>
        <w:br/>
        <w:t>[*] Lokman 31/25, Zümer 39/38, Zuhruf 43/9.</w:t>
      </w:r>
    </w:p>
    <w:p>
      <w:r>
        <w:br w:type="page"/>
      </w:r>
    </w:p>
    <w:p>
      <w:r>
        <w:t>Meal:</w:t>
      </w:r>
    </w:p>
    <w:p>
      <w:r>
        <w:t>Yoksa Rabbinin hazineleri onların yanında mı ya da her şeyi hizaya getirecek olanlar onlar mı?</w:t>
      </w:r>
    </w:p>
    <w:p>
      <w:r>
        <w:br w:type="page"/>
      </w:r>
    </w:p>
    <w:p>
      <w:r>
        <w:t>Meal:</w:t>
      </w:r>
    </w:p>
    <w:p>
      <w:r>
        <w:t>Yoksa üzerinde (ilahi bilgileri) dinledikleri merdivenleri mi var? Öyleyse, içlerinden onları dinleyenler, açık bir delil getirsin[*]!</w:t>
        <w:br/>
        <w:br/>
        <w:br/>
        <w:br/>
        <w:br/>
        <w:br/>
        <w:t>[*] Sad 38/9-10.</w:t>
      </w:r>
    </w:p>
    <w:p>
      <w:r>
        <w:br w:type="page"/>
      </w:r>
    </w:p>
    <w:p>
      <w:r>
        <w:t>Meal:</w:t>
      </w:r>
    </w:p>
    <w:p>
      <w:r>
        <w:t>Yoksa kızlar Allah’ın da oğullar sizin mi[*]?</w:t>
        <w:br/>
        <w:br/>
        <w:br/>
        <w:br/>
        <w:br/>
        <w:br/>
        <w:t>[*] En’am 6/100, Nahl 16/57, İsra 17/40, Saffat 37/149, Zuhruf 43/16, Necm 53/21.</w:t>
      </w:r>
    </w:p>
    <w:p>
      <w:r>
        <w:br w:type="page"/>
      </w:r>
    </w:p>
    <w:p>
      <w:r>
        <w:t>Meal:</w:t>
      </w:r>
    </w:p>
    <w:p>
      <w:r>
        <w:t>Yoksa onlardan ücret istiyorsun da o borçtan dolayı ağır bir yük altına mı sokulmuşlar[*]?</w:t>
        <w:br/>
        <w:br/>
        <w:br/>
        <w:br/>
        <w:br/>
        <w:br/>
        <w:t>[*] Kalem 68/46.</w:t>
      </w:r>
    </w:p>
    <w:p>
      <w:r>
        <w:br w:type="page"/>
      </w:r>
    </w:p>
    <w:p>
      <w:r>
        <w:t>Meal:</w:t>
      </w:r>
    </w:p>
    <w:p>
      <w:r>
        <w:t>Yoksa gizli bilgiler onlarda da onu onlar mı kayda geçiriyorlar[*]?</w:t>
        <w:br/>
        <w:br/>
        <w:br/>
        <w:br/>
        <w:br/>
        <w:br/>
        <w:t>[*] Kalem 68/47.</w:t>
      </w:r>
    </w:p>
    <w:p>
      <w:r>
        <w:br w:type="page"/>
      </w:r>
    </w:p>
    <w:p>
      <w:r>
        <w:t>Meal:</w:t>
      </w:r>
    </w:p>
    <w:p>
      <w:r>
        <w:t>Yoksa bir oyun kurmak mı istiyorlar? Asıl oyuna gelenler, kafirlik edenlerdir[*].</w:t>
        <w:br/>
        <w:br/>
        <w:br/>
        <w:br/>
        <w:br/>
        <w:br/>
        <w:t>[*] Tarık 86/15-17.</w:t>
      </w:r>
    </w:p>
    <w:p>
      <w:r>
        <w:br w:type="page"/>
      </w:r>
    </w:p>
    <w:p>
      <w:r>
        <w:t>Meal:</w:t>
      </w:r>
    </w:p>
    <w:p>
      <w:r>
        <w:t>Yoksa onların Allah’tan başka bir ilahı mı var[1*]? Allah, onların kendisine ortak saydıklarından uzaktır[2*].</w:t>
        <w:br/>
        <w:br/>
        <w:br/>
        <w:br/>
        <w:br/>
        <w:br/>
        <w:t>[1*] Meryem 19/81, Furkan 25/3, Yasin 36/74.</w:t>
        <w:br/>
        <w:br/>
        <w:t>[2*] Yunus 10/18, Nahl 16/1, 3, Mü’minun 23/92, Neml 27/63, Rum 30/40.</w:t>
      </w:r>
    </w:p>
    <w:p>
      <w:r>
        <w:br w:type="page"/>
      </w:r>
    </w:p>
    <w:p>
      <w:r>
        <w:t>Meal:</w:t>
      </w:r>
    </w:p>
    <w:p>
      <w:r>
        <w:t>Gökten bir parçayı (başlarına) düşerken görseler “Bu yoğun bir bulut kütlesi!” derler[*].</w:t>
        <w:br/>
        <w:br/>
        <w:br/>
        <w:br/>
        <w:br/>
        <w:br/>
        <w:t>[*] En’am 6/25, Kamer 54/2.</w:t>
      </w:r>
    </w:p>
    <w:p>
      <w:r>
        <w:br w:type="page"/>
      </w:r>
    </w:p>
    <w:p>
      <w:r>
        <w:t>Meal:</w:t>
      </w:r>
    </w:p>
    <w:p>
      <w:r>
        <w:t>Artık onları, cezaya çarptırılacakları günle yüzleşinceye kadar kendi hallerine bırak[*].</w:t>
        <w:br/>
        <w:br/>
        <w:br/>
        <w:br/>
        <w:br/>
        <w:br/>
        <w:t>[*] Hicr 15/3, Mü’minun 23/54, Zuhruf 43/83, Mearic 70/42.</w:t>
      </w:r>
    </w:p>
    <w:p>
      <w:r>
        <w:br w:type="page"/>
      </w:r>
    </w:p>
    <w:p>
      <w:r>
        <w:t>Meal:</w:t>
      </w:r>
    </w:p>
    <w:p>
      <w:r>
        <w:t>Kurdukları oyun, o gün onlardan hiçbir şeyi engellemeyecek, onlara yardım da edilmeyecektir[*].</w:t>
        <w:br/>
        <w:br/>
        <w:br/>
        <w:br/>
        <w:br/>
        <w:br/>
        <w:t>[*] Duhan 44/41.</w:t>
      </w:r>
    </w:p>
    <w:p>
      <w:r>
        <w:br w:type="page"/>
      </w:r>
    </w:p>
    <w:p>
      <w:r>
        <w:t>Meal:</w:t>
      </w:r>
    </w:p>
    <w:p>
      <w:r>
        <w:t>Yanlışa dalanlar için bundan önce (dünyada) bir azap daha var[*] ama onların çoğu bunu bilmez.</w:t>
        <w:br/>
        <w:br/>
        <w:br/>
        <w:br/>
        <w:br/>
        <w:br/>
        <w:t>[*] Ra’d 13/34, Secde 32/21. Sözü edilen azap onlara, belki yanlışlarından dönerler diye hayattayken yapılan uyarıları ifade eder. Bunlardan ders alıp ölmeden önce tövbe eder, doğru yola dönerlerse ahiretteki büyük azaptan kurtulurlar (Nisa 4/17-18, En’am 6/42-43, A’raf 7/94-95, 130, Tevbe 9/126, Zuhruf 43/48). Bu azabın bir örneğini Firavun yaşamıştır. Musa’ya (a.s.), Harun’a (a.s.) ve İsrailoğullarına bir şey yapamadığını görmek, dünyasını cehenneme çevirmişti (Mü’min 40/46) ama tevbeyi boğulurken yaptığı için işine yaramamıştı (Yunus 10/90-91).</w:t>
      </w:r>
    </w:p>
    <w:p>
      <w:r>
        <w:br w:type="page"/>
      </w:r>
    </w:p>
    <w:p>
      <w:r>
        <w:t>Meal:</w:t>
      </w:r>
    </w:p>
    <w:p>
      <w:r>
        <w:t>Rabbinin kararı gereği sen sabret /duruşunu bozma[1*]; her daim gözümüz senin üzerinde. Kalktığın vakit, her şeyi güzel yapmasına karşılık Rabbine ibadet et[2*].</w:t>
        <w:br/>
        <w:br/>
        <w:br/>
        <w:br/>
        <w:br/>
        <w:br/>
        <w:t>[1*] Sad 38/17, Kalem 68/48, İnsan 76/24.</w:t>
        <w:br/>
        <w:br/>
        <w:t>[2*] Farz namazların vakitlerini gösteren iki ayet “(اَقِمِ الصَّلٰوةَ) Namazı kıl!” emriyle başlar (Hud 11/114, İsra 17/78). Farz ve nafile namazların vakitlerini birlikte gösteren ayetlerde ise “(سَبِّحْ) sebbih” yani “tesbih et” emri kullanılır (Taha 20/130, Rum 30/17-18, Kaf 50/39-40, İnsan 76/26). Buradaki emir de “tesbih et” şeklindedir. Ancak Türkçede tesbih etme fiili yalnızca belli sözlerin tekrar tekrar söylenmesi şeklinde anlaşıldığı için “tesbih et” yerine “ibadet et” ifadesi tercih edilmiştir.</w:t>
      </w:r>
    </w:p>
    <w:p>
      <w:r>
        <w:br w:type="page"/>
      </w:r>
    </w:p>
    <w:p>
      <w:r>
        <w:t>Meal:</w:t>
      </w:r>
    </w:p>
    <w:p>
      <w:r>
        <w:t>Gecenin bir bölümünde ve yıldızlar geri dönerken[1*] de ona ibadet et[2*].</w:t>
        <w:br/>
        <w:br/>
        <w:br/>
        <w:br/>
        <w:br/>
        <w:br/>
        <w:t>[1*] “Geri dönme” işi iki şekilde olur, biri, giden bir şeyin geri dönmesi, diğeri de gelen bir şeyin geri dönmesidir.  Yıldızların geri dönmesi de iki şekildedir. Birincisi Güneşin batmasından sonra başlayan ve ufkun 18 derece altına inmesine kadar devam eden dönmedir. Güneş ufkun 18 derece altına inince ufuk tamamen kararmış, bütün yıldızlar ortaya çıkmış ve yatsı vakti bitmiş olur (İsra 17/78). İkincisi, Güneşin ufka uzaklığı 18 derecenin altına inince başlar, bu sırada seher vakti girer. Bu vakitte, küçük yıldızlar kaybolmaya başlar; Güneşin doğmasına yakın vakitte en parlak yıldızlar da gözükmez olur. Ayetteki “gecenin bir bölümünde” ifadesi de gecenin ortasını yani yatsı sonu ile sabah namazı vaktinin girmesine kadar olan vakti ifade eder. Bu vakit, teheccüd namazının vaktidir. Dolayısıyla bu ayette, gecenin farklı bölümlerinde kılınan farz ve nafile namazlarının vakitleri anlatılmaktadır.</w:t>
        <w:br/>
        <w:br/>
        <w:t>[2*] Tevrat'ın Ağıtlar 2:19 ayetinde de gece kalkıp ellerini yukarı kaldırarak Allah’a yakarma emri bulunmaktadır. Türkçesinde detayları belli olmamakla birlikte, aşağıdaki İngilizce sitedeki meallerin parantez içi bilgilerinden, gecenin 3 ya da 4 bölüme ayrıldığı ve bu bölümlerde kalkıp "haykırma/içini dökme" şeklinde tercüme edilen (ancak büyük ihtimalle "tilavet" emrinin karşılığı olan) bir emir olduğu anlaşılıyor. İngilizce Kuran meallerinde de tilavet kavramı "yüksek sesle okuma, anlatma/sayıp dökme" anlamlarına gelen "recite" kavramıyla tercüme ediliyor. https://www.biblegateway.com/verse/en/Lamentations%202%3A19</w:t>
      </w:r>
    </w:p>
    <w:p>
      <w:r>
        <w:br w:type="page"/>
      </w:r>
    </w:p>
    <w:p>
      <w:pPr>
        <w:pStyle w:val="Heading1"/>
      </w:pPr>
      <w:r>
        <w:t>NECM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Ortaya çıktığında o yıldıza[1*] (kutup yıldızına) yemin olsun ki[2*]</w:t>
        <w:br/>
        <w:br/>
        <w:br/>
        <w:br/>
        <w:br/>
        <w:br/>
        <w:t>[1*] Hevâ (هَوَى) kelimesinin kök anlamı, gök ile yer arasındaki boşluktur (Lisan’ul-arab). Sürekli bu boşlukta asılı olan Kutup yıldızı, güneş ışınları çekilince görünür hale gelir.</w:t>
        <w:br/>
        <w:br/>
        <w:t>[2*] Allah, birçok surede olduğu gibi bu surede de değer verdiği bir şeye yemin ederek bir başka şeyin önemine vurgu yapmaktadır. Burada değer verdiği şey, elif-lam takısı ile belirlilik kazanan "yıldız (necm)" kelimesidir. Nahl 16/16. ayette bu yıldızın yol bulmaya yaradığının anlatılması, buradaki "en-necm (النَّجْمِ)" kelimesinin "Kutup Yıldızı" olduğunu gösterir. Güney Kutbunda Sigma Octantis adı verilen, yıldızın da benzer özellikleri vardır.</w:t>
      </w:r>
    </w:p>
    <w:p>
      <w:r>
        <w:br w:type="page"/>
      </w:r>
    </w:p>
    <w:p>
      <w:r>
        <w:t>Meal:</w:t>
      </w:r>
    </w:p>
    <w:p>
      <w:r>
        <w:t>Arkadaşınız doğru yoldan sapmadı[1*], yanlış kurgulara da kapılmadı[2*].</w:t>
        <w:br/>
        <w:br/>
        <w:br/>
        <w:br/>
        <w:br/>
        <w:br/>
        <w:t>[1*] Sebe 34/50.</w:t>
        <w:br/>
        <w:br/>
        <w:t>[2*] Tekvir 81/22.</w:t>
      </w:r>
    </w:p>
    <w:p>
      <w:r>
        <w:br w:type="page"/>
      </w:r>
    </w:p>
    <w:p>
      <w:r>
        <w:t>Meal:</w:t>
      </w:r>
    </w:p>
    <w:p>
      <w:r>
        <w:t>O, kendi arzusuna göre konuşmuyor[*].</w:t>
        <w:br/>
        <w:br/>
        <w:br/>
        <w:br/>
        <w:br/>
        <w:br/>
        <w:t>[*] Yunus 10/15-16, Hakka 69/44-47.</w:t>
      </w:r>
    </w:p>
    <w:p>
      <w:r>
        <w:br w:type="page"/>
      </w:r>
    </w:p>
    <w:p>
      <w:r>
        <w:t>Meal:</w:t>
      </w:r>
    </w:p>
    <w:p>
      <w:r>
        <w:t>Konuştuğu o şey, kendisine yapılan vahiyden /Kur’an'dan ibarettir[*].</w:t>
        <w:br/>
        <w:br/>
        <w:br/>
        <w:br/>
        <w:br/>
        <w:br/>
        <w:t>[*] Neml 27/6, Yasin 36/69, Şûrâ 42/52, Ahkaf 46/9.</w:t>
      </w:r>
    </w:p>
    <w:p>
      <w:r>
        <w:br w:type="page"/>
      </w:r>
    </w:p>
    <w:p>
      <w:r>
        <w:t>Meal:</w:t>
      </w:r>
    </w:p>
    <w:p>
      <w:r>
        <w:t>Onu ona, pek güçlü olan (Cebrail) öğretti[*].</w:t>
        <w:br/>
        <w:br/>
        <w:br/>
        <w:br/>
        <w:br/>
        <w:br/>
        <w:t>[*] Rahman 55/2. Ayette bu öğretme işi direkt Allah’a nispet edilmektedir. Allah’ın, elçilerine bir şey öğretmesi ancak gönderdiği elçi aracılığı ile olur (Şûrâ 42/51). Bunun nasıl olduğu da Cin 72/26-28 ayetlerde açıklanmıştır.</w:t>
      </w:r>
    </w:p>
    <w:p>
      <w:r>
        <w:br w:type="page"/>
      </w:r>
    </w:p>
    <w:p>
      <w:r>
        <w:t>Meal:</w:t>
      </w:r>
    </w:p>
    <w:p>
      <w:r>
        <w:t>Heybetli olan[*] (Cebrail)... Gerçek görüntüsü ile doğruldu.</w:t>
        <w:br/>
        <w:br/>
        <w:br/>
        <w:br/>
        <w:br/>
        <w:br/>
        <w:t>[*] Tekvir 81/19-21.</w:t>
      </w:r>
    </w:p>
    <w:p>
      <w:r>
        <w:br w:type="page"/>
      </w:r>
    </w:p>
    <w:p>
      <w:r>
        <w:t>Meal:</w:t>
      </w:r>
    </w:p>
    <w:p>
      <w:r>
        <w:t>O sırada o, en yüksek ufukta[1*] (Nur Dağı’nda)[2*] idi.</w:t>
        <w:br/>
        <w:br/>
        <w:br/>
        <w:br/>
        <w:br/>
        <w:br/>
        <w:t>[1*] Tekvir 81/23.</w:t>
        <w:br/>
        <w:br/>
        <w:t>[2*] Mekke’nin çevresindeki en yüksek dağ Hira mağarasının bulunduğu Nur dağıdır (Hira, TDV İslam Ansiklopedisi). Kabe’den bakıldığında en yüksek ufuk, o dağın tepesidir. Muhammed aleyhisselam, dağın tepesindeki Hira Mağarasında ibadete çekilmişken en tepede Cebrail aleyhisselamı görmüş, daha sonra Cebrail onun yanına inmiş ve ona ilk vahyi iletmiştir.</w:t>
      </w:r>
    </w:p>
    <w:p>
      <w:r>
        <w:br w:type="page"/>
      </w:r>
    </w:p>
    <w:p>
      <w:r>
        <w:t>Meal:</w:t>
      </w:r>
    </w:p>
    <w:p>
      <w:r>
        <w:t>Sonra yaklaştı ve aşağıya süzüldü.</w:t>
      </w:r>
    </w:p>
    <w:p>
      <w:r>
        <w:br w:type="page"/>
      </w:r>
    </w:p>
    <w:p>
      <w:r>
        <w:t>Meal:</w:t>
      </w:r>
    </w:p>
    <w:p>
      <w:r>
        <w:t>(Muhammed’e) İki zira (yaklaşık bir kol mesafesi) kadar[*] hatta daha da yaklaştı.</w:t>
        <w:br/>
        <w:br/>
        <w:br/>
        <w:br/>
        <w:br/>
        <w:br/>
        <w:t>[*] Bu ayette geçen kavs (قوس) kelimesi, “yay” anlamına geldiği gibi ölçü birimi olan “zira'”  yani dirsekten orta parmak ucuna kadar olan uzaklık anlamına da gelir (Lisan’ul-arab). Burada Cebrail aleyhisselam ile Nebimiz arasındaki mesafe ifade edildiği için uygun olan zira' anlamıdır.</w:t>
      </w:r>
    </w:p>
    <w:p>
      <w:r>
        <w:br w:type="page"/>
      </w:r>
    </w:p>
    <w:p>
      <w:r>
        <w:t>Meal:</w:t>
      </w:r>
    </w:p>
    <w:p>
      <w:r>
        <w:t>Sonra o, vahyedeceği şeyi, Allah’ın kuluna (Muhammed’e) vahyetti[*].</w:t>
        <w:br/>
        <w:br/>
        <w:br/>
        <w:br/>
        <w:br/>
        <w:br/>
        <w:t>[*] Cebrail, diğer nebiler gibi Allah’ın Muhammed aleyhisselama da gönderdiği elçidir. Elçinin sözü, onu gönderenin sözü olduğu için Kur’an, Cebrail’in sözü değil, onu, elçi olarak gönderen Allah’ın sözüdür (Bakara 2/97, Nahl 16/102, Şuara 26/192-195, Şûrâ 42/51, Hakka 69/40-47, Tekvir 81/19-21).</w:t>
      </w:r>
    </w:p>
    <w:p>
      <w:r>
        <w:br w:type="page"/>
      </w:r>
    </w:p>
    <w:p>
      <w:r>
        <w:t>Meal:</w:t>
      </w:r>
    </w:p>
    <w:p>
      <w:r>
        <w:t>Gördüğü şeyi gönlü yalanlamadı.</w:t>
      </w:r>
    </w:p>
    <w:p>
      <w:r>
        <w:br w:type="page"/>
      </w:r>
    </w:p>
    <w:p>
      <w:r>
        <w:t>Meal:</w:t>
      </w:r>
    </w:p>
    <w:p>
      <w:r>
        <w:t>Şimdi siz, (Muhammed’in) gözüyle gördüğü şey üzerinde onunla tartışıyor musunuz?</w:t>
      </w:r>
    </w:p>
    <w:p>
      <w:r>
        <w:br w:type="page"/>
      </w:r>
    </w:p>
    <w:p>
      <w:r>
        <w:t>Meal:</w:t>
      </w:r>
    </w:p>
    <w:p>
      <w:r>
        <w:t>(Muhammed) Cebrail’i (gerçek görüntüsüyle[*]) bir defa daha gördü.</w:t>
        <w:br/>
        <w:br/>
        <w:br/>
        <w:br/>
        <w:br/>
        <w:br/>
        <w:br/>
        <w:br/>
        <w:t>[*] Melekler, insan şekline de girebilmektedirler (Hud 11/77, Meryem 19/17, Zariyat 51/24-30).</w:t>
      </w:r>
    </w:p>
    <w:p>
      <w:r>
        <w:br w:type="page"/>
      </w:r>
    </w:p>
    <w:p>
      <w:r>
        <w:t>Meal:</w:t>
      </w:r>
    </w:p>
    <w:p>
      <w:r>
        <w:t>Sidret’ül-müntehâ’nın[*] yakınında.</w:t>
        <w:br/>
        <w:br/>
        <w:br/>
        <w:br/>
        <w:br/>
        <w:br/>
        <w:t>[*] “Sidret'ul-muntehâ”, “en son noktada bulunan sidre ağacı” Türkçede  arap kirazı denen bu ağaç cennette de olacaktır (Vakıa 56/28). Allah Teâlâ yeri küre şeklinde ve yedi kat göğün benzeri olarak yarattığı için (Talak 65/12), yerin yedi kat, göklerin de küre şeklinde olduğu anlaşılmaktadır. Yedinci kat gök ise yeryüzü gibi sularla, bitkilerle ve hayvanlarla donanmıştır. Her şeyin hazinesinin göklerde olması (Hicr 15/21) ve en’âmın yani koyun, keçi, sığır ve devenin indirilmiş bulunması (Zümer 39/6) bunun delillerindendir. Bu sebeple Sidret'ul-muntehâ yedinci kat göğün en üst noktasında olur. Mekke’nin Ümmü’l-kurâ yani dünyadaki yerleşim yerlerinin merkezi olması da Sidret'ul-muntehâ’nın bulunduğu yerin, Mekke’nin dik üstünde olmasını gerektirir.</w:t>
      </w:r>
    </w:p>
    <w:p>
      <w:r>
        <w:br w:type="page"/>
      </w:r>
    </w:p>
    <w:p>
      <w:r>
        <w:t>Meal:</w:t>
      </w:r>
    </w:p>
    <w:p>
      <w:r>
        <w:t>Onun yakınında Cennet’ül-me’vâ /yerleşip kalınacak Cennet vardır[*].</w:t>
        <w:br/>
        <w:br/>
        <w:br/>
        <w:br/>
        <w:br/>
        <w:br/>
        <w:t>[*] Cennet’ül-Me’vâ, müminlere vaad edilen cennettir (Secde 32/19, Naziat 79/40-41). Orası, şu anda göklerdedir (Zariyat 51/22). Genişliği, gökler ve yer kadardır (Al-i İmran 3/133, Hadîd 57/21).</w:t>
      </w:r>
    </w:p>
    <w:p>
      <w:r>
        <w:br w:type="page"/>
      </w:r>
    </w:p>
    <w:p>
      <w:r>
        <w:t>Meal:</w:t>
      </w:r>
    </w:p>
    <w:p>
      <w:r>
        <w:t>O sırada Sidre’yi (Sidret’ül-müntehâyı) kaplayan şey kaplıyordu[*].</w:t>
        <w:br/>
        <w:br/>
        <w:br/>
        <w:br/>
        <w:br/>
        <w:br/>
        <w:t>[*] Sidre’yi kaplayan şey, Tur Suresi’nde Allah’ın Beyt-i ma’mûr’dan sonra üzerine yemin ettiği “yükseltilmiş tavan”dır. Çünkü Allah, bir yerde bir şeyi kısaca anlatır sonra bir başka yerde açıklar (Hud 11/1-2). Allah Teâlâ dünyayı, yedi kat göğün benzeri olarak yarattığı (Talak 65/12) ve gökler de yeryüzü gibi küre şeklinde olduğu için “yükseltilmiş tavan” ifadesi göklerin en uç noktasını ifade eder. Bu, Muhammed aleyhisselamın.Miraç yolculuğunda Cenneti görmediğinin delili olur. Zaten o oraya, cenneti görmesi için değil, el-Mescid’ul-Aksâ’nın çevresindeki ayetlerden bazılarını görmesi için götürülmüştü (İsra 17/1).</w:t>
      </w:r>
    </w:p>
    <w:p>
      <w:r>
        <w:br w:type="page"/>
      </w:r>
    </w:p>
    <w:p>
      <w:r>
        <w:t>Meal:</w:t>
      </w:r>
    </w:p>
    <w:p>
      <w:r>
        <w:t>(Muhammed’in) Gözü başka tarafa kaymadı, haddini de aşmadı.</w:t>
      </w:r>
    </w:p>
    <w:p>
      <w:r>
        <w:br w:type="page"/>
      </w:r>
    </w:p>
    <w:p>
      <w:r>
        <w:t>Meal:</w:t>
      </w:r>
    </w:p>
    <w:p>
      <w:r>
        <w:t>O, Rabbinin en büyük ayetlerinden bir kısmını gerçekten gördü[*].</w:t>
        <w:br/>
        <w:br/>
        <w:br/>
        <w:br/>
        <w:br/>
        <w:br/>
        <w:t>[*] Bütün bu ayetler, İsra ve Mirac yolculuğunda gidilen el-Mescid’ul-Aksâ’nın yedinci kat semadaki mescid yani el-Beyt’ül-Ma’mûr (Tûr 52/4) olduğunu net olarak anlatır (İsra 17/1, 60).</w:t>
      </w:r>
    </w:p>
    <w:p>
      <w:r>
        <w:br w:type="page"/>
      </w:r>
    </w:p>
    <w:p>
      <w:r>
        <w:t>Meal:</w:t>
      </w:r>
    </w:p>
    <w:p>
      <w:r>
        <w:t>Peki siz, Lât’ı ve Uzzâ’yı gördünüz mü?</w:t>
      </w:r>
    </w:p>
    <w:p>
      <w:r>
        <w:br w:type="page"/>
      </w:r>
    </w:p>
    <w:p>
      <w:r>
        <w:t>Meal:</w:t>
      </w:r>
    </w:p>
    <w:p>
      <w:r>
        <w:t>Ya üçüncü ve sonuncuları olan Menât’ı?</w:t>
      </w:r>
    </w:p>
    <w:p>
      <w:r>
        <w:br w:type="page"/>
      </w:r>
    </w:p>
    <w:p>
      <w:r>
        <w:t>Meal:</w:t>
      </w:r>
    </w:p>
    <w:p>
      <w:r>
        <w:t xml:space="preserve">Erkekler sizin de kızlar Allah’ın mı?[*] </w:t>
        <w:br/>
        <w:br/>
        <w:br/>
        <w:br/>
        <w:br/>
        <w:br/>
        <w:t>[*] Nahl 16/57, İsra 17/40, Saffat 37/149-150, Zuhruf 43/16, Tur 52/39.</w:t>
      </w:r>
    </w:p>
    <w:p>
      <w:r>
        <w:br w:type="page"/>
      </w:r>
    </w:p>
    <w:p>
      <w:r>
        <w:t>Meal:</w:t>
      </w:r>
    </w:p>
    <w:p>
      <w:r>
        <w:t>O zaman bu, adaletsiz bir paylaşımdır!</w:t>
      </w:r>
    </w:p>
    <w:p>
      <w:r>
        <w:br w:type="page"/>
      </w:r>
    </w:p>
    <w:p>
      <w:r>
        <w:t>Meal:</w:t>
      </w:r>
    </w:p>
    <w:p>
      <w:r>
        <w:t>Bunlar, sizin ve atalarınızın taktığı isimlerden başka bir şey değildir[1*]. Bunlar hakkında Allah bir delil indirmemiştir[2*]. Bu isimleri takanlar sadece varsayımlara ve kendi arzu ettikleri şeylere uyuyorlar[3*]. Halbuki onlara Rablerinden bir rehber geldi.</w:t>
        <w:br/>
        <w:br/>
        <w:br/>
        <w:br/>
        <w:br/>
        <w:br/>
        <w:t>[1*] Arapçada isim, bir şeyi tanımlayan, neye yaradığını gösteren ve akılda tutmaya yarayan sözdür (Müfredat). Burada sözü edilen Mekkeli müşrikler kendileri için bir takım tanrılar tanımlamış, özelliklerini kendileri uydurmuşlardır. Hud Aleyhisselam’ın kavmi olan Ad (A’raf 7/71) ve Yusuf Aleyhisselamın içinde yaşadığı Mısır toplumu da benzer tanrılar oluşturmuş (Yusuf 12/40) ve onlara tapmışlardır.</w:t>
        <w:br/>
        <w:br/>
        <w:t>[2*] A’raf 7/33, Yunus 10/68, Kehf 18/5, Saffat 37/156-157.</w:t>
        <w:br/>
        <w:br/>
        <w:t>[3*] En’am 6/148, Yunus 10/66, Necm 53/28.</w:t>
      </w:r>
    </w:p>
    <w:p>
      <w:r>
        <w:br w:type="page"/>
      </w:r>
    </w:p>
    <w:p>
      <w:r>
        <w:t>Meal:</w:t>
      </w:r>
    </w:p>
    <w:p>
      <w:r>
        <w:t>Yoksa insan umduğu şeye (uydurduğu ilahların desteğine) ulaşabilir mi?[*]</w:t>
        <w:br/>
        <w:br/>
        <w:br/>
        <w:br/>
        <w:br/>
        <w:br/>
        <w:t>[*] İnsan kendi arzularına uyarak değil, Allah’ın istediği şekilde yaşayarak doğru yolda olabilir. İyi niyet, yapılan yanlışları meşru kılmaz (Yunus 10/18, Sebe 34/37, Zümer 39/3).</w:t>
      </w:r>
    </w:p>
    <w:p>
      <w:r>
        <w:br w:type="page"/>
      </w:r>
    </w:p>
    <w:p>
      <w:r>
        <w:t>Meal:</w:t>
      </w:r>
    </w:p>
    <w:p>
      <w:r>
        <w:t>Hayır, Ahiret de Allah’ındır, dünya da.[*]</w:t>
        <w:br/>
        <w:br/>
        <w:br/>
        <w:br/>
        <w:br/>
        <w:br/>
        <w:t>[*] İnfitar 82/19, Leyl 92/13.</w:t>
      </w:r>
    </w:p>
    <w:p>
      <w:r>
        <w:br w:type="page"/>
      </w:r>
    </w:p>
    <w:p>
      <w:r>
        <w:t>Meal:</w:t>
      </w:r>
    </w:p>
    <w:p>
      <w:r>
        <w:t xml:space="preserve">Göklerde nice melek var! Onların[1*] şefaati[2*] ancak, Allah’ın tercih ettiği ve razı olduğu kişi lehine onay vermesinden sonra işe yarar. </w:t>
        <w:br/>
        <w:br/>
        <w:br/>
        <w:br/>
        <w:br/>
        <w:br/>
        <w:t>[1*] “Onların” anlamı verilen “hum = (هم)” zamiri, Arap dilinde yalnızca erkekleri gösterdiği gibi erkek ve dişilerden oluşan topluluğu da gösterir. Bu ifade, melek topluluğunun erkek ve dişilerden oluştuğunun delillerindendir. Zaten Allah, her şeyi, iki eş olacak şekilde çift yaratmıştır (Zariyat 51/49).</w:t>
        <w:br/>
        <w:br/>
        <w:t>[2*]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Nisa 4/115-116) günahı sevabından fazla olanlar ise cehennemde cezalarını çektikten sonra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
        <w:br w:type="page"/>
      </w:r>
    </w:p>
    <w:p>
      <w:r>
        <w:t>Meal:</w:t>
      </w:r>
    </w:p>
    <w:p>
      <w:r>
        <w:t>Ahirete inanıp güvenmeyenler melekleri hep kız ismi ile isimlendirirler[*].</w:t>
        <w:br/>
        <w:br/>
        <w:br/>
        <w:br/>
        <w:br/>
        <w:br/>
        <w:t>[*] Nisa 4/117, Saffat 37/150, Zuhruf 43/19, Zariyat 51/49.</w:t>
      </w:r>
    </w:p>
    <w:p>
      <w:r>
        <w:br w:type="page"/>
      </w:r>
    </w:p>
    <w:p>
      <w:r>
        <w:t>Meal:</w:t>
      </w:r>
    </w:p>
    <w:p>
      <w:r>
        <w:t>Bu konuda hiçbir bilgileri yoktur, onlar sadece varsayımlarının peşinden giderler. Varsayım, gerçeğin yerini hiçbir şekilde tutmaz[*].</w:t>
        <w:br/>
        <w:br/>
        <w:br/>
        <w:br/>
        <w:br/>
        <w:br/>
        <w:t>[*] Necm 53/23.</w:t>
      </w:r>
    </w:p>
    <w:p>
      <w:r>
        <w:br w:type="page"/>
      </w:r>
    </w:p>
    <w:p>
      <w:r>
        <w:t>Meal:</w:t>
      </w:r>
    </w:p>
    <w:p>
      <w:r>
        <w:t>Bizim zikrimize[1*] /Kitabımıza sırtını dönen ve dünya hayatından başkasını istemeyen kişilere karşı mesafeli ol[2*]!</w:t>
        <w:br/>
        <w:br/>
        <w:br/>
        <w:br/>
        <w:br/>
        <w:br/>
        <w:t>[1*] Zikir, bağlantılarıyla birlikte düşünülüp öğrenilen doğru bilgi, o bilgiyi kullanıma hazır tutmak, akla veya dile getirmektir (Müfredât).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br/>
        <w:br/>
        <w:t>[2*] En’am 6/106, Hicr 15/94, Secde 32/30.</w:t>
      </w:r>
    </w:p>
    <w:p>
      <w:r>
        <w:br w:type="page"/>
      </w:r>
    </w:p>
    <w:p>
      <w:r>
        <w:t>Meal:</w:t>
      </w:r>
    </w:p>
    <w:p>
      <w:r>
        <w:t>Onların bilgi seviyesi işte bu kadar (sadece varsayım)! Senin Rabbin, yolundan sapanları iyi bilir. O, doğru yolda olanları da iyi bilir[*].</w:t>
        <w:br/>
        <w:br/>
        <w:br/>
        <w:br/>
        <w:br/>
        <w:br/>
        <w:t>[*] En’am 6/117, Nahl 16/125, Kalem 68/7.</w:t>
      </w:r>
    </w:p>
    <w:p>
      <w:r>
        <w:br w:type="page"/>
      </w:r>
    </w:p>
    <w:p>
      <w:r>
        <w:t>Meal:</w:t>
      </w:r>
    </w:p>
    <w:p>
      <w:r>
        <w:t>Göklerde ne var, yerde ne varsa hepsi Allah’ındır[1*]. Sonunda Allah, kötülük edenleri yaptıklarına karşılık cezalandıracak, güzel davrananları da en güzeli ile ödüllendirecektir[2*].</w:t>
        <w:br/>
        <w:br/>
        <w:br/>
        <w:br/>
        <w:br/>
        <w:br/>
        <w:t>[1*] Al-i İmran 3/109, 129, Nisa 4/126, 131-132.</w:t>
        <w:br/>
        <w:br/>
        <w:t>[2*] En’am 6/ 73,160, Yunus 10/26-27, Hud 11/7, İbrahim 14/19, Hicr 15/85, Nahl 16/96-97, Nur 24/38, Ankebut 29/7, 44, Rum 30/8, Zümer 39/5,33-35, Duhan 44/39, Ahkaf 46/3,16, Teğâbun 64/3.</w:t>
      </w:r>
    </w:p>
    <w:p>
      <w:r>
        <w:br w:type="page"/>
      </w:r>
    </w:p>
    <w:p>
      <w:r>
        <w:t>Meal:</w:t>
      </w:r>
    </w:p>
    <w:p>
      <w:r>
        <w:t>Onlar, büyük günahlardan[1*] ve fuhuş çeşitlerinden[2*] kaçınanlardır ama küçük günahları olabilir. Çünkü Rabbin, bağışlaması geniş olandır[3*]. Yerden /topraktan oluşturup geliştirdiğinde de analarınızın karnında birer cenin olduğunuzda da sizi en iyi bilen odur[4*]. Kendinizi temize çıkarmayın. O, yanlışlardan kimin daha fazla sakındığını en iyi bilendir[5*].</w:t>
        <w:br/>
        <w:br/>
        <w:br/>
        <w:br/>
        <w:br/>
        <w:br/>
        <w:t>[1*] Büyük günahlarla ilgili bilgi için bkz: Nisa 4/31 dipnotu (Şûrâ 42/37).</w:t>
        <w:br/>
        <w:br/>
        <w:t>[2*] Ayette geçen “fevâhiş (فواحش)” kelimesi çoğuldur, fuhuş çeşitleri anlamına gelir. Arapçada çoğul en az üçü gösterir. Bunlardan zina yani kadın ve erkeğin nikahsız ilişkisi (İsra 17/32) ile erkek erkeğe ilişki Kur’an’da açıkça “fuhuş (فَاحِشَة)” olarak nitelenmiştir (A’raf 7/80, Ankebut 29/28). Üçüncü fuhuş çeşidi de kadın kadına ilişki olur.</w:t>
        <w:br/>
        <w:br/>
        <w:t>[3*] Zümer 39/53.</w:t>
        <w:br/>
        <w:br/>
        <w:t>[4*] Döllenmiş yumurta haline getirdiğinde (Al-i İmran 3/6, Nahl 16/78, Müminûn 23/12-14, İnsan 76/1-2). Zümer 39/6.</w:t>
        <w:br/>
        <w:br/>
        <w:t>[5*] Nisa 4/49, Nur 24/21.</w:t>
      </w:r>
    </w:p>
    <w:p>
      <w:r>
        <w:br w:type="page"/>
      </w:r>
    </w:p>
    <w:p>
      <w:r>
        <w:t>Meal:</w:t>
      </w:r>
    </w:p>
    <w:p>
      <w:r>
        <w:t>Sen, sırt çeviren o adamı gördün mü[*],</w:t>
        <w:br/>
        <w:br/>
        <w:br/>
        <w:br/>
        <w:br/>
        <w:br/>
        <w:t>[*] Meryem 19/77, Necm 53/29, Alak 96/13-14.</w:t>
      </w:r>
    </w:p>
    <w:p>
      <w:r>
        <w:br w:type="page"/>
      </w:r>
    </w:p>
    <w:p>
      <w:r>
        <w:t>Meal:</w:t>
      </w:r>
    </w:p>
    <w:p>
      <w:r>
        <w:t>biraz verip sonra (yardımı) tümden keseni[*]?</w:t>
        <w:br/>
        <w:br/>
        <w:br/>
        <w:br/>
        <w:br/>
        <w:br/>
        <w:t>[*] Al-i İmran 3/180, Nisa 4/37, Hadid 57/24, Leyl 92/8-11.</w:t>
      </w:r>
    </w:p>
    <w:p>
      <w:r>
        <w:br w:type="page"/>
      </w:r>
    </w:p>
    <w:p>
      <w:r>
        <w:t>Meal:</w:t>
      </w:r>
    </w:p>
    <w:p>
      <w:r>
        <w:t>Gaybın /gizli saklı şeylerin bilgisi onda da o kişi (olacakları) mı görüyor (bu yüzden mi böyle davranıyor[*])?</w:t>
        <w:br/>
        <w:br/>
        <w:br/>
        <w:br/>
        <w:br/>
        <w:br/>
        <w:t>[*] Meryem 19/78.</w:t>
      </w:r>
    </w:p>
    <w:p>
      <w:r>
        <w:br w:type="page"/>
      </w:r>
    </w:p>
    <w:p>
      <w:r>
        <w:t>Meal:</w:t>
      </w:r>
    </w:p>
    <w:p>
      <w:r>
        <w:t>Yoksa Musa’nın sayfalarında olanlar ona haber verilmedi mi,</w:t>
      </w:r>
    </w:p>
    <w:p>
      <w:r>
        <w:br w:type="page"/>
      </w:r>
    </w:p>
    <w:p>
      <w:r>
        <w:t>Meal:</w:t>
      </w:r>
    </w:p>
    <w:p>
      <w:r>
        <w:t>görevini tam yapan İbrahim’in sayfalarında da olanlar[*]!</w:t>
        <w:br/>
        <w:br/>
        <w:br/>
        <w:br/>
        <w:br/>
        <w:br/>
        <w:t>[*] İbrahim ve Musa aleyhisselama indirilen kitaplar için bkz. Bakara 2/136, Al-i İmran 3/84, A’lâ 87/18-19.</w:t>
      </w:r>
    </w:p>
    <w:p>
      <w:r>
        <w:br w:type="page"/>
      </w:r>
    </w:p>
    <w:p>
      <w:r>
        <w:t>Meal:</w:t>
      </w:r>
    </w:p>
    <w:p>
      <w:r>
        <w:t>Hiçbir günahkâr başkasının günahını yüklenmez[*],</w:t>
        <w:br/>
        <w:br/>
        <w:br/>
        <w:br/>
        <w:t>[*] En’am 6/164, İsra 17/15, Fatır 35/18, Zümer 39/7.</w:t>
      </w:r>
    </w:p>
    <w:p>
      <w:r>
        <w:br w:type="page"/>
      </w:r>
    </w:p>
    <w:p>
      <w:r>
        <w:t>Meal:</w:t>
      </w:r>
    </w:p>
    <w:p>
      <w:r>
        <w:t>insanın çalışmasından başkası kendinin değildir[*],</w:t>
        <w:br/>
        <w:br/>
        <w:br/>
        <w:br/>
        <w:br/>
        <w:br/>
        <w:t>[*] Bakara 2/200-202, İsra 17/18-20.</w:t>
      </w:r>
    </w:p>
    <w:p>
      <w:r>
        <w:br w:type="page"/>
      </w:r>
    </w:p>
    <w:p>
      <w:r>
        <w:t>Meal:</w:t>
      </w:r>
    </w:p>
    <w:p>
      <w:r>
        <w:t>çalışması, daha sonra kendisine gösterilecektir[*],</w:t>
        <w:br/>
        <w:br/>
        <w:br/>
        <w:br/>
        <w:br/>
        <w:br/>
        <w:t>[*] Zilzal 99/6-8.</w:t>
      </w:r>
    </w:p>
    <w:p>
      <w:r>
        <w:br w:type="page"/>
      </w:r>
    </w:p>
    <w:p>
      <w:r>
        <w:t>Meal:</w:t>
      </w:r>
    </w:p>
    <w:p>
      <w:r>
        <w:t>sonra karşılığı ona tastamam verilecek[*],</w:t>
        <w:br/>
        <w:br/>
        <w:br/>
        <w:br/>
        <w:t>[*] Bakara 2/281, Al-i İmran 3/25.</w:t>
      </w:r>
    </w:p>
    <w:p>
      <w:r>
        <w:br w:type="page"/>
      </w:r>
    </w:p>
    <w:p>
      <w:r>
        <w:t>Meal:</w:t>
      </w:r>
    </w:p>
    <w:p>
      <w:r>
        <w:t>varılacak son nokta Rabbinin huzuru olacaktır[*].</w:t>
        <w:br/>
        <w:br/>
        <w:br/>
        <w:br/>
        <w:t>[*] Alak 96/8.</w:t>
      </w:r>
    </w:p>
    <w:p>
      <w:r>
        <w:br w:type="page"/>
      </w:r>
    </w:p>
    <w:p>
      <w:r>
        <w:t>Meal:</w:t>
      </w:r>
    </w:p>
    <w:p>
      <w:r>
        <w:t>Güldüren de ağlatan da O'dur[*],</w:t>
        <w:br/>
        <w:br/>
        <w:br/>
        <w:br/>
        <w:br/>
        <w:br/>
        <w:t>[*] Allah’ın onayı ve yaratması olmadan hiçbir eylem gerçekleşmez (İnsan 76/30, Tekvir 81/29).</w:t>
      </w:r>
    </w:p>
    <w:p>
      <w:r>
        <w:br w:type="page"/>
      </w:r>
    </w:p>
    <w:p>
      <w:r>
        <w:t>Meal:</w:t>
      </w:r>
    </w:p>
    <w:p>
      <w:r>
        <w:t>Canı alan da hayat veren de O'dur [*].</w:t>
        <w:br/>
        <w:br/>
        <w:br/>
        <w:br/>
        <w:t>[*] Yunus 10/56, Mü'minun 23/80, Mü'min 40/68.</w:t>
      </w:r>
    </w:p>
    <w:p>
      <w:r>
        <w:br w:type="page"/>
      </w:r>
    </w:p>
    <w:p>
      <w:r>
        <w:t>Meal:</w:t>
      </w:r>
    </w:p>
    <w:p>
      <w:r>
        <w:t>İki eşi, erkeği ve dişiyi O yarattı[*].</w:t>
        <w:br/>
        <w:br/>
        <w:br/>
        <w:br/>
        <w:t>[*] Zariyat 51/49.</w:t>
      </w:r>
    </w:p>
    <w:p>
      <w:r>
        <w:br w:type="page"/>
      </w:r>
    </w:p>
    <w:p>
      <w:r>
        <w:t>Meal:</w:t>
      </w:r>
    </w:p>
    <w:p>
      <w:r>
        <w:t>Ölçüsü konduğu sırada döllenmiş yumurtadan[*] (yarattı).</w:t>
        <w:br/>
        <w:br/>
        <w:br/>
        <w:br/>
        <w:br/>
        <w:br/>
        <w:t>[*]  “Tümnâ (تُمْنَى ) tümnâ” kelimesi, bir şeyin ölçüsünü koyma ve o ölçüyü geçerli kılma anlamına gelen “(مني ) menâ” kökünden olup [Mekâyîs’ul-luğa] “ölçüsü belirlenen” anlamındadır.  Âyete göre insanın ölçüleri döllenme sırasında konur (Nahl 16/4, Hac 22/5, Fatır 35/11, Yasin 36/77, Mü’min 40/67, Kıyamet 75/37, İnsan 76/2, Abese 80/17-20).</w:t>
      </w:r>
    </w:p>
    <w:p>
      <w:r>
        <w:br w:type="page"/>
      </w:r>
    </w:p>
    <w:p>
      <w:r>
        <w:t>Meal:</w:t>
      </w:r>
    </w:p>
    <w:p>
      <w:r>
        <w:t>(Ahirette) en son oluşturup geliştirme işi de ona aittir[*].</w:t>
        <w:br/>
        <w:br/>
        <w:br/>
        <w:br/>
        <w:br/>
        <w:br/>
        <w:t>[*] Ankebut 29/20.</w:t>
      </w:r>
    </w:p>
    <w:p>
      <w:r>
        <w:br w:type="page"/>
      </w:r>
    </w:p>
    <w:p>
      <w:r>
        <w:t>Meal:</w:t>
      </w:r>
    </w:p>
    <w:p>
      <w:r>
        <w:t>Zengin eden de fakir düşüren de O'dur[*].</w:t>
        <w:br/>
        <w:br/>
        <w:br/>
        <w:br/>
        <w:t>[*] Ayetin bağlamında yer alan güldürme - ağlatma, can alma - hayat verme, erkeği ve dişiyi yaratma ifadelerindeki zıtlık, “servet biriktirme” anlamındaki “kanâ (قني)” fiilini if’âl babına çeviren hemzenin (أ), fiile izâle yani giderme anlamı kazandırdığını göstermektedir. “Fakir düşüren” anlamı bu sebeple verilmiştir (Bakara 2/245, Ankebut 29/62).</w:t>
      </w:r>
    </w:p>
    <w:p>
      <w:r>
        <w:br w:type="page"/>
      </w:r>
    </w:p>
    <w:p>
      <w:r>
        <w:t>Meal:</w:t>
      </w:r>
    </w:p>
    <w:p>
      <w:r>
        <w:t>Şi’ra’nın[*] Rabbi de O'dur.</w:t>
        <w:br/>
        <w:br/>
        <w:br/>
        <w:br/>
        <w:br/>
        <w:br/>
        <w:t xml:space="preserve">[*] Bu ayette geçen Şi’râ (الشِّعْرَى) kelimesinin bir yıldız veya gezegen adı olduğu konusunda ittifak vardır. Necm 53/38. ayetten itibaren anlatılan ve Şi’ra yıldızını da kapsayan bilgiler, İbrahim ve Musa aleyhisselamın sayfalarında /kitaplarında da yer aldığı için bu, gökyüzünün eskiden beri bilinen önemli bir gezegeni veya yıldızı olmalıdır.  Nitekim Kur’an, denizde ve karada yol ve yön bulma konusunda yıldızların önemini vurgular (En’am 6/97, Nahl 16/6). </w:t>
        <w:br/>
        <w:br/>
        <w:br/>
        <w:tab/>
        <w:t>Tevrat'ta bahsi geçen (Yaratılış 32:24, Mezmurlar 139:9) gökyüzü olaylarından biri, "seherin doğması"dır. Seherin doğduğu; seher yıldızı, Çoban yıldızı ya da Venüs olarak bilinen gök cisminin gözden kaybolmasıyla belli olur. Aslında bir gezegen olan Venüs, bilinen en parlak yıldız olan Sirius’tan da yaklaşık 18 kat daha parlaktır. Geçtiği pasajlarda seher kelimesine karşılık gelen ve İbranice okunuşu “şahar” olan sözcük bulunmaktadır. Seher vakti, Kur’an’da ibadet açısından önem verilen (Al-i İmran 3/17, Zariyat 51/18) bir başka önemli kavramdır. Bu nedenle, Şi’ra’nın Venüs olduğu da düşünülebilir.</w:t>
      </w:r>
    </w:p>
    <w:p>
      <w:r>
        <w:br w:type="page"/>
      </w:r>
    </w:p>
    <w:p>
      <w:r>
        <w:t>Meal:</w:t>
      </w:r>
    </w:p>
    <w:p>
      <w:r>
        <w:t xml:space="preserve">(Nuh kavminden sonra) ilk gelen Âd’ı (Hud’un kavmini) O helak etti. </w:t>
        <w:br/>
        <w:br/>
        <w:br/>
        <w:br/>
        <w:br/>
        <w:br/>
        <w:t>[*] Âd Kavmi ile ilgili ayetler için bkz: A’raf 7/65-72, Hud 11/51-60, Şuara 26/123-140, Ahkaf 46/21-25, Kamer 54/18-21, Zariyat 51/41-42, Hakka 69/6-8, Fecr 89/6-8.</w:t>
      </w:r>
    </w:p>
    <w:p>
      <w:r>
        <w:br w:type="page"/>
      </w:r>
    </w:p>
    <w:p>
      <w:r>
        <w:t>Meal:</w:t>
      </w:r>
    </w:p>
    <w:p>
      <w:r>
        <w:t>(Salih’in kavmi) Semûd’u da helak etti. Onlardan geriye kimseyi bırakmadı[*].</w:t>
        <w:br/>
        <w:br/>
        <w:br/>
        <w:br/>
        <w:br/>
        <w:br/>
        <w:br/>
        <w:br/>
        <w:t>[*] Semûd Kavmi ile ilgili ayetler için bkz. A’raf 7/73-79, Hud 11/61-68, Hicr 15/80-84, Şuara 26/142-159, Neml 27/45-53, Kamer 54/23-31, Hakka 69/4-5, Şems 91/11-15.</w:t>
      </w:r>
    </w:p>
    <w:p>
      <w:r>
        <w:br w:type="page"/>
      </w:r>
    </w:p>
    <w:p>
      <w:r>
        <w:t>Meal:</w:t>
      </w:r>
    </w:p>
    <w:p>
      <w:r>
        <w:t>Bunlardan önce de Nuh’un toplumunu yok ettiği. Onlar daha yanlış davranan ve daha çok taşkınlık eden kimselerdi-[*]</w:t>
        <w:br/>
        <w:br/>
        <w:br/>
        <w:br/>
        <w:br/>
        <w:br/>
        <w:t>[*] Nuh (a.s.) kıssası hakkında ayrıntılı bilgi için bkz: A’raf 7/59-64, Yunus 10/71-73, Hud 11/25-48, Mu’minun 23/23-30, Furkan 25/37, Şuara 26/105-122, Saffat 37/75-82, Zariyat 51/46, Kamer 54/9-16, Nuh 71/1-28.</w:t>
      </w:r>
    </w:p>
    <w:p>
      <w:r>
        <w:br w:type="page"/>
      </w:r>
    </w:p>
    <w:p>
      <w:r>
        <w:t>Meal:</w:t>
      </w:r>
    </w:p>
    <w:p>
      <w:r>
        <w:t>Altı üstüne getirilen şehri (Lut kavmini) onun yok etti, yere batırdı[*],</w:t>
        <w:br/>
        <w:br/>
        <w:br/>
        <w:br/>
        <w:br/>
        <w:br/>
        <w:t>[*] Lut (a.s.) kıssası hakkında ayrıntılı bilgi için bkz: A’raf 7/80-84, Hicr 15/61-77, Enbiya 21/74-75, Şuara 26/160-174, Neml 27/54-58, Ankebut 29/28-35, Saffat 37/133-138, Zariyat 51/31-37, Kamer 54/33-40.</w:t>
      </w:r>
    </w:p>
    <w:p>
      <w:r>
        <w:br w:type="page"/>
      </w:r>
    </w:p>
    <w:p>
      <w:r>
        <w:t>Meal:</w:t>
      </w:r>
    </w:p>
    <w:p>
      <w:r>
        <w:t>Sonra orayı kaplayan şeyin (volkanik küllerin) kapladığı[1*] (Musa’nın ve İbrahim’in sayfalarındaki bu bilgiler ona haber verilmedi mi[2*]!)</w:t>
        <w:br/>
        <w:br/>
        <w:br/>
        <w:br/>
        <w:br/>
        <w:br/>
        <w:t>[1*] Hud 11/82.</w:t>
        <w:br/>
        <w:br/>
        <w:t>[2*] Necm 53/36-37.</w:t>
      </w:r>
    </w:p>
    <w:p>
      <w:r>
        <w:br w:type="page"/>
      </w:r>
    </w:p>
    <w:p>
      <w:r>
        <w:t>Meal:</w:t>
      </w:r>
    </w:p>
    <w:p>
      <w:r>
        <w:t>(O kişiye de ki:) Artık Rabbinin hangi nimetinden kuşku duyabilirsin?</w:t>
      </w:r>
    </w:p>
    <w:p>
      <w:r>
        <w:br w:type="page"/>
      </w:r>
    </w:p>
    <w:p>
      <w:r>
        <w:t>Meal:</w:t>
      </w:r>
    </w:p>
    <w:p>
      <w:r>
        <w:t>Bu (kitap) da önceki uyarıcılar gibi bir uyarıcıdır[*].</w:t>
        <w:br/>
        <w:br/>
        <w:br/>
        <w:br/>
        <w:br/>
        <w:br/>
        <w:t>[*] Fussilet 41/2-4.</w:t>
      </w:r>
    </w:p>
    <w:p>
      <w:r>
        <w:br w:type="page"/>
      </w:r>
    </w:p>
    <w:p>
      <w:r>
        <w:t>Meal:</w:t>
      </w:r>
    </w:p>
    <w:p>
      <w:r>
        <w:t>Yaklaşmakta olan (hesap günü) yaklaştı[*].</w:t>
        <w:br/>
        <w:br/>
        <w:br/>
        <w:br/>
        <w:br/>
        <w:br/>
        <w:t>[*] Enbiya 21/1, Mü’min 40/18, Kamer 54/1.</w:t>
      </w:r>
    </w:p>
    <w:p>
      <w:r>
        <w:br w:type="page"/>
      </w:r>
    </w:p>
    <w:p>
      <w:r>
        <w:t>Meal:</w:t>
      </w:r>
    </w:p>
    <w:p>
      <w:r>
        <w:t>Onu, Allah’ın dışında ortaya çıkaracak biri yoktur[*].</w:t>
        <w:br/>
        <w:br/>
        <w:br/>
        <w:br/>
        <w:br/>
        <w:br/>
        <w:t>[*] A’raf 7/187, Ahzab 33/63, Naziat 79/42-44.</w:t>
      </w:r>
    </w:p>
    <w:p>
      <w:r>
        <w:br w:type="page"/>
      </w:r>
    </w:p>
    <w:p>
      <w:r>
        <w:t>Meal:</w:t>
      </w:r>
    </w:p>
    <w:p>
      <w:r>
        <w:t>Yoksa bu sözden /Kur’an’dan dolayı hayrete mi düşüyorsunuz[*]?</w:t>
        <w:br/>
        <w:br/>
        <w:br/>
        <w:br/>
        <w:br/>
        <w:br/>
        <w:t>[*] Yunus 10/2, Sad 38/4, Kaf 50/2.</w:t>
      </w:r>
    </w:p>
    <w:p>
      <w:r>
        <w:br w:type="page"/>
      </w:r>
    </w:p>
    <w:p>
      <w:r>
        <w:t>Meal:</w:t>
      </w:r>
    </w:p>
    <w:p>
      <w:r>
        <w:t>(Halinize) Gülüyor da ağlamıyor musunuz[*]!</w:t>
        <w:br/>
        <w:br/>
        <w:br/>
        <w:br/>
        <w:br/>
        <w:br/>
        <w:t>[*] Benzer bir ifade münafıklar için de söylenmiştir (Tevbe 9/82).</w:t>
      </w:r>
    </w:p>
    <w:p>
      <w:r>
        <w:br w:type="page"/>
      </w:r>
    </w:p>
    <w:p>
      <w:r>
        <w:t>Meal:</w:t>
      </w:r>
    </w:p>
    <w:p>
      <w:r>
        <w:t>Siz dik kafalısınız[*].</w:t>
        <w:br/>
        <w:br/>
        <w:br/>
        <w:br/>
        <w:br/>
        <w:br/>
        <w:t>[*] Nahl 16/22, Mü'minun 23/66-67, Lokman 31/7, Casiye 45/8.</w:t>
      </w:r>
    </w:p>
    <w:p>
      <w:r>
        <w:br w:type="page"/>
      </w:r>
    </w:p>
    <w:p>
      <w:r>
        <w:t>Meal:</w:t>
      </w:r>
    </w:p>
    <w:p>
      <w:r>
        <w:t>Artık Allah’a secde ve kulluk edin[*].</w:t>
        <w:br/>
        <w:br/>
        <w:br/>
        <w:br/>
        <w:br/>
        <w:br/>
        <w:br/>
        <w:br/>
        <w:t>[*] Bakara 2/21, Hac 22/77, Fussilet 41/37.</w:t>
      </w:r>
    </w:p>
    <w:p>
      <w:r>
        <w:br w:type="page"/>
      </w:r>
    </w:p>
    <w:p>
      <w:pPr>
        <w:pStyle w:val="Heading1"/>
      </w:pPr>
      <w:r>
        <w:t>KAMER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 saat /yeniden diriliş saati yaklaştı[1*]. Her şey ayan beyan ortaya çıktı[2*].</w:t>
        <w:br/>
        <w:br/>
        <w:br/>
        <w:br/>
        <w:br/>
        <w:br/>
        <w:t>[1*] Enbiya 21/1, 97, Necm 53/57.</w:t>
        <w:br/>
        <w:br/>
        <w:t>[2*] İnşikak’ul-kamer (نشقاق القمر) sözünün deyim olarak anlamı, bir şeyin ayan beyan ortaya çıkmasıdır (Müfredat شق md.). Muhammed aleyhisselamın, ayı yarma mucizesi gösterdiğine inananlar, kelime tercümesi yaparak bu ayete “Ay yarıldı” şeklinde motamot anlam vermişlerdir. Böyle bir mucize, Kur’an bütünlüğüne aykırıdır; çünkü Allah Teala Muhammed aleyhisselama hissî mucizeler vermediğini, ona verilen tek mucizenin Kur’an olduğunu bildirmiştir (İsra 17/59, Ankebut 29/50-51). Ay’ın kıyamet alameti olarak yarılacağını söyleyenler de bulunmaktadır (DİA, İnşikak’ul-kamer). Halbuki kıyamet, ansızın gelecektir; zaten son nebinin gelmesi ile (Ahzab 33/40) kıyametin bütün alametleri oluşmuştur (Muhammed 47/18).</w:t>
      </w:r>
    </w:p>
    <w:p>
      <w:r>
        <w:br w:type="page"/>
      </w:r>
    </w:p>
    <w:p>
      <w:r>
        <w:t>Meal:</w:t>
      </w:r>
    </w:p>
    <w:p>
      <w:r>
        <w:t>(Kafirlik edenler) Ne zaman bir ayet görseler yüz çevirir[1*] ve “Süregelen bir sihir daha!” derler[2*].</w:t>
        <w:br/>
        <w:br/>
        <w:br/>
        <w:br/>
        <w:br/>
        <w:br/>
        <w:t>[1*] En’am 6/4, 25, A’raf 7/146, Enbiya 21/6, Şuara 26/5, Yasin 36/46, Tur 52/44.</w:t>
        <w:br/>
        <w:br/>
        <w:t>[2*] En’am 6/7, Sebe 34/43, Saffat 37/14-15, Zuhruf 43/30, Ahkaf 46/7.</w:t>
      </w:r>
    </w:p>
    <w:p>
      <w:r>
        <w:br w:type="page"/>
      </w:r>
    </w:p>
    <w:p>
      <w:r>
        <w:t>Meal:</w:t>
      </w:r>
    </w:p>
    <w:p>
      <w:r>
        <w:t>Onlar yalana sarıldı ve arzularının peşine düştüler[1*]. Ama her iş bir yere kadardır[2*].</w:t>
        <w:br/>
        <w:br/>
        <w:br/>
        <w:br/>
        <w:br/>
        <w:br/>
        <w:t>[1*] Şuara 26/5-6, Rum 30/29, Muhammed 47/14, Kaf 50/5.</w:t>
        <w:br/>
        <w:br/>
        <w:t>[2*] En’am 6/67.</w:t>
      </w:r>
    </w:p>
    <w:p>
      <w:r>
        <w:br w:type="page"/>
      </w:r>
    </w:p>
    <w:p>
      <w:r>
        <w:t>Meal:</w:t>
      </w:r>
    </w:p>
    <w:p>
      <w:r>
        <w:t>Halbuki onlara, içinde (görevinden) engellenen kişinin de (Nuh’un da)[1*] anlatıldığı nice haberler geldi[2*],</w:t>
        <w:br/>
        <w:br/>
        <w:br/>
        <w:br/>
        <w:br/>
        <w:br/>
        <w:t>[1*] Bu kişinin Nuh aleyhisselam olduğu Kamer 54/9. ayette açıklanmıştır.</w:t>
        <w:br/>
        <w:br/>
        <w:t>[2*] Tevbe 9/70, İbrahim 14/9, Necm 53/36-54, Teğabün 64/5-7.</w:t>
      </w:r>
    </w:p>
    <w:p>
      <w:r>
        <w:br w:type="page"/>
      </w:r>
    </w:p>
    <w:p>
      <w:r>
        <w:t>Meal:</w:t>
      </w:r>
    </w:p>
    <w:p>
      <w:r>
        <w:t>son derece doğru hükümler (geldi)[1*]. Ama uyarılar bir işe yaramıyor[2*].</w:t>
        <w:br/>
        <w:br/>
        <w:br/>
        <w:br/>
        <w:br/>
        <w:br/>
        <w:br/>
        <w:br/>
        <w:t>[1*] Hikmet kelimesi tekil olduğu halde anlamını, “doğru hükümler” şeklinde çoğul vermemiz, kelimenin mastar olmasından dolayıdır.</w:t>
        <w:br/>
        <w:br/>
        <w:t>[2*] Yunus 10/101.</w:t>
      </w:r>
    </w:p>
    <w:p>
      <w:r>
        <w:br w:type="page"/>
      </w:r>
    </w:p>
    <w:p>
      <w:r>
        <w:t>Meal:</w:t>
      </w:r>
    </w:p>
    <w:p>
      <w:r>
        <w:t>Artık onlardan yüz çevir[1*]. Çağırıcının, görülmedik bir şeye çağıracağı gün[2*],</w:t>
        <w:br/>
        <w:br/>
        <w:br/>
        <w:br/>
        <w:br/>
        <w:br/>
        <w:t>[1*] Saffat 37/174, 178, Zariyat 51/54.</w:t>
        <w:br/>
        <w:br/>
        <w:t>[2*] İsra 17/52, Kaf 50/41.</w:t>
      </w:r>
    </w:p>
    <w:p>
      <w:r>
        <w:br w:type="page"/>
      </w:r>
    </w:p>
    <w:p>
      <w:r>
        <w:t>Meal:</w:t>
      </w:r>
    </w:p>
    <w:p>
      <w:r>
        <w:t>bakışları öne eğik vaziyette kabirlerinden çıkacaklar, etrafa yayılan çekirgeler gibi olacaklar[*],</w:t>
        <w:br/>
        <w:br/>
        <w:br/>
        <w:br/>
        <w:br/>
        <w:br/>
        <w:t>[*] Enbiya 21/97, Yasin 36/51-52, Kalem 68/42-43, Mearic 70/42-44, Naziat 79/6-9.</w:t>
      </w:r>
    </w:p>
    <w:p>
      <w:r>
        <w:br w:type="page"/>
      </w:r>
    </w:p>
    <w:p>
      <w:r>
        <w:t>Meal:</w:t>
      </w:r>
    </w:p>
    <w:p>
      <w:r>
        <w:t>çağırıcıya doğru hızla koşacaklardır[1*]. O kafirler şöyle diyecekler: “Bu pek zor bir gün[2*]!”</w:t>
        <w:br/>
        <w:br/>
        <w:br/>
        <w:br/>
        <w:br/>
        <w:br/>
        <w:t>[1*] İbrahim 14/42-43, Taha 20/108.</w:t>
        <w:br/>
        <w:br/>
        <w:t>[2*] Furkan 25/26, Saffat 37/19-21, Müddessir 74/8-10, Nebe 78/40.</w:t>
      </w:r>
    </w:p>
    <w:p>
      <w:r>
        <w:br w:type="page"/>
      </w:r>
    </w:p>
    <w:p>
      <w:r>
        <w:t>Meal:</w:t>
      </w:r>
    </w:p>
    <w:p>
      <w:r>
        <w:t>Bunlardan önce Nuh’un toplumu da yalana sarılmış[1*], kulumuzu yalanlamış ve “Bu, cinlerin etkisinde[2*].“ demişlerdi; görevini yapması engellenmişti[3*].</w:t>
        <w:br/>
        <w:br/>
        <w:br/>
        <w:br/>
        <w:br/>
        <w:br/>
        <w:t>[1*] Hac 22/42, Sad 38/12, Mü’min 40/5, Kaf 50/12.</w:t>
        <w:br/>
        <w:br/>
        <w:t>[2*] Mü’minun 23/24-25, Zariyat 51/52.</w:t>
        <w:br/>
        <w:br/>
        <w:t>[3*] Şuara 26/116-118.</w:t>
      </w:r>
    </w:p>
    <w:p>
      <w:r>
        <w:br w:type="page"/>
      </w:r>
    </w:p>
    <w:p>
      <w:r>
        <w:t>Meal:</w:t>
      </w:r>
    </w:p>
    <w:p>
      <w:r>
        <w:t xml:space="preserve">O da: “Ben yenik düştüm, yardım et[*]!” diye Rabbine yalvarmıştı. </w:t>
        <w:br/>
        <w:br/>
        <w:br/>
        <w:br/>
        <w:br/>
        <w:br/>
        <w:t>[*] Enbiya 21/76-77, Mü’minun 23/26, Nuh 71/26-28.</w:t>
      </w:r>
    </w:p>
    <w:p>
      <w:r>
        <w:br w:type="page"/>
      </w:r>
    </w:p>
    <w:p>
      <w:r>
        <w:t>Meal:</w:t>
      </w:r>
    </w:p>
    <w:p>
      <w:r>
        <w:t>Biz de oluk oluk sular aksın diye göğün kapılarını açtık.</w:t>
      </w:r>
    </w:p>
    <w:p>
      <w:r>
        <w:br w:type="page"/>
      </w:r>
    </w:p>
    <w:p>
      <w:r>
        <w:t>Meal:</w:t>
      </w:r>
    </w:p>
    <w:p>
      <w:r>
        <w:t>Yerden de kaynaklar fışkırttık[1*]. Böylece kararlaştırılmış bir iş (tufan) için sular birbirine kavuştu[2*].</w:t>
        <w:br/>
        <w:br/>
        <w:br/>
        <w:br/>
        <w:br/>
        <w:br/>
        <w:t>[1*] Tufan’ın oluşması benzer şekilde Tevrat’ın Yaratılış 7:11-12 pasajlarında anlatılmaktadır.</w:t>
        <w:br/>
        <w:br/>
        <w:t>[2*] Hud 11/44.</w:t>
      </w:r>
    </w:p>
    <w:p>
      <w:r>
        <w:br w:type="page"/>
      </w:r>
    </w:p>
    <w:p>
      <w:r>
        <w:t>Meal:</w:t>
      </w:r>
    </w:p>
    <w:p>
      <w:r>
        <w:t>Nuh’u, levhalı ve perçinli bir gemide taşıdık[*].</w:t>
        <w:br/>
        <w:br/>
        <w:br/>
        <w:br/>
        <w:br/>
        <w:br/>
        <w:t>[*] Bu gemi Allah'ın gözetimi altında ve vahye göre inşa edilmiştir (Hud 11/37, Mü'minun 23/27). Bu konu Tevrat’ta da anlatılmıştır (Yaratılış 6:14-16)</w:t>
      </w:r>
    </w:p>
    <w:p>
      <w:r>
        <w:br w:type="page"/>
      </w:r>
    </w:p>
    <w:p>
      <w:r>
        <w:t>Meal:</w:t>
      </w:r>
    </w:p>
    <w:p>
      <w:r>
        <w:t>Gemi, gözetimimiz altında akıp gidiyordu. Bunu, görmezden gelinen kişiye (Nuh’a) bir ödül olsun diye yaptık[*].</w:t>
        <w:br/>
        <w:br/>
        <w:br/>
        <w:br/>
        <w:br/>
        <w:br/>
        <w:t>[*] Hud 11/42.</w:t>
      </w:r>
    </w:p>
    <w:p>
      <w:r>
        <w:br w:type="page"/>
      </w:r>
    </w:p>
    <w:p>
      <w:r>
        <w:t>Meal:</w:t>
      </w:r>
    </w:p>
    <w:p>
      <w:r>
        <w:t>Şurası bir gerçek ki gemiyi, bir ayet /belge olarak bıraktık. Peki, (bu konuda) bir bilgisi olan var mı[*]?</w:t>
        <w:br/>
        <w:br/>
        <w:br/>
        <w:br/>
        <w:br/>
        <w:br/>
        <w:t>[*] Mü’minun 23/30, Şuara 26/121-122, Ankebut 29/15, Hakka 69/11-12.</w:t>
      </w:r>
    </w:p>
    <w:p>
      <w:r>
        <w:br w:type="page"/>
      </w:r>
    </w:p>
    <w:p>
      <w:r>
        <w:t>Meal:</w:t>
      </w:r>
    </w:p>
    <w:p>
      <w:r>
        <w:t>(Gördünüz mü) benim azabım ve uyarılarım nasıl olmuş[*]!</w:t>
        <w:br/>
        <w:br/>
        <w:br/>
        <w:br/>
        <w:t>[*] Rum 30/9.</w:t>
      </w:r>
    </w:p>
    <w:p>
      <w:r>
        <w:br w:type="page"/>
      </w:r>
    </w:p>
    <w:p>
      <w:r>
        <w:t>Meal:</w:t>
      </w:r>
    </w:p>
    <w:p>
      <w:r>
        <w:t>Biz Kur’an’ı, doğru bilgi[1*] edinilmesi için gerçekten kolaylaştırdık[2*]. Peki, o bilgiyi alan var mı?</w:t>
        <w:br/>
        <w:br/>
        <w:br/>
        <w:br/>
        <w:br/>
        <w:br/>
        <w:t>[1*]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2/286). Kur’ân’daki bütün bilgiler doğru olduğu için Allah ona zikir adını vermiştir. (Bkz. Hicr 15/9.) Kur’ân kelimesi ise hem son Kitabın ismi hem de o kitaptaki hükümlere ulaşmayı sağlayan ilgili ayet kümeleri anlamına gelir. (Bkz. İsra 17/106)</w:t>
        <w:br/>
        <w:br/>
        <w:t>[2*] Meryem 19/97, Duhan 44/58, Kamer 54/22, 32, 40.</w:t>
      </w:r>
    </w:p>
    <w:p>
      <w:r>
        <w:br w:type="page"/>
      </w:r>
    </w:p>
    <w:p>
      <w:r>
        <w:t>Meal:</w:t>
      </w:r>
    </w:p>
    <w:p>
      <w:r>
        <w:t>(Hûd’un toplumu) Âd da yalana sarılmıştı[1*]. (Bakın bakalım) benim azabım ve uyarılarım nasıl olmuş[2*]!</w:t>
        <w:br/>
        <w:br/>
        <w:br/>
        <w:br/>
        <w:br/>
        <w:br/>
        <w:t>[1*] Âd Kavmi ile ilgili ayetler için bkz: A’raf 7/65-72, Hud 11/51-60, Şuara 26/123-140, Ahkaf 46/21-25, Zariyat 51/41-42, Hakka 69/6-8, Fecr 89/6-8.</w:t>
        <w:br/>
        <w:br/>
        <w:t>[2*] Kamer 54/16.</w:t>
      </w:r>
    </w:p>
    <w:p>
      <w:r>
        <w:br w:type="page"/>
      </w:r>
    </w:p>
    <w:p>
      <w:r>
        <w:t>Meal:</w:t>
      </w:r>
    </w:p>
    <w:p>
      <w:r>
        <w:t>Kötülüğü sürüp giden kara günde üstlerine soğuk ve şiddetli bir rüzgar gönderdik[*];</w:t>
        <w:br/>
        <w:br/>
        <w:br/>
        <w:br/>
        <w:br/>
        <w:br/>
        <w:t>[*] Fussilet 41/16, Zariyat 51/41, Hakka 69/6.</w:t>
      </w:r>
    </w:p>
    <w:p>
      <w:r>
        <w:br w:type="page"/>
      </w:r>
    </w:p>
    <w:p>
      <w:r>
        <w:t>Meal:</w:t>
      </w:r>
    </w:p>
    <w:p>
      <w:r>
        <w:t>insanları kaldırıp atıyordu. Sanki onlar köklerinden sökülmüş hurma kütükleri gibiydiler[*].</w:t>
        <w:br/>
        <w:br/>
        <w:br/>
        <w:br/>
        <w:br/>
        <w:br/>
        <w:t>[*] Ahkaf 46/24-25, Hakka 69/7-8.</w:t>
      </w:r>
    </w:p>
    <w:p>
      <w:r>
        <w:br w:type="page"/>
      </w:r>
    </w:p>
    <w:p>
      <w:r>
        <w:t>Meal:</w:t>
      </w:r>
    </w:p>
    <w:p>
      <w:r>
        <w:t>(Gördünüz mü) benim azabım ve uyarılarım nasıl olmuş[*]!</w:t>
        <w:br/>
        <w:br/>
        <w:br/>
        <w:br/>
        <w:br/>
        <w:br/>
        <w:br/>
        <w:br/>
        <w:t>[*] Kamer 54/16.</w:t>
      </w:r>
    </w:p>
    <w:p>
      <w:r>
        <w:br w:type="page"/>
      </w:r>
    </w:p>
    <w:p>
      <w:r>
        <w:t>Meal:</w:t>
      </w:r>
    </w:p>
    <w:p>
      <w:r>
        <w:t>Biz Kur’an’ı, doğru bilgi edinilmesi için gerçekten kolaylaştırdık. Peki, o bilgiyi alan var mı[*]?</w:t>
        <w:br/>
        <w:br/>
        <w:br/>
        <w:br/>
        <w:br/>
        <w:br/>
        <w:t>[*] Kamer 54/17.</w:t>
      </w:r>
    </w:p>
    <w:p>
      <w:r>
        <w:br w:type="page"/>
      </w:r>
    </w:p>
    <w:p>
      <w:r>
        <w:t>Meal:</w:t>
      </w:r>
    </w:p>
    <w:p>
      <w:r>
        <w:t>(Salih’in toplumu) Semud da uyarılar karşısında yalana sarılmıştı[*].</w:t>
        <w:br/>
        <w:br/>
        <w:br/>
        <w:br/>
        <w:br/>
        <w:br/>
        <w:t>[*] Semûd Kavmi ile ilgili ayetler için bkz. A’raf 7/73-79, Hud 11/61-68, Hicr 15/80-84, Şuara 26/142-159, Neml 27/45-53, Hakka 69/4-5, Şems 91/11-15.</w:t>
      </w:r>
    </w:p>
    <w:p>
      <w:r>
        <w:br w:type="page"/>
      </w:r>
    </w:p>
    <w:p>
      <w:r>
        <w:t>Meal:</w:t>
      </w:r>
    </w:p>
    <w:p>
      <w:r>
        <w:t>Şöyle demişlerdi: “İçimizden, tek başına kalmış bir beşere mi uyacağız[*]! O zaman kesinlikle bir sapkınlık ve çılgınlık içine girmiş oluruz.</w:t>
        <w:br/>
        <w:br/>
        <w:br/>
        <w:br/>
        <w:br/>
        <w:br/>
        <w:t>[*] Şuara 26/154.</w:t>
      </w:r>
    </w:p>
    <w:p>
      <w:r>
        <w:br w:type="page"/>
      </w:r>
    </w:p>
    <w:p>
      <w:r>
        <w:t>Meal:</w:t>
      </w:r>
    </w:p>
    <w:p>
      <w:r>
        <w:t>O zikir[1*] /o doğru bilgiler aramızdan ona mı verilmiş[2*]! Aslında o; yalancının ve ukalanın tekidir[3*]!”</w:t>
        <w:br/>
        <w:br/>
        <w:br/>
        <w:br/>
        <w:br/>
        <w:br/>
        <w:t>[1*] Zikir hem önceki kitapların hem de Kur’an’ın ortak adıdır (Hicr 15/9, Nahl 16/43-44, Enbiya 21/7, 24).</w:t>
        <w:br/>
        <w:br/>
        <w:t>[2*] Mekkeli müşrikler aynısını Muhammed Aleyhisselam için söylemişlerdir (Sad 38/8, Zuhruf 43/31).</w:t>
        <w:br/>
        <w:br/>
        <w:t>[3*] Hicr 15/80, Şuara 26/141, Şems 91/11.</w:t>
      </w:r>
    </w:p>
    <w:p>
      <w:r>
        <w:br w:type="page"/>
      </w:r>
    </w:p>
    <w:p>
      <w:r>
        <w:t>Meal:</w:t>
      </w:r>
    </w:p>
    <w:p>
      <w:r>
        <w:t>Kimin yalancı ve ukala olduğunu yarın öğrenecekler.</w:t>
      </w:r>
    </w:p>
    <w:p>
      <w:r>
        <w:br w:type="page"/>
      </w:r>
    </w:p>
    <w:p>
      <w:r>
        <w:t>Meal:</w:t>
      </w:r>
    </w:p>
    <w:p>
      <w:r>
        <w:t xml:space="preserve">(Salih’e şöyle dedik:) “Biz, onları imtihan etmek[1*] için bir dişi deve göndereceğiz[2*]. Sen de onları gözetle ve sabırlı ol. </w:t>
        <w:br/>
        <w:br/>
        <w:br/>
        <w:br/>
        <w:br/>
        <w:br/>
        <w:t>[1*] “Fitne”, altını içindeki yabancı maddelerden ayırmak için ateşe sokmaktır (Müfredat). Kur’an’da bu kelime imtihan (A’râf 7/155), aldatma (A’râf 7/27), cehennem azabı (Zariyât 51/10-14) ve savaş (Bakara 2/216) anlamlarında kullanılmıştır.</w:t>
        <w:br/>
        <w:br/>
        <w:t>[2*] A’raf 7/73, Hud 11/64, İsra 17/59.</w:t>
      </w:r>
    </w:p>
    <w:p>
      <w:r>
        <w:br w:type="page"/>
      </w:r>
    </w:p>
    <w:p>
      <w:r>
        <w:t>Meal:</w:t>
      </w:r>
    </w:p>
    <w:p>
      <w:r>
        <w:t>Onlara suyun, o deve ile aralarında paylaştırıldığını bildir. İçme sırası gelen, suyun başında bulunsun[*].”</w:t>
        <w:br/>
        <w:br/>
        <w:br/>
        <w:br/>
        <w:br/>
        <w:br/>
        <w:t>[*] Şuara 26/155, Şems 91/13.</w:t>
      </w:r>
    </w:p>
    <w:p>
      <w:r>
        <w:br w:type="page"/>
      </w:r>
    </w:p>
    <w:p>
      <w:r>
        <w:t>Meal:</w:t>
      </w:r>
    </w:p>
    <w:p>
      <w:r>
        <w:t>Fakat onlar bir arkadaşlarını çağırdılar; o da işi üstlendi ve deveyi ayaklarını keserek öldürdü[*].</w:t>
        <w:br/>
        <w:br/>
        <w:br/>
        <w:br/>
        <w:br/>
        <w:br/>
        <w:t>[*] A’raf 7/77, Hud 11/65, Şuara 26/156-157, Şems 91/14.</w:t>
      </w:r>
    </w:p>
    <w:p>
      <w:r>
        <w:br w:type="page"/>
      </w:r>
    </w:p>
    <w:p>
      <w:r>
        <w:t>Meal:</w:t>
      </w:r>
    </w:p>
    <w:p>
      <w:r>
        <w:t>(Bakın bakalım) benim azabım ve uyarılarım nasıl olmuş[*]!</w:t>
        <w:br/>
        <w:br/>
        <w:br/>
        <w:br/>
        <w:br/>
        <w:br/>
        <w:br/>
        <w:br/>
        <w:t>[*] Kamer 54/16.</w:t>
      </w:r>
    </w:p>
    <w:p>
      <w:r>
        <w:br w:type="page"/>
      </w:r>
    </w:p>
    <w:p>
      <w:r>
        <w:t>Meal:</w:t>
      </w:r>
    </w:p>
    <w:p>
      <w:r>
        <w:t>Üzerlerine yüksek bir ses gönderdik. Hepsi ağılcının kullandığı kuru ot parçaları gibi oldular[*].</w:t>
        <w:br/>
        <w:br/>
        <w:br/>
        <w:br/>
        <w:br/>
        <w:br/>
        <w:t>[*] A’raf 7/78, Hud 11/67-68, Hicr 15/83, Şuara 26/158, Neml 27/51-52, Fussilet 41/17, Hakka 69/5, Şems 91/14.</w:t>
      </w:r>
    </w:p>
    <w:p>
      <w:r>
        <w:br w:type="page"/>
      </w:r>
    </w:p>
    <w:p>
      <w:r>
        <w:t>Meal:</w:t>
      </w:r>
    </w:p>
    <w:p>
      <w:r>
        <w:t>Biz Kur’an’ı, bilgi edinilmesi için gerçekten kolaylaştırdık. Peki, o bilgiyi alan var mı[*]?</w:t>
        <w:br/>
        <w:br/>
        <w:br/>
        <w:br/>
        <w:br/>
        <w:br/>
        <w:t>[*] Kamer 54/17.</w:t>
      </w:r>
    </w:p>
    <w:p>
      <w:r>
        <w:br w:type="page"/>
      </w:r>
    </w:p>
    <w:p>
      <w:r>
        <w:t>Meal:</w:t>
      </w:r>
    </w:p>
    <w:p>
      <w:r>
        <w:t>Lut’un toplumu da uyarılar karşısında yalana sarıldı[*].</w:t>
        <w:br/>
        <w:br/>
        <w:br/>
        <w:br/>
        <w:br/>
        <w:br/>
        <w:t>[*] Lut Aleyhisselamın kıssası hakkında ayrıntılı bilgi için bkz: A’raf 7/80-84, Hicr 15/61-77, Enbiya 21/74-75, Şuara 26/160-174, Neml 27/54-58, Ankebut 29/28-35, Saffat 37/133-138, Zariyat 51/31-37.</w:t>
      </w:r>
    </w:p>
    <w:p>
      <w:r>
        <w:br w:type="page"/>
      </w:r>
    </w:p>
    <w:p>
      <w:r>
        <w:t>Meal:</w:t>
      </w:r>
    </w:p>
    <w:p>
      <w:r>
        <w:t>Lut’un ailesi dışında kalanlara, (lav çamurlarından oluşmuş[1*]) taş ve toprak savuran bir kasırga gönderdik. Lut’un ailesini ise[2*] seher vaktinde[3*] kurtardık,</w:t>
        <w:br/>
        <w:br/>
        <w:br/>
        <w:br/>
        <w:t>[1*] Zariyat 51/33.</w:t>
        <w:br/>
        <w:br/>
        <w:t>[2*] Şuara 26/171.</w:t>
        <w:br/>
        <w:br/>
        <w:t>[3*] Seher vakti, sabahın alacakaranlığının ilk başladığı vakittir. O vakitte insanlar, oluşan aydınlıktan yararlanarak yürüyebilirler.</w:t>
      </w:r>
    </w:p>
    <w:p>
      <w:r>
        <w:br w:type="page"/>
      </w:r>
    </w:p>
    <w:p>
      <w:r>
        <w:t>Meal:</w:t>
      </w:r>
    </w:p>
    <w:p>
      <w:r>
        <w:t>katımızdan bir nimet olarak... Şükredenleri /görevlerini yerine getirenleri işte böyle ödüllendiririz[*].</w:t>
        <w:br/>
        <w:br/>
        <w:br/>
        <w:br/>
        <w:br/>
        <w:br/>
        <w:t>[*] Enbiya 21/9.</w:t>
      </w:r>
    </w:p>
    <w:p>
      <w:r>
        <w:br w:type="page"/>
      </w:r>
    </w:p>
    <w:p>
      <w:r>
        <w:t>Meal:</w:t>
      </w:r>
    </w:p>
    <w:p>
      <w:r>
        <w:t>Lut, vuracağımız darbe hakkında onları uyarmıştı[*] ama uyarıları kuşkuyla karşıladılar.</w:t>
        <w:br/>
        <w:br/>
        <w:br/>
        <w:br/>
        <w:br/>
        <w:br/>
        <w:br/>
        <w:br/>
        <w:t>[*] Şuara 26/161-163.</w:t>
      </w:r>
    </w:p>
    <w:p>
      <w:r>
        <w:br w:type="page"/>
      </w:r>
    </w:p>
    <w:p>
      <w:r>
        <w:t>Meal:</w:t>
      </w:r>
    </w:p>
    <w:p>
      <w:r>
        <w:t>Üstelik Lut’tan, ısrarla onun konukları ile birlikte olmayı istediler[1*]. Biz de onların gözlerini kör ettik[2*]. “Azabımı ve uyarılarımı şimdi tadın bakalım.”</w:t>
        <w:br/>
        <w:br/>
        <w:br/>
        <w:br/>
        <w:br/>
        <w:br/>
        <w:t>[1*] Hud 11/77-79, Hicr 15/67-71.</w:t>
        <w:br/>
        <w:br/>
        <w:t>[2*] Bu olay Tevrat/ Yaratılış 19:4-11 pasajlarında da anlatılır.</w:t>
      </w:r>
    </w:p>
    <w:p>
      <w:r>
        <w:br w:type="page"/>
      </w:r>
    </w:p>
    <w:p>
      <w:r>
        <w:t>Meal:</w:t>
      </w:r>
    </w:p>
    <w:p>
      <w:r>
        <w:t>Sabahleyin erkenden onlara kalıcı bir azap indi[*].</w:t>
        <w:br/>
        <w:br/>
        <w:br/>
        <w:br/>
        <w:br/>
        <w:br/>
        <w:t>[*] Hud 11/81, Hicr 15/73-74, Saffat 37/177.</w:t>
      </w:r>
    </w:p>
    <w:p>
      <w:r>
        <w:br w:type="page"/>
      </w:r>
    </w:p>
    <w:p>
      <w:r>
        <w:t>Meal:</w:t>
      </w:r>
    </w:p>
    <w:p>
      <w:r>
        <w:t>“Azabımı ve uyarılarımı şimdi tadın bakalım.”</w:t>
      </w:r>
    </w:p>
    <w:p>
      <w:r>
        <w:br w:type="page"/>
      </w:r>
    </w:p>
    <w:p>
      <w:r>
        <w:t>Meal:</w:t>
      </w:r>
    </w:p>
    <w:p>
      <w:r>
        <w:t>Biz Kur’an’ı, bilgi edinilmesi için gerçekten kolaylaştırdık. Peki, o bilgiyi alan var mı[*]?</w:t>
        <w:br/>
        <w:br/>
        <w:br/>
        <w:br/>
        <w:br/>
        <w:br/>
        <w:t>[*] Kamer 54/17.</w:t>
      </w:r>
    </w:p>
    <w:p>
      <w:r>
        <w:br w:type="page"/>
      </w:r>
    </w:p>
    <w:p>
      <w:r>
        <w:t>Meal:</w:t>
      </w:r>
    </w:p>
    <w:p>
      <w:r>
        <w:t>Firavun hanedanına da uyarılar geldi[*].</w:t>
        <w:br/>
        <w:br/>
        <w:br/>
        <w:br/>
        <w:br/>
        <w:br/>
        <w:t>[*] Yunus 10/75, Zuhruf 43/46.</w:t>
      </w:r>
    </w:p>
    <w:p>
      <w:r>
        <w:br w:type="page"/>
      </w:r>
    </w:p>
    <w:p>
      <w:r>
        <w:t>Meal:</w:t>
      </w:r>
    </w:p>
    <w:p>
      <w:r>
        <w:t xml:space="preserve">Ayetlerimizin tamamı karşısında yalana sarıldılar. Biz de onları, daima üstün ve iktidar sahibi olana yaraşır biçimde yakaladık[*]. </w:t>
        <w:br/>
        <w:br/>
        <w:br/>
        <w:br/>
        <w:t>[*] Yunus 10/76, Neml 27/13-14, Kasas 28/36-37, Zuhruf 43/47-48.</w:t>
      </w:r>
    </w:p>
    <w:p>
      <w:r>
        <w:br w:type="page"/>
      </w:r>
    </w:p>
    <w:p>
      <w:r>
        <w:t>Meal:</w:t>
      </w:r>
    </w:p>
    <w:p>
      <w:r>
        <w:t>(Ey Mekkeliler!) Sizin kafirleriniz onlardan iyi mi[1*]? Yoksa zebûrlarda[2*] /kitaplarda sizin lehinize bir beraat /aklanma kararı mı var!</w:t>
        <w:br/>
        <w:br/>
        <w:br/>
        <w:br/>
        <w:br/>
        <w:br/>
        <w:t>[1*] Duhan 44/37.</w:t>
        <w:br/>
        <w:br/>
        <w:t>[2*] Zebûrlar diye meal verdiğimiz ez-Zübür =الزُّبر, zebûr’un çoğuludur, hikmet dolu kitaplar anlamındadır (ez-Zeccâc, Meânî’l-Kur’ân ve İ’râbuhu). Al-i İmrân 3/81’de bütün nebîlere kitap ve hikmet verildiği açıklandığı için bu ayetteki ‘zübür’ün, hikmet dolu kitaplar dışında bir anlamı olamaz. Kelime, Şuarâ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 dahil bütün nebîlere verilen kitapları ifade eder.</w:t>
      </w:r>
    </w:p>
    <w:p>
      <w:r>
        <w:br w:type="page"/>
      </w:r>
    </w:p>
    <w:p>
      <w:r>
        <w:t>Meal:</w:t>
      </w:r>
    </w:p>
    <w:p>
      <w:r>
        <w:t>Yoksa bunlar: “Biz birbiriyle yardımlaşan bir topluluğuz.” mu diyorlar?</w:t>
      </w:r>
    </w:p>
    <w:p>
      <w:r>
        <w:br w:type="page"/>
      </w:r>
    </w:p>
    <w:p>
      <w:r>
        <w:t>Meal:</w:t>
      </w:r>
    </w:p>
    <w:p>
      <w:r>
        <w:t>Toplulukları yakında bozguna uğratılacak ve birbirlerine sırt çevirecekler[*].</w:t>
        <w:br/>
        <w:br/>
        <w:br/>
        <w:br/>
        <w:br/>
        <w:br/>
        <w:t>[*] İsra 17/76, Rum 30/1-6.</w:t>
      </w:r>
    </w:p>
    <w:p>
      <w:r>
        <w:br w:type="page"/>
      </w:r>
    </w:p>
    <w:p>
      <w:r>
        <w:t>Meal:</w:t>
      </w:r>
    </w:p>
    <w:p>
      <w:r>
        <w:t>Yeniden diriliş saati, asıl tehdit edildikleri saattir[1*]. O saat (dünyada yaşayacaklarından) daha dehşetli ve daha acıdır[2*].</w:t>
        <w:br/>
        <w:br/>
        <w:br/>
        <w:br/>
        <w:br/>
        <w:br/>
        <w:br/>
        <w:br/>
        <w:t>[1*] Zariyat 51/60.</w:t>
        <w:br/>
        <w:br/>
        <w:t>[2*] Ra’d 13/34, Taha 20/127, Zümer 39/26.</w:t>
      </w:r>
    </w:p>
    <w:p>
      <w:r>
        <w:br w:type="page"/>
      </w:r>
    </w:p>
    <w:p>
      <w:r>
        <w:t>Meal:</w:t>
      </w:r>
    </w:p>
    <w:p>
      <w:r>
        <w:t>Suça batanlar, gerçekten sapkınlık ve çılgınlık içindedirler[*].</w:t>
        <w:br/>
        <w:br/>
        <w:br/>
        <w:br/>
        <w:br/>
        <w:br/>
        <w:t>[*] Zuhruf 43/74-77.</w:t>
      </w:r>
    </w:p>
    <w:p>
      <w:r>
        <w:br w:type="page"/>
      </w:r>
    </w:p>
    <w:p>
      <w:r>
        <w:t>Meal:</w:t>
      </w:r>
    </w:p>
    <w:p>
      <w:r>
        <w:t>Ateşin içinde yüzüstü süründürülecekleri gün[1*] onlara: “Sakarın[2*] /Cehennemin dokunuşlarını tadın bakalım!” (denir).</w:t>
        <w:br/>
        <w:br/>
        <w:br/>
        <w:br/>
        <w:br/>
        <w:br/>
        <w:t>[1*] Mü’min 40/70-72</w:t>
        <w:br/>
        <w:br/>
        <w:t>[2*] "Sakar", Cehennemin bir başka adıdır (Müddessir 74/26-30, 40-47). “Yakıp kavuran” anlamına gelir (Mekâyis).  Kişilerin Cehennemdeki cezaları, işledikleri suça göre farklı olacaktır (Enam 6/60, İsra 17/21).</w:t>
      </w:r>
    </w:p>
    <w:p>
      <w:r>
        <w:br w:type="page"/>
      </w:r>
    </w:p>
    <w:p>
      <w:r>
        <w:t>Meal:</w:t>
      </w:r>
    </w:p>
    <w:p>
      <w:r>
        <w:t>Şüphesiz ki biz, her şeyi bir ölçüye göre yarattık[*].</w:t>
        <w:br/>
        <w:br/>
        <w:br/>
        <w:br/>
        <w:br/>
        <w:br/>
        <w:t>[*] Ra’d 13/8, Furkan 25/2.</w:t>
      </w:r>
    </w:p>
    <w:p>
      <w:r>
        <w:br w:type="page"/>
      </w:r>
    </w:p>
    <w:p>
      <w:r>
        <w:t>Meal:</w:t>
      </w:r>
    </w:p>
    <w:p>
      <w:r>
        <w:t>(Sizi öldürüp tekrar diriltme) İşimiz, bir tek emre bakar; (sizin için) göz açıp kapama gibidir[*].</w:t>
        <w:br/>
        <w:br/>
        <w:br/>
        <w:br/>
        <w:br/>
        <w:br/>
        <w:t>[*] Nahl 16/77.</w:t>
      </w:r>
    </w:p>
    <w:p>
      <w:r>
        <w:br w:type="page"/>
      </w:r>
    </w:p>
    <w:p>
      <w:r>
        <w:t>Meal:</w:t>
      </w:r>
    </w:p>
    <w:p>
      <w:r>
        <w:t>Sizin gibi gruplaşanları helak ettik. Peki, bu bilgiyi alan var mı[*]?</w:t>
        <w:br/>
        <w:br/>
        <w:br/>
        <w:br/>
        <w:br/>
        <w:br/>
        <w:br/>
        <w:br/>
        <w:t>[*] Duhan 44/37.</w:t>
      </w:r>
    </w:p>
    <w:p>
      <w:r>
        <w:br w:type="page"/>
      </w:r>
    </w:p>
    <w:p>
      <w:r>
        <w:t>Meal:</w:t>
      </w:r>
    </w:p>
    <w:p>
      <w:r>
        <w:t>Yaptıkları her şey amel defterlerindedir[*].</w:t>
        <w:br/>
        <w:br/>
        <w:br/>
        <w:br/>
        <w:br/>
        <w:br/>
        <w:t>[*] ez-Zübür (الزُّبر) indirilen kitaplar anlamına geldiği gibi, amel defteri anlamına da gelmektedir. Bir sonraki ayet ile birlikte düşünüldüğünde burada amel defteri olduğu açıktır (Yasin 36/12, Nebe 78/29).</w:t>
      </w:r>
    </w:p>
    <w:p>
      <w:r>
        <w:br w:type="page"/>
      </w:r>
    </w:p>
    <w:p>
      <w:r>
        <w:t>Meal:</w:t>
      </w:r>
    </w:p>
    <w:p>
      <w:r>
        <w:t>Küçük, büyük her şey satır satır yazılmıştır[*].</w:t>
        <w:br/>
        <w:br/>
        <w:br/>
        <w:br/>
        <w:br/>
        <w:br/>
        <w:br/>
        <w:br/>
        <w:t>[*] Yunus 10/21, Mü’minun 23/62, Kehf 18/49, Zuhruf 43/80, Casiye 45/29, İnfitar 82/10-12.</w:t>
      </w:r>
    </w:p>
    <w:p>
      <w:r>
        <w:br w:type="page"/>
      </w:r>
    </w:p>
    <w:p>
      <w:r>
        <w:t>Meal:</w:t>
      </w:r>
    </w:p>
    <w:p>
      <w:r>
        <w:t>Kendini yanlışlardan koruyanlar bahçelerde ve ırmaklarda olacak[*],</w:t>
        <w:br/>
        <w:br/>
        <w:br/>
        <w:br/>
        <w:br/>
        <w:br/>
        <w:t>[*] Tur 52/17.</w:t>
      </w:r>
    </w:p>
    <w:p>
      <w:r>
        <w:br w:type="page"/>
      </w:r>
    </w:p>
    <w:p>
      <w:r>
        <w:t>Meal:</w:t>
      </w:r>
    </w:p>
    <w:p>
      <w:r>
        <w:t>Doğru olanların makamında, iktidar sahibi hükümdarın /Allah’ın huzurunda bulunacaklardır.</w:t>
      </w:r>
    </w:p>
    <w:p>
      <w:r>
        <w:br w:type="page"/>
      </w:r>
    </w:p>
    <w:p>
      <w:pPr>
        <w:pStyle w:val="Heading1"/>
      </w:pPr>
      <w:r>
        <w:t>RAHMAN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Rahman /iyiliği sonsuz olan Allah[*],</w:t>
        <w:br/>
        <w:br/>
        <w:br/>
        <w:br/>
        <w:br/>
        <w:br/>
        <w:t>[*] Rahmân “rahmeti her şeyi kuşatan” demektir. Bu özellik Allah’tan başkasında olmayacağı için kelimeyi “iyiliği sonsuz” diye çevirdik (Fatiha 1/1-3).</w:t>
      </w:r>
    </w:p>
    <w:p>
      <w:r>
        <w:br w:type="page"/>
      </w:r>
    </w:p>
    <w:p>
      <w:r>
        <w:t>Meal:</w:t>
      </w:r>
    </w:p>
    <w:p>
      <w:r>
        <w:t>Kur’ân’ı öğretti[*].</w:t>
        <w:br/>
        <w:br/>
        <w:br/>
        <w:br/>
        <w:br/>
        <w:br/>
        <w:t>[*] Kur’an’ı Allah’ın elçisi sıfatıyla melek Cebrail getirmiş (Hakka 69/40, Tekvîr 81/19) ve onu Nebîmiz Muhammed aleyhisselama öğretmiştir (Necm 53/5). Allah’ın Kur’an’ı öğretmesi, bu şekilde olmuştur.</w:t>
      </w:r>
    </w:p>
    <w:p>
      <w:r>
        <w:br w:type="page"/>
      </w:r>
    </w:p>
    <w:p>
      <w:r>
        <w:t>Meal:</w:t>
      </w:r>
    </w:p>
    <w:p>
      <w:r>
        <w:t>İnsanı yarattı[*].</w:t>
        <w:br/>
        <w:br/>
        <w:br/>
        <w:br/>
        <w:br/>
        <w:br/>
        <w:t>[*] Nahl 16/4, Rahman 55/14, Alak 96/2.</w:t>
      </w:r>
    </w:p>
    <w:p>
      <w:r>
        <w:br w:type="page"/>
      </w:r>
    </w:p>
    <w:p>
      <w:r>
        <w:t>Meal:</w:t>
      </w:r>
    </w:p>
    <w:p>
      <w:r>
        <w:t>Ona, kendini ifade etmeyi öğretti[*].</w:t>
        <w:br/>
        <w:br/>
        <w:br/>
        <w:br/>
        <w:br/>
        <w:br/>
        <w:t>[*] Nahl 16/78.</w:t>
      </w:r>
    </w:p>
    <w:p>
      <w:r>
        <w:br w:type="page"/>
      </w:r>
    </w:p>
    <w:p>
      <w:r>
        <w:t>Meal:</w:t>
      </w:r>
    </w:p>
    <w:p>
      <w:r>
        <w:t>Güneş ve Ay, (her açıdan) bir hesaba göredir[*].</w:t>
        <w:br/>
        <w:br/>
        <w:br/>
        <w:br/>
        <w:br/>
        <w:br/>
        <w:t>[*] Güneş ve Ay’ın dünya ve diğer gök cisimlerine olan uzaklıkları, hareketleri ve diğer tüm özellikleri, ince bir hesaba göre düzenlenmiştir (Bakara 2/189, En’am 6/96, Yunus 10/5, Yasin 36/37-40).</w:t>
      </w:r>
    </w:p>
    <w:p>
      <w:r>
        <w:br w:type="page"/>
      </w:r>
    </w:p>
    <w:p>
      <w:r>
        <w:t>Meal:</w:t>
      </w:r>
    </w:p>
    <w:p>
      <w:r>
        <w:t>O yıldız[1*] ve ağaçlar secde eder /boyun eğerler.[2*]</w:t>
        <w:br/>
        <w:br/>
        <w:br/>
        <w:br/>
        <w:br/>
        <w:br/>
        <w:t>[1*] Nahl 16/16, Hac 22/18, Necm 53/1, Târık 86/3.</w:t>
        <w:b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ayaklar, eller ve dizler üzerindeyken alnı yere koymak da Allah’a itaat ederek eğilme anlamdaki secdedir (Nisa 4/102-103).</w:t>
      </w:r>
    </w:p>
    <w:p>
      <w:r>
        <w:br w:type="page"/>
      </w:r>
    </w:p>
    <w:p>
      <w:r>
        <w:t>Meal:</w:t>
      </w:r>
    </w:p>
    <w:p>
      <w:r>
        <w:t>Rahman göğü yükseltti ve mizanını /dengesini kurdu[*].</w:t>
        <w:br/>
        <w:br/>
        <w:br/>
        <w:br/>
        <w:br/>
        <w:br/>
        <w:t>[*] Naziat 79/27-28.</w:t>
      </w:r>
    </w:p>
    <w:p>
      <w:r>
        <w:br w:type="page"/>
      </w:r>
    </w:p>
    <w:p>
      <w:r>
        <w:t>Meal:</w:t>
      </w:r>
    </w:p>
    <w:p>
      <w:r>
        <w:t>Bunu denge konusunda haddi aşmayasınız diye yaptı.</w:t>
      </w:r>
    </w:p>
    <w:p>
      <w:r>
        <w:br w:type="page"/>
      </w:r>
    </w:p>
    <w:p>
      <w:r>
        <w:t>Meal:</w:t>
      </w:r>
    </w:p>
    <w:p>
      <w:r>
        <w:t>Bütün ölçüleri hakka uygun olarak yapın. Dengeyi bozmayın[*].</w:t>
        <w:br/>
        <w:br/>
        <w:br/>
        <w:br/>
        <w:br/>
        <w:br/>
        <w:t>[*] En’am 6/152, İsra 17/35, Şura 42/17, Hadid 57/25.</w:t>
      </w:r>
    </w:p>
    <w:p>
      <w:r>
        <w:br w:type="page"/>
      </w:r>
    </w:p>
    <w:p>
      <w:r>
        <w:t>Meal:</w:t>
      </w:r>
    </w:p>
    <w:p>
      <w:r>
        <w:t>Rahman, yeri (insanlar, cinler[1*] ve diğer) canlılar için donattı[2*].</w:t>
        <w:br/>
        <w:br/>
        <w:br/>
        <w:br/>
        <w:t>[1*] A’raf 7/24-25.</w:t>
        <w:br/>
        <w:br/>
        <w:t>[2*] Bakara 2/22, Neml 27/61, Mü’min 40/64, Zariyat 51/48.</w:t>
      </w:r>
    </w:p>
    <w:p>
      <w:r>
        <w:br w:type="page"/>
      </w:r>
    </w:p>
    <w:p>
      <w:r>
        <w:t>Meal:</w:t>
      </w:r>
    </w:p>
    <w:p>
      <w:r>
        <w:t>Orada her türlü meyve ve kapçıklı hurmalar vardır.</w:t>
      </w:r>
    </w:p>
    <w:p>
      <w:r>
        <w:br w:type="page"/>
      </w:r>
    </w:p>
    <w:p>
      <w:r>
        <w:t>Meal:</w:t>
      </w:r>
    </w:p>
    <w:p>
      <w:r>
        <w:t>Kabuklu tahıllar ve güzel kokulu bitkiler vardır[*].</w:t>
        <w:br/>
        <w:br/>
        <w:br/>
        <w:br/>
        <w:t>[*] En’am 6/141, Ra’d 13/4, Nahl 16/10-11, Kaf 50/9-11, Abese 80/24-32.</w:t>
      </w:r>
    </w:p>
    <w:p>
      <w:r>
        <w:br w:type="page"/>
      </w:r>
    </w:p>
    <w:p>
      <w:r>
        <w:t>Meal:</w:t>
      </w:r>
    </w:p>
    <w:p>
      <w:r>
        <w:t>(Ey insanlar ve cinler!) O halde Rabbinizin hangi nimetleri karşısında yalana sarılıyorsunuz[*]?</w:t>
        <w:br/>
        <w:br/>
        <w:br/>
        <w:br/>
        <w:br/>
        <w:br/>
        <w:t>[*] Ayetin Arapçasında ikil (tesniye) formda hitap edilmiş olan iki gizli öznenin insanlar ve cinler olduğu, 14 ve 15. ayetlerden anlaşılmaktadır.</w:t>
      </w:r>
    </w:p>
    <w:p>
      <w:r>
        <w:br w:type="page"/>
      </w:r>
    </w:p>
    <w:p>
      <w:r>
        <w:t>Meal:</w:t>
      </w:r>
    </w:p>
    <w:p>
      <w:r>
        <w:t>İnsanı, çanak çömlek gibi kurumuş bir çamurdan yarattı[*].</w:t>
        <w:br/>
        <w:br/>
        <w:br/>
        <w:br/>
        <w:br/>
        <w:br/>
        <w:t>[*] Hicr 15/26-33.</w:t>
      </w:r>
    </w:p>
    <w:p>
      <w:r>
        <w:br w:type="page"/>
      </w:r>
    </w:p>
    <w:p>
      <w:r>
        <w:t>Meal:</w:t>
      </w:r>
    </w:p>
    <w:p>
      <w:r>
        <w:t>Cinleri de ateşli bir karışımdan yarattı[*].</w:t>
        <w:br/>
        <w:br/>
        <w:br/>
        <w:br/>
        <w:br/>
        <w:br/>
        <w:t>[*] Hicr 15/27.</w:t>
      </w:r>
    </w:p>
    <w:p>
      <w:r>
        <w:br w:type="page"/>
      </w:r>
    </w:p>
    <w:p>
      <w:r>
        <w:t>Meal:</w:t>
      </w:r>
    </w:p>
    <w:p>
      <w:r>
        <w:t>(Ey insanlar ve cinler!) Rabbinizin hangi nimetlerini yalan sayıyorsunuz!</w:t>
      </w:r>
    </w:p>
    <w:p>
      <w:r>
        <w:br w:type="page"/>
      </w:r>
    </w:p>
    <w:p>
      <w:r>
        <w:t>Meal:</w:t>
      </w:r>
    </w:p>
    <w:p>
      <w:r>
        <w:t>O, iki doğunun (en erken ve en geç doğuş noktalarının) Rabbidir, iki batının (en erken ve en geç batış noktalarının) da Rabbidir[*].</w:t>
        <w:br/>
        <w:br/>
        <w:br/>
        <w:br/>
        <w:br/>
        <w:br/>
        <w:br/>
        <w:br/>
        <w:t>[*]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Bu yüzden 21 Haziran ve 21 Aralık tarihlerine “gündönümü” denir.  İki doğu ve iki batı işte bu gündönümü noktalarıdır. 20 Aralık’ta kuzey yarımkürede en kısa gün ve en uzun gece yaşanırken güney yarımkürede en uzun gün ve en kısa gece yaşanır. 20 Haziran’da tam tersi olur. 20 Mart ve 22 Eylül günlerinde Güneş tam doğu noktasına geldiği için bu günlerde bütün dünyada gece gündüz eşit olur(Şuara 26/28, Saffat 37/5, Mearic 70/40, Müzzemmil 73/9).</w:t>
      </w:r>
    </w:p>
    <w:p>
      <w:r>
        <w:br w:type="page"/>
      </w:r>
    </w:p>
    <w:p>
      <w:r>
        <w:t>Meal:</w:t>
      </w:r>
    </w:p>
    <w:p>
      <w:r>
        <w:t>(Ey insanlar ve cinler!) Rabbinizin hangi nimetlerini yalan sayıyorsunuz!</w:t>
      </w:r>
    </w:p>
    <w:p>
      <w:r>
        <w:br w:type="page"/>
      </w:r>
    </w:p>
    <w:p>
      <w:r>
        <w:t>Meal:</w:t>
      </w:r>
    </w:p>
    <w:p>
      <w:r>
        <w:t>İki büyük su kütlesini[*] birbirine kavuşacak şekilde salıverir.</w:t>
        <w:br/>
        <w:br/>
        <w:br/>
        <w:br/>
        <w:br/>
        <w:br/>
        <w:t>[*] Arapçada büyük su kütlelerine; denize, akarsulara, tuzlu veya tuzsuz göllere “bahr (بحر)”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 (Furkan 25/53).</w:t>
      </w:r>
    </w:p>
    <w:p>
      <w:r>
        <w:br w:type="page"/>
      </w:r>
    </w:p>
    <w:p>
      <w:r>
        <w:t>Meal:</w:t>
      </w:r>
    </w:p>
    <w:p>
      <w:r>
        <w:t>(Fakat) Aralarında bir engel vardır, birbirlerine karışmazlar[*].</w:t>
        <w:br/>
        <w:br/>
        <w:br/>
        <w:br/>
        <w:br/>
        <w:br/>
        <w:t>[*] Neml 27/61.</w:t>
      </w:r>
    </w:p>
    <w:p>
      <w:r>
        <w:br w:type="page"/>
      </w:r>
    </w:p>
    <w:p>
      <w:r>
        <w:t>Meal:</w:t>
      </w:r>
    </w:p>
    <w:p>
      <w:r>
        <w:t>(Ey insanlar ve cinler!) Rabbinizin hangi nimetlerini yalan sayıyorsunuz!</w:t>
      </w:r>
    </w:p>
    <w:p>
      <w:r>
        <w:br w:type="page"/>
      </w:r>
    </w:p>
    <w:p>
      <w:r>
        <w:t>Meal:</w:t>
      </w:r>
    </w:p>
    <w:p>
      <w:r>
        <w:t>O ikisinden inci ve mercan çıkar[*].</w:t>
        <w:br/>
        <w:br/>
        <w:br/>
        <w:br/>
        <w:br/>
        <w:br/>
        <w:t>[*] Nahl 16/14, Fatır 35/12.</w:t>
      </w:r>
    </w:p>
    <w:p>
      <w:r>
        <w:br w:type="page"/>
      </w:r>
    </w:p>
    <w:p>
      <w:r>
        <w:t>Meal:</w:t>
      </w:r>
    </w:p>
    <w:p>
      <w:r>
        <w:t>(Ey insanlar ve cinler!) Rabbinizin hangi nimetlerini yalan sayıyorsunuz!</w:t>
      </w:r>
    </w:p>
    <w:p>
      <w:r>
        <w:br w:type="page"/>
      </w:r>
    </w:p>
    <w:p>
      <w:r>
        <w:t>Meal:</w:t>
      </w:r>
    </w:p>
    <w:p>
      <w:r>
        <w:t>Denizde inşa edilmiş, dağlar gibi akıp gidenler /gemiler onundur[*].</w:t>
        <w:br/>
        <w:br/>
        <w:br/>
        <w:br/>
        <w:br/>
        <w:br/>
        <w:t>[*] Lokman 31/31, Şûrâ 42/32-34.</w:t>
      </w:r>
    </w:p>
    <w:p>
      <w:r>
        <w:br w:type="page"/>
      </w:r>
    </w:p>
    <w:p>
      <w:r>
        <w:t>Meal:</w:t>
      </w:r>
    </w:p>
    <w:p>
      <w:r>
        <w:t>(Ey insanlar ve cinler!) Rabbinizin hangi nimetlerini yalan sayıyorsunuz!</w:t>
      </w:r>
    </w:p>
    <w:p>
      <w:r>
        <w:br w:type="page"/>
      </w:r>
    </w:p>
    <w:p>
      <w:r>
        <w:t>Meal:</w:t>
      </w:r>
    </w:p>
    <w:p>
      <w:r>
        <w:t>Yeryüzünde bulunan bütün canlılar fanidir.</w:t>
      </w:r>
    </w:p>
    <w:p>
      <w:r>
        <w:br w:type="page"/>
      </w:r>
    </w:p>
    <w:p>
      <w:r>
        <w:t>Meal:</w:t>
      </w:r>
    </w:p>
    <w:p>
      <w:r>
        <w:t xml:space="preserve">Azametli ve ikramı bol olan Rabbinin varlığı ise bakidir[*]. </w:t>
        <w:br/>
        <w:br/>
        <w:br/>
        <w:br/>
        <w:br/>
        <w:br/>
        <w:t>[*] Kasas 28/88, Hadid 57/3.</w:t>
      </w:r>
    </w:p>
    <w:p>
      <w:r>
        <w:br w:type="page"/>
      </w:r>
    </w:p>
    <w:p>
      <w:r>
        <w:t>Meal:</w:t>
      </w:r>
    </w:p>
    <w:p>
      <w:r>
        <w:t>(Ey insanlar ve cinler!) Rabbinizin hangi nimetlerini yalan sayıyorsunuz!</w:t>
      </w:r>
    </w:p>
    <w:p>
      <w:r>
        <w:br w:type="page"/>
      </w:r>
    </w:p>
    <w:p>
      <w:r>
        <w:t>Meal:</w:t>
      </w:r>
    </w:p>
    <w:p>
      <w:r>
        <w:t>Göklerde ve yerde olanlar (ihtiyaçlarını) ondan isterler[1*]. O, her gün her şeyle ilgilenmektedir[2*].</w:t>
        <w:br/>
        <w:br/>
        <w:br/>
        <w:br/>
        <w:br/>
        <w:br/>
        <w:br/>
        <w:br/>
        <w:t>[1*] İbrahim 14/34, Fatır 35/15, İhlas 112/2.</w:t>
        <w:br/>
        <w:br/>
        <w:t>[2*] Bakara 2/255, Al-i İmran 3/2, Secde 32/5, Yasin 36/83.</w:t>
      </w:r>
    </w:p>
    <w:p>
      <w:r>
        <w:br w:type="page"/>
      </w:r>
    </w:p>
    <w:p>
      <w:r>
        <w:t>Meal:</w:t>
      </w:r>
    </w:p>
    <w:p>
      <w:r>
        <w:t>(Ey insanlar ve cinler!) Rabbinizin hangi nimetlerini yalan sayıyorsunuz!</w:t>
      </w:r>
    </w:p>
    <w:p>
      <w:r>
        <w:br w:type="page"/>
      </w:r>
    </w:p>
    <w:p>
      <w:r>
        <w:t>Meal:</w:t>
      </w:r>
    </w:p>
    <w:p>
      <w:r>
        <w:t>Ey ağır yük yüklenen iki varlık (insanlar ve cinler[1*])! Yakında size vakit ayıracağız /hesap soracağız[2*].</w:t>
        <w:br/>
        <w:br/>
        <w:br/>
        <w:br/>
        <w:br/>
        <w:br/>
        <w:t>[1*] Ağır yük, insanların ve cinlerin yüklendiği imtihan yüküdür (Bakara 2/38-39, Taha 20/123-124, Ahzab 33/72, Zariyat 51/56).</w:t>
        <w:br/>
        <w:br/>
        <w:t>[2*] Enbiya 21/23.</w:t>
      </w:r>
    </w:p>
    <w:p>
      <w:r>
        <w:br w:type="page"/>
      </w:r>
    </w:p>
    <w:p>
      <w:r>
        <w:t>Meal:</w:t>
      </w:r>
    </w:p>
    <w:p>
      <w:r>
        <w:t>(Ey insanlar ve cinler!) Rabbinizin hangi nimetlerini yalan sayıyorsunuz!</w:t>
      </w:r>
    </w:p>
    <w:p>
      <w:r>
        <w:br w:type="page"/>
      </w:r>
    </w:p>
    <w:p>
      <w:r>
        <w:t>Meal:</w:t>
      </w:r>
    </w:p>
    <w:p>
      <w:r>
        <w:t>Ey cin ve insan topluluğu! Göklerin ve yerin çaplarından[*] geçip gidebilirseniz geçin gidin. Ama elinizde bir güç olmadan geçip gidemezsiniz.</w:t>
        <w:br/>
        <w:br/>
        <w:br/>
        <w:br/>
        <w:br/>
        <w:br/>
        <w:t>[*] Kutr (قطر), yan, kenar, taraf anlamlarına geldiği gibi, dairenin bir kenarından diğer kenarına, merkezinden geçecek şekilde ulaşan doğru  (Seyyid Şerif Cürcânî, Ta’rifat) anlamına da gelir. Türkçede bu doğruya çap denir. Dünya yuvarlak olduğu için onun kutru da çapı olur. Kur’an’a göre gökler de dünyanın dengi olarak yaratıldığından (Talak 65/12), dünyaya benzer şekildedir. Buna göre ayette anlatılan, yedi kat göğün çaplarından ya da göğün dengi olan yerkürenin yedi katının çaplarından geçerek onu bir uçtan bir uca kat etmek olmalıdır. Bu ayet, gerekli şartlar sağlanırsa, böyle bir gücün elde edilebileceğini gösterir (Mü’minun 23/17, Sad 38/10, Zariyat 51/7, Mearic 70/3-4, Nuh 71/15).</w:t>
      </w:r>
    </w:p>
    <w:p>
      <w:r>
        <w:br w:type="page"/>
      </w:r>
    </w:p>
    <w:p>
      <w:r>
        <w:t>Meal:</w:t>
      </w:r>
    </w:p>
    <w:p>
      <w:r>
        <w:t>(Ey insanlar ve cinler!) Rabbinizin hangi nimetlerini yalan sayıyorsunuz!</w:t>
      </w:r>
    </w:p>
    <w:p>
      <w:r>
        <w:br w:type="page"/>
      </w:r>
    </w:p>
    <w:p>
      <w:r>
        <w:t>Meal:</w:t>
      </w:r>
    </w:p>
    <w:p>
      <w:r>
        <w:t>(O güç olmadan gidemezsiniz çünkü oralarda) üzerinize ateşin dumansız alevi ve alevsiz dumanı gönderilir[*]. O durumda birbirinize yardım edemezsiniz.</w:t>
        <w:br/>
        <w:br/>
        <w:br/>
        <w:br/>
        <w:br/>
        <w:br/>
        <w:t>[*] Hicr 15/16-18, Saffat 37/6-10, Mülk 67/5, Cin 72/8-9.</w:t>
      </w:r>
    </w:p>
    <w:p>
      <w:r>
        <w:br w:type="page"/>
      </w:r>
    </w:p>
    <w:p>
      <w:r>
        <w:t>Meal:</w:t>
      </w:r>
    </w:p>
    <w:p>
      <w:r>
        <w:t>(Ey insanlar ve cinler!) Rabbinizin hangi nimetlerini yalan sayıyorsunuz!</w:t>
      </w:r>
    </w:p>
    <w:p>
      <w:r>
        <w:br w:type="page"/>
      </w:r>
    </w:p>
    <w:p>
      <w:r>
        <w:t>Meal:</w:t>
      </w:r>
    </w:p>
    <w:p>
      <w:r>
        <w:t>Gök yarılıp da kızgın yağ gibi kızıl bir gül görüntüsüne dönüştüğü zaman[*],</w:t>
        <w:br/>
        <w:br/>
        <w:br/>
        <w:br/>
        <w:br/>
        <w:br/>
        <w:t>[*] İnsanların yeniden dirileceği günden önce göklerin durumunu anlatan diğer ayetler için bkz: Enbiya 21/104, Furkan 25/25, Tur 52/9, Hakka 69/16, Mearic 70/8, Müzzemmil 73/18, Mürselat 77/9, Nebe 78/19, Tekvir 81/11, İnfitar 82/1, İnşikak 84/1-2.</w:t>
      </w:r>
    </w:p>
    <w:p>
      <w:r>
        <w:br w:type="page"/>
      </w:r>
    </w:p>
    <w:p>
      <w:r>
        <w:t>Meal:</w:t>
      </w:r>
    </w:p>
    <w:p>
      <w:r>
        <w:t>(Ey insanlar ve cinler!) Rabbinizin hangi nimetlerini yalan sayıyorsunuz!</w:t>
      </w:r>
    </w:p>
    <w:p>
      <w:r>
        <w:br w:type="page"/>
      </w:r>
    </w:p>
    <w:p>
      <w:r>
        <w:t>Meal:</w:t>
      </w:r>
    </w:p>
    <w:p>
      <w:r>
        <w:t>İşte o gün, insanlara ve cinlere, günahları sorulmaz[*].</w:t>
        <w:br/>
        <w:br/>
        <w:br/>
        <w:br/>
        <w:br/>
        <w:br/>
        <w:t>[*] Yapıp ettikleri her şey, amel defterlerinde yazılı olacağı için (Kehf 18/49, Kamer 54/52-53) neler yaptıkları onlara sorulmayacak (Kasas 28/78) ama niçin yaptıkları sorulacaktır. Yani suçlular yapıp ettiklerinin hesabını vereceklerdir (A’raf 7/6, Hicr 15/92-93, Nahl 16/56, 93, Enbiya 21/23, Ankebut 29/13, Zuhruf 43/19, Tekasür 102/8).</w:t>
      </w:r>
    </w:p>
    <w:p>
      <w:r>
        <w:br w:type="page"/>
      </w:r>
    </w:p>
    <w:p>
      <w:r>
        <w:t>Meal:</w:t>
      </w:r>
    </w:p>
    <w:p>
      <w:r>
        <w:t>(Ey insanlar ve cinler!) Rabbinizin hangi nimetlerini yalan sayıyorsunuz!</w:t>
      </w:r>
    </w:p>
    <w:p>
      <w:r>
        <w:br w:type="page"/>
      </w:r>
    </w:p>
    <w:p>
      <w:r>
        <w:t>Meal:</w:t>
      </w:r>
    </w:p>
    <w:p>
      <w:r>
        <w:t>Suçlular görünümlerinden tanınır[1*]. Sonra alınlarından ve ayaklarından yakalanırlar[2*].</w:t>
        <w:br/>
        <w:br/>
        <w:br/>
        <w:br/>
        <w:br/>
        <w:br/>
        <w:t>[1*] Âl-i İmran 3/106, Yunus 10/27, Kıyamet 75/24-25, Abese 80/40-42, Gaşiye 88/2-7.</w:t>
        <w:br/>
        <w:br/>
        <w:t>[2*] Tur 52/13, Alak 96/15-16.</w:t>
      </w:r>
    </w:p>
    <w:p>
      <w:r>
        <w:br w:type="page"/>
      </w:r>
    </w:p>
    <w:p>
      <w:r>
        <w:t>Meal:</w:t>
      </w:r>
    </w:p>
    <w:p>
      <w:r>
        <w:t>(Ey insanlar ve cinler!) Rabbinizin hangi nimetlerini yalan sayıyorsunuz!</w:t>
      </w:r>
    </w:p>
    <w:p>
      <w:r>
        <w:br w:type="page"/>
      </w:r>
    </w:p>
    <w:p>
      <w:r>
        <w:t>Meal:</w:t>
      </w:r>
    </w:p>
    <w:p>
      <w:r>
        <w:t>İşte bu, suçluların yalan saydıkları cehennem ateşidir[*].</w:t>
        <w:br/>
        <w:br/>
        <w:br/>
        <w:br/>
        <w:br/>
        <w:br/>
        <w:t>[*] Yasin 36/63-64, Tur 52/13-14.</w:t>
      </w:r>
    </w:p>
    <w:p>
      <w:r>
        <w:br w:type="page"/>
      </w:r>
    </w:p>
    <w:p>
      <w:r>
        <w:t>Meal:</w:t>
      </w:r>
    </w:p>
    <w:p>
      <w:r>
        <w:t>Onlar, onunla yüksek derecede kaynar su arasında gidip gelirler[*].</w:t>
        <w:br/>
        <w:br/>
        <w:br/>
        <w:br/>
        <w:br/>
        <w:br/>
        <w:t>[*] Hac 22/19, Saffat 37/67-68, Sad 38/55-57, Mü’min 40/70-72, Duhan 44/47-49, Vakıa 56/41-42, 51-54, 92-95.</w:t>
      </w:r>
    </w:p>
    <w:p>
      <w:r>
        <w:br w:type="page"/>
      </w:r>
    </w:p>
    <w:p>
      <w:r>
        <w:t>Meal:</w:t>
      </w:r>
    </w:p>
    <w:p>
      <w:r>
        <w:t>(Ey insanlar ve cinler!) Rabbinizin hangi nimetlerini yalan sayıyorsunuz!</w:t>
      </w:r>
    </w:p>
    <w:p>
      <w:r>
        <w:br w:type="page"/>
      </w:r>
    </w:p>
    <w:p>
      <w:r>
        <w:t>Meal:</w:t>
      </w:r>
    </w:p>
    <w:p>
      <w:r>
        <w:t>Rabbinin huzuruna (günahla) çıkmaktan korkan kişi için iki cennet vardır[*].</w:t>
        <w:br/>
        <w:br/>
        <w:br/>
        <w:br/>
        <w:br/>
        <w:br/>
        <w:t>[*] Naziat 79/40-41.</w:t>
      </w:r>
    </w:p>
    <w:p>
      <w:r>
        <w:br w:type="page"/>
      </w:r>
    </w:p>
    <w:p>
      <w:r>
        <w:t>Meal:</w:t>
      </w:r>
    </w:p>
    <w:p>
      <w:r>
        <w:t>(Ey insanlar ve cinler!) Rabbinizin hangi nimetlerini yalan sayıyorsunuz!</w:t>
      </w:r>
    </w:p>
    <w:p>
      <w:r>
        <w:br w:type="page"/>
      </w:r>
    </w:p>
    <w:p>
      <w:r>
        <w:t>Meal:</w:t>
      </w:r>
    </w:p>
    <w:p>
      <w:r>
        <w:t>Çeşit çeşit meyveli ağaçları olan iki cennet…</w:t>
      </w:r>
    </w:p>
    <w:p>
      <w:r>
        <w:br w:type="page"/>
      </w:r>
    </w:p>
    <w:p>
      <w:r>
        <w:t>Meal:</w:t>
      </w:r>
    </w:p>
    <w:p>
      <w:r>
        <w:t>(Ey insanlar ve cinler!) Rabbinizin hangi nimetlerini yalan sayıyorsunuz!</w:t>
      </w:r>
    </w:p>
    <w:p>
      <w:r>
        <w:br w:type="page"/>
      </w:r>
    </w:p>
    <w:p>
      <w:r>
        <w:t>Meal:</w:t>
      </w:r>
    </w:p>
    <w:p>
      <w:r>
        <w:t>İkisinde de akıp giden iki pınar vardır[*].</w:t>
        <w:br/>
        <w:br/>
        <w:br/>
        <w:br/>
        <w:br/>
        <w:br/>
        <w:t>[*] Hicr 15/45, Duhan 44/51-52, Zariyat 51/15, İnsan 76/5-6, 17-18.</w:t>
      </w:r>
    </w:p>
    <w:p>
      <w:r>
        <w:br w:type="page"/>
      </w:r>
    </w:p>
    <w:p>
      <w:r>
        <w:t>Meal:</w:t>
      </w:r>
    </w:p>
    <w:p>
      <w:r>
        <w:t>(Ey insanlar ve cinler!) Rabbinizin hangi nimetlerini yalan sayıyorsunuz!</w:t>
      </w:r>
    </w:p>
    <w:p>
      <w:r>
        <w:br w:type="page"/>
      </w:r>
    </w:p>
    <w:p>
      <w:r>
        <w:t>Meal:</w:t>
      </w:r>
    </w:p>
    <w:p>
      <w:r>
        <w:t>İkisinde de her meyveden iki eş (erkeği ve dişisi) vardır[*].</w:t>
        <w:br/>
        <w:br/>
        <w:br/>
        <w:br/>
        <w:t>[*] Zariyat 51/49.</w:t>
      </w:r>
    </w:p>
    <w:p>
      <w:r>
        <w:br w:type="page"/>
      </w:r>
    </w:p>
    <w:p>
      <w:r>
        <w:t>Meal:</w:t>
      </w:r>
    </w:p>
    <w:p>
      <w:r>
        <w:t>(Ey insanlar ve cinler!) Rabbinizin hangi nimetlerini yalan sayıyorsunuz!</w:t>
      </w:r>
    </w:p>
    <w:p>
      <w:r>
        <w:br w:type="page"/>
      </w:r>
    </w:p>
    <w:p>
      <w:r>
        <w:t>Meal:</w:t>
      </w:r>
    </w:p>
    <w:p>
      <w:r>
        <w:t xml:space="preserve">Astarları kalın ipekten döşeklere kurulup yaslanırlar[*]. İki Cennetin de olgun meyveleri (onlara) yaklaşır. </w:t>
        <w:br/>
        <w:br/>
        <w:br/>
        <w:br/>
        <w:br/>
        <w:br/>
        <w:t>[*] Hicr 15/47, Kehf 18/31, Yasin 36/55-56, Saffat 37/44, Sad 38/51, Tur 52/20, Vakıa 56/15-16, İnsan 76/13, Mutaffifin 83/22-23.</w:t>
      </w:r>
    </w:p>
    <w:p>
      <w:r>
        <w:br w:type="page"/>
      </w:r>
    </w:p>
    <w:p>
      <w:r>
        <w:t>Meal:</w:t>
      </w:r>
    </w:p>
    <w:p>
      <w:r>
        <w:t>(Ey insanlar ve cinler!) Rabbinizin hangi nimetlerini yalan sayıyorsunuz!</w:t>
      </w:r>
    </w:p>
    <w:p>
      <w:r>
        <w:br w:type="page"/>
      </w:r>
    </w:p>
    <w:p>
      <w:r>
        <w:t>Meal:</w:t>
      </w:r>
    </w:p>
    <w:p>
      <w:r>
        <w:t>Oralarda gözlerini (hizmet ettikleri kişilere) odaklayan huriler vardır. Onlardan önce herhangi bir insan veya cinin onlarla teması olmamıştır[*].</w:t>
        <w:br/>
        <w:br/>
        <w:br/>
        <w:br/>
        <w:br/>
        <w:br/>
        <w:t>[*] “Temas” diye meal verilen kelimenin kökü olan “tams (طَّمْثُ)”, “bir şeye dokunma” anlamındadır (Mekâyîs). Kur’an’da bu ayetle birlikte Rahman 55/74. ayette yalnızca hurilerle ilgili olarak geçer. Huriler cennette yaratılacak olup (Vakıa 56/35-38) oraya giren kadın-erkek her mümine  hizmetçi olarak verilecek olan varlıklardır (Saffat 37/48-49, Sad 38/52, Duhan 44/54, Tur 52/20, Vakıa 56/22-23, Nebe 78/33). Bu ayete göre cennetlikler, hurileri ilk defa cennette göreceklerdir.</w:t>
      </w:r>
    </w:p>
    <w:p>
      <w:r>
        <w:br w:type="page"/>
      </w:r>
    </w:p>
    <w:p>
      <w:r>
        <w:t>Meal:</w:t>
      </w:r>
    </w:p>
    <w:p>
      <w:r>
        <w:t>(Ey insanlar ve cinler!) Rabbinizin hangi nimetlerini yalan sayıyorsunuz!</w:t>
      </w:r>
    </w:p>
    <w:p>
      <w:r>
        <w:br w:type="page"/>
      </w:r>
    </w:p>
    <w:p>
      <w:r>
        <w:t>Meal:</w:t>
      </w:r>
    </w:p>
    <w:p>
      <w:r>
        <w:t>(Huriler) Sanki birer yakut ve mercandırlar.</w:t>
      </w:r>
    </w:p>
    <w:p>
      <w:r>
        <w:br w:type="page"/>
      </w:r>
    </w:p>
    <w:p>
      <w:r>
        <w:t>Meal:</w:t>
      </w:r>
    </w:p>
    <w:p>
      <w:r>
        <w:t>(Ey insanlar ve cinler!) Rabbinizin hangi nimetlerini yalan sayıyorsunuz!</w:t>
      </w:r>
    </w:p>
    <w:p>
      <w:r>
        <w:br w:type="page"/>
      </w:r>
    </w:p>
    <w:p>
      <w:r>
        <w:t>Meal:</w:t>
      </w:r>
    </w:p>
    <w:p>
      <w:r>
        <w:t>İyiliğin karşılığı iyilikten başka ne olabilir[*]!</w:t>
        <w:br/>
        <w:br/>
        <w:br/>
        <w:br/>
        <w:br/>
        <w:br/>
        <w:t>[*] En’am 6/160, Yunus 10/26, Kasas 28/84.</w:t>
      </w:r>
    </w:p>
    <w:p>
      <w:r>
        <w:br w:type="page"/>
      </w:r>
    </w:p>
    <w:p>
      <w:r>
        <w:t>Meal:</w:t>
      </w:r>
    </w:p>
    <w:p>
      <w:r>
        <w:t>(Ey insanlar ve cinler!) Rabbinizin hangi nimetlerini yalan sayıyorsunuz!</w:t>
      </w:r>
    </w:p>
    <w:p>
      <w:r>
        <w:br w:type="page"/>
      </w:r>
    </w:p>
    <w:p>
      <w:r>
        <w:t>Meal:</w:t>
      </w:r>
    </w:p>
    <w:p>
      <w:r>
        <w:t>O iki Cennetin[*] alt tarafında iki Cennet daha vardır.</w:t>
        <w:br/>
        <w:br/>
        <w:br/>
        <w:br/>
        <w:br/>
        <w:br/>
        <w:t>[*] Rahman 55/46.</w:t>
      </w:r>
    </w:p>
    <w:p>
      <w:r>
        <w:br w:type="page"/>
      </w:r>
    </w:p>
    <w:p>
      <w:r>
        <w:t>Meal:</w:t>
      </w:r>
    </w:p>
    <w:p>
      <w:r>
        <w:t>(Ey insanlar ve cinler!) Rabbinizin hangi nimetlerini yalan sayıyorsunuz!</w:t>
      </w:r>
    </w:p>
    <w:p>
      <w:r>
        <w:br w:type="page"/>
      </w:r>
    </w:p>
    <w:p>
      <w:r>
        <w:t>Meal:</w:t>
      </w:r>
    </w:p>
    <w:p>
      <w:r>
        <w:t>Her ikisi de koyu yeşildir.</w:t>
      </w:r>
    </w:p>
    <w:p>
      <w:r>
        <w:br w:type="page"/>
      </w:r>
    </w:p>
    <w:p>
      <w:r>
        <w:t>Meal:</w:t>
      </w:r>
    </w:p>
    <w:p>
      <w:r>
        <w:t>(Ey insanlar ve cinler!) Rabbinizin hangi nimetlerini yalan sayıyorsunuz!</w:t>
      </w:r>
    </w:p>
    <w:p>
      <w:r>
        <w:br w:type="page"/>
      </w:r>
    </w:p>
    <w:p>
      <w:r>
        <w:t>Meal:</w:t>
      </w:r>
    </w:p>
    <w:p>
      <w:r>
        <w:t>İkisinde de kaynayan iki pınar vardır.</w:t>
      </w:r>
    </w:p>
    <w:p>
      <w:r>
        <w:br w:type="page"/>
      </w:r>
    </w:p>
    <w:p>
      <w:r>
        <w:t>Meal:</w:t>
      </w:r>
    </w:p>
    <w:p>
      <w:r>
        <w:t>(Ey insanlar ve cinler!) Rabbinizin hangi nimetlerini yalan sayıyorsunuz!</w:t>
      </w:r>
    </w:p>
    <w:p>
      <w:r>
        <w:br w:type="page"/>
      </w:r>
    </w:p>
    <w:p>
      <w:r>
        <w:t>Meal:</w:t>
      </w:r>
    </w:p>
    <w:p>
      <w:r>
        <w:t>İçlerinde meyve, hurma ve narlar vardır[*].</w:t>
        <w:br/>
        <w:br/>
        <w:br/>
        <w:br/>
        <w:br/>
        <w:br/>
        <w:t>[*] Yasin 36/57.</w:t>
      </w:r>
    </w:p>
    <w:p>
      <w:r>
        <w:br w:type="page"/>
      </w:r>
    </w:p>
    <w:p>
      <w:r>
        <w:t>Meal:</w:t>
      </w:r>
    </w:p>
    <w:p>
      <w:r>
        <w:t>(Ey insanlar ve cinler!) Rabbinizin hangi nimetlerini yalan sayıyorsunuz!</w:t>
      </w:r>
    </w:p>
    <w:p>
      <w:r>
        <w:br w:type="page"/>
      </w:r>
    </w:p>
    <w:p>
      <w:r>
        <w:t>Meal:</w:t>
      </w:r>
    </w:p>
    <w:p>
      <w:r>
        <w:t>Cennet bahçelerinde iyi huylu güzeller vardır[*].</w:t>
        <w:br/>
        <w:br/>
        <w:br/>
        <w:br/>
        <w:br/>
        <w:br/>
        <w:t>[*] Bunlar da o bahçelerden ayrılmayan dişi hizmetçiler yani hurilerdir.</w:t>
      </w:r>
    </w:p>
    <w:p>
      <w:r>
        <w:br w:type="page"/>
      </w:r>
    </w:p>
    <w:p>
      <w:r>
        <w:t>Meal:</w:t>
      </w:r>
    </w:p>
    <w:p>
      <w:r>
        <w:t>(Ey insanlar ve cinler!) Rabbinizin hangi nimetlerini yalan sayıyorsunuz!</w:t>
      </w:r>
    </w:p>
    <w:p>
      <w:r>
        <w:br w:type="page"/>
      </w:r>
    </w:p>
    <w:p>
      <w:r>
        <w:t>Meal:</w:t>
      </w:r>
    </w:p>
    <w:p>
      <w:r>
        <w:t>Onlar, (cennetliklere) tahsis edilmiş olan ve çadırlarda kalan hurilerdir[*].</w:t>
        <w:br/>
        <w:br/>
        <w:br/>
        <w:br/>
        <w:br/>
        <w:br/>
        <w:t>[*] Rahman 55/56.</w:t>
      </w:r>
    </w:p>
    <w:p>
      <w:r>
        <w:br w:type="page"/>
      </w:r>
    </w:p>
    <w:p>
      <w:r>
        <w:t>Meal:</w:t>
      </w:r>
    </w:p>
    <w:p>
      <w:r>
        <w:t>(Ey insanlar ve cinler!) Rabbinizin hangi nimetlerini yalan sayıyorsunuz!</w:t>
      </w:r>
    </w:p>
    <w:p>
      <w:r>
        <w:br w:type="page"/>
      </w:r>
    </w:p>
    <w:p>
      <w:r>
        <w:t>Meal:</w:t>
      </w:r>
    </w:p>
    <w:p>
      <w:r>
        <w:t>Onlarla, cennetliklerden önce herhangi bir insan veya cinin teması olmamıştır[*].</w:t>
        <w:br/>
        <w:br/>
        <w:br/>
        <w:br/>
        <w:t>[*] Huriler, daha önce herhangi bir insan veya cin ile karşılaşmamış dişi varlıklardır. Bkz. Rahman 55/56. Ayetin dipnotu.</w:t>
      </w:r>
    </w:p>
    <w:p>
      <w:r>
        <w:br w:type="page"/>
      </w:r>
    </w:p>
    <w:p>
      <w:r>
        <w:t>Meal:</w:t>
      </w:r>
    </w:p>
    <w:p>
      <w:r>
        <w:t>(Ey insanlar ve cinler!) Rabbinizin hangi nimetlerini yalan sayıyorsunuz!</w:t>
      </w:r>
    </w:p>
    <w:p>
      <w:r>
        <w:br w:type="page"/>
      </w:r>
    </w:p>
    <w:p>
      <w:r>
        <w:t>Meal:</w:t>
      </w:r>
    </w:p>
    <w:p>
      <w:r>
        <w:t>(Cennet ahalisi) Yeşil yastıklara ve pek güzel minderlere kurulup yaslanırlar[*].</w:t>
        <w:br/>
        <w:br/>
        <w:br/>
        <w:br/>
        <w:br/>
        <w:br/>
        <w:t>[*] Rahman 55/54, Ğaşiye 88/15-16.</w:t>
      </w:r>
    </w:p>
    <w:p>
      <w:r>
        <w:br w:type="page"/>
      </w:r>
    </w:p>
    <w:p>
      <w:r>
        <w:t>Meal:</w:t>
      </w:r>
    </w:p>
    <w:p>
      <w:r>
        <w:t>(Ey insanlar ve cinler!) Rabbinizin hangi nimetlerini yalan sayıyorsunuz!</w:t>
      </w:r>
    </w:p>
    <w:p>
      <w:r>
        <w:br w:type="page"/>
      </w:r>
    </w:p>
    <w:p>
      <w:r>
        <w:t>Meal:</w:t>
      </w:r>
    </w:p>
    <w:p>
      <w:r>
        <w:t>Azametli ve çok cömert olan Rabbinin adı pek mübarektir[*]!</w:t>
        <w:br/>
        <w:br/>
        <w:br/>
        <w:br/>
        <w:br/>
        <w:br/>
        <w:t>[*] Zuhruf 43/85.</w:t>
      </w:r>
    </w:p>
    <w:p>
      <w:r>
        <w:br w:type="page"/>
      </w:r>
    </w:p>
    <w:p>
      <w:pPr>
        <w:pStyle w:val="Heading1"/>
      </w:pPr>
      <w:r>
        <w:t>VAKIA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Olacak olan (yeniden diriliş) olduğu zaman[*];</w:t>
        <w:br/>
        <w:br/>
        <w:br/>
        <w:br/>
        <w:br/>
        <w:br/>
        <w:t>[*] Hâkka 69/13-15.</w:t>
      </w:r>
    </w:p>
    <w:p>
      <w:r>
        <w:br w:type="page"/>
      </w:r>
    </w:p>
    <w:p>
      <w:r>
        <w:t>Meal:</w:t>
      </w:r>
    </w:p>
    <w:p>
      <w:r>
        <w:t>onun oluşunu yalan sayacak kimse kalmaz[*].</w:t>
        <w:br/>
        <w:br/>
        <w:br/>
        <w:br/>
        <w:t>[*] O gün insanlar öyle bir halde olacak ki bunu yalanlamaları mümkün olmayacaktır (Hac 22/1-2).</w:t>
      </w:r>
    </w:p>
    <w:p>
      <w:r>
        <w:br w:type="page"/>
      </w:r>
    </w:p>
    <w:p>
      <w:r>
        <w:t>Meal:</w:t>
      </w:r>
    </w:p>
    <w:p>
      <w:r>
        <w:t>O olay, (kimini) alçaltacak, (kimini de) yükseltecektir[*].</w:t>
        <w:br/>
        <w:br/>
        <w:br/>
        <w:br/>
        <w:br/>
        <w:br/>
        <w:t>[*] O gün, kâfirler alçalacak, müminler de yükselecektir (Âl-i İmran 3/106-107, Yunus 10/26-27, Hadid 57/12, Abese 80/33-42).</w:t>
      </w:r>
    </w:p>
    <w:p>
      <w:r>
        <w:br w:type="page"/>
      </w:r>
    </w:p>
    <w:p>
      <w:r>
        <w:t>Meal:</w:t>
      </w:r>
    </w:p>
    <w:p>
      <w:r>
        <w:t>Yer çalkalanıp[*] yerinden oynadığı,</w:t>
        <w:br/>
        <w:br/>
        <w:br/>
        <w:br/>
        <w:br/>
        <w:br/>
        <w:br/>
        <w:br/>
        <w:t>[*] Hakka 69/14, Müzzemmil 73/14, Fecr 89/21, Zilzal 99/1.</w:t>
      </w:r>
    </w:p>
    <w:p>
      <w:r>
        <w:br w:type="page"/>
      </w:r>
    </w:p>
    <w:p>
      <w:r>
        <w:t>Meal:</w:t>
      </w:r>
    </w:p>
    <w:p>
      <w:r>
        <w:t>dağlar paramparça edilip</w:t>
      </w:r>
    </w:p>
    <w:p>
      <w:r>
        <w:br w:type="page"/>
      </w:r>
    </w:p>
    <w:p>
      <w:r>
        <w:t>Meal:</w:t>
      </w:r>
    </w:p>
    <w:p>
      <w:r>
        <w:t>yayılmış toza toprağa dönüştüğü[*],</w:t>
        <w:br/>
        <w:br/>
        <w:br/>
        <w:br/>
        <w:br/>
        <w:br/>
        <w:t>[*] Yeniden diriliş gününden önce dağların durumunu anlatan diğer ayetler için bkz: Kehf 18/47, Taha 20/105-107 Tur 52/10, Hakka 69/14, Mearic 70/9, Müzzemmil 73/14, Mürselat 77/10, Nebe 78/20, Tekvir 81/3, Karia 101/5.</w:t>
      </w:r>
    </w:p>
    <w:p>
      <w:r>
        <w:br w:type="page"/>
      </w:r>
    </w:p>
    <w:p>
      <w:r>
        <w:t>Meal:</w:t>
      </w:r>
    </w:p>
    <w:p>
      <w:r>
        <w:t>ve sizler üç sınıf olduğunuz zaman[*],</w:t>
        <w:br/>
        <w:br/>
        <w:br/>
        <w:br/>
        <w:br/>
        <w:br/>
        <w:t>[*] Rum 30/14-16.</w:t>
      </w:r>
    </w:p>
    <w:p>
      <w:r>
        <w:br w:type="page"/>
      </w:r>
    </w:p>
    <w:p>
      <w:r>
        <w:t>Meal:</w:t>
      </w:r>
    </w:p>
    <w:p>
      <w:r>
        <w:t>iyi durumda olacak olanlar… Kimlerdir iyi durumda olacak olanlar?[*]</w:t>
        <w:br/>
        <w:br/>
        <w:br/>
        <w:br/>
        <w:br/>
        <w:br/>
        <w:t>[*] Vakıa 56/27-40, Beled 90/12-18.</w:t>
      </w:r>
    </w:p>
    <w:p>
      <w:r>
        <w:br w:type="page"/>
      </w:r>
    </w:p>
    <w:p>
      <w:r>
        <w:t>Meal:</w:t>
      </w:r>
    </w:p>
    <w:p>
      <w:r>
        <w:t>Zor durumda olacak olanlar… Kimlerdir zor durumda olacak olanlar?[*]</w:t>
        <w:br/>
        <w:br/>
        <w:br/>
        <w:br/>
        <w:br/>
        <w:br/>
        <w:t>[*] Vakıa 56/41-56, Beled 90/19-20.</w:t>
      </w:r>
    </w:p>
    <w:p>
      <w:r>
        <w:br w:type="page"/>
      </w:r>
    </w:p>
    <w:p>
      <w:r>
        <w:t>Meal:</w:t>
      </w:r>
    </w:p>
    <w:p>
      <w:r>
        <w:t>Bir de önde olanlar vardır, hep önde olanlar!</w:t>
      </w:r>
    </w:p>
    <w:p>
      <w:r>
        <w:br w:type="page"/>
      </w:r>
    </w:p>
    <w:p>
      <w:r>
        <w:t>Meal:</w:t>
      </w:r>
    </w:p>
    <w:p>
      <w:r>
        <w:t>Onlar, Allah’a yakınlığı onaylanmış kimselerdir[*].</w:t>
        <w:br/>
        <w:br/>
        <w:br/>
        <w:br/>
        <w:br/>
        <w:br/>
        <w:t>[*] “Allah’a yakınlığı onaylanmış kimseler” olarak meal verdiğimiz kelime “mukarrebûn”dur. Onlar,  dünyadaki çalışmaları sebebiyle Allah’ın yanında itibarı ve değeri yüksek olanlardır. Bu surede onlar, “önde olanlar” olarak nitelenmiştir. Diğer surelerde de onların özellikleri anlatılmaktadır (Mü'minun 23/57-61, Fatır 35/32).</w:t>
        <w:br/>
        <w:br/>
        <w:br/>
        <w:tab/>
        <w:t>Bunlar cennette, yüksek yerlerde kalacaklar, kendilerine has bir çeşmeden içecekler (Mutaffifîn 83/28); huzur, güzel kokular ve nimetlerle dolu bahçelerde ağırlanacaklardır (Vâkıa 56/88-89).</w:t>
      </w:r>
    </w:p>
    <w:p>
      <w:r>
        <w:br w:type="page"/>
      </w:r>
    </w:p>
    <w:p>
      <w:r>
        <w:t>Meal:</w:t>
      </w:r>
    </w:p>
    <w:p>
      <w:r>
        <w:t>Nimetlerle dolu cennetlerde olacaklardır[*].</w:t>
        <w:br/>
        <w:br/>
        <w:br/>
        <w:br/>
        <w:br/>
        <w:br/>
        <w:t>[*] Yunus 10/9, Hac 22/56, Lokman 31/8, Saffat 37/40-43, Kalem 68/34.</w:t>
      </w:r>
    </w:p>
    <w:p>
      <w:r>
        <w:br w:type="page"/>
      </w:r>
    </w:p>
    <w:p>
      <w:r>
        <w:t>Meal:</w:t>
      </w:r>
    </w:p>
    <w:p>
      <w:r>
        <w:t>Onlar, çoğunluğu öncekilerden[*] olan bir topluluktur;</w:t>
        <w:br/>
        <w:br/>
        <w:br/>
        <w:br/>
        <w:br/>
        <w:br/>
        <w:t>[*]  Önde olanların büyük bir bölümü, Adem aleyhisselamdan Muhammed aleyhisselama kadar gelmiş olan nebilerin ümmetlerindendir.</w:t>
      </w:r>
    </w:p>
    <w:p>
      <w:r>
        <w:br w:type="page"/>
      </w:r>
    </w:p>
    <w:p>
      <w:r>
        <w:t>Meal:</w:t>
      </w:r>
    </w:p>
    <w:p>
      <w:r>
        <w:t>birazı da sonrakilerdendir[*].</w:t>
        <w:br/>
        <w:br/>
        <w:br/>
        <w:br/>
        <w:br/>
        <w:br/>
        <w:t>[*] Önde olanların az bir kısmı da Muhammed aleyhisselamdan kıyamete kadar devam edecek olan son ümmetten olacaktır.</w:t>
      </w:r>
    </w:p>
    <w:p>
      <w:r>
        <w:br w:type="page"/>
      </w:r>
    </w:p>
    <w:p>
      <w:r>
        <w:t>Meal:</w:t>
      </w:r>
    </w:p>
    <w:p>
      <w:r>
        <w:t>Mücevherlerle işlenmiş sedirlere kurulacak[*],</w:t>
        <w:br/>
        <w:br/>
        <w:br/>
        <w:br/>
        <w:br/>
        <w:br/>
        <w:t>[*] Hicr 15/47, Saffat 37/44, Tur 52/20, Ğaşiye 88/13.</w:t>
      </w:r>
    </w:p>
    <w:p>
      <w:r>
        <w:br w:type="page"/>
      </w:r>
    </w:p>
    <w:p>
      <w:r>
        <w:t>Meal:</w:t>
      </w:r>
    </w:p>
    <w:p>
      <w:r>
        <w:t>karşılıklı olarak onlara yaslanacaklar[*].</w:t>
        <w:br/>
        <w:br/>
        <w:br/>
        <w:br/>
        <w:br/>
        <w:br/>
        <w:t>[*] Duhan 44/53.</w:t>
      </w:r>
    </w:p>
    <w:p>
      <w:r>
        <w:br w:type="page"/>
      </w:r>
    </w:p>
    <w:p>
      <w:r>
        <w:t>Meal:</w:t>
      </w:r>
    </w:p>
    <w:p>
      <w:r>
        <w:t>Ölümsüzleştirilmiş erkek hizmetçiler çevrelerinde dolaşacak[*],</w:t>
        <w:br/>
        <w:br/>
        <w:br/>
        <w:br/>
        <w:br/>
        <w:br/>
        <w:t>[*] İnsan 76/19.</w:t>
      </w:r>
    </w:p>
    <w:p>
      <w:r>
        <w:br w:type="page"/>
      </w:r>
    </w:p>
    <w:p>
      <w:r>
        <w:t>Meal:</w:t>
      </w:r>
    </w:p>
    <w:p>
      <w:r>
        <w:t>testiler, ibrikler ve kaynağından doldurulmuş kadehlerle...[*]</w:t>
        <w:br/>
        <w:br/>
        <w:br/>
        <w:br/>
        <w:br/>
        <w:br/>
        <w:t>[*] Saffat 37/45-46, Zuhruf 43/71, İnsan 76/15, Nebe 78/34.</w:t>
      </w:r>
    </w:p>
    <w:p>
      <w:r>
        <w:br w:type="page"/>
      </w:r>
    </w:p>
    <w:p>
      <w:r>
        <w:t>Meal:</w:t>
      </w:r>
    </w:p>
    <w:p>
      <w:r>
        <w:t xml:space="preserve">İçtikleri şeyden dolayı ne başları ağrıtılacak ne de sarhoş olacaklar[*]. </w:t>
        <w:br/>
        <w:br/>
        <w:br/>
        <w:br/>
        <w:br/>
        <w:br/>
        <w:t>[*] Saffat 37/47, Muhammed 47/15, Tur 52/23.</w:t>
      </w:r>
    </w:p>
    <w:p>
      <w:r>
        <w:br w:type="page"/>
      </w:r>
    </w:p>
    <w:p>
      <w:r>
        <w:t>Meal:</w:t>
      </w:r>
    </w:p>
    <w:p>
      <w:r>
        <w:t>(O hizmetçiler) cennetliklerin tercih ettikleri meyveler[*]</w:t>
        <w:br/>
        <w:br/>
        <w:br/>
        <w:br/>
        <w:br/>
        <w:br/>
        <w:t>[*] Yasin 36/57.</w:t>
      </w:r>
    </w:p>
    <w:p>
      <w:r>
        <w:br w:type="page"/>
      </w:r>
    </w:p>
    <w:p>
      <w:r>
        <w:t>Meal:</w:t>
      </w:r>
    </w:p>
    <w:p>
      <w:r>
        <w:t>ve canlarının çektiği kuş etleri ile de (dolaşacaklar)[*].</w:t>
        <w:br/>
        <w:br/>
        <w:br/>
        <w:br/>
        <w:br/>
        <w:br/>
        <w:t>[*] Tur 52/22.</w:t>
      </w:r>
    </w:p>
    <w:p>
      <w:r>
        <w:br w:type="page"/>
      </w:r>
    </w:p>
    <w:p>
      <w:r>
        <w:t>Meal:</w:t>
      </w:r>
    </w:p>
    <w:p>
      <w:r>
        <w:t>Bir de ceylan gözlü huriler[1*] (dolaşacak)[2*].</w:t>
        <w:br/>
        <w:br/>
        <w:br/>
        <w:br/>
        <w:br/>
        <w:br/>
        <w:br/>
        <w:br/>
        <w:t>[1*] Huriler, cennete giden kadının ve erkeğin yakın çevresinde olan dişi hizmetçilerdir. Vücutları, kabuğunda saklı inciler gibi örtülü olan, gözlerini hizmet ettikleri kişilerin üzerinden ayırmayan huriler (Saffat 37/48-49, Rahman 55/56,72; Vakıa 56/22-23), ilk kez cennette yaratılmış olacak (Vakıa 56/36),  üst seviyede hizmet sunacak ve birbirleriyle aynı yaşta olacaklardır (Nebe 78/33). Hurilerle ilgili olarak Duhan 44/54 ve Tur 52/20’de geçen “(وَزَوَّجْنَاهُم بِحُورٍعِينٍ) “Ceylan gözlü hurileri onların yanına vermiş oluruz.” ifadesindeki “zevvece” fiilinden dolayı hurilerin, cennete giden erkeklere odalık veya eş olarak verileceği iddia edilir ama ayete bu anlamı vermek hem bağlam hem gramer açısından yanlıştır. Çünkü “onlar” zamiri ile işaret edilen “önde olanlar”ın içinde hem erkekler hem de kadınlar vardır (Duhan 44/51, Tur 52/17). "Zevvece (زوج)" fiili, tek mef’ul /nesne alırsa “birbirini tamamlayan iki şeyi birleştirme” (Şûrâ 42/49-50); iki nesne alır da ikinci nesne, fiile doğrudan bağlanırsa "evlendirme" anlamına gelir (Ahzab 33/37). Ama ikinci nesne fiile, huriler kelimesinden önceki “bâ (بِ)” harfi gibi harf-i cer ile bağlanırsa “onun çok yakına alınması” anlamını ifade eder (Müfredat). Bu sebeple ayetlerde geçen “Ceylan gözlü hurileri onların yanına vermiş oluruz.” ifadesinin tek anlamı, hurilerin yakın hizmetçiler yapılacağıdır.</w:t>
        <w:br/>
        <w:br/>
        <w:t>[2*] Bu ayetin bir önceki dipnotunda anlatıldığı gibi huriler, cennetteki erkeklere verilecek eşler değil, kadın ve erkek ayrımı olmadan cennete giden tüm insan ve cinlere (Rahman 55/72-74) hizmet edecek dişi varlıklardır. Bu nedenle, bu ayetteki “huriler” sözcüğü ancak 17. ayetteki dolaşma fiilinin fâili olan “vildan” yani “erkek hizmetçiler” sözcüğüne ma’tuf olur. Arap dili açısından da doğru olan budur.</w:t>
      </w:r>
    </w:p>
    <w:p>
      <w:r>
        <w:br w:type="page"/>
      </w:r>
    </w:p>
    <w:p>
      <w:r>
        <w:t>Meal:</w:t>
      </w:r>
    </w:p>
    <w:p>
      <w:r>
        <w:t>Sanki onlar kabuğunda saklı inci gibidir[*].</w:t>
        <w:br/>
        <w:br/>
        <w:br/>
        <w:br/>
        <w:br/>
        <w:br/>
        <w:t>[*] Saffat 37/48-49.</w:t>
      </w:r>
    </w:p>
    <w:p>
      <w:r>
        <w:br w:type="page"/>
      </w:r>
    </w:p>
    <w:p>
      <w:r>
        <w:t>Meal:</w:t>
      </w:r>
    </w:p>
    <w:p>
      <w:r>
        <w:t>(Bütün bunlar) Yaptıklarına karşılık onları ödüllendirmek içindir[*].</w:t>
        <w:br/>
        <w:br/>
        <w:br/>
        <w:br/>
        <w:t>[*] Secde 32/17, Ahkaf 46/13-14, İnsan 76/22.</w:t>
      </w:r>
    </w:p>
    <w:p>
      <w:r>
        <w:br w:type="page"/>
      </w:r>
    </w:p>
    <w:p>
      <w:r>
        <w:t>Meal:</w:t>
      </w:r>
    </w:p>
    <w:p>
      <w:r>
        <w:t>Orada boş söz ve günaha sokan bir şey işitmeyecekler[*].</w:t>
        <w:br/>
        <w:br/>
        <w:br/>
        <w:br/>
        <w:br/>
        <w:br/>
        <w:t>[*] Nebe 78/35-36.</w:t>
      </w:r>
    </w:p>
    <w:p>
      <w:r>
        <w:br w:type="page"/>
      </w:r>
    </w:p>
    <w:p>
      <w:r>
        <w:t>Meal:</w:t>
      </w:r>
    </w:p>
    <w:p>
      <w:r>
        <w:t>(İşitecekleri) sadece “selam selam” sözleri (esenlik ve güvenlik içeren sözler) olacak[*].</w:t>
        <w:br/>
        <w:br/>
        <w:br/>
        <w:br/>
        <w:br/>
        <w:br/>
        <w:t>[*] Meryem 19/62.</w:t>
      </w:r>
    </w:p>
    <w:p>
      <w:r>
        <w:br w:type="page"/>
      </w:r>
    </w:p>
    <w:p>
      <w:r>
        <w:t>Meal:</w:t>
      </w:r>
    </w:p>
    <w:p>
      <w:r>
        <w:t>Defteri sağdan verilenler… Kimlerdir defteri sağdan verilenler?[*]</w:t>
        <w:br/>
        <w:br/>
        <w:br/>
        <w:br/>
        <w:br/>
        <w:br/>
        <w:t>[*] Defteri sağından verilenlerin hepsi cennete gider ve oranın nimetlerinden yararlanırlar (İsra 17/71, Vakıa 56/90-91, Hâkka 69/19-24, Müddessir 74/39-40, İnşikak 84/7-9). Ancak hepsi aynı konumda olmazlar (İsra 17/21).  Allah, kendi yolunda malı ve canıyla elinden geleni yapanları, özürsüz olarak oturup kalanlarla bir tutmayacak, vereceği büyük bir ödülle diğerlerinden üstün kılacaktır (Nisa 4/95-96).</w:t>
      </w:r>
    </w:p>
    <w:p>
      <w:r>
        <w:br w:type="page"/>
      </w:r>
    </w:p>
    <w:p>
      <w:r>
        <w:t>Meal:</w:t>
      </w:r>
    </w:p>
    <w:p>
      <w:r>
        <w:t>Onlar; dikensiz sidre ağaçları[*],</w:t>
        <w:br/>
        <w:br/>
        <w:br/>
        <w:br/>
        <w:br/>
        <w:br/>
        <w:t>[*] Türkçede bu ağaca, Arabistan kirazı denir.</w:t>
      </w:r>
    </w:p>
    <w:p>
      <w:r>
        <w:br w:type="page"/>
      </w:r>
    </w:p>
    <w:p>
      <w:r>
        <w:t>Meal:</w:t>
      </w:r>
    </w:p>
    <w:p>
      <w:r>
        <w:t>meyveleri salkım salkım dizili muz ağaçları arasında,</w:t>
      </w:r>
    </w:p>
    <w:p>
      <w:r>
        <w:br w:type="page"/>
      </w:r>
    </w:p>
    <w:p>
      <w:r>
        <w:t>Meal:</w:t>
      </w:r>
    </w:p>
    <w:p>
      <w:r>
        <w:t>ve uzayıp giden gölgeliklerde,</w:t>
      </w:r>
    </w:p>
    <w:p>
      <w:r>
        <w:br w:type="page"/>
      </w:r>
    </w:p>
    <w:p>
      <w:r>
        <w:t>Meal:</w:t>
      </w:r>
    </w:p>
    <w:p>
      <w:r>
        <w:t>çağlayan su başlarında,</w:t>
      </w:r>
    </w:p>
    <w:p>
      <w:r>
        <w:br w:type="page"/>
      </w:r>
    </w:p>
    <w:p>
      <w:r>
        <w:t>Meal:</w:t>
      </w:r>
    </w:p>
    <w:p>
      <w:r>
        <w:t>çokça meyveler,</w:t>
      </w:r>
    </w:p>
    <w:p>
      <w:r>
        <w:br w:type="page"/>
      </w:r>
    </w:p>
    <w:p>
      <w:r>
        <w:t>Meal:</w:t>
      </w:r>
    </w:p>
    <w:p>
      <w:r>
        <w:t>tükenmeyen ve yenmesi yasaklanmayan meyveler içinde,</w:t>
      </w:r>
    </w:p>
    <w:p>
      <w:r>
        <w:br w:type="page"/>
      </w:r>
    </w:p>
    <w:p>
      <w:r>
        <w:t>Meal:</w:t>
      </w:r>
    </w:p>
    <w:p>
      <w:r>
        <w:t xml:space="preserve">yüksek döşeklerde olacaklar[*]. </w:t>
        <w:br/>
        <w:br/>
        <w:br/>
        <w:br/>
        <w:t>[*] Cennette, önderlerin dışındakiler de cennet nimetlerinden yararlanacak, huri ve vildan yani dişi ve erkek hizmetçiler onlara da hizmet edecektir (Ra’d 13/35, Hicr 15/45-48, Yasin 36/55-58, Saffat 37/40-49, Sad 38/49-54, Tur 52/17-28, Hâkka 69/19-24, İnsan 76/5-22, Mürselat 77/41-44, Ğaşiye 88/8-16).</w:t>
      </w:r>
    </w:p>
    <w:p>
      <w:r>
        <w:br w:type="page"/>
      </w:r>
    </w:p>
    <w:p>
      <w:r>
        <w:t>Meal:</w:t>
      </w:r>
    </w:p>
    <w:p>
      <w:r>
        <w:t>Onları[*]/ hizmet eden hurileri  biz oluşturup geliştirdik.</w:t>
        <w:br/>
        <w:br/>
        <w:br/>
        <w:br/>
        <w:br/>
        <w:br/>
        <w:t>[*] “Onları” diye anlam verdiğimiz (هن) zamirine, bazı tefsir ve meallerde “cennetliklerin eşleri” anlamı verilir. Bunun için 34. âyetteki “yüksek döşeklerde olacaklar (وَفُرُشٍ مَّرْفُوعَةٍ)” ifadesine, Arap diline aykırı olarak “onlara, pek değerli eşler vereceğiz” şeklinde anlam vermişlerdir. Oysa 34. ayetteki ifade, 27. ayetle başlayan ve oradaki “fî (في)” harfi cerri nedeniyle mekan belirttiği açık olan bir dizi yer zarfının sonuncusudur. 27-34 arasındaki tüm ayetlerde defteri sağdan verilenlerin kalacakları yerler anlatılmaktadır. Ayete “onlara, pek değerli eşler vereceğiz” anlamını verebilmek için, zarf olan kelimelere mef’ul /nesne muamelesi yapılması gerekir ki bu, Arap dili açısından mümkün değildir. Zaten “eşler” diye anlam verdikleri furuş (فُرُش) kelimesi, Rahman Suresinin 54. âyetinde, “cennetliklerin yaslandıkları döşekler” anlamında kullanılmıştır ve ona “döşekler” dışında bir anlam veren de olmamıştır. Bu ayette de furuş kelimesi aynı anlamdadır. Bundan üç ayet sonra:“Onlar, defteri sağdan verilenler içindir." (Vakıa 56/38) ifadesi tekrarlanmaktadır. Bu sebeple, zamirin gidebileceği tek yer, Vakıa 56/22. âyetteki hurilerdir.</w:t>
      </w:r>
    </w:p>
    <w:p>
      <w:r>
        <w:br w:type="page"/>
      </w:r>
    </w:p>
    <w:p>
      <w:r>
        <w:t>Meal:</w:t>
      </w:r>
    </w:p>
    <w:p>
      <w:r>
        <w:t>Onları ilk olarak (orada) yarattık[*].</w:t>
        <w:br/>
        <w:br/>
        <w:br/>
        <w:br/>
        <w:t>[*] “İlk olarak” diye anlam verilen kelime “(بكر) bikr”in çoğulu olan “(أبكار) ebkâr”dır. Bikr’in kök anlamı, bir şeyin ilki ve başlangıcı olmaktır (Mekâyîs’ul-luğa (بكر) md.). Bu kelime, bâkire kadınlar için de kullanılır. Tefsir ve mealler, “(فَجَعَلْنَاهُنَّ أَبْكَارًا)” ayetine  “onları ilk defa (orada) yarattık” yerine “onları bâkireler yaptık” anlamı vermişlerdir. Halbuki hurilerle ilk defa cennette karşılaşılacağını söyleyen başka ayetler de vardır (Rahman 55/56, 72-74).</w:t>
      </w:r>
    </w:p>
    <w:p>
      <w:r>
        <w:br w:type="page"/>
      </w:r>
    </w:p>
    <w:p>
      <w:r>
        <w:t>Meal:</w:t>
      </w:r>
    </w:p>
    <w:p>
      <w:r>
        <w:t>Güler yüzlü, içleri temiz[1*] ve birbirlerine yaşıtlar[2*] yaptık.</w:t>
        <w:br/>
        <w:br/>
        <w:br/>
        <w:br/>
        <w:br/>
        <w:br/>
        <w:t>[1*] “Güler yüzlü ve içi temiz” anlamı verdiğimiz kelime (عروب) ‘arûb’un çoğulu olan (عرب) ‘urub’dur. (el-Ayn).</w:t>
        <w:br/>
        <w:br/>
        <w:t>[2*] Nebe 78/33.</w:t>
      </w:r>
    </w:p>
    <w:p>
      <w:r>
        <w:br w:type="page"/>
      </w:r>
    </w:p>
    <w:p>
      <w:r>
        <w:t>Meal:</w:t>
      </w:r>
    </w:p>
    <w:p>
      <w:r>
        <w:t>Bunlar, defteri sağdan verilenler içindir[*].</w:t>
        <w:br/>
        <w:br/>
        <w:br/>
        <w:br/>
        <w:br/>
        <w:br/>
        <w:t>[*] Vakıa 56/27.</w:t>
      </w:r>
    </w:p>
    <w:p>
      <w:r>
        <w:br w:type="page"/>
      </w:r>
    </w:p>
    <w:p>
      <w:r>
        <w:t>Meal:</w:t>
      </w:r>
    </w:p>
    <w:p>
      <w:r>
        <w:t>Onlar (defteri sağdan verilenler), hem öncekilerden oluşan büyük bir topluluktur;</w:t>
      </w:r>
    </w:p>
    <w:p>
      <w:r>
        <w:br w:type="page"/>
      </w:r>
    </w:p>
    <w:p>
      <w:r>
        <w:t>Meal:</w:t>
      </w:r>
    </w:p>
    <w:p>
      <w:r>
        <w:t xml:space="preserve">hem de sonrakilerden oluşan büyük bir topluluktur[*]. </w:t>
        <w:br/>
        <w:br/>
        <w:br/>
        <w:br/>
        <w:br/>
        <w:br/>
        <w:t>[*] Vakıa 56/10-14. Ayetlerde, önde gelenlerin büyük bir bölümünün önceki ümmetlerden, az bir bölümünün de Muhammed aleyhisselamın ümmetinden olacağı bildirilmiş, burada ise defteri sağdan verilenlerin, her iki taraftan da büyük bir bölümü oluşturacağı ifade edilmiştir.</w:t>
      </w:r>
    </w:p>
    <w:p>
      <w:r>
        <w:br w:type="page"/>
      </w:r>
    </w:p>
    <w:p>
      <w:r>
        <w:t>Meal:</w:t>
      </w:r>
    </w:p>
    <w:p>
      <w:r>
        <w:t>Defteri soldan verilenler… Kimlerdir defteri soldan verilenler[*]?</w:t>
        <w:br/>
        <w:br/>
        <w:br/>
        <w:br/>
        <w:br/>
        <w:br/>
        <w:t>[*] Hakka 69/25-29, İnşikak 84/10-15.</w:t>
      </w:r>
    </w:p>
    <w:p>
      <w:r>
        <w:br w:type="page"/>
      </w:r>
    </w:p>
    <w:p>
      <w:r>
        <w:t>Meal:</w:t>
      </w:r>
    </w:p>
    <w:p>
      <w:r>
        <w:t>Onlar, iliklerine kadar işleyen ateş ile kaynar su arasında[*]</w:t>
        <w:br/>
        <w:br/>
        <w:br/>
        <w:br/>
        <w:br/>
        <w:br/>
        <w:t>[*] Mü’min 40/70-72, Rahman 55/43-44.</w:t>
      </w:r>
    </w:p>
    <w:p>
      <w:r>
        <w:br w:type="page"/>
      </w:r>
    </w:p>
    <w:p>
      <w:r>
        <w:t>Meal:</w:t>
      </w:r>
    </w:p>
    <w:p>
      <w:r>
        <w:t>ve kapkara bir dumanın gölgesinde olacak olanlardır[*].</w:t>
        <w:br/>
        <w:br/>
        <w:br/>
        <w:br/>
        <w:br/>
        <w:br/>
        <w:t>[*] Zümer 39/16.</w:t>
      </w:r>
    </w:p>
    <w:p>
      <w:r>
        <w:br w:type="page"/>
      </w:r>
    </w:p>
    <w:p>
      <w:r>
        <w:t>Meal:</w:t>
      </w:r>
    </w:p>
    <w:p>
      <w:r>
        <w:t>(O gölge) ne serinletici ne de ferahlatıcıdır[*].</w:t>
        <w:br/>
        <w:br/>
        <w:br/>
        <w:br/>
        <w:br/>
        <w:br/>
        <w:t>[*] Mürselat 77/30-31.</w:t>
      </w:r>
    </w:p>
    <w:p>
      <w:r>
        <w:br w:type="page"/>
      </w:r>
    </w:p>
    <w:p>
      <w:r>
        <w:t>Meal:</w:t>
      </w:r>
    </w:p>
    <w:p>
      <w:r>
        <w:t>Onlar bundan önce kendilerine verilen nimetlerle şımarmış kimselerdi[*].</w:t>
        <w:br/>
        <w:br/>
        <w:br/>
        <w:br/>
        <w:br/>
        <w:br/>
        <w:t>[*] İbrahim 14/7, Mü’minun 23/33.</w:t>
      </w:r>
    </w:p>
    <w:p>
      <w:r>
        <w:br w:type="page"/>
      </w:r>
    </w:p>
    <w:p>
      <w:r>
        <w:t>Meal:</w:t>
      </w:r>
    </w:p>
    <w:p>
      <w:r>
        <w:t>O büyük günahta /şirkte[1*] ısrar ederlerdi[2*].</w:t>
        <w:br/>
        <w:br/>
        <w:br/>
        <w:br/>
        <w:br/>
        <w:br/>
        <w:t>[1*] Lokman 31/13.</w:t>
        <w:br/>
        <w:br/>
        <w:t>[2*] Bunun bir örneği için bkz: Nuh 71/5-7.</w:t>
      </w:r>
    </w:p>
    <w:p>
      <w:r>
        <w:br w:type="page"/>
      </w:r>
    </w:p>
    <w:p>
      <w:r>
        <w:t>Meal:</w:t>
      </w:r>
    </w:p>
    <w:p>
      <w:r>
        <w:t>Şöyle derlerdi: “Ölüp de toprak ve kemikler haline geldikten sonra mı! Biz gerçekten tekrar diriltilecek miyiz[*]!</w:t>
        <w:br/>
        <w:br/>
        <w:br/>
        <w:br/>
        <w:br/>
        <w:br/>
        <w:t>[*] Ra’d 13/5, İsra 17/49, Mü’minun 23/35, 82, Secde 32/10, Saffat 37/16, Kaf 50/3, Naziât 79/10-12.</w:t>
      </w:r>
    </w:p>
    <w:p>
      <w:r>
        <w:br w:type="page"/>
      </w:r>
    </w:p>
    <w:p>
      <w:r>
        <w:t>Meal:</w:t>
      </w:r>
    </w:p>
    <w:p>
      <w:r>
        <w:t>Geçmiş atalarımız da mı[*] !”</w:t>
        <w:br/>
        <w:br/>
        <w:br/>
        <w:br/>
        <w:br/>
        <w:br/>
        <w:t>[*] Saffat 37/17.</w:t>
      </w:r>
    </w:p>
    <w:p>
      <w:r>
        <w:br w:type="page"/>
      </w:r>
    </w:p>
    <w:p>
      <w:r>
        <w:t>Meal:</w:t>
      </w:r>
    </w:p>
    <w:p>
      <w:r>
        <w:t xml:space="preserve">Onlara de ki: “Öncekiler de sonrakiler de[*], </w:t>
        <w:br/>
        <w:br/>
        <w:br/>
        <w:br/>
        <w:t>[*] Saffat 37/18.</w:t>
      </w:r>
    </w:p>
    <w:p>
      <w:r>
        <w:br w:type="page"/>
      </w:r>
    </w:p>
    <w:p>
      <w:r>
        <w:t>Meal:</w:t>
      </w:r>
    </w:p>
    <w:p>
      <w:r>
        <w:t>bilinen günün belirlenen vaktinde (diriltilip), kesinlikle bir araya toplanacaklardır[*].”</w:t>
        <w:br/>
        <w:br/>
        <w:br/>
        <w:br/>
        <w:br/>
        <w:br/>
        <w:t>[*] Nisa 4/87, Kehf 18/99, Yasin 36/32, 53, Casiye 45/26, Mürselat 77/38.</w:t>
      </w:r>
    </w:p>
    <w:p>
      <w:r>
        <w:br w:type="page"/>
      </w:r>
    </w:p>
    <w:p>
      <w:r>
        <w:t>Meal:</w:t>
      </w:r>
    </w:p>
    <w:p>
      <w:r>
        <w:t>Sonra siz, ey yalan söyleyip duran sapkınlar[*]!</w:t>
        <w:br/>
        <w:br/>
        <w:br/>
        <w:br/>
        <w:t>[*] Al-i İmran 3/90, Vakıa 56/92-94.</w:t>
      </w:r>
    </w:p>
    <w:p>
      <w:r>
        <w:br w:type="page"/>
      </w:r>
    </w:p>
    <w:p>
      <w:r>
        <w:t>Meal:</w:t>
      </w:r>
    </w:p>
    <w:p>
      <w:r>
        <w:t>Kesinlikle zakkum ağacından yiyeceksiniz[*].</w:t>
        <w:br/>
        <w:br/>
        <w:br/>
        <w:br/>
        <w:br/>
        <w:br/>
        <w:t>[*] Saffat 37/62-65, Duhan 44/43-46.</w:t>
      </w:r>
    </w:p>
    <w:p>
      <w:r>
        <w:br w:type="page"/>
      </w:r>
    </w:p>
    <w:p>
      <w:r>
        <w:t>Meal:</w:t>
      </w:r>
    </w:p>
    <w:p>
      <w:r>
        <w:t>Karınlarınızı onunla dolduracaksınız[*].</w:t>
        <w:br/>
        <w:br/>
        <w:br/>
        <w:br/>
        <w:br/>
        <w:br/>
        <w:br/>
        <w:br/>
        <w:t>[*] Saffat 37/66.</w:t>
      </w:r>
    </w:p>
    <w:p>
      <w:r>
        <w:br w:type="page"/>
      </w:r>
    </w:p>
    <w:p>
      <w:r>
        <w:t>Meal:</w:t>
      </w:r>
    </w:p>
    <w:p>
      <w:r>
        <w:t>Üzerine kaynar sudan içeceksiniz[*].</w:t>
        <w:br/>
        <w:br/>
        <w:br/>
        <w:br/>
        <w:t>[*] Yunus 10/4, Kehf 18/29, Saffat 37/67, Nebe 78/24-25, Ğaşiye 88/5.</w:t>
      </w:r>
    </w:p>
    <w:p>
      <w:r>
        <w:br w:type="page"/>
      </w:r>
    </w:p>
    <w:p>
      <w:r>
        <w:t>Meal:</w:t>
      </w:r>
    </w:p>
    <w:p>
      <w:r>
        <w:t>Susuzluktan[*] yanıp kavrulmuş develerin içmesi gibi içeceksiniz.</w:t>
        <w:br/>
        <w:br/>
        <w:br/>
        <w:br/>
        <w:br/>
        <w:br/>
        <w:t>[*] Meryem 19/86.</w:t>
      </w:r>
    </w:p>
    <w:p>
      <w:r>
        <w:br w:type="page"/>
      </w:r>
    </w:p>
    <w:p>
      <w:r>
        <w:t>Meal:</w:t>
      </w:r>
    </w:p>
    <w:p>
      <w:r>
        <w:t>Bu, her şeyin karşılığını bulacağı[1*] günde onlara verilen ziyafettir[2*]!</w:t>
        <w:br/>
        <w:br/>
        <w:br/>
        <w:br/>
        <w:br/>
        <w:br/>
        <w:t>[1*] Din, “âdet, durum; yapılan işe karşılık vermek ve verilen karşılık, itaat /boyun eğme” anlamlarına gelir (es-Sıhâh). Din, Kuran’da insanın kabul edip ona göre yaşamaya söz verdiği sistem anlamına da gelir (Al-i İmran 3/19, Kafirun 109/6). Eğer bu din Allah’ın dini ise boyun eğilen yalnızca Allah’tır ve karşılığı ondan beklenir. “Din günü” de dünyada yapılanların karşılığının alınacağı Ahiret günüdür (Fatiha 1/4, Nûr 24/25, Saffat 37/19-20, Sad 38/78, Zâriyât 51/6-12-13, Mearic 70/26, Müddessir 74/46, İnfitar 82/9,15-19).</w:t>
        <w:br/>
        <w:br/>
        <w:t>[2*] Kehf 18/102, Vakıa 56/93.</w:t>
      </w:r>
    </w:p>
    <w:p>
      <w:r>
        <w:br w:type="page"/>
      </w:r>
    </w:p>
    <w:p>
      <w:r>
        <w:t>Meal:</w:t>
      </w:r>
    </w:p>
    <w:p>
      <w:r>
        <w:t>Sizi biz yarattık[*], (ahirette olacakları) keşke kabul etseniz!</w:t>
        <w:br/>
        <w:br/>
        <w:br/>
        <w:br/>
        <w:br/>
        <w:br/>
        <w:t>[*] Hucurat 49/13, İnsan 76/28.</w:t>
      </w:r>
    </w:p>
    <w:p>
      <w:r>
        <w:br w:type="page"/>
      </w:r>
    </w:p>
    <w:p>
      <w:r>
        <w:t>Meal:</w:t>
      </w:r>
    </w:p>
    <w:p>
      <w:r>
        <w:t>Boşalttığınız meniyi hiç düşündünüz mü[*]?</w:t>
        <w:br/>
        <w:br/>
        <w:br/>
        <w:br/>
        <w:t>[*] Türkçede meni, sadece erkeklerin spermini Arapçada ise bütün canlıların ölçülerinin belirlendiği esnadaki üreme hücrelerini ifade eder (Müfredat). Bu iş, döllenme sırasında oluşur (Necm 53/46, Kıyamet 75/37). Burada kadının hayız döneminde dışarı attığı ve erkeğin boşalttığı üreme hücreleri anlatılmaktadır.</w:t>
      </w:r>
    </w:p>
    <w:p>
      <w:r>
        <w:br w:type="page"/>
      </w:r>
    </w:p>
    <w:p>
      <w:r>
        <w:t>Meal:</w:t>
      </w:r>
    </w:p>
    <w:p>
      <w:r>
        <w:t>Onu siz mi yaratıyorsunuz yoksa yaratan biz miyiz[*]?</w:t>
        <w:br/>
        <w:br/>
        <w:br/>
        <w:br/>
        <w:br/>
        <w:br/>
        <w:t>[*] Mürselat 77/20, Tarık 86/5-7.</w:t>
      </w:r>
    </w:p>
    <w:p>
      <w:r>
        <w:br w:type="page"/>
      </w:r>
    </w:p>
    <w:p>
      <w:r>
        <w:t>Meal:</w:t>
      </w:r>
    </w:p>
    <w:p>
      <w:r>
        <w:t>Aranızda, ölümü biz takdir ettik; bizim önümüze geçilemez[*].</w:t>
        <w:br/>
        <w:br/>
        <w:br/>
        <w:br/>
        <w:br/>
        <w:br/>
        <w:t>[*] Âl-i İmran 3/185, Nisa 4/78, Enbiya 21/35, Ankebut 29/57, Cuma 62/8.</w:t>
      </w:r>
    </w:p>
    <w:p>
      <w:r>
        <w:br w:type="page"/>
      </w:r>
    </w:p>
    <w:p>
      <w:r>
        <w:t>Meal:</w:t>
      </w:r>
    </w:p>
    <w:p>
      <w:r>
        <w:t>Bu, (tanınmanızı engellemeden) yapınızı değiştirmek ve bilmediğiniz bir şekilde sizi yeniden oluşturmak içindir[*].</w:t>
        <w:br/>
        <w:br/>
        <w:br/>
        <w:br/>
        <w:t>[*] Ahirette herkes, Adem aleyhisselam gibi olgunluk yaşında yaratılacak A’raf 7/29 müminler ve kafirler yüzlerinden belli olacak. Müminlerin yüzü ak, kâfirlerin ki kara olacak. Mahşer yerinde müminlerin nurları önlerinden ve sağlarından yansıyacak ve ölümsüz bir yapıda yaratılacaklardır. İsra 17/99, Ankebut 29/20, Necm 53/47, Tahrim 66/8.</w:t>
      </w:r>
    </w:p>
    <w:p>
      <w:r>
        <w:br w:type="page"/>
      </w:r>
    </w:p>
    <w:p>
      <w:r>
        <w:t>Meal:</w:t>
      </w:r>
    </w:p>
    <w:p>
      <w:r>
        <w:t>İlk oluşumunuzu[*] iyi biliyorsunuz. Keşke bilgilerinizi kullansanız!</w:t>
        <w:br/>
        <w:br/>
        <w:br/>
        <w:br/>
        <w:br/>
        <w:br/>
        <w:t>[*] En’am 6/98, Hac 22/5, Mülk 67/23.</w:t>
      </w:r>
    </w:p>
    <w:p>
      <w:r>
        <w:br w:type="page"/>
      </w:r>
    </w:p>
    <w:p>
      <w:r>
        <w:t>Meal:</w:t>
      </w:r>
    </w:p>
    <w:p>
      <w:r>
        <w:t>Ekmekte olduğunuz tohumu düşündünüz mü[*]?</w:t>
        <w:br/>
        <w:br/>
        <w:br/>
        <w:br/>
        <w:t>[*] Yasin 36/33-36.</w:t>
      </w:r>
    </w:p>
    <w:p>
      <w:r>
        <w:br w:type="page"/>
      </w:r>
    </w:p>
    <w:p>
      <w:r>
        <w:t>Meal:</w:t>
      </w:r>
    </w:p>
    <w:p>
      <w:r>
        <w:t>Onu siz mi bitirip yetiştiriyorsunuz, yoksa bitirip yetiştiren biz miyiz[*]?</w:t>
        <w:br/>
        <w:br/>
        <w:br/>
        <w:br/>
        <w:t>[*] En’am 6/141, Nahl 16/10-11, Secde 32/27, Nebe 78/14-16.</w:t>
      </w:r>
    </w:p>
    <w:p>
      <w:r>
        <w:br w:type="page"/>
      </w:r>
    </w:p>
    <w:p>
      <w:r>
        <w:t>Meal:</w:t>
      </w:r>
    </w:p>
    <w:p>
      <w:r>
        <w:t>Gerek görürsek[1*], onları çer çöp haline getiririz de şaşar kalırsınız[2*].</w:t>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Zümer 39/21, Hadid 57/20.</w:t>
      </w:r>
    </w:p>
    <w:p>
      <w:r>
        <w:br w:type="page"/>
      </w:r>
    </w:p>
    <w:p>
      <w:r>
        <w:t>Meal:</w:t>
      </w:r>
    </w:p>
    <w:p>
      <w:r>
        <w:t>(Şöyle dersiniz:) “Biz kesinlikle zarara sokulmuş kimseleriz.</w:t>
      </w:r>
    </w:p>
    <w:p>
      <w:r>
        <w:br w:type="page"/>
      </w:r>
    </w:p>
    <w:p>
      <w:r>
        <w:t>Meal:</w:t>
      </w:r>
    </w:p>
    <w:p>
      <w:r>
        <w:t>Aslında biz mahrum bırakılmış kimseleriz[*].”</w:t>
        <w:br/>
        <w:br/>
        <w:br/>
        <w:br/>
        <w:br/>
        <w:br/>
        <w:t>[*] Bunun somut bir örneği için bkz: Kalem 68/17-32.</w:t>
      </w:r>
    </w:p>
    <w:p>
      <w:r>
        <w:br w:type="page"/>
      </w:r>
    </w:p>
    <w:p>
      <w:r>
        <w:t>Meal:</w:t>
      </w:r>
    </w:p>
    <w:p>
      <w:r>
        <w:t>Ya içmekte olduğunuz suyu düşündünüz mü?</w:t>
      </w:r>
    </w:p>
    <w:p>
      <w:r>
        <w:br w:type="page"/>
      </w:r>
    </w:p>
    <w:p>
      <w:r>
        <w:t>Meal:</w:t>
      </w:r>
    </w:p>
    <w:p>
      <w:r>
        <w:t>Onu buluttan siz mi indirdiniz, yoksa indiren biz miyiz[*]?</w:t>
        <w:br/>
        <w:br/>
        <w:br/>
        <w:br/>
        <w:t>[*] Hicr 15/21, Mü’minun 23/18, Zümer 39/21.</w:t>
      </w:r>
    </w:p>
    <w:p>
      <w:r>
        <w:br w:type="page"/>
      </w:r>
    </w:p>
    <w:p>
      <w:r>
        <w:t>Meal:</w:t>
      </w:r>
    </w:p>
    <w:p>
      <w:r>
        <w:t>İsteseydik o suyu acı yapardık[*]. Keşke şükretseniz /görevlerinizi yerine getirseniz!</w:t>
        <w:br/>
        <w:br/>
        <w:br/>
        <w:br/>
        <w:t>[*] Nitekim suları tuzlu ve acı olan deniz ve göller vardır (Furkan 25/53, Fatır 35/12). Bütün sular böyle olsaydı içilecek su bulunamazdı.</w:t>
      </w:r>
    </w:p>
    <w:p>
      <w:r>
        <w:br w:type="page"/>
      </w:r>
    </w:p>
    <w:p>
      <w:r>
        <w:t>Meal:</w:t>
      </w:r>
    </w:p>
    <w:p>
      <w:r>
        <w:t>Peki ya tutuşturmakta olduğunuz ateşi düşündünüz mü?</w:t>
      </w:r>
    </w:p>
    <w:p>
      <w:r>
        <w:br w:type="page"/>
      </w:r>
    </w:p>
    <w:p>
      <w:r>
        <w:t>Meal:</w:t>
      </w:r>
    </w:p>
    <w:p>
      <w:r>
        <w:t>Onun ağacını[*] siz mi oluşturup geliştirdiniz yoksa oluşturup geliştiren biz miyiz?</w:t>
        <w:br/>
        <w:br/>
        <w:br/>
        <w:br/>
        <w:t>[*] Burada bahsedilen ağaç, başka bir maddeye ihtiyaç duymadan doğrudan parçaları birbirine sürtülerek kıvılcım çıkarılabilen ve o kıvılcımın tutuşturucu olarak kullanıldığı ağaçtır (Yasin 36/80).</w:t>
      </w:r>
    </w:p>
    <w:p>
      <w:r>
        <w:br w:type="page"/>
      </w:r>
    </w:p>
    <w:p>
      <w:r>
        <w:t>Meal:</w:t>
      </w:r>
    </w:p>
    <w:p>
      <w:r>
        <w:t>Biz o ağacı, (birçok şeyi) hatırlatma vesilesi[*] ve ihtiyacı olanların yararlanacağı bir şey yaptık.</w:t>
        <w:br/>
        <w:br/>
        <w:br/>
        <w:br/>
        <w:br/>
        <w:br/>
        <w:t>[*] Ağaç, birçok nimeti hatırlattığı gibi onu yakmakla oluşan ateş de cehennemi hatırlatır.</w:t>
      </w:r>
    </w:p>
    <w:p>
      <w:r>
        <w:br w:type="page"/>
      </w:r>
    </w:p>
    <w:p>
      <w:r>
        <w:t>Meal:</w:t>
      </w:r>
    </w:p>
    <w:p>
      <w:r>
        <w:t>Öyleyse sen, Rabbinin muazzam ismi /özelliği[1*] sebebiyle ona boyun eğ![2*]</w:t>
        <w:br/>
        <w:br/>
        <w:br/>
        <w:br/>
        <w:br/>
        <w:br/>
        <w:t xml:space="preserve">[1*] “Özellik” diye meal verdiğimiz kelime “isim”dir. Çünkü Arapçada isim, bir şeyi tanımlayan, neye yaradığını gösteren ve akılda tutmaya yarayan sözdür (Müfredat). Türkçede “isim”, bu anlamı içermediği için meale “özellik” olarak yazdık (Bakara 2/31). </w:t>
        <w:br/>
        <w:br/>
        <w:t>[2*] Vakıa 56/96, Hâkka 69/52.</w:t>
      </w:r>
    </w:p>
    <w:p>
      <w:r>
        <w:br w:type="page"/>
      </w:r>
    </w:p>
    <w:p>
      <w:r>
        <w:t>Meal:</w:t>
      </w:r>
    </w:p>
    <w:p>
      <w:r>
        <w:t>Hayır! (Kur’an ile ilgili söyledikleriniz doğru değil) Yıldızların bulunduğu yerlere[*] yemin ederim.</w:t>
        <w:br/>
        <w:br/>
        <w:br/>
        <w:br/>
        <w:t>[*] Yıldızların bulunduğu yer birinci kat semadır. Orası, mele-i a’lâ’nın /büyük melekler topluluğunun bulunduğu yerdir. Güneş, ay ve gezegenler birinci kat semanın süsleridir (Saffat 37/6-8).</w:t>
      </w:r>
    </w:p>
    <w:p>
      <w:r>
        <w:br w:type="page"/>
      </w:r>
    </w:p>
    <w:p>
      <w:r>
        <w:t>Meal:</w:t>
      </w:r>
    </w:p>
    <w:p>
      <w:r>
        <w:t>Keşke bilseniz, bu kesinlikle büyük bir yemindir!</w:t>
      </w:r>
    </w:p>
    <w:p>
      <w:r>
        <w:br w:type="page"/>
      </w:r>
    </w:p>
    <w:p>
      <w:r>
        <w:t>Meal:</w:t>
      </w:r>
    </w:p>
    <w:p>
      <w:r>
        <w:t>O, şüphesiz değerli bir Kur’an’dır[*].</w:t>
        <w:br/>
        <w:br/>
        <w:br/>
        <w:br/>
        <w:t>[*] Yasin 36/69-70.</w:t>
      </w:r>
    </w:p>
    <w:p>
      <w:r>
        <w:br w:type="page"/>
      </w:r>
    </w:p>
    <w:p>
      <w:r>
        <w:t>Meal:</w:t>
      </w:r>
    </w:p>
    <w:p>
      <w:r>
        <w:t>(Yıldızların bulunduğu yerde) saklı tutulan bir kitaptadır[*].</w:t>
        <w:br/>
        <w:br/>
        <w:br/>
        <w:br/>
        <w:t>[*] Zuhruf 43/3-4, Büruc 85/21-22.</w:t>
      </w:r>
    </w:p>
    <w:p>
      <w:r>
        <w:br w:type="page"/>
      </w:r>
    </w:p>
    <w:p>
      <w:r>
        <w:t>Meal:</w:t>
      </w:r>
    </w:p>
    <w:p>
      <w:r>
        <w:t>Oradaki kitaba, tertemiz oldukları onaylanmış olanlardan[1*] (meleklerden) başkası dokunamaz[2*].</w:t>
        <w:br/>
        <w:br/>
        <w:br/>
        <w:br/>
        <w:t xml:space="preserve">[1*]  “Tertemiz oldukları onaylanmış olanlar” anlamı verdiğimiz kelime ism-i mef’ul kalıbındaki “mutahharûn (المطهرون)”dur. Bunlar, Allah’ın melek olarak görevlendirdiği cinlerdir. Onlardan herhangi biri, daha önce melek olan İblis gibi (bkz. Bakara 2/34, Kehf 18/50 ve dipnotları), yanlış bir yola girerse görevden uzaklaştırılır (Nisa 4/172-173). </w:t>
        <w:br/>
        <w:br/>
        <w:t>[2*]  Gökler yedi kattır (Bakara 2/29, Fussilet 41/12, Talak 65/12, Mülk 67/3). Birinci kat sema, Mele-i A’lâ yani büyük meleklerin toplanma yeridir. Şeytanlar oraya yaklaştırılmazlar (Saffât 37/6-10). Kur’an’ın yazılı olduğu levha, orada korunmaktadır. Ona sadece melekler dokunabilir. Meleklerden başkasının dokunamayacağı bildirilen Kur’an; elimizdeki Kur’an değil, Kur’an da dahil olmak üzere tüm ilahi bilgilerin saklı tutulduğu ana kitap olan Levh-i Mahfuz’dur. Buna rağmen bu ayet, Kur’an’a abdestsiz ve cünüp olanlarla âdetli ve lohusa kadınların dokunamayacağının delili sayılır. Oysa abdest veya cünüplükten dolayı yıkanma, sadece namaz için şarttır (Maide 5/6). Kur’an okunacağı zaman yapılması emredilen, şeytandan Allah’a sığınmaktır (Nahl 16/98). Abdestsiz, cünüp, âdetli veya lohusa olanların Kur’an’a dokunmalarının veya Kur’an okumalarının haram olduğunu söyleyen sahih bir hadis de yoktur.</w:t>
      </w:r>
    </w:p>
    <w:p>
      <w:r>
        <w:br w:type="page"/>
      </w:r>
    </w:p>
    <w:p>
      <w:r>
        <w:t>Meal:</w:t>
      </w:r>
    </w:p>
    <w:p>
      <w:r>
        <w:t>O, bütün varlıkların Rabbi /Sahibi tarafından indirilmiştir[*].</w:t>
        <w:br/>
        <w:br/>
        <w:br/>
        <w:br/>
        <w:t>[*] Şuara 26/210-212. Cin suresindeki ayetler de (Cin 72/26-28) ininceye kadar Kur’an’ın, şeytanlardan nasıl korunduğunu göstermektedir. Fussilet 41/2, 41-42, Hâkka 69/40-43.</w:t>
      </w:r>
    </w:p>
    <w:p>
      <w:r>
        <w:br w:type="page"/>
      </w:r>
    </w:p>
    <w:p>
      <w:r>
        <w:t>Meal:</w:t>
      </w:r>
    </w:p>
    <w:p>
      <w:r>
        <w:t>Şimdi siz, bu söz /Kur’an hakkında gerçek dışı beyanlarda mı bulunuyorsunuz[*]!</w:t>
        <w:br/>
        <w:br/>
        <w:br/>
        <w:br/>
        <w:br/>
        <w:br/>
        <w:t>[*] Kafirler, Kur’an’ın Allah’ın kelamı olduğunu gayet iyi bilirler ama bunu açıklamak istemezler (Âl-i İmran 3/106, Kasas 28/57).</w:t>
      </w:r>
    </w:p>
    <w:p>
      <w:r>
        <w:br w:type="page"/>
      </w:r>
    </w:p>
    <w:p>
      <w:r>
        <w:t>Meal:</w:t>
      </w:r>
    </w:p>
    <w:p>
      <w:r>
        <w:t>Yalan söylemeyi geçim kaynağınız haline mi getiriyorsunuz[*]?</w:t>
        <w:br/>
        <w:br/>
        <w:br/>
        <w:br/>
        <w:br/>
        <w:br/>
        <w:t>[*] Bakara 2/41, 79, 174, Al-i İmran 3/77-78, Tevbe 9/34.</w:t>
      </w:r>
    </w:p>
    <w:p>
      <w:r>
        <w:br w:type="page"/>
      </w:r>
    </w:p>
    <w:p>
      <w:r>
        <w:t>Meal:</w:t>
      </w:r>
    </w:p>
    <w:p>
      <w:r>
        <w:t>Can boğaza geldiği zaman hadi! (Onu geri çevirin de görelim![*])</w:t>
        <w:br/>
        <w:br/>
        <w:br/>
        <w:br/>
        <w:br/>
        <w:br/>
        <w:t>[*] Nahl 16/28, Müminun 23/99-100, Kıyamet 75/26-29.</w:t>
      </w:r>
    </w:p>
    <w:p>
      <w:r>
        <w:br w:type="page"/>
      </w:r>
    </w:p>
    <w:p>
      <w:r>
        <w:t>Meal:</w:t>
      </w:r>
    </w:p>
    <w:p>
      <w:r>
        <w:t>Siz o zaman (ölmekte olan kişiye) bakar durursunuz[*].</w:t>
        <w:br/>
        <w:br/>
        <w:br/>
        <w:br/>
        <w:t>[*] O sırada ölüm melekleri gelmiş olur (En’am 6/61).</w:t>
      </w:r>
    </w:p>
    <w:p>
      <w:r>
        <w:br w:type="page"/>
      </w:r>
    </w:p>
    <w:p>
      <w:r>
        <w:t>Meal:</w:t>
      </w:r>
    </w:p>
    <w:p>
      <w:r>
        <w:t>Biz ona, sizden daha yakınızdır ama siz göremezsiniz.</w:t>
      </w:r>
    </w:p>
    <w:p>
      <w:r>
        <w:br w:type="page"/>
      </w:r>
    </w:p>
    <w:p>
      <w:r>
        <w:t>Meal:</w:t>
      </w:r>
    </w:p>
    <w:p>
      <w:r>
        <w:t>Hadi bakalım, eğer hesaba çekilmeyecek kimselerseniz[*],</w:t>
        <w:br/>
        <w:br/>
        <w:br/>
        <w:br/>
        <w:t>[*] Saffat 37/ 52-53, Maun 107/1.</w:t>
      </w:r>
    </w:p>
    <w:p>
      <w:r>
        <w:br w:type="page"/>
      </w:r>
    </w:p>
    <w:p>
      <w:r>
        <w:t>Meal:</w:t>
      </w:r>
    </w:p>
    <w:p>
      <w:r>
        <w:t>iddianızda da haklıysanız, çıkmakta olan canı geri çevirin de görelim[*]!</w:t>
        <w:br/>
        <w:br/>
        <w:br/>
        <w:br/>
        <w:t>[*] Bu ayetten anlaşılacağı üzere, insan ölüm karşısında çaresizdir.</w:t>
      </w:r>
    </w:p>
    <w:p>
      <w:r>
        <w:br w:type="page"/>
      </w:r>
    </w:p>
    <w:p>
      <w:r>
        <w:t>Meal:</w:t>
      </w:r>
    </w:p>
    <w:p>
      <w:r>
        <w:t>Eğer ölen kişi Allah’a yakınlığı onaylanmış olanlardan[*] ise</w:t>
        <w:br/>
        <w:br/>
        <w:br/>
        <w:br/>
        <w:t>[*] Vakıa 56/10-11.</w:t>
      </w:r>
    </w:p>
    <w:p>
      <w:r>
        <w:br w:type="page"/>
      </w:r>
    </w:p>
    <w:p>
      <w:r>
        <w:t>Meal:</w:t>
      </w:r>
    </w:p>
    <w:p>
      <w:r>
        <w:t>onun için iyilik ve ikram, güzel kokular ve nimetlerle dolu cennet vardır[*].</w:t>
        <w:br/>
        <w:br/>
        <w:br/>
        <w:br/>
        <w:br/>
        <w:br/>
        <w:t>[*] Nahl 16/32.</w:t>
      </w:r>
    </w:p>
    <w:p>
      <w:r>
        <w:br w:type="page"/>
      </w:r>
    </w:p>
    <w:p>
      <w:r>
        <w:t>Meal:</w:t>
      </w:r>
    </w:p>
    <w:p>
      <w:r>
        <w:t>Eğer defteri sağdan verilenlerden ise[*]</w:t>
        <w:br/>
        <w:br/>
        <w:br/>
        <w:br/>
        <w:br/>
        <w:br/>
        <w:t>[*] Vakıa 56/27.</w:t>
      </w:r>
    </w:p>
    <w:p>
      <w:r>
        <w:br w:type="page"/>
      </w:r>
    </w:p>
    <w:p>
      <w:r>
        <w:t>Meal:</w:t>
      </w:r>
    </w:p>
    <w:p>
      <w:r>
        <w:t>(ona şöyle denir:) “Defteri sağdan verilenlerden olan kişi! Sana selam olsun!”</w:t>
      </w:r>
    </w:p>
    <w:p>
      <w:r>
        <w:br w:type="page"/>
      </w:r>
    </w:p>
    <w:p>
      <w:r>
        <w:t>Meal:</w:t>
      </w:r>
    </w:p>
    <w:p>
      <w:r>
        <w:t>Ama eğer yalan söyleyip duran sapkınlardan ise[*],</w:t>
        <w:br/>
        <w:br/>
        <w:br/>
        <w:br/>
        <w:t>[*] Vakıa 56/51.</w:t>
      </w:r>
    </w:p>
    <w:p>
      <w:r>
        <w:br w:type="page"/>
      </w:r>
    </w:p>
    <w:p>
      <w:r>
        <w:t>Meal:</w:t>
      </w:r>
    </w:p>
    <w:p>
      <w:r>
        <w:t>kaynar sudan bir ziyafet[*]</w:t>
        <w:br/>
        <w:br/>
        <w:br/>
        <w:br/>
        <w:t>[*] Vakıa 56/52-56.</w:t>
      </w:r>
    </w:p>
    <w:p>
      <w:r>
        <w:br w:type="page"/>
      </w:r>
    </w:p>
    <w:p>
      <w:r>
        <w:t>Meal:</w:t>
      </w:r>
    </w:p>
    <w:p>
      <w:r>
        <w:t xml:space="preserve">ve yakıcı ateşte kızarma vardır[*]. </w:t>
        <w:br/>
        <w:br/>
        <w:br/>
        <w:br/>
        <w:br/>
        <w:br/>
        <w:t>[*] Mutaffifin 83/15-16.</w:t>
      </w:r>
    </w:p>
    <w:p>
      <w:r>
        <w:br w:type="page"/>
      </w:r>
    </w:p>
    <w:p>
      <w:r>
        <w:t>Meal:</w:t>
      </w:r>
    </w:p>
    <w:p>
      <w:r>
        <w:t>Şüphesiz bu Kur’an, doğruluğu kesin olarak bilinebilir bir gerçektir[*].</w:t>
        <w:br/>
        <w:br/>
        <w:br/>
        <w:br/>
        <w:t>[*] Fussilet 41/53, Hakka 69/51.</w:t>
      </w:r>
    </w:p>
    <w:p>
      <w:r>
        <w:br w:type="page"/>
      </w:r>
    </w:p>
    <w:p>
      <w:r>
        <w:t>Meal:</w:t>
      </w:r>
    </w:p>
    <w:p>
      <w:r>
        <w:t>Öyleyse sen, Rabbinin muazzam ismi /özelliği sebebiyle ona boyun eğ![*]</w:t>
        <w:br/>
        <w:br/>
        <w:br/>
        <w:br/>
        <w:br/>
        <w:br/>
        <w:t>[*] Vakıa 56/74, Hâkka 69/52.</w:t>
      </w:r>
    </w:p>
    <w:p>
      <w:r>
        <w:br w:type="page"/>
      </w:r>
    </w:p>
    <w:p>
      <w:pPr>
        <w:pStyle w:val="Heading1"/>
      </w:pPr>
      <w:r>
        <w:t>HADİD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ve yerde ne varsa Allah’ı tesbih eder /ona boyun eğer[*]. O, daima üstün ve bütün kararları doğru olandır.</w:t>
        <w:br/>
        <w:br/>
        <w:br/>
        <w:br/>
        <w:t>[*] Gökler, yer ve onlarda bulunan her şey Allah’ın koyduğu kurallara gönüllü olarak boyun eğer (İsra 17/44, Nur 24/41, Fussilet 41/11, Haşr 59/1, Saf 61/1). İmtihan için yaratılan insanlar ve cinler (Hûd 11/7, Kehf 18/7, Zariyat 51/56, Mülk 67/2) ise imtihan konusu olan işlerde serbest bırakılmışlardır. Bunun dışındaki alanlarda; nefes alıp verme, yeme, içme, giyinme, barınma, dinlenme ve benzeri konularda; Allah’ın doğada koyduğu kanunlara boyun eğmeden yaşayamazlar.</w:t>
      </w:r>
    </w:p>
    <w:p>
      <w:r>
        <w:br w:type="page"/>
      </w:r>
    </w:p>
    <w:p>
      <w:r>
        <w:t>Meal:</w:t>
      </w:r>
    </w:p>
    <w:p>
      <w:r>
        <w:t xml:space="preserve">Göklerin ve yerin hakimiyeti onundur[1*]. Hem hayat verir hem de öldürür[2*]. O, her şeye bir ölçü koyandır. </w:t>
        <w:br/>
        <w:br/>
        <w:br/>
        <w:br/>
        <w:br/>
        <w:br/>
        <w:t>[1*] Bakara 2/107, Âl-i İmran 3/189, Maide 5/40, 120, Tevbe 9/116, Nur 24/42, Furkan 25/2, Zümer 39/44, Şûrâ 42/49, Zuhruf 43/85, Casiye 45/27, Fetih 48/14, Hadid 57/5, Buruc 85/9.</w:t>
        <w:br/>
        <w:br/>
        <w:t>[2*] Bakara 2/28, Yunus 10/56, Mü’minun 23/80, Mü’min 40/68.</w:t>
      </w:r>
    </w:p>
    <w:p>
      <w:r>
        <w:br w:type="page"/>
      </w:r>
    </w:p>
    <w:p>
      <w:r>
        <w:t>Meal:</w:t>
      </w:r>
    </w:p>
    <w:p>
      <w:r>
        <w:t>O, evvel (varlığının başlangıcı olmayan), âhir (varlığının sonu olmayan), zâhir (varlığı açık olan[1*]) ve bâtın (hiçbir varlığın tam manasıyla kavrayamayacağı yapıya sahip[2*]) olandır. O, her şeyi bilendir.</w:t>
        <w:br/>
        <w:br/>
        <w:br/>
        <w:br/>
        <w:br/>
        <w:br/>
        <w:t>[1*] Herkes kendi vücudunda ve yaşadığı çevrede yaptığı gözlemlerle Allah’ın varlığı ve birliği konusunda kesin bir kanaate ulaşır (A’raf 7/172-174). Bu konu hem Kur’an’da (Bakara 2/164, Âl-i İmran 3/190-191, Yusuf 12/105, Casiye 45/4-6, Zariyat 51/20-21) hem de önceki kitaplarda belirtilmiştir (İncil /Romalılar 1:19-20).</w:t>
        <w:br/>
        <w:br/>
        <w:t>[2*] Bakara 2/255, En’am 6/103, Nûr 24/35, Haşr 59/22-24, İhlas 112/1-4.</w:t>
      </w:r>
    </w:p>
    <w:p>
      <w:r>
        <w:br w:type="page"/>
      </w:r>
    </w:p>
    <w:p>
      <w:r>
        <w:t>Meal:</w:t>
      </w:r>
    </w:p>
    <w:p>
      <w:r>
        <w:t>O, gökleri ve yeri altı günde[1*] yaratan sonra da arşa[2*] /yönetimin başına geçmiş olandır. Yere ne girer ve yerden ne çıkarsa, gökten ne iner ve göğe ne yükselirse hepsini bilir[3*]. Nerede olursanız olun o, sizinle beraberdir[4*]. Allah, yapmakta olduğunuz şeyleri görendir.</w:t>
        <w:br/>
        <w:br/>
        <w:br/>
        <w:br/>
        <w:br/>
        <w:br/>
        <w:t xml:space="preserve">[1*] Yer ve göklerin toplam altı günde yaratıldığını gösteren ayetler şunlardır: A’raf 7/54, Yunus 10/3, Hud 11/7, Furkan 25/59, Secde 32/4-5, Fussilet 41/9-12, Kaf 50/38, A’raf 7/54, Yunus 10/3, Hud 11/7, Furkan 25/59, Secde 32/4-5, Fussilet 41/9-12, Kaf 50/38. </w:t>
        <w:b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Ra’d 13/2, Taha 20/5, Furkan 25/59, Secde 32/4). Arş, yönetim merkezi anlamında da kullanılır (Mümin 40/7, Hâkka 69/17)</w:t>
        <w:br/>
        <w:br/>
        <w:t>[3*] Sebe 34/2.</w:t>
        <w:br/>
        <w:br/>
        <w:t>[4*] Yunus 10/61, Mücadele 58/7.</w:t>
      </w:r>
    </w:p>
    <w:p>
      <w:r>
        <w:br w:type="page"/>
      </w:r>
    </w:p>
    <w:p>
      <w:r>
        <w:t>Meal:</w:t>
      </w:r>
    </w:p>
    <w:p>
      <w:r>
        <w:t>Göklerin ve yerin hakimiyeti onundur[1*]. Bütün işler Allah’a /onun onayına arz edilir[2*].</w:t>
        <w:br/>
        <w:br/>
        <w:br/>
        <w:br/>
        <w:br/>
        <w:br/>
        <w:t>[1*] Hadid 57/2.</w:t>
        <w:br/>
        <w:br/>
        <w:t>[2*] Allah her şeye bir ölçü koyar (Kamer 54/49) ve her oluşum, Allah’ın emriyle başlar (Yasin 36/82). Bir şeyin önce şartları ve ölçüsü, sonra kendisi oluşturulur (Âl-i İmrân 3/6, Zümer 39/6, İnsan 76/1-2). Yapmak istediğimiz şeyleri de ancak Allah’ın onayı ve şartları oluşturmasıyla uygulamaya koyabiliriz (Teğâbun 64/11, İnsan 76/29-30, Tekvîr 81/25-29). Kainattaki diğer tüm olaylar da böyledir. Her iş Allah’ın ol demesiyle başlayıp onun onaylamasıyla sonuçlanır. “Her işin Allah’a arz edilmesi”, bu gerçeği ifade eder (Âl-i İmran 3/109, A’raf 7/54, Hac 22/76).</w:t>
      </w:r>
    </w:p>
    <w:p>
      <w:r>
        <w:br w:type="page"/>
      </w:r>
    </w:p>
    <w:p>
      <w:r>
        <w:t>Meal:</w:t>
      </w:r>
    </w:p>
    <w:p>
      <w:r>
        <w:t>O, geceyi gündüzün içine sokar, gündüzü de gecenin içine sokar[1*]. O, içinizde olanları (sırlarınızı) bilendir[2*].</w:t>
        <w:br/>
        <w:br/>
        <w:br/>
        <w:br/>
        <w:br/>
        <w:br/>
        <w:t>[1*] Gece ile gündüz, Güneş ve Ay gibi, kendilerine ait yörüngelerde dolaşan ayrı varlıklardır (Yasin 36/40). Dünya’nın Güneş ile yaptığı açının daima değişmesi, gece ile gündüzün uzayıp kısalmasına sebep olur. Gece gündüzün içine girince gece kısalır, gündüz uzar. Gündüz gecenin içine girince de gece uzar, gündüz kısalır (Al-i İmran 3/27, Hac 22/61, Lokman 31/29, Fatır 35/13). Ayrıca gece ve gündüz daima yer değiştirir. Akşam gece öne geçer ve gündüz onu bir sarık gibi sarar. Sabah olunca da gündüz öne geçmeye başar. Bu defa da gece gündüzü bir sarık gibi sarar (Zümer 39/5). Karanlık olma gecenin göstergesi olmaktan çıkarıldığı için kutup bölgelerinde güneşli geceler oluşur (İsra 17/12). Dünyanın, uzaydan çekilen fotoğraflarını inceleyenler, gece ile gündüzün ayrı varlıklar olduğunu görebilirler.</w:t>
        <w:br/>
        <w:br/>
        <w:t>[2*] Fatır 35/38.</w:t>
      </w:r>
    </w:p>
    <w:p>
      <w:r>
        <w:br w:type="page"/>
      </w:r>
    </w:p>
    <w:p>
      <w:r>
        <w:t>Meal:</w:t>
      </w:r>
    </w:p>
    <w:p>
      <w:r>
        <w:t>Siz, Allah’a ve resulüne /kitabına[1*] inanıp güvenin[2*] ve Allah’ın sizi yetkili kıldığı mallardan hayra harcayın[3*]. Sizden inanıp güvenen ve hayra harcama yapanlar için büyük bir ödül vardır[4*].</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(Al-i İmrân 3/144). Resul kelimesi yerine ”resul /kitap” ifadesi bunun için yazılmıştır (Maide 5/67, Nahl 16/35).</w:t>
        <w:br/>
        <w:br/>
        <w:t>[2*] Nisa 4/136, A’raf 7/158, Teğabün 64/8.</w:t>
        <w:br/>
        <w:br/>
        <w:t>[3*] Bakara 2/195, 254, Münafikun 63/10, Teğabün 64/16.</w:t>
        <w:br/>
        <w:br/>
        <w:t>[4*] Bakara 2/261- 262, Ra’d 13/22-24, Fatır 35/29-30.</w:t>
      </w:r>
    </w:p>
    <w:p>
      <w:r>
        <w:br w:type="page"/>
      </w:r>
    </w:p>
    <w:p>
      <w:r>
        <w:t>Meal:</w:t>
      </w:r>
    </w:p>
    <w:p>
      <w:r>
        <w:t xml:space="preserve">Size ne oluyor ki Allah’a inanıp güvenmiyorsunuz? Oysa bu resul /Kur’an sizi Rabbinize /Sahibinize inanıp güvenmeye çağırıyor. Üstelik Allah, sizden kesin söz almıştır[*]. Eğer inanan kimselerseniz (sözünüzde durursunuz). </w:t>
        <w:br/>
        <w:br/>
        <w:br/>
        <w:br/>
        <w:br/>
        <w:br/>
        <w:br/>
        <w:br/>
        <w:t>[*] Maide 5/7, A’raf 7/172.</w:t>
      </w:r>
    </w:p>
    <w:p>
      <w:r>
        <w:br w:type="page"/>
      </w:r>
    </w:p>
    <w:p>
      <w:r>
        <w:t>Meal:</w:t>
      </w:r>
    </w:p>
    <w:p>
      <w:r>
        <w:t>Sizi karanlıklardan aydınlığa çıkarması için kuluna açık ayetleri indiren odur[*]. Şüphesiz Allah, size karşı pek şefkatlidir, ikramı boldur.</w:t>
        <w:br/>
        <w:br/>
        <w:br/>
        <w:br/>
        <w:br/>
        <w:br/>
        <w:t>[*] Bakara 2/99, Maide 5/16, İbrahim 14/1, Talak 65/11.</w:t>
      </w:r>
    </w:p>
    <w:p>
      <w:r>
        <w:br w:type="page"/>
      </w:r>
    </w:p>
    <w:p>
      <w:r>
        <w:t>Meal:</w:t>
      </w:r>
    </w:p>
    <w:p>
      <w:r>
        <w:t>Size ne oluyor ki Allah yolunda harcama yapmıyorsunuz[1*]! Halbuki göklerin ve yerin bütün mirası (gerçek sahipliği) Allah’a aittir[2*]. Sizden, Fetih[3*] öncesi hayra harcayan ve savaşan kişiler, (diğerleriyle) bir olmaz. Bunların dereceleri, Fetih’ten sonra hayra harcayan ve savaşanlarınkinden yüksektir. Yine de Allah her birine (yaptıklarının) en güzeliyle karşılık vermeyi vaat etmiştir[4*]. Allah, yaptıklarınızın iç yüzünden haberdardır.</w:t>
        <w:br/>
        <w:br/>
        <w:br/>
        <w:br/>
        <w:br/>
        <w:br/>
        <w:t>[1*] Muhammed 47/38.</w:t>
        <w:br/>
        <w:br/>
        <w:t>[2*] Kainatta var olan her şey Allah’a aittir, Allah insanlara belli kurallar çerçevesinde onları bir süre kullanma hakkı vermiştir (Âl-i İmran 3/180, Meryem 19/40, Rahman 55/26-27).</w:t>
        <w:br/>
        <w:br/>
        <w:t>[3*] Bu fetih, Mekke’nin fethidir (Tevbe 9/100, Fetih 48/1, Nasr 110/1).</w:t>
        <w:br/>
        <w:br/>
        <w:t>[4*] Ahirette herkes amellerine göre farklı konumlarda olacaktır (Nisa 4/95-96, İsra 17/21).</w:t>
      </w:r>
    </w:p>
    <w:p>
      <w:r>
        <w:br w:type="page"/>
      </w:r>
    </w:p>
    <w:p>
      <w:r>
        <w:t>Meal:</w:t>
      </w:r>
    </w:p>
    <w:p>
      <w:r>
        <w:t>Kim Allah’a güzel bir ödünç verirse Allah ona kat kat fazlasını verir. Ona, değerli bir ödül daha vardır[*].</w:t>
        <w:br/>
        <w:br/>
        <w:br/>
        <w:br/>
        <w:br/>
        <w:br/>
        <w:t>[*] Bakara 2/245, Hadid 57/18, Teğabün 64/17. Allah’a ödünç verme ifadesi Tevrat’ta da geçer: “Yoksula cömert davranan Rab’be ödünç vermiştir; karşılığını da Rab ona ödeyecektir.” (Tevrat-Özdeyişler 19:17)</w:t>
      </w:r>
    </w:p>
    <w:p>
      <w:r>
        <w:br w:type="page"/>
      </w:r>
    </w:p>
    <w:p>
      <w:r>
        <w:t>Meal:</w:t>
      </w:r>
    </w:p>
    <w:p>
      <w:r>
        <w:t>Gün gelecek, mümin erkeklerle mümin kadınları, ışıkları önlerinden ve sağlarından yayılır halde göreceksin. (Onlara şöyle söylenecek:) “Bugün sizin müjdeniz, içinden ırmaklar akan ve ölümsüz olarak kalacağınız cennetlerdir[1*]. Büyük başarı işte budur[2*]!”</w:t>
        <w:br/>
        <w:br/>
        <w:br/>
        <w:br/>
        <w:t>[1*] Âl-i İmran 3/107, Abese 80/38-39. Nebîmiz şöyle demiştir: “Cennete ilk girecek olanların yüzleri ayın on dördündeki dolunay gibi olur. Onlardan sonra gelenler, gökte inci gibi parlayan en güzel gezegene benzerler. Kalpleri, tek bir kişinin kalbi gibidir. Aralarında ne kin ne de kıskançlık bulunur. Onlardan her birinin yanına, gözlerini onlardan ayırmayan iki huri verilir.” (Buhari, Bed’ul-halk 8)</w:t>
        <w:br/>
        <w:br/>
        <w:t>[2*] Tevbe 9/72.</w:t>
      </w:r>
    </w:p>
    <w:p>
      <w:r>
        <w:br w:type="page"/>
      </w:r>
    </w:p>
    <w:p>
      <w:r>
        <w:t>Meal:</w:t>
      </w:r>
    </w:p>
    <w:p>
      <w:r>
        <w:t>O gün münafık erkeklerle münafık kadınlar, iman etmiş olanlara: “Bize bakın da ışığınızdan yararlanalım!” diyecekler. Onlara: “Arkanıza (dünyaya) dönün de (orada) ışık arayın!” denecek ve aralarına kapısı olan bir sur çekilecek[*]. İç tarafında her türlü ikram (cennet), dışında, ön tarafında ise azap (cehennem) vardır.</w:t>
        <w:br/>
        <w:br/>
        <w:br/>
        <w:br/>
        <w:t>[*] Bu sur, Cennet ile Cehennem arasındaki yüksek yerlerin yani A’rafın bir başka kelime ile ifadesidir (A’raf 7/44-51). Çünkü Allah Teala bir konuyu bir ayette kısaca anlatıp daha sonra başka ayette /ayetlerde ayrıntılı olarak açıklar (Hud 11/1-2).</w:t>
      </w:r>
    </w:p>
    <w:p>
      <w:r>
        <w:br w:type="page"/>
      </w:r>
    </w:p>
    <w:p>
      <w:r>
        <w:t>Meal:</w:t>
      </w:r>
    </w:p>
    <w:p>
      <w:r>
        <w:t>Münafıklar: “Biz sizinle beraber değil miydik?” diye haykırırlar[1*]. Müminler: “Evet ama siz (ikiyüzlülük ederek) kendi başınızı yaktınız. (Bize bela gelmesini) beklediniz, kuşku duydunuz; kurgularınız Allah’ın emri (ölüm) gelinceye kadar sizi aldattı; çok aldatıcı (insan ve cin şeytanları) da sizi Allah ile aldattı[2*].</w:t>
        <w:br/>
        <w:br/>
        <w:br/>
        <w:br/>
        <w:br/>
        <w:br/>
        <w:t>[1*] Münafıklar, müminlere dünyada iken de aynı şeyleri söylüyorlardı (Nisa 4/141).</w:t>
        <w:br/>
        <w:br/>
        <w:t>[2*] Allah bu konuda tüm insanları uyarmıştır (Lokman 31/33, Fatır 35/5).</w:t>
      </w:r>
    </w:p>
    <w:p>
      <w:r>
        <w:br w:type="page"/>
      </w:r>
    </w:p>
    <w:p>
      <w:r>
        <w:t>Meal:</w:t>
      </w:r>
    </w:p>
    <w:p>
      <w:r>
        <w:t>Onun için bugün sizden de kafirlik etmiş olanlardan da bir fidye alınmayacaktır. Kalacağınız yer ateştir, o sizin en yakınınızdır (sizi sarmıştır). Ne kötü hale gelmektir o![*]”</w:t>
        <w:br/>
        <w:br/>
        <w:br/>
        <w:br/>
        <w:br/>
        <w:br/>
        <w:br/>
        <w:br/>
        <w:t>[*] Bakara 2/48, 123, Al-i İmran 3/91, Maide 5/36, En’am 6/70, Yunus 10/54, Ra’d 13/18, Zümer 39/47, Meâric 70/11-15</w:t>
      </w:r>
    </w:p>
    <w:p>
      <w:r>
        <w:br w:type="page"/>
      </w:r>
    </w:p>
    <w:p>
      <w:r>
        <w:t>Meal:</w:t>
      </w:r>
    </w:p>
    <w:p>
      <w:r>
        <w:t>İman etmiş olanlar için, Allah’ın zikrine yani inen o gerçeğe (Kur’an’a) karşı, kalplerinin derin bir saygı duyma zamanı gelmedi mi[1*]? Sakın daha önce kendilerine ki­tap verilen­ler gibi olmasınlar; onların üzerinden (yeni bir elçinin gönderilmediği[2*]) uzun zaman geçmişti de kalpleri katılaşmıştı. On­ların çoğu yoldan çıkmış kimselerdir[3*].</w:t>
        <w:br/>
        <w:br/>
        <w:br/>
        <w:br/>
        <w:br/>
        <w:br/>
        <w:t>[1*] Ra’d 13/28.</w:t>
        <w:br/>
        <w:br/>
        <w:t>[2*] Maide 5/19.</w:t>
        <w:br/>
        <w:br/>
        <w:t>[3*] En’am 6/42-43, Zümer 39/22-23.</w:t>
      </w:r>
    </w:p>
    <w:p>
      <w:r>
        <w:br w:type="page"/>
      </w:r>
    </w:p>
    <w:p>
      <w:r>
        <w:t>Meal:</w:t>
      </w:r>
    </w:p>
    <w:p>
      <w:r>
        <w:t>Bilin ki Allah, yeryüzünü, ölümünden sonra canlandırır[1*]. Aklınızı kullanasınız /doğru bağlantılar kurasınız diye ayetleri size, o açıklamıştır[2*].</w:t>
        <w:br/>
        <w:br/>
        <w:br/>
        <w:br/>
        <w:br/>
        <w:br/>
        <w:t>[1*] Bakara 2/164, Nahl 16/65, Rum 30/19, 24, 50, Fatır 35/9, Casiye 45/5.</w:t>
        <w:br/>
        <w:br/>
        <w:t>[2*] Hud 11/1-2. Bu ayette iltifat sanatı kullanılmıştır. Sözlükte eğmek /bükmek /çevirmek anlamındaki left (لفت)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
        <w:br w:type="page"/>
      </w:r>
    </w:p>
    <w:p>
      <w:r>
        <w:t>Meal:</w:t>
      </w:r>
    </w:p>
    <w:p>
      <w:r>
        <w:t>Sadaka[1*] veren erkeklere, sadaka veren kadınlara ve Allah’a güzel bir ödünç verenlere karşılıkları kat kat verilir. Onlar için değerli bir ödül daha vardır[2*].</w:t>
        <w:br/>
        <w:br/>
        <w:br/>
        <w:br/>
        <w:br/>
        <w:br/>
        <w:t>[1*] “Sadaka (صدقة)” kelimesi “doğru söylemek, sözünü yerine getirmek” anlamına gelen “sıdk (صدق)” kökünden türemiş bir isimdir (Kitâbü’l-Ayn). Sadakanın terim anlamı, Allah rızası için gönüllü olarak veya dini bir vecibeyi yerine getirmek için ihtiyaç sahiplerine yapılan maddi yardımlardır  (DİA, Sadaka). Sadaka kelimesi hem farz hem de nafile harcamalar için kullanılır. Farz olan zekâta sadaka ismi verilmesinin sebebi, kişinin sözünün doğruluğunu fiiliyle ispatlamasıdır (Müfredât). Kur’ân’da zekâtın devlet eliyle alınıp dağıtılmasından bahseden âyetlerde devlete olan sadakatı bildiren sadaka kelimesi kullanılmıştır (Tevbe 9/60, 103). Yine zekâtın faizle karşılaştırılması (Bakara 2/276) ve borcun zekâta sayılabilmesi (Bakara 2/280) ile ilgili âyetlerde de bu kökten gelen kelimeler kullanılmıştır.</w:t>
        <w:br/>
        <w:br/>
        <w:t>[2*] Ahzab 33/35, Hadid 57/11.</w:t>
      </w:r>
    </w:p>
    <w:p>
      <w:r>
        <w:br w:type="page"/>
      </w:r>
    </w:p>
    <w:p>
      <w:r>
        <w:t>Meal:</w:t>
      </w:r>
    </w:p>
    <w:p>
      <w:r>
        <w:t>Allah’a ve elçilerine /kitaplarına inanıp güvenenler var ya! İşte onlar özü sözü doğru olan ve Rableri katında şahitlik edecek olanlardır[1*]. Onların alacakları ödülleri ve ışıkları[2*] vardır. Kafirlik eden ve ayetlerimiz karşısında yalana sarılanlara gelince, onlar da yakıcı ateşin ahalisidir[3*].</w:t>
        <w:br/>
        <w:br/>
        <w:br/>
        <w:br/>
        <w:br/>
        <w:br/>
        <w:t>[1*] Nisa 4/41, 69; Nahl 16/89, Kasas 28/75, Zümer 39/69.</w:t>
        <w:br/>
        <w:br/>
        <w:t>[2*] Hadid 57/12.</w:t>
        <w:br/>
        <w:br/>
        <w:t>[3*] Maide 5/10, 86; Hac 22/57, Rum 30/16, Teğabun 64/10.</w:t>
      </w:r>
    </w:p>
    <w:p>
      <w:r>
        <w:br w:type="page"/>
      </w:r>
    </w:p>
    <w:p>
      <w:r>
        <w:t>Meal:</w:t>
      </w:r>
    </w:p>
    <w:p>
      <w:r>
        <w:t>Bilin ki dünya hayatı; oyun oynama, oyalanma, süslenme, birbirinize karşı övünme, daha çok mal ve evlat sahibi olma yarışından ibarettir. Bu, bir yağmur gibidir ki bitirdiği bitkiler çiftçilerin hoşuna gider; sonra kurumaya başlar da onları sararmış halde görürsün. Sonunda o bitkiler çer-çöpe dönüşür. Ahirette ise hem çetin bir azap hem de Allah’ın bağışlaması ve rızası vardır. Dünya hayatı, aldatıcı bir yararlanma dışında bir şey değildir[*].</w:t>
        <w:br/>
        <w:br/>
        <w:br/>
        <w:br/>
        <w:br/>
        <w:br/>
        <w:t>[*] Yunus 10/24, Kehf 18/45, Zümer 39/21.</w:t>
      </w:r>
    </w:p>
    <w:p>
      <w:r>
        <w:br w:type="page"/>
      </w:r>
    </w:p>
    <w:p>
      <w:r>
        <w:t>Meal:</w:t>
      </w:r>
    </w:p>
    <w:p>
      <w:r>
        <w:t xml:space="preserve">Siz, Rabbiniz tarafından bağışlanmak ve genişliği göklerle yerin genişliği kadar olan Cennet’i elde etmek için yarışın. Orası, Allah’a ve elçilerine inanıp güvenenler için hazırlanmıştır[1*]. İşte bu, Allah’ın lütfudur; onu, gereğini yapanlara[2*] verecektir. Allah, büyük lütuf sahibidir. </w:t>
        <w:br/>
        <w:br/>
        <w:br/>
        <w:br/>
        <w:br/>
        <w:br/>
        <w:t>[1*] Âl-i İmran 3/133.</w:t>
        <w:br/>
        <w:br/>
        <w:t>[2*]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r>
        <w:t>Meal:</w:t>
      </w:r>
    </w:p>
    <w:p>
      <w:r>
        <w:t>Yeryüzünde veya kendinizde meydana gelen her şeyin[1*], biz onu ayrı bir varlık olarak yaratmadan[2*] önce mutlaka yazılı bir kaydı tutulur[3*]. Bu, Allah için kolaydır[4*].</w:t>
        <w:br/>
        <w:br/>
        <w:br/>
        <w:br/>
        <w:br/>
        <w:br/>
        <w:t>[1*] Âyette geçen “musibet (مُّصِيبَةٍ)” kelimesi, “savb (صوب)” kökündendir. Savb, bir şeyin gelmesi ve yerine yerleşmesi anlamındadır (Mekâyis). Bu sebeple kelimeye, ister iyi ister kötü olsun “meydana gelen her şey” anlamını verdik. Sonraki âyet de bu anlamı doğrulamaktadır.</w:t>
        <w:br/>
        <w:br/>
        <w:t>[2*] Ber’ (برأ) kökünden türeyen bir kelime Allah için kullanılınca “bir şeyin özünü ve şeklini diğer varlıklardan farklı yaratma” anlamında olur (Lisanu’l Arab). Allah’ın isimlerinden olan el-Bâri’ bu yönüyle el-Hâlık’tan farklıdır. İnsan insana, bitki bitkiye, hayvan hayvana benzer ama hepsi de birbirinden farklı yaratılmıştır (Bakara 2/54, Haşr 59/24). “Ayrı bir varlık olarak yaratma” meali bu nedenle verilmiştir.</w:t>
        <w:br/>
        <w:br/>
        <w:t>[3*] “Yazılı kayıt” meali verdiğimiz kelime “kitap (كتاب)”tır. Kök anlamı, bir şeyi bir şeye eklemektir (Mekayîs). Arapçada kelimeleri ekleyerek yazılan her türlü yazıya kitap denir (Müfredat).</w:t>
        <w:br/>
        <w:br/>
        <w:t>[4*] En’am 6/59, Tevbe 9/51, Yunus 10/61, Hac 22/70, Neml 27/75, Sebe 34/3, Fatır 35/11.</w:t>
      </w:r>
    </w:p>
    <w:p>
      <w:r>
        <w:br w:type="page"/>
      </w:r>
    </w:p>
    <w:p>
      <w:r>
        <w:t>Meal:</w:t>
      </w:r>
    </w:p>
    <w:p>
      <w:r>
        <w:t>Bu, elinizden kaçan şey için dertlenmemeniz ve Allah’ın verdiği şeyle de şımarmamanız içindir[1*]. Allah, kendini beğenen ve övünüp duran hiç kimseyi sevmez[2*].</w:t>
        <w:br/>
        <w:br/>
        <w:br/>
        <w:br/>
        <w:br/>
        <w:br/>
        <w:br/>
        <w:br/>
        <w:t xml:space="preserve">[1*] Meydana gelen her şeyin Allah'ın onayıyla olduğunu bilen biri, kötü duruma düşünce üzülüp ümitsizliğe kapılmaz, iyi duruma gelince de şımarmaz. Onun yapacağı tek şey, yanlışları varsa onları düzeltmeye çalışmak ve geleceğe odaklanarak imtihanı kazanmaya bakmaktır (Hûd 11/9-11, Fecr 89/15-20). </w:t>
        <w:br/>
        <w:br/>
        <w:t>[2*] Nisa 4/36, Lokman 31/18.</w:t>
      </w:r>
    </w:p>
    <w:p>
      <w:r>
        <w:br w:type="page"/>
      </w:r>
    </w:p>
    <w:p>
      <w:r>
        <w:t>Meal:</w:t>
      </w:r>
    </w:p>
    <w:p>
      <w:r>
        <w:t>Onlar, cimrilik eden ve insanlardan da cimrilik etmelerini isteyen kimselerdir[*]. Kim (Allah’a itaat etmekten) yüz çevirirse bilsin ki Allah, hiçbir şeye ihtiyacı olmayan ve yaptığını mükemmel yapandır.</w:t>
        <w:br/>
        <w:br/>
        <w:br/>
        <w:br/>
        <w:br/>
        <w:br/>
        <w:t>[*] Nisa 4/37, Yasin 36/47.</w:t>
      </w:r>
    </w:p>
    <w:p>
      <w:r>
        <w:br w:type="page"/>
      </w:r>
    </w:p>
    <w:p>
      <w:r>
        <w:t>Meal:</w:t>
      </w:r>
    </w:p>
    <w:p>
      <w:r>
        <w:t>Şurası kesin ki elçilerimizi açık belgelerle gönderdik; beraberlerinde Kitab’ı ve mîzanı[1*] indirdik ki insanlar hak ve adalete uygun davransınlar[2*]. Yapısında büyük bir kuvvet olan ve insanlara birçok faydası bulunan demiri de biz indirdik[3*]. Bunlar, bir de Allah’ın kendine /dinine ve elçilerine kimin içten[4*] yardım edeceğini[5*] bilmesi içindir. Allah güçlüdür, daima üstündür.</w:t>
        <w:br/>
        <w:br/>
        <w:br/>
        <w:br/>
        <w:br/>
        <w:br/>
        <w:t>[1*] Mizan, Allah’ın tüm varlıklara koyduğu ve insanların uymasını istediği dengedir. Bu ayetteki mizan, ayetlerin ayetleri açıkladığı Kur’an’ı açıklama yöntemi olarak da anlaşılabilir. Geniş bilgi için bkz: Âl-i İmran 3/7, Hud 11/1-2, Fussilet 41/3, Şûrâ 42/17.</w:t>
        <w:br/>
        <w:br/>
        <w:t>[2*] Bakara 2/213, Nisa 4/163-165.</w:t>
        <w:br/>
        <w:br/>
        <w:t>[3*] Bu ayette demirin indirilmiş olduğu bildirilmektedir. Öyleyse demir dünyanın var olması aşamasında kendi bünyesinde meydana gelen bir madde değildir. Günümüz çalışmaları dünya çekirdeğinde yüksek miktarda demir bulunduğunu tespit etmiştir. Bilim dünyası, demirin ve çoğu mineralin bir dış kaynaktan dünyaya gelmiş olması gerektiğini (http://www.sciencedaily.com/releases/2009/10/091018141608.htm) ve demirle birlikte diğer değerli metallerin, büyük yıldızların çekirdeklerinde, süpernova patlamaları sonucunda oluştuğunu (http://www.sciencedaily.com/releases/2011/09/110907132044.htm) kabul etmektedir (Hicr 15/21). Bu çalışmaların tümünde ortak olarak üzerinde durulan metal, demirdir. Kur’an’da bir sureye “Hadîd” yani “Demir” adının verilmiş olması onun önemini belirtirken, bu ayette onun “indirildiğinin” vurgulanması da Allah’ın yazılı ayetleri ile yaratılmış ayetleri arasındaki sağlam ilişkiyi tekrar ortaya koymaktadır. Bu iki tür ayeti birlikte okuyacak bilim insanları sayesinde bu ilim dallarında daha da ileri keşifler yapılabilir.</w:t>
        <w:br/>
        <w:br/>
        <w:t>[4*] “İçten” diye anlam verdiğimiz kelime “ğayb (غيب)”dır. Ğayb; gizli olan, akılla ve duyularla bilgi edinilemeyen varlıktır. Kelimenin başındaki el (ال) takısı, muzafun ileyhten ıvazdır yani isim tamlamasındaki tamlayanın yerine geçmiştir. (بغيبهم) /biğaybihim = kendi gayblarıyla demektir. Herkesin içi, başkası için gayb olduğundan Medine’deki bazı münafıkları, Nebîmiz, iyi bir Müslüman sanıyordu (Münafikun 63/1-4). İçten inanmak gerektiği için buradaki gayb’a “içten” anlamı verilmiştir.</w:t>
        <w:br/>
        <w:br/>
        <w:t>[5*] Allah'ın dinine yardım onun dinini öğrenmek, öğretmek ve yüklediği görevleri yerine getirmekle olur (Hac 22/40-41, Muhammed 47/7, Saf 61/14).</w:t>
      </w:r>
    </w:p>
    <w:p>
      <w:r>
        <w:br w:type="page"/>
      </w:r>
    </w:p>
    <w:p>
      <w:r>
        <w:t>Meal:</w:t>
      </w:r>
    </w:p>
    <w:p>
      <w:r>
        <w:t>Şu da kesin ki biz, Nuh'u ve İbrahim'i elçi olarak gönderdik. Nebiliği ve kitabı o ikisinin soyları içinde devam ettirdik[1*]. Soylarından, doğru yolda olanlar vardı ama çoğu yoldan çıkmış kimselerdi[2*].</w:t>
        <w:br/>
        <w:br/>
        <w:br/>
        <w:br/>
        <w:br/>
        <w:br/>
        <w:br/>
        <w:br/>
        <w:br/>
        <w:br/>
        <w:t>[1*] En’am 6/83-84, Ankebut 29/27.</w:t>
        <w:br/>
        <w:br/>
        <w:t>[2*] Bakara 2/124, 128, Saffat 37/109-113.</w:t>
      </w:r>
    </w:p>
    <w:p>
      <w:r>
        <w:br w:type="page"/>
      </w:r>
    </w:p>
    <w:p>
      <w:r>
        <w:t>Meal:</w:t>
      </w:r>
    </w:p>
    <w:p>
      <w:r>
        <w:t>Sonra arkalarından, onların izlerini takip eden elçilerimizi gönderdik; Meryem oğlu İsa'yı da onların arkalarından gönderdik ve ona İncil'i verdik[1*]. Ona uyanların kalplerine şefkat ve merhamet duygularını yerleştirdik. Ama onlar kendilerine farz kılmadığımız bir ruhbanlık icat ettiler. Oysa onlara farz kıldığımız, sadece Allah’ın rızasını aramalarıydı. Ruhbanlığın da gereğini tam yapmadılar[2*]. İçlerinden inanıp güvenmiş olanlara ödüllerini veririz ama çoğu yoldan çıkmış kimselerdir[3*].</w:t>
        <w:br/>
        <w:br/>
        <w:br/>
        <w:br/>
        <w:br/>
        <w:br/>
        <w:t>[1*] Maide 5/46.</w:t>
        <w:br/>
        <w:br/>
        <w:t>[2*] Ruhbanlığı gereği gibi yapanlar, şu ayetlerde anlatılmaktadır: Maide 5/82-85. Gereği gibi yapmayanlar da dini kullanarak insanları sömürdüler (Tevbe 9/34).</w:t>
        <w:br/>
        <w:br/>
        <w:t>[3*] Maide 5/47.</w:t>
      </w:r>
    </w:p>
    <w:p>
      <w:r>
        <w:br w:type="page"/>
      </w:r>
    </w:p>
    <w:p>
      <w:r>
        <w:t>Meal:</w:t>
      </w:r>
    </w:p>
    <w:p>
      <w:r>
        <w:t>Ey inanıp güvenenler! Allah’a karşı yanlış yapmaktan sakının ve onun elçisine güvenin[1*] ki Allah size ikramından iki pay versin. Bir de kendisiyle yürüye­ce­ğiniz bir aydınlık oluştursun ve sizi bağış­lasın[2*]. Allah, çok bağışlayan ve ikramı bol olandır.</w:t>
        <w:br/>
        <w:br/>
        <w:br/>
        <w:br/>
        <w:br/>
        <w:br/>
        <w:t>[1*] Hadid 57/7.</w:t>
        <w:br/>
        <w:br/>
        <w:t>[2*] En’âm 6/122,  Enfal 8/29.</w:t>
      </w:r>
    </w:p>
    <w:p>
      <w:r>
        <w:br w:type="page"/>
      </w:r>
    </w:p>
    <w:p>
      <w:r>
        <w:t>Meal:</w:t>
      </w:r>
    </w:p>
    <w:p>
      <w:r>
        <w:t>Böylece, ehlikitap /Kitaplarında uzman olanlar, Allah'ın lütfundan[1*] herhangi bir şeyi elde edemeyeceklerini, bütün lütfun Allah'ın elinde olduğunu, onu tercih ettiğine vereceğini bilmezden gelmesinler[2*]. Allah büyük lütuf sahibidir[3*].</w:t>
        <w:br/>
        <w:br/>
        <w:br/>
        <w:br/>
        <w:br/>
        <w:br/>
        <w:t>[1*] Allah’ın insanlara en büyük lütfu, kitap göndermesidir (A’raf 7/157).</w:t>
        <w:br/>
        <w:br/>
        <w:t>[2*] Bilmezden gelmesinler” meali verilen ifadenin kelime tercümesi “bilmesinler” şeklindedir. Bu gerçek kitaplarda bildirilmiştir. Ehlikitap, kitap üzerinde uzmanlaşmış kişiler olduğu için, bu gerçeğin onlara bildirilmemiş olması mümkün değildir (Bakara 2/40-41). Nitekim gelmesini bekledikleri Kur’an kendilerine gelince onu bilmezden gelmişlerdi (Bakara 2/89, 101). Anlam buna göre verilmiştir.</w:t>
        <w:br/>
        <w:br/>
        <w:t>[3*] Âl-i İmran 3/73-74.</w:t>
      </w:r>
    </w:p>
    <w:p>
      <w:r>
        <w:br w:type="page"/>
      </w:r>
    </w:p>
    <w:p>
      <w:pPr>
        <w:pStyle w:val="Heading1"/>
      </w:pPr>
      <w:r>
        <w:t>MÜCADELE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Kocası hakkında seninle tartışan ve Allah’a şikayette bulunan kadının[*] sözünü, Allah elbette işitti; çünkü Allah birbirinizle yaptığınız konuşmayı dinliyordu. Şüphesiz Allah, dinleyen ve görendir.</w:t>
        <w:br/>
        <w:br/>
        <w:br/>
        <w:br/>
        <w:t>[*] Bu kadın, sahabi hanımlardan Havle binti Sa’lebe’dir. Kocası Evs b. Sâmit ona zıhar yapmıştı.</w:t>
      </w:r>
    </w:p>
    <w:p>
      <w:r>
        <w:br w:type="page"/>
      </w:r>
    </w:p>
    <w:p>
      <w:r>
        <w:t>Meal:</w:t>
      </w:r>
    </w:p>
    <w:p>
      <w:r>
        <w:t>İçinizden karılarına zıhar[1*] yapanlar (bilsinler ki) o kadınlar onların anaları değildir[2*]. Onların anaları, ancak kendilerini doğurmuş olan kadınlardır. Zıhar yapanlar kesinlikle, kötü ve yalan bir söz söylemiş olurlar[3*]. Şurası da bir gerçek ki Allah, kusurları çokça affeden ve bağışlayandır[4*].</w:t>
        <w:br/>
        <w:br/>
        <w:br/>
        <w:br/>
        <w:t>[1*] Zıhâr, kocanın eşini boşamadan onunla cinsel ilişkiyi kesmek için “sen bana anamın sırtı gibisin” demesidir. Bunu yapan kişi, dört ay içinde zihar keffaretini yerine getirerek evliliği sürdürebilir.  Dört ay içinde bunu yapmazsa onu boşamış sayılır ve iddet süreci başlar (Bakara 2/226-227 ve dipnotları).</w:t>
        <w:br/>
        <w:br/>
        <w:t>[2*] Ahzab 33/4.</w:t>
        <w:br/>
        <w:br/>
        <w:t>[3*] Nahl 16/90, Hac 22/30.</w:t>
        <w:br/>
        <w:br/>
        <w:t>[4*] Allah, tövbe eden yani yaptığı günahları terk edip kendini düzelten bütün kullarını affeder (Taha 20/82, Furkan 25/68-71).</w:t>
      </w:r>
    </w:p>
    <w:p>
      <w:r>
        <w:br w:type="page"/>
      </w:r>
    </w:p>
    <w:p>
      <w:r>
        <w:t>Meal:</w:t>
      </w:r>
    </w:p>
    <w:p>
      <w:r>
        <w:t>Karılarına zıhâr yapan ve daha sonra söylediklerinden vazgeçenler, onlarla ilişkiye girmeden önce boyunduruk altında olan birini[*] özgürlüğüne kavuşturmalıdırlar. Size böyle öğüt veriliyor. Allah yaptıklarınızın iç yüzünden haberdardır.</w:t>
        <w:br/>
        <w:br/>
        <w:br/>
        <w:br/>
        <w:t>[*] Rakabe, hürriyetini kaybetmiş ve başkasının hakimiyeti altına girmiş esirdir (Müfredat). Esir düşenler karşılıksız veya fidye karşılığı serbest bırakılır (Muhammed 47/4). Elindeki esiri fidyesiz serbest bırakmak istemeyenlere zekat fonundan ödeme yapılarak esirler hürriyetlerine kavuşturulurlar (Tevbe 9/60). Esir veya başka ülkelerde hapse düşmüş ama elinde imkânı olmayanlar esir kapsamına girerler.</w:t>
      </w:r>
    </w:p>
    <w:p>
      <w:r>
        <w:br w:type="page"/>
      </w:r>
    </w:p>
    <w:p>
      <w:r>
        <w:t>Meal:</w:t>
      </w:r>
    </w:p>
    <w:p>
      <w:r>
        <w:t>Onu bulamayan kişi, eşiyle ilişkiye girmeden önce peş peşe iki ay oruç tutmalıdır. Buna gücü yetmeyen altmış çaresizi doyurmalıdır. İşte bu (çözüm), Allah’a ve elçisine /kitabına güvenmeniz içindir[*]. Bunlar Allah’ın koyduğu sınırlardır. Kâfirler / bunları görmezlikten gelenler için acıklı bir azap vardır.</w:t>
        <w:br/>
        <w:br/>
        <w:br/>
        <w:br/>
        <w:t>[*] Kadın, kocası ile ilgili şikayette bulunmuş ama Allah’ın elçisi, kendisine vahiy gelmeden hüküm vermediği için (Taha 20/114) susmuş ve konuyla ilgili ayetin inmesini beklemiştir. Daha sonra inen bu ayetlerle problem çözülmüştür. Ayetteki, “Bu çözüm, Allah’a ve resulüne güvenmeniz içindir” ifadesi, Kur’an’ın bütün sorunları çözdüğünü ve her konuda ona güvenilmesi gerektiğini göstermektedir.</w:t>
      </w:r>
    </w:p>
    <w:p>
      <w:r>
        <w:br w:type="page"/>
      </w:r>
    </w:p>
    <w:p>
      <w:r>
        <w:t>Meal:</w:t>
      </w:r>
    </w:p>
    <w:p>
      <w:r>
        <w:t>Allah ve elçisinin koyduğu sınırları tanımayanlar[1*], kendilerinden öncekiler nasıl aşağılandılarsa o şekilde aşağılanacaklardır[2*]. Biz, açık ayetler indirdik[3*]. Kâfirlere /bunları görmezlikten gelenlere alçaltıcı bir azap vardır.</w:t>
        <w:br/>
        <w:br/>
        <w:br/>
        <w:br/>
        <w:t>[1*] Nisa 4/115, Muhammed 47/32, Mücadele 58/20.</w:t>
        <w:br/>
        <w:br/>
        <w:t>[2*] “Allah’ın koyduğu sınırlar” ifadesi; bu ayet dışında oruç (Bakara 2/187), boşanma (Bakara 2/229-230, Talak 65/1), miras (Nisa 4/13-14) konuları ile ilgili olarak da geçer. Bir müslümanın, hayatını kendi arzularına veya başkalarının isteklerine göre değil, Allah’ın koyduğu hükümlere göre yaşaması gerekir (En’am 6/57, Yusuf 12/40). Aksi takdirde yoldan çıkmış ve ilahi cezayı hak etmiş olur; çünkü Allah’ın hükümlerine uymayanlar kafir (Maide 5/44), zalim (Maide 5/45) ve fasık (Maide 5/47) olarak nitelendirilmişlerdir. İslam aleminin düştüğü sıkıntıların ana sebebi, Kur’an’dan uzaklaşılmış olmasıdır (Ahzab 33/36).</w:t>
        <w:br/>
        <w:br/>
        <w:t>[3*] Bakara 2/99, Hadid 57/9.</w:t>
      </w:r>
    </w:p>
    <w:p>
      <w:r>
        <w:br w:type="page"/>
      </w:r>
    </w:p>
    <w:p>
      <w:r>
        <w:t>Meal:</w:t>
      </w:r>
    </w:p>
    <w:p>
      <w:r>
        <w:t>Bir gün Allah, onların hepsini diriltecek ve neler yaptıklarını onlara bildirecektir[1*]. Allah yaptıklarını tek tek kaydetmiş[2*] ama kendileri onları unutmuşlardır. Allah her şeye şahittir.</w:t>
        <w:br/>
        <w:br/>
        <w:br/>
        <w:br/>
        <w:t>[1*] Kehf 18/49, Yasin 36/12, Nebe 78/29.</w:t>
        <w:br/>
        <w:br/>
        <w:t>[2*] Âl-i İmran 3/29, Hac 22/70, Ankebut 29/52, Hucurat 49/16, Teğabün 64/4.</w:t>
      </w:r>
    </w:p>
    <w:p>
      <w:r>
        <w:br w:type="page"/>
      </w:r>
    </w:p>
    <w:p>
      <w:r>
        <w:t>Meal:</w:t>
      </w:r>
    </w:p>
    <w:p>
      <w:r>
        <w:t>Allah’ın, göklerde ve yerde olan her şeyi bildiğini görmez misin[1*]? Üç kişi gizlice konuşsa dördüncüsü mutlaka odur. Beş kişi gizlice konuşsa altıncısı mutlaka odur. Bundan daha az ya da daha çok olsalar ve nerede olurlarsa olsunlar, Allah kesinlikle onlarla beraberdir[2*]. Sonra yaptıkları her şeyi kıyamet /mezardan kalkış günü onlara bildirecektir[3*]. Allah, her şeyi bilendir.</w:t>
        <w:br/>
        <w:br/>
        <w:br/>
        <w:br/>
        <w:t>[1*] Âl-i İmran 3/29, Hac 22/70, Ankebut 29/52, Hucurat 49/16, Teğabün 64/4.</w:t>
        <w:br/>
        <w:br/>
        <w:t>[2*] Yunus 10/61, Hadid 57/4.</w:t>
        <w:br/>
        <w:br/>
        <w:t>[3*] Mücadele 58/6.</w:t>
      </w:r>
    </w:p>
    <w:p>
      <w:r>
        <w:br w:type="page"/>
      </w:r>
    </w:p>
    <w:p>
      <w:r>
        <w:t>Meal:</w:t>
      </w:r>
    </w:p>
    <w:p>
      <w:r>
        <w:t>(Belli konularda) gizli konuşmaktan yasaklanan[1*] sonra yasaklandıkları şeye dönüp günah işleme, düşmanlık etme ve elçiye karşı gelme konularında aralarında gizli gizli konuşanları görmedin mi[2*]? Onlar, yanına geldiklerinde Allah'ın senin için kullanmadığı kelimelerle sana (güya) iyilik dileğinde bulunurlar. Kendi aralarında da şöyle derler: “Söylediğimiz bu sözden dolayı Allah bize azap etse ya!” Cehennem onlara yeter! Onlar oraya girip kalacaklardır. Ne kötü hale gelmektir o[3*]!</w:t>
        <w:br/>
        <w:br/>
        <w:br/>
        <w:br/>
        <w:t>[1*] Bir sonraki ayette bu yasakların müminlere konduğu açıkça ifade edildiği için yasakları, gizli gizli çiğneyen  kişilerin önce mümin sonra kafir olan ve bu kafirliklerini gizleyen münafıklar olduğu anlaşılmaktadır.</w:t>
        <w:br/>
        <w:br/>
        <w:t>[2*] Ali İmran 3/154, Tevbe 9/78, İsra 17/47, Enbiya 21/1-3, Zuhruf 43/80.</w:t>
        <w:br/>
        <w:br/>
        <w:t>[3*] Bakara 2/206.</w:t>
      </w:r>
    </w:p>
    <w:p>
      <w:r>
        <w:br w:type="page"/>
      </w:r>
    </w:p>
    <w:p>
      <w:r>
        <w:t>Meal:</w:t>
      </w:r>
    </w:p>
    <w:p>
      <w:r>
        <w:t>Ey inanıp güvenenler! Gizli konuşma yapacağınızda, o konuşmayı sakın günah işleme, düşmanlık etme ve elçiye karşı gelme konularında yapmayın. Ama erdemlilik ve takva /yanlışlardan sakınma konusunda gizli konuşma yapabilirsiniz[*]. Huzurunda toplanacağınız Allah’a karşı yanlış yapmaktan sakının.</w:t>
        <w:br/>
        <w:br/>
        <w:br/>
        <w:br/>
        <w:t>[*] Nisa 4/114.</w:t>
      </w:r>
    </w:p>
    <w:p>
      <w:r>
        <w:br w:type="page"/>
      </w:r>
    </w:p>
    <w:p>
      <w:r>
        <w:t>Meal:</w:t>
      </w:r>
    </w:p>
    <w:p>
      <w:r>
        <w:t>(Yasaklanan) gizli konuşmalar ancak şeytandan kaynaklanır ve inanıp güvenenleri üzmek için yapılır. Gerçek şu ki Allah’ın onayı olmadan o konuşmalar inanıp güvenenlere hiçbir şekilde zarar verecek değildir[*]. Müminler sadece Allah’a güvenip dayansınlar.</w:t>
        <w:br/>
        <w:br/>
        <w:br/>
        <w:br/>
        <w:t>[*] Âl-i İmran 3/120, Maide 5/105, Fatır 35/43.</w:t>
      </w:r>
    </w:p>
    <w:p>
      <w:r>
        <w:br w:type="page"/>
      </w:r>
    </w:p>
    <w:p>
      <w:r>
        <w:t>Meal:</w:t>
      </w:r>
    </w:p>
    <w:p>
      <w:r>
        <w:t>Ey inanıp güvenenler! Size toplantılarda, “Yer açın!” denildiğinde yer açın ki Allah da size genişlik versin. “Kalkın!” denildiğinde de hemen kalkın ki Allah, içinizden inanıp güvenenler ile kendilerine ilim verilenlerin derecelerini yükseltsin[*]. Allah, yaptıklarınızın iç yüzünden haberdardır.</w:t>
        <w:br/>
        <w:br/>
        <w:br/>
        <w:br/>
        <w:t>[*] Önemli konuların istişare edildiği toplantılarda uzman kişilere değer verilip onlara yer açılmalıdır (Nûr 24/62, Zümer 39/9).</w:t>
      </w:r>
    </w:p>
    <w:p>
      <w:r>
        <w:br w:type="page"/>
      </w:r>
    </w:p>
    <w:p>
      <w:r>
        <w:t>Meal:</w:t>
      </w:r>
    </w:p>
    <w:p>
      <w:r>
        <w:t>Ey inanıp güvenenler! Elçimizle gizli bir konuşma yapacağınız zaman, konuşmanızdan önce sadaka verin. Bu, sizin için hayırlı ve temiz olandır. Verecek bir şey bulamazsanız (bilin ki) Allah, çok bağışlayan ve ikramı bol olandır.</w:t>
      </w:r>
    </w:p>
    <w:p>
      <w:r>
        <w:br w:type="page"/>
      </w:r>
    </w:p>
    <w:p>
      <w:r>
        <w:t>Meal:</w:t>
      </w:r>
    </w:p>
    <w:p>
      <w:r>
        <w:t>(Elçimizle) yapacağınız gizli konuşmalardan önce sadakalar vermekten (dolayı fakir düşmekten) mi korktunuz? Madem vermediniz -Allah da yüzünüze baktı (bu sorumluluğu sizden kaldırdı[1*])- öyleyse siz namazı özenle ve sürekli kılmaya ve zekatı vermeye, Allah’a ve elçisine gönülden boyun eğmeye devam edin[2*]. Allah, yaptıklarınızın iç yüzünden haberdardır.</w:t>
        <w:br/>
        <w:br/>
        <w:br/>
        <w:br/>
        <w:t>[1*] Bu ayet, bir önceki ayette yer alan sadaka verme hükmünü hayırlısı ile neshetmiştir. Nesih ile ilgili olarak bkz: Bakara 2/106 ve dipnotu.</w:t>
        <w:br/>
        <w:br/>
        <w:t>[2*] Bakara 2/110, Âl-i İmran 3/132, Enfal 8/20, 46, Nur 24/56.</w:t>
      </w:r>
    </w:p>
    <w:p>
      <w:r>
        <w:br w:type="page"/>
      </w:r>
    </w:p>
    <w:p>
      <w:r>
        <w:t>Meal:</w:t>
      </w:r>
    </w:p>
    <w:p>
      <w:r>
        <w:t>Sen, Allah’ın gazabına uğrayan bir toplulukla (Yahudilerle[1*]) işbirliği yapanları (münafıkları) görmedin mi? Onlar, ne sizdendir ne de onlardan[2*]. Onlar, bile bile yalan yere yemin ederler[3*].</w:t>
        <w:br/>
        <w:br/>
        <w:br/>
        <w:br/>
        <w:t>[1*] Mümtahine 60/13.</w:t>
        <w:br/>
        <w:br/>
        <w:t>[2*] Tevbe 9/56.</w:t>
        <w:br/>
        <w:br/>
        <w:t>[3*] Burada gazaba uğradığı bildirilen toplum Beni Nadîr Yahudileridir. Yemin ederek onlara yardım sözü verenler ise Abdullah b. Übey b. Selül yönetimindeki Hazrec münafıklarıdır (Haşr 59/11-16).</w:t>
      </w:r>
    </w:p>
    <w:p>
      <w:r>
        <w:br w:type="page"/>
      </w:r>
    </w:p>
    <w:p>
      <w:r>
        <w:t>Meal:</w:t>
      </w:r>
    </w:p>
    <w:p>
      <w:r>
        <w:t>Allah, onlar için çetin bir azap hazırlamıştır[*]. Onların yapmakta oldukları şey ne kötüdür!</w:t>
        <w:br/>
        <w:br/>
        <w:br/>
        <w:br/>
        <w:br/>
        <w:br/>
        <w:t>[*] Nisa 4/145.</w:t>
      </w:r>
    </w:p>
    <w:p>
      <w:r>
        <w:br w:type="page"/>
      </w:r>
    </w:p>
    <w:p>
      <w:r>
        <w:t>Meal:</w:t>
      </w:r>
    </w:p>
    <w:p>
      <w:r>
        <w:t>Onlar, yeminlerini kalkan edinip Allah’ın yolundan ayrıldılar[*]. Bu sebeple onlara alçaltıcı bir azap vardır.</w:t>
        <w:br/>
        <w:br/>
        <w:br/>
        <w:br/>
        <w:br/>
        <w:br/>
        <w:t>[*] Münafikun 63/2.</w:t>
      </w:r>
    </w:p>
    <w:p>
      <w:r>
        <w:br w:type="page"/>
      </w:r>
    </w:p>
    <w:p>
      <w:r>
        <w:t>Meal:</w:t>
      </w:r>
    </w:p>
    <w:p>
      <w:r>
        <w:t>Malları da çocukları da Allah’tan gelecek olana karşı onların hiçbir işine yaramayacaktır. Onlar o ateşin ahalisidir. Orada ölümsüz olarak kalacaklardır[*].</w:t>
        <w:br/>
        <w:br/>
        <w:br/>
        <w:br/>
        <w:br/>
        <w:br/>
        <w:t>[*] Âl-i İmran 3/10, 116.</w:t>
      </w:r>
    </w:p>
    <w:p>
      <w:r>
        <w:br w:type="page"/>
      </w:r>
    </w:p>
    <w:p>
      <w:r>
        <w:t>Meal:</w:t>
      </w:r>
    </w:p>
    <w:p>
      <w:r>
        <w:t>Bir gün Allah, onların hepsini diriltecektir[1*]. (Münafıklar) size ettikleri yemin gibi[2*] o gün Allah’a da yemin edecekler ve bununla bir şey elde edeceklerini sanacaklardır. Dikkatli olun; onlar yalancıların ta kendileridir[3*].</w:t>
        <w:br/>
        <w:br/>
        <w:br/>
        <w:br/>
        <w:t>[1*] Mücadele 58/6.</w:t>
        <w:br/>
        <w:br/>
        <w:t>[2*] Tevbe 9/56.</w:t>
        <w:br/>
        <w:br/>
        <w:t>[3*] Münafikun 63/1.</w:t>
      </w:r>
    </w:p>
    <w:p>
      <w:r>
        <w:br w:type="page"/>
      </w:r>
    </w:p>
    <w:p>
      <w:r>
        <w:t>Meal:</w:t>
      </w:r>
    </w:p>
    <w:p>
      <w:r>
        <w:t>Şeytan, onları hakimiyeti altına aldı da onlara Allah’ın Zikrini /Kitabını unutturdu[1*]. Onlar, şeytanın taraftarlarıdır. İyi bilin ki şeytanın taraftarları kaybedeceklerdir[2*].</w:t>
        <w:br/>
        <w:br/>
        <w:br/>
        <w:br/>
        <w:br/>
        <w:br/>
        <w:t>[1*] Araf 7/30, Taha 20/126, Furkan 25/28-29, Zuhruf 43/36-37, Muhammed 47/25-26.</w:t>
        <w:br/>
        <w:br/>
        <w:t>[2*] Fatır 35/6.</w:t>
      </w:r>
    </w:p>
    <w:p>
      <w:r>
        <w:br w:type="page"/>
      </w:r>
    </w:p>
    <w:p>
      <w:r>
        <w:t>Meal:</w:t>
      </w:r>
    </w:p>
    <w:p>
      <w:r>
        <w:t>Allah ve elçisinin koyduğu sınırları tanımayanlar var ya; işte onlar iyice alçalacaklar arasındadır[*].</w:t>
        <w:br/>
        <w:br/>
        <w:br/>
        <w:br/>
        <w:t>[*] Mücadele 58/5.</w:t>
      </w:r>
    </w:p>
    <w:p>
      <w:r>
        <w:br w:type="page"/>
      </w:r>
    </w:p>
    <w:p>
      <w:r>
        <w:t>Meal:</w:t>
      </w:r>
    </w:p>
    <w:p>
      <w:r>
        <w:t>Allah şöyle yazmıştır: “Ben kesinlikle galip gelirim; elçilerim de[*]!” Muhakkak ki Allah güçlü ve daima üstün olandır.</w:t>
        <w:br/>
        <w:br/>
        <w:br/>
        <w:br/>
        <w:t>[*] Enbiya 21/105, Saffat 37/171-173.</w:t>
      </w:r>
    </w:p>
    <w:p>
      <w:r>
        <w:br w:type="page"/>
      </w:r>
    </w:p>
    <w:p>
      <w:r>
        <w:t>Meal:</w:t>
      </w:r>
    </w:p>
    <w:p>
      <w:r>
        <w:t>Allah’a ve ahiret gününe inanıp güvenen bir topluluğun, Allah ve elçisinin koyduğu sınırları tanımayanlara sevgiyle bağlandıklarını göremezsin. İsterse onlar; ana-babaları, evlatları, kardeşleri veya bağlı oldukları topluluk olsun[1*]. Onlar, Allah’ın kalplerine imanı yerleştirdiği, kendinden bir ruh[2*] ile desteklediği ve içinden ırmaklar akan cennetlere hiç ölmemek üzere koyacağı kimselerdir. Allah onlardan razı, onlar da Allah’tan razıdır[3*]. Onlar, Allah’tan yana olanlardır. İyi bilin ki Allah’tan yana olanlar, mutlaka umduklarına kavuşacaklardır[4*].</w:t>
        <w:br/>
        <w:br/>
        <w:br/>
        <w:br/>
        <w:t>[1*] Tevbe 9/23-24.</w:t>
        <w:br/>
        <w:br/>
        <w:t>[2*] Allah’tan gelen bilgiye ruh denir (Nahl 16/2, İsra 17/85, Mümin 40/15, Şura 42/52), Allah Teala’nın, gayretli ve dürüst müminlere verdiği ilham da böyle bir bilgidir. Bu ilhamın sonucunda ortaya çıkan iç huzuru ve ufuk aydınlığı bu bilginin neticesidir. Böylece doğrularla yanlışları ayırma yeteneği oluşur (Bakara 2/269, En’am 6/122, Enfal 8/29, Tevbe 9/26, Fetih 48/4, 18, Hadid 57/28, Şems 91/8). Allah bu desteği meleklerle de verebilir (Al-i İmran 3/123-126, Maide 5/110, Enfal 8/9-12).</w:t>
        <w:br/>
        <w:br/>
        <w:t>[3*] Maide 5/119, Tevbe 9/100, Beyyine 98/7-8.</w:t>
        <w:br/>
        <w:br/>
        <w:t>[4*] Maide 5/56, Ankebut 29/69.</w:t>
      </w:r>
    </w:p>
    <w:p>
      <w:r>
        <w:br w:type="page"/>
      </w:r>
    </w:p>
    <w:p>
      <w:pPr>
        <w:pStyle w:val="Heading1"/>
      </w:pPr>
      <w:r>
        <w:t>HAŞR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yerde ne varsa hepsi Allah’ı tesbih eder /ona boyun eğer[*]. O, daima üstün ve kararları doğru olandır.</w:t>
        <w:br/>
        <w:br/>
        <w:br/>
        <w:br/>
        <w:t>[*] Gökler, yer ve onlarda bulunan her şey Allah’ın koyduğu kurallara gönüllü olarak boyun eğer (İsra 17/44, Nur 24/41, Fussilet 41/11, Hadid 57/1, Saf 61/1).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
        <w:br w:type="page"/>
      </w:r>
    </w:p>
    <w:p>
      <w:r>
        <w:t>Meal:</w:t>
      </w:r>
    </w:p>
    <w:p>
      <w:r>
        <w:t>Ehlikitaptan kâfirlik edenleri, ilk toplu terkleri sırasında[1*] yurtlarından çıkaran Allah’tır. Siz, çıkacaklarını düşünmemiştiniz, onlar ise kalelerinin kendilerini Allah'tan koruyacağını düşünmüşlerdi[2*]. Allah, onlara beklemedikleri yerden geldi de kalplerine korku saldı. Evlerini kendi elleriyle ve müminlerin elleriyle boşaltıp terk ediyorlardı[3*]. Ey ileri görüşlüler; bundan ibret alın!</w:t>
        <w:br/>
        <w:br/>
        <w:br/>
        <w:br/>
        <w:t>[1*] Nebimiz, hicretten kısa bir süre sonra, Medine’de yaşayan Yahudi ve Arap kabileleri ile Medîne Vesîkası  adı verilen bir antlaşma yaptı (DİA, Medine Vesikası). Benî Nadîr Yahudileri bu antlaşmaya aykırı davrandıkları için (Haşr 59/4) savaş sartları oluştu (Enfal 8/55-58); ancak Allah, Yahudilerle ilgili olarak şöyle bir ayet indirmişti: “Verdikleri sözden dönmelerinden dolayı onları lanetledik /dışladık, kalplerini katılaştırdık. Kelimelerin asıl anlamlarını tahrif ediyor /kaydırıyor, akıllarında tutmaları istenen bilgilerin bir kısmını unutuyorlardı. Pek azı dışında onlardan hep hainlik göreceksin. Sen onlara bakma ve yeni bir sayfa aç. Allah güzel davrananları sever.” (Maide 5/13). Bu sebeple nebimiz onlara savaş açmadı (Haşr 59/6). Allah onları dışlayıp kalplerine korku saldı ve onlara ait bazı hurma ağaçlarının kesilmesini istedi (Haşr 59/5). Bu korku ve dışlanma, onların Medine’yi toplu halde terk etmelerini sağladı. Benzer durumu, daha önce Benî Kaynuka Yahudileri yaşamıştı (Haşr 59/15). Benî Nadîr’in çıkışının “ilk toplu terk” olarak nitelenmesi, Benî Kaynuka’nın Medine’yi toplu halde değil de azar azar terk ettiklerini gösterir. Benî Kurayza Yahudileri ise antlaşmaya uymuş ve Hendek Savaşı’nda Müslümanların yanında yer almışlardı. Çatışma ortamına girince savaş meydanından çekilip anlaşmayı bozdular (Ahzab 33/12-15). Bununla da yetinmeyip düşman tarafına geçerek Müslümanlara savaş açmış oldular. Düşmana arka çıkmaları yüzden Nebimiz, Hendek Savaşı’nda düşmanın çekilmesinin hemen arkasından onların kalelerini kuşatıp bir kısmını öldürdü, bir kısmını da esir aldı. Onların yeri, yurdu ve malları da ganimet olarak Müslümanlara kaldı (Ahzab 33/26-27). Bu ayetteki “ilk toplu terk” ifadesi, ikinci toplu terkin de yaşandığını gösterir. O zaman “ikinci toplu terk” Benî Kurayza esirlerinin hürriyetlerine kavuşturulmalarından sonra Medine’yi terk etmeleri olur. Çünkü esirler fidye karşılığı veya karşılıksız serbest bırakılırlar (Muhammed 47/4)</w:t>
        <w:br/>
        <w:br/>
        <w:t>[2*] Antlaşmanın bozulması üzerine Müslümanlar Beni Nadir yahudilerinin kendilerine savaş açılmadan yurtlarından çıkmayacağını düşünüyor, onlar da kendilerine savaş açıldığında kalelerinin kendilerini koruyacağını düşünüyordu. Halbuki Allah onların hurma ağaçlarını kestirerek kalplerine korku salmış ve savaşa gerek kalmadan yurtlarından çıkmalarını sağlamıştır.</w:t>
        <w:br/>
        <w:br/>
        <w:t>[3*] “boşaltıp terk etme” anlamı verilen kelimenin kökü “harab (خراب)” dır, canlılığın kaybolması anlamındadır (Müfredat).</w:t>
      </w:r>
    </w:p>
    <w:p>
      <w:r>
        <w:br w:type="page"/>
      </w:r>
    </w:p>
    <w:p>
      <w:r>
        <w:t>Meal:</w:t>
      </w:r>
    </w:p>
    <w:p>
      <w:r>
        <w:t>Allah, orayı terk etmelerini yazmış olmasaydı[1*] dünyada onlara kesinlikle (başka şekilde) azap ederdi[2*]. Onlara Ahirette de ateş azabı vardır[3*].</w:t>
        <w:br/>
        <w:br/>
        <w:br/>
        <w:br/>
        <w:t xml:space="preserve">[1*] Allah bunu ezelde değil, onların antlaşmayı bozmaları üzerine yazmıştır (Hadid 57/22-23). Nitekim, İsrailoğullarının, Allah’ın emirlerini yerine getirmemeleri durumunda yurtlarından çıkarılacakları ve uluslar arasında dağıtılacakları Tevrat ve İncil’de de yazılıdır (Levililer 26: 14-38, Hezekiel 20:23-24, 1 Peter 1:1, Elçilerin İşleri 8:1,4). </w:t>
        <w:br/>
        <w:br/>
        <w:t>[2*] Beni Nadir Yahudilerinin Medine’den çıkarılması, Maide 5/33. ayetin gereğidir. Bu suçu işleyenlere uygulanacak diğer cezalar da aynı ayette anlatılmaktadır.</w:t>
        <w:br/>
        <w:br/>
        <w:t>[3*] Ra’d 13/34.</w:t>
      </w:r>
    </w:p>
    <w:p>
      <w:r>
        <w:br w:type="page"/>
      </w:r>
    </w:p>
    <w:p>
      <w:r>
        <w:t>Meal:</w:t>
      </w:r>
    </w:p>
    <w:p>
      <w:r>
        <w:t>Çünkü onlar, Allah’ın ve elçisinin karşısında yer aldılar. Kim Allah’ın karşısında yer alırsa (bilsin ki) Allah’ın cezalandırması çetindir[*].</w:t>
        <w:br/>
        <w:br/>
        <w:br/>
        <w:br/>
        <w:t>[*] Nisa 4/115, Enfal 8/13-14, Muhammed 47/32.</w:t>
      </w:r>
    </w:p>
    <w:p>
      <w:r>
        <w:br w:type="page"/>
      </w:r>
    </w:p>
    <w:p>
      <w:r>
        <w:t>Meal:</w:t>
      </w:r>
    </w:p>
    <w:p>
      <w:r>
        <w:t>(Onlara ait) Hurma ağaçlarından herhangi birini kesmeniz veya (kesmeyip) kökleri üzerinde bırakmanız[1*], Allah'ın onayı ile olmuştur[2*]. Bu, Allah’ın, fasıkları[3*] rezil etmesi içindir.</w:t>
        <w:br/>
        <w:br/>
        <w:br/>
        <w:br/>
        <w:t>[1*] Başkalarına ait ağaçlar, sahiplerinin izni olmadan kesilemez. Buradaki ağaç kesimi, antlaşmayı bozmaları sebebiyle Beni Nadîr Yahudilerine göz dağı vermek için Allah’ın onayı ile yapılmış, istisnai bir durumdur.</w:t>
        <w:br/>
        <w:br/>
        <w:t>[2*] Teğabün 64/11, İnsan 76/30, Tekvir 81/29.</w:t>
        <w:br/>
        <w:br/>
        <w:t>[3*] Fâsıklar; Allah’a verdikleri sözden sonra taahhütlerini bozanlar, Allah’ın kurulmasını emrettiği bağı koparan, ve yeryüzünde bozgunculuk yapanlardır (Bakara 2/27). Bunlar, Medine’de, son nebinin gelmesini bekliyorlardı. Onun geldiği gördüler ve inandılar, onunla antlaşma yaptılar ama kıskançlıklarından dolayı kafir oldular (Bakara 2/76-79, 89-92). Bu halleri ile onlar,  Allah’a ve resulüne karşı savaş açmış ve yeryüzünde bozgunculuk yapmış oldukları için cezaları; öldürülmeleri veya asılmaları ya da ellerinin ve ayaklarının çapraz olarak kesilmesi yahut bulundukları yerden sürgün edilmeleri idi. (Maide 5/33). Ancak müslümanlar, onlara karşı müsamahalı davranma emri aldıkları için (Maide 5/13) Allah, kalplerine korku salarak onlara Medine’yi terk ettirmişti. Medine’yi terk etmeleri sağlanmasaydı, Maide 5/33’teki cezalardan bir başkası uygulanacaktı.</w:t>
      </w:r>
    </w:p>
    <w:p>
      <w:r>
        <w:br w:type="page"/>
      </w:r>
    </w:p>
    <w:p>
      <w:r>
        <w:t>Meal:</w:t>
      </w:r>
    </w:p>
    <w:p>
      <w:r>
        <w:t>Allah'ın, elçisine fey[1*] olarak verdiği şeyler için siz ne at sürdünüz ne deve[2*]. Ama Allah, elçilerini tercih ettiği kimselerin üzerine hakim kılar. Allah, her şeye bir ölçü koyandır.</w:t>
        <w:br/>
        <w:br/>
        <w:br/>
        <w:br/>
        <w:t xml:space="preserve">[1*] Buradaki “fey”, düşmanın, savaşmadan çekilip terk ettiği yerler ve içindeki mallardır. Savaş meydanında ele geçirilen mal ve esirlere ganimet, savaş sonucu veya savaşsız ele geçen kamu mallarına da enfal denir (Enfal 8/1).  </w:t>
        <w:br/>
        <w:br/>
        <w:t>[2*] Müslümanların Beni Nadîr Yahudilerine karşı at ve deve sürmemiş olmaları, siyer kitaplarında yazılı olanın aksine, onlara karşı savaş açmadıklarını ve kalelerini kuşatmadıklarını gösterir.</w:t>
      </w:r>
    </w:p>
    <w:p>
      <w:r>
        <w:br w:type="page"/>
      </w:r>
    </w:p>
    <w:p>
      <w:r>
        <w:t>Meal:</w:t>
      </w:r>
    </w:p>
    <w:p>
      <w:r>
        <w:t>O yerleşim yerlerinin halkından (kalan mallardan) Allah'ın, elçisine fey olarak verdiği şeyler; Allah’ın, elçisinin[1*], elçinin en yakınlarının, yetimlerin[2*], miskinlerin ve yolcularındır[3*]. Bu (paylaşım) o malların, içinizden zenginler arasında dolaşan bir servet haline gelmemesi içindir[4*]. Elçi size neyi verirse onu alın ve size neyi yasaklarsa ondan vazgeçin[5*]. Allah'a karşı yanlış yapmaktan sakının. Allah’ın cezalandırması çetindir.</w:t>
        <w:br/>
        <w:br/>
        <w:br/>
        <w:br/>
        <w:t xml:space="preserve">[1*] Fey olarak alınan malların bir kısmının, Allah ve resulüne ait olması, onların kamu yararına kullanılacağını gösterir. Benî Nadîr Yahudilerinden kalan bazı mallar bu şekilde kullanılmış olmalıdır. </w:t>
        <w:br/>
        <w:br/>
        <w:t>[2*] Türkçede yetim, babası olmayan çocuğa; öksüz ise annesi veya hem annesi hem babası olmayan çocuğa denir. Kur’an’da bunların tamamına yetim denir. Bunun bir örneği Nisa 4/6. ayettir. Orada sözü edilen yetimler kapsamına, bunların hepsi girer.</w:t>
        <w:br/>
        <w:br/>
        <w:t>[3*] Bu ayet, feyin tamamının, savaş sonucu elde edilen ganimetlerin beşte biri gibi dağıtılacağını hükme bağlamıştır (Enfal 8/41).</w:t>
        <w:br/>
        <w:br/>
        <w:t>[4*] Feyin, zenginler arasında dolaşan bir servet haline gelmemesi şartından dolayı, kendine feyden pay verilecek kişilerin zengin olmamaları gerekir.</w:t>
        <w:br/>
        <w:br/>
        <w:t>[5*] Ayetin metninde geçen kelime “resul”dür. Resul, Allah tarafından kendisine vahyedileni olduğu gibi tebliğ eder. Ayrıca resul kelimesi risaletin bizzat kendisini yani Kitabı da ifade eder (Müfredat). Bu ayette, “resulün verdiği ve yasakladığı” ile kastedilen, “fey”in paylaştırılması ile ilgili hükümlerdir. Muhammed aleyhisselam, resul olarak bu ayetteki hükümleri uygulamıştır. Resulün emretmesi ve yasaklaması konusunda A’raf 7/157 ayetinin ilgili dipnotuna bakınız.</w:t>
      </w:r>
    </w:p>
    <w:p>
      <w:r>
        <w:br w:type="page"/>
      </w:r>
    </w:p>
    <w:p>
      <w:r>
        <w:t>Meal:</w:t>
      </w:r>
    </w:p>
    <w:p>
      <w:r>
        <w:t>(O mallar, Resulullah’ın yakınları ve hemşehrileri olan) hicret etmiş fakirler içindir ki onlar yurtlarından çıkarılıp mallarından uzaklaştırılmış olan, Allah’ın lütfunu ve rızasını arayan, Allah’a ve elçisine yardım eden kimselerdir[1*]. İşte onlar doğru sözlü kimselerdir[2*].</w:t>
        <w:br/>
        <w:br/>
        <w:br/>
        <w:br/>
        <w:t xml:space="preserve">[1*] Feyin dağıtılacağı yerler 7. ayette tam olarak anlatıldığından burada sözü edilen hicret etmiş fakirler, ayrı bir sınıfı teşkil etmez. Bu sebeple “hicret etmiş fakirler için (لِلْفُقَرَاء الْمُهَاجِرِينَ)” ifadesi, Arap dili açısından, zorunlu olarak önceki ayette yer alan “elçinin en yakınları (ذِي الْقُرْبَى)” ifadesinin bedeli olur. O zaman “elçinin en yakınları” ifadesi Resulullah'ın, hem hicret etmiş olan fakir akrabalarını hem de fakir hemşehrilerini kapsar. </w:t>
        <w:br/>
        <w:br/>
        <w:t>[2*] Tevbe 9/20.</w:t>
      </w:r>
    </w:p>
    <w:p>
      <w:r>
        <w:br w:type="page"/>
      </w:r>
    </w:p>
    <w:p>
      <w:r>
        <w:t>Meal:</w:t>
      </w:r>
    </w:p>
    <w:p>
      <w:r>
        <w:t>Onlardan önce bu yurda /Medine'ye yerleşmiş ve gönüllerine imanı yerleştirmiş olanlar (ensar), kendilerine hicret edip gelenleri severler; onlara (feyden) verilen şeylere karşı içlerinde bir istek duymazlar[1*]. Zor durumda olsalar bile onları kendilerine tercih ederler. Kim nefsinin doyumsuzluğundan korunursa işte onlar umduklarına kavuşacak olanlardır[2*].</w:t>
        <w:br/>
        <w:br/>
        <w:br/>
        <w:br/>
        <w:t>[1*] Enfal 8/72-75, Tevbe 9/100.</w:t>
        <w:br/>
        <w:br/>
        <w:t>[2*] Teğâbün 64/16.</w:t>
      </w:r>
    </w:p>
    <w:p>
      <w:r>
        <w:br w:type="page"/>
      </w:r>
    </w:p>
    <w:p>
      <w:r>
        <w:t>Meal:</w:t>
      </w:r>
    </w:p>
    <w:p>
      <w:r>
        <w:t>Onlardan sonra gelenler şöyle derler: "Rabbimiz! Bizi ve bizden önce iman ile gelip geçmiş kardeşlerimizi bağışla; kalbimizde müminlere karşı bir çekememezlik oluşturma. Rabbimiz! Şüphesiz sen çok şefkatli ve ikramı bol olansın[*]."</w:t>
        <w:br/>
        <w:br/>
        <w:br/>
        <w:br/>
        <w:br/>
        <w:br/>
        <w:t>[*] Bu özellikteki müminlerin diğer duaları için bkz: Âl-i İmran 3/16-17, 147, 193-194, Mü’minun 23/109.</w:t>
      </w:r>
    </w:p>
    <w:p>
      <w:r>
        <w:br w:type="page"/>
      </w:r>
    </w:p>
    <w:p>
      <w:r>
        <w:t>Meal:</w:t>
      </w:r>
    </w:p>
    <w:p>
      <w:r>
        <w:t>(Ey Muhammed!) Münafıklık /ikiyüzlülük edenleri görmedin mi! Ehlikitaptan kafirlik eden kardeşlerine şöyle diyorlar: "Siz buradan (Medine’den) çıkarılırsanız kesinlikle biz de sizinle beraber çıkarız; sizin karşınızda yer alan kimseye, hiçbir zaman boyun eğmeyiz. Sizinle savaşılırsa kesinlikle size yardım ederiz[1*]." Allah şahittir ki bunlar kesinlikle yalancı kimselerdir[2*].</w:t>
        <w:br/>
        <w:br/>
        <w:br/>
        <w:br/>
        <w:t>[1*] Maide 5/52-53.</w:t>
        <w:br/>
        <w:br/>
        <w:t>[2*] Münafikun 63/1.</w:t>
      </w:r>
    </w:p>
    <w:p>
      <w:r>
        <w:br w:type="page"/>
      </w:r>
    </w:p>
    <w:p>
      <w:r>
        <w:t>Meal:</w:t>
      </w:r>
    </w:p>
    <w:p>
      <w:r>
        <w:t>Onlar çıkarılırlarsa bunlar (münafıklar) kesinlikle onlarla beraber çıkmazlar. Onlarla savaşılırsa asla yardım etmezler. Yardım edecek olsalar bile kesinlikle sırtlarını dönüp kaçarlar. Sonra kendileri de yardım görmezler[*].</w:t>
        <w:br/>
        <w:br/>
        <w:br/>
        <w:br/>
        <w:t>[*] Nisa 4/141-143.</w:t>
      </w:r>
    </w:p>
    <w:p>
      <w:r>
        <w:br w:type="page"/>
      </w:r>
    </w:p>
    <w:p>
      <w:r>
        <w:t>Meal:</w:t>
      </w:r>
    </w:p>
    <w:p>
      <w:r>
        <w:t>Onların size karşı içlerinde taşıdıkları korku, Allah korkusundan çok daha güçlüdür. Bu, onların kavrayışsız bir topluluk olmaları sebebiyledir[*].</w:t>
        <w:br/>
        <w:br/>
        <w:br/>
        <w:br/>
        <w:br/>
        <w:br/>
        <w:t>[*] Nisa 4/77, Münafikun 63/3.</w:t>
      </w:r>
    </w:p>
    <w:p>
      <w:r>
        <w:br w:type="page"/>
      </w:r>
    </w:p>
    <w:p>
      <w:r>
        <w:t>Meal:</w:t>
      </w:r>
    </w:p>
    <w:p>
      <w:r>
        <w:t xml:space="preserve">Onlar, korunaklı yerleşim yerlerinde veya duvarların arkasında olmadıkça size karşı toplu halde savaşmazlar[*]. Kendi aralarındaki çatışmaları pek şiddetlidir. Onları birlik içinde sanırsın ama kalpleri farklı farklıdır. Bu onların, doğru bağlantı kurmayan bir topluluk olmalarından dolayıdır. </w:t>
        <w:br/>
        <w:br/>
        <w:br/>
        <w:br/>
        <w:br/>
        <w:br/>
        <w:t>[*] Âl-i İmran 3/110-112.</w:t>
      </w:r>
    </w:p>
    <w:p>
      <w:r>
        <w:br w:type="page"/>
      </w:r>
    </w:p>
    <w:p>
      <w:r>
        <w:t>Meal:</w:t>
      </w:r>
    </w:p>
    <w:p>
      <w:r>
        <w:t>Onların (Beni Nadîr Yahudilerinin) durumu, kendilerinden kısa bir süre önce yaptıklarının cezasını tadanların (Beni Kaynuka Yahudilerinin) durumu gibidir[*]. Onlar için acıklı bir azap oldu.</w:t>
        <w:br/>
        <w:br/>
        <w:br/>
        <w:br/>
        <w:t>[*] Bunlar Medine’yi ilk terk eden Beni Kaynuka Yahudileridir. Benî Nadîr’den önce  “Medine Sözleşmesi” adı verilen antlaşmayı bozdukları için orayı terk etmek zorunda kalmış ve bundan dolayı sıkıntıya girmişlerdir (Haşr 59/2).</w:t>
      </w:r>
    </w:p>
    <w:p>
      <w:r>
        <w:br w:type="page"/>
      </w:r>
    </w:p>
    <w:p>
      <w:r>
        <w:t>Meal:</w:t>
      </w:r>
    </w:p>
    <w:p>
      <w:r>
        <w:t>(Onların durumu) Şeytanın durumuna da benzer. Şeytan insana: "Kafirlik et /Görmezlikten gel!” der, kafirlik ettiğinde ise şöyle der: "Ben senden uzağım; çünkü ben, varlıkların Rabbi / Sahibi olan Allah'tan korkarım[*]!"</w:t>
        <w:br/>
        <w:br/>
        <w:br/>
        <w:br/>
        <w:t>[*] Enfal 8/48.</w:t>
      </w:r>
    </w:p>
    <w:p>
      <w:r>
        <w:br w:type="page"/>
      </w:r>
    </w:p>
    <w:p>
      <w:r>
        <w:t>Meal:</w:t>
      </w:r>
    </w:p>
    <w:p>
      <w:r>
        <w:t>Artık ikisinin de sonu, ölümsüz olarak kalmak üzere ateşte olmalarıdır. İşte bu, yanlış yapanların cezasıdır[*].</w:t>
        <w:br/>
        <w:br/>
        <w:br/>
        <w:br/>
        <w:t>[*] İbrahim 14/22, Mücadele 58/19.</w:t>
      </w:r>
    </w:p>
    <w:p>
      <w:r>
        <w:br w:type="page"/>
      </w:r>
    </w:p>
    <w:p>
      <w:r>
        <w:t>Meal:</w:t>
      </w:r>
    </w:p>
    <w:p>
      <w:r>
        <w:t>Ey inanıp güvenenler! Allah'a karşı yanlış yapmaktan sakının. Herkes yarın için ne hazırladığına baksın[*]. Allah'a karşı yanlış yapmaktan sakının, çünkü Allah yaptıklarınızın iç yüzünden haberdardır.</w:t>
        <w:br/>
        <w:br/>
        <w:br/>
        <w:br/>
        <w:t>[*] Bakara 2/110, Âl-i İmran 3/102, Nebe 78/40.</w:t>
      </w:r>
    </w:p>
    <w:p>
      <w:r>
        <w:br w:type="page"/>
      </w:r>
    </w:p>
    <w:p>
      <w:r>
        <w:t>Meal:</w:t>
      </w:r>
    </w:p>
    <w:p>
      <w:r>
        <w:t>Allah'ı unutan, bu yüzden Allah’ın da onlara kendilerini unutturduğu kimseler gibi olmayın! Onlar yoldan çıkmış olanlardır[*].</w:t>
        <w:br/>
        <w:br/>
        <w:br/>
        <w:br/>
        <w:t>[*] Bu kapsama kafirler girdiği gibi münafıklar da girer (Tevbe 9/67).  Allah’ı unutanlar, çeşitli ruhsal ve bedensel sorunlar yaşarlar. Bu sorunları örtmek için sürekli kendilerinden kaçar ve yaptıkları yanlışları artırırlar (En’am 6/125, Taha 20/124-127, Mücadele 58/19).</w:t>
      </w:r>
    </w:p>
    <w:p>
      <w:r>
        <w:br w:type="page"/>
      </w:r>
    </w:p>
    <w:p>
      <w:r>
        <w:t>Meal:</w:t>
      </w:r>
    </w:p>
    <w:p>
      <w:r>
        <w:t>Cehennem ahalisi ile cennet ahalisi bir değildir. Cennet ahalisi başarılı olmuş kimselerdir[*].</w:t>
        <w:br/>
        <w:br/>
        <w:br/>
        <w:br/>
        <w:t>[*] Secde 32/18-20, Zümer 39/9, Mü'min 40/58, Casiye 45/21-22.</w:t>
      </w:r>
    </w:p>
    <w:p>
      <w:r>
        <w:br w:type="page"/>
      </w:r>
    </w:p>
    <w:p>
      <w:r>
        <w:t>Meal:</w:t>
      </w:r>
    </w:p>
    <w:p>
      <w:r>
        <w:t>Biz bu Kur'ân’ı bir dağa indirmiş olsaydık kesinlikle onun, Allah korkusundan başını eğip paramparça olduğunu görürdün[1*]. İşte bu örnekleri insanlar için veriyoruz; belki düşünürler[2*].</w:t>
        <w:br/>
        <w:br/>
        <w:br/>
        <w:br/>
        <w:t>[1*] Ahzab 33/72.</w:t>
        <w:br/>
        <w:br/>
        <w:t>[2*] İsra 17/89, Kehf 18/54, Rum 30/58, Zümer 39/27.</w:t>
      </w:r>
    </w:p>
    <w:p>
      <w:r>
        <w:br w:type="page"/>
      </w:r>
    </w:p>
    <w:p>
      <w:r>
        <w:t>Meal:</w:t>
      </w:r>
    </w:p>
    <w:p>
      <w:r>
        <w:t>O, Allah’tır, kendisinden başka ilah olmayandır[1*]. Gaybı /algılanamayanı da şehadeti /algılanabileni de bilendir[2*]. O, iyiliği sonsuz ve ikramı bol olandır[3*].</w:t>
        <w:br/>
        <w:br/>
        <w:br/>
        <w:br/>
        <w:t>[1*] Bakara 2/255, Âl-i İmran 3/2, Neml 27/26, Kasas 28/70.</w:t>
        <w:br/>
        <w:br/>
        <w:t>[2*] En’am 6/73, Ra’d 13/9, Secde 32/6, Teğabün 64/18.</w:t>
        <w:br/>
        <w:br/>
        <w:t>[3*] Fatiha 1/3, Bakara 2/163.</w:t>
      </w:r>
    </w:p>
    <w:p>
      <w:r>
        <w:br w:type="page"/>
      </w:r>
    </w:p>
    <w:p>
      <w:r>
        <w:t>Meal:</w:t>
      </w:r>
    </w:p>
    <w:p>
      <w:r>
        <w:t xml:space="preserve">O, Allah’tır, kendisinden başka ilah olmayandır. Mutlak hükümdar, tertemiz olan, esenlik veren, güvenlik veren, koruyup kollayan, daima üstün olan[1*], buyruğunu her şeye geçiren, büyüklükte eşsiz olandır[2*]. Allah onların ortak koştuklarından uzaktır[3*]. </w:t>
        <w:br/>
        <w:br/>
        <w:br/>
        <w:br/>
        <w:t>[1*] Taha 20/114, Mü’minun 23/116, Cuma 62/1.</w:t>
        <w:br/>
        <w:br/>
        <w:t>[2*] Casiye 45/37, Hadid 57/1-5.</w:t>
        <w:br/>
        <w:br/>
        <w:t>[3*] Tûr 52/43.</w:t>
      </w:r>
    </w:p>
    <w:p>
      <w:r>
        <w:br w:type="page"/>
      </w:r>
    </w:p>
    <w:p>
      <w:r>
        <w:t>Meal:</w:t>
      </w:r>
    </w:p>
    <w:p>
      <w:r>
        <w:t>O Allah; yaratan[1*], her yarattığını farklı yaratan[2*] ve kendine özgü şeklini belirleyendir[3*]. En güzel özellikler[4*] onundur[5*]. Göklerde ve yerde ne varsa onu tesbih etmekte /ona boyun eğmektedir[6*]. O, daima üstün ve bütün kararları doğru olandır.</w:t>
        <w:br/>
        <w:br/>
        <w:br/>
        <w:br/>
        <w:t>[1*] En’am 6/102, Zümer 39/62, Mü’min 40/62.</w:t>
        <w:br/>
        <w:br/>
        <w:t>[2*] Ber’ (برأ) kökünden türeyen bir kelime Allah için kullanılınca “bir şeyin özünü ve şeklini diğer varlıklardan farklı yaratma” anlamında olur (Lisanu’l Arab). Allah’ın isimlerinden olan el-Bâri’ bu yönüyle el-Hâlık’tan farklıdır. İnsan insana, bitki bitkiye, hayvan hayvana benzer ama hepsi de birbirinden farklı yaratılmıştır (Bakara 2/54, Hadid 57/22).</w:t>
        <w:br/>
        <w:br/>
        <w:t>[3*] El-Musavvir (المصور) özel şekli belirleyen yani özgünleştiren anlamındadır. Bu özel şekil, herkesin anlayabileceği biçimde olabileceği gibi belli kişilerin anlayabileceği biçimde de olabilir (Müfredat). Âl-i İmran 3/6.</w:t>
        <w:br/>
        <w:br/>
        <w:t xml:space="preserve">[4*] “Özellik” diye meal verdiğimiz kelime “isim”dir. Çünkü Arapçada isim, bir şeyi tanımlayan, neye yaradığını gösteren ve akılda tutmaya yarayan sözdür (Müfredat). Türkçe’de isim, bu anlamı içermediği için meale “özellik” olarak yazdık (Bakara 2/31). </w:t>
        <w:br/>
        <w:br/>
        <w:t>[5*] A’raf 7/180, İsra 17/110-111, Taha 20/8.</w:t>
        <w:br/>
        <w:br/>
        <w:t>[6*] Haşr 59/1.</w:t>
      </w:r>
    </w:p>
    <w:p>
      <w:r>
        <w:br w:type="page"/>
      </w:r>
    </w:p>
    <w:p>
      <w:pPr>
        <w:pStyle w:val="Heading1"/>
      </w:pPr>
      <w:r>
        <w:t>MÜMTEHİNE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inanıp güvenenler! Benim de düşmanım, sizin de düşmanınız olanları veliler /yakın dostlar edinmeyin[1*]. Siz onlara karşı sevgi gösteriyorsunuz. Oysa onlar, size gelen gerçeği görmezlikten geldiler. Rabbiniz olan Allah’a inanıp güveniyorsunuz diye hem elçiyi hem de sizi yurdunuzdan çıkarıyorlar. Eğer benim yolumda cihad etmek[2*] ve benim rızamı kazanmak için (Mekke’den) çıktıysanız bunu yapmayın[3*]. Hâlâ onlara içten içe sevgi besliyorsunuz. Halbuki ben, gizlediğinizi de açığa vurduğunuzu da biliyorum. Sizden kim bunu yaparsa doğru yoldan sapmış olur.</w:t>
        <w:br/>
        <w:br/>
        <w:br/>
        <w:br/>
        <w:t>[1*] Âl-i İmran 3/28, Nisa 4/144, Maide 5/57, Enfal 8/72-73, Tevbe 9/23</w:t>
        <w:br/>
        <w:br/>
        <w:t xml:space="preserve">[2*] “Cihad (جهاد)”, düşmanın, şeytanın veya arzuların baskısına karşı Allah’ın emrine uymak için verilen her türlü mücadeledir (Müfredat). Allah yolunda savaş, cihadın çok önemli bir parçasıdır. </w:t>
        <w:br/>
        <w:br/>
        <w:t>[3*] Tevbe 9/24, Mücadele 58/22.</w:t>
      </w:r>
    </w:p>
    <w:p>
      <w:r>
        <w:br w:type="page"/>
      </w:r>
    </w:p>
    <w:p>
      <w:r>
        <w:t>Meal:</w:t>
      </w:r>
    </w:p>
    <w:p>
      <w:r>
        <w:t>(Siz onlara sevgi besliyorsunuz ama onlar) Sizi ele geçirirlerse size düşman kesilirler, ellerini ve dillerini size kötülük etmek için kullanırlar. Kafirlik etmenizi/ ayetleri görmezden gelmenizi de çok isterler[*].</w:t>
        <w:br/>
        <w:br/>
        <w:br/>
        <w:br/>
        <w:t>[*] Nisa 4/89-90.</w:t>
      </w:r>
    </w:p>
    <w:p>
      <w:r>
        <w:br w:type="page"/>
      </w:r>
    </w:p>
    <w:p>
      <w:r>
        <w:t>Meal:</w:t>
      </w:r>
    </w:p>
    <w:p>
      <w:r>
        <w:t>Kıyamet /mezardan kalkış gününde akrabalarınızın ve çocuklarınızın size hiçbir faydası olmayacak[*]; çünkü Allah aranızı ayıracaktır. O, yaptığınız herşeyi görmektedir.</w:t>
        <w:br/>
        <w:br/>
        <w:br/>
        <w:br/>
        <w:t>[*] Bakara 2/48,123, Şuara 26/88, Lokman 31/33, Mearic 70/11-14, Abese 80/33-37, İnfitar 82/19.</w:t>
      </w:r>
    </w:p>
    <w:p>
      <w:r>
        <w:br w:type="page"/>
      </w:r>
    </w:p>
    <w:p>
      <w:r>
        <w:t>Meal:</w:t>
      </w:r>
    </w:p>
    <w:p>
      <w:r>
        <w:t>İbrahim’de ve onunla birlikte olanlarda[1*] sizin için gerçekten güzel bir örnek vardır. Onlar (Allah’ın emriyle hicret ettiklerinde[2*]) toplumlarına şöyle demişlerdi: “Biz sizden ve Allah ile aranıza koyup kulluk ettiklerinizden uzağız[3*]. Biz sizi tanımıyoruz! Bizimle sizin aranızda ebedi bir düşmanlık ve nefret doğdu[4*]. Bu, Allah’ın tek (ilah) olduğuna inanmanıza kadar devam edecek”. Fakat İbrahim’in, (müşrik olan) babasına söylediği şu söz size örnek olmaz: “Kesinlikle senin için bağışlanma dileyeceğim[5*]; ama Allah’tan sana gelecek bir şeyi engellemeye gücüm yetmez.” (İbrahim ile birlikte olanlar Allah’a şöyle dua etmişlerdi:) “Rabbimiz, sadece sana güvenip dayandık ve sana yöneldik. Dönüp varılacak yer, senin huzurundur.</w:t>
        <w:br/>
        <w:br/>
        <w:br/>
        <w:br/>
        <w:t>[1*] Bu ayette çoğul ifade kullanıldığı için İbrahim aleyhisselam ile birlikte oradan çıkanlar en az üç kişi olmalıdır. Onlardan biri Lût aleyhisselamdır (Enbiya 21/71). Tevrat’ta, İbrahim’in (a.s.) yanında yeğeni Lût, karısı Sâre ve hizmetçilerinin de bulunduğu yazılıdır (Yaratılış 12:4).</w:t>
        <w:br/>
        <w:br/>
        <w:t>[2*] Ankebût 29/26, Saffat 37/99. İbrahim ve beraberindekilerin bulundukları yerden Allah’ın emriyle hicret ettikleri, Tevrat’ın Yaratılış 12:1-3 pasajlarında anlatılmaktadır.</w:t>
        <w:br/>
        <w:br/>
        <w:t>[3*] Zuhruf 43/26-28.</w:t>
        <w:br/>
        <w:br/>
        <w:t>[4*] İbrahim aleyhisselam, inancı yüzünden, babası tarafından kovulmuş (Meryem 19/46), halkı tarafından da ateşe atılarak öldürülmek istenmişti (Enbiya 21/68-70, Ankebut 29/24). Aralarındaki düşmanlık ve nefret bu sebeple ortaya çıkmıştı. Bütün bunlara rağmen İbrahim aleyhisselam, babasının bağışlanması için dua etmişti (İbrahim 14/41).</w:t>
        <w:br/>
        <w:br/>
        <w:t>[5*] Tevbe 9/113-114, Meryem 19/47, Şuara 26/86.</w:t>
      </w:r>
    </w:p>
    <w:p>
      <w:r>
        <w:br w:type="page"/>
      </w:r>
    </w:p>
    <w:p>
      <w:r>
        <w:t>Meal:</w:t>
      </w:r>
    </w:p>
    <w:p>
      <w:r>
        <w:t>Ey Rabbimiz! Bizi kafirlik edenlerin (eline düşürüp de) fitne[1*] konusu yapma /işkencelerine maruz bırakma[2*]. Rabbimiz bizi bağışla! Şüphesiz sen, daima üstün ve bütün kararları doğru olansın[3*].”</w:t>
        <w:br/>
        <w:br/>
        <w:br/>
        <w:br/>
        <w:t xml:space="preserve">[1*] "İşkence" anlamı verdiğimiz kelime fitnedir. “Fitne”, altını içindeki yabancı maddelerden ayırmak için ateşe sokmaktır (Müfredat). Kur’an’da bu kelime imtihan (A’raf  7/155), aldatma (A’raf 7/27), cehennem azabı (Zariyât 51/10-14) ve savaş (Bakara 2/216) anlamlarında da kullanılmıştır. </w:t>
        <w:br/>
        <w:br/>
        <w:t>[2*] Mümtahine 60/2.</w:t>
        <w:br/>
        <w:br/>
        <w:t>[3*] Benzer bir duayı Musa Aleyhisselama inanan Müslümanlar da yapmıştır (Yunus 10/85-86).</w:t>
      </w:r>
    </w:p>
    <w:p>
      <w:r>
        <w:br w:type="page"/>
      </w:r>
    </w:p>
    <w:p>
      <w:r>
        <w:t>Meal:</w:t>
      </w:r>
    </w:p>
    <w:p>
      <w:r>
        <w:t>Sizin için yani Allah’tan ve ahiret gününden beklentisi olanlar için onlarda, kesinlikle güzel bir örnek vardır[*]. Kim (Allah’tan ve ahiret gününden) yüz çevirirse bilsin ki Allah, hiçbir şeye ihtiyacı olmayan, yaptığını da mükemmel yapandır.</w:t>
        <w:br/>
        <w:br/>
        <w:br/>
        <w:br/>
        <w:br/>
        <w:br/>
        <w:t>[*] Mümtahine 60/4.</w:t>
      </w:r>
    </w:p>
    <w:p>
      <w:r>
        <w:br w:type="page"/>
      </w:r>
    </w:p>
    <w:p>
      <w:r>
        <w:t>Meal:</w:t>
      </w:r>
    </w:p>
    <w:p>
      <w:r>
        <w:t>Umulur ki Allah, (inandıkları takdirde[1*]) onlardan düşman olduğunuz kişilerle sizin aranızda bir sevgi oluşturur[2*]. Allah, ölçü koyandır. Allah, çok bağışlayan ve ikramı bol olandır.</w:t>
        <w:br/>
        <w:br/>
        <w:br/>
        <w:br/>
        <w:t>[1*]  Bize örnek gösterilen İbrahim aleyhisselam ve beraberindekiler halklarına şöyle demişlerdi: “Bu (düşmanlık ve nefret) sizin Allah’ın tek (ilah) olduğuna inanmanıza kadar devam edecek” (Mümtahine 60/4). Müslümanları Mekke’den çıkaranların büyük bir bölümü, daha sonra müslüman olmuş ve aradaki düşmanlık dostluğa dönüşmüştü.</w:t>
        <w:br/>
        <w:br/>
        <w:t>[2*] Fussilet 41/34.</w:t>
      </w:r>
    </w:p>
    <w:p>
      <w:r>
        <w:br w:type="page"/>
      </w:r>
    </w:p>
    <w:p>
      <w:r>
        <w:t>Meal:</w:t>
      </w:r>
    </w:p>
    <w:p>
      <w:r>
        <w:t>Allah, din konusunda sizinle savaşmamış ve sizi yurdunuzdan çıkarmamış kimselere karşı erdemli ve hakka uygun davranmanızı yasaklamaz[1*]. Allah hakka uygun davrananları sever[2*].</w:t>
        <w:br/>
        <w:br/>
        <w:br/>
        <w:br/>
        <w:t>[1*] Nisa 4/90.</w:t>
        <w:br/>
        <w:br/>
        <w:t>[2*] Nisa 4/135, Maide 5/8, 42, A’raf 7/29.</w:t>
      </w:r>
    </w:p>
    <w:p>
      <w:r>
        <w:br w:type="page"/>
      </w:r>
    </w:p>
    <w:p>
      <w:r>
        <w:t>Meal:</w:t>
      </w:r>
    </w:p>
    <w:p>
      <w:r>
        <w:t>Allah sadece, din konusunda sizinle savaşmış, sizi yurdunuzdan çıkarmış ve çıkarılmanıza destek vermiş olanları dost saymanızı yasaklar[1*]. Kim onları dost sayarsa işte onlar yanlış yapanların ta kendileridir[2*].</w:t>
        <w:br/>
        <w:br/>
        <w:br/>
        <w:br/>
        <w:t>[1*] Bakara 2/190-193, Nisa 4/91, Tevbe 9/12-14, 123.</w:t>
        <w:br/>
        <w:br/>
        <w:t>[2*] Müslümanlar, gayrimüslimleri sırdaş edinemez, onları stratejik konumlarda tutamazlar (Âl-i İmran 3/118). Onları, müslümanlardan daha yakın seviyede de dostlar edinemezler (Âl-i İmran 3/28, Maide 5/51).</w:t>
      </w:r>
    </w:p>
    <w:p>
      <w:r>
        <w:br w:type="page"/>
      </w:r>
    </w:p>
    <w:p>
      <w:r>
        <w:t>Meal:</w:t>
      </w:r>
    </w:p>
    <w:p>
      <w:r>
        <w:t>Ey inanıp güvenenler! Mümin kadınlar (kocalarını terk edip) hicret ederek size geldiklerinde onları imtihandan geçirin. Onların imanlarını en iyi Allah bilir. Eğer mümin olduklarını anlarsanız onları o kâfirlere (kocalarına) geri göndermeyin. Artık bu kadınlar onlara helal değildir. Onlar da bu kadınlara helal olmazlar[1*]. Kocalarının bunlara verdiklerini geri verin. Mehirlerini verdiğiniz takdirde, bu kadınlarla evlenmenizin size bir günahı yoktur. (Sizden ayrılmak isteyen) kafir karılarınızın bileklerine yapışmayın/  onları zorla tutmayın; onlara verdiklerinizi geri isteyin[2*]. Onlar da /Mekkeli erkekler de (kaçıp size gelen eşlerine) verdiklerini istesinler[3*]. İşte bu, Allah’ın hükmüdür; aranızda o hükmeder. Allah, daima bilen ve kararları doğru olandır.</w:t>
        <w:br/>
        <w:br/>
        <w:br/>
        <w:br/>
        <w:t>[1*] Bu ifadeler, mümin olduklarını söyleyerek kafir eşlerinden ayrılmak için gelip müslümanlara sığınan kadınlarla ilgilidir. Burada eşlerin birbirine helal olmamasının sebebi, kocalarının kafir olmaları değil, bu kadınların onlarla evliliklerine son vermek istemeleridir. İddialarında haklı olduklarını anlamak için imanlarının sorgulanması gerekir. Burada yapılması istenen budur. Kadınların haklılıkları ortaya çıkınca boşanma gerçekleşmiş ve o kadınların kocalarının kendilerine verdiklerini geri verme sorumlulukları doğar. Bu ayet, kocalarının onlara verdikleriniı geri verme sorumluluğunu müslümanlara yüklemektedir. (Bakara 2/228-229, Nisa 4/19).</w:t>
        <w:br/>
        <w:br/>
        <w:t>[2*] Burada, eşinden ayrılan, kadın olduğu için ondan aldıklarını geri vermesi gerekir (Bakara 2/229, Nisa 4/19).</w:t>
        <w:br/>
        <w:br/>
        <w:t>[3*] Eşlerinin kendilerine ne kadar mal verdiğini söyleyenler, Mekke’den kaçıp gelen kadınlardır. Kocaları onlara daha fazla mal verdiklerini iddia edebilirler. Bu ayet onlara, eşlerine verdikleri malı geri isteme hakkı vermektedir. İddialarını ispatlarlarsa onları alma hakları doğar. Bu ayetler, Mekkelilerin bu konuları bildiklerini ve uyguladıklarını da gösterir.</w:t>
      </w:r>
    </w:p>
    <w:p>
      <w:r>
        <w:br w:type="page"/>
      </w:r>
    </w:p>
    <w:p>
      <w:r>
        <w:t>Meal:</w:t>
      </w:r>
    </w:p>
    <w:p>
      <w:r>
        <w:t>Eşlerinizden biri kâfirlere kaçar, sonra o kafirleri cezalandırırsanız /savaşta yenerseniz (alacağınız ganimetten) eşleri gitmiş olanların, onlara verdikleri kadarını verin. İnanıp güvendiğiniz Allah’a karşı yanlış yapmaktan sakının.</w:t>
      </w:r>
    </w:p>
    <w:p>
      <w:r>
        <w:br w:type="page"/>
      </w:r>
    </w:p>
    <w:p>
      <w:r>
        <w:t>Meal:</w:t>
      </w:r>
    </w:p>
    <w:p>
      <w:r>
        <w:t>Ey Nebi! (Hicret eden) O mü’min kadınlar, sana biat etmek /bağlılık sözleşmesi yapmak için geldiklerinde, hiçbir şeyi Allah'a ortak koşmamaları, hırsızlık yapmamaları, zina etmemeleri, çocuklarını öldürmemeleri[1*], kolları ve bacakları arası ile (namuslarıyla) ilgili bir iftira uydurup getirmemeleri[2*] ve ma’rufta[3*] sana karşı gelmemeleri şartı ile onların biatlarını kabul et[4*] ve Allah'tan onların bağışlanmalarını dile[5*]. Çünkü Allah, çok bağışlayan ve ikramı bol olandır.</w:t>
        <w:br/>
        <w:br/>
        <w:br/>
        <w:br/>
        <w:br/>
        <w:br/>
        <w:t>[1*] En’am 6/151, İsra 17/31.</w:t>
        <w:br/>
        <w:br/>
        <w:t>[2*] Bu iftiranın kapsamına tecavüz veya zina suçlaması, biriyle ilişkisinden doğan çocuğu bir başkasına mal etme gibi birçok şey girer. Bunun bir örneği, Züleyha’nın Yusuf aleyhisselama attığı iftiradır (Yusuf 12/23-29).</w:t>
        <w:br/>
        <w:br/>
        <w:t>[3*] Ma’ruf, aklın veya dinin doğru saydığı her şeydir. Zıddı ‘münker’dir (Müfredat). Ma’ruf, Kur’an’da belirtilen ölçüler veya evrensel doğrular sayesinde öğrenilir. Muhammed aleyhisselam, Kur’an ayetlerini tebliğ ederken hata edemez (Hakka 69/44-47). Onun, Allah’ın elçisi olarak yaptığı tebliğlere kayıtsız şartsız uymak gerekir (Ahzab 33/36). Ama Nebi sıfatıyla verdiği emirler sorgulanabilir. Yanlış yaptığı bir durumda onu uyarmayıp yanlışına ortak olanlar, Nebi ile birlikte kınanmıştır (Enfal 8/67-68). Ama verdiği emir, bir ayet gereği değilse onu kabul etmemek ona isyan sayılmaz (Ahzab 33/37). Yine de ona saygı göstermek ve onun yanında sesi yükseltmemek gerekir (Hucurat 49/2).</w:t>
        <w:br/>
        <w:br/>
        <w:t>[4*] Fetih 48/10.</w:t>
        <w:br/>
        <w:br/>
        <w:t>[5*] Muhammed 47/19.</w:t>
      </w:r>
    </w:p>
    <w:p>
      <w:r>
        <w:br w:type="page"/>
      </w:r>
    </w:p>
    <w:p>
      <w:r>
        <w:t>Meal:</w:t>
      </w:r>
    </w:p>
    <w:p>
      <w:r>
        <w:t xml:space="preserve">Ey inanıp güvenenler! Allah’ın gazabına uğrayan bir topluluğu[1*] dost edinmeyin. Kabirlerde olan kafirlerin (ahiretten) umut kesmeleri gibi onlar da ahiretten umutlarını kesmişlerdir[2*]. </w:t>
        <w:br/>
        <w:br/>
        <w:br/>
        <w:br/>
        <w:t>[1*] Mücadele 58/14.</w:t>
        <w:br/>
        <w:br/>
        <w:t>[2*] Kafirler, ahireti önemsemedikleri için ölüm sırasında işlerinin çok zor olacağını anlar ve dünyaya döndürülmelerini isterler. Bu istek kabul edilmeyince dünyadan olduğu gibi ahiretten de umutları kesilmiş olur (Mü'minûn 23/99-100, Ankebut 29/23).</w:t>
      </w:r>
    </w:p>
    <w:p>
      <w:r>
        <w:br w:type="page"/>
      </w:r>
    </w:p>
    <w:p>
      <w:pPr>
        <w:pStyle w:val="Heading1"/>
      </w:pPr>
      <w:r>
        <w:t>SAF</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ve yerde ne varsa Allah’ı tesbih eder /ona boyun eğer[*]. O, daima üstün ve bütün kararları doğru olandır.</w:t>
        <w:br/>
        <w:br/>
        <w:br/>
        <w:br/>
        <w:t>[*] Gökler, yer ve onlarda bulunan her şey Allah’ın koyduğu kurallara gönüllü olarak boyun eğer (İsra 17/44, Nur 24/41, Fussilet 41/11, Hadid 57/1, Haşr 59/1).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
        <w:br w:type="page"/>
      </w:r>
    </w:p>
    <w:p>
      <w:r>
        <w:t>Meal:</w:t>
      </w:r>
    </w:p>
    <w:p>
      <w:r>
        <w:t>Ey inanıp güvenenler! Niçin yapmayacağınız şeyleri söylüyorsunuz[*]?</w:t>
        <w:br/>
        <w:br/>
        <w:br/>
        <w:br/>
        <w:br/>
        <w:br/>
        <w:t>[*] Şuara 26/224-226, Muhammed 47/20.</w:t>
      </w:r>
    </w:p>
    <w:p>
      <w:r>
        <w:br w:type="page"/>
      </w:r>
    </w:p>
    <w:p>
      <w:r>
        <w:t>Meal:</w:t>
      </w:r>
    </w:p>
    <w:p>
      <w:r>
        <w:t>Yapmayacağınız şeyleri söylemeniz Allah katında ne büyük nefret uyandıran bir iştir[*]!</w:t>
        <w:br/>
        <w:br/>
        <w:br/>
        <w:br/>
        <w:br/>
        <w:br/>
        <w:t>[*] Nahl 16/91, İsra 17/34.</w:t>
      </w:r>
    </w:p>
    <w:p>
      <w:r>
        <w:br w:type="page"/>
      </w:r>
    </w:p>
    <w:p>
      <w:r>
        <w:t>Meal:</w:t>
      </w:r>
    </w:p>
    <w:p>
      <w:r>
        <w:t>Allah, kendi yolunda kurşunla kenetlenmiş bir yapı[1*] gibi (kenetlenip) omuz omuza[2*] savaşanları sever[3*].</w:t>
        <w:br/>
        <w:br/>
        <w:br/>
        <w:br/>
        <w:t>[1*] Mersûs (مرصوص), “kurşunla bina edilmiş gibi muhkem, sağlam..." anlamında kullanılır (Müfredat). Isıtılmadan dövülerek bütünleşen ve normal sıcaklıkta eritilip dökülerek ortamdaki diğer elemanları da birbirine kenetleyen tek maden kurşundur. Kesme taş yapıların inşasında yapı taşları; yan yana kancalı kenet demirleriyle ve üst üste kamalı zıvana demirleriyle, ara boşluklarına kurşun dökülerek bütünleştirilir. Çatı, kubbe vb. örtü levhası kurşunları ise birlikte katlanıp dövülerek kenetlenir (Antik Çağ’dan XXI. Yüzyıla Büyük İstanbul Tarihi, c.8, s. 295, İstanbul Büyükşehir Belediyesi (Kültür A.Ş.) Yayınları, 2016).</w:t>
        <w:br/>
        <w:br/>
        <w:t>[2*] Enfal 8/45, Fetih 48/29.</w:t>
        <w:br/>
        <w:br/>
        <w:t>[3*] Bakara 2/190, Nisa 4/74, Tevbe 9/111.</w:t>
      </w:r>
    </w:p>
    <w:p>
      <w:r>
        <w:br w:type="page"/>
      </w:r>
    </w:p>
    <w:p>
      <w:r>
        <w:t>Meal:</w:t>
      </w:r>
    </w:p>
    <w:p>
      <w:r>
        <w:t>Bir gün Musa halkına şöyle demişti: “Ey halkım! Benim, Allah’ın size gönderdiği elçisi olduğumu çok iyi bildiğiniz halde niçin beni incitiyorsunuz[1*]!” Onlar (doğru yoldan) kayınca[2*] Allah da onların kalplerini kaydırdı. Allah, yoldan çıkmış bir halkı yola getirmez.</w:t>
        <w:br/>
        <w:br/>
        <w:br/>
        <w:br/>
        <w:t>[1*] Ahzab 33/69.</w:t>
        <w:br/>
        <w:br/>
        <w:t>[2*] Musa aleyhisselam 40 günlüğüne Sina dağına gittiğinde İsrailoğulları buzağıyı tanrı edinmiş, onun Musa’nın da tanrısı olduğunu ama unutup gittiğini söyleyerek Musa aleyhisselamı üzmüş ve öfkelendirmişlerdi (A’raf 7/152-154, Taha 20/86-88).</w:t>
      </w:r>
    </w:p>
    <w:p>
      <w:r>
        <w:br w:type="page"/>
      </w:r>
    </w:p>
    <w:p>
      <w:r>
        <w:t>Meal:</w:t>
      </w:r>
    </w:p>
    <w:p>
      <w:r>
        <w:t>Bir gün Meryem oğlu İsa: “Ey İsrailoğulları! Ben, önümdeki Tevrat’ı tasdik etmek[1*] ve benden sonra gelecek olup özelliği[2*] "ahmed /en övülmüş” olan[3*] elçiyi müjdelemek için Allah’ın size gönderdiği elçisiyim.” dedi. İsa onlara açık belgeler /mucizeler getirince de “Bu, açık bir sihirdir.” dediler[4*].</w:t>
        <w:br/>
        <w:br/>
        <w:br/>
        <w:br/>
        <w:t>[1*] Âl-i İmran 3/50, Maide 5/46.</w:t>
        <w:br/>
        <w:br/>
        <w:t>[2*] Özellik diye meal verilen kelimenin Arapçası isim (اسْمُ)dir. Arapçada isim, bir şeyi tanımlayan, neye yaradığını gösteren ve akılda tutmaya yarayan sözdür (Müfredat سما md.).</w:t>
        <w:br/>
        <w:br/>
        <w:t>[3*] Burada geçen ahmed kelimesi, Nebîmiz Muhammed aleyhisselamın özelliğini ifade etmektedir. Kelime özel isim olmadığı için büyük harfle yazılmamıştır. Arapçada “ahmed”, hamd kökünden ism-i tafdil kalıbında bir sözcüktür ve “en övülmüş” anlamındadır. Her nebi övülmüş olma bakımından aynıdır; ancak tüm insanlığa gönderilmiş son nebi olması nedeniyle Muhammed aleyhisselam “en övülmüş” nebi olarak nitelendirilmiştir. Tevrat ve İncil birlikte okunduğunda, “Rabbin adıyla gelen” (Mezmurlar 118:26, Matta 23:39), “baş köşe taşı” olacak (Mezmurlar 118:22-23, Matta 21:33-36), “Musa gibi” (Tesniye 18:18-19, Elçilerin İşleri 3:21-23) ve “övülmüş” (Matta 21:33-36, Yuhanna 14:16,26; 15:26) son nebinin müjdelendiği açıkça görülmektedir. Kur’an-ı Kerim ile bu kitaplar arasındaki tasdik ilişkisi bu özellikler üzerinden kurulduğu takdirde, kitap ehli de kendilerine müjdelenen nebinin Muhammed (a.s.) olduğunu görecektir.</w:t>
        <w:br/>
        <w:br/>
        <w:t>[4*] Âl-i İmran 3/49, Maide 5/110, Zuhruf 43/63.</w:t>
      </w:r>
    </w:p>
    <w:p>
      <w:r>
        <w:br w:type="page"/>
      </w:r>
    </w:p>
    <w:p>
      <w:r>
        <w:t>Meal:</w:t>
      </w:r>
    </w:p>
    <w:p>
      <w:r>
        <w:t>İslam’a[1*] çağrıldığında (bu çağrıyı reddetmek için) kendi yalanlarını Allah’a mal edenden daha büyük yanlışı yapan kimdir[2*]? Allah yanlışlar içinde olan bir halkı yola getirmez.</w:t>
        <w:br/>
        <w:br/>
        <w:br/>
        <w:br/>
        <w:t>[1*]  İslam, teslim olmak demektir. Allah’a teslim olana “müslim” denir. Türkçede ona “Müslüman” adı verilir. Bütün nebiler insanları İslam’a çağırmışlardır (Âl-i imrân 3/84-85).</w:t>
        <w:br/>
        <w:br/>
        <w:t>[2*] Bu yalanlar, İsrailoğullarının, Musa ve İsa aleyhisselamın Allah’ın resulü olarak yaptıkları çağrılar karşısında uydurdukları şeylerdir. Buna benzer yalanlar, Muhammed aleyhisselama karşı da uydurulmuştur (En’am 6/33). Allah’ın elçilerine karşı bu davranışları yapanlar, aynı zamanda Allah’a iftira etmiş olurlar. (En’am 6/21, 93, A’raf 7/37, Yunus 10/17, Hud 11/18, Ankebut 29/68, Zümer 39/32).</w:t>
      </w:r>
    </w:p>
    <w:p>
      <w:r>
        <w:br w:type="page"/>
      </w:r>
    </w:p>
    <w:p>
      <w:r>
        <w:t>Meal:</w:t>
      </w:r>
    </w:p>
    <w:p>
      <w:r>
        <w:t>Bunlar Allah’ın nurunu /Kur’an’ı ağızları ile söndürmek istiyorlar[1*]. Allah nurunu tamamlayacaktır, varsın kafirler bundan hoşlanmasınlar[2*]!</w:t>
        <w:br/>
        <w:br/>
        <w:br/>
        <w:br/>
        <w:br/>
        <w:br/>
        <w:t>[1*] Buradaki “nur” kavramı, Allah’ın indirdiği Kur’an’ın bir özelliğidir (Nisa 4/174, Maide 5/15, A’raf 7/157, Teğabun 64/8). Bu nuru ağızla söndürmek, onu yalanlamaya, çürütmeye, etkisizleştirmeye çalışmaktır (Bakara 2/42, Maide 5/15, Tevbe 9/32, Fussilet 41/26).</w:t>
        <w:br/>
        <w:br/>
        <w:t>[2*] Allah’ın nurunu tamamlaması, indirdiği son kitapla bu dine son şeklini vermesidir (Maide 5/3).</w:t>
      </w:r>
    </w:p>
    <w:p>
      <w:r>
        <w:br w:type="page"/>
      </w:r>
    </w:p>
    <w:p>
      <w:r>
        <w:t>Meal:</w:t>
      </w:r>
    </w:p>
    <w:p>
      <w:r>
        <w:t>Dinini, bütün dinlere hâkim kılmak için[1*] Elçisini bu rehber (Kur’an) ve hak din[2*] ile gönderen Allah’tır. Varsın müşrikler bundan hoşlanmasınlar!</w:t>
        <w:br/>
        <w:br/>
        <w:br/>
        <w:br/>
        <w:t>[1*] Her insan kendini dindar saydığı için (A’raf 7/30) herkesin bir dini vardır. Bu sebeple hak din, insanların yaşadığı her yere hakim olacaktır. (Fetih 48/28, Saf 61/8)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br/>
        <w:br/>
        <w:t>[2*] Mevsuf, sıfatına izafe edilmiştir, ed-dîn’ul-hak (الدين الحق) demektir. Hak din, Allah’ın kitaplarında beyan ettiği tek din olan İslam dinidir (Âl-i İmran 3/19, Zümer 39/2-3). Bunun dışında kalanlar batıl dinlerdir (Âl-i İmran 3/85).</w:t>
      </w:r>
    </w:p>
    <w:p>
      <w:r>
        <w:br w:type="page"/>
      </w:r>
    </w:p>
    <w:p>
      <w:r>
        <w:t>Meal:</w:t>
      </w:r>
    </w:p>
    <w:p>
      <w:r>
        <w:t>Ey inanıp güvenenler! Sizi acıklı bir azaptan kurtaracak ticareti göstereyim mi[*]?</w:t>
        <w:br/>
        <w:br/>
        <w:br/>
        <w:br/>
        <w:br/>
        <w:br/>
        <w:t>[*] Fatır 35/29-30.</w:t>
      </w:r>
    </w:p>
    <w:p>
      <w:r>
        <w:br w:type="page"/>
      </w:r>
    </w:p>
    <w:p>
      <w:r>
        <w:t>Meal:</w:t>
      </w:r>
    </w:p>
    <w:p>
      <w:r>
        <w:t xml:space="preserve">Allah’a ve resulüne /kitabına[1*] inanıp güveneceksiniz. Allah yolunda mallarınızla ve canlarınızla cihad[2*] edeceksiniz[3*]. Sizin için hayırlı olan budur; bunu bir bilseniz! </w:t>
        <w:br/>
        <w:br/>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 Resul kelimesi yerine ”resul /kitap” ifadesi bunun için yazılmıştır (Maide 5/67, Nahl 16/35).</w:t>
        <w:br/>
        <w:br/>
        <w:t>[2*] Cihad (جهاد), düşmanın, şeytanın veya arzuların baskısına karşı Allah’ın emrine uymak için verilen her türlü mücadeledir (Müfredat).</w:t>
        <w:br/>
        <w:br/>
        <w:t>[3*] Tevbe 9/111.</w:t>
      </w:r>
    </w:p>
    <w:p>
      <w:r>
        <w:br w:type="page"/>
      </w:r>
    </w:p>
    <w:p>
      <w:r>
        <w:t>Meal:</w:t>
      </w:r>
    </w:p>
    <w:p>
      <w:r>
        <w:t>(Bunları yaparsanız) Allah, günahlarınızı bağışlar ve sizi Adn cennetlerinde[1*], içlerinden ırmaklar akan bahçelere ve güzel konaklara yerleştirir[2*]. İşte bu, büyük bir başarıdır.</w:t>
        <w:br/>
        <w:br/>
        <w:br/>
        <w:br/>
        <w:t>[1*] Ahiretteki Cennet, “Adn cennetleri” olarak nitelenir (Meryem 19/60-63). Bir diğer niteleme biçimi de “Firdevs”tir (Kehf 18/107-108, Müminun 23/11).</w:t>
        <w:br/>
        <w:br/>
        <w:t>[2*] Nisa 4/57, 122, Tevbe 9/72, İbrahim 14/23, Taha 20/75-76, Ankebut 29/58, Zümer 39/20, Hadid 57/12, Teğabun 64/9, Talak 65/11, Beyyine 98/7-8.</w:t>
      </w:r>
    </w:p>
    <w:p>
      <w:r>
        <w:br w:type="page"/>
      </w:r>
    </w:p>
    <w:p>
      <w:r>
        <w:t>Meal:</w:t>
      </w:r>
    </w:p>
    <w:p>
      <w:r>
        <w:t>Seveceğiniz başka şeyleri de (bu dünyada nasip eder): Allah’tan gelecek yardımları[1*] ve yakın fetihleri...[2*] İnanıp güvenenleri bunlarla müjdele.</w:t>
        <w:br/>
        <w:br/>
        <w:br/>
        <w:br/>
        <w:t>[1*] Rum 30/47, Mü’min 40/51.</w:t>
        <w:br/>
        <w:br/>
        <w:t>[2*] İbrahim 14/14, Enbiya 21/105, Hac 22/41, Nur 24/55.</w:t>
      </w:r>
    </w:p>
    <w:p>
      <w:r>
        <w:br w:type="page"/>
      </w:r>
    </w:p>
    <w:p>
      <w:r>
        <w:t>Meal:</w:t>
      </w:r>
    </w:p>
    <w:p>
      <w:r>
        <w:t>Ey inanıp güvenenler, Allah’ın /onun dininin yardımcıları olun[1*]! Tıpkı Meryem oğlu İsa’nın Havarilere: “Allah’a giden yolda benim yardımcılarım kimdir?” diye sorduğunda Havarilerin: “Biz, Allah’ın /onun dininin yardımcılarıyız.” demeleri gibi. Sonra İsrailoğullarının bir kesimi inanıp güvendi, bir kesimi de kafirlik etti. Biz de inanıp güvenenlere düşmanlarına karşı destek verdik; onlar da (düşmanlarına) üstün geldiler[2*].</w:t>
        <w:br/>
        <w:br/>
        <w:br/>
        <w:br/>
        <w:t>[1*] Muhammed 47/7.</w:t>
        <w:br/>
        <w:br/>
        <w:t>[2*] Âl-i İmran 3/52-54.</w:t>
      </w:r>
    </w:p>
    <w:p>
      <w:r>
        <w:br w:type="page"/>
      </w:r>
    </w:p>
    <w:p>
      <w:pPr>
        <w:pStyle w:val="Heading1"/>
      </w:pPr>
      <w:r>
        <w:t>CUMA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yerde ne varsa; mutlak hükümdar, tertemiz, daima üstün ve bütün kararları doğru olan Allah’ı[1*] tesbih etmekte /ona boyun eğmektedir[2*].</w:t>
        <w:br/>
        <w:br/>
        <w:br/>
        <w:br/>
        <w:br/>
        <w:br/>
        <w:t>[1*] Taha 20/114, Mü’minun 23/116, Haşr 59/23-24.</w:t>
        <w:br/>
        <w:br/>
        <w:t>[2*] Gökler, yer ve onlarda bulunan her şey Allah’ın koyduğu kurallara gönüllü olarak boyun eğer (İsra 17/44, Haşr 59/24, Teğabün 64/1).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
        <w:br w:type="page"/>
      </w:r>
    </w:p>
    <w:p>
      <w:r>
        <w:t>Meal:</w:t>
      </w:r>
    </w:p>
    <w:p>
      <w:r>
        <w:t>Allah ümmilere (Mekkelilere)[1*], kendi içlerinden birini elçi olarak göndermiş olandır. O elçi onlara, Allah’ın ayetlerini bağlantılarıyla birlikte okur, onları geliştirir, onlara kitabı ve hikmeti öğretir[2*]. Çünkü onlar daha önce açık bir sapkınlık içindeydiler.</w:t>
        <w:br/>
        <w:br/>
        <w:br/>
        <w:br/>
        <w:br/>
        <w:br/>
        <w:t>[1*] Ümmî kelimesi Kur’an’da üç farklı anlamda kullanılmıştır. Birincisi “ilahi kitap bilgisine sahip olmayan" (Âl-i İmran 3/20, 75), ikincisi “inandığı ilahi kitabın içeriğini bilmeyen” (Bakara 2/78), üçüncüsü de -Mekke’nin  ümmü'l kur'a (şehirlerin anası) olarak adlandırılmasından dolayı- “Mekkeli olan”dır (Müfredat). Nebimiz daha önce ilahî kitap bilgisine sahip değildi (Ankebut 29/47-48, Şûrâ 42/52-53) ama Kur’an’da ona, ümmî denmesinin asıl nedeni bu değildir. Son nebinin İsmail aleyhisselamın soyundan geleceği ve Mekke’den çıkacağı Tevrat ve İncil’de yazılı olduğundan (Tevrat /Tesniye 18:18,19, Mezmurlar 84:6, 118:22-26; İncil /Matta 21:42-44) Kur’an’da onunla ilgili olarak kullanılan ümmî kavramı, Mekkeli anlamındadır (A’raf 7/157 -158).</w:t>
        <w:br/>
        <w:br/>
        <w:t>[2*] Bakara 2/129, 151.</w:t>
      </w:r>
    </w:p>
    <w:p>
      <w:r>
        <w:br w:type="page"/>
      </w:r>
    </w:p>
    <w:p>
      <w:r>
        <w:t>Meal:</w:t>
      </w:r>
    </w:p>
    <w:p>
      <w:r>
        <w:t>(Allah bu elçiyi) henüz onlara (Mekkelilere) katılmamış başkalarına da göndermiştir[*]. O, daima üstün ve bütün kararları doğru olandır.</w:t>
        <w:br/>
        <w:br/>
        <w:br/>
        <w:br/>
        <w:t>[*] En’am 6/92, A’raf 7/158, Furkan 25/1, Sebe 34/28, Şûrâ 42/7.</w:t>
      </w:r>
    </w:p>
    <w:p>
      <w:r>
        <w:br w:type="page"/>
      </w:r>
    </w:p>
    <w:p>
      <w:r>
        <w:t>Meal:</w:t>
      </w:r>
    </w:p>
    <w:p>
      <w:r>
        <w:t>İşte bu (elçi gönderme işi), Allah’ın lütfudur[1*]. Onu, tercih ettiği[2*] kişilere verir. Allah, büyük lütuf sahibidir[3*].</w:t>
        <w:br/>
        <w:br/>
        <w:br/>
        <w:br/>
        <w:br/>
        <w:br/>
        <w:t>[1*] Âl-i İmran 3/164.</w:t>
        <w:br/>
        <w:br/>
        <w:t xml:space="preserve">[2*]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[3*] Hadid 57/29.</w:t>
      </w:r>
    </w:p>
    <w:p>
      <w:r>
        <w:br w:type="page"/>
      </w:r>
    </w:p>
    <w:p>
      <w:r>
        <w:t>Meal:</w:t>
      </w:r>
    </w:p>
    <w:p>
      <w:r>
        <w:t>Kendilerine Tevrat’a uyma görevi yüklenen sonra yüklendikleri o görevi yapmayanların[1*] durumu, hakikatleri açığa çıkaran kitapları[2*] taşıyan eşeğin durumu gibidir[3*]. Allah’ın ayetleri karşısında yalana sarılan bu topluluk ne kötü örnektir! Allah, yanlışlar içinde olan topluluğu yola getirmez.</w:t>
        <w:br/>
        <w:br/>
        <w:br/>
        <w:br/>
        <w:t>[1*] Tevrat’a uyanlar, kendi kitaplarında müjdelenen elçiye ve onunla indirilen kitaba yani Kur’an’a hemen inanır (Maide 5/83-84). Uymayanlar ise Bakara 2/75-79, 89, 100-101 ayetlerinde belirtildiği gibi kendi kitaplarını görmezden gelmiş olurlar.</w:t>
        <w:br/>
        <w:br/>
        <w:t>[2*] “Hakikatleri açığa çıkaran kitaplar” diye meal verilen kelime sifr (السِّفْرُ)’in çoğulu (أسفار)’dır (Müfredat). Tevrat’ın bölümlerinden her birine de sifr denir (DİA, Sifr md).</w:t>
        <w:br/>
        <w:br/>
        <w:t>[3*] Bu ayetin, Yakup aleyhisselamın oğullarından Yisahar ve onun soyundan gelen kabile hakkında Tevrat'ta yapılan şu benzetmeyle ilişkili olduğu anlaşılmaktadır: “Yisahar, heybeler arasında uzanan, kalın kemikli bir eşektir” (Yaratılış 49:14).  Bu benzetmede eşeğin kalın kemikli olması onun üzerine ağır yükler yükleneceğini, iki heybe arasında uzanması ise onun dinlenirken dahi sırtındaki yükü indirmeden durduğunu, işini tamamlamadığı sürece istese de yükünü üzerinden atamayacağını gösterir (Sforno). Yisahar kabilesi, Tora öğrenimi konusunda ünlenmiştir ve Tora uzmanları da gece gündüz demeden öğrenimlerini sadık bir şekilde sürdürürler (Şaare Aaron). Yaratılış 49:15 pasajında Yisahar’ın hamallık için boynunu uzatacağı ve  gönüllü bir hizmetkar olacağı yazılmıştır. Bu sözler, Yisahar’ın, 'Tora’nın boyunduruğunu kabul etme ve halkın manevi hazinesini geliştirme' şeklindeki manevi görevini yansıtır (Rashi). Buna göre, Yisahar kabilesinin görevini yerine getirmesi için, öğrendiklerini uygulayıp bunu halka da öğretmesi gereklidir. Eğer bu görevi yerine getirmezlerse görevlerini tamamlayamayacak ve bu yüzden de sırtlarındaki yükten asla kurtulamayacaklardır. Bu yükün ne olduğu konusunda 15. pasajın Saadya Gaon tefsirinde şu bilgiler bulunur: “İsrailoğullarını tarihlerinde yaptıkları ahide bağlı kalmayı davet eden Kur’an, Yahudilere Allah’ın peygamberleri aracılığıyla bildirdiklerine sahip çıkma, onları gizlememe ve gereğini yerine getirme taahhütlerini hatırlatmıştır (bk. Âl-i İmran Suresi 3/81, 187). Ancak Tevrat’ı yüklenen yani onunla yükümlü kılınan Yahudiler, bu sözlerini hatırlamak istememişler; fakat bu yükümlülüğü inkar edemedikleri için de Tevrat bir “yük” olarak üzerlerinde kalmıştır. Bu yük, omuzlarında taşıdıkları bir “sorumluluk”tan ziyade sırtlarında taşıdıkları bir “ağırlık” halinde kaldığı için, Cuma Suresi 5. ayette sırtında koca koca kitaplar taşıdığı halde onların sadece maddi ağırlığı altında ezilen ama kendisiyle bu kitapların içeriği arasında bir bağ kurma yeteneğine sahip olmayan “eşek” şeklinde oldukça ağır bir benzetme yapılmıştır." (Tefsîr’ut Tevrat bi’l-Arabiyye -Tevrat (Tora) Tefsiri 1. Cilt, Türkiye Yazma Eserler Kurumu Başkanlığı Yayınları:112, İstanbul, 2018) Bu Kur'an ayeti de eşek benzetmesi üzerinden Tevrat ile tasdik ilişkisi kurmakta ve Yahudilere de Tevrat'ta yazılı bulunan gelecek kitaba/elçiye inanma ve bunu halka öğretme görevlerini hatırlatmaktadır.</w:t>
      </w:r>
    </w:p>
    <w:p>
      <w:r>
        <w:br w:type="page"/>
      </w:r>
    </w:p>
    <w:p>
      <w:r>
        <w:t>Meal:</w:t>
      </w:r>
    </w:p>
    <w:p>
      <w:r>
        <w:t>De ki: “Ey Yahudiler! Allah’a, başka insanların değil de sizin yakın olduğunuzu iddia ediyorsanız[1*] ve eğer doğru sözlü kişilerseniz ölümü dileyin bakalım[2*]!”</w:t>
        <w:br/>
        <w:br/>
        <w:br/>
        <w:br/>
        <w:t>[1*] Bakara 2/111, Maide 5/18.</w:t>
        <w:br/>
        <w:br/>
        <w:t>[2*] Bakara 2/94.</w:t>
      </w:r>
    </w:p>
    <w:p>
      <w:r>
        <w:br w:type="page"/>
      </w:r>
    </w:p>
    <w:p>
      <w:r>
        <w:t>Meal:</w:t>
      </w:r>
    </w:p>
    <w:p>
      <w:r>
        <w:t>Elleriyle yaptıkları yüzünden ölümü hiç bir zaman dilemezler. Allah o zalimleri /yanlışa dalan o kimseleri bilir[*].</w:t>
        <w:br/>
        <w:br/>
        <w:br/>
        <w:br/>
        <w:t>[*] Bakara 2/95-96.</w:t>
      </w:r>
    </w:p>
    <w:p>
      <w:r>
        <w:br w:type="page"/>
      </w:r>
    </w:p>
    <w:p>
      <w:r>
        <w:t>Meal:</w:t>
      </w:r>
    </w:p>
    <w:p>
      <w:r>
        <w:t>De ki: “Kendisinden kaçıp durduğunuz ölüm, sizi mutlaka bulacaktır[1*]. Sonra, gaybı /algılanamayanı da şehadeti /algılanabileni de bilen Allah’ın huzuruna çıkarılacaksınız. O size, neler yaptığınızı bildirecektir[2*].”</w:t>
        <w:br/>
        <w:br/>
        <w:br/>
        <w:br/>
        <w:t>[1*] Nisa 4/78, Vakıa 56/60.</w:t>
        <w:br/>
        <w:br/>
        <w:t>[2*] Zümer 39/7.</w:t>
      </w:r>
    </w:p>
    <w:p>
      <w:r>
        <w:br w:type="page"/>
      </w:r>
    </w:p>
    <w:p>
      <w:r>
        <w:t>Meal:</w:t>
      </w:r>
    </w:p>
    <w:p>
      <w:r>
        <w:t>Ey inanıp güvenenler[1*]! Cuma günü, o namaz için çağrı yapıldığında[2*] /ezan okunduğunda Allah’ın zikrine[3*] koşun, alışverişi de bırakın[4*]! Sizin için hayırlı olan budur, bunu bir bilseniz[5*]!</w:t>
        <w:br/>
        <w:br/>
        <w:br/>
        <w:br/>
        <w:t>[1*] Ayette “Ey iman edenler!” şeklinde bütün Müslümanlara hitap edilmesi, diğer namazlar gibi Cuma namazının da kadın erkek ayrımı olmaksızın her Müslümana farz olduğunu ifade etmektedir.</w:t>
        <w:br/>
        <w:br/>
        <w:t>[2*] Bir gün içerisinde gündüz geceden önce geldiği için (Yasin 36/40) günün ilk namazı öğlen vaktinde kılınır. Bu yüzden Cuma namazının vakti öğlen vaktidir, ona çağrı da bu vakitte yapılır.</w:t>
        <w:br/>
        <w:br/>
        <w:t xml:space="preserve">[3*]  Allah’ın zikri, Allah’ın kitabıdır (Hicr 15/9, Enbiya 21/24). Allah’ın zikrine koşmanın ilk anlamı, cuma hutbesidir. Çünkü hutbe, Allah’ın kitabı ile ilişki kurarak bir konuyu anlatmak için okunur. Namaz da o zikri öğrenmek için kılındığından (Taha 20/14) Allah’ın zikrinin ikinci anlamı da Cuma namazıdır. </w:t>
        <w:br/>
        <w:br/>
        <w:t>[4*] Cuma namazı için çağrı yapıldığında alışverişin bırakılıp cumanın kılındığı yere gidilmesi, diğer namazlardan farklı olarak bu namazın cemaatle kılınması gerektiğini gösterir. Çünkü diğer namazlar cemaatle kılınabildiği gibi tek başına da kılınabilir.</w:t>
        <w:br/>
        <w:br/>
        <w:t>[5*] Beş vakit namaz, her durumda kılınmak zorundadır; ama Cuma namazı bazen kılınmayabilir. Mesela -kadın erkek ayrımı olmaksızın- hastalık, hasta bakıcılık, salgın, kişiyi bitkin hale getiren yaşlılık, aşırı sıcak veya soğuk, aşırı derecede yağmur ve çamur, mal ve can bakımından güvenliğin bulunmaması gibi sebepler Cuma namazı yükümlülüğünü düşüren meşru mazeretler olarak kabul edilmiştir. Ayetteki “Sizin için hayırlı olan budur, bunu bir bilseniz!” ifadesinin diğer farz namazlar için değil de sadece Cuma namazı için kullanılmış olması da bunu doğrulamaktadır. Sahabeden Abdullah b. Abbas’ın yağmurlu bir Cuma gününde müezzinine şöyle dediği rivayet edilmiştir: Ezan okurken “Eşhedü enne Muhammede’r-Rasûlullâh”tan sonra “Hayye ale’s-salâh” deme! “Namazınızı evlerinizde kılın” de. İnsanlar bu davranışı yadırgar gibi oldular. Bunun üzerine o da şöyle dedi: “Bunu benden daha hayırlı olan biri (Nebimiz) de yapmıştır. Cuma kesin bir görevdir. Fakat ben size sıkıntı vermek istemedim; aksi takdirde çamurlu ve kaygan bir zeminde yürüyecektiniz.” (Buhârî, Cuma, 14)Aişe validemizin de şöyle dediği nakledilmiştir: (Resûlullâh döneminde) Halk evlerinden /konaklarından ve Avâlî (Medine dışındaki bölgeler)’den nöbetleşerek Cumaya gelirlerdi…” (Buhârî, Cuma, 15) Bunlar, Cuma namazının her şart ve durum altında kılınması zaruri olan ve asla terk edilemeyen beş vakit namazdan farklılık arz ettiğini göstermesi bakımından önemli rivayetlerdir.</w:t>
      </w:r>
    </w:p>
    <w:p>
      <w:r>
        <w:br w:type="page"/>
      </w:r>
    </w:p>
    <w:p>
      <w:r>
        <w:t>Meal:</w:t>
      </w:r>
    </w:p>
    <w:p>
      <w:r>
        <w:t>Namaz kılındığında hemen yeryüzüne dağılın[1*] ve Allah’ın lütfundan arayın. Allah’ı çokça zikredin /onu (onun sözlerini) hep aklınızda tutun[2*] ki umduğunuza kavuşasınız.</w:t>
        <w:br/>
        <w:br/>
        <w:br/>
        <w:br/>
        <w:t>[1*] Namaz kılındığında dağılma emri, hutbenin namazdan önce okunacağını ve mescitte kılınacak başka bir namaz olmadığını ortaya koyar.</w:t>
        <w:br/>
        <w:br/>
        <w:t>[2*] Ahzab 33/41. İnsanlar her durumda Allah'ın kitabındaki kurallara göre davranmalı ve kendilerinden istenenleri akıllarından çıkarmamalıdırlar.</w:t>
      </w:r>
    </w:p>
    <w:p>
      <w:r>
        <w:br w:type="page"/>
      </w:r>
    </w:p>
    <w:p>
      <w:r>
        <w:t>Meal:</w:t>
      </w:r>
    </w:p>
    <w:p>
      <w:r>
        <w:t>Bir ticaret veya eğlence görünce seni ayakta bırakıp gittiler[1*]. De ki “Allah’ın katında olanlar, her türlü eğlence ve ticaretten iyidir[2*]. Allah rızık verenlerin en iyisidir.”</w:t>
        <w:br/>
        <w:br/>
        <w:br/>
        <w:br/>
        <w:t>[1*] Cabir b. Abdullah şöyle demiştir: Nebî sallallahu aleyhi ve sellem ile namaz kılarken yiyecek yüklü bir kervan geldi ve herkes ona koştu, onunla birlikte sadece 12 kişi kaldı. Bunun üzerine bu âyet indi (Buhârî, Tefsir 62). Bu olayın, Nebimizin hutbe okuduğu sırada olduğuna dair rivayet de vardır (Müslim, Cuma, 36)</w:t>
        <w:br/>
        <w:br/>
        <w:t>[2*] Nahl 16/96, Nur 24/37, Kasas 28/60, Şûrâ 42/36.</w:t>
      </w:r>
    </w:p>
    <w:p>
      <w:r>
        <w:br w:type="page"/>
      </w:r>
    </w:p>
    <w:p>
      <w:pPr>
        <w:pStyle w:val="Heading1"/>
      </w:pPr>
      <w:r>
        <w:t>MÜNAFİKUN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Münafıklar (iki yüzlüler) sana geldiklerinde: "Biz şahidiz ki sen kesinlikle Allah'ın elçisisin." dediler. Evet, Allah biliyor ki sen kesinlikle onun elçisisin; ama Allah şahit ki münafıklar kesinlikle yalancıdırlar[*].</w:t>
        <w:br/>
        <w:br/>
        <w:br/>
        <w:br/>
        <w:t>[*] Münafıkların yalancı kimseler oldukları birçok ayette vurgulanmış (Tevbe 9/77, 107, Mücadele 58/18, Haşr 59/11), bu yalancılıklarından dolayı acı bir azaba uğrayacakları ve hem Allah’ı hem de insanları kandırmaya çalıştıkları için cehennemin en alt tabakasına atılacakları haber verilmiştir (Bakara 2/8-10, 76, Nisa 4/142-145).</w:t>
      </w:r>
    </w:p>
    <w:p>
      <w:r>
        <w:br w:type="page"/>
      </w:r>
    </w:p>
    <w:p>
      <w:r>
        <w:t>Meal:</w:t>
      </w:r>
    </w:p>
    <w:p>
      <w:r>
        <w:t>Onlar yeminlerini kalkan edinip Allah’ın yolundan ayrıldılar. Onların yapmakta oldukları şey ne kötüdür[*]!</w:t>
        <w:br/>
        <w:br/>
        <w:br/>
        <w:br/>
        <w:t>[*] Mücadele 58/14-16.</w:t>
      </w:r>
    </w:p>
    <w:p>
      <w:r>
        <w:br w:type="page"/>
      </w:r>
    </w:p>
    <w:p>
      <w:r>
        <w:t>Meal:</w:t>
      </w:r>
    </w:p>
    <w:p>
      <w:r>
        <w:t>Bunun sebebi onların önce inanmaları, sonra kafirlik etmeleridir[1*]. Ardından kalpleri üzerinde yeni bir yapı oluşturulur[2*] da artık onlar (gerçekleri) kavrayamazlar[3*].</w:t>
        <w:br/>
        <w:br/>
        <w:br/>
        <w:br/>
        <w:t>[1*] Nisa 4/137-138.</w:t>
        <w:br/>
        <w:br/>
        <w:t>[2*] Bu durum, kişi tövbe edip kendini düzeltinceye kadar devam eder (Nisa 4/17-18, Furkan 25/68-71). Tövbe etmeyip kendini düzeltmezse cehenneme gider (Âl-i İmran 3/86-90).</w:t>
        <w:br/>
        <w:br/>
        <w:t>[3*] Tevbe 9/87, 93, Nahl 16/106-108, Muhammed 47/16.</w:t>
      </w:r>
    </w:p>
    <w:p>
      <w:r>
        <w:br w:type="page"/>
      </w:r>
    </w:p>
    <w:p>
      <w:r>
        <w:t>Meal:</w:t>
      </w:r>
    </w:p>
    <w:p>
      <w:r>
        <w:t>Onları gördüğünde dış görünüşleri seni hayran bırakır. Konuşurlarsa sözlerine kulak verirsin. Onlar sanki (duvara) dayalı kütükler gibidir. Her yüksek sesi aleyhlerine sanırlar[1*]. Asıl düşman onlardır; öyleyse onlara karşı dikkatli ol! Allah canlarını alsın, bu hale nasıl ve nereden sürükleniyorlar[2*]!</w:t>
        <w:br/>
        <w:br/>
        <w:br/>
        <w:br/>
        <w:t>[1*] Herhangi bir yere dayanmış kütükler, sabitlenmedikleri takdirde yüksek bir sesin titreşimi bile onları yere düşürür. Münafıklar onlara benzerler. Hem Müslümanlar hem de kafirlerle bağlantıları zayıf olduğu için her an gerçek kimliklerinin ortaya çıkmasından korkarlar (Nisa 4/143, Tevbe 9/64)</w:t>
        <w:br/>
        <w:br/>
        <w:t>[2*] Bakara 2/204-206, Tevbe 9/101.</w:t>
      </w:r>
    </w:p>
    <w:p>
      <w:r>
        <w:br w:type="page"/>
      </w:r>
    </w:p>
    <w:p>
      <w:r>
        <w:t>Meal:</w:t>
      </w:r>
    </w:p>
    <w:p>
      <w:r>
        <w:t>Onlara: “Gelin, Allah’ın elçisi sizin için (Allah’tan) bağışlanma dilesin!” denildiğinde başlarını çevirirler. Onların kibirli bir halde uzaklaştıklarını görürsün[*].</w:t>
        <w:br/>
        <w:br/>
        <w:br/>
        <w:br/>
        <w:br/>
        <w:br/>
        <w:t>[*] Nisa 4/61-64.</w:t>
      </w:r>
    </w:p>
    <w:p>
      <w:r>
        <w:br w:type="page"/>
      </w:r>
    </w:p>
    <w:p>
      <w:r>
        <w:t>Meal:</w:t>
      </w:r>
    </w:p>
    <w:p>
      <w:r>
        <w:t>Sen onların bağışlanmalarını dilesen de dilemesen de onlar hakkında bir şey değişmez; (kendilerini düzeltmedikçe) Allah onları asla bağışlamaz! Çünkü Allah, yoldan çıkmış bir topluluğu yola getirmez[*].</w:t>
        <w:br/>
        <w:br/>
        <w:br/>
        <w:br/>
        <w:t>[*] Tevbe 9/80.</w:t>
      </w:r>
    </w:p>
    <w:p>
      <w:r>
        <w:br w:type="page"/>
      </w:r>
    </w:p>
    <w:p>
      <w:r>
        <w:t>Meal:</w:t>
      </w:r>
    </w:p>
    <w:p>
      <w:r>
        <w:t>Onlar, "Allah'ın elçisinin yanında yer alanlara hiçbir şey vermeyin ki dağılıp gitsinler!" diyen kimselerdir. Halbuki göklerin ve yerin hazineleri Allah'ındır;[*] ama münafıklar bunu kavramazlar.</w:t>
        <w:br/>
        <w:br/>
        <w:br/>
        <w:br/>
        <w:br/>
        <w:br/>
        <w:t>[*] Hicr 15/21.</w:t>
      </w:r>
    </w:p>
    <w:p>
      <w:r>
        <w:br w:type="page"/>
      </w:r>
    </w:p>
    <w:p>
      <w:r>
        <w:t>Meal:</w:t>
      </w:r>
    </w:p>
    <w:p>
      <w:r>
        <w:t>Onlar, "Hele Medine'ye dönelim; en güçlü ve şerefli olanlar, o en aşağılıkları elbette oradan çıkaracak![1*]" da diyorlar. Oysa güç ve şeref Allah'a, elçisine ve müminlere aittir;[2*] ama münafıklar bunu bilmezler.</w:t>
        <w:br/>
        <w:br/>
        <w:br/>
        <w:br/>
        <w:br/>
        <w:br/>
        <w:t>[1*] Abdullah b. Übey b. Selûl önderliğindeki münafıklar bu sözü Benî Mustalik Gazvesi sırasında Resulullah ve müminler için söylemişlerdi (Taberî, Münafikun Suresi Tefsiri).</w:t>
        <w:br/>
        <w:br/>
        <w:t>[2*] Güç ve şeref tümüyle Allah’ın elinde olduğu için, onları hak eden kişilere verir (Âl-i İmran 3/26, Nisa 4/139, Yunus 10/65, Fatır 35/10, Saffat 37/180).</w:t>
      </w:r>
    </w:p>
    <w:p>
      <w:r>
        <w:br w:type="page"/>
      </w:r>
    </w:p>
    <w:p>
      <w:r>
        <w:t>Meal:</w:t>
      </w:r>
    </w:p>
    <w:p>
      <w:r>
        <w:t>Ey inanıp güvenenler! Mallarınız ve çocuklarınız sizi, Allah'ın zikrinden[1*] /kitabından alıkoymasın. Kim bunu yaparsa (Allah’ın zikrinden uzaklaşırsa) işte onlar hüsrana uğrayanlardır[2*].</w:t>
        <w:br/>
        <w:br/>
        <w:br/>
        <w:br/>
        <w:t>[1*] Zikir, hem önceki kitapların hem de Kur’an’ın ortak adıdır (Nahl 16/43-44, Enbiya 21/7, 24).</w:t>
        <w:br/>
        <w:br/>
        <w:t>[2*] Tevbe 9/24, Sebe 34/37.</w:t>
      </w:r>
    </w:p>
    <w:p>
      <w:r>
        <w:br w:type="page"/>
      </w:r>
    </w:p>
    <w:p>
      <w:r>
        <w:t>Meal:</w:t>
      </w:r>
    </w:p>
    <w:p>
      <w:r>
        <w:t>Sizden birine ölüm gelip çatmadan önce[1*] size rızık olarak verdiğimiz şeylerden hayra harcayın[2*]; yoksa (harcama yapmadan) ölen kişi şöyle der: "Rabbim, ölümümü kısa bir süre geciktirsen de sadaka /zekat verip[3*] iyilerden olsam!"</w:t>
        <w:br/>
        <w:br/>
        <w:br/>
        <w:br/>
        <w:t>[1*] Bakara 2/254, İbrahim 14/31.</w:t>
        <w:br/>
        <w:br/>
        <w:t xml:space="preserve">[2*] Arapçada infak, “harcama” demektir. Kur’an’a göre kişinin hayra yaptığı harcamaların hepsi infaktır (Bakara 2/215). Buna göre infak, sadaka ve zekâtı da içine alan üst kavramdır; bu yüzden farz olan sadaka ve zekât yerine bazen infak kelimesi kullanılmıştır (Bakara 2/267, Tevbe 9/34). </w:t>
        <w:br/>
        <w:br/>
        <w:t>[3*] Sadaka kelimesi Arapçadan Türkçeye geçerken anlam daralmasına uğradığı için “yapılan ufak tefek yardımlar” şeklinde anlaşılmaktadır. Arapçada ise sadaka, farz olan zekâtı da içine alan bir kavramdır. Zekât mükellefi olsun olmasın herkesin kendi gücü nispetinde hayra harcama yapma görevi vardır. Bu görev Kur’an’da, yerine göre “zekât”, “sadaka” ve “infak” kelimeleriyle ifade edilmiştir. Türkçede zekât farz, sadaka ise nafile harcama olarak bilindiği için metne zekât kelimesi de eklenmiştir. Nitekim burada, infak etmeyen ve sadaka vermeyen kişinin sorumlu olacağının bildirilmesi, emredilen infakın ve sadakanın farz olduğunu göstermektedir.</w:t>
      </w:r>
    </w:p>
    <w:p>
      <w:r>
        <w:br w:type="page"/>
      </w:r>
    </w:p>
    <w:p>
      <w:r>
        <w:t>Meal:</w:t>
      </w:r>
    </w:p>
    <w:p>
      <w:r>
        <w:t>Bir kimsenin eceli geldiğinde Allah onun ölümünü asla geciktirmez[*]. Allah, yaptıklarınızın iç yüzünden haberdardır.</w:t>
        <w:br/>
        <w:br/>
        <w:br/>
        <w:br/>
        <w:br/>
        <w:br/>
        <w:t>[*] Nahl 16/61, Fatır 35/45, Nuh 71/4.</w:t>
      </w:r>
    </w:p>
    <w:p>
      <w:r>
        <w:br w:type="page"/>
      </w:r>
    </w:p>
    <w:p>
      <w:pPr>
        <w:pStyle w:val="Heading1"/>
      </w:pPr>
      <w:r>
        <w:t>TEĞABÛN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Göklerde ne var yerde ne varsa Allah’ı tesbih etmekte /ona boyun eğmektedir[1*]. Bütün hakimiyet onundur. Yaptığı her şeyi mükemmel yapmak ona özgüdür. O, her şeye bir ölçü koyandır[2*].</w:t>
        <w:br/>
        <w:br/>
        <w:br/>
        <w:br/>
        <w:t>[1*] Gökler, yer ve onlarda bulunan her şey Allah’ın koyduğu kurallara gönüllü olarak boyun eğer (İsra 17/44, Haşr 59/24, Cuma 62/1). İmtihan için yaratılan insanlar ve cinler (Hûd 11/7, Kehf 18/7, Zariyat 51/56, Mülk 67/2) ise imtihan konusu olan işlerde serbest bırakılmışlardır. Bunun dışındaki alanlarda; örneğin nefes alıp verme, yeme-içme, giyinme, barınma, dinlenme ve benzeri konularda Allah’ın doğada koyduğu kanunlara boyun eğmeden yaşayamazlar.</w:t>
        <w:br/>
        <w:br/>
        <w:t>[2*] Kasas 28/70, Rum 30/18, Sebe 34/1, Mülk 67/1.</w:t>
      </w:r>
    </w:p>
    <w:p>
      <w:r>
        <w:br w:type="page"/>
      </w:r>
    </w:p>
    <w:p>
      <w:r>
        <w:t>Meal:</w:t>
      </w:r>
    </w:p>
    <w:p>
      <w:r>
        <w:t>O, sizi yaratmış olandır[1*]. Durum böyleyken kiminiz kâfir olursunuz /onu görmezden gelirsiniz, kiminiz de mü’min olursunuz /ona inanıp güvenirsiniz[2*]. Allah, yaptığınız her şeyi görendir.</w:t>
        <w:br/>
        <w:br/>
        <w:br/>
        <w:br/>
        <w:t>[1*] Rum 30/40.</w:t>
        <w:br/>
        <w:br/>
        <w:t>[2*] İnsan 76/2-3.</w:t>
      </w:r>
    </w:p>
    <w:p>
      <w:r>
        <w:br w:type="page"/>
      </w:r>
    </w:p>
    <w:p>
      <w:r>
        <w:t>Meal:</w:t>
      </w:r>
    </w:p>
    <w:p>
      <w:r>
        <w:t>O, gökleri ve yeri, o gerçek için (sizleri imtihan için[1*]) yaratmış; her birinize özgün bir biçim vermiş ve biçimlerinizi güzel yapmıştır[2*]. Dönüp varılacak yer onun huzurudur.</w:t>
        <w:br/>
        <w:br/>
        <w:br/>
        <w:br/>
        <w:t>[1*] Allah, gökleri, yeri ve ikisinin arasındaki varlıkları, insanları ve cinleri zorlu bir imtihandan geçirmek için yaratmıştır. Bunu Hud Suresinin 7. ayetinde açıklamış, diğer ayetlerde de “(بِالْحَقِّ) o gerçek için” ifadesiyle buna işarette bulunmuştur (En'am 6/73, Hud 11/7, İbrahim 14/19, Hicr 15/85, Nahl 16/3, Ankebut 29/44, Rum 30/8, Zümer 39/5, Duhan 44/39, Casiye 45/22, Ahkaf 46/3).</w:t>
        <w:br/>
        <w:br/>
        <w:t>[2*] Hiç kimse diğerinin tıpa tıp aynısı değildir (Âl-i İmran 3/6, Mü’min 40/64, Haşr 59/24, İnfitar 82/6-8).</w:t>
      </w:r>
    </w:p>
    <w:p>
      <w:r>
        <w:br w:type="page"/>
      </w:r>
    </w:p>
    <w:p>
      <w:r>
        <w:t>Meal:</w:t>
      </w:r>
    </w:p>
    <w:p>
      <w:r>
        <w:t>O, göklerde ve yerde olan her şeyi bilir. Neleri gizlediğinizi ve neleri açığa vurduğunuzu da bilir. Allah sinelerde olanı bilendir[*].</w:t>
        <w:br/>
        <w:br/>
        <w:br/>
        <w:br/>
        <w:t>[*] Âl-i İmran 3/29, En’am 6/3, Nahl 16/19, Hac 22/70, Mücadele 58/7, Mülk 67/13-14.</w:t>
      </w:r>
    </w:p>
    <w:p>
      <w:r>
        <w:br w:type="page"/>
      </w:r>
    </w:p>
    <w:p>
      <w:r>
        <w:t>Meal:</w:t>
      </w:r>
    </w:p>
    <w:p>
      <w:r>
        <w:t>Daha önce kâfirlik etmiş olanların haberi size gelmedi mi[1*]! Onlar yaptıkları işin cezasını tattılar[2*]. Onlar için (ahirette) acıklı bir azap daha vardır.</w:t>
        <w:br/>
        <w:br/>
        <w:br/>
        <w:br/>
        <w:t>[1*] İbrahim 14/9.</w:t>
        <w:br/>
        <w:br/>
        <w:t>[2*] A’raf 7/101, Yunus 10/13.</w:t>
      </w:r>
    </w:p>
    <w:p>
      <w:r>
        <w:br w:type="page"/>
      </w:r>
    </w:p>
    <w:p>
      <w:r>
        <w:t>Meal:</w:t>
      </w:r>
    </w:p>
    <w:p>
      <w:r>
        <w:t>Bunun sebebi şudur: Elçileri onlara apaçık belgelerle gelmişti[1*]. Onlar ise “Bir beşer mi bize yol gösterecek?” deyip[2*] kafirlik etmiş ve yüz çevirmişlerdi. Allah’ın onlara ihtiyacı olmadı. Allah, kimseye ihtiyacı olmayan ve yaptığını mükemmel yapandır.</w:t>
        <w:br/>
        <w:br/>
        <w:br/>
        <w:br/>
        <w:t>[1*] Mü’min 40/21-22.</w:t>
        <w:br/>
        <w:br/>
        <w:t>[2*] İbrahim 14/9-10, İsra 17/94.</w:t>
      </w:r>
    </w:p>
    <w:p>
      <w:r>
        <w:br w:type="page"/>
      </w:r>
    </w:p>
    <w:p>
      <w:r>
        <w:t>Meal:</w:t>
      </w:r>
    </w:p>
    <w:p>
      <w:r>
        <w:t>Kafirlik edenler, (öldükten sonra) asla diriltilmeyeceklerini iddia ettiler[1*]. De ki: “Hayır, Rabbime yemin ederim ki kesinlikle diriltileceksiniz! Sonra yaptığınız her şey size mutlaka bildirilecektir[2*]. Bu, Allah’a göre kolaydır.”</w:t>
        <w:br/>
        <w:br/>
        <w:br/>
        <w:br/>
        <w:t>[1*] En’am 6/29, Nahl 16/38, İsra 17/49-51, Mü’minun 23/37, Casiye 45/24.</w:t>
        <w:br/>
        <w:br/>
        <w:t>[2*] Nur 24/64, Mücadele 58/6, Kıyamet 75/13.</w:t>
      </w:r>
    </w:p>
    <w:p>
      <w:r>
        <w:br w:type="page"/>
      </w:r>
    </w:p>
    <w:p>
      <w:r>
        <w:t>Meal:</w:t>
      </w:r>
    </w:p>
    <w:p>
      <w:r>
        <w:t>Öyleyse Allah’a, Elçisine ve indirdiğimiz nûra /kitaba inanıp güvenin[*]. Allah, yaptıklarınızın iç yüzünden haberdardır.</w:t>
        <w:br/>
        <w:br/>
        <w:br/>
        <w:br/>
        <w:t>[*​] Nisa 4/136, 174-175.</w:t>
      </w:r>
    </w:p>
    <w:p>
      <w:r>
        <w:br w:type="page"/>
      </w:r>
    </w:p>
    <w:p>
      <w:r>
        <w:t>Meal:</w:t>
      </w:r>
    </w:p>
    <w:p>
      <w:r>
        <w:t>Bir gün Allah, toplanma günü[1*] için sizi bir araya getirecektir. İşte o, aldatanlarla aldananların yüzleşme günüdür[2*]. Kim Allah’a inanıp güvenir ve iyi iş yaparsa Allah onun kötü işlerini örter ve ölümsüz olarak sonsuza dek kalacağı[3*], içinden ırmaklar akan cennetlere koyar. İşte bu, büyük kurtuluştur[4*].</w:t>
        <w:br/>
        <w:br/>
        <w:br/>
        <w:br/>
        <w:t>[1*] Şûrâ 42/7, Casiye 45/26.</w:t>
        <w:br/>
        <w:br/>
        <w:t>[2*] “Aldatanlarla aldananların yüzleşmesi” anlamı verilen ve Kur'an'da bir kez geçen teğabun (التغابن), “ğabn (غبن)” kökünden gelmektedir. “Ğabn”, karşılıklı muâmelelerde kendisini avantajlı hale getirecek düzenlemeleri sinsice yaparak muhatabı zarara sokmayı ifade eder. Mal verme ve anlaşma sırasında yapılabildiği gibi görüş beyan ederken de yapılabilir (Müfredat). Ahirette olacak bu yüzleşme, şu ayetlerde anlatılmaktadır: Bakara 2/165-167, İbrahim 14/21, Sebe 34/31-33, Mutaffifîn 83/1-6.</w:t>
        <w:br/>
        <w:br/>
        <w:t>[3*] Kur’an’da, ‘ebeden’ ve ‘halid’ kelimeleri hem cennetlikler hem de cehennemlikler için kullanılır. Ebeden, ‘sonsuza kadar’, halid ise ‘ölümsüz olan’ anlamına gelir. Cennetlikler için Nisa 4/57, 122; Maide 5/119, Tevbe 9/22,100; Talak 65/11, Beyyine 98/8 ayetlerine; cehennemlikler için Nisa 4/169, Ahzab 33/65, Cin 72/23. ayetlerine bakınız.</w:t>
        <w:br/>
        <w:br/>
        <w:t>[4*] Nahl 16/97, Mü’min 40/40, Saf 61/10-12, Talak 65/11.</w:t>
      </w:r>
    </w:p>
    <w:p>
      <w:r>
        <w:br w:type="page"/>
      </w:r>
    </w:p>
    <w:p>
      <w:r>
        <w:t>Meal:</w:t>
      </w:r>
    </w:p>
    <w:p>
      <w:r>
        <w:t>Kafirlik eden ve ayetlerimiz karşısında yalana sarılanlar var ya, işte onlar o ateşin ahalisidir. Onlar orada ölümsüz olarak kalacaklardır[*]. Ne kötü hale gelmektir o!</w:t>
        <w:br/>
        <w:br/>
        <w:br/>
        <w:br/>
        <w:t>[*] Bakara 2/39, Maide 5/10, 86, Hac 22/57, Rum 30/16.</w:t>
      </w:r>
    </w:p>
    <w:p>
      <w:r>
        <w:br w:type="page"/>
      </w:r>
    </w:p>
    <w:p>
      <w:r>
        <w:t>Meal:</w:t>
      </w:r>
    </w:p>
    <w:p>
      <w:r>
        <w:t>Hiçbir olay, Allah’ın onayı olmadan meydana gelmez[1*]. Kim Allah’a inanıp güvenirse O, onun kalbini doğruya yöneltir[2*]. Allah, her şeyi bilendir.</w:t>
        <w:br/>
        <w:br/>
        <w:br/>
        <w:br/>
        <w:t>[1*] Âl-i İmran 3/145, Yunus 10/100, Hadid 57/22.</w:t>
        <w:br/>
        <w:br/>
        <w:t>[2*] Meryem 19/76, Ankebut 29/69, Muhammed 47/17.</w:t>
      </w:r>
    </w:p>
    <w:p>
      <w:r>
        <w:br w:type="page"/>
      </w:r>
    </w:p>
    <w:p>
      <w:r>
        <w:t>Meal:</w:t>
      </w:r>
    </w:p>
    <w:p>
      <w:r>
        <w:t>Allah’a gönülden boyun eğin, elçisine[1*] de gönülden boyun eğin. Eğer yüz çevirirseniz (bilin ki) elçimizin görevi açık bir tebliğden /ayetleri bildirmekten ibarettir[2*].</w:t>
        <w:br/>
        <w:br/>
        <w:br/>
        <w:br/>
        <w:br/>
        <w:br/>
        <w:t>[1*] Resul (رسول), “birine gönderilen söz” anlamına geldiği gibi “o sözü iletmek için gönderilen elçi” anlamına da gelir (Müfredat).</w:t>
        <w:br/>
        <w:br/>
        <w:t>[2*] Nisa 4/59, Maide 5/92, Nur 24/54, Muhammed 47/33.</w:t>
      </w:r>
    </w:p>
    <w:p>
      <w:r>
        <w:br w:type="page"/>
      </w:r>
    </w:p>
    <w:p>
      <w:r>
        <w:t>Meal:</w:t>
      </w:r>
    </w:p>
    <w:p>
      <w:r>
        <w:t>Allah, kendinden başka ilah olmayandır[*]. Mü’minler yalnız Allah’a güvenip dayansınlar.</w:t>
        <w:br/>
        <w:br/>
        <w:br/>
        <w:br/>
        <w:t>[*] Bakara 2/255, Âl-i İmran 3/2, Nisa 4/87, Taha 20/8, Neml 27/26, Kasas 28/70.</w:t>
      </w:r>
    </w:p>
    <w:p>
      <w:r>
        <w:br w:type="page"/>
      </w:r>
    </w:p>
    <w:p>
      <w:r>
        <w:t>Meal:</w:t>
      </w:r>
    </w:p>
    <w:p>
      <w:r>
        <w:t>Ey inanıp güvenenler! Eşlerinizden ve çocuklarınızdan size düşman[1*] olanlar vardır[2*]. Onlara karşı dikkatli olun! Eğer kusurlarını görmez, yeni bir sayfa açar ve onları bağışlarsanız (bilin ki) Allah da çok bağışlayan ve ikramı bol olandır.</w:t>
        <w:br/>
        <w:br/>
        <w:br/>
        <w:br/>
        <w:t>[1*] “Düşmanlık” anlamını verdiğimiz kelimenin kökü olan adv (عدو) haddini aşma ve uyuşmazlık etme anlamındadır (Müfredat). Bu ayete göre karı-koca birbirine, çocuklar da ana-babasına karşı hadlerini aşabilirler. (Bakara 2/36, A’raf 7/24, Taha 20/123).</w:t>
        <w:br/>
        <w:br/>
        <w:t>[2*] Birbirlerinde huzur ve sükunet bulmaları için (Rum 30/21) yaratılmış olan eşlerin fıtratında birbirlerine muhalefet de vardır (Hud 11/118-119, Fussilet 41/34). Bu muhalefet, düşmanlık seviyesine çıkabilir. Eşlerden kim Allah’ın emir ve yasaklarına uyarsa mutsuz olmaz (Taha 20/123).</w:t>
      </w:r>
    </w:p>
    <w:p>
      <w:r>
        <w:br w:type="page"/>
      </w:r>
    </w:p>
    <w:p>
      <w:r>
        <w:t>Meal:</w:t>
      </w:r>
    </w:p>
    <w:p>
      <w:r>
        <w:t>Mallarınız ve çocuklarınız (ödül değil) sadece imtihan[1*] sebebidir. Büyük ödül Allah katındadır[2*].</w:t>
        <w:br/>
        <w:br/>
        <w:br/>
        <w:br/>
        <w:t>[1*] “Fitne”, altını cürufundan /atıklardan ayırmak için ateşe sokmaktır (Müfredat). Kur’an’da bu kelime imtihan (A’râf 7/155), aldatma (A’râf 7/27), cehennem azabı (Zariyât 51/10-14) ve savaş (Bakara 2/216) anlamlarında kullanılmıştır.</w:t>
        <w:br/>
        <w:br/>
        <w:t>[2*] Enfal 8/28, Kehf 18/46, Sebe 34/37, Münafikun 63/9.</w:t>
      </w:r>
    </w:p>
    <w:p>
      <w:r>
        <w:br w:type="page"/>
      </w:r>
    </w:p>
    <w:p>
      <w:r>
        <w:t>Meal:</w:t>
      </w:r>
    </w:p>
    <w:p>
      <w:r>
        <w:t>Gücünüz yettiğince Allah’a karşı yanlış yapmaktan sakının[1*]. Onu dinleyin ve ona gönülden boyun eğin! Kendi iyiliğiniz için hayra harcama yapın[2*]! Kim nefsinin doyumsuzluğundan korunursa işte onlar umduklarına kavuşacak olanlardır[3*].</w:t>
        <w:br/>
        <w:br/>
        <w:br/>
        <w:br/>
        <w:t>[1*] Âl-i İmran 3/102, Tevbe 9/119, Ahzab 33/70.</w:t>
        <w:br/>
        <w:br/>
        <w:t>[2*] Bakara 2/195, 272, Hadid 57/7.</w:t>
        <w:br/>
        <w:br/>
        <w:t>[3*] Haşr 59/9.</w:t>
      </w:r>
    </w:p>
    <w:p>
      <w:r>
        <w:br w:type="page"/>
      </w:r>
    </w:p>
    <w:p>
      <w:r>
        <w:t>Meal:</w:t>
      </w:r>
    </w:p>
    <w:p>
      <w:r>
        <w:t>Allah’a güzel bir ödünç verirseniz o size, kat kat fazlasını verir ve sizi bağışlar[*]. Allah, üzerine düşeni tam yapan ve fırsat tanıyandır.</w:t>
        <w:br/>
        <w:br/>
        <w:br/>
        <w:br/>
        <w:t>[*] “Karz (قرض)” Arapçada “kesmek” anlamındadır. Ayette geçen  “güzel bir ödünç”, kendi malından kesip vermek, infak etmek anlamındadır. Kimseden bir karşılık beklemeden Allah rızası için infak edenlere Allah kat-kat fazlasını verecektir (Bakara 2/245, Hadid 57/11, 18, Müzzemmil 73/20). Allah’a ödünç verme ifadesi Tevrat’ta da geçer: “Yoksula cömert davranan Rab’be ödünç vermiştir; karşılığını da Rab ona ödeyecektir.” (Tevrat-Özdeyişler 19:17)</w:t>
      </w:r>
    </w:p>
    <w:p>
      <w:r>
        <w:br w:type="page"/>
      </w:r>
    </w:p>
    <w:p>
      <w:r>
        <w:t>Meal:</w:t>
      </w:r>
    </w:p>
    <w:p>
      <w:r>
        <w:t>O, gaybı /algılanamayanı ve şehadeti /algılanabileni bilen, daima üstün ve bütün kararları doğru olandır[*].</w:t>
        <w:br/>
        <w:br/>
        <w:br/>
        <w:br/>
        <w:t>[*] Ra’d 13/9, Secde 32/6, Haşr 59/22.</w:t>
      </w:r>
    </w:p>
    <w:p>
      <w:r>
        <w:br w:type="page"/>
      </w:r>
    </w:p>
    <w:p>
      <w:pPr>
        <w:pStyle w:val="Heading1"/>
      </w:pPr>
      <w:r>
        <w:t>TALAK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Nebî! Kadınları boşayacağınız zaman onları, kendileri için belirlenmiş iddet kurallarına göre boşayın[1*] ve iddeti sayın[2*]. Rabbiniz olan Allah’a karşı yanlış yapmaktan sakının. Siz, onları evlerinden çıkarmayın; onlar da çıkmasınlar[3*]. Sadece, haram kılınan cinsel ilişkiye[4*] girdikleri şüphe götürmez bir şekilde belli ise çıkarabilirsiniz. Bunlar Allah’ın koyduğu sınırlardır[5*]. Kim Allah’ın koyduğu sınırları aşarsa yanlışı kesinlikle kendisine yapar. Bilemezsin, belki Allah bunun ardından yeni bir durum ortaya çıkarır.</w:t>
        <w:br/>
        <w:br/>
        <w:br/>
        <w:br/>
        <w:t xml:space="preserve">[1*] İddet, bir kocanın, karısını boşamasıyla başlayan bekleme süresidir. Kadın düzenli âdet görüyorsa eşi onu, temizlik döneminde ve ilişkiye girmeden boşamalıdır. Üçüncü temizlik süresinin tamamlanması ile iddet biter (Bakara 2/228). Üç temizlik ve iki âdet süresinin toplamı yaklaşık üç ayı bulur. Âdetten kesilmiş olan veya âdet düzensizliği yaşayan kadınlar da eşlerinin boşamasından itibaren üç ay iddet beklerler. Hamile olan kadınların iddeti ise hamileliğin sonlanmasına kadar devam eder (Talak 65/4). </w:t>
        <w:br/>
        <w:br/>
        <w:t>[2*] İddeti bekleyecek olan kadın, iddet süresini saymakla görevli olan da onu boşayan kocadır. İddet sayma emri kocanın, iddet süresi içinde eşiyle yakından ilgilenmesini zorunlu kılar. Bu, hem aralarındaki problemleri çözmelerine yardımcı olur hem de kocanın geri dönme hakkının olduğu süreyi kaçırmamasını sağlar. Kadın da iddeti ile ilgili konularda kocasına, doğru bilgi vermek zorundadır (Bakara 2/228). Ama koca, nikahtan sonra cinsel ilişki yaşamadan karısını boşamışsa iddet gerekmez (Ahzab 33/49).</w:t>
        <w:br/>
        <w:br/>
        <w:t xml:space="preserve">[3*] Burada sözü edilen ev, kocanın evi olmasına rağmen ayette ona “kadınların evleri” denmiştir. Ev kadına ait olsaydı, onun oradan çıkarılmasından söz edilemezdi. Demek ki birinci ve ikinci boşamada, iddet sona ermediği müddetçe, kadın o evi kendi evi gibi kullanacaktır. Evden çıkma veya çıkarılma, kadının eve dönmek üzere herhangi bir yere gitmesini değil, oturduğu evi terk etmesini veya oradan kovulmasını ifade eder. Kadının evinden çıkarılmaması, onun da çıkmaması ve erkeğin iddeti sayması, talakın vuku bulma şartları değil, ailenin yeniden kurulabilmesi için kolaylaştırıcı tavsiyelerdir. Zira kadının evi terk edip gitmesi veya kocasının onu evden çıkarması eşler arasındaki soğukluğun artmasına sebep olabilir. </w:t>
        <w:br/>
        <w:br/>
        <w:t xml:space="preserve">[4*] “Haram kılınan cinsel ilişki” diye meal verdiğimiz kelime “fahişe (فَاحِشَةَ)”dir. Türkçede bu kelime anlam daralmasına uğradığı için burada kullanılmamıştır. Allah Teala kadınla erkeğin nikahlı ilişkisi dışında tüm cinsel ilişki çeşitlerini yasaklamış (A’raf 7/33) ve onlardan uzak durmayı emretmiştir (En’am 6/151, Şurâ 42/37, Necm 53/31-32). Onların ilki zina/kadınla erkeğin nikahsız ilişkisi (İsra 17/32) ikincisi de erkek erkeğe ilişkidir (A’raf 7/80-81). Arap dilinde çoğul, en az üçü gösterdiğinden bu ilişkilerin üçüncü çeşidi lezbiyenlik olur (bkz. Nisa 4/15-16 dipnotları). </w:t>
        <w:br/>
        <w:br/>
        <w:t>[5*] “Allah’ın koyduğu sınırlar” ifadesi Kur’an’da toplam on üç kez geçmektedir. Bu ayet dahil bunların dokuzu, boşanma ve zıhar konuları ile ilgilidir (Bakara 2/229-230, Mücadele 58/4-5). Bu da boşanma konusunun ne kadar önemli olduğunu gösterir. Diğer sınırlar şu ayetlerdedir: Bakara 2/187, Nisa 4/13-14, Tevbe 9/112. İslam aleminin düştüğü sıkıntıların ana sebeplerinden biri de Allah’ın Kur’an’da koyduğu bu sınırları aşmış olmalarıdır (Ahzab 33/36).</w:t>
      </w:r>
    </w:p>
    <w:p>
      <w:r>
        <w:br w:type="page"/>
      </w:r>
    </w:p>
    <w:p>
      <w:r>
        <w:t>Meal:</w:t>
      </w:r>
    </w:p>
    <w:p>
      <w:r>
        <w:t>Bekleme sürelerinin (iddetin) sonuna vardıklarında onları ya marufa[1*] /Kur’an’daki hükümlere göre (nikahınızda) tutun[2*] ya da onlardan maruf ile ayrılın. İçinizden iki adil kişiyi şahit tutun[3*]. (Ey şahitler! Siz de) şahitliği Allah için tam ve düzgün yapın[4*]. İşte bunlarla, içinizden Allah’a ve Ahiret gününe inananlara öğüt veriliyor. Kim Allah’a karşı yanlış yapmaktan sakınırsa Allah ona bir çıkış yolu açar.</w:t>
        <w:br/>
        <w:br/>
        <w:br/>
        <w:br/>
        <w:t>[1*] Ma’ruf, güzelliği akıl veya din yoluyla bilinen şeydir. Zıttı ‘münker’dir (Müfredat). Ma’rufa uygun bilgi, fıtratı yansıttığı için evrensel nitelikte olur.</w:t>
        <w:br/>
        <w:br/>
        <w:t>[2*] Erkek, iddet süresi içinde eşine dönme hakkına sahiptir (Bakara 2/228, 231-232). Eğer dönmezse, süre bittiği andan itibaren kadın bir başkasıyla evlenebilir. Birinci veya ikinci boşamada, iddet bittikten sonra da kendini boşayan kocası onunla yeni bir nikah yapabilir. Erkek eşini üçüncü kere boşamışsa bir daha ona dönemez; bu nedenle aynı evde kalamazlar, iddet de beklenmez (Bakara 2/229). Bu olaydan sonra kadın başka biriyle evlenir, yeni kocasıyla da nikahı sonlanırsa, o zaman tekrar eski kocasıyla  nikahlanabilir (Bakara 2/230).</w:t>
        <w:br/>
        <w:br/>
        <w:t>[3*] İlgili ayetler dikkatle düşünülürse talakın her safhasının şahitlerle tespitinin şart olduğu ortaya çıkar. Bunlardan ilki, boşamanın gerçekleştiği andır (Nisa 4/35). Boşamanın şahitlerle tespiti halinde müslümanlar durumdan haberdar olup arayı düzeltmek için harekete geçerler; yoksa bu görevi yerine getirmeleri zorlaşır. Erkek, iddetin bitmesini beklemeden de eşine dönebilir (Bakara 2/228). İddet içinde dönme, arayı düzeltme şartına bağlandığından bu konuda erkeğin niyetinin sorgulanmasına ve durumun tespitine ihtiyaç olur. Kötü niyetli olduğu anlaşılırsa dönmesine imkân verilmez. Onun için bu safhanın da şahitlerle tespiti gerekir. Süre sonunda dönme de iyi niyet şartına bağlanmıştır (Bakara 2/231). Bu da ancak şahitlerle tespit edilebilir. Demek ki talakın her safhasının şahitlerle tespiti şarttır, şahitsiz olursa geçersizdir.</w:t>
        <w:br/>
        <w:br/>
        <w:t>[4*] Nisa 4/135, Maide 5/8.</w:t>
      </w:r>
    </w:p>
    <w:p>
      <w:r>
        <w:br w:type="page"/>
      </w:r>
    </w:p>
    <w:p>
      <w:r>
        <w:t>Meal:</w:t>
      </w:r>
    </w:p>
    <w:p>
      <w:r>
        <w:t>Allah ona, hiç beklemediği yerden rızık verir[1*]. Kim Allah’a güvenip dayanırsa O, ona yeter. Şüphesiz Allah, işini sonuca ulaştırır. Kesinlikle Allah, her şey için bir ölçü koymuştur[2*].</w:t>
        <w:br/>
        <w:br/>
        <w:br/>
        <w:br/>
        <w:t>[1*] Nisa 4/130, Hud 11/6, Ankebut 29/60.</w:t>
        <w:br/>
        <w:br/>
        <w:t>[2*] Allah her şey için bir ölçü, bir standart koyduğu için buraya kadar anlatılanlar, ölçüye uygun olarak yapılan birinci talakı gösterir. Yaklaşık üç aylık bir sürece yayılan bu talak en fazla iki defa gerçekleşebilir; üçüncü boşamada bu kurallar geçerli olmaz. Tek seferde iki veya üç talakla boşama, şarta veya belli bir zamanın gelmesine bağlayarak boşama da dahil olmak üzere, Bakara 2/229-230 ve Talak 65/2. ayetlerde belirtilen hususlara riayet edilmeyen tüm boşanmalar geçersizdir.</w:t>
      </w:r>
    </w:p>
    <w:p>
      <w:r>
        <w:br w:type="page"/>
      </w:r>
    </w:p>
    <w:p>
      <w:r>
        <w:t>Meal:</w:t>
      </w:r>
    </w:p>
    <w:p>
      <w:r>
        <w:t>Kadınlarınızdan âdetten ümidini kesmiş (menopoza girmiş) olanlar(ın iddeti) hakkında şüpheye düşerseniz (bilin ki) onların iddeti üç aydır; âdet görmeyen kadınlarınki[1*] de öyledir. Hamile olanların bekleme süreleri ise hamileliklerinin sonlanması ile biter[2*]. Kim Allah’a karşı yanlış yapmaktan sakınırsa Allah onun işinde bir kolaylık oluşturur.</w:t>
        <w:br/>
        <w:br/>
        <w:br/>
        <w:br/>
        <w:t>[1*] Birçok meal ve tefsirde ayetteki bu ifadeye “henüz âdet görmeyenler” anlamı verilerek bu ayet, çocukların evlendirilmesinin delili sayılmıştır. Ahzâb 33/49. ayete göre gerdeğe girmeden boşanan kadının iddet beklemesi gerekmediği için bu ayet, çocuklarla gerdeğe girilebileceğinin de delili sayılmıştır. Halbuki ayette, yaşadığı sıkıntıdan/stresten dolayı boşanma esnasında âdet göremez olan yani âdet düzeni bozulan kadınlarla normalde (boşanma öncesinde de) âdet düzensizliği yaşayan, birkaç ayda bir âdet gören kadınların kast edildiği anlaşılmaktadır. Zira düzenli olarak âdet görmeyen kadınlarda iki âdet arası aylarca ve hatta duruma göre yıllarca sürebilir. Zaten evlilik konusunda nikâh çağından bahseden Kur’an’ın (Nisa 4/6) henüz reşit olmamış çocukların evlendirilmesini kabul etmesi de mümkün değildir. Eğer ayette “henüz adet görmeyen ancak normalde görmesi beklenen” çocuklardan bahsediliyor olsaydı, olumsuzluk edatı olarak “lem” değil, “lemma”nın kullanılması gerekirdi. Bu yanlış tercüme, düzenli adet görmeyen kadınların durumu hakkındaki sorunun da çözümsüz kalmasına neden olmuş, mezhepler bu durumdaki kadın için kendilerine göre şöyle bir fetva vermişlerdir: “Düzenli adet görmeyen kadın, kendi yaşıtları adetten kesilinyece kadar bekleyecek, ondan sonra üç ay iddet sayacak, sonra boşanmış kabul edilecektir.” Bu fetvanın hem ayete aykırı olduğu hem de bu durumdaki kadına ve onun nafakasını sağlamak zorunda olan erkeğe büyük zulüm olduğu açıktır.</w:t>
        <w:br/>
        <w:br/>
        <w:t>[2*] Âdetten kesilen, düzenli âdet görmeyen ve hamile olduğu için âdet göremeyen kadınların dışında bir de normal şekilde yani düzenli âdet gören kadınlar vardır ki onların iddetleri de üç kez âdet görüp temizlenmeleridir (Bakara 2/228).</w:t>
      </w:r>
    </w:p>
    <w:p>
      <w:r>
        <w:br w:type="page"/>
      </w:r>
    </w:p>
    <w:p>
      <w:r>
        <w:t>Meal:</w:t>
      </w:r>
    </w:p>
    <w:p>
      <w:r>
        <w:t>Bu Allah’ın size indirdiği emridir. Kim Allah’a karşı yanlış yapmaktan sakınırsa Allah da onun kötülüklerini örter ve alacağı ödülü çoğaltır[*].</w:t>
        <w:br/>
        <w:br/>
        <w:br/>
        <w:br/>
        <w:t>[*] Teğabün 64/9.</w:t>
      </w:r>
    </w:p>
    <w:p>
      <w:r>
        <w:br w:type="page"/>
      </w:r>
    </w:p>
    <w:p>
      <w:r>
        <w:t>Meal:</w:t>
      </w:r>
    </w:p>
    <w:p>
      <w:r>
        <w:t>Boşadığınız kadınları (iddetleri süresince) imkanlarınız ölçüsünde oturduğunuz yerin bir bölümünde oturtun[1*]. (Evi) dar etmek için onlara zarar vermeye kalkmayın. Hamile iseler hamilelikleri sonlanıncaya kadar nafakalarını karşılayın. Çocuğu sizin için emzirirlerse ücretlerini verin[2*]. İşleri aranızda marufa göre karşılıklı görüşme ile yürütün. Eğer karşılıklı olarak zorlanırsanız babası için çocuğu, bir başkası emzirecektir.</w:t>
        <w:br/>
        <w:br/>
        <w:br/>
        <w:br/>
        <w:t>[1*] Talak 65/1.</w:t>
        <w:br/>
        <w:br/>
        <w:t>[2*] Kadın boşandığı için çocuğunu emzirmek istemeyebilir. Eğer emzirirse baba emzirme ücretini verir (Bakara 2/233).</w:t>
      </w:r>
    </w:p>
    <w:p>
      <w:r>
        <w:br w:type="page"/>
      </w:r>
    </w:p>
    <w:p>
      <w:r>
        <w:t>Meal:</w:t>
      </w:r>
    </w:p>
    <w:p>
      <w:r>
        <w:t>Varlıklı olan, harcamayı varlığına göre yapsın. Rızkı dar olan da Allah’ın kendisine verdiğinden harcasın[1*]. Allah hiç kimseye, verdiği imkandan fazla sorumluluk yüklemez[2*]. Allah, zorluğun ardından bir kolaylık oluşturacaktır[3*].</w:t>
        <w:br/>
        <w:br/>
        <w:br/>
        <w:br/>
        <w:t>[1*] İddet süresi içinde kadının geçimi için yapılan harcamalar ve iddet bittikten sonra çocuğu emzirme ücreti, kocanın imkanlarına göre belirlenir (Bakara 2/241).</w:t>
        <w:br/>
        <w:br/>
        <w:t>[2*] Bakara 2/286.</w:t>
        <w:br/>
        <w:br/>
        <w:t>[3*] İnşirah 94/5-6.</w:t>
      </w:r>
    </w:p>
    <w:p>
      <w:r>
        <w:br w:type="page"/>
      </w:r>
    </w:p>
    <w:p>
      <w:r>
        <w:t>Meal:</w:t>
      </w:r>
    </w:p>
    <w:p>
      <w:r>
        <w:t>Rablerinin emrine ve elçilerine başkaldırmış nice kenti çetin bir hesaba çektik ve görülmemiş bir azaba uğrattık[*].</w:t>
        <w:br/>
        <w:br/>
        <w:br/>
        <w:br/>
        <w:br/>
        <w:br/>
        <w:t>[*] Hac 22/45, 48, Muhammed 47/13.</w:t>
      </w:r>
    </w:p>
    <w:p>
      <w:r>
        <w:br w:type="page"/>
      </w:r>
    </w:p>
    <w:p>
      <w:r>
        <w:t>Meal:</w:t>
      </w:r>
    </w:p>
    <w:p>
      <w:r>
        <w:t>Böylece yaptıklarının cezasını tattılar ve işlerinin sonu hüsran oldu[*].</w:t>
        <w:br/>
        <w:br/>
        <w:br/>
        <w:br/>
        <w:br/>
        <w:br/>
        <w:t>[*] Teğabün 64/5.</w:t>
      </w:r>
    </w:p>
    <w:p>
      <w:r>
        <w:br w:type="page"/>
      </w:r>
    </w:p>
    <w:p>
      <w:r>
        <w:t>Meal:</w:t>
      </w:r>
    </w:p>
    <w:p>
      <w:r>
        <w:t xml:space="preserve">Allah (ahirette) onlar için çetin bir azap daha hazırlamıştır[1*]. Öyleyse Allah’a karşı yanlış yapmaktan sakının ey inanıp güvenen aklıselim sahipleri! Allah, size bir zikir /kitap indirdi[2*]. </w:t>
        <w:br/>
        <w:br/>
        <w:br/>
        <w:br/>
        <w:t>[1*] Âl-i İmran 3/56, İsra 17/58, Fussilet 41/27.</w:t>
        <w:br/>
        <w:br/>
        <w:t>[2*] Zikir, hem önceki kitapların hem de Kur’an’ın ortak adıdır (Nahl 16/43-44, Enbiya 21/7, 24).</w:t>
      </w:r>
    </w:p>
    <w:p>
      <w:r>
        <w:br w:type="page"/>
      </w:r>
    </w:p>
    <w:p>
      <w:r>
        <w:t>Meal:</w:t>
      </w:r>
    </w:p>
    <w:p>
      <w:r>
        <w:t>Allah size açıklayıcı ayetlerini bağlantıları ile birlikte okuyan[1*] bir resul[2*] de gönderdi ki inanıp güvenen ve iyi işler yapanları karanlıklardan aydınlığa çıkarsın[3*]. Kim Allah’a inanıp güvenir ve iyi iş yaparsa Allah onu, ölümsüz olarak sonsuza dek kalacağı[4*], içinden ırmaklar akan cennetlere koyar. Böylece Allah ona, gerçekten güzel bir rızık ihsan etmiş olur.</w:t>
        <w:br/>
        <w:br/>
        <w:br/>
        <w:br/>
        <w:t>[1*] Tilavet sözcüğünün kökü olan t-l-v (تلو), "birden çok şeyin, aralarına kendi cinslerinden olmayan bir şey karışmayacak şekilde peş peşe sıralanması” anlamındadır (Müfredât). Buna göre tilavet, birbiriyle bağlantılı ayetleri birlikte okumaktır. (Kehf 18/27, Ankebut 29/45.)</w:t>
        <w:br/>
        <w:br/>
        <w:t>[2*] Resul (رسول), “birine gönderilen söz” anlamına geldiği gibi “o sözü iletmek için gönderilen elçi” anlamına da gelir (Müfredat). Allah’ın elçilerinin görevi, onun sözlerini insanlara ulaştırmaktır. Kur’an, Muhammed aleyhisselam dahil herkesin uyması gereken resul olduğundan, Kur’an’da Allah’ın resulüne ilişkin ifadelerde asıl vurgu ayetleredir (Âl-i İmrân 3/144, Maide 5/67, En’am 6/106, Yunus 10/109, Ahzab 33/2, Zuhruf 43/43).</w:t>
        <w:br/>
        <w:br/>
        <w:t>[3*] Bakara 2/257, Maide 5/16, İbrahim 14/1, Hadid 57/9.</w:t>
        <w:br/>
        <w:br/>
        <w:t>[4*] Kur’an’da, ‘ebeden’ ve ‘halid’ kelimeleri hem cennetlikler hem de cehennemlikler için kullanılır. Ebeden, ‘sonsuza kadar’, halid ise ‘ölümsüz olan’ anlamına gelir. Cennetlikler için Nisa 4/57, 122; Maide 5/119, Tevbe 9/22,100; Teğabun 64/9, Beyyine 98/8 ayetlerine; cehennemlikler için Nisa 4/169, Ahzab 33/65, Cin 72/23 ayetlerine bakınız.</w:t>
      </w:r>
    </w:p>
    <w:p>
      <w:r>
        <w:br w:type="page"/>
      </w:r>
    </w:p>
    <w:p>
      <w:r>
        <w:t>Meal:</w:t>
      </w:r>
    </w:p>
    <w:p>
      <w:r>
        <w:t>Allah, yedi (kat)[1*] göğü bir de onların mislini yani (yedi kat) yeri[2*] yaratmış olandır. (Allah’ın emrettiği) işler, bunlar arasında inip durur[3*]. Bu, Allah’ın her şeye bir ölçü koyduğunu ve Allah’ın, kesinlikle her şeyi bilgisiyle çepeçevre kuşattığını bilmeniz içindir[4*].</w:t>
        <w:br/>
        <w:br/>
        <w:br/>
        <w:br/>
        <w:t>[1*] Göğün yedi kat gök şeklinde düzenlenmesiyle ilgili diğer ayetler için bkz. Mülk 67/3, Nuh 71/15.</w:t>
        <w:br/>
        <w:br/>
        <w:t>[2*] Arap dilinde misil; örneklikte, ölçüde, diğer hususlarda hatta anlamda bir şeyin benzeri olmaktır (El-Ayn). Yer de yedi kat göğün misli olarak yaratıldığı için onun da yedi kat şeklinde düzenlenmiş olması gerekir (Rahman 55/33). Dünyanın üst tarafı nasıl sularla, bitkilerle ve hayvanlarla döşeli ise yedinci kat gök de aynı olur. Oranın zirve noktasında sidre ağacının olması bundan dolayıdır (Necm 53/14).</w:t>
        <w:br/>
        <w:br/>
        <w:t xml:space="preserve">[3*] İşler, yer ile göğün katmanları arasında yürür (Secde 32/5). </w:t>
        <w:br/>
        <w:br/>
        <w:t>[4*] Hicr 15/85, Enbiya 21/16, Sâd 38/27, Duhan 44/38-39, Zariyat 51/56.</w:t>
      </w:r>
    </w:p>
    <w:p>
      <w:r>
        <w:br w:type="page"/>
      </w:r>
    </w:p>
    <w:p>
      <w:pPr>
        <w:pStyle w:val="Heading1"/>
      </w:pPr>
      <w:r>
        <w:t>TAHRİM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Nebî! Eşlerinin gönlünü kazanmak için Allah’ın sana helal kıldığını[1*] niçin kendine haram kılıyorsun[2*]! Allah, çok bağışlayan ve ikramı bol olandır.</w:t>
        <w:br/>
        <w:br/>
        <w:br/>
        <w:br/>
        <w:t>[1*] Bizans'ın Mısır Genel Valisi (Mukavkıs) tarafından nebimize Mâriye adında bir cariye hediye edilmişti (DİA, Mariye). Allah, cariyelerle birlikteliği, nikah şartına bağlamış (Nur 24/32), hür kadınla evlenme imkanı olanın cariye ile evlenmesini de yasaklamıştır (Nisa 4/25). Ama bu yasak, Ahzab 33/50. ayet ile Muhammed aleyhisselamın şahsına özel olarak kaldırılınca Nebimiz, Mariye ile nikahlanmıştı. Bu nikah, diğer eşlerinin hoşnutsuzluğuna sebep olmuş, o da onları memnun etmek için Mariye’yi kendisine haram kılmıştı. Ayet bu durumu anlatmaktadır.</w:t>
        <w:br/>
        <w:br/>
        <w:t>[2*] Nebinin, dinde haram ya da helal koyma yetkisi olduğu iddia edilir. Halbuki bu ayet onun, kendi şahsı için bile helal ve haram koyma yetkisinin olmadığını göstermektedir. Konu hakkında ayrıntılı bilgi için bkz: A’raf 7/157.</w:t>
      </w:r>
    </w:p>
    <w:p>
      <w:r>
        <w:br w:type="page"/>
      </w:r>
    </w:p>
    <w:p>
      <w:r>
        <w:t>Meal:</w:t>
      </w:r>
    </w:p>
    <w:p>
      <w:r>
        <w:t>Allah, (bu tür) yeminlerinizi[1*] bozmayı[2*] size farz kılmıştır. Allah, sizin en yakınınızdır. O, daima bilen ve bütün kararları doğru olandır.</w:t>
        <w:br/>
        <w:br/>
        <w:br/>
        <w:br/>
        <w:br/>
        <w:br/>
        <w:t>[1*]Allah, yeminlere uymayı emretmiş ama yeminin erdemli davranmaya, yanlışlardan sakınmaya ve insanların arasını düzeltmeye engel kılınmasını yasaklamıştır (Bakara 2/224, Nahl 16/91-94). Yeminini bozan kişinin ne yapması gerektiğini de Maide 5/89’da anlatmıştır.</w:t>
        <w:br/>
        <w:br/>
        <w:t>[2*] Bu ayet, 1. ayette geçen “Nebinin haram kılma işinin” bir tür yemin ile gerçekleştiğini bildirdiği için, bunun Bakara 226. ayette belirtilen îlâ yoluyla olduğu anlaşılır.</w:t>
      </w:r>
    </w:p>
    <w:p>
      <w:r>
        <w:br w:type="page"/>
      </w:r>
    </w:p>
    <w:p>
      <w:r>
        <w:t>Meal:</w:t>
      </w:r>
    </w:p>
    <w:p>
      <w:r>
        <w:t>Bir gün Nebi, eşlerinden birine gizlice bir söz söylemişti. O da onu, (Nebi’nin diğer eşine) bildirince Allah, bu olayı Nebisine açık etti. Nebi  onun bir kısmını (gizlice söz söylediği) eşine anlattı, bir kısmını da anlatmaktan vazgeçti. Eşine bildirdiğinde o: “Bunu sana kim bildirdi?” dedi. Nebi de “Bana, daima bilen; her şeyin iç yüzünden haberdar olan (Allah) bildirdi.” diye cevap verdi.</w:t>
      </w:r>
    </w:p>
    <w:p>
      <w:r>
        <w:br w:type="page"/>
      </w:r>
    </w:p>
    <w:p>
      <w:r>
        <w:t>Meal:</w:t>
      </w:r>
    </w:p>
    <w:p>
      <w:r>
        <w:t>(Ey Nebî’nin iki eşi!) Allah’a tövbe ederseniz (iyi olur). Çünkü ikinizin de kalbi (yanlışa) meyletti. Ona karşı birbirinize arka çıkarsanız (bilin ki) Allah onun en yakınıdır. Böyle olduktan sonra Cebrail, iyi müminler ve melekler de onun destekçileridir[*].</w:t>
        <w:br/>
        <w:br/>
        <w:br/>
        <w:br/>
        <w:t>[*] Ahzab 33/56.</w:t>
      </w:r>
    </w:p>
    <w:p>
      <w:r>
        <w:br w:type="page"/>
      </w:r>
    </w:p>
    <w:p>
      <w:r>
        <w:t>Meal:</w:t>
      </w:r>
    </w:p>
    <w:p>
      <w:r>
        <w:t>(Ey Nebî’nin eşleri![1*]) Eğer o sizi boşarsa bakarsınız Rabbi, sizin yerinize, sizlerden daha hayırlı; Allah’a teslim olan, inanıp güvenen, içten boyun eğen, Allah’a yönelen, ibadetlerini yapan, gezip gerçekleri gören[2*] kadınları, dul ve bakire eşler olarak ona verir.</w:t>
        <w:br/>
        <w:br/>
        <w:br/>
        <w:br/>
        <w:t>[1*] Nebi eşlerinin konumu farklı olduğu için onlarla ilgili özel hükümler vardır (Ahzab 33/28-34).</w:t>
        <w:br/>
        <w:br/>
        <w:t>[2*] Burada dişil çoğul olarak geçen “sâihât (سَائِحَاتٍ)” kelimesi Tevbe 9/112 de eril çoğul olarak “sâihûn (السَّائِحُونَ)” şeklinde geçmekte ve bir çok mealde bu kelimelere “oruç tutanlar” şeklinde anlam verilmektedir. Halbuki oruç tutma özelliği Ahzab 33/35 de “sâimîn ve sâimât (وَالصَّائِمِينَ وَالصَّائِمَاتِ)” şeklinde ifade edilmektedir. Kur’an’da gezip görüp ibret almanın önemini anlatan ayetler bulunduğu ve bu kelimenin kök anlamı seyahat olduğu için (Tevbe 9/2) uygun olan, kelimenin anlamının “gezip dolaşma” olmasıdır (Âl-i İmran 3/137, En’am 6/11, Rum 30/9, Mü’min 40/21, Hicr 15/73-77).</w:t>
      </w:r>
    </w:p>
    <w:p>
      <w:r>
        <w:br w:type="page"/>
      </w:r>
    </w:p>
    <w:p>
      <w:r>
        <w:t>Meal:</w:t>
      </w:r>
    </w:p>
    <w:p>
      <w:r>
        <w:t>Ey inanıp güvenenler! Yakıtı insanlar ve taşlar olan bir ateşe[1*] karşı kendinizi ve ailenizi koruyun[2*]. Orada, Allah’ın onlara emrettiği şeye karşı gelmeyen, kendilerine ne emredilmişse onu yapan, pek katı ve sert tabiatlı melekler vardır[3*].</w:t>
        <w:br/>
        <w:br/>
        <w:br/>
        <w:br/>
        <w:t>[1*] Bakara 2/24.</w:t>
        <w:br/>
        <w:br/>
        <w:t>[2*] Taha 20/132, Zümer 39/15, Şûrâ 42/45.</w:t>
        <w:br/>
        <w:br/>
        <w:t>[3*] Zebani (Alak 96/18) adı verilen cehennemde görevli melekler için bkz: Zümer 39/71-72, Mü’min 40/49-50, Zuhruf 43/77, Mülk 67/8, Müddessir 74/30-31,</w:t>
      </w:r>
    </w:p>
    <w:p>
      <w:r>
        <w:br w:type="page"/>
      </w:r>
    </w:p>
    <w:p>
      <w:r>
        <w:t>Meal:</w:t>
      </w:r>
    </w:p>
    <w:p>
      <w:r>
        <w:t>(Oradakilere şöyle denecek:) Ey kafirlik edenler! Bugün özür beyan etmeyin[1*]. Size sadece yaptıklarınızın karşılığı veriliyor[2*].</w:t>
        <w:br/>
        <w:br/>
        <w:br/>
        <w:br/>
        <w:t>[1*] Nahl 16/84, Rum 30/57, Mü’min 40/52, Casiye 45/35, Mürselat 77/35-36.</w:t>
        <w:br/>
        <w:br/>
        <w:t>[2*] Casiye 45/28, Tur 52/16.</w:t>
      </w:r>
    </w:p>
    <w:p>
      <w:r>
        <w:br w:type="page"/>
      </w:r>
    </w:p>
    <w:p>
      <w:r>
        <w:t>Meal:</w:t>
      </w:r>
    </w:p>
    <w:p>
      <w:r>
        <w:t>Ey inanıp güvenenler! Allah’a samimi bir şekilde tövbe edin/ dönüş yapın[1*]. Umulur ki Rabbiniz, kötü işlerinizi örter de sizi içinden ırmaklar akan cennetlere koyar. O gün /toplanma günü Allah, bu nebiyi ve onun yanında olan müminleri rezil etmez[2*]. Onların nuru /ışığı, önlerinden ve sağlarından yayılır[3*]. Şöyle derler: “Rabbimiz, nurumuzu tamamla ve bizi bağışla! Her şeye bir ölçü koyan sensin.”</w:t>
        <w:br/>
        <w:br/>
        <w:br/>
        <w:br/>
        <w:t>[1*] Hud 11/3.</w:t>
        <w:br/>
        <w:br/>
        <w:t>[2*] Allah kendisine inanıp güvenen ve salih amel işleyen herkesin kötülüklerini örteceğini ve onları cennetle ödüllendireceğini müjdelemiştir (Âl-i İmran 3/195, Nisa 4/31, 57, 122, Enfal 8/29, Ankebut 29/7, Muhammed 47/2, Teğabün 64/9).</w:t>
        <w:br/>
        <w:br/>
        <w:t>[3*] Bu ayet, mahşer yerindeki müminlerin durumunu anlatır. Sollarındaki münafıklar, onların nurlarından yararlanmak için kendilerine doğru dönmelerini isteyeceklerdir (Hadid 57/12-13).</w:t>
      </w:r>
    </w:p>
    <w:p>
      <w:r>
        <w:br w:type="page"/>
      </w:r>
    </w:p>
    <w:p>
      <w:r>
        <w:t>Meal:</w:t>
      </w:r>
    </w:p>
    <w:p>
      <w:r>
        <w:t>Ey nebi! Kâfirlere ve münafıklara karşı cihad et /elinden geleni yap[1*], onlara katı davran /tavizsiz ol[2*]! Varıp kalacakları yer cehennemdir. Ne kötü hale gelmektir o (cehenneme girmek)!</w:t>
        <w:br/>
        <w:br/>
        <w:br/>
        <w:br/>
        <w:t>[1*] Cihad (جهاد), düşmanın, şeytanın veya arzuların baskısına karşı Allah’ın emrine uymak için verilen her türlü mücadeledir (Müfredat). Allah yolunda savaş, cihadın çok önemli bir parçasıdır (Hac 22/78, Ankebut 29/69).</w:t>
        <w:br/>
        <w:br/>
        <w:t>[2*] Ayette, “katı davranma” anlamı verdiğimiz ifade, “ğılza (غِلْظَــةُ)” mastarından türemiştir. Ğılza; incelik, zerafet ya da naziklik anlamına gelen “rikkat” sözcüğünün zıddıdır. Kalınlık, büyüklük, kabalık, sertlik ya da haşinlik anlamlarına gelir (Müfredat). Müslümanlar, kafirlere ve münafıklara karşı herhangi bir haksızlığa meyl etmeden (Maide 5/8), tavizsiz (Kalem 68/9) bir duruş sergilemelidirler (Maide 5/54, Tevbe 9/73, İsra 17/73-75, Furkan 25/52, Fetih 48/29). Birçok mealde bu kavrama verilen "sert davran" gibi anlamlar, kafirlere karşı aşırı davranışlara yol açmaktadır.</w:t>
      </w:r>
    </w:p>
    <w:p>
      <w:r>
        <w:br w:type="page"/>
      </w:r>
    </w:p>
    <w:p>
      <w:r>
        <w:t>Meal:</w:t>
      </w:r>
    </w:p>
    <w:p>
      <w:r>
        <w:t>Allah, Nuh’un karısı ile Lut’un karısını, kâfirlik eden eşlerin bir örneği olarak vermiştir[1*]. Onlar, kullarımızdan iki iyi kulun nikahı altında idiler. (Kafirlik etmelerinin yanında) kocalarına ihanet de ettiler[2*]. Kocaları ise Allah’tan gelen hiçbir şeyi onlardan engelleyemedi[3*]. Onlara “Ateşe girenlerle birlikte siz de girin!” denilecektir.</w:t>
        <w:br/>
        <w:br/>
        <w:br/>
        <w:br/>
        <w:t>[1*] Gelenekte din farkının evliliğe engel olduğu konusunda görüş birliği olduğu halde (DİA, Ridde), bu ayet, nebi eşlerinin bile kafir olabildiğini, buna rağmen nebilerin nikahları altında kalmaya devam ettiklerini ortaya koyar. Kendisi mümin, kocası kafir olan kadınların örneği de bir sonraki ayette verilmektedir (Tahrim 66/11). Gelenekte din farkının nikahı düşürdüğüne delil gösterilen Mümtahine Suresi’nin 10 ve 11. ayetleri, aslında kadının eşini boşamasıyla ilgilidir (bkz. Mümtahine 60/10-11 ve dipnotları).</w:t>
        <w:br/>
        <w:br/>
        <w:t>[2*] Bu ayet, evli çiftlerden birinin yaptığı cinsel ihanetin evliliği bitirmediğinin de örneğidir. Nuh aleyhisselamın eşini gemiye alması bunu destekler. Bkz. Hud 11/40-46 ayeti ve dipnotları.</w:t>
        <w:br/>
        <w:br/>
        <w:t>[3*] A’raf 7/83, Hud 11/81, Hicr 15/59-60, Neml 27/57, Ankebut 29/32-33.</w:t>
      </w:r>
    </w:p>
    <w:p>
      <w:r>
        <w:br w:type="page"/>
      </w:r>
    </w:p>
    <w:p>
      <w:r>
        <w:t>Meal:</w:t>
      </w:r>
    </w:p>
    <w:p>
      <w:r>
        <w:t>Allah, Firavun’un karısını ise inanıp güvenen eşlerin bir örneği olarak vermiştir. O, bir gün şöyle demişti: “Rabbim! Senin katında, cennette benim için bir ev yap. Beni Firavun’dan ve işlerinden kurtar. Beni yanlışlar içinde olan bu toplumdan da kurtar.”</w:t>
      </w:r>
    </w:p>
    <w:p>
      <w:r>
        <w:br w:type="page"/>
      </w:r>
    </w:p>
    <w:p>
      <w:r>
        <w:t>Meal:</w:t>
      </w:r>
    </w:p>
    <w:p>
      <w:r>
        <w:t>Namusunu korumuş olan İmran kızı Meryem de örnektir. Onun içine ruhumuzdan üflemiştik[1*]. Meryem, Rabbinin sözlerini ve kitaplarını tasdik etmişti[2*]. O, içten boyun eğenlerdendi.</w:t>
        <w:br/>
        <w:br/>
        <w:br/>
        <w:br/>
        <w:t>[1*] Buradaki ruh, Allah’tan gelen bilgidir (İsrâ 17/85). O bilgi, Allah’ın İsa aleyhisselama, anasının rahminde iken (Enbiya 21/91) öğrettiği kitap bilgisi ve konuşmadır (Al-i İmran 3/48, Meryem 19/30-33) Böylece o ve annesi, insanlar için birer ayet /mucize olmuşlardır (Meryem 19/21, Müminun 23/50).</w:t>
        <w:br/>
        <w:br/>
        <w:t>[2*] Tevrat’ın Yeşaya 7:14 pasajında, Allah’ın bir ayeti olarak bakire bir kızın erkek çocuk doğuracağı  bildirilmiştir. Meryem annemizin kendinden önceki Tevrat’ı tasdik etmesi, bakire olduğu halde bu doğumu yapmasıyla sağlanmıştır. Tevrat’ta haberi verilen bu doğumun gerçekleşeceği de İncil’in Luka 1:31-35 pasajlarında Meryem annemize bildirilmiştir. Meryem annemize hiçbir erkek dokunmadığı halde (Meryem 19/20) İsa aleyhisselamı doğurduğunun söylenmesi, Kur’an’ın da kendinden önceki kitaplarda bulunan bu sözleri tasdik ettiğini gösterir.</w:t>
      </w:r>
    </w:p>
    <w:p>
      <w:r>
        <w:br w:type="page"/>
      </w:r>
    </w:p>
    <w:p>
      <w:pPr>
        <w:pStyle w:val="Heading1"/>
      </w:pPr>
      <w:r>
        <w:t>MÜLK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Bütün hakimiyeti elinde tutan Allah, ne yüce bir bereket kaynağıdır[*]! O, her şeye bir ölçü koyandır.</w:t>
        <w:br/>
        <w:br/>
        <w:br/>
        <w:br/>
        <w:br/>
        <w:br/>
        <w:t>[*] Yasin 36/83, Zuhruf 43/85.</w:t>
      </w:r>
    </w:p>
    <w:p>
      <w:r>
        <w:br w:type="page"/>
      </w:r>
    </w:p>
    <w:p>
      <w:r>
        <w:t>Meal:</w:t>
      </w:r>
    </w:p>
    <w:p>
      <w:r>
        <w:t>O, hanginiz daha güzel iş yapacak diye sizi yıpratıcı bir imtihandan geçirmek için[*] ölümü ve hayatı  yaratandır. O, daima üstün olan ve çokça bağışlayandır.</w:t>
        <w:br/>
        <w:br/>
        <w:br/>
        <w:br/>
        <w:t>[*] Bakara 2/155, Hud 11/7, Kehf 18/7.</w:t>
      </w:r>
    </w:p>
    <w:p>
      <w:r>
        <w:br w:type="page"/>
      </w:r>
    </w:p>
    <w:p>
      <w:r>
        <w:t>Meal:</w:t>
      </w:r>
    </w:p>
    <w:p>
      <w:r>
        <w:t>O, yedi kat göğü tabaka tabaka yaratandır[*]. Rahman’ın yaratmasında hiçbir uyumsuzluk göremezsin. Bakışlarını (göğe) çevir bakalım; herhangi bir çatlak görebilecek misin?</w:t>
        <w:br/>
        <w:br/>
        <w:br/>
        <w:br/>
        <w:br/>
        <w:br/>
        <w:t>[*] Göğün yedi kat gök şeklinde düzenlenmesiyle ilgili diğer ayetler için bkz. Bakara 2/29, Fussilet 41/12, Talak 65/12, Nuh 71/15.</w:t>
      </w:r>
    </w:p>
    <w:p>
      <w:r>
        <w:br w:type="page"/>
      </w:r>
    </w:p>
    <w:p>
      <w:r>
        <w:t>Meal:</w:t>
      </w:r>
    </w:p>
    <w:p>
      <w:r>
        <w:t>Sonra bakışlarını (oraya) iki defa daha çevir, bakışların sana, aciz bir halde bitkin olarak döner[*].</w:t>
        <w:br/>
        <w:br/>
        <w:br/>
        <w:br/>
        <w:br/>
        <w:br/>
        <w:t>[*] Kaf 50/6.</w:t>
      </w:r>
    </w:p>
    <w:p>
      <w:r>
        <w:br w:type="page"/>
      </w:r>
    </w:p>
    <w:p>
      <w:r>
        <w:t>Meal:</w:t>
      </w:r>
    </w:p>
    <w:p>
      <w:r>
        <w:t>En yakın göğü (birinci kat semayı) kandiller ile süsledik. Oraları şeytanların kovulduğu yerler yaptık.. Şeytanlara (oralarda) alevli bir ateş azabı hazırladık[*].</w:t>
        <w:br/>
        <w:br/>
        <w:br/>
        <w:br/>
        <w:t>[*] Hicr 15/16-18, Saffat 37/6-10, Fussilet 41/12.</w:t>
      </w:r>
    </w:p>
    <w:p>
      <w:r>
        <w:br w:type="page"/>
      </w:r>
    </w:p>
    <w:p>
      <w:r>
        <w:t>Meal:</w:t>
      </w:r>
    </w:p>
    <w:p>
      <w:r>
        <w:t>Rablerine karşı kafirlik edenler için cehennem azabı vardır. Ne kötü hale gelmektir o (azaba maruz kalmak)[*]!</w:t>
        <w:br/>
        <w:br/>
        <w:br/>
        <w:br/>
        <w:br/>
        <w:br/>
        <w:t>[*] Teğabün 64/10.</w:t>
      </w:r>
    </w:p>
    <w:p>
      <w:r>
        <w:br w:type="page"/>
      </w:r>
    </w:p>
    <w:p>
      <w:r>
        <w:t>Meal:</w:t>
      </w:r>
    </w:p>
    <w:p>
      <w:r>
        <w:t>Cehenneme atıldıkları sırada, onun harıl harıl yanmaktayken havayı şiddetle içine çekişini duyarlar.</w:t>
      </w:r>
    </w:p>
    <w:p>
      <w:r>
        <w:br w:type="page"/>
      </w:r>
    </w:p>
    <w:p>
      <w:r>
        <w:t>Meal:</w:t>
      </w:r>
    </w:p>
    <w:p>
      <w:r>
        <w:t>Kızgınlıktan çatlayacak gibi olur[*]. Her bir güruh cehenneme atılırken oranın görevlileri onlara: “Size bir uyarıcı gelmedi mi?” diye sorar.</w:t>
        <w:br/>
        <w:br/>
        <w:br/>
        <w:br/>
        <w:t>[*] Furkan 25/12-13.</w:t>
      </w:r>
    </w:p>
    <w:p>
      <w:r>
        <w:br w:type="page"/>
      </w:r>
    </w:p>
    <w:p>
      <w:r>
        <w:t>Meal:</w:t>
      </w:r>
    </w:p>
    <w:p>
      <w:r>
        <w:t>Onlar şöyle derler: “Evet, gerçekten bize bir uyarıcı geldi ama biz yalana sarıldık ve onlara ‘Allah bir şey indirmemiştir, siz sadece büyük bir sapkınlık içindesiniz’ dedik[*].”</w:t>
        <w:br/>
        <w:br/>
        <w:br/>
        <w:br/>
        <w:t>[*] En'am 6/130, Zümer 39/71.</w:t>
      </w:r>
    </w:p>
    <w:p>
      <w:r>
        <w:br w:type="page"/>
      </w:r>
    </w:p>
    <w:p>
      <w:r>
        <w:t>Meal:</w:t>
      </w:r>
    </w:p>
    <w:p>
      <w:r>
        <w:t xml:space="preserve">Şunu da derler: “Keşke dinleseydik ya da aklımızı kullansaydık! O zaman bu alevli ateşin ahalisi içinde olmazdık[*].” </w:t>
        <w:br/>
        <w:br/>
        <w:br/>
        <w:br/>
        <w:t>[*] En’am 6/27-28, Furkan 25/27-29, Ahzab 33/66.</w:t>
      </w:r>
    </w:p>
    <w:p>
      <w:r>
        <w:br w:type="page"/>
      </w:r>
    </w:p>
    <w:p>
      <w:r>
        <w:t>Meal:</w:t>
      </w:r>
    </w:p>
    <w:p>
      <w:r>
        <w:t xml:space="preserve">Böylece suçlarını itiraf etmiş olurlar[*]. Uzak olsun o alevli ateşin ahalisi! </w:t>
        <w:br/>
        <w:br/>
        <w:br/>
        <w:br/>
        <w:t>[*] Mü’min 40/10-11, Müddessir 74/42-47.</w:t>
      </w:r>
    </w:p>
    <w:p>
      <w:r>
        <w:br w:type="page"/>
      </w:r>
    </w:p>
    <w:p>
      <w:r>
        <w:t>Meal:</w:t>
      </w:r>
    </w:p>
    <w:p>
      <w:r>
        <w:t>İçten içe[1*] Rablerinden çekinenler için ise bağışlanma ve büyük bir ödül vardır[2*].</w:t>
        <w:br/>
        <w:br/>
        <w:br/>
        <w:br/>
        <w:br/>
        <w:br/>
        <w:t>[1*] “İçten içe” anlamı verdiğimiz kelime “el-ğayb (الغيب)”dır.  Ondaki el (ال) takısı muzafunileyhten ıvazdır yani tamlananın yerine geçer ve “gayblarıyla (بغيبهم)” anlamındadır (Bakara 2/3). Kişinin gaybı, kendi içi olduğu için burada tamlamaya “içten içe” anlamı verilmiştir.</w:t>
        <w:br/>
        <w:br/>
        <w:t>[2*] Enbiya 21/49, Yasin 36/11, Kaf 50/32-33.</w:t>
      </w:r>
    </w:p>
    <w:p>
      <w:r>
        <w:br w:type="page"/>
      </w:r>
    </w:p>
    <w:p>
      <w:r>
        <w:t>Meal:</w:t>
      </w:r>
    </w:p>
    <w:p>
      <w:r>
        <w:t>Sözünüzü ister gizleyin, ister açığa vurun; O, içinizde olanı bilendir[*].</w:t>
        <w:br/>
        <w:br/>
        <w:br/>
        <w:br/>
        <w:br/>
        <w:br/>
        <w:t>[*] En’am 6/3, Hud 11/5, Ra’d 13/10, Nahl 16/19, Teğabün 64/4.</w:t>
      </w:r>
    </w:p>
    <w:p>
      <w:r>
        <w:br w:type="page"/>
      </w:r>
    </w:p>
    <w:p>
      <w:r>
        <w:t>Meal:</w:t>
      </w:r>
    </w:p>
    <w:p>
      <w:r>
        <w:t>Yaratan hiç bilmez olur mu![*] O, her şeyin en ince ayrıntısını belirleyendir, her şeyin iç yüzünü bilendir.</w:t>
        <w:br/>
        <w:br/>
        <w:br/>
        <w:br/>
        <w:br/>
        <w:br/>
        <w:t>[*] Âl-i İmran 3/29, Hac 22/70, Nur 24/64, Mücadele 58/7.</w:t>
      </w:r>
    </w:p>
    <w:p>
      <w:r>
        <w:br w:type="page"/>
      </w:r>
    </w:p>
    <w:p>
      <w:r>
        <w:t>Meal:</w:t>
      </w:r>
    </w:p>
    <w:p>
      <w:r>
        <w:t>O, yeryüzünü size boyun eğdirendir[1*]; öyleyse yeryüzünün omuzlarında yürüyüp dolaşın ve Allah’ın verdiği rızıktan yiyin[2*]. (Yeniden dirilip) yayılış O’nun huzurunda olacaktır.</w:t>
        <w:br/>
        <w:br/>
        <w:br/>
        <w:br/>
        <w:br/>
        <w:br/>
        <w:t>[1*] Bakara 2/22, Taha 20/53, Mü’min 40/64, Zuhruf 43/10, Nuh 71/19-20.</w:t>
        <w:br/>
        <w:br/>
        <w:t>[2*] Bakara 2/168, 172, Maide 5/88, En’am 6/141, A’raf 7/10, Nahl 16/114.</w:t>
      </w:r>
    </w:p>
    <w:p>
      <w:r>
        <w:br w:type="page"/>
      </w:r>
    </w:p>
    <w:p>
      <w:r>
        <w:t>Meal:</w:t>
      </w:r>
    </w:p>
    <w:p>
      <w:r>
        <w:t>Gökte olanın[1*], sizi yerin dibine geçirmesine karşı güvende misiniz? Bir de bakarsınız ki orası çalkalanıyor[2*].</w:t>
        <w:br/>
        <w:br/>
        <w:br/>
        <w:br/>
        <w:t>[1*]Allah, kudreti ve ilmi ile her yerde olduğu gibi zatıyla da her yerdedir. O, zatıyla bize, sinir uçlarımızdan daha yakındır. Öyleyse “Allah semadadır” sözü, ona bir yer belirlemek için değil yüceliğini ifade içindir. (En'am 6/3, Zuhruf 43/84, Hadid 57/4-5).</w:t>
        <w:br/>
        <w:br/>
        <w:t>[2*] Nahl 16/45.</w:t>
      </w:r>
    </w:p>
    <w:p>
      <w:r>
        <w:br w:type="page"/>
      </w:r>
    </w:p>
    <w:p>
      <w:r>
        <w:t>Meal:</w:t>
      </w:r>
    </w:p>
    <w:p>
      <w:r>
        <w:t>Ya da gökte olanın, başınıza taş toprak savuran bir kasırga göndermesine karşı güvende misiniz[*]? Uyarılarım neymiş, yakında öğrenirsiniz.</w:t>
        <w:br/>
        <w:br/>
        <w:br/>
        <w:br/>
        <w:t>[*] A’raf 7/97-99, İsra 17/68.</w:t>
      </w:r>
    </w:p>
    <w:p>
      <w:r>
        <w:br w:type="page"/>
      </w:r>
    </w:p>
    <w:p>
      <w:r>
        <w:t>Meal:</w:t>
      </w:r>
    </w:p>
    <w:p>
      <w:r>
        <w:t>Bunlardan öncekiler de yalana sarılmışlardı. Benim de onları tanımamam neymiş (gördüler)[*].</w:t>
        <w:br/>
        <w:br/>
        <w:br/>
        <w:br/>
        <w:t>[*] Hac 22/44, Sebe 34/45, Fatır 35/25-26.</w:t>
      </w:r>
    </w:p>
    <w:p>
      <w:r>
        <w:br w:type="page"/>
      </w:r>
    </w:p>
    <w:p>
      <w:r>
        <w:t>Meal:</w:t>
      </w:r>
    </w:p>
    <w:p>
      <w:r>
        <w:t>Üstlerinde, süzülerek ve kanat çırparak uçan kuşları görmediler mi? Onları, Rahman’dan /iyiliği sonsuz olandan başkası orada tutamaz[*]. O, her şeyi görendir.</w:t>
        <w:br/>
        <w:br/>
        <w:br/>
        <w:br/>
        <w:t>[*] Nahl 16/79.</w:t>
      </w:r>
    </w:p>
    <w:p>
      <w:r>
        <w:br w:type="page"/>
      </w:r>
    </w:p>
    <w:p>
      <w:r>
        <w:t>Meal:</w:t>
      </w:r>
    </w:p>
    <w:p>
      <w:r>
        <w:t>Rahman ile aranıza girerek size kalkan olup yardım edecek kişi de kimmiş[*]! Kâfirler sadece bir aldanış içindedirler.</w:t>
        <w:br/>
        <w:br/>
        <w:br/>
        <w:br/>
        <w:t>[*] A’raf 7/191-192, 197, Enbiya 21/42-43, Furkan 25/3, Yasin 36/74-75.</w:t>
      </w:r>
    </w:p>
    <w:p>
      <w:r>
        <w:br w:type="page"/>
      </w:r>
    </w:p>
    <w:p>
      <w:r>
        <w:t>Meal:</w:t>
      </w:r>
    </w:p>
    <w:p>
      <w:r>
        <w:t>Rahman, verdiği rızkı kesse size rızık verecek olan da kimmiş! Aslında onlar başkaldırma ve haktan kaçışta direnmektedirler[*].</w:t>
        <w:br/>
        <w:br/>
        <w:br/>
        <w:br/>
        <w:br/>
        <w:br/>
        <w:t>[*] Yunus 10/30-31, Neml 27/64, Sebe 34/24, Fatır 35/3.</w:t>
      </w:r>
    </w:p>
    <w:p>
      <w:r>
        <w:br w:type="page"/>
      </w:r>
    </w:p>
    <w:p>
      <w:r>
        <w:t>Meal:</w:t>
      </w:r>
    </w:p>
    <w:p>
      <w:r>
        <w:t>Peki, başını eğerek yürüyen mi hedefi daha iyi bulur yoksa doğru yolda düzgün bir şekilde yürüyen mi[*]?</w:t>
        <w:br/>
        <w:br/>
        <w:br/>
        <w:br/>
        <w:br/>
        <w:br/>
        <w:t>[*] Nahl 16/76, İsra 17/84, Taha 20/135.</w:t>
      </w:r>
    </w:p>
    <w:p>
      <w:r>
        <w:br w:type="page"/>
      </w:r>
    </w:p>
    <w:p>
      <w:r>
        <w:t>Meal:</w:t>
      </w:r>
    </w:p>
    <w:p>
      <w:r>
        <w:t>De ki: “O, sizi oluşturup geliştiren[1*]; sizin için dinleme yeteneği, basiret /ileri görüşlülük ve gönüller oluşturandır. Görevlerinizi ne kadar az yerine getiriyorsunuz[2*]!”</w:t>
        <w:br/>
        <w:br/>
        <w:br/>
        <w:br/>
        <w:t>[1*] En’am 6/98.</w:t>
        <w:br/>
        <w:br/>
        <w:t>[2*] Nahl 16/78, Mü’minun 23/78, Secde 32/9.</w:t>
      </w:r>
    </w:p>
    <w:p>
      <w:r>
        <w:br w:type="page"/>
      </w:r>
    </w:p>
    <w:p>
      <w:r>
        <w:t>Meal:</w:t>
      </w:r>
    </w:p>
    <w:p>
      <w:r>
        <w:t>De ki: “O, sizi yeryüzünde yaratıp çoğaltandır. Siz onun huzurunda toplanacaksınız[*].”</w:t>
        <w:br/>
        <w:br/>
        <w:br/>
        <w:br/>
        <w:t>[*] Mü’minun 23/79.</w:t>
      </w:r>
    </w:p>
    <w:p>
      <w:r>
        <w:br w:type="page"/>
      </w:r>
    </w:p>
    <w:p>
      <w:r>
        <w:t>Meal:</w:t>
      </w:r>
    </w:p>
    <w:p>
      <w:r>
        <w:t>Onlar: “Doğru söylüyorsanız bu vaad ne zaman?” diyorlar[*].</w:t>
        <w:br/>
        <w:br/>
        <w:br/>
        <w:br/>
        <w:t>[*] Yunus 10/48, Enbiya 21/38, Neml 27/71, Sebe 34/29, Yasin 36/48.</w:t>
      </w:r>
    </w:p>
    <w:p>
      <w:r>
        <w:br w:type="page"/>
      </w:r>
    </w:p>
    <w:p>
      <w:r>
        <w:t>Meal:</w:t>
      </w:r>
    </w:p>
    <w:p>
      <w:r>
        <w:t>De ki: “O bilgi, sadece Allah katındadır[1*]. Ben, sadece açık bir uyarıcıyım[2*].”</w:t>
        <w:br/>
        <w:br/>
        <w:br/>
        <w:br/>
        <w:br/>
        <w:br/>
        <w:t>[1*] A’raf 7/187, Neml 27/72, Ahzab 33/63, Sebe 34/30.</w:t>
        <w:br/>
        <w:br/>
        <w:t>[2*] Hac 22/49.</w:t>
      </w:r>
    </w:p>
    <w:p>
      <w:r>
        <w:br w:type="page"/>
      </w:r>
    </w:p>
    <w:p>
      <w:r>
        <w:t>Meal:</w:t>
      </w:r>
    </w:p>
    <w:p>
      <w:r>
        <w:t>Onu yakından gördüklerinde, kafirlik edenlerin yüzleri kötüleşir ve onlara “İşte bu, olmasını istediğiniz şeydir!” denir[*].</w:t>
        <w:br/>
        <w:br/>
        <w:br/>
        <w:br/>
        <w:t>[*] Zariyat 51/12-14.</w:t>
      </w:r>
    </w:p>
    <w:p>
      <w:r>
        <w:br w:type="page"/>
      </w:r>
    </w:p>
    <w:p>
      <w:r>
        <w:t>Meal:</w:t>
      </w:r>
    </w:p>
    <w:p>
      <w:r>
        <w:t>De ki: “Hiç düşündünüz mü, Allah beni ve benimle birlikte olanları helak etse veya bize ikramda bulunsa (bunlar sizin için neyi değiştirir?) Siz kâfirleri, acıklı bir azaptan kim kurtarabilir[*]!”</w:t>
        <w:br/>
        <w:br/>
        <w:br/>
        <w:br/>
        <w:t>[*] En’am 6/17, Yunus 10/107, Fatır 35/2, Zümer 39/38.</w:t>
      </w:r>
    </w:p>
    <w:p>
      <w:r>
        <w:br w:type="page"/>
      </w:r>
    </w:p>
    <w:p>
      <w:r>
        <w:t>Meal:</w:t>
      </w:r>
    </w:p>
    <w:p>
      <w:r>
        <w:t>De ki: “O, iyiliği sonsuz olandır[1*]; biz ona inanıp güvendik ve sadece ona dayandık. Açık bir sapkınlık içinde olanın kim olduğunu yakında öğrenirsiniz[2*].”</w:t>
        <w:br/>
        <w:br/>
        <w:br/>
        <w:br/>
        <w:t>[1*] Rahmân “rahmeti her şeyi kuşatan” demektir. Bu özellik Allah’tan başkasında olmayacağı için kelimeyi “iyiliği sonsuz” diye çevirdik (Fatiha 1/1-3, Rahman 55/1).</w:t>
        <w:br/>
        <w:br/>
        <w:t>[2*] Şuara 26/96-97.</w:t>
      </w:r>
    </w:p>
    <w:p>
      <w:r>
        <w:br w:type="page"/>
      </w:r>
    </w:p>
    <w:p>
      <w:r>
        <w:t>Meal:</w:t>
      </w:r>
    </w:p>
    <w:p>
      <w:r>
        <w:t>Şunu da söyle: “Hiç düşündünüz mü, sularınız çekilecek olsa size kim bir su kaynağı getirebilir[*]!”</w:t>
        <w:br/>
        <w:br/>
        <w:br/>
        <w:br/>
        <w:br/>
        <w:br/>
        <w:t>[*] Hicr 15/22, Vakıa 56/68-70.</w:t>
      </w:r>
    </w:p>
    <w:p>
      <w:r>
        <w:br w:type="page"/>
      </w:r>
    </w:p>
    <w:p>
      <w:pPr>
        <w:pStyle w:val="Heading1"/>
      </w:pPr>
      <w:r>
        <w:t>KALEM</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Nûn[1*]! Kaleme ve (onunla) yazanların[2*] satır satır yazdıklarına yemin olsun ki[3*]</w:t>
        <w:br/>
        <w:br/>
        <w:b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br/>
        <w:br/>
        <w:t>[2*] “Onunla yazanların” şeklinde tercüme edilen ifadenin öznesi belirli değildir. Satır satır yazma işinin fâili insanlar olabileceği gibi (Alak 96/4-5) melekler (Kamer 54/53) de olabilir.</w:t>
        <w:br/>
        <w:br/>
        <w:t>[3*] Bu ayet, kalemle yazı yazmanın önemine vurgu yapmaktadır. Günümüzde, kalemle yazmanın, klavyeyle yazmaya kıyaslandığı pek çok araştırma yapılmış, sonuçlarda, kalemle yazmanın eylem-algı bağlantısını kurması nedeniyle öğrenmeyi kolaylaştırdığı gözlenmiştir. https://www.ncbi.nlm.nih.gov/pmc/articles/PMC4710970/</w:t>
      </w:r>
    </w:p>
    <w:p>
      <w:r>
        <w:br w:type="page"/>
      </w:r>
    </w:p>
    <w:p>
      <w:r>
        <w:t>Meal:</w:t>
      </w:r>
    </w:p>
    <w:p>
      <w:r>
        <w:t>Rabbinin nimeti sayesinde sen, cinlerin etkisinde değilsin[*].</w:t>
        <w:br/>
        <w:br/>
        <w:br/>
        <w:br/>
        <w:t>[*] Her nebiye, cinlerin etkisinde kaldığı, aklını kaybettiği şeklinde suçlamalar yöneltilmiştir (Hud 11/87, Hicr 15/6, Şuara 26/27). Muhammed aleyhisselama da yöneltilen bu suçlamalar ayetlerle çürütülmüştür (A'raf 7/184, Mü’minun 23/70, Sebe 34/46, Tur 52/29, Tekvir 81/22). Nebiler vahiy alırken yanlarına şeytanların yaklaştırılmadığı ve meleklerle korundukları (Cin 72/26-28),  bunun dışında şeytanların onlara vesvese vermeye çalıştıkları ama Allah’ın o vesveseyi giderdiği bildirilmektedir (Hac 22/52).</w:t>
      </w:r>
    </w:p>
    <w:p>
      <w:r>
        <w:br w:type="page"/>
      </w:r>
    </w:p>
    <w:p>
      <w:r>
        <w:t>Meal:</w:t>
      </w:r>
    </w:p>
    <w:p>
      <w:r>
        <w:t>Senin için kesintisiz bir ödül var[*].</w:t>
        <w:br/>
        <w:br/>
        <w:br/>
        <w:br/>
        <w:t>[*] Fussilet 41/8, İnşikak 84/25, Duha 93/5, Tîn 95/6.</w:t>
      </w:r>
    </w:p>
    <w:p>
      <w:r>
        <w:br w:type="page"/>
      </w:r>
    </w:p>
    <w:p>
      <w:r>
        <w:t>Meal:</w:t>
      </w:r>
    </w:p>
    <w:p>
      <w:r>
        <w:t>Şüphesiz sen üstün bir ahlak üzeresin[*].</w:t>
        <w:br/>
        <w:br/>
        <w:br/>
        <w:br/>
        <w:t>[*] Ayetteki “huluk (خلق)” gözle görülür güç, karakter ve huylar anlamına gelir (Müfredat) (Âl-i İmran 3/159, Ahzab 33/21, İnşirah 94/4).</w:t>
      </w:r>
    </w:p>
    <w:p>
      <w:r>
        <w:br w:type="page"/>
      </w:r>
    </w:p>
    <w:p>
      <w:r>
        <w:t>Meal:</w:t>
      </w:r>
    </w:p>
    <w:p>
      <w:r>
        <w:t>Yakında göreceksin, onlar da görecekler[*],</w:t>
        <w:br/>
        <w:br/>
        <w:br/>
        <w:br/>
        <w:br/>
        <w:br/>
        <w:t>[*] Saffat 37/174-175.</w:t>
      </w:r>
    </w:p>
    <w:p>
      <w:r>
        <w:br w:type="page"/>
      </w:r>
    </w:p>
    <w:p>
      <w:r>
        <w:t>Meal:</w:t>
      </w:r>
    </w:p>
    <w:p>
      <w:r>
        <w:t>hanginizin cinlerin /şeytanın fitnesine kapılmış[*] olduğunu!</w:t>
        <w:br/>
        <w:br/>
        <w:br/>
        <w:br/>
        <w:br/>
        <w:br/>
        <w:t>[*] Buradaki kelime meftûn’dur. “Fitneye kapılmış” anlamındadır. Bilindiği gibi İblis cinlerdendir (Kehf 18/50). İnsanların ve cinlerin, başka kimseleri yoldan çıkarmaya çalışanlarına şeytan denir (Nas 114/5-6). Muhammed aleyhisselamın cinlerin etkisine girmekle itham edilmesi, şeytanın etkisine girdiğinin iddia edilmesidir. Şeytan insanı fitneye sokar (A’raf 7/27, Kalem 68/2).</w:t>
      </w:r>
    </w:p>
    <w:p>
      <w:r>
        <w:br w:type="page"/>
      </w:r>
    </w:p>
    <w:p>
      <w:r>
        <w:t>Meal:</w:t>
      </w:r>
    </w:p>
    <w:p>
      <w:r>
        <w:t>Senin Rabbin, yolundan sapanları iyi bilir. O, doğru yolda olanları da iyi bilir[*].</w:t>
        <w:br/>
        <w:br/>
        <w:br/>
        <w:br/>
        <w:br/>
        <w:br/>
        <w:t>[*] En’am 6/117, Nahl 16/125, Necm 53/30.</w:t>
      </w:r>
    </w:p>
    <w:p>
      <w:r>
        <w:br w:type="page"/>
      </w:r>
    </w:p>
    <w:p>
      <w:r>
        <w:t>Meal:</w:t>
      </w:r>
    </w:p>
    <w:p>
      <w:r>
        <w:t>Öyleyse sen yalan söyleyip duranlara boyun eğme![*]</w:t>
        <w:br/>
        <w:br/>
        <w:br/>
        <w:br/>
        <w:t>[*] Burada yalancılıkla suçlananlar kafirlerdir; çünkü bütün kâfirler yalancıdırlar (Bakara 2/39, Âl-i İmran 3/86-90, Furkan 25/52, Ahzab 33/1, 48).</w:t>
      </w:r>
    </w:p>
    <w:p>
      <w:r>
        <w:br w:type="page"/>
      </w:r>
    </w:p>
    <w:p>
      <w:r>
        <w:t>Meal:</w:t>
      </w:r>
    </w:p>
    <w:p>
      <w:r>
        <w:t>Çok arzu ederler ki sen taviz veresin onlar da taviz versinler[*].</w:t>
        <w:br/>
        <w:br/>
        <w:br/>
        <w:br/>
        <w:br/>
        <w:br/>
        <w:t>[*] İsra 17/73-75.</w:t>
      </w:r>
    </w:p>
    <w:p>
      <w:r>
        <w:br w:type="page"/>
      </w:r>
    </w:p>
    <w:p>
      <w:r>
        <w:t>Meal:</w:t>
      </w:r>
    </w:p>
    <w:p>
      <w:r>
        <w:t>Şunların hiçbirine boyun eğme: Yemin edip duranlara, alçaklara[*],</w:t>
        <w:br/>
        <w:br/>
        <w:br/>
        <w:br/>
        <w:t>[*] En’am 6/109, Mücadele 58/14-16, Münafikun 63/1-2.</w:t>
      </w:r>
    </w:p>
    <w:p>
      <w:r>
        <w:br w:type="page"/>
      </w:r>
    </w:p>
    <w:p>
      <w:r>
        <w:t>Meal:</w:t>
      </w:r>
    </w:p>
    <w:p>
      <w:r>
        <w:t>kışkırtıcılık yapanlara, sürekli laf taşıyanlara,[*]</w:t>
        <w:br/>
        <w:br/>
        <w:br/>
        <w:br/>
        <w:br/>
        <w:br/>
        <w:t>[*] Hümeze 104/1, Felak 113/4.</w:t>
      </w:r>
    </w:p>
    <w:p>
      <w:r>
        <w:br w:type="page"/>
      </w:r>
    </w:p>
    <w:p>
      <w:r>
        <w:t>Meal:</w:t>
      </w:r>
    </w:p>
    <w:p>
      <w:r>
        <w:t>iyiliğe engel olup duranlara, sınırı aşanlara, günahkarlara[*],</w:t>
        <w:br/>
        <w:br/>
        <w:br/>
        <w:br/>
        <w:br/>
        <w:br/>
        <w:t>[*] Casiye 45/7, Kaf 50/25, Mutaffifin 83/10-12.</w:t>
      </w:r>
    </w:p>
    <w:p>
      <w:r>
        <w:br w:type="page"/>
      </w:r>
    </w:p>
    <w:p>
      <w:r>
        <w:t>Meal:</w:t>
      </w:r>
    </w:p>
    <w:p>
      <w:r>
        <w:t>saygısızlara, bütün bunlardan sonra kötülükle damgalananlara[*],</w:t>
        <w:br/>
        <w:br/>
        <w:br/>
        <w:br/>
        <w:t>[*] “Zenîm (زنيم)” kötülükle, cimrilikle ve seviyesizlikle damgalanan kişi (Lisan'ul-arab) anlamına gelir. Kelimenin kök anlamı bir şeyi bir şeye bağlamaktır (Mekâyîs'ul-luğa). Araplar, 'zenim' ifadesini veled-i zina anlamında da kullandıklarından, bazı meallerde bu anlam tercih edilmiştir. Ancak bir kimsenin gayrimeşru bir ilişkiden doğmuş olması kendi suçu ve tercihi olmadığından, Allah kimseyi bununla suçlamaz (Necm 53/38-41). Bu yüzden bu mealde, 'zenim' kelimesine "kötülükle damgalanan" anlamı verilmiştir.</w:t>
      </w:r>
    </w:p>
    <w:p>
      <w:r>
        <w:br w:type="page"/>
      </w:r>
    </w:p>
    <w:p>
      <w:r>
        <w:t>Meal:</w:t>
      </w:r>
    </w:p>
    <w:p>
      <w:r>
        <w:t>malı ve evlatları var diye (böyle davrananlara boyun eğme!)[*].</w:t>
        <w:br/>
        <w:br/>
        <w:br/>
        <w:br/>
        <w:br/>
        <w:br/>
        <w:t>[*] Müddessir 74/11-16, Hümeze 104/1-3.</w:t>
      </w:r>
    </w:p>
    <w:p>
      <w:r>
        <w:br w:type="page"/>
      </w:r>
    </w:p>
    <w:p>
      <w:r>
        <w:t>Meal:</w:t>
      </w:r>
    </w:p>
    <w:p>
      <w:r>
        <w:t>Böyle birine ayetlerimiz bağlantılarıyla birlikte okununca, “Bunlar, öncekilerin yazıları![*]” der.</w:t>
        <w:br/>
        <w:br/>
        <w:br/>
        <w:br/>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Ahkaf 46/17, Mutaffifin 83/13).</w:t>
      </w:r>
    </w:p>
    <w:p>
      <w:r>
        <w:br w:type="page"/>
      </w:r>
    </w:p>
    <w:p>
      <w:r>
        <w:t>Meal:</w:t>
      </w:r>
    </w:p>
    <w:p>
      <w:r>
        <w:t>Böylesinin burnunu sürteceğiz[*].</w:t>
        <w:br/>
        <w:br/>
        <w:br/>
        <w:br/>
        <w:br/>
        <w:br/>
        <w:t>[*] Bu gibilere, Ahirette uygulanacak olan cezalar için bkz: En’am 6/26-30, Mutaffifin 83/15-17.</w:t>
      </w:r>
    </w:p>
    <w:p>
      <w:r>
        <w:br w:type="page"/>
      </w:r>
    </w:p>
    <w:p>
      <w:r>
        <w:t>Meal:</w:t>
      </w:r>
    </w:p>
    <w:p>
      <w:r>
        <w:t>Şu bahçenin sahiplerini yıpratıcı bir imtihandan geçirdiğimiz gibi böylelerini de kesinlikle  yıpratıcı bir imtihandan geçireceğiz[*]: Bir gün sahipleri, bahçedeki ürünleri sabahleyin mutlaka toplayacaklarına yemin etmişlerdi.</w:t>
        <w:br/>
        <w:br/>
        <w:br/>
        <w:br/>
        <w:br/>
        <w:br/>
        <w:t>[*] Benzer bir kıssa için bkz: Kehf 18/32-44.</w:t>
      </w:r>
    </w:p>
    <w:p>
      <w:r>
        <w:br w:type="page"/>
      </w:r>
    </w:p>
    <w:p>
      <w:r>
        <w:t>Meal:</w:t>
      </w:r>
    </w:p>
    <w:p>
      <w:r>
        <w:t>(Muhtaçlara) hiçbir şey bırakmayacaklardı[*].</w:t>
        <w:br/>
        <w:br/>
        <w:br/>
        <w:br/>
        <w:br/>
        <w:br/>
        <w:t>[*] Kalem 68/16 ayetinden, burada anlatılan olayın, Kur’an’ın indirilmesinden önce yaşandığı anlaşılmaktadır. Tevrat’ta, her hasatta geçerli olan şu kurallar yer alır: Tarlaların en kenar ve köşelerinin biçilmemesi, artakalan başakların toplanmaması, bağ bozumunda olgun olmayan üzümlerin devşirilmemesi, düşen üzümlerin toplanmaması, bütün bunların yoksullara ve yolculara bırakılması (Levililer 19:9-11). Demek ki bahçenin kenarlarında bir şey bırakmadan ürünün tamamını toplamak Kur’an’dan önceki şeriate göre suçtur. Bahçe sahipleri, bu emirlere karşı gelerek, başkaları için bahçede bırakmaları gereken kısmı da toplamaya yemin ettiklerinden, cezayı hak etmişlerdir.</w:t>
      </w:r>
    </w:p>
    <w:p>
      <w:r>
        <w:br w:type="page"/>
      </w:r>
    </w:p>
    <w:p>
      <w:r>
        <w:t>Meal:</w:t>
      </w:r>
    </w:p>
    <w:p>
      <w:r>
        <w:t>Bu yüzden, onlar uykudayken[1*] Rabbinden gelen bir hortum[2*] bahçeyi sardı.</w:t>
        <w:br/>
        <w:br/>
        <w:br/>
        <w:br/>
        <w:br/>
        <w:br/>
        <w:t>[1*] A’raf 7/97.</w:t>
        <w:br/>
        <w:br/>
        <w:t>[2*] Ayette geçen “tâif (طَائِفٌ)” kelimesi, “bir şeyin etrafında dönen şey/kimse” demektir. Bahçeyi kökünden sökülmüş hale getirebilecek afet, ancak güçlü bir rüzgar olabilir. Kendi ekseni etrafında dönen iki tür rüzgar fırtınası vardır. Biri tayfun, diğeri hortumdur. Kendi etrafında dönerek ilerleyen bir bulutla başlayan ve yerle temas ettiğinde de daireler halinde küçük bir alanda dolaşmaya devam eden, huni şeklini almış güçlü hava sütununa hortum denir. Hortumun etki alanı küçük olmasına rağmen şiddeti büyüktür ve her yerde görülebilir. Buna karşılık tayfunlar, çok büyük bir alanı kaplayan, dünyanın dönüş yönüne zıt bir şekilde doğudan batıya doğru kendi ekseni etrafında dönen, sadece tropik enlemlerde ve okyanusların sıcak suları üzerinde hareket eden dev rüzgar fırtınalarıdır. Bu ayette sözü edilen afet sadece belli bir bölgede güçlü bir etki oluşturduğu için, burada geçen ‘tâif’ kavramına ‘hortum” anlamı verilmiştir.</w:t>
      </w:r>
    </w:p>
    <w:p>
      <w:r>
        <w:br w:type="page"/>
      </w:r>
    </w:p>
    <w:p>
      <w:r>
        <w:t>Meal:</w:t>
      </w:r>
    </w:p>
    <w:p>
      <w:r>
        <w:t>Sonunda bahçe, kökünden sökülmüş gibi oldu[*].</w:t>
        <w:br/>
        <w:br/>
        <w:br/>
        <w:br/>
        <w:br/>
        <w:br/>
        <w:t>[*] Benzer bir kıssa için bkz: Kehf 18/42.</w:t>
      </w:r>
    </w:p>
    <w:p>
      <w:r>
        <w:br w:type="page"/>
      </w:r>
    </w:p>
    <w:p>
      <w:r>
        <w:t>Meal:</w:t>
      </w:r>
    </w:p>
    <w:p>
      <w:r>
        <w:t>Sabahleyin birbirlerine şöyle seslendiler:</w:t>
      </w:r>
    </w:p>
    <w:p>
      <w:r>
        <w:br w:type="page"/>
      </w:r>
    </w:p>
    <w:p>
      <w:r>
        <w:t>Meal:</w:t>
      </w:r>
    </w:p>
    <w:p>
      <w:r>
        <w:t>“Eğer toplayacaksanız ürünlerinizin başına erkenden varın!”</w:t>
      </w:r>
    </w:p>
    <w:p>
      <w:r>
        <w:br w:type="page"/>
      </w:r>
    </w:p>
    <w:p>
      <w:r>
        <w:t>Meal:</w:t>
      </w:r>
    </w:p>
    <w:p>
      <w:r>
        <w:t>Hemen yola çıktılar, aralarında şöyle fısıldaşıyorlardı:</w:t>
      </w:r>
    </w:p>
    <w:p>
      <w:r>
        <w:br w:type="page"/>
      </w:r>
    </w:p>
    <w:p>
      <w:r>
        <w:t>Meal:</w:t>
      </w:r>
    </w:p>
    <w:p>
      <w:r>
        <w:t>“Bugün herhangi bir miskin /çaresiz, kesinlikle orada yanınıza sokulmamalı[*]!”</w:t>
        <w:br/>
        <w:br/>
        <w:br/>
        <w:br/>
        <w:br/>
        <w:br/>
        <w:t>[*] Kur’an’da hasad günü, ürünün hakkının yani sadaka ve zekatının verilmesi istenmekte, sail (isteyen) ve mahrum (isteyemeyen) kimselerin insanların mallarında bilinen bir hakkı olduğu bildirilerek akraba, miskin ve yolcuya hakkının verilmesi emredilmektedir (En’âm 6/141, İsrâ 17/26, Rum 30/38, Zâriyât 51/19, Meâric 70/24, Maun 107/3).</w:t>
      </w:r>
    </w:p>
    <w:p>
      <w:r>
        <w:br w:type="page"/>
      </w:r>
    </w:p>
    <w:p>
      <w:r>
        <w:t>Meal:</w:t>
      </w:r>
    </w:p>
    <w:p>
      <w:r>
        <w:t>(Çaresizleri) mahrum bırakmak amacıyla planladıkları şekilde erkenden gittiler.</w:t>
      </w:r>
    </w:p>
    <w:p>
      <w:r>
        <w:br w:type="page"/>
      </w:r>
    </w:p>
    <w:p>
      <w:r>
        <w:t>Meal:</w:t>
      </w:r>
    </w:p>
    <w:p>
      <w:r>
        <w:t>Bahçeyi görünce şöyle dediler: “Biz, kesinlikle yolumuzu şaşırdık!</w:t>
      </w:r>
    </w:p>
    <w:p>
      <w:r>
        <w:br w:type="page"/>
      </w:r>
    </w:p>
    <w:p>
      <w:r>
        <w:t>Meal:</w:t>
      </w:r>
    </w:p>
    <w:p>
      <w:r>
        <w:t>Hayır, meğer mahrum bırakılan bizmişiz[*]!”</w:t>
        <w:br/>
        <w:br/>
        <w:br/>
        <w:br/>
        <w:br/>
        <w:br/>
        <w:t>[*] Vakıa 56/63-67.</w:t>
      </w:r>
    </w:p>
    <w:p>
      <w:r>
        <w:br w:type="page"/>
      </w:r>
    </w:p>
    <w:p>
      <w:r>
        <w:t>Meal:</w:t>
      </w:r>
    </w:p>
    <w:p>
      <w:r>
        <w:t>Onların orta yolda olanı şöyle dedi: “Size, ‘Keşke (Allah’ın emrine) boyun eğseniz[*]!’ dememiş miydim?”</w:t>
        <w:br/>
        <w:br/>
        <w:br/>
        <w:br/>
        <w:br/>
        <w:br/>
        <w:t>[*] Tesbih, Allah’a kulluk konusunda hızlı hareket etmek, Allah’ı tenzih ve ona uygun olmayan şeyleri ondan uzak bilmek demektir (Müfredat). Bu nedenle metindeki tesbih etme fiiline “Allah’ın emrine boyun eğmek” anlamı verilmiştir.</w:t>
      </w:r>
    </w:p>
    <w:p>
      <w:r>
        <w:br w:type="page"/>
      </w:r>
    </w:p>
    <w:p>
      <w:r>
        <w:t>Meal:</w:t>
      </w:r>
    </w:p>
    <w:p>
      <w:r>
        <w:t>Şöyle dediler: “Rabbimize boyun eğeriz! Biz gerçekten yanlış yapan kimselermişiz!”</w:t>
      </w:r>
    </w:p>
    <w:p>
      <w:r>
        <w:br w:type="page"/>
      </w:r>
    </w:p>
    <w:p>
      <w:r>
        <w:t>Meal:</w:t>
      </w:r>
    </w:p>
    <w:p>
      <w:r>
        <w:t>Sonra da kendi kendilerini kınar bir halde birbirlerine döndüler.</w:t>
      </w:r>
    </w:p>
    <w:p>
      <w:r>
        <w:br w:type="page"/>
      </w:r>
    </w:p>
    <w:p>
      <w:r>
        <w:t>Meal:</w:t>
      </w:r>
    </w:p>
    <w:p>
      <w:r>
        <w:t>Şöyle dediler: “Yazık bize! Biz gerçekten taşkınlık eden kimselermişiz!</w:t>
      </w:r>
    </w:p>
    <w:p>
      <w:r>
        <w:br w:type="page"/>
      </w:r>
    </w:p>
    <w:p>
      <w:r>
        <w:t>Meal:</w:t>
      </w:r>
    </w:p>
    <w:p>
      <w:r>
        <w:t>Umarız ki Rabbimiz, bize bu bahçenin yerine daha iyisini verir. Biz umudumuzu sadece Rabbimize bağlarız[*]!”</w:t>
        <w:br/>
        <w:br/>
        <w:br/>
        <w:br/>
        <w:t>[*] Enbiya 21/46.</w:t>
      </w:r>
    </w:p>
    <w:p>
      <w:r>
        <w:br w:type="page"/>
      </w:r>
    </w:p>
    <w:p>
      <w:r>
        <w:t>Meal:</w:t>
      </w:r>
    </w:p>
    <w:p>
      <w:r>
        <w:t>İşte (dünyadaki) azap böyledir! Ahiretteki azap ise daha büyüktür. Keşke bilselerdi[*]!</w:t>
        <w:br/>
        <w:br/>
        <w:br/>
        <w:br/>
        <w:br/>
        <w:br/>
        <w:t>[*] Ra’d 13/34, Taha 20/126-127, Zümer 39/26.</w:t>
      </w:r>
    </w:p>
    <w:p>
      <w:r>
        <w:br w:type="page"/>
      </w:r>
    </w:p>
    <w:p>
      <w:r>
        <w:t>Meal:</w:t>
      </w:r>
    </w:p>
    <w:p>
      <w:r>
        <w:t>Şüphesiz ki kendini yanlışlardan koruyanlar için Rableri katında nimetlerle dolu cennetler vardır[*].</w:t>
        <w:br/>
        <w:br/>
        <w:br/>
        <w:br/>
        <w:br/>
        <w:br/>
        <w:t>[*] Yunus 10/9, Hac 22/56, Sâd 38/49-54, Nebe 78/31-36.</w:t>
      </w:r>
    </w:p>
    <w:p>
      <w:r>
        <w:br w:type="page"/>
      </w:r>
    </w:p>
    <w:p>
      <w:r>
        <w:t>Meal:</w:t>
      </w:r>
    </w:p>
    <w:p>
      <w:r>
        <w:t>Hiç, (bize) teslim olanları suçlularla bir tutar mıyız[*]!</w:t>
        <w:br/>
        <w:br/>
        <w:br/>
        <w:br/>
        <w:br/>
        <w:br/>
        <w:t>[*] Secde 32/18-20, Sad 38/28, Zümer 39/9, Mü'min 40/58, Casiye 45/21, Haşr 59/20.</w:t>
      </w:r>
    </w:p>
    <w:p>
      <w:r>
        <w:br w:type="page"/>
      </w:r>
    </w:p>
    <w:p>
      <w:r>
        <w:t>Meal:</w:t>
      </w:r>
    </w:p>
    <w:p>
      <w:r>
        <w:t>(Ey suçlular!) Size ne oluyor, nasıl karar veriyorsunuz?</w:t>
      </w:r>
    </w:p>
    <w:p>
      <w:r>
        <w:br w:type="page"/>
      </w:r>
    </w:p>
    <w:p>
      <w:r>
        <w:t>Meal:</w:t>
      </w:r>
    </w:p>
    <w:p>
      <w:r>
        <w:t>Yoksa bir kitabınız var da ondan mı okuyup öğreniyorsunuz[*]?</w:t>
        <w:br/>
        <w:br/>
        <w:br/>
        <w:br/>
        <w:br/>
        <w:br/>
        <w:br/>
        <w:br/>
        <w:t>[*] Sebe 34/44, Saffat 37/156-157.</w:t>
      </w:r>
    </w:p>
    <w:p>
      <w:r>
        <w:br w:type="page"/>
      </w:r>
    </w:p>
    <w:p>
      <w:r>
        <w:t>Meal:</w:t>
      </w:r>
    </w:p>
    <w:p>
      <w:r>
        <w:t>Onda: "Tercih ettiğiniz her şey, kesinlikle sizindir!" diye bir şey mi var?</w:t>
      </w:r>
    </w:p>
    <w:p>
      <w:r>
        <w:br w:type="page"/>
      </w:r>
    </w:p>
    <w:p>
      <w:r>
        <w:t>Meal:</w:t>
      </w:r>
    </w:p>
    <w:p>
      <w:r>
        <w:t>Yoksa “Kesinlikle her konuda karar verme hakkınız var” diye sizin lehinize ettiğimiz, kıyamet gününe kadar geçerli yeminlerimiz mi var?</w:t>
      </w:r>
    </w:p>
    <w:p>
      <w:r>
        <w:br w:type="page"/>
      </w:r>
    </w:p>
    <w:p>
      <w:r>
        <w:t>Meal:</w:t>
      </w:r>
    </w:p>
    <w:p>
      <w:r>
        <w:t>Onlara sor bakalım, hangisi buna kefilmiş!</w:t>
      </w:r>
    </w:p>
    <w:p>
      <w:r>
        <w:br w:type="page"/>
      </w:r>
    </w:p>
    <w:p>
      <w:r>
        <w:t>Meal:</w:t>
      </w:r>
    </w:p>
    <w:p>
      <w:r>
        <w:t>Yoksa onların Allah’a ortak koştukları kimseler mi var[*]? İddialarında haklı iseler ortak koştukları ile birlikte gelsinler.</w:t>
        <w:br/>
        <w:br/>
        <w:br/>
        <w:br/>
        <w:t>[*] Şûrâ 42/21.</w:t>
      </w:r>
    </w:p>
    <w:p>
      <w:r>
        <w:br w:type="page"/>
      </w:r>
    </w:p>
    <w:p>
      <w:r>
        <w:t>Meal:</w:t>
      </w:r>
    </w:p>
    <w:p>
      <w:r>
        <w:t>O gün dizlerinin bağı çözülecek! Secdeye (kapanmaya) çağrılacaklar ama güçleri yetmeyecek[*].</w:t>
        <w:br/>
        <w:br/>
        <w:br/>
        <w:br/>
        <w:br/>
        <w:br/>
        <w:t>[*] Dünyada iken secde etmeyen bu kimseler, ahirette isteseler de secde edemeyecek ve bu şekilde manevi bir azap yaşayacaklar.</w:t>
      </w:r>
    </w:p>
    <w:p>
      <w:r>
        <w:br w:type="page"/>
      </w:r>
    </w:p>
    <w:p>
      <w:r>
        <w:t>Meal:</w:t>
      </w:r>
    </w:p>
    <w:p>
      <w:r>
        <w:t>Bakışları öne eğik, aşağılanmışlık her yanlarını sarmış halde olacaklar[*]. Halbuki onlar sağ salim iken de secdeye çağrılmışlardı (ama yapmamışlardı).</w:t>
        <w:br/>
        <w:br/>
        <w:br/>
        <w:br/>
        <w:br/>
        <w:br/>
        <w:t>[*] Yunus 10/27, Mearic 70/44.</w:t>
      </w:r>
    </w:p>
    <w:p>
      <w:r>
        <w:br w:type="page"/>
      </w:r>
    </w:p>
    <w:p>
      <w:r>
        <w:t>Meal:</w:t>
      </w:r>
    </w:p>
    <w:p>
      <w:r>
        <w:t>Bu söz (Kur’an) karşısında yalana sarılanı bana bırak[1*]! Onları beklemedikleri yerden adım adım kötü sona yaklaştıracağız[2*].</w:t>
        <w:br/>
        <w:br/>
        <w:br/>
        <w:br/>
        <w:br/>
        <w:br/>
        <w:t>[1*] Müzzemmil 73/11, Müddessir 74/11.</w:t>
        <w:br/>
        <w:br/>
        <w:t>[2*] A’raf 7/182.</w:t>
      </w:r>
    </w:p>
    <w:p>
      <w:r>
        <w:br w:type="page"/>
      </w:r>
    </w:p>
    <w:p>
      <w:r>
        <w:t>Meal:</w:t>
      </w:r>
    </w:p>
    <w:p>
      <w:r>
        <w:t xml:space="preserve">Onlara süre tanırım. Benim kurduğum oyun sağlamdır[*]. </w:t>
        <w:br/>
        <w:br/>
        <w:br/>
        <w:br/>
        <w:br/>
        <w:br/>
        <w:t>[*] A’raf 7/183.</w:t>
      </w:r>
    </w:p>
    <w:p>
      <w:r>
        <w:br w:type="page"/>
      </w:r>
    </w:p>
    <w:p>
      <w:r>
        <w:t>Meal:</w:t>
      </w:r>
    </w:p>
    <w:p>
      <w:r>
        <w:t>Yoksa onlardan ücret istiyorsun da onu ödeme yükü altında mı eziliyorlar[*]!</w:t>
        <w:br/>
        <w:br/>
        <w:br/>
        <w:br/>
        <w:br/>
        <w:br/>
        <w:br/>
        <w:br/>
        <w:br/>
        <w:br/>
        <w:t>[*] Mü’minun 23/72, Furkan 25/57, Sad 38/86, Şûrâ 42/23, Tur 52/40.</w:t>
      </w:r>
    </w:p>
    <w:p>
      <w:r>
        <w:br w:type="page"/>
      </w:r>
    </w:p>
    <w:p>
      <w:r>
        <w:t>Meal:</w:t>
      </w:r>
    </w:p>
    <w:p>
      <w:r>
        <w:t>Yoksa gizli bilgiler onlarda da onu onlar mı kayda geçiriyorlar[*]?</w:t>
        <w:br/>
        <w:br/>
        <w:br/>
        <w:br/>
        <w:br/>
        <w:br/>
        <w:t>[*] Tur 52/41.</w:t>
      </w:r>
    </w:p>
    <w:p>
      <w:r>
        <w:br w:type="page"/>
      </w:r>
    </w:p>
    <w:p>
      <w:r>
        <w:t>Meal:</w:t>
      </w:r>
    </w:p>
    <w:p>
      <w:r>
        <w:t>Rabbinin kararı gelinceye kadar sabret /duruşunu bozma[1*]; balığın arkadaşı (Yunus) gibi olma! O sırada o, kendine öfkelenmiş bir halde Rabbine seslenmişti[2*].</w:t>
        <w:br/>
        <w:br/>
        <w:br/>
        <w:br/>
        <w:br/>
        <w:br/>
        <w:t>[1*] Yunus 10/109.</w:t>
        <w:br/>
        <w:br/>
        <w:t>[2*] Enbiya 21/87.</w:t>
      </w:r>
    </w:p>
    <w:p>
      <w:r>
        <w:br w:type="page"/>
      </w:r>
    </w:p>
    <w:p>
      <w:r>
        <w:t>Meal:</w:t>
      </w:r>
    </w:p>
    <w:p>
      <w:r>
        <w:t>Eğer Rabbinden bir nimet onun imdadına yetişmeseydi yerilmiş bir halde çıplak bir alana atılacaktı[*].</w:t>
        <w:br/>
        <w:br/>
        <w:br/>
        <w:br/>
        <w:t>[*] Yunus (a.s.) görev yerini, izinsiz olarak terk edip dolu bir gemiye binmişti. Birini gemiden atmak için kura çekildi. Kura kendisine çıkınca denize atıldı ve bir balık onu yuttu. O, bu sırada balığın karnında olduğu halde kendisinin karanlıklar içinde kaldığını sanmış, pişmanlık içinde tövbe etmişti. Bu onun için bir nimetti; çünkü balığın yuttuğunu fark etseydi ölmek üzere olduğunu anlayacağı için tövbesi kabul edilmezdi (Nisa 4/17-18, Enbiya 21/87-88, Saffât 37/139-148).</w:t>
      </w:r>
    </w:p>
    <w:p>
      <w:r>
        <w:br w:type="page"/>
      </w:r>
    </w:p>
    <w:p>
      <w:r>
        <w:t>Meal:</w:t>
      </w:r>
    </w:p>
    <w:p>
      <w:r>
        <w:t>Sonra Rabbi onu tekrar seçti ve iyilerden yaptı[*].</w:t>
        <w:br/>
        <w:br/>
        <w:br/>
        <w:br/>
        <w:br/>
        <w:br/>
        <w:t>[*] Saffat 37/147.</w:t>
      </w:r>
    </w:p>
    <w:p>
      <w:r>
        <w:br w:type="page"/>
      </w:r>
    </w:p>
    <w:p>
      <w:r>
        <w:t>Meal:</w:t>
      </w:r>
    </w:p>
    <w:p>
      <w:r>
        <w:t>Kafirlik edenler, bu zikri[1*] /Kur'an'ı işittiklerinde neredeyse bakışlarıyla seni öldürecek gibi olurlar ve şöyle derler: “O, kesinlikle cinlerin etkisinde[2*]!”</w:t>
        <w:br/>
        <w:br/>
        <w:br/>
        <w:br/>
        <w:t>[1*]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Haşr 59/19)</w:t>
        <w:br/>
        <w:br/>
        <w:t>[2*] Hicr 15/6.</w:t>
      </w:r>
    </w:p>
    <w:p>
      <w:r>
        <w:br w:type="page"/>
      </w:r>
    </w:p>
    <w:p>
      <w:r>
        <w:t>Meal:</w:t>
      </w:r>
    </w:p>
    <w:p>
      <w:r>
        <w:t>Oysaki o zikir (Kur’an), herkesin aklında tutması gereken bilgiden başka bir şey değildir[*].</w:t>
        <w:br/>
        <w:br/>
        <w:br/>
        <w:br/>
        <w:br/>
        <w:br/>
        <w:t>[*] En’am 6/90, Yusuf 12/104, Sad 38/1, 87; Tekvir 81/26-28.</w:t>
      </w:r>
    </w:p>
    <w:p>
      <w:r>
        <w:br w:type="page"/>
      </w:r>
    </w:p>
    <w:p>
      <w:pPr>
        <w:pStyle w:val="Heading1"/>
      </w:pPr>
      <w:r>
        <w:t>HÂKKA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Gerçekleşeceği kesin olan![*]</w:t>
        <w:br/>
        <w:br/>
        <w:br/>
        <w:br/>
        <w:br/>
        <w:br/>
        <w:t>[*] Hicr 15/85, Hac 22/7, Mü’min 40/59.</w:t>
      </w:r>
    </w:p>
    <w:p>
      <w:r>
        <w:br w:type="page"/>
      </w:r>
    </w:p>
    <w:p>
      <w:r>
        <w:t>Meal:</w:t>
      </w:r>
    </w:p>
    <w:p>
      <w:r>
        <w:t>Gerçekleşeceği kesin olan nedir?</w:t>
      </w:r>
    </w:p>
    <w:p>
      <w:r>
        <w:br w:type="page"/>
      </w:r>
    </w:p>
    <w:p>
      <w:r>
        <w:t>Meal:</w:t>
      </w:r>
    </w:p>
    <w:p>
      <w:r>
        <w:t xml:space="preserve">Gerçekleşeceği kesin olanın ne olduğunu sana kim bildirebilir![*] </w:t>
        <w:br/>
        <w:br/>
        <w:br/>
        <w:br/>
        <w:br/>
        <w:br/>
        <w:t>[*] A’raf 7/187, Ahzab 33/63, Şûrâ 42/17, Naziat 79/42.</w:t>
      </w:r>
    </w:p>
    <w:p>
      <w:r>
        <w:br w:type="page"/>
      </w:r>
    </w:p>
    <w:p>
      <w:r>
        <w:t>Meal:</w:t>
      </w:r>
    </w:p>
    <w:p>
      <w:r>
        <w:t>(Salih’in kavmi) Semud ve (Hud’un kavmi) Âd, (ansızın) kapıyı çalacak olan (o gün)[*] konusunda yalana sarılmışlardı.</w:t>
        <w:br/>
        <w:br/>
        <w:br/>
        <w:br/>
        <w:t>[*] Bu kavimlerin, karşısında yalana sarıldıkları şey, öldükten sonra ahirette dirilip hesap verecekleri günün varlığıdır. O gün neler olacağı Kâria Suresinde anlatılmıştır (Kâria 101/1-11).</w:t>
      </w:r>
    </w:p>
    <w:p>
      <w:r>
        <w:br w:type="page"/>
      </w:r>
    </w:p>
    <w:p>
      <w:r>
        <w:t>Meal:</w:t>
      </w:r>
    </w:p>
    <w:p>
      <w:r>
        <w:t>Sonra Semud (insanın dayanma) sınırını aşan bir şeyle (sesle)[*] helak edildi.</w:t>
        <w:br/>
        <w:br/>
        <w:br/>
        <w:br/>
        <w:t>[*] Hud 11/67, Hicr 15/83, Fussilet 41/17, Kamer 54/31.</w:t>
      </w:r>
    </w:p>
    <w:p>
      <w:r>
        <w:br w:type="page"/>
      </w:r>
    </w:p>
    <w:p>
      <w:r>
        <w:t>Meal:</w:t>
      </w:r>
    </w:p>
    <w:p>
      <w:r>
        <w:t>Âd ise kasıp kavuran soğuk ve şiddetli bir rüzgar ile helak edildi[*].</w:t>
        <w:br/>
        <w:br/>
        <w:br/>
        <w:br/>
        <w:br/>
        <w:br/>
        <w:t>[*] Ahkaf 46/24, Zariyât 51/41, Kamer 54/18-19.</w:t>
      </w:r>
    </w:p>
    <w:p>
      <w:r>
        <w:br w:type="page"/>
      </w:r>
    </w:p>
    <w:p>
      <w:r>
        <w:t>Meal:</w:t>
      </w:r>
    </w:p>
    <w:p>
      <w:r>
        <w:t>Allah o rüzgarı, her şeyi silip süpürecek şekilde yedi gece, sekiz gün onların üzerine saldı. O gün (orada olsaydın) bütün halkı yere serilmiş halde görürdün; sanki onlar, içi boş hurma kütükleri gibiydiler[*].</w:t>
        <w:br/>
        <w:br/>
        <w:br/>
        <w:br/>
        <w:br/>
        <w:br/>
        <w:t>[*] Fussilet 41/16, Ahkaf 46/25, Zariyat 51/42, Kamer 54/20.</w:t>
      </w:r>
    </w:p>
    <w:p>
      <w:r>
        <w:br w:type="page"/>
      </w:r>
    </w:p>
    <w:p>
      <w:r>
        <w:t>Meal:</w:t>
      </w:r>
    </w:p>
    <w:p>
      <w:r>
        <w:t>Şimdi sen, onlardan geriye kalan birini[*] görebilir misin!</w:t>
        <w:br/>
        <w:br/>
        <w:br/>
        <w:br/>
        <w:br/>
        <w:br/>
        <w:t>[*] Bu ayet, Hud aleyhisselam ve ona inananlar hariç (A’raf 7/72, Hud 11/58, Fussilet 41/18) Âd kavminden geriye kimsenin kalmadığını göstermektedir. Ama yaşadıkları yerlerin kalıntıları, ibret için korunmuştur (Ankebut 29/38, Ahkaf 46/25).</w:t>
      </w:r>
    </w:p>
    <w:p>
      <w:r>
        <w:br w:type="page"/>
      </w:r>
    </w:p>
    <w:p>
      <w:r>
        <w:t>Meal:</w:t>
      </w:r>
    </w:p>
    <w:p>
      <w:r>
        <w:t>Firavun, ondan öncekiler ve altı üstüne getirilen yerlerin halkı hep aynı hataya düştü[*].</w:t>
        <w:br/>
        <w:br/>
        <w:br/>
        <w:br/>
        <w:t>[*] Tevbe 9/70, Hac 22/42-45, Sad 38/12-14, Kâf 50/12-14, Necm 53/50-53.</w:t>
      </w:r>
    </w:p>
    <w:p>
      <w:r>
        <w:br w:type="page"/>
      </w:r>
    </w:p>
    <w:p>
      <w:r>
        <w:t>Meal:</w:t>
      </w:r>
    </w:p>
    <w:p>
      <w:r>
        <w:t>Her biri, Rablerinin resulüne /onun elçi olarak getirdiklerine[1*] karşı geldiler. Rableri de onları etkisi arttıkça artan bir azapla yakaladı[2*].</w:t>
        <w:br/>
        <w:br/>
        <w:br/>
        <w:br/>
        <w:t>[1*]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Resul kelimesi yerine  "onun elçi olarak getirdikleri” ifadesi bunun için yazılmıştır (Maide 5/67, Nahl 16/35).</w:t>
        <w:br/>
        <w:br/>
        <w:t>[2*] Âl-i İmran 3/11, Hud 11/102, Hac 22/45, Rum 30/9, Mü’min 40/21-22, Kamer 54/41-42, Muhammed 47/10, Fecr 89/6-14.</w:t>
      </w:r>
    </w:p>
    <w:p>
      <w:r>
        <w:br w:type="page"/>
      </w:r>
    </w:p>
    <w:p>
      <w:r>
        <w:t>Meal:</w:t>
      </w:r>
    </w:p>
    <w:p>
      <w:r>
        <w:t>(Yeryüzünü) sular basınca sizi /sizin atalarınızı[*] gemide biz taşıdık.</w:t>
        <w:br/>
        <w:br/>
        <w:br/>
        <w:br/>
        <w:br/>
        <w:br/>
        <w:t>[*] Nuh Tufanı’ndan sonraki insanların tamamı, Nuh aleyhisselam ve onunla birlikte gemide taşınan insanların soyundandır (İsra 17/3, Saffat 37/77, 82).</w:t>
      </w:r>
    </w:p>
    <w:p>
      <w:r>
        <w:br w:type="page"/>
      </w:r>
    </w:p>
    <w:p>
      <w:r>
        <w:t>Meal:</w:t>
      </w:r>
    </w:p>
    <w:p>
      <w:r>
        <w:t>Biz bunları, aklınızdan çıkarmayacağınız bir bilgi yapmak için ve kulağa küpe olsun diye (anlatıyoruz)[*].</w:t>
        <w:br/>
        <w:br/>
        <w:br/>
        <w:br/>
        <w:br/>
        <w:br/>
        <w:t>[*] Hud 11/120, Yusuf 12/111, Taha 20/99.</w:t>
      </w:r>
    </w:p>
    <w:p>
      <w:r>
        <w:br w:type="page"/>
      </w:r>
    </w:p>
    <w:p>
      <w:r>
        <w:t>Meal:</w:t>
      </w:r>
    </w:p>
    <w:p>
      <w:r>
        <w:t>Sûra bir kez üfürüldüğünde[*]</w:t>
        <w:br/>
        <w:br/>
        <w:br/>
        <w:br/>
        <w:br/>
        <w:br/>
        <w:t>[*] En’am 6/73, Kehf 18/99, Taha 20/102, Mü’minun 23/101, Neml 27/87, Yasin 36/51, Saffat 37/19, Zümer 39/68, Kaf 50/20, Nebe 78/18.</w:t>
      </w:r>
    </w:p>
    <w:p>
      <w:r>
        <w:br w:type="page"/>
      </w:r>
    </w:p>
    <w:p>
      <w:r>
        <w:t>Meal:</w:t>
      </w:r>
    </w:p>
    <w:p>
      <w:r>
        <w:t>ve yeryüzü ile dağlar kaldırılıp (un ufak edilerek) tek bir düzlük haline getirildiğinde[*],</w:t>
        <w:br/>
        <w:br/>
        <w:br/>
        <w:br/>
        <w:br/>
        <w:br/>
        <w:t>[*] İbrahim 14/48, Kehf 18/47, Taha 20/105-107, Vakıa 56/5-6, Mearic 70/9, Müzzemmil 73/14, Mürselat 77/10, Nebe 78/20, Tekvir 81/3, Fecr 89/21, Karia 101/5.</w:t>
      </w:r>
    </w:p>
    <w:p>
      <w:r>
        <w:br w:type="page"/>
      </w:r>
    </w:p>
    <w:p>
      <w:r>
        <w:t>Meal:</w:t>
      </w:r>
    </w:p>
    <w:p>
      <w:r>
        <w:t>olacak olan işte o gün olur[*].</w:t>
        <w:br/>
        <w:br/>
        <w:br/>
        <w:br/>
        <w:br/>
        <w:br/>
        <w:t>[*] Vakıa 56/1-3.</w:t>
      </w:r>
    </w:p>
    <w:p>
      <w:r>
        <w:br w:type="page"/>
      </w:r>
    </w:p>
    <w:p>
      <w:r>
        <w:t>Meal:</w:t>
      </w:r>
    </w:p>
    <w:p>
      <w:r>
        <w:t>Gök yarılır, artık o gün çökmeye yüz tutmuş hale gelir[*].</w:t>
        <w:br/>
        <w:br/>
        <w:br/>
        <w:br/>
        <w:t>[*] İnsanların yeniden dirileceği günden önce göklerin durumunu anlatan ayetler için bkz: Enbiya 21/104, Furkan 25/25, Tur 52/9, Rahman 55/37, Mearic 70/8, Müzzemmil 73/18, Mürselat 77/9, Nebe 78/19, Tekvir 81/11, İnfitar 82/1, İnşikak 84/1-2.</w:t>
      </w:r>
    </w:p>
    <w:p>
      <w:r>
        <w:br w:type="page"/>
      </w:r>
    </w:p>
    <w:p>
      <w:r>
        <w:t>Meal:</w:t>
      </w:r>
    </w:p>
    <w:p>
      <w:r>
        <w:t>Melekler onun kenarlarında olurlar. O gün, o meleklerin üst tarafında da sekiz melek, Rabbinin arşını (yönetim merkezini) taşır[*].</w:t>
        <w:br/>
        <w:br/>
        <w:br/>
        <w:br/>
        <w:t>[*] Zümer 39/75, Mü’min 40/7.</w:t>
      </w:r>
    </w:p>
    <w:p>
      <w:r>
        <w:br w:type="page"/>
      </w:r>
    </w:p>
    <w:p>
      <w:r>
        <w:t>Meal:</w:t>
      </w:r>
    </w:p>
    <w:p>
      <w:r>
        <w:t>İşte o gün Allah’a arz edilirsiniz, sizin gizliniz saklınız kalmaz[*].</w:t>
        <w:br/>
        <w:br/>
        <w:br/>
        <w:br/>
        <w:br/>
        <w:br/>
        <w:t>[*] İbrahim 14/48, Kehf 18/49, Mü’min 40/16.</w:t>
      </w:r>
    </w:p>
    <w:p>
      <w:r>
        <w:br w:type="page"/>
      </w:r>
    </w:p>
    <w:p>
      <w:r>
        <w:t>Meal:</w:t>
      </w:r>
    </w:p>
    <w:p>
      <w:r>
        <w:t>Amel defteri sağından verilen kişi[*] şöyle der: “İşte alın, okuyun defterimi!</w:t>
        <w:br/>
        <w:br/>
        <w:br/>
        <w:br/>
        <w:br/>
        <w:br/>
        <w:br/>
        <w:br/>
        <w:br/>
        <w:br/>
        <w:t>[*] Amel defteri sağından verilenlerin hepsi cennete gider ve oranın nimetlerinden yararlanırlar (İsra 17/71, Vakıa 56/27, 90-91, Müddessir 74/39-40, İnşikak 84/7-9). Ancak hepsi aynı konumda olmazlar. Allah, kendi yolunda malı ve canıyla elinden geleni yapanları, özürsüz olarak oturup kalanlarla bir tutmayacak, vereceği büyük bir ödülle diğerlerinden üstün kılacaktır (Nisa 4/95-96, İsra 17/21).</w:t>
      </w:r>
    </w:p>
    <w:p>
      <w:r>
        <w:br w:type="page"/>
      </w:r>
    </w:p>
    <w:p>
      <w:r>
        <w:t>Meal:</w:t>
      </w:r>
    </w:p>
    <w:p>
      <w:r>
        <w:t>Ben, hesabımla mutlaka yüzleşeceğimi anlamıştım[*].”</w:t>
        <w:br/>
        <w:br/>
        <w:br/>
        <w:br/>
        <w:t>[*] Bakara 2/46, İsra 17/13-15.</w:t>
      </w:r>
    </w:p>
    <w:p>
      <w:r>
        <w:br w:type="page"/>
      </w:r>
    </w:p>
    <w:p>
      <w:r>
        <w:t>Meal:</w:t>
      </w:r>
    </w:p>
    <w:p>
      <w:r>
        <w:t>Artık o, bütün beklentileri karşılayan bir yaşayış içindedir.[*]</w:t>
        <w:br/>
        <w:br/>
        <w:br/>
        <w:br/>
        <w:br/>
        <w:br/>
        <w:t>[*] Fecr 89/27-28, Beyyine 98/8, Kâria 101/6-7.</w:t>
      </w:r>
    </w:p>
    <w:p>
      <w:r>
        <w:br w:type="page"/>
      </w:r>
    </w:p>
    <w:p>
      <w:r>
        <w:t>Meal:</w:t>
      </w:r>
    </w:p>
    <w:p>
      <w:r>
        <w:t>Yüce bir cennette /bahçededir[*].</w:t>
        <w:br/>
        <w:br/>
        <w:br/>
        <w:br/>
        <w:br/>
        <w:br/>
        <w:t>[*] Ğaşiye 88/8-10.</w:t>
      </w:r>
    </w:p>
    <w:p>
      <w:r>
        <w:br w:type="page"/>
      </w:r>
    </w:p>
    <w:p>
      <w:r>
        <w:t>Meal:</w:t>
      </w:r>
    </w:p>
    <w:p>
      <w:r>
        <w:t>O bahçenin olgunlaşmış meyveleri (ona) yaklaşır[*].</w:t>
        <w:br/>
        <w:br/>
        <w:br/>
        <w:br/>
        <w:t>[*] Rahman 55/54, İnsan 76/14.</w:t>
      </w:r>
    </w:p>
    <w:p>
      <w:r>
        <w:br w:type="page"/>
      </w:r>
    </w:p>
    <w:p>
      <w:r>
        <w:t>Meal:</w:t>
      </w:r>
    </w:p>
    <w:p>
      <w:r>
        <w:t>(Cennettekilere şöyle denir:) “Afiyetle yiyin için! Bunlar, geçmiş günlerde (Allah’ın rızasını) önceleyerek yaptıklarınıza karşılıktır[*].”</w:t>
        <w:br/>
        <w:br/>
        <w:br/>
        <w:br/>
        <w:br/>
        <w:br/>
        <w:t>[*] Tur 52/19, Mürselat 77/41-44.</w:t>
      </w:r>
    </w:p>
    <w:p>
      <w:r>
        <w:br w:type="page"/>
      </w:r>
    </w:p>
    <w:p>
      <w:r>
        <w:t>Meal:</w:t>
      </w:r>
    </w:p>
    <w:p>
      <w:r>
        <w:t xml:space="preserve">Amel defteri solundan verilen kişi[*] de şöyle der: “Keşke defterim bana verilmeseydi! </w:t>
        <w:br/>
        <w:br/>
        <w:br/>
        <w:br/>
        <w:br/>
        <w:br/>
        <w:t>[*] Vakıa 56/41-46, İnşikak 84/10.</w:t>
      </w:r>
    </w:p>
    <w:p>
      <w:r>
        <w:br w:type="page"/>
      </w:r>
    </w:p>
    <w:p>
      <w:r>
        <w:t>Meal:</w:t>
      </w:r>
    </w:p>
    <w:p>
      <w:r>
        <w:t>Hesabımın ne olduğunu da bilmeseydim![*]</w:t>
        <w:br/>
        <w:br/>
        <w:br/>
        <w:br/>
        <w:t>[*] Kehf 18/49, Kamer 54/52-53.</w:t>
      </w:r>
    </w:p>
    <w:p>
      <w:r>
        <w:br w:type="page"/>
      </w:r>
    </w:p>
    <w:p>
      <w:r>
        <w:t>Meal:</w:t>
      </w:r>
    </w:p>
    <w:p>
      <w:r>
        <w:t>Ah, keşke ölüm her şeyi bitirseydi![*]</w:t>
        <w:br/>
        <w:br/>
        <w:br/>
        <w:br/>
        <w:br/>
        <w:br/>
        <w:t>[*] Nebe 78/40, İnşikak 84/11.</w:t>
      </w:r>
    </w:p>
    <w:p>
      <w:r>
        <w:br w:type="page"/>
      </w:r>
    </w:p>
    <w:p>
      <w:r>
        <w:t>Meal:</w:t>
      </w:r>
    </w:p>
    <w:p>
      <w:r>
        <w:t>Malım bir işe yaramadı![*]</w:t>
        <w:br/>
        <w:br/>
        <w:br/>
        <w:br/>
        <w:br/>
        <w:br/>
        <w:t>[*] Âl-i İmran 3/10, 116, Mücadele 58/17, Leyl 92/11.</w:t>
      </w:r>
    </w:p>
    <w:p>
      <w:r>
        <w:br w:type="page"/>
      </w:r>
    </w:p>
    <w:p>
      <w:r>
        <w:t>Meal:</w:t>
      </w:r>
    </w:p>
    <w:p>
      <w:r>
        <w:t>Yetkilerim de elimden gitti![*]”</w:t>
        <w:br/>
        <w:br/>
        <w:br/>
        <w:br/>
        <w:br/>
        <w:br/>
        <w:t>[*] Nahl 16/107-109, Casiye 45/27.</w:t>
      </w:r>
    </w:p>
    <w:p>
      <w:r>
        <w:br w:type="page"/>
      </w:r>
    </w:p>
    <w:p>
      <w:r>
        <w:t>Meal:</w:t>
      </w:r>
    </w:p>
    <w:p>
      <w:r>
        <w:t>(Onunla ilgili şöyle denir:) “Tutun da prangaya vurun onu![*]</w:t>
        <w:br/>
        <w:br/>
        <w:br/>
        <w:br/>
        <w:br/>
        <w:br/>
        <w:t>[*] İbrahim 14/49.</w:t>
      </w:r>
    </w:p>
    <w:p>
      <w:r>
        <w:br w:type="page"/>
      </w:r>
    </w:p>
    <w:p>
      <w:r>
        <w:t>Meal:</w:t>
      </w:r>
    </w:p>
    <w:p>
      <w:r>
        <w:t>Sonra yakıcı ateşe /cehenneme sokun onu![*]</w:t>
        <w:br/>
        <w:br/>
        <w:br/>
        <w:br/>
        <w:br/>
        <w:br/>
        <w:t>[*] Duhan 44/47-49, İnşikak 84/12.</w:t>
      </w:r>
    </w:p>
    <w:p>
      <w:r>
        <w:br w:type="page"/>
      </w:r>
    </w:p>
    <w:p>
      <w:r>
        <w:t>Meal:</w:t>
      </w:r>
    </w:p>
    <w:p>
      <w:r>
        <w:t>Yetmiş arşın[1*] uzunluğunda bir zincire de[2*] vurun onu![3*]”</w:t>
        <w:br/>
        <w:br/>
        <w:br/>
        <w:br/>
        <w:br/>
        <w:br/>
        <w:t>[1*] Arşın, eski bir uzunluk ölçüsüdür. Bir arşın yaklaşık 68 santimetredir (TDK).</w:t>
        <w:br/>
        <w:br/>
        <w:t>[2*]Ayetteki “sümme = ثمَ” edatına birliktelik ifade eden bir anlam verilmiştir. Çünkü “sümme” dört türlü kullanımı olan bir edattır. Bu kullanımlardan biri, sıralama veya öncelik-sonralık kastedilmeksizin mutlak beraberliği ifade eder (Mu’cemu'l-Lugati'l-Arabiyyeti'l-Muasıra). Nitekim Yunus 10/103, Hud 11/3, 52, Beled 90/11 ayetlerinde de bu anlamda kullanılmıştır.</w:t>
        <w:br/>
        <w:br/>
        <w:t>[3*] Mü’min 40/70-72.</w:t>
      </w:r>
    </w:p>
    <w:p>
      <w:r>
        <w:br w:type="page"/>
      </w:r>
    </w:p>
    <w:p>
      <w:r>
        <w:t>Meal:</w:t>
      </w:r>
    </w:p>
    <w:p>
      <w:r>
        <w:t>Çünkü o, Muazzam olan Allah’a inanıp güvenmezdi[*].</w:t>
        <w:br/>
        <w:br/>
        <w:br/>
        <w:br/>
        <w:br/>
        <w:br/>
        <w:t>[*] Bakara 2/8, 13; Âl-i İmran 3/86-91.</w:t>
      </w:r>
    </w:p>
    <w:p>
      <w:r>
        <w:br w:type="page"/>
      </w:r>
    </w:p>
    <w:p>
      <w:r>
        <w:t>Meal:</w:t>
      </w:r>
    </w:p>
    <w:p>
      <w:r>
        <w:t>Çaresizin yiyeceği konusunda teşvikte bile bulunmazdı[*].</w:t>
        <w:br/>
        <w:br/>
        <w:br/>
        <w:br/>
        <w:br/>
        <w:br/>
        <w:t>[*] Müddessir 74/42-47, Fecr 89/18, Mâûn 107/1-3.</w:t>
      </w:r>
    </w:p>
    <w:p>
      <w:r>
        <w:br w:type="page"/>
      </w:r>
    </w:p>
    <w:p>
      <w:r>
        <w:t>Meal:</w:t>
      </w:r>
    </w:p>
    <w:p>
      <w:r>
        <w:t>Artık o gün orada onun bir can dostu olmaz[*].</w:t>
        <w:br/>
        <w:br/>
        <w:br/>
        <w:br/>
        <w:t>[*] Şuara 26/100-101, Mü’min 40/18, Mearic 70/10.</w:t>
      </w:r>
    </w:p>
    <w:p>
      <w:r>
        <w:br w:type="page"/>
      </w:r>
    </w:p>
    <w:p>
      <w:r>
        <w:t>Meal:</w:t>
      </w:r>
    </w:p>
    <w:p>
      <w:r>
        <w:t>İrinden başka yiyeceği de bulunmaz[*].</w:t>
        <w:br/>
        <w:br/>
        <w:br/>
        <w:br/>
        <w:t>[*] Bu ayette cehennemdekilerin ancak irin, diğer bir ayette (Ğâşiye 88/6) ise sadece dikenli bir bitki yiyeceği söylenir. Birbiriyle çeliştiği sanılan bu iki ayette iki farklı yiyecekten bahsedilse de, diğer ayetlere bakılınca bunların aynı ağacın ürünü olduğu anlaşılacaktır; çünkü cehennemdekilerin, cehennemin dibinde biten, şeytanların başı gibi meyveleri olan ve yiyenlerin karnında kaynar su gibi kaynayan zakkum ağacından yiyecekleri bildirilmektedir (Saffat 37/62-66, Duhan 44/43-46, Vakıa 56/52-53). Öyleyse bu ayetteki “irin”, Müzzemmil 73/13’teki “boğaza tıkanan yiyecek” ve Ğâşiye 88/6’deki “dikenli bitki”nin, zakkum ağacının ürünlerinin farklı vasıfları olduğu ortaya çıkar.</w:t>
      </w:r>
    </w:p>
    <w:p>
      <w:r>
        <w:br w:type="page"/>
      </w:r>
    </w:p>
    <w:p>
      <w:r>
        <w:t>Meal:</w:t>
      </w:r>
    </w:p>
    <w:p>
      <w:r>
        <w:t>Onu sadece, o hatayı[1*] (şirk suçunu bile bile[2*]) işleyenler yer[3*].</w:t>
        <w:br/>
        <w:br/>
        <w:br/>
        <w:br/>
        <w:t>[1*] Ayette “o hatayı işleyenler (الْخَاطِؤُونَ)” anlamına gelen kelimenin başında belirlilik takısı olan elif-lam bulunduğu için, önceki ayetlerde belirtilen hatayı işleyen kişileri gösterir. Bunların temel hatası, Allah’a güvenmemeleridir. Allah’a güvenmeyen kişi ya bir başka şeye ya da kendi kurgularına güvenir. İşte bu suç, Allah’a ortak oluşturmak, ona ortak koşmak anlamına gelen şirk suçudur. Bu suçu işleyene müşrik denir.</w:t>
        <w:br/>
        <w:br/>
        <w:t>[2*] Burada “bile bile” denmesi, bilmeden yapılan yanlışların affedileceğinden dolayıdır (Bakara 2/22, 286). Bunun örneği İbrahim aleyhisselamdır. O, büluğa erdiği andan itibaren (A’raf 7/172-173, Enbiya 21/60) putların ilah olmayacağını anlamıştı. Ama gözlemler yapıp kesin kanaate varıncaya kadar yıldızın, ayın ve güneşin kendi rabbi olduğu inancındaydı. Onların rab olamayacaklarını anlar anlamaz kesin tavrını ortaya koydu (En’am 6/75-79). Onun bu konuda bile bile yaptığı bir yanlış olmadığı için Allah onu hiçbir zaman müşriklerden saymamıştır (Bakara 2/135, Âl-i imran 3/67, 95, En’am 6/161, Nahl 16/123).</w:t>
        <w:br/>
        <w:br/>
        <w:t>[3*] Duhan 44/43-46.</w:t>
      </w:r>
    </w:p>
    <w:p>
      <w:r>
        <w:br w:type="page"/>
      </w:r>
    </w:p>
    <w:p>
      <w:r>
        <w:t>Meal:</w:t>
      </w:r>
    </w:p>
    <w:p>
      <w:r>
        <w:t>Hayır! Görebildiklerinize yemin ederim,</w:t>
      </w:r>
    </w:p>
    <w:p>
      <w:r>
        <w:br w:type="page"/>
      </w:r>
    </w:p>
    <w:p>
      <w:r>
        <w:t>Meal:</w:t>
      </w:r>
    </w:p>
    <w:p>
      <w:r>
        <w:t>Göremediklerinize de (yemin ederim ki)[*]</w:t>
        <w:br/>
        <w:br/>
        <w:br/>
        <w:br/>
        <w:t>[*] Vakıa 56/75, Mearic 70/40, Kıyamet 75/1-2, Tekvir 81/15-16, İnşikak 84/16, Beled 90/1-3.</w:t>
      </w:r>
    </w:p>
    <w:p>
      <w:r>
        <w:br w:type="page"/>
      </w:r>
    </w:p>
    <w:p>
      <w:r>
        <w:t>Meal:</w:t>
      </w:r>
    </w:p>
    <w:p>
      <w:r>
        <w:t>Kur’an, kesinlikle değerli bir elçinin sözüdür[*].</w:t>
        <w:br/>
        <w:br/>
        <w:br/>
        <w:br/>
        <w:t>[*] “Değerli bir elçinin sözüdür” ifadesi, Tekvir 81/19’da Cebrail (a.s.) için kullanılmıştır. Ancak bu ayetteki bağlam Muhammed aleyhisselamın kastedildiğini göstermektedir; çünkü sonraki ayetlerde elçinin sözler uydurması halinde atardamarının koparılacağı söylenmiştir. İster Cebrail (a.s.) ister Muhammed (a.s.) olsun, resul yani elçi kendi sözünü değil onu gönderenin sözünü ilettiğinden, Kur’an elçiyi gönderen Allah’ın sözüdür.</w:t>
      </w:r>
    </w:p>
    <w:p>
      <w:r>
        <w:br w:type="page"/>
      </w:r>
    </w:p>
    <w:p>
      <w:r>
        <w:t>Meal:</w:t>
      </w:r>
    </w:p>
    <w:p>
      <w:r>
        <w:t>O, bir şair sözü değildir. Ne kadar az inanıp güveniyorsunuz[*]!</w:t>
        <w:br/>
        <w:br/>
        <w:br/>
        <w:br/>
        <w:t>[*] Enbiya 21/5, Yasin 36/69-70, Saffat 37/36, Tur 52/30.</w:t>
      </w:r>
    </w:p>
    <w:p>
      <w:r>
        <w:br w:type="page"/>
      </w:r>
    </w:p>
    <w:p>
      <w:r>
        <w:t>Meal:</w:t>
      </w:r>
    </w:p>
    <w:p>
      <w:r>
        <w:t>Bir kâhin sözü de değildir[*]. Bilginizi ne kadar az kullanıyorsunuz!</w:t>
        <w:br/>
        <w:br/>
        <w:br/>
        <w:br/>
        <w:t>[*] Tur 52/29.</w:t>
      </w:r>
    </w:p>
    <w:p>
      <w:r>
        <w:br w:type="page"/>
      </w:r>
    </w:p>
    <w:p>
      <w:r>
        <w:t>Meal:</w:t>
      </w:r>
    </w:p>
    <w:p>
      <w:r>
        <w:t>(Bu Kur’an) varlıkların Rabbi / Sahibi tarafından indirilmiştir[*].</w:t>
        <w:br/>
        <w:br/>
        <w:br/>
        <w:br/>
        <w:t>[*] Taha 20/4, Şuara 26/192-193, Secde 32/2, Zümer 39/2, Mü’min 40/2, Fussilet 41/2, 42, Casiye 45/2, Ahkaf 46/2, Vakıa 56/80.</w:t>
      </w:r>
    </w:p>
    <w:p>
      <w:r>
        <w:br w:type="page"/>
      </w:r>
    </w:p>
    <w:p>
      <w:r>
        <w:t>Meal:</w:t>
      </w:r>
    </w:p>
    <w:p>
      <w:r>
        <w:t>(Resulümüz Muhammed) Eğer bizim adımıza bazı sözler uydurmuş olsaydı[*],</w:t>
        <w:br/>
        <w:br/>
        <w:br/>
        <w:br/>
        <w:br/>
        <w:br/>
        <w:t>[*] Maide 5/67, Yunus 10/15-16, Tur 52/33, Necm 53/3-5.</w:t>
      </w:r>
    </w:p>
    <w:p>
      <w:r>
        <w:br w:type="page"/>
      </w:r>
    </w:p>
    <w:p>
      <w:r>
        <w:t>Meal:</w:t>
      </w:r>
    </w:p>
    <w:p>
      <w:r>
        <w:t>Elbette onu kıskıvrak yakalardık.</w:t>
      </w:r>
    </w:p>
    <w:p>
      <w:r>
        <w:br w:type="page"/>
      </w:r>
    </w:p>
    <w:p>
      <w:r>
        <w:t>Meal:</w:t>
      </w:r>
    </w:p>
    <w:p>
      <w:r>
        <w:t>Sonra kesinlikle onun ana atardamarını koparırdık[*].</w:t>
        <w:br/>
        <w:br/>
        <w:br/>
        <w:br/>
        <w:br/>
        <w:br/>
        <w:t>[*] İsra 17/73-75. Tevrat’ta bu konuda şu pasaj bulunmaktadır: “Adıma konuşan peygamberin ilettiği sözleri dinlemeyeni ben cezalandıracağım. Ancak, kendisine buyurmadığım bir sözü benim adıma söylemeye kalkışan ya da başka ilahlar adına konuşan peygamber öldürülecektir.” (Yasa’nın Tekrarı 18:19-20).</w:t>
      </w:r>
    </w:p>
    <w:p>
      <w:r>
        <w:br w:type="page"/>
      </w:r>
    </w:p>
    <w:p>
      <w:r>
        <w:t>Meal:</w:t>
      </w:r>
    </w:p>
    <w:p>
      <w:r>
        <w:t>İçinizden bunu engelleyebilecek hiç kimse de olmazdı[*].</w:t>
        <w:br/>
        <w:br/>
        <w:br/>
        <w:br/>
        <w:br/>
        <w:br/>
        <w:t>[*] Bakara 2/120, 145. Ra’d 13/37.</w:t>
      </w:r>
    </w:p>
    <w:p>
      <w:r>
        <w:br w:type="page"/>
      </w:r>
    </w:p>
    <w:p>
      <w:r>
        <w:t>Meal:</w:t>
      </w:r>
    </w:p>
    <w:p>
      <w:r>
        <w:t>Kur’an, yanlışlardan sakınanlara kesinlikle doğru bilgi vermektedir[*].</w:t>
        <w:br/>
        <w:br/>
        <w:br/>
        <w:br/>
        <w:br/>
        <w:br/>
        <w:t>[*] Zikir akılda tutulması gereken doğru bilgi anlamındadır. Ayrıca, hem önceki kitapların hem de Kur’an’ın ortak adıdır (Hicr 15/9, Nahl 16/43-44, Enbiya 21/7, 24, Müddessir 74/54).</w:t>
      </w:r>
    </w:p>
    <w:p>
      <w:r>
        <w:br w:type="page"/>
      </w:r>
    </w:p>
    <w:p>
      <w:r>
        <w:t>Meal:</w:t>
      </w:r>
    </w:p>
    <w:p>
      <w:r>
        <w:t>Çok iyi biliyoruz ki içinizde (Kur’an karşısında) yalana sarılanlar var[*].</w:t>
        <w:br/>
        <w:br/>
        <w:br/>
        <w:br/>
        <w:br/>
        <w:br/>
        <w:t>[*] En’am 6/33, Vakıa 56/82.</w:t>
      </w:r>
    </w:p>
    <w:p>
      <w:r>
        <w:br w:type="page"/>
      </w:r>
    </w:p>
    <w:p>
      <w:r>
        <w:t>Meal:</w:t>
      </w:r>
    </w:p>
    <w:p>
      <w:r>
        <w:t>Kur’an, ayetleri görmezlikten gelenler için kesinlikle bir yürek acısıdır[*].</w:t>
        <w:br/>
        <w:br/>
        <w:br/>
        <w:br/>
        <w:br/>
        <w:br/>
        <w:t>[*] Kur’an’ın gerçek olduğunu bildikleri halde ona uymamaları, kafirleri büyük bir iç sıkıntısına sokar (Hicr 15/2, İsra 17/82).</w:t>
      </w:r>
    </w:p>
    <w:p>
      <w:r>
        <w:br w:type="page"/>
      </w:r>
    </w:p>
    <w:p>
      <w:r>
        <w:t>Meal:</w:t>
      </w:r>
    </w:p>
    <w:p>
      <w:r>
        <w:t>Şüphesiz Kur’an, doğruluğu kesin olarak bilinebilir bir gerçektir[*].</w:t>
        <w:br/>
        <w:br/>
        <w:br/>
        <w:br/>
        <w:br/>
        <w:br/>
        <w:t>[*] Fussilet 41/53, Vakıa 56/95.</w:t>
      </w:r>
    </w:p>
    <w:p>
      <w:r>
        <w:br w:type="page"/>
      </w:r>
    </w:p>
    <w:p>
      <w:r>
        <w:t>Meal:</w:t>
      </w:r>
    </w:p>
    <w:p>
      <w:r>
        <w:t>Öyleyse sen, Rabbinin muazzam adı /özelliği sebebiyle ona boyun eğ![*]</w:t>
        <w:br/>
        <w:br/>
        <w:br/>
        <w:br/>
        <w:br/>
        <w:br/>
        <w:t>[*] Vakıa 56/74, 96.</w:t>
      </w:r>
    </w:p>
    <w:p>
      <w:r>
        <w:br w:type="page"/>
      </w:r>
    </w:p>
    <w:p>
      <w:pPr>
        <w:pStyle w:val="Heading1"/>
      </w:pPr>
      <w:r>
        <w:t>MEARİC</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Birisi, (ileride) gerçekleşecek olan azabı (hemen şimdi) istedi[*].</w:t>
        <w:br/>
        <w:br/>
        <w:br/>
        <w:br/>
        <w:t>[*] Enfal 8/32, Yunus 10/50-51, Hac 22/47, Şuara 26/204, Ankebut 29/53-54, Saffat 37/176.</w:t>
      </w:r>
    </w:p>
    <w:p>
      <w:r>
        <w:br w:type="page"/>
      </w:r>
    </w:p>
    <w:p>
      <w:r>
        <w:t>Meal:</w:t>
      </w:r>
    </w:p>
    <w:p>
      <w:r>
        <w:t>Kafirlerin başına gelecek olan ve kimsenin engelleyemeyeceği azabı...[*]</w:t>
        <w:br/>
        <w:br/>
        <w:br/>
        <w:br/>
        <w:br/>
        <w:br/>
        <w:t>[*] Şûrâ 42/22, Tûr 52/7-8, Mürselat 77/7.</w:t>
      </w:r>
    </w:p>
    <w:p>
      <w:r>
        <w:br w:type="page"/>
      </w:r>
    </w:p>
    <w:p>
      <w:r>
        <w:t>Meal:</w:t>
      </w:r>
    </w:p>
    <w:p>
      <w:r>
        <w:t>(Göklere) yükselten araçların sahibi[*] Allah’tan gelecek azabı…</w:t>
        <w:br/>
        <w:br/>
        <w:br/>
        <w:br/>
        <w:br/>
        <w:br/>
        <w:br/>
        <w:br/>
        <w:t>[*] Müminun 23/17, Rahman 55/33.</w:t>
      </w:r>
    </w:p>
    <w:p>
      <w:r>
        <w:br w:type="page"/>
      </w:r>
    </w:p>
    <w:p>
      <w:r>
        <w:t>Meal:</w:t>
      </w:r>
    </w:p>
    <w:p>
      <w:r>
        <w:t>Süresi elli bin yıl olan bir günde /zaman diliminde[1*] melekler ruhlarla birlikte[2*] ona yükselir.</w:t>
        <w:br/>
        <w:br/>
        <w:br/>
        <w:br/>
        <w:t>[1*] Gün kelimesi zaman dilimi anlamına da gelir (Müfredat) Kur'ân'da kamerî yıl esas alınır (Tevbe 9/36).  Bir kamerî yılın uzunluğu bazen 354 bazen de 355 gündür. Ortalaması 354,5 gün eder. Allah’a göre bir gün, bize göre bin yıl (Hac 22/47, Secde 32/5) olduğu için Allah’a göre bir yıl, bize göre 354.500 yıl eder. İlk insanın ölümü ile yeniden diriliş arası Allah’a göre elli bin yıl ettiğinden bunun bize göre uzunluğu, 50.000 X 354.500 =17.725.000000 (onyedi milyar yedi yüz yirmibeş milyon) yıl olur.</w:t>
        <w:br/>
        <w:br/>
        <w:t>[2*] Ölen insanların ruhları göğe yükselecektir (Al-i İmran 3/55, En’am 6/61, A’raf 7/40, Zümer 39/42). İnsan, ruh ve bedenden oluşan bir varlıktır. Kur’an’da hem bedene hem de ruha “nefs (نفس)” denir. İnsanın vücut yapısının ana rahminde tamamlanmasından sonra, bilgisayara işletim sisteminin yüklenmesi gibi bedene yüklenen ruh (A’raf 7/179, Müminun 23/14, Secde 32/7-9), uyku ve ölüm sırasında vücuttan çıkar, uyanma (Zümer 39/42) ve yeniden dirilme sırasında gelip tekrar vücuda girer (Tekvîr 81/7). Ruh kişiye, işitmenin yanında dinleme, bakmanın yanında basiret, kan pompalayan kalbin yanında gönül sahibi olma/karar verme yeteneği kazandırır. Böylece o, imtihan edilebilir bir varlık haline gelir. Bu yapı cinlerde de vardır (A’râf 7/179). Bu yüzden, sadece bu iki varlık imtihana tâbidir (Zariyat 51/56). Kur’an’da ruh kelimesi, Allah’tan gelen bilgi anlamında da kullanılır (Nahl 16/2, Mümin 40/15, Şura 42/52). Allah’ın bilgisi, hayallerin ötesinde bir büyüklüğe sahiptir (Kehf 18/109, Lokman 31/27), ama o bilgiden insanlara verilen çok azdır. Allah’tan aldığı bilgileri onun nebîlerine ulaştırmakla görevli olan Cebrâîl için de Allah, “Ruh’ul-emîn” (Şuarâ 26/192-193), “Ruh’ül-kudüs” (Nahl 16/102), “ruhumuz” (Meryem 19/16-17) ifadelerini kullanmıştır. Adem aleyhisselam yaratılırken, her insan gibi, bedenine ruh üflenmişti. Daha sonra Allah Teala’nın ona öğrettiği varlıklar alemine dair bilgiler de Kur’an’da ruh olarak adlandırılmıştır (Hicr 15/29, Sad 38/72). Bu bilgiler İblis’i kıskandırıp isyan ettirmiştir (Bakara 2/30-34). İsa aleyhisselamı beşikteyken konuşturan, kendisine kitap ve nebilik verildiğini, namaz ve zekat görevi yüklendiğini, iyi bir evlat olacağını (Meryem 19/30-33) söyleten de ona, ana rahminde iken insana üflenen ruhtan ayrı olarak öğretilen özel bilgilerdir (Enbiya 21/91, Tahrim 66/12). Allah’ın, gayretli ve dürüst kişilere destek mahiyetinde ilham ettiği bilgiye de ruh denir (Mücadele 58/22).</w:t>
      </w:r>
    </w:p>
    <w:p>
      <w:r>
        <w:br w:type="page"/>
      </w:r>
    </w:p>
    <w:p>
      <w:r>
        <w:t>Meal:</w:t>
      </w:r>
    </w:p>
    <w:p>
      <w:r>
        <w:t>Öyleyse sen güzelce sabret /duruşunu bozma[*].</w:t>
        <w:br/>
        <w:br/>
        <w:br/>
        <w:br/>
        <w:br/>
        <w:br/>
        <w:t>[*] Nahl 16/127, Rum 30/60, Mü’min 40/77, Ahkaf 46/35, Kalem 68/48.</w:t>
      </w:r>
    </w:p>
    <w:p>
      <w:r>
        <w:br w:type="page"/>
      </w:r>
    </w:p>
    <w:p>
      <w:r>
        <w:t>Meal:</w:t>
      </w:r>
    </w:p>
    <w:p>
      <w:r>
        <w:t>Onlar o azabı (kendilerinden) uzak görüyorlar[*];</w:t>
        <w:br/>
        <w:br/>
        <w:br/>
        <w:br/>
        <w:br/>
        <w:br/>
        <w:t>[*] Kaf 50/3.</w:t>
      </w:r>
    </w:p>
    <w:p>
      <w:r>
        <w:br w:type="page"/>
      </w:r>
    </w:p>
    <w:p>
      <w:r>
        <w:t>Meal:</w:t>
      </w:r>
    </w:p>
    <w:p>
      <w:r>
        <w:t>oysa biz onu (onlara) yakın görüyoruz[*].</w:t>
        <w:br/>
        <w:br/>
        <w:br/>
        <w:br/>
        <w:br/>
        <w:br/>
        <w:t>[*] Nahl 16/77, İsra 17/51, Nebe 78/40.</w:t>
      </w:r>
    </w:p>
    <w:p>
      <w:r>
        <w:br w:type="page"/>
      </w:r>
    </w:p>
    <w:p>
      <w:r>
        <w:t>Meal:</w:t>
      </w:r>
    </w:p>
    <w:p>
      <w:r>
        <w:t>O gün gök, erimiş maden gibi olacak[*].</w:t>
        <w:br/>
        <w:br/>
        <w:br/>
        <w:br/>
        <w:br/>
        <w:br/>
        <w:t>[*] İnsanların yeniden dirileceği günden önce göklerin durumunu anlatan diğer ayetler için bkz: Enbiya 21/104, Furkan 25/25, Tur 52/9, Rahman 55/37, Hakka 69/16, Müzzemmil 73/18, Mürselat 77/9, Nebe 78/19, Tekvir 81/11, İnfitar 82/1, İnşikak 84/1-2.</w:t>
      </w:r>
    </w:p>
    <w:p>
      <w:r>
        <w:br w:type="page"/>
      </w:r>
    </w:p>
    <w:p>
      <w:r>
        <w:t>Meal:</w:t>
      </w:r>
    </w:p>
    <w:p>
      <w:r>
        <w:t>Dağlar, (çırpılmış) renkli yünler gibi olacak.[*]</w:t>
        <w:br/>
        <w:br/>
        <w:br/>
        <w:br/>
        <w:br/>
        <w:br/>
        <w:t>[*] İnsanların yeniden dirileceği günden önce dağların durumunu anlatan diğer ayetler için bkz: Kehf 18/47, Taha 20/105-107, Tur 52/10, Vakıa 56/5-6, Hakka 69/14, Müzzemmil 73/14, Mürselat 77/10, Nebe 78/20, Tekvir 81/3, Karia 101/5.</w:t>
      </w:r>
    </w:p>
    <w:p>
      <w:r>
        <w:br w:type="page"/>
      </w:r>
    </w:p>
    <w:p>
      <w:r>
        <w:t>Meal:</w:t>
      </w:r>
    </w:p>
    <w:p>
      <w:r>
        <w:t>Bir can dostu, diğer can dostunun halini sormayacak[*],</w:t>
        <w:br/>
        <w:br/>
        <w:br/>
        <w:br/>
        <w:br/>
        <w:br/>
        <w:t>[*] Şuara 26/100-101, Mü’min 40/18, Hâkka 69/35.</w:t>
      </w:r>
    </w:p>
    <w:p>
      <w:r>
        <w:br w:type="page"/>
      </w:r>
    </w:p>
    <w:p>
      <w:r>
        <w:t>Meal:</w:t>
      </w:r>
    </w:p>
    <w:p>
      <w:r>
        <w:t>halbuki birbirlerine de gösterilecekler. Suçlu kişi şunu çok arzu edecek: Keşke o günün azabına karşılık fidye olarak çocuklarını verebilse,</w:t>
      </w:r>
    </w:p>
    <w:p>
      <w:r>
        <w:br w:type="page"/>
      </w:r>
    </w:p>
    <w:p>
      <w:r>
        <w:t>Meal:</w:t>
      </w:r>
    </w:p>
    <w:p>
      <w:r>
        <w:t>karısını, kardeşini,</w:t>
      </w:r>
    </w:p>
    <w:p>
      <w:r>
        <w:br w:type="page"/>
      </w:r>
    </w:p>
    <w:p>
      <w:r>
        <w:t>Meal:</w:t>
      </w:r>
    </w:p>
    <w:p>
      <w:r>
        <w:t>kendini koruyup kollayan grubunu</w:t>
      </w:r>
    </w:p>
    <w:p>
      <w:r>
        <w:br w:type="page"/>
      </w:r>
    </w:p>
    <w:p>
      <w:r>
        <w:t>Meal:</w:t>
      </w:r>
    </w:p>
    <w:p>
      <w:r>
        <w:t>ve yeryüzünde olan herkesi verebilse de kendisini (cehennemden) kurtarsa[*]!</w:t>
        <w:br/>
        <w:br/>
        <w:br/>
        <w:br/>
        <w:br/>
        <w:br/>
        <w:t>[*] Âl-i İmran 3/91, Maide 5/36, Yunus 10/54, Ra’d 13/18, Zümer 39/47, Hadid 57/15, Abese 80/33-37.</w:t>
      </w:r>
    </w:p>
    <w:p>
      <w:r>
        <w:br w:type="page"/>
      </w:r>
    </w:p>
    <w:p>
      <w:r>
        <w:t>Meal:</w:t>
      </w:r>
    </w:p>
    <w:p>
      <w:r>
        <w:t>Hayır, asla! O, saf ateştir[*],</w:t>
        <w:br/>
        <w:br/>
        <w:br/>
        <w:br/>
        <w:br/>
        <w:br/>
        <w:t>[*] Leyl 92/14.</w:t>
      </w:r>
    </w:p>
    <w:p>
      <w:r>
        <w:br w:type="page"/>
      </w:r>
    </w:p>
    <w:p>
      <w:r>
        <w:t>Meal:</w:t>
      </w:r>
    </w:p>
    <w:p>
      <w:r>
        <w:t>derilerin üst katmanını soyup duran (bir ateş)[*].</w:t>
        <w:br/>
        <w:br/>
        <w:br/>
        <w:br/>
        <w:br/>
        <w:br/>
        <w:t>[*] Nisa 4/56, Müddessir 74/29.</w:t>
      </w:r>
    </w:p>
    <w:p>
      <w:r>
        <w:br w:type="page"/>
      </w:r>
    </w:p>
    <w:p>
      <w:r>
        <w:t>Meal:</w:t>
      </w:r>
    </w:p>
    <w:p>
      <w:r>
        <w:t>O ateş, (doğrulara) sırtını dönen ve yüz çeviren herkesi kendine çağırır;</w:t>
      </w:r>
    </w:p>
    <w:p>
      <w:r>
        <w:br w:type="page"/>
      </w:r>
    </w:p>
    <w:p>
      <w:r>
        <w:t>Meal:</w:t>
      </w:r>
    </w:p>
    <w:p>
      <w:r>
        <w:t>servet biriktirip saklayanı da...[*]</w:t>
        <w:br/>
        <w:br/>
        <w:br/>
        <w:br/>
        <w:br/>
        <w:br/>
        <w:t>[*] Tevbe 9/34, Fecr 89/20, Hümeze 104/1-9.</w:t>
      </w:r>
    </w:p>
    <w:p>
      <w:r>
        <w:br w:type="page"/>
      </w:r>
    </w:p>
    <w:p>
      <w:r>
        <w:t>Meal:</w:t>
      </w:r>
    </w:p>
    <w:p>
      <w:r>
        <w:t>İnsan, sabırsız ve bencil bir yapıda yaratılmıştır[*].</w:t>
        <w:br/>
        <w:br/>
        <w:br/>
        <w:br/>
        <w:br/>
        <w:br/>
        <w:t>[*] İsra 17/11. Enbiya 21/37, Âdiyat 100/8.</w:t>
      </w:r>
    </w:p>
    <w:p>
      <w:r>
        <w:br w:type="page"/>
      </w:r>
    </w:p>
    <w:p>
      <w:r>
        <w:t>Meal:</w:t>
      </w:r>
    </w:p>
    <w:p>
      <w:r>
        <w:t>Başına bir fenalık gelse sızlanıp durur[*].</w:t>
        <w:br/>
        <w:br/>
        <w:br/>
        <w:br/>
        <w:br/>
        <w:br/>
        <w:t>[*] Hud 11/9, İsra 17/83, Rum 30/36, Fussilet 41/49-50, Şûrâ 42/48, Fecr 89/16.</w:t>
      </w:r>
    </w:p>
    <w:p>
      <w:r>
        <w:br w:type="page"/>
      </w:r>
    </w:p>
    <w:p>
      <w:r>
        <w:t>Meal:</w:t>
      </w:r>
    </w:p>
    <w:p>
      <w:r>
        <w:t>Eline bir nimet geçse kimseye bir şey vermez[*].</w:t>
        <w:br/>
        <w:br/>
        <w:br/>
        <w:br/>
        <w:br/>
        <w:br/>
        <w:t>[*] Kâf 50/24-25, Kalem 68/12.</w:t>
      </w:r>
    </w:p>
    <w:p>
      <w:r>
        <w:br w:type="page"/>
      </w:r>
    </w:p>
    <w:p>
      <w:r>
        <w:t>Meal:</w:t>
      </w:r>
    </w:p>
    <w:p>
      <w:r>
        <w:t>Fakat görevlerini aksatmayanlar[*] öyle değildir.</w:t>
        <w:br/>
        <w:br/>
        <w:br/>
        <w:br/>
        <w:br/>
        <w:br/>
        <w:t>[*] Âyetin metninde geçen “el-musallîn (الْمُصَلِّينَ)”nin türediği “salât (صلَاة)” kelimesinin kök anlamı, bir şeyi bırakmamak ve sürekli arkasında olmaktır (Lisan’ul-Arab). Bunu yapan kişilere el-musallîn denir. Burada, Allah'ın verdiği görevleri sürekli yapan kişiler anlatılmaktadır. Namaza salat denmesi, hiçbir şart altında terk edilemeyen ve her gün, belli vakitlerde yerine getirilmesi gereken tek ibadet olmasından dolayıdır.</w:t>
      </w:r>
    </w:p>
    <w:p>
      <w:r>
        <w:br w:type="page"/>
      </w:r>
    </w:p>
    <w:p>
      <w:r>
        <w:t>Meal:</w:t>
      </w:r>
    </w:p>
    <w:p>
      <w:r>
        <w:t>Onlar, namazlarını devamlı kılanlardır[*].</w:t>
        <w:br/>
        <w:br/>
        <w:br/>
        <w:br/>
        <w:br/>
        <w:br/>
        <w:t>[*] Ayette kadın erkek ayrımı olmadığı için bu ayet, adetli ve lohusa kadınların da namaz kılmaları gerektiğinin delillerindendir. Aksi takdirde onlar, devamlı namaz kılanlardan olmazlar (Bakara 2/222, Mearic 70/34).</w:t>
      </w:r>
    </w:p>
    <w:p>
      <w:r>
        <w:br w:type="page"/>
      </w:r>
    </w:p>
    <w:p>
      <w:r>
        <w:t>Meal:</w:t>
      </w:r>
    </w:p>
    <w:p>
      <w:r>
        <w:t>Onlar kendi mallarında belli bir hak bulunduğunu kabul edenlerdir;</w:t>
      </w:r>
    </w:p>
    <w:p>
      <w:r>
        <w:br w:type="page"/>
      </w:r>
    </w:p>
    <w:p>
      <w:r>
        <w:t>Meal:</w:t>
      </w:r>
    </w:p>
    <w:p>
      <w:r>
        <w:t>isteyen ve isteyemeyene ait bir hak…[*]</w:t>
        <w:br/>
        <w:br/>
        <w:br/>
        <w:br/>
        <w:br/>
        <w:br/>
        <w:t>[*] Zariyat 51/19.</w:t>
      </w:r>
    </w:p>
    <w:p>
      <w:r>
        <w:br w:type="page"/>
      </w:r>
    </w:p>
    <w:p>
      <w:r>
        <w:t>Meal:</w:t>
      </w:r>
    </w:p>
    <w:p>
      <w:r>
        <w:t>Onlar, hesap gününün varlığını kabul edenlerdir[*].</w:t>
        <w:br/>
        <w:br/>
        <w:br/>
        <w:br/>
        <w:t>[*] Bakara 2/4, Neml 27/2-3, Lokman 31/3-4, Hâkka 69/19-20.</w:t>
      </w:r>
    </w:p>
    <w:p>
      <w:r>
        <w:br w:type="page"/>
      </w:r>
    </w:p>
    <w:p>
      <w:r>
        <w:t>Meal:</w:t>
      </w:r>
    </w:p>
    <w:p>
      <w:r>
        <w:t xml:space="preserve">Onlar, Rablerinin azabından korkup titreyenlerdir[*]; </w:t>
        <w:br/>
        <w:br/>
        <w:br/>
        <w:br/>
        <w:br/>
        <w:br/>
        <w:t>[*] Enbiya 21/49, Mü’minun 23/57, İnsan 76/9-10.</w:t>
      </w:r>
    </w:p>
    <w:p>
      <w:r>
        <w:br w:type="page"/>
      </w:r>
    </w:p>
    <w:p>
      <w:r>
        <w:t>Meal:</w:t>
      </w:r>
    </w:p>
    <w:p>
      <w:r>
        <w:t>çünkü Rablerinin azabına karşı (hiç kimse için özel) bir güvence yoktur[*].</w:t>
        <w:br/>
        <w:br/>
        <w:br/>
        <w:br/>
        <w:br/>
        <w:br/>
        <w:t>[*] Allah’ın nebileri dahil herkes ancak iman ederek işlediği amellerinin karşılığında azaptan kurtulabilir. Bunun dışında kimseye ahiretteki azaptan korunma sözü verilmemiştir; çünkü her an yoldan çıkma olasılığı vardır. Yapılması gereken, son ana kadar Allah’a kulluk etmektir (Nisa 4/172, Hicr 15/99, Zümer 39/65-66, Ahkaf 46/9, Mülk 67/16-17). Nitekim Nebimiz, kızı Fatıma’ya şöyle demiştir: “Ey kızım Fatıma! Benim malımdan dilediğini iste; ama Allah’ın yanında sana faydam olmaz” (Buhari, Vesaya 11).</w:t>
      </w:r>
    </w:p>
    <w:p>
      <w:r>
        <w:br w:type="page"/>
      </w:r>
    </w:p>
    <w:p>
      <w:r>
        <w:t>Meal:</w:t>
      </w:r>
    </w:p>
    <w:p>
      <w:r>
        <w:t>Onlar edep yerlerini koruyanlar /açmayanlardır;[*]</w:t>
        <w:br/>
        <w:br/>
        <w:br/>
        <w:br/>
        <w:br/>
        <w:br/>
        <w:br/>
        <w:br/>
        <w:t>[*] Mü’minun 23/5, Nur 24/30-31, 58, Ahzab 33/35.</w:t>
      </w:r>
    </w:p>
    <w:p>
      <w:r>
        <w:br w:type="page"/>
      </w:r>
    </w:p>
    <w:p>
      <w:r>
        <w:t>Meal:</w:t>
      </w:r>
    </w:p>
    <w:p>
      <w:r>
        <w:t>sadece (hür) eşlerine veya[1*] hâkimiyetleri altında olanlara / esir eşlerine açabilirler[2*]. Onlar, bundan dolayı kınanmazlar.</w:t>
        <w:br/>
        <w:br/>
        <w:br/>
        <w:br/>
        <w:t>[1*] Ayetteki “veya” ifadesi, bir Müslümanın edep yerlerini hür ya da esir eşi dışında kimsenin yanında açamayacağını gösterir. Edep yerlerini bir esirin yanında açabilmek için onunla evli olmak şarttır (Nisa 4/3). Bir kadın sadece bir eş ile evli olabileceğinden (Nisa 3/24), edep yerlerini ancak hür veya esir eşinin yanında açabilir. Benzer durum, erkek için de geçerlidir. Erkek de aynı anda biri esir, diğeri hür olan iki kadınla evli olamaz. Çünkü esir kadınla evlenmenin olmazsa olmaz şartı, hür kadınla evlenecek güce sahip olmamaktır (Nisa 4/25). Bu sebeple erkek de tıpkı kadın gibi edep yerlerini ya hür ya da esir olan eşinin yanında açabilir. Ayette “veya” ifadesinin kullanılmış olmasının sebebi budur. Her şey gayet açık olduğu halde bütün mezhepler ve tefsir kitapları, ilgili ayetlerin (Nisa 4/3, Müminûn 23/6, Nur 24/32-33) ya anlamını bozarak ya da onları görmezden gelerek bir erkeğin, sayı sınırı olmaksızın yanındaki cariyelerle nikahsız ilişkisini caiz göstermeye çalışmışlardır: Bu ayette ve Müminun 23/6’da bulunan “veya” anlamına gelen “ev = (أو)” kelimesine “ve” anlamı vererek ayete, edep yerlerinin, hem hür eşin yanında hem de, nikaha gerek olmaksızın, esir kadınların yanında açılabileceği anlamını yüklemişlerdir. Bir de ayetteki “hakimiyetleri altında olanlar (مَا مَلَكَتْ أَيْمَانُهُمْ)” ifadesinin kapsamına aslında erkek esirler de girdiği halde anlamı “cariyeler” olarak değiştirmişlerdir. Aksi takdirde verdikleri anlam, Müslüman kadınların da hakimiyetleri altında bulundurdukları erkek esirlerle nikahsız ilişkiye girebileceklerinin delili olurdu.</w:t>
        <w:br/>
        <w:br/>
        <w:t>[2*] Hakimiyet altında olanlar sadece savaş esirleridir (Nisa 4/3, 24, 25, Müminûn 23/6, Nur 24/32-33, Ahzab 33/50-52).</w:t>
      </w:r>
    </w:p>
    <w:p>
      <w:r>
        <w:br w:type="page"/>
      </w:r>
    </w:p>
    <w:p>
      <w:r>
        <w:t>Meal:</w:t>
      </w:r>
    </w:p>
    <w:p>
      <w:r>
        <w:t>Bunun ötesine geçmek isteyenler var ya işte onlar sınırı aşanlardır[*].</w:t>
        <w:br/>
        <w:br/>
        <w:br/>
        <w:br/>
        <w:t>[*] Mü’minun 23/7.</w:t>
      </w:r>
    </w:p>
    <w:p>
      <w:r>
        <w:br w:type="page"/>
      </w:r>
    </w:p>
    <w:p>
      <w:r>
        <w:t>Meal:</w:t>
      </w:r>
    </w:p>
    <w:p>
      <w:r>
        <w:t>Aynı zamanda o namaz kılanlar / görevlerini aksatmayanlar, aldıkları emanetlere riayet eden ve verdikleri sözü yerine getirenlerdir[*].</w:t>
        <w:br/>
        <w:br/>
        <w:br/>
        <w:br/>
        <w:br/>
        <w:br/>
        <w:t>[*] Mü’minun 23/8.</w:t>
      </w:r>
    </w:p>
    <w:p>
      <w:r>
        <w:br w:type="page"/>
      </w:r>
    </w:p>
    <w:p>
      <w:r>
        <w:t>Meal:</w:t>
      </w:r>
    </w:p>
    <w:p>
      <w:r>
        <w:t>Onlar, şahitliklerini dosdoğru yapanlardır[*].</w:t>
        <w:br/>
        <w:br/>
        <w:br/>
        <w:br/>
        <w:br/>
        <w:br/>
        <w:t>[*] Nisa 4/135, Maide 5/8.</w:t>
      </w:r>
    </w:p>
    <w:p>
      <w:r>
        <w:br w:type="page"/>
      </w:r>
    </w:p>
    <w:p>
      <w:r>
        <w:t>Meal:</w:t>
      </w:r>
    </w:p>
    <w:p>
      <w:r>
        <w:t>Onlar, namazlarına özen gösterenlerdir[*].</w:t>
        <w:br/>
        <w:br/>
        <w:br/>
        <w:br/>
        <w:t>[*] En’am 6/92, Meâric 70/23.</w:t>
      </w:r>
    </w:p>
    <w:p>
      <w:r>
        <w:br w:type="page"/>
      </w:r>
    </w:p>
    <w:p>
      <w:r>
        <w:t>Meal:</w:t>
      </w:r>
    </w:p>
    <w:p>
      <w:r>
        <w:t>İşte onlar, cennet bahçelerinde ikram görecek olanlardır[*].</w:t>
        <w:br/>
        <w:br/>
        <w:br/>
        <w:br/>
        <w:br/>
        <w:br/>
        <w:t>[*] Saffat 37/40-42, Tur 52/17-18, Kamer 54/54-55.</w:t>
      </w:r>
    </w:p>
    <w:p>
      <w:r>
        <w:br w:type="page"/>
      </w:r>
    </w:p>
    <w:p>
      <w:r>
        <w:t>Meal:</w:t>
      </w:r>
    </w:p>
    <w:p>
      <w:r>
        <w:t>Peki ya (alay etmek için)[*] başlarını sana doğru uzatan şu kafirlere ne oluyor,</w:t>
        <w:br/>
        <w:br/>
        <w:br/>
        <w:br/>
        <w:br/>
        <w:br/>
        <w:t>[*] Bakara 2/212, Tevbe 9/79, Müminun 23/110, Mutaffifîn 83/29-32.</w:t>
      </w:r>
    </w:p>
    <w:p>
      <w:r>
        <w:br w:type="page"/>
      </w:r>
    </w:p>
    <w:p>
      <w:r>
        <w:t>Meal:</w:t>
      </w:r>
    </w:p>
    <w:p>
      <w:r>
        <w:t>sağından ve solundan başlarını uzatan öbek öbek kafirlere!</w:t>
      </w:r>
    </w:p>
    <w:p>
      <w:r>
        <w:br w:type="page"/>
      </w:r>
    </w:p>
    <w:p>
      <w:r>
        <w:t>Meal:</w:t>
      </w:r>
    </w:p>
    <w:p>
      <w:r>
        <w:t>Yoksa onlardan her biri nimetlerle dolu Cennet’e yerleştirilmeyi mi umuyor?</w:t>
      </w:r>
    </w:p>
    <w:p>
      <w:r>
        <w:br w:type="page"/>
      </w:r>
    </w:p>
    <w:p>
      <w:r>
        <w:t>Meal:</w:t>
      </w:r>
    </w:p>
    <w:p>
      <w:r>
        <w:t>Hayır, asla! (Kendilerini ayrıcalıklı sanmasınlar) biz, onları da bildikleri şeyden yarattık[*].</w:t>
        <w:br/>
        <w:br/>
        <w:br/>
        <w:br/>
        <w:br/>
        <w:br/>
        <w:t>[*] Vakıa 56/62, Abese 80/17-19, Tarık 86/5-7.</w:t>
      </w:r>
    </w:p>
    <w:p>
      <w:r>
        <w:br w:type="page"/>
      </w:r>
    </w:p>
    <w:p>
      <w:r>
        <w:t>Meal:</w:t>
      </w:r>
    </w:p>
    <w:p>
      <w:r>
        <w:t xml:space="preserve">Hayır, (Güneşin) doğuş noktalarının ve batış noktalarının[*] Rabbi olan zatıma yemin ederim ki biz elbette ölçü koymuş olanız; </w:t>
        <w:br/>
        <w:br/>
        <w:br/>
        <w:br/>
        <w:br/>
        <w:br/>
        <w:t>[*]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Bu yüzden 21 Haziran ve 21 Aralık tarihlerine “gündönümü” denir. Bu iki gündönümü noktası Kur’an’da iki doğu ve iki batı şeklinde ifade edilmiştir (Rahman 55/17). 20 Aralık’ta kuzey yarımkürede en kısa gün ve en uzun gece yaşanırken güney yarımkürede en uzun gün ve en kısa gece yaşanır. 20 Haziran’da tam tersi olur. 20 Mart ve 22 Eylül günlerinde Güneş tam doğu noktasına geldiği için bu günlerde bütün dünyada gece gündüz eşit olur (Şuara 26/28, Saffat 37/5, Rahman 55/17, Müzzemmil 73/9).</w:t>
      </w:r>
    </w:p>
    <w:p>
      <w:r>
        <w:br w:type="page"/>
      </w:r>
    </w:p>
    <w:p>
      <w:r>
        <w:t>Meal:</w:t>
      </w:r>
    </w:p>
    <w:p>
      <w:r>
        <w:t>o kafirlerin yerine daha iyisini getirmenin ölçüsünü… Bizim önümüze geçilemez[*].</w:t>
        <w:br/>
        <w:br/>
        <w:br/>
        <w:br/>
        <w:br/>
        <w:br/>
        <w:t>[*] Maide 5/54, Muhammed 47/38.</w:t>
      </w:r>
    </w:p>
    <w:p>
      <w:r>
        <w:br w:type="page"/>
      </w:r>
    </w:p>
    <w:p>
      <w:r>
        <w:t>Meal:</w:t>
      </w:r>
    </w:p>
    <w:p>
      <w:r>
        <w:t xml:space="preserve">Artık onları bırak da tehdit edildikleri gün ile yüzleşinceye dek boş işlere dalsın, oynayıp dursunlar[*]! </w:t>
        <w:br/>
        <w:br/>
        <w:br/>
        <w:br/>
        <w:br/>
        <w:br/>
        <w:t>[*] Hicr 15/3, Mü’minun 23/54, Tur 52/45, Zuhruf 43/83.</w:t>
      </w:r>
    </w:p>
    <w:p>
      <w:r>
        <w:br w:type="page"/>
      </w:r>
    </w:p>
    <w:p>
      <w:r>
        <w:t>Meal:</w:t>
      </w:r>
    </w:p>
    <w:p>
      <w:r>
        <w:t>O gün, sunaklara akın ediyorlarmış gibi kabirlerinden süratle çıkacaklar[*],</w:t>
        <w:br/>
        <w:br/>
        <w:br/>
        <w:br/>
        <w:br/>
        <w:br/>
        <w:t>[*] Enbiya 21/97, Kamer 54/7-8, Naziat 79/6-9.</w:t>
      </w:r>
    </w:p>
    <w:p>
      <w:r>
        <w:br w:type="page"/>
      </w:r>
    </w:p>
    <w:p>
      <w:r>
        <w:t>Meal:</w:t>
      </w:r>
    </w:p>
    <w:p>
      <w:r>
        <w:t>bakışları öne eğik, aşağılanmışlık her yanlarını sarmış halde (çıkacaklar). İşte tehdit edildikleri gün o gündür[*].</w:t>
        <w:br/>
        <w:br/>
        <w:br/>
        <w:br/>
        <w:br/>
        <w:br/>
        <w:t>[*] Yunus 10/27, Kalem 68/43.</w:t>
      </w:r>
    </w:p>
    <w:p>
      <w:r>
        <w:br w:type="page"/>
      </w:r>
    </w:p>
    <w:p>
      <w:pPr>
        <w:pStyle w:val="Heading1"/>
      </w:pPr>
      <w:r>
        <w:t>NUH</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Biz Nuh’u “Acıklı bir azap gelmeden önce halkını uyar!” diye kendi halkına elçi olarak gönderdik[*].</w:t>
        <w:br/>
        <w:br/>
        <w:br/>
        <w:br/>
        <w:br/>
        <w:br/>
        <w:t>[*] Nuh kıssası hakkında ayrıntılı bilgi için bkz: A’raf 7/59-72, Hud 11/25-49, Yunus 10/71-73, Mü’minun 23/23-30, Şuara 26/105-122, Saffat 37/75-82, Kamer 54/9-16.</w:t>
      </w:r>
    </w:p>
    <w:p>
      <w:r>
        <w:br w:type="page"/>
      </w:r>
    </w:p>
    <w:p>
      <w:r>
        <w:t>Meal:</w:t>
      </w:r>
    </w:p>
    <w:p>
      <w:r>
        <w:t>Nuh şöyle dedi: “Ey halkım! Ben sizin için açık bir uyarıcıyım:[*]</w:t>
        <w:br/>
        <w:br/>
        <w:br/>
        <w:br/>
        <w:br/>
        <w:br/>
        <w:t>[*] Hud 11/25, Şuara 26/106-107.</w:t>
      </w:r>
    </w:p>
    <w:p>
      <w:r>
        <w:br w:type="page"/>
      </w:r>
    </w:p>
    <w:p>
      <w:r>
        <w:t>Meal:</w:t>
      </w:r>
    </w:p>
    <w:p>
      <w:r>
        <w:t xml:space="preserve">Allah’a kulluk edin, ona karşı yanlış yapmaktan sakının ve bana gönülden boyun eğin diye[*] (sizi uyarıyorum). </w:t>
        <w:br/>
        <w:br/>
        <w:br/>
        <w:br/>
        <w:br/>
        <w:br/>
        <w:br/>
        <w:br/>
        <w:t>[*] A’raf 7/59, Hud 11/26, Mü’minun 23/23.</w:t>
      </w:r>
    </w:p>
    <w:p>
      <w:r>
        <w:br w:type="page"/>
      </w:r>
    </w:p>
    <w:p>
      <w:r>
        <w:t>Meal:</w:t>
      </w:r>
    </w:p>
    <w:p>
      <w:r>
        <w:t xml:space="preserve">(Böyle yapın ki) O sizin günahlarınızı bağışlasın ve belirlenmiş ecelinizin[1*] sonuna kadar size süre tanısın[2*]. Allah’ın takdir ettiği ecel gelince erteleme olmaz[3*]. Keşke bunu bilseniz!”  </w:t>
        <w:br/>
        <w:br/>
        <w:br/>
        <w:br/>
        <w:t>[1*] Ecel, bir şey için belirlenen süredir (Bakara 2/231, 282, Kasas 28/28). Ana rahmindeki döllenmenin arkasından insanın fiziki özellikleri  ve doğal yaşam süresi yani biyolojik ecel belirlenir (Abese 80/17-19). Bir de Allah katında, süresi belirlenmiş bir ecel yani ecel-i müsemma vardır (En’âm 6/2). İnsan en fazla ecel-i müsemmasına kadar yaşayabilir. Bazı yanlış davranışlar bu eceli kısaltır ve her şey gibi bunun da kaydı tutulur (Ra’d 13/38-39, Fatır 35/11). Yunus aleyhisselam ve kavmi gibi tövbe edip durumunu düzeltenlere, ecelinden kalan süreyi tamamlama imkanı verilir (Yunus 10/98, Hud 11/3, Enbiya 21/87-88, Saffat 37/139-148, Kalem 68/48-50).</w:t>
        <w:br/>
        <w:br/>
        <w:t>[2*] Hud 11/3, İbrahim 14/10.</w:t>
        <w:br/>
        <w:br/>
        <w:t>[3*] A’raf 7/34, Yunus 10/49, Hicr 15/5, Nahl 16/61, Müminûn 23/43, Münafikun 63/11.</w:t>
      </w:r>
    </w:p>
    <w:p>
      <w:r>
        <w:br w:type="page"/>
      </w:r>
    </w:p>
    <w:p>
      <w:r>
        <w:t>Meal:</w:t>
      </w:r>
    </w:p>
    <w:p>
      <w:r>
        <w:t>Nuh dedi ki: “Rabbim! Ben halkımı gece gündüz davet ettim[*].</w:t>
        <w:br/>
        <w:br/>
        <w:br/>
        <w:br/>
        <w:br/>
        <w:br/>
        <w:t>[*] Hud 11/32. ayette Nuh Aleyhisselamın bu mücadelesi ona inanmayanların ağzından aktarılmıştır.</w:t>
      </w:r>
    </w:p>
    <w:p>
      <w:r>
        <w:br w:type="page"/>
      </w:r>
    </w:p>
    <w:p>
      <w:r>
        <w:t>Meal:</w:t>
      </w:r>
    </w:p>
    <w:p>
      <w:r>
        <w:t>Fakat davetim onların sadece kaçışlarını artırdı![*]</w:t>
        <w:br/>
        <w:br/>
        <w:br/>
        <w:br/>
        <w:br/>
        <w:br/>
        <w:t>[*] A’raf 7/60, Hud 11/27, Mü’minun 23/24-25, Şuara 26/116, Kamer 54/9.</w:t>
      </w:r>
    </w:p>
    <w:p>
      <w:r>
        <w:br w:type="page"/>
      </w:r>
    </w:p>
    <w:p>
      <w:r>
        <w:t>Meal:</w:t>
      </w:r>
    </w:p>
    <w:p>
      <w:r>
        <w:t>Sen bağışlayasın diye ne zaman onları (imana) davet ettiysem (duymamak için) parmaklarını kulaklarına tıkadılar, (görmemek için) elbiselerine büründüler, ayak dirediler ve kibirlendikçe kibirlendiler[*].</w:t>
        <w:br/>
        <w:br/>
        <w:br/>
        <w:br/>
        <w:br/>
        <w:br/>
        <w:t>[*] Bu tavrı gösterenlere ahirette bunun hesabı sorulacaktır (Mü’minun 23/66-67, Casiye 45/7-8, 31).</w:t>
      </w:r>
    </w:p>
    <w:p>
      <w:r>
        <w:br w:type="page"/>
      </w:r>
    </w:p>
    <w:p>
      <w:r>
        <w:t>Meal:</w:t>
      </w:r>
    </w:p>
    <w:p>
      <w:r>
        <w:t>Sonra onlara açıkça davette bulundum[*].</w:t>
        <w:br/>
        <w:br/>
        <w:br/>
        <w:br/>
        <w:br/>
        <w:br/>
        <w:t>[*] Yunus 10/71-72.</w:t>
      </w:r>
    </w:p>
    <w:p>
      <w:r>
        <w:br w:type="page"/>
      </w:r>
    </w:p>
    <w:p>
      <w:r>
        <w:t>Meal:</w:t>
      </w:r>
    </w:p>
    <w:p>
      <w:r>
        <w:t xml:space="preserve">Orta yerde ilan ettiğim de oldu, gizliden gizliye anlattığım da[*]. </w:t>
        <w:br/>
        <w:br/>
        <w:br/>
        <w:br/>
        <w:br/>
        <w:br/>
        <w:t>[*] A’raf 7/61-63.</w:t>
      </w:r>
    </w:p>
    <w:p>
      <w:r>
        <w:br w:type="page"/>
      </w:r>
    </w:p>
    <w:p>
      <w:r>
        <w:t>Meal:</w:t>
      </w:r>
    </w:p>
    <w:p>
      <w:r>
        <w:t>Şöyle dedim: “Rabbinizden bağışlanma dileyin; çünkü o çokça bağışlayandır[*].</w:t>
        <w:br/>
        <w:br/>
        <w:br/>
        <w:br/>
        <w:br/>
        <w:br/>
        <w:t>[*] Taha 20/82.</w:t>
      </w:r>
    </w:p>
    <w:p>
      <w:r>
        <w:br w:type="page"/>
      </w:r>
    </w:p>
    <w:p>
      <w:r>
        <w:t>Meal:</w:t>
      </w:r>
    </w:p>
    <w:p>
      <w:r>
        <w:t>Böyle yapın ki size gökten bol bol yağmur göndersin;[*]</w:t>
        <w:br/>
        <w:br/>
        <w:br/>
        <w:br/>
        <w:t>[*] Nuh Aleyhisselam’dan sonraki elçiler de ümmetlerine bu yönde çağrıda bulunmuşlardır (Hud 11/3, 52, 61).</w:t>
      </w:r>
    </w:p>
    <w:p>
      <w:r>
        <w:br w:type="page"/>
      </w:r>
    </w:p>
    <w:p>
      <w:r>
        <w:t>Meal:</w:t>
      </w:r>
    </w:p>
    <w:p>
      <w:r>
        <w:t>mallarınıza mal, çocuklarınıza çocuk katsın[*]; sizin için bahçeler oluştursun, sizin için ırmaklar da oluştursun.</w:t>
        <w:br/>
        <w:br/>
        <w:br/>
        <w:br/>
        <w:br/>
        <w:br/>
        <w:t>[*] Şûrâ 42/49-50.</w:t>
      </w:r>
    </w:p>
    <w:p>
      <w:r>
        <w:br w:type="page"/>
      </w:r>
    </w:p>
    <w:p>
      <w:r>
        <w:t>Meal:</w:t>
      </w:r>
    </w:p>
    <w:p>
      <w:r>
        <w:t>Size ne oluyor da Allah’a saygı gösterme isteği duymuyorsunuz?</w:t>
      </w:r>
    </w:p>
    <w:p>
      <w:r>
        <w:br w:type="page"/>
      </w:r>
    </w:p>
    <w:p>
      <w:r>
        <w:t>Meal:</w:t>
      </w:r>
    </w:p>
    <w:p>
      <w:r>
        <w:t>Halbuki o sizi evrelerden geçirerek yarattı[*].</w:t>
        <w:br/>
        <w:br/>
        <w:br/>
        <w:br/>
        <w:t>[*] Secde 32/7-9, Mu’minun 23/12-14, Zümer 39/6, Kıyamet 75/37-39, Mürselat 77/20-23.</w:t>
      </w:r>
    </w:p>
    <w:p>
      <w:r>
        <w:br w:type="page"/>
      </w:r>
    </w:p>
    <w:p>
      <w:r>
        <w:t>Meal:</w:t>
      </w:r>
    </w:p>
    <w:p>
      <w:r>
        <w:t>Allah’ın yedi kat göğü tabaka tabaka[*] nasıl yaratmış olduğunu görmediniz mi?</w:t>
        <w:br/>
        <w:br/>
        <w:br/>
        <w:br/>
        <w:br/>
        <w:br/>
        <w:t>[*] Mülk 67/3, Nebe 78/12.</w:t>
      </w:r>
    </w:p>
    <w:p>
      <w:r>
        <w:br w:type="page"/>
      </w:r>
    </w:p>
    <w:p>
      <w:r>
        <w:t>Meal:</w:t>
      </w:r>
    </w:p>
    <w:p>
      <w:r>
        <w:t>Onların içinde Ay’ı ışık yansıtıcısı, Güneş’i de ışık kaynağı yapmıştır[*].</w:t>
        <w:br/>
        <w:br/>
        <w:br/>
        <w:br/>
        <w:br/>
        <w:br/>
        <w:t>[*] Yunus 10/5, Furkan 25/61, Nebe 78/13.</w:t>
      </w:r>
    </w:p>
    <w:p>
      <w:r>
        <w:br w:type="page"/>
      </w:r>
    </w:p>
    <w:p>
      <w:r>
        <w:t>Meal:</w:t>
      </w:r>
    </w:p>
    <w:p>
      <w:r>
        <w:t>Allah sizi bir bitki gibi, yerden bitirmiştir[*].</w:t>
        <w:br/>
        <w:br/>
        <w:br/>
        <w:br/>
        <w:br/>
        <w:br/>
        <w:t>[*] Bitkiler topraktan biter ve ondaki cansız /inorganik maddelerle büyür. İnsanlar da topraktan yetişen bitkilerle ve etçil veya otçul hayvanlarla beslenir. Demek ki bitkiler gibi, insanların da yapı taşlarını oluşturan temel maddeler en başta cansızdır. İnsan ölüp de toprağa karıştığında tekrar cansız /inorganik elementler haline gelir. Kıyamette de tıpkı ilk yaratılışı gibi topraktan yaratılacak, topraktaki elementleri onun için tohum görevi görecektir. (Bakara 2/28, Hud 11/61, Hac 22/5, Rum 30/20, Fatır 35/11, Mü’min 40/67).</w:t>
      </w:r>
    </w:p>
    <w:p>
      <w:r>
        <w:br w:type="page"/>
      </w:r>
    </w:p>
    <w:p>
      <w:r>
        <w:t>Meal:</w:t>
      </w:r>
    </w:p>
    <w:p>
      <w:r>
        <w:t>Sonra sizi ona iade edecek ve bir kere daha çıkaracaktır[*].</w:t>
        <w:br/>
        <w:br/>
        <w:br/>
        <w:br/>
        <w:br/>
        <w:br/>
        <w:t>[*] A’raf 7/25, Taha 20/55, Kaf 50/11.</w:t>
      </w:r>
    </w:p>
    <w:p>
      <w:r>
        <w:br w:type="page"/>
      </w:r>
    </w:p>
    <w:p>
      <w:r>
        <w:t>Meal:</w:t>
      </w:r>
    </w:p>
    <w:p>
      <w:r>
        <w:t>Allah, yeryüzünü sizin için bir yaygı yaptı ki[*]</w:t>
        <w:br/>
        <w:br/>
        <w:br/>
        <w:br/>
        <w:br/>
        <w:br/>
        <w:t>[*] Bakara 2/22, Zariyat 51/48, Mülk 67/15.</w:t>
      </w:r>
    </w:p>
    <w:p>
      <w:r>
        <w:br w:type="page"/>
      </w:r>
    </w:p>
    <w:p>
      <w:r>
        <w:t>Meal:</w:t>
      </w:r>
    </w:p>
    <w:p>
      <w:r>
        <w:t>onun geniş yollarından geçip gidesiniz[*].”</w:t>
        <w:br/>
        <w:br/>
        <w:br/>
        <w:br/>
        <w:br/>
        <w:br/>
        <w:br/>
        <w:br/>
        <w:t>[*] Nahl 16/15, Enbiya 21/31, Zuhruf 43/10.</w:t>
      </w:r>
    </w:p>
    <w:p>
      <w:r>
        <w:br w:type="page"/>
      </w:r>
    </w:p>
    <w:p>
      <w:r>
        <w:t>Meal:</w:t>
      </w:r>
    </w:p>
    <w:p>
      <w:r>
        <w:t>Nuh sözlerine şöyle devam etti: “Rabbim! Onlar bana karşı geldiler; malı ve evladı, sadece hüsranını artıran kişilere uydular[*].</w:t>
        <w:br/>
        <w:br/>
        <w:br/>
        <w:br/>
        <w:br/>
        <w:br/>
        <w:br/>
        <w:br/>
        <w:t>[*] Nuh 71/7.</w:t>
      </w:r>
    </w:p>
    <w:p>
      <w:r>
        <w:br w:type="page"/>
      </w:r>
    </w:p>
    <w:p>
      <w:r>
        <w:t>Meal:</w:t>
      </w:r>
    </w:p>
    <w:p>
      <w:r>
        <w:t>Çok büyük planlar kurdular[*].</w:t>
        <w:br/>
        <w:br/>
        <w:br/>
        <w:br/>
        <w:t>[*] A’raf 7/60, İbrahim 14/45-46.</w:t>
      </w:r>
    </w:p>
    <w:p>
      <w:r>
        <w:br w:type="page"/>
      </w:r>
    </w:p>
    <w:p>
      <w:r>
        <w:t>Meal:</w:t>
      </w:r>
    </w:p>
    <w:p>
      <w:r>
        <w:t>“Sakın ilahlarınızı bırakmayın! Vedd’i, Suvâ’ı, Yeğûs’u, Yeûk’u ve Nesr’i asla bırakmayın!” dediler[*].</w:t>
        <w:br/>
        <w:br/>
        <w:br/>
        <w:br/>
        <w:br/>
        <w:br/>
        <w:t>[*] Benzer bir tavrı Mekkeli müşrikler de göstermişlerdir (Sâd 38/6).</w:t>
      </w:r>
    </w:p>
    <w:p>
      <w:r>
        <w:br w:type="page"/>
      </w:r>
    </w:p>
    <w:p>
      <w:r>
        <w:t>Meal:</w:t>
      </w:r>
    </w:p>
    <w:p>
      <w:r>
        <w:t>Onlar, gerçekten (insanların) çoğunu saptırdılar. (Rabbim!) Sen de yanlışlar içindeki bu kimselerin sadece sapkınlıklarını artır[*]!”</w:t>
        <w:br/>
        <w:br/>
        <w:br/>
        <w:br/>
        <w:br/>
        <w:br/>
        <w:t>[*] Nuh 71/28.</w:t>
      </w:r>
    </w:p>
    <w:p>
      <w:r>
        <w:br w:type="page"/>
      </w:r>
    </w:p>
    <w:p>
      <w:r>
        <w:t>Meal:</w:t>
      </w:r>
    </w:p>
    <w:p>
      <w:r>
        <w:t>Onlar, hatalarından dolayı suda boğuldular[*]. Daha sonra ateşe sokulacaklar. Allah ile aralarına girecek yardımcılar da bulamayacaklar.</w:t>
        <w:br/>
        <w:br/>
        <w:br/>
        <w:br/>
        <w:br/>
        <w:br/>
        <w:t>[*] A’raf 7/64, Yunus 10/73, Enbiya 21/77, Furkan 25/37, Şuara 26/120, Saffat 37/82.</w:t>
      </w:r>
    </w:p>
    <w:p>
      <w:r>
        <w:br w:type="page"/>
      </w:r>
    </w:p>
    <w:p>
      <w:r>
        <w:t>Meal:</w:t>
      </w:r>
    </w:p>
    <w:p>
      <w:r>
        <w:t>Nuh (daha önce) şöyle demişti: “Rabbim, kâfirlerden yeryüzünde dolaşan tek bir kimse bile bırakma[*]!</w:t>
        <w:br/>
        <w:br/>
        <w:br/>
        <w:br/>
        <w:br/>
        <w:br/>
        <w:t>[*] Enbiya 21/76-77, Mü’minun 23/26, Sâffat 37/75, Kamer 54/10.</w:t>
      </w:r>
    </w:p>
    <w:p>
      <w:r>
        <w:br w:type="page"/>
      </w:r>
    </w:p>
    <w:p>
      <w:r>
        <w:t>Meal:</w:t>
      </w:r>
    </w:p>
    <w:p>
      <w:r>
        <w:t>Eğer bırakırsan senin kullarını saptırırlar. Bunlar sadece kafirlikte direnen günahkar nesiller meydana getirirler[*].</w:t>
        <w:br/>
        <w:br/>
        <w:br/>
        <w:br/>
        <w:br/>
        <w:br/>
        <w:br/>
        <w:br/>
        <w:t>[*] Yeni doğan çocuğun günahkar ve kafir olarak dünyaya gelmesi mümkün olmadığı için ayetteki “çocuk doğurmak (يلد)” fiiline “nesiller meydana getirmek” şeklinde mecaz anlam verilmiştir.</w:t>
      </w:r>
    </w:p>
    <w:p>
      <w:r>
        <w:br w:type="page"/>
      </w:r>
    </w:p>
    <w:p>
      <w:r>
        <w:t>Meal:</w:t>
      </w:r>
    </w:p>
    <w:p>
      <w:r>
        <w:t>Rabbim! Beni, anamı, babamı, evime mümin olarak girenleri, bütün mümin erkekleri ve mümin kadınları bağışla[1*]! Yanlışa dalanların da sadece yıkımlarını artır[2*]!”</w:t>
        <w:br/>
        <w:br/>
        <w:br/>
        <w:br/>
        <w:br/>
        <w:br/>
        <w:t>[1*] Benzer bir duayı İbrahim Aleyhisselam da yapmıştır (İbrahim 14/41).</w:t>
        <w:br/>
        <w:br/>
        <w:t>[2*] Nuh 71/24.</w:t>
      </w:r>
    </w:p>
    <w:p>
      <w:r>
        <w:br w:type="page"/>
      </w:r>
    </w:p>
    <w:p>
      <w:pPr>
        <w:pStyle w:val="Heading1"/>
      </w:pPr>
      <w:r>
        <w:t>CİN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“Bana, bir grup cinin beni dinleyip (diğer cinlere) şöyle dedikleri vahyedildi: ‘Biz hayranlık uyandıran bir kur’an /ayet kümesi[1*] dinledik[2*].</w:t>
        <w:br/>
        <w:br/>
        <w:br/>
        <w:br/>
        <w:br/>
        <w:br/>
        <w:t>[1*] Kur'ân, karaa (قرأ) fiilinin mastarı olan kur (القُرْء) veya kar (القَرْء)’dan türetilmiştir; anlamı, toplama ve birleştirmedir. Mastar olarak kullanıldığı gibi bütünlük ve küme anlamında isim olarak da kullanılır. Allah’ın kitabına Kur’an denmesi, bütün sureleri toplayıp bir araya getirmesi sebebiyledir (Lisanu’l-Arab).  Arapçada Kur’ân (قُرْآنً)’ın çoğulu olmadığından tekil için de çoğul için de kullanılır. Bu sebeple kur’ân (قُرْآن) kelimesine, bağlamına göre, kur’ânlar diye de anlam verilebilir. Benzer ayetler için bkz: Yusuf 12/2, Taha 20/113-114, Zümer 39/28, Fussilet 41/3, Şura 42/7, Zuhruf 43/1-3, Ahkaf 46/12.</w:t>
        <w:br/>
        <w:br/>
        <w:t>[2*] Ahkaf 46/29.</w:t>
      </w:r>
    </w:p>
    <w:p>
      <w:r>
        <w:br w:type="page"/>
      </w:r>
    </w:p>
    <w:p>
      <w:r>
        <w:t>Meal:</w:t>
      </w:r>
    </w:p>
    <w:p>
      <w:r>
        <w:t>O, olgunlaşmaya yönlendiriyor[*]. Ona hemen inanıp güvendik; Rabbimize kimseyi asla ortak koşmayacağız.</w:t>
        <w:br/>
        <w:br/>
        <w:br/>
        <w:br/>
        <w:br/>
        <w:br/>
        <w:t>[*] İsra 17/9, Ahkaf 46/30.</w:t>
      </w:r>
    </w:p>
    <w:p>
      <w:r>
        <w:br w:type="page"/>
      </w:r>
    </w:p>
    <w:p>
      <w:r>
        <w:t>Meal:</w:t>
      </w:r>
    </w:p>
    <w:p>
      <w:r>
        <w:t>Şu bir gerçek ki Rabbimizin şanı çok yücedir; o, ne bir eş edinmiştir ne de bir çocuk[*].</w:t>
        <w:br/>
        <w:br/>
        <w:br/>
        <w:br/>
        <w:t>[*] En'am 6/101, Meryem 19/35, İhlas 112/3.</w:t>
      </w:r>
    </w:p>
    <w:p>
      <w:r>
        <w:br w:type="page"/>
      </w:r>
    </w:p>
    <w:p>
      <w:r>
        <w:t>Meal:</w:t>
      </w:r>
    </w:p>
    <w:p>
      <w:r>
        <w:t>Şu da bir gerçek ki bizim akılsız (İblis)[1*], Allah hakkında doğruluktan uzak konuşmalar yapıyormuş[2*].</w:t>
        <w:br/>
        <w:br/>
        <w:br/>
        <w:br/>
        <w:t>[1*] Kehf 18/50.</w:t>
        <w:br/>
        <w:br/>
        <w:t>[2*] İblis, çeşitli yalanlarla insanları aldatmak için yeniden diriliş gününe kadar Allah’tan izin almıştır (A’raf 7/13-18, Hicr 15/34-40, Sâd 38/77-83)</w:t>
      </w:r>
    </w:p>
    <w:p>
      <w:r>
        <w:br w:type="page"/>
      </w:r>
    </w:p>
    <w:p>
      <w:r>
        <w:t>Meal:</w:t>
      </w:r>
    </w:p>
    <w:p>
      <w:r>
        <w:t>Oysa biz, insanların da cinlerin de Allah hakkında asla yalan söylemeyeceklerini zannederdik[*].</w:t>
        <w:br/>
        <w:br/>
        <w:br/>
        <w:br/>
        <w:br/>
        <w:br/>
        <w:br/>
        <w:br/>
        <w:t>[*] Burada yalancılıkla suçlananlar kafirlerdir; çünkü bütün kâfirler yalancıdırlar. (En’am 6/28, Vakıa 56/82, Büruc 85/19)</w:t>
      </w:r>
    </w:p>
    <w:p>
      <w:r>
        <w:br w:type="page"/>
      </w:r>
    </w:p>
    <w:p>
      <w:r>
        <w:t>Meal:</w:t>
      </w:r>
    </w:p>
    <w:p>
      <w:r>
        <w:t>Şu da bir gerçek ki insanlardan bazı adamlar, cinlerden bazı adamlara sığınıyor, böylece onların etkilerini artırıyorlardı[*].’”</w:t>
        <w:br/>
        <w:br/>
        <w:br/>
        <w:br/>
        <w:br/>
        <w:br/>
        <w:t>[*] En'am 6/128.</w:t>
      </w:r>
    </w:p>
    <w:p>
      <w:r>
        <w:br w:type="page"/>
      </w:r>
    </w:p>
    <w:p>
      <w:r>
        <w:t>Meal:</w:t>
      </w:r>
    </w:p>
    <w:p>
      <w:r>
        <w:t>(De ki “Bana şu da vahyedildi: Ey müşrikler!) Sizin zannettiğiniz gibi, bazı cinler de Allah’ın hiç kimseyi asla diriltmeyeceğini zannediyorlar[*].”</w:t>
        <w:br/>
        <w:br/>
        <w:br/>
        <w:br/>
        <w:br/>
        <w:br/>
        <w:t>[*] İsra 17/48-49, 98, Yasin 36/78, Saffat 37/16-17, Naziat 79/10-11.</w:t>
      </w:r>
    </w:p>
    <w:p>
      <w:r>
        <w:br w:type="page"/>
      </w:r>
    </w:p>
    <w:p>
      <w:r>
        <w:t>Meal:</w:t>
      </w:r>
    </w:p>
    <w:p>
      <w:r>
        <w:t>(Cinler şunları da dediler:) “Biz göğe (onun kapılarına) dokunduk; ama orayı güçlü koruyucularla ve ışınlarla dolu bulduk[*].</w:t>
        <w:br/>
        <w:br/>
        <w:br/>
        <w:br/>
        <w:br/>
        <w:br/>
        <w:t>[*] Saffat 37/7, Fussilet 41/12, Mülk 67/5.</w:t>
      </w:r>
    </w:p>
    <w:p>
      <w:r>
        <w:br w:type="page"/>
      </w:r>
    </w:p>
    <w:p>
      <w:r>
        <w:t>Meal:</w:t>
      </w:r>
    </w:p>
    <w:p>
      <w:r>
        <w:t>Halbuki biz (büyük melekler topluluğunu) dinlemek için oradaki oturma yerlerine otururduk. Şimdi kim dinlemeye kalksa kendini gözleyen bir ışın buluyor[*].</w:t>
        <w:br/>
        <w:br/>
        <w:br/>
        <w:br/>
        <w:t>[*] Şeytanlar, birinci kat semaya yaklaştırılmazlar (Hicr 15/16-18, Şuara 26/212, Saffat 37/7-10, Mülk 67/5).</w:t>
      </w:r>
    </w:p>
    <w:p>
      <w:r>
        <w:br w:type="page"/>
      </w:r>
    </w:p>
    <w:p>
      <w:r>
        <w:t>Meal:</w:t>
      </w:r>
    </w:p>
    <w:p>
      <w:r>
        <w:t>Biz (bu engellemenin sebebini) bir türlü anlayamıyoruz: Yeryüzündekiler için bir şer mi istendi, yoksa Rableri onları olgunlaştırmak mı istedi?</w:t>
      </w:r>
    </w:p>
    <w:p>
      <w:r>
        <w:br w:type="page"/>
      </w:r>
    </w:p>
    <w:p>
      <w:r>
        <w:t>Meal:</w:t>
      </w:r>
    </w:p>
    <w:p>
      <w:r>
        <w:t>Biz (gördük ki) içimizde iyiler de var, öyle olmayanlar da. Biz ayrı ayrı yollardaymışız[*].</w:t>
        <w:br/>
        <w:br/>
        <w:br/>
        <w:br/>
        <w:br/>
        <w:br/>
        <w:t>[*] Cin 72/14.</w:t>
      </w:r>
    </w:p>
    <w:p>
      <w:r>
        <w:br w:type="page"/>
      </w:r>
    </w:p>
    <w:p>
      <w:r>
        <w:t>Meal:</w:t>
      </w:r>
    </w:p>
    <w:p>
      <w:r>
        <w:t>Biz yeryüzünde Allah’ı asla aciz bırakamayacağımızı da (oradan) kaçmakla onu asla aciz bırakamayacağımızı da anladık[*]</w:t>
        <w:br/>
        <w:br/>
        <w:br/>
        <w:br/>
        <w:br/>
        <w:br/>
        <w:t>[*] Ankebut 29/22, Ahkaf 46/32.</w:t>
      </w:r>
    </w:p>
    <w:p>
      <w:r>
        <w:br w:type="page"/>
      </w:r>
    </w:p>
    <w:p>
      <w:r>
        <w:t>Meal:</w:t>
      </w:r>
    </w:p>
    <w:p>
      <w:r>
        <w:t>Biz o Rehberi (Kur’an’ı) dinleyince ona inandık[1*]. Artık (iyice anladık ki) kim Rabbine inanıp güvenirse ne hakkının yenmesinden korkar ne de etki altında kalmaktan[2*].</w:t>
        <w:br/>
        <w:br/>
        <w:br/>
        <w:br/>
        <w:br/>
        <w:br/>
        <w:t>[1*] Cin 72/1-2.</w:t>
        <w:br/>
        <w:br/>
        <w:t>[2*] Taha 20/112, Teğabün 64/9.</w:t>
      </w:r>
    </w:p>
    <w:p>
      <w:r>
        <w:br w:type="page"/>
      </w:r>
    </w:p>
    <w:p>
      <w:r>
        <w:t>Meal:</w:t>
      </w:r>
    </w:p>
    <w:p>
      <w:r>
        <w:t>İçimizden müslümanlar /Allah’a teslim olanlar da var, hak hukuk tanımayanlar da[1*]. Kim Allah’a teslim olursa işte onlar olgunluğu arayanlardır[2*].</w:t>
        <w:br/>
        <w:br/>
        <w:br/>
        <w:br/>
        <w:br/>
        <w:br/>
        <w:t>[1*] Cin 72/11.</w:t>
        <w:br/>
        <w:br/>
        <w:t>[2*] Bakara 2/112, Lokman 31/22.</w:t>
      </w:r>
    </w:p>
    <w:p>
      <w:r>
        <w:br w:type="page"/>
      </w:r>
    </w:p>
    <w:p>
      <w:r>
        <w:t>Meal:</w:t>
      </w:r>
    </w:p>
    <w:p>
      <w:r>
        <w:t>Hak hukuk tanımayanlar ise Cehenneme odun olurlar[*].”</w:t>
        <w:br/>
        <w:br/>
        <w:br/>
        <w:br/>
        <w:br/>
        <w:br/>
        <w:t>[*] En'âm 6/130, A’raf 7/179, Enbiya 21/97-98.</w:t>
      </w:r>
    </w:p>
    <w:p>
      <w:r>
        <w:br w:type="page"/>
      </w:r>
    </w:p>
    <w:p>
      <w:r>
        <w:t>Meal:</w:t>
      </w:r>
    </w:p>
    <w:p>
      <w:r>
        <w:t>Şurası bir gerçek ki eğer onlar yolda dosdoğru gitselerdi onlara bol bol su verirdik[*].</w:t>
        <w:br/>
        <w:br/>
        <w:br/>
        <w:br/>
        <w:t>[*] Allah Teala, dine uygun yaşayan herkese dünyevi nimetler vaat etmiştir (Maide 5/66, A’raf 7/96, Hud 11/52, Nuh 71/10-12).</w:t>
      </w:r>
    </w:p>
    <w:p>
      <w:r>
        <w:br w:type="page"/>
      </w:r>
    </w:p>
    <w:p>
      <w:r>
        <w:t>Meal:</w:t>
      </w:r>
    </w:p>
    <w:p>
      <w:r>
        <w:t>Bu, onları, bununla (nimetlerle) imtihan etmemiz içindir[1*]. Kim Rabbinin zikrinden (Kitabından) yüz çevirirse Rabbi onu, gittikçe artan bir azaba sürükler[2*].</w:t>
        <w:br/>
        <w:br/>
        <w:br/>
        <w:br/>
        <w:br/>
        <w:br/>
        <w:t>[1*] Zariyat 51/56.</w:t>
        <w:br/>
        <w:br/>
        <w:t>[2*] Taha 20/124 -127, Ahkaf 46/31-32.</w:t>
      </w:r>
    </w:p>
    <w:p>
      <w:r>
        <w:br w:type="page"/>
      </w:r>
    </w:p>
    <w:p>
      <w:r>
        <w:t>Meal:</w:t>
      </w:r>
    </w:p>
    <w:p>
      <w:r>
        <w:t>(Bana şunlar da vahyedildi:) Mescitler Allah’ındır[1*]. Öyleyse Allah ile birlikte hiç kimseyi yardıma[2*] çağırmayın[3*]!</w:t>
        <w:br/>
        <w:br/>
        <w:br/>
        <w:br/>
        <w:br/>
        <w:br/>
        <w:t>[1*] Bakara 2/114, Tevbe 9/17-18.</w:t>
        <w:br/>
        <w:br/>
        <w:t>[2*] Fatiha 1/5. âyetin dipnotu.</w:t>
        <w:br/>
        <w:br/>
        <w:t>[3*] Yunus 10/106, Şuara 26/213, Kasas 28/88.</w:t>
      </w:r>
    </w:p>
    <w:p>
      <w:r>
        <w:br w:type="page"/>
      </w:r>
    </w:p>
    <w:p>
      <w:r>
        <w:t>Meal:</w:t>
      </w:r>
    </w:p>
    <w:p>
      <w:r>
        <w:t>Allah’ın kulu (Muhammed) ona duaya durunca, (cinler,) neredeyse birbirlerini ezerek onun başına üşüştüler.</w:t>
      </w:r>
    </w:p>
    <w:p>
      <w:r>
        <w:br w:type="page"/>
      </w:r>
    </w:p>
    <w:p>
      <w:r>
        <w:t>Meal:</w:t>
      </w:r>
    </w:p>
    <w:p>
      <w:r>
        <w:t>De ki: “Ben sadece Rabbimi yardıma çağırırım, hiç kimseyi ona ortak koşmam[*].”</w:t>
        <w:br/>
        <w:br/>
        <w:br/>
        <w:br/>
        <w:br/>
        <w:br/>
        <w:t>[*] En’am 6/14, 162-163, Yunus 10/105, Yusuf 12/108, Ra’d 13/36.</w:t>
      </w:r>
    </w:p>
    <w:p>
      <w:r>
        <w:br w:type="page"/>
      </w:r>
    </w:p>
    <w:p>
      <w:r>
        <w:t>Meal:</w:t>
      </w:r>
    </w:p>
    <w:p>
      <w:r>
        <w:t xml:space="preserve">De ki: “Benim size zarar vermeye de sizi olgunlaştırmaya da gücüm yetmez[*].” </w:t>
        <w:br/>
        <w:br/>
        <w:br/>
        <w:br/>
        <w:br/>
        <w:br/>
        <w:t>[*] Her şey, Allah’ın onayı iledir. Onun onay vermediği hiçbir şey meydana gelmez. A’raf 7/188, Yunus 10/49, 107, Kasas 28/56.</w:t>
      </w:r>
    </w:p>
    <w:p>
      <w:r>
        <w:br w:type="page"/>
      </w:r>
    </w:p>
    <w:p>
      <w:r>
        <w:t>Meal:</w:t>
      </w:r>
    </w:p>
    <w:p>
      <w:r>
        <w:t>De ki: “Hiç kimse beni Allah’a karşı koruyamaz. Onun dışında sığınılacak birini de asla bulamam[*].</w:t>
        <w:br/>
        <w:br/>
        <w:br/>
        <w:br/>
        <w:t>[*] En’am 6/17, Yunus 10/107, Kehf 18/27, Fatır 35/2, Zümer 39/38, Ahkaf 46/9, Mülk 67/28, Hâkka 69/45-47.</w:t>
      </w:r>
    </w:p>
    <w:p>
      <w:r>
        <w:br w:type="page"/>
      </w:r>
    </w:p>
    <w:p>
      <w:r>
        <w:t>Meal:</w:t>
      </w:r>
    </w:p>
    <w:p>
      <w:r>
        <w:t>Benim yapabileceğim sadece, Allah'tan geleni, onun mesajlarını, ulaştırmaktır[1*]. Kim Allah’a ve elçisine /onun elçi olarak getirdiklerine[2*] karşı gelirse, onun için ölümsüz olarak sonsuza dek kalacağı cehennem ateşi vardır[3*].</w:t>
        <w:br/>
        <w:br/>
        <w:br/>
        <w:br/>
        <w:br/>
        <w:br/>
        <w:t>[1*] Maide 5/99, Ra’d 13/40, Nahl 16/82, Nur 24/54, Ankebut 29/18, Şûrâ 42/48, Teğabün 64/12.</w:t>
        <w:br/>
        <w:br/>
        <w:t>[2*] Resul (رسول), “birine gönderilen söz” anlamına geldiği gibi “o sözü iletmek için gönderilen elçi” anlamına da gelir (Müfredat). Allah’ın elçilerinin görevi, onun sözlerini insanlara ulaştırmaktır. Bu sebeple Kur’an’da geçen  Allah’ın resulü (رسول اللّه) ifadelerinde asıl vurgu ayetleredir. Muhammed aleyhisselam öldüğü için bizim muhatabımız olan resul, sadece Kur’an’dır (Âl-i İmrân 3/144). Resul kelimesi yerine ”resul /onun elçi olarak getirdikleri” ifadesi bunun için yazılmıştır (Maide 5/67, Nahl 16/35).</w:t>
        <w:br/>
        <w:br/>
        <w:t>[3*] Kur’an’da, cennetlik ve cehennemlik olanların durumunu ifade için iki kelime kullanılır. Birisi ‘ebeden’ diğeri ‘halid’dir. Ebeden, ‘sonsuza kadar’, halid ise ‘ölümsüz olan’ anlamına gelir. Cennetlikler için Nisa 4/57,122; Maide 5/119, Tevbe 9/22-100; Tegabun 64/9, Talak 65/11, Beyyine 98/9 ayetlerine; cehennemlikler için Nisa 4/169, Ahzab 33/65, Cin 72/23 ayetlerine bakılabilir.</w:t>
      </w:r>
    </w:p>
    <w:p>
      <w:r>
        <w:br w:type="page"/>
      </w:r>
    </w:p>
    <w:p>
      <w:r>
        <w:t>Meal:</w:t>
      </w:r>
    </w:p>
    <w:p>
      <w:r>
        <w:t>Sonunda tehdit edildikleri azabı görünce, kimin yardımcısı daha zayıfmış ve kim sayıca daha azmış öğrenecekler[*].”</w:t>
        <w:br/>
        <w:br/>
        <w:br/>
        <w:br/>
        <w:br/>
        <w:br/>
        <w:t>[*] Meryem 19/75, İnfitar 82/19.</w:t>
      </w:r>
    </w:p>
    <w:p>
      <w:r>
        <w:br w:type="page"/>
      </w:r>
    </w:p>
    <w:p>
      <w:r>
        <w:t>Meal:</w:t>
      </w:r>
    </w:p>
    <w:p>
      <w:r>
        <w:t>De ki: “Tehdit edildiğiniz şey yakında mı olacak yoksa Rabbim onun için (uzun) bir vade mi belirler; ben onu bilemem[*].”</w:t>
        <w:br/>
        <w:br/>
        <w:br/>
        <w:br/>
        <w:t>[*] Enbiya 21/109-111, Ahzab 33/63.</w:t>
      </w:r>
    </w:p>
    <w:p>
      <w:r>
        <w:br w:type="page"/>
      </w:r>
    </w:p>
    <w:p>
      <w:r>
        <w:t>Meal:</w:t>
      </w:r>
    </w:p>
    <w:p>
      <w:r>
        <w:t>O, bütün gaybı /gizli bilgileri bilendir[1*], gaybını kimseye açmaz[2*];</w:t>
        <w:br/>
        <w:br/>
        <w:br/>
        <w:br/>
        <w:br/>
        <w:br/>
        <w:t>[1*] Ra’d 13/9, Secde 32/6, Haşr 59/22, Teğabün 64/18.</w:t>
        <w:br/>
        <w:br/>
        <w:t>[2*] En’am 6/59, Hud 11/123, Nahl 16/77, Neml 27/65.</w:t>
      </w:r>
    </w:p>
    <w:p>
      <w:r>
        <w:br w:type="page"/>
      </w:r>
    </w:p>
    <w:p>
      <w:r>
        <w:t>Meal:</w:t>
      </w:r>
    </w:p>
    <w:p>
      <w:r>
        <w:t>uygun gördüğü resul /elçi hariç[1*]. Onun da önüne ve arkasına (meleklerden) gözcüler diker[2*].</w:t>
        <w:br/>
        <w:br/>
        <w:br/>
        <w:br/>
        <w:br/>
        <w:br/>
        <w:t>[1*] Âl-i İmran 3/179.</w:t>
        <w:br/>
        <w:br/>
        <w:t>[2*] Şeytan doğru yolun üstünde oturur (A’raf 7/16). Doğru yoldan ayrılmayan nebi ve resuller de onun vesvesesine maruz kalırlar (En'am 6/112, İsra 17/73-75, Hac 22/52-53). Bu ayetlere göre (Cin 72/26-28) vahiy sırasında böyle bir vesvese olamaz; çünkü Allah bunun için meleklerle koruma tedbirleri almıştır.</w:t>
      </w:r>
    </w:p>
    <w:p>
      <w:r>
        <w:br w:type="page"/>
      </w:r>
    </w:p>
    <w:p>
      <w:r>
        <w:t>Meal:</w:t>
      </w:r>
    </w:p>
    <w:p>
      <w:r>
        <w:t xml:space="preserve">(Bunu yapması, o elçinin) Rabbinin mesajlarını (meleklerin) kendisine tam olarak ulaştırdıklarını bilmesi, onların getirdiklerini kavraması ve her şeyi zihnine tek tek kaydetmesi[*] içindir. </w:t>
        <w:br/>
        <w:br/>
        <w:br/>
        <w:br/>
        <w:t>[*] Burada kaydetme anlamını vermemizin sebebi şu ayetlerdir: Kehf 18/49, Yasin 36/12, Nebe 78/29.</w:t>
      </w:r>
    </w:p>
    <w:p>
      <w:r>
        <w:br w:type="page"/>
      </w:r>
    </w:p>
    <w:p>
      <w:pPr>
        <w:pStyle w:val="Heading1"/>
      </w:pPr>
      <w:r>
        <w:t>MÜZZEMMİL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(verdiğimiz) görevi üstlenen kişi[*]!</w:t>
        <w:br/>
        <w:br/>
        <w:br/>
        <w:br/>
        <w:br/>
        <w:br/>
        <w:t>[*] Yük yükleme anlamındaki “zeml (زمل)” (Mekayis) kökünden türeyen “müzzemmil” kelimesi ism-i fâil olduğu yani eylemi yapan kişiyi ifade ettiği için, kendisine verilen nübüvvet görevini üstlenmiş olan Muhammed aleyhisselamı gösterir. Müzzemmil 73/5. ayet ona daha ağır bir görev yükleneceğini bildirmekte, Müddessir 74/1. ayet de Muhammed aleyhisselama verilen görevden bahsetmektedir.</w:t>
      </w:r>
    </w:p>
    <w:p>
      <w:r>
        <w:br w:type="page"/>
      </w:r>
    </w:p>
    <w:p>
      <w:r>
        <w:t>Meal:</w:t>
      </w:r>
    </w:p>
    <w:p>
      <w:r>
        <w:t>Az bir kısmı hariç geceleyin ayakta ol!</w:t>
      </w:r>
    </w:p>
    <w:p>
      <w:r>
        <w:br w:type="page"/>
      </w:r>
    </w:p>
    <w:p>
      <w:r>
        <w:t>Meal:</w:t>
      </w:r>
    </w:p>
    <w:p>
      <w:r>
        <w:t>Gece yarısında kalk (ve ayakta ol) ya da (ayakta olacağın süreyi) biraz eksilt[*].</w:t>
        <w:br/>
        <w:br/>
        <w:br/>
        <w:br/>
        <w:t>[*] Arapçada “gece (ليل)” sözcüğü, gün batımından gün doğumuna kadarki zaman diliminin tamamını kapsar. Gece üç ana bölümden oluşur. Bu bölümlendirme matematiksel hesaba göre değil, ufkun kararmasına ya da aydınlanmasına göre yapılır; çünkü Hûd 11/114. ayet, gecenin gündüze yakın bölümlerinden bahseder ve bu yakınlık gördüğümüz güneş ışığı ve ısının değişikliğiyle anlaşılır. Uzunluktan bağımsız olarak, bu bölümlerin her birine “gecenin üçte biri” denir. Gecenin birinci bölümü akşam ve yatsı namazlarının vaktidir. İkinci bölümü yatsı vaktinin bitiminden seher vaktine kadar olan uyku ve dinlenme vaktidir (En’am 6/96). Üçüncü bölümü ise seher/sahur vaktiyle sabah namazının vaktidir. Gecenin birinci ve üçüncü bölümleri alacakaranlıktır ve uzunlukları hemen hemen birbirine eşittir. İkinci bölüm ise ikisinin ortasındaki en uzun bölümdür (İnsan 76/26). Bu bölüme “gece yarısı (نصفه)” denir (Müzzemmil 73/20). Kalkmak için yatmış olmak gerekir. Bu yüzden “gece yarısında kalk” emri, yatsı namazı kılınıp bir miktar uyuduktan sonra gecenin orta bölümünde herhangi bir saatte kalkmayı ifade eder. Ayakta kalınan süreyi “biraz eksiltmek” orta bölümün bir kısmında uyumakla, “biraz artırmak” ise orta bölümle birlikte seher vaktinin de bir kısmında ayakta mümkün olur.</w:t>
        <w:br/>
        <w:br/>
        <w:t>Müzzemmil 73/20. ayette Nebimizin ve onunla birlikte bazı müminlerin bu ayette verilen emri nasıl yerine getirdikleri ayrıntılı olarak anlatılmakta, “gecenin üçte birinde”, “yarısında” ya da “üçte ikisine yakınında” ayakta oldukları bildirilmektedir. Nebimizin teheccüt namazını kılmak için kalkması zaten zorunludur (İsra 17/79). Teheccüt namazı gecenin orta bölümünde veya seher vaktinde kılınır. Tek başına seher vakti, gecenin üçte birinden az olduğu için Nebimizin ve onunla birlikte olanların Kur'an çalışmak amacıyla gecenin orta bölümünde kalkmış oldukları kesindir. Öyleyse, “gecenin üçte birinde” ayakta olmak, orta bölümde bir müddet ayakta olup sonra sabah namazına kadar uyumak şeklinde anlaşılabilir. “Gecenin yarısında” ayakta olmak, orta bölümde mümkün olabilir. Gecenin üçte ikisi, orta bölümle seher ve sabah namazı vakitlerini içeren iki bölümün toplamıdır. Bundan sabah namazı vakti hariç tutulup seherde ve orta bölümün çoğunda ayakta olunduğunda da “gecenin üçte ikiye yakınında” ayakta kalınmış olur.</w:t>
      </w:r>
    </w:p>
    <w:p>
      <w:r>
        <w:br w:type="page"/>
      </w:r>
    </w:p>
    <w:p>
      <w:r>
        <w:t>Meal:</w:t>
      </w:r>
    </w:p>
    <w:p>
      <w:r>
        <w:t>Yahut biraz daha (süre) ekle[1*] ve Kur'ân'ı tertîl üzere oku /âyet kümelerinin[2*] bağlantılarını bulup onları doğru bir şekilde sıralayarak oku[3*]!</w:t>
        <w:br/>
        <w:br/>
        <w:br/>
        <w:br/>
        <w:t>[1*] Müzzemmil 73/20.</w:t>
        <w:br/>
        <w:br/>
        <w:t>[2*]“Ayet kümeleri” anlamı verdiğimiz “kur'ân”, karaa (قرأ)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(قُرْآنً) kelimesinin çoğulu olmadığından tekil için de çoğul için de kullanılır. Bu sebeple kur’ân kelimesine, bağlamına göre, kur’ânlar yani ayet kümeleri diye de anlam verilebilir.</w:t>
        <w:br/>
        <w:br/>
        <w:t>[3*]Tertîl, bir şeyin bağlantılarını kurup onu doğru bir şekilde sıralamaktır (Müfredat). Allah, kendi sözlerinden ibaret olan ayetlerin birbirleriyle bağlantılarını da kendisi kurmuş, onları, açık ve anlaşılır bir metotla, hikmet metodu ile düzenlemiştir (A'raf 7/52, İsra 17/106, Furkan 25/32). Burada Muhammed aleyhisselama emredilen tertîl, Allah’ın kurduğu bağlantıları bularak ayet kümelerini ona göre anlamaya çalışmasıdır. Böylece Kur’an’ı, Allah’ın istediği şekilde okumuş olacaktır. Bu ayet, surenin son ayeti ile birlikte düşünülünce Nebimizin Mekke’de, her gece ümmetinden bir kesime, Kitabı ve hikmeti öğrettiğini (Bakara 2/151, Al-i İmran 3/164, Cuma 62/2), 20. ayet ise onun bu metodu Medine’de, uygun zamanlarda öğretmeye devam ettiğini açıkça göstermektedir.</w:t>
      </w:r>
    </w:p>
    <w:p>
      <w:r>
        <w:br w:type="page"/>
      </w:r>
    </w:p>
    <w:p>
      <w:r>
        <w:t>Meal:</w:t>
      </w:r>
    </w:p>
    <w:p>
      <w:r>
        <w:t>Çünkü biz sana (sorumluluğu) ağır sözler ulaştıracağız[*].</w:t>
        <w:br/>
        <w:br/>
        <w:br/>
        <w:br/>
        <w:br/>
        <w:br/>
        <w:t>[*] Ağır sorumluluklar yükleyen ayetler indireceğiz (Haşr 59/21).</w:t>
      </w:r>
    </w:p>
    <w:p>
      <w:r>
        <w:br w:type="page"/>
      </w:r>
    </w:p>
    <w:p>
      <w:r>
        <w:t>Meal:</w:t>
      </w:r>
    </w:p>
    <w:p>
      <w:r>
        <w:t xml:space="preserve">Gece oluşan ortam[1*] belletme açısından daha etkili (o ortamda yapılan) konuşmalar da daha kalıcıdır[2*]. </w:t>
        <w:br/>
        <w:br/>
        <w:br/>
        <w:br/>
        <w:br/>
        <w:br/>
        <w:t>[1*] Öğrenilen bilginin zihinde kalıcılık kazanması ve bellek oluşumu beyinde önce kısa süreli güçlendirme /potensiasyon ve yapılan tekrarlarla birlikte uzun süreli güçlendirme /potensiasyon denilen süreçlerle oluşur. Bu süreçte sinir hücreleri arasında gözle görülür bağlantılar oluşur ve sinir hücreleri yeniden inşa olurlar.</w:t>
        <w:br/>
        <w:br/>
        <w:t>[2*] Bu Surenin 20. ayetinde, gece yapılan Kur’an’ı anlama çalışmalarına, Nebimizle beraber bir çok Müslümanın da katıldığı ifade edilmektedir.</w:t>
      </w:r>
    </w:p>
    <w:p>
      <w:r>
        <w:br w:type="page"/>
      </w:r>
    </w:p>
    <w:p>
      <w:r>
        <w:t>Meal:</w:t>
      </w:r>
    </w:p>
    <w:p>
      <w:r>
        <w:t>Gündüzün, uzayıp giden meşguliyetlerin olur[*].</w:t>
        <w:br/>
        <w:br/>
        <w:br/>
        <w:br/>
        <w:t>[*] Kasas 28/73, Nebe 78/10-11.</w:t>
      </w:r>
    </w:p>
    <w:p>
      <w:r>
        <w:br w:type="page"/>
      </w:r>
    </w:p>
    <w:p>
      <w:r>
        <w:t>Meal:</w:t>
      </w:r>
    </w:p>
    <w:p>
      <w:r>
        <w:t xml:space="preserve">Rabbinin ismini /özelliğini[1*] aklında tut[2*] ve tamamen O’nun yoluna baş koy[3*]! </w:t>
        <w:br/>
        <w:br/>
        <w:br/>
        <w:br/>
        <w:br/>
        <w:br/>
        <w:t xml:space="preserve">[1*] “Özellik” diye meal verdiğimiz kelime “isim”dir. Çünkü Arapçada isim, bir şeyi tanımlayan, neye yaradığını gösteren ve akılda tutmaya yarayan sözdür (Müfredat). Türkçede “isim”, bu anlamı içermediği için meale “özellik” olarak yazdık (Bakara 2/31, A’raf 7/180, İsra 17/110, Taha 20/8, Haşr 59/24). </w:t>
        <w:br/>
        <w:br/>
        <w:t>[2*] İnsan 76/25.</w:t>
        <w:br/>
        <w:br/>
        <w:t>[3*] En’am 6/162-163.</w:t>
      </w:r>
    </w:p>
    <w:p>
      <w:r>
        <w:br w:type="page"/>
      </w:r>
    </w:p>
    <w:p>
      <w:r>
        <w:t>Meal:</w:t>
      </w:r>
    </w:p>
    <w:p>
      <w:r>
        <w:t>O, doğunun da batının da Rabbi /Sahibidir[1*]. Ondan başka ilâh yoktur. Öyleyse O’nu kendine vekil /dayanak edin[2*]!</w:t>
        <w:br/>
        <w:br/>
        <w:br/>
        <w:br/>
        <w:t>[1*]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(Şuara 26/28, Saffat 37/5, Rahman 55/17, Mearic 70/40).</w:t>
        <w:br/>
        <w:br/>
        <w:t>[2*] Ahzab 33/3, 48, Teğabün 64/13.</w:t>
      </w:r>
    </w:p>
    <w:p>
      <w:r>
        <w:br w:type="page"/>
      </w:r>
    </w:p>
    <w:p>
      <w:r>
        <w:t>Meal:</w:t>
      </w:r>
    </w:p>
    <w:p>
      <w:r>
        <w:t>Onların söylediklerine sabret /duruşunu bozma ve onlardan güzel bir şekilde ayrıl[*].</w:t>
        <w:br/>
        <w:br/>
        <w:br/>
        <w:br/>
        <w:br/>
        <w:br/>
        <w:t>[*] Nisa 4/140, En’am 6/68, Tâhâ 20/130, Sâd 38/17, Kâf 50/39, Mearic 70/5.</w:t>
      </w:r>
    </w:p>
    <w:p>
      <w:r>
        <w:br w:type="page"/>
      </w:r>
    </w:p>
    <w:p>
      <w:r>
        <w:t>Meal:</w:t>
      </w:r>
    </w:p>
    <w:p>
      <w:r>
        <w:t>Nimetler içindeki yalancıları da bana bırak[1*] ve onlara biraz süre tanı[2*]!</w:t>
        <w:br/>
        <w:br/>
        <w:br/>
        <w:br/>
        <w:br/>
        <w:br/>
        <w:t>[1*] Kalem 68/44, Müddessir 74/11-15.</w:t>
        <w:br/>
        <w:br/>
        <w:t>[2*] A’raf 7/182-183, Kalem 68/45, Tarık 86/15-17.</w:t>
      </w:r>
    </w:p>
    <w:p>
      <w:r>
        <w:br w:type="page"/>
      </w:r>
    </w:p>
    <w:p>
      <w:r>
        <w:t>Meal:</w:t>
      </w:r>
    </w:p>
    <w:p>
      <w:r>
        <w:t>Çünkü (onlar için) yanımızda bukağılar, yakıcı ateş /cehennem,[*]</w:t>
        <w:br/>
        <w:br/>
        <w:br/>
        <w:br/>
        <w:br/>
        <w:br/>
        <w:t>[*] İbrahim 14/49, Mü’min 40/71, Hakka 69/30-32, İnsan 76/4.</w:t>
      </w:r>
    </w:p>
    <w:p>
      <w:r>
        <w:br w:type="page"/>
      </w:r>
    </w:p>
    <w:p>
      <w:r>
        <w:t>Meal:</w:t>
      </w:r>
    </w:p>
    <w:p>
      <w:r>
        <w:t>boğazı tıkayan bir yiyecek ve acıklı bir azap var[*].</w:t>
        <w:br/>
        <w:br/>
        <w:br/>
        <w:br/>
        <w:br/>
        <w:br/>
        <w:t>[*] Saffat 37/62-65, Duhan 44/43-46. Vakıa 56/51-53, Hâkka 69/36-37, Ğaşiye 88/6-7.</w:t>
      </w:r>
    </w:p>
    <w:p>
      <w:r>
        <w:br w:type="page"/>
      </w:r>
    </w:p>
    <w:p>
      <w:r>
        <w:t>Meal:</w:t>
      </w:r>
    </w:p>
    <w:p>
      <w:r>
        <w:t>O gün, yeryüzü ve dağlar şiddetle sarsılacak, dağlar saçılıp dağılmış kum tepelerine dönüşecek[*].</w:t>
        <w:br/>
        <w:br/>
        <w:br/>
        <w:br/>
        <w:br/>
        <w:br/>
        <w:t>[*] Yeniden diriliş gününden önce dağların durumunu anlatan diğer ayetler için bkz: Kehf 18/47, Taha 20/105-107, Tur 52/10, Vakıa 56/6, Hâkka 69/14, Mearic 70/9, Mürselat 77/10, Nebe 78/20, Tekvir 81/3, Karia 101/5.</w:t>
      </w:r>
    </w:p>
    <w:p>
      <w:r>
        <w:br w:type="page"/>
      </w:r>
    </w:p>
    <w:p>
      <w:r>
        <w:t>Meal:</w:t>
      </w:r>
    </w:p>
    <w:p>
      <w:r>
        <w:t>Firavun’a resul /elçi gönderdiğimiz gibi[1*] size de hakkınızda şahitlik edecek bir resul /elçi gönderdik[2*].</w:t>
        <w:br/>
        <w:br/>
        <w:br/>
        <w:br/>
        <w:t xml:space="preserve">[1*] Hud 11/96-97, Mü’minun 23/45-46, Mü’min 40/23-24, Zuhruf 43/46. </w:t>
        <w:br/>
        <w:br/>
        <w:t>[2*] Nisa 4/41, Ahzab 33/45, Fetih 48/8.</w:t>
      </w:r>
    </w:p>
    <w:p>
      <w:r>
        <w:br w:type="page"/>
      </w:r>
    </w:p>
    <w:p>
      <w:r>
        <w:t>Meal:</w:t>
      </w:r>
    </w:p>
    <w:p>
      <w:r>
        <w:t>Ama Firavun o resule karşı geldi, biz de onu kötü bir şekilde yakaladık[*].</w:t>
        <w:br/>
        <w:br/>
        <w:br/>
        <w:br/>
        <w:t>[*] Zariyat 51/38-40.</w:t>
      </w:r>
    </w:p>
    <w:p>
      <w:r>
        <w:br w:type="page"/>
      </w:r>
    </w:p>
    <w:p>
      <w:r>
        <w:t>Meal:</w:t>
      </w:r>
    </w:p>
    <w:p>
      <w:r>
        <w:t>Peki ya siz (bu resulü) görmezden gelirseniz, çocukları bile ak saçlı ihtiyarlar haline getirecek (kadar dehşetli) bir günde kendinizi nasıl koruyacaksınız[*]!</w:t>
        <w:br/>
        <w:br/>
        <w:br/>
        <w:br/>
        <w:br/>
        <w:br/>
        <w:t>[*] Hac 22/1-2.</w:t>
      </w:r>
    </w:p>
    <w:p>
      <w:r>
        <w:br w:type="page"/>
      </w:r>
    </w:p>
    <w:p>
      <w:r>
        <w:t>Meal:</w:t>
      </w:r>
    </w:p>
    <w:p>
      <w:r>
        <w:t>O gün gök yarılmış[1*], Allah’ın verdiği söz yerine gelmiş olur[2*].</w:t>
        <w:br/>
        <w:br/>
        <w:br/>
        <w:br/>
        <w:br/>
        <w:br/>
        <w:t>[1*] İnfitar 82/1.</w:t>
        <w:br/>
        <w:br/>
        <w:t>[2*] Yunus 10/4, Enbiya 21/104.</w:t>
      </w:r>
    </w:p>
    <w:p>
      <w:r>
        <w:br w:type="page"/>
      </w:r>
    </w:p>
    <w:p>
      <w:r>
        <w:t>Meal:</w:t>
      </w:r>
    </w:p>
    <w:p>
      <w:r>
        <w:t>Bunlar, size verilen doğru bilgilerdir. Yapılması gerekeni yapan[1*], Rabbinin gösterdiği bir yola girer[2*].</w:t>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Müddessir 74/54-56, İnsan 76/29-30, Nebe 78/39, Abese 80/11-12, Tekvîr 81/27-29.</w:t>
      </w:r>
    </w:p>
    <w:p>
      <w:r>
        <w:br w:type="page"/>
      </w:r>
    </w:p>
    <w:p>
      <w:r>
        <w:t>Meal:</w:t>
      </w:r>
    </w:p>
    <w:p>
      <w:r>
        <w:t>Senin ve seninle beraber olanlardan bir grubun, gecenin üçte ikisine yakın bir vakitte, yarısında veya üçte birinde ayakta olduğunuzu Rabbin elbette biliyor[1*]. Gece ile gündüzün ölçüsünü Allah koyar. O, bunu tam başaramayacağınızı bildi de yüzünüze baktı (ve işinizi kolaylaştırdı). Artık Kur'ân’ı kolayınıza geldiği zaman[2*] okuyun. O, içinizden hastaların olacağını, kimilerinin Allah'ın lütfunu aramak için yolculuğa çıkacağını, kimilerinin de Allah yolunda savaşacağını bilir. Öyleyse Kur’an’ı, kolayınıza geldiği zaman okuyun. Namazı düzgün ve sürekli kılın, zekâtı verin ve Allah’a güzel bir ödünç verin[3*]. Kendiniz için şimdiden ne hayır yaparsanız onun karşılığını Allah katında daha iyi ve daha büyük bir ödül olarak bulursunuz[4*]. Allah'tan bağışlanma dileyin. Çünkü Allah, çok bağışlayan ve ikramı bol olandır.</w:t>
        <w:br/>
        <w:br/>
        <w:br/>
        <w:br/>
        <w:t xml:space="preserve">[1*] Gecenin bölümleriyle ilgili ayrıntılı bilgi için Müzzemmil 73/3. ayetin dipnotuna bakınız. </w:t>
        <w:br/>
        <w:br/>
        <w:t>[2*] Suredeki bütünlüğün bozulmaması için (مَا تَيَسَّرَ) deki (ما)’yı, fiile mastar ve vakit anlamı yükleyen bağlaç saymak gerekir. Ona “kolayınıza geldiği zaman” anlamı vermemiz bundandır.</w:t>
        <w:br/>
        <w:br/>
        <w:t>[3*] “Karz (قرض)” Arapçada “kesmek” anlamındadır. Ayette geçen  “güzel bir ödünç”, kendi malından kesip vermek, infak etmek anlamındadır. Kimseden bir karşılık beklemeden Allah rızası için infak edenlere Allah kat-kat fazlasını verecektir (Bakara 2/245, Hadid 57/11, 18, Teğabün 64/17). Allah’a ödünç verme ifadesi Tevrat’ta da geçer: “Yoksula cömert davranan Rab’be ödünç vermiştir; karşılığını da Rab ona ödeyecektir.” (Tevrat-Özdeyişler 19:17)</w:t>
        <w:br/>
        <w:br/>
        <w:t>[4*] Bakara 2/110, 261-262, 265, 272, Âl-i İmran 3/30, Enfal 8/60.</w:t>
      </w:r>
    </w:p>
    <w:p>
      <w:r>
        <w:br w:type="page"/>
      </w:r>
    </w:p>
    <w:p>
      <w:pPr>
        <w:pStyle w:val="Heading1"/>
      </w:pPr>
      <w:r>
        <w:t>MÜDDESİR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örtüsüne bürünen kişi!</w:t>
      </w:r>
    </w:p>
    <w:p>
      <w:r>
        <w:br w:type="page"/>
      </w:r>
    </w:p>
    <w:p>
      <w:r>
        <w:t>Meal:</w:t>
      </w:r>
    </w:p>
    <w:p>
      <w:r>
        <w:t>Kalk da uyar![*]</w:t>
        <w:br/>
        <w:br/>
        <w:br/>
        <w:br/>
        <w:br/>
        <w:br/>
        <w:t>[*] En’am 6/51, İbrahim 14/44, Şuara 26/214.</w:t>
      </w:r>
    </w:p>
    <w:p>
      <w:r>
        <w:br w:type="page"/>
      </w:r>
    </w:p>
    <w:p>
      <w:r>
        <w:t>Meal:</w:t>
      </w:r>
    </w:p>
    <w:p>
      <w:r>
        <w:t xml:space="preserve">Sadece Rabbini yücelt![*] </w:t>
        <w:br/>
        <w:br/>
        <w:br/>
        <w:br/>
        <w:t>[*] İsra 17/111.</w:t>
      </w:r>
    </w:p>
    <w:p>
      <w:r>
        <w:br w:type="page"/>
      </w:r>
    </w:p>
    <w:p>
      <w:r>
        <w:t>Meal:</w:t>
      </w:r>
    </w:p>
    <w:p>
      <w:r>
        <w:t>Elbiselerini tertemiz tut![*]</w:t>
        <w:br/>
        <w:br/>
        <w:br/>
        <w:br/>
        <w:br/>
        <w:br/>
        <w:t>[*] A’raf 7/26, 31.</w:t>
      </w:r>
    </w:p>
    <w:p>
      <w:r>
        <w:br w:type="page"/>
      </w:r>
    </w:p>
    <w:p>
      <w:r>
        <w:t>Meal:</w:t>
      </w:r>
    </w:p>
    <w:p>
      <w:r>
        <w:t>Bütün pisliklerden uzak dur![*]</w:t>
        <w:br/>
        <w:br/>
        <w:br/>
        <w:br/>
        <w:t>[*] Hac 22/30-31.</w:t>
      </w:r>
    </w:p>
    <w:p>
      <w:r>
        <w:br w:type="page"/>
      </w:r>
    </w:p>
    <w:p>
      <w:r>
        <w:t>Meal:</w:t>
      </w:r>
    </w:p>
    <w:p>
      <w:r>
        <w:t>Yaptığın iyiliği çok görerek başa kakma![*]</w:t>
        <w:br/>
        <w:br/>
        <w:br/>
        <w:br/>
        <w:br/>
        <w:br/>
        <w:t>[*] Bakara 2/262-264.</w:t>
      </w:r>
    </w:p>
    <w:p>
      <w:r>
        <w:br w:type="page"/>
      </w:r>
    </w:p>
    <w:p>
      <w:r>
        <w:t>Meal:</w:t>
      </w:r>
    </w:p>
    <w:p>
      <w:r>
        <w:t>Rabbin için sabırlı ol /duruşunu bozma![*]</w:t>
        <w:br/>
        <w:br/>
        <w:br/>
        <w:br/>
        <w:br/>
        <w:br/>
        <w:t>[*] Yunus 10/109, Hud 11/115, Nahl 16/127, Rum 30/60, Mü’min 40/55, Ahkaf 46/35, Tur 52/48, Mearic 70/5.</w:t>
      </w:r>
    </w:p>
    <w:p>
      <w:r>
        <w:br w:type="page"/>
      </w:r>
    </w:p>
    <w:p>
      <w:r>
        <w:t>Meal:</w:t>
      </w:r>
    </w:p>
    <w:p>
      <w:r>
        <w:t>Kalk borusu çalındığı zaman,[*]</w:t>
        <w:br/>
        <w:br/>
        <w:br/>
        <w:br/>
        <w:t>[*] En’am 6/73, Kehf 18/99, Taha 20/102, Mü’minun 23/101, Neml 27/87, Yasin 36/51, Saffat 37/19, Zümer 39/68, Kaf 50/20, Hâkka 69/13, Nebe 78/18.</w:t>
      </w:r>
    </w:p>
    <w:p>
      <w:r>
        <w:br w:type="page"/>
      </w:r>
    </w:p>
    <w:p>
      <w:r>
        <w:t>Meal:</w:t>
      </w:r>
    </w:p>
    <w:p>
      <w:r>
        <w:t>işte o gün zor bir gündür;</w:t>
      </w:r>
    </w:p>
    <w:p>
      <w:r>
        <w:br w:type="page"/>
      </w:r>
    </w:p>
    <w:p>
      <w:r>
        <w:t>Meal:</w:t>
      </w:r>
    </w:p>
    <w:p>
      <w:r>
        <w:t>hele kâfirler için hiç kolay değildir![*]</w:t>
        <w:br/>
        <w:br/>
        <w:br/>
        <w:br/>
        <w:br/>
        <w:br/>
        <w:t>[*] Furkan 25/26, Saffat 37/19-21, Kamer 54/8, Nebe 78/40.</w:t>
      </w:r>
    </w:p>
    <w:p>
      <w:r>
        <w:br w:type="page"/>
      </w:r>
    </w:p>
    <w:p>
      <w:r>
        <w:t>Meal:</w:t>
      </w:r>
    </w:p>
    <w:p>
      <w:r>
        <w:t>Beni yarattığım o kişiyle baş başa bırak:[*]</w:t>
        <w:br/>
        <w:br/>
        <w:br/>
        <w:br/>
        <w:t>[*] Müzzemmil 73/11-14, Kalem 68/44.</w:t>
      </w:r>
    </w:p>
    <w:p>
      <w:r>
        <w:br w:type="page"/>
      </w:r>
    </w:p>
    <w:p>
      <w:r>
        <w:t>Meal:</w:t>
      </w:r>
    </w:p>
    <w:p>
      <w:r>
        <w:t>Ona bol bol mal mülk verdim,[*]</w:t>
        <w:br/>
        <w:br/>
        <w:br/>
        <w:br/>
        <w:br/>
        <w:br/>
        <w:t>[*] Kalem 68/14.</w:t>
      </w:r>
    </w:p>
    <w:p>
      <w:r>
        <w:br w:type="page"/>
      </w:r>
    </w:p>
    <w:p>
      <w:r>
        <w:t>Meal:</w:t>
      </w:r>
    </w:p>
    <w:p>
      <w:r>
        <w:t>her zaman yanında olan evlatlar da.[*]</w:t>
        <w:br/>
        <w:br/>
        <w:br/>
        <w:br/>
        <w:br/>
        <w:br/>
        <w:t>[*] Mü’minun 23/55-56.</w:t>
      </w:r>
    </w:p>
    <w:p>
      <w:r>
        <w:br w:type="page"/>
      </w:r>
    </w:p>
    <w:p>
      <w:r>
        <w:t>Meal:</w:t>
      </w:r>
    </w:p>
    <w:p>
      <w:r>
        <w:t>Her türlü imkanı önüne serdim[*].</w:t>
        <w:br/>
        <w:br/>
        <w:br/>
        <w:br/>
        <w:br/>
        <w:br/>
        <w:t>[*] Allah’ın bolca nimet vermesine rağmen nankörlük eden bir başka kişinin durumu Kasas 28/76-82. ayetlerde anlatılmaktadır.</w:t>
      </w:r>
    </w:p>
    <w:p>
      <w:r>
        <w:br w:type="page"/>
      </w:r>
    </w:p>
    <w:p>
      <w:r>
        <w:t>Meal:</w:t>
      </w:r>
    </w:p>
    <w:p>
      <w:r>
        <w:t>Yine de açgözlülükle daha çok vermemi bekliyor![*]</w:t>
        <w:br/>
        <w:br/>
        <w:br/>
        <w:br/>
        <w:br/>
        <w:br/>
        <w:t>[*] Hümeze 104/1-4.</w:t>
      </w:r>
    </w:p>
    <w:p>
      <w:r>
        <w:br w:type="page"/>
      </w:r>
    </w:p>
    <w:p>
      <w:r>
        <w:t>Meal:</w:t>
      </w:r>
    </w:p>
    <w:p>
      <w:r>
        <w:t>Asla (bu beklentisi gerçekleşmeyecek)! Çünkü o, ayetlerimize karşı inatçılık etmektedir[*].</w:t>
        <w:br/>
        <w:br/>
        <w:br/>
        <w:br/>
        <w:br/>
        <w:br/>
        <w:t>[*] Kâf 50/24-25.</w:t>
      </w:r>
    </w:p>
    <w:p>
      <w:r>
        <w:br w:type="page"/>
      </w:r>
    </w:p>
    <w:p>
      <w:r>
        <w:t>Meal:</w:t>
      </w:r>
    </w:p>
    <w:p>
      <w:r>
        <w:t>Onu dik bir yokuşa süreceğim[*].</w:t>
        <w:br/>
        <w:br/>
        <w:br/>
        <w:br/>
        <w:t>[*] “Onun için her şeyi zorlaştıracağım” anlamındadır. Allah, yoldan çıktığını onaylamadan önce herkesi uyarır, yaptığı işin kötülüğünü içine ilham eder ve vazgeçsin diye içinde bir sıkıntı oluşturur (En’am 6/125, Şems 91/8).</w:t>
      </w:r>
    </w:p>
    <w:p>
      <w:r>
        <w:br w:type="page"/>
      </w:r>
    </w:p>
    <w:p>
      <w:r>
        <w:t>Meal:</w:t>
      </w:r>
    </w:p>
    <w:p>
      <w:r>
        <w:t>Çünkü o (Kur’an hakkında ne diyeceğini) düşündü taşındı, ölçtü biçti.</w:t>
      </w:r>
    </w:p>
    <w:p>
      <w:r>
        <w:br w:type="page"/>
      </w:r>
    </w:p>
    <w:p>
      <w:r>
        <w:t>Meal:</w:t>
      </w:r>
    </w:p>
    <w:p>
      <w:r>
        <w:t>Kahrolasıca, ne biçim ölçtü biçti!</w:t>
      </w:r>
    </w:p>
    <w:p>
      <w:r>
        <w:br w:type="page"/>
      </w:r>
    </w:p>
    <w:p>
      <w:r>
        <w:t>Meal:</w:t>
      </w:r>
    </w:p>
    <w:p>
      <w:r>
        <w:t>Ah kahrolasıca, ne biçim ölçtü biçti!</w:t>
      </w:r>
    </w:p>
    <w:p>
      <w:r>
        <w:br w:type="page"/>
      </w:r>
    </w:p>
    <w:p>
      <w:r>
        <w:t>Meal:</w:t>
      </w:r>
    </w:p>
    <w:p>
      <w:r>
        <w:t>Sonra durup baktı.</w:t>
      </w:r>
    </w:p>
    <w:p>
      <w:r>
        <w:br w:type="page"/>
      </w:r>
    </w:p>
    <w:p>
      <w:r>
        <w:t>Meal:</w:t>
      </w:r>
    </w:p>
    <w:p>
      <w:r>
        <w:t>Sonra yüzünü ekşitti ve kaşlarını çattı.</w:t>
      </w:r>
    </w:p>
    <w:p>
      <w:r>
        <w:br w:type="page"/>
      </w:r>
    </w:p>
    <w:p>
      <w:r>
        <w:t>Meal:</w:t>
      </w:r>
    </w:p>
    <w:p>
      <w:r>
        <w:t>Sonra sırtını döndü ve kibir­lendi[*].</w:t>
        <w:br/>
        <w:br/>
        <w:br/>
        <w:br/>
        <w:br/>
        <w:br/>
        <w:t>[*] Mü’min 40/56.</w:t>
      </w:r>
    </w:p>
    <w:p>
      <w:r>
        <w:br w:type="page"/>
      </w:r>
    </w:p>
    <w:p>
      <w:r>
        <w:t>Meal:</w:t>
      </w:r>
    </w:p>
    <w:p>
      <w:r>
        <w:t>Arkasından şöyle dedi: “Bu (Kur’an) olsa olsa (öncekilerden) nakledilegelen bir sihirdir![*]</w:t>
        <w:br/>
        <w:br/>
        <w:br/>
        <w:br/>
        <w:br/>
        <w:br/>
        <w:t>[*] Enbiya 21/2-5, Sebe 34/43, Saffat 37/14-15, Zuhruf 43/30, Ahkaf 46/7.</w:t>
      </w:r>
    </w:p>
    <w:p>
      <w:r>
        <w:br w:type="page"/>
      </w:r>
    </w:p>
    <w:p>
      <w:r>
        <w:t>Meal:</w:t>
      </w:r>
    </w:p>
    <w:p>
      <w:r>
        <w:t>Bu, olsa olsa bir insan sö­züdür!"[*]</w:t>
        <w:br/>
        <w:br/>
        <w:br/>
        <w:br/>
        <w:t>[*] Yunus 10/37-38, Hud 11/13-14, Enbiya 21/5, Furkan 25/4, Secde 32/3, Ahkaf 46/8, Tur 52/33-34.</w:t>
      </w:r>
    </w:p>
    <w:p>
      <w:r>
        <w:br w:type="page"/>
      </w:r>
    </w:p>
    <w:p>
      <w:r>
        <w:t>Meal:</w:t>
      </w:r>
    </w:p>
    <w:p>
      <w:r>
        <w:t>Onu Sakar’a (cehenneme) sokacağım.[*]</w:t>
        <w:br/>
        <w:br/>
        <w:br/>
        <w:br/>
        <w:br/>
        <w:br/>
        <w:t>[*] Sakar, cehennemin bir başka adıdır (Kamer 54/48), “yakıp kavuran” anlamına gelir (Mekâyis).  Kişilerin Cehennemdeki cezaları, işledikleri suça göre farklı olacaktır (En’am 6/160, İsra 17/21).</w:t>
      </w:r>
    </w:p>
    <w:p>
      <w:r>
        <w:br w:type="page"/>
      </w:r>
    </w:p>
    <w:p>
      <w:r>
        <w:t>Meal:</w:t>
      </w:r>
    </w:p>
    <w:p>
      <w:r>
        <w:t>Sakar’ın ne olduğunu sana kim bildirebilir!</w:t>
      </w:r>
    </w:p>
    <w:p>
      <w:r>
        <w:br w:type="page"/>
      </w:r>
    </w:p>
    <w:p>
      <w:r>
        <w:t>Meal:</w:t>
      </w:r>
    </w:p>
    <w:p>
      <w:r>
        <w:t>O, bırakmaz (ki yaşasın), terk etmez (ki ölsün)[*].</w:t>
        <w:br/>
        <w:br/>
        <w:br/>
        <w:br/>
        <w:t>[*] İbrahim 14/17, Taha 20/74, Fatır 35/36, A’lâ 87/12-13.</w:t>
      </w:r>
    </w:p>
    <w:p>
      <w:r>
        <w:br w:type="page"/>
      </w:r>
    </w:p>
    <w:p>
      <w:r>
        <w:t>Meal:</w:t>
      </w:r>
    </w:p>
    <w:p>
      <w:r>
        <w:t>İnsanı kavurup durur![*]</w:t>
        <w:br/>
        <w:br/>
        <w:br/>
        <w:br/>
        <w:br/>
        <w:br/>
        <w:t>[*] Nisa 4/56, Meâric 70/15-16.</w:t>
      </w:r>
    </w:p>
    <w:p>
      <w:r>
        <w:br w:type="page"/>
      </w:r>
    </w:p>
    <w:p>
      <w:r>
        <w:t>Meal:</w:t>
      </w:r>
    </w:p>
    <w:p>
      <w:r>
        <w:t>Onun üzerinde on dokuz (melek) vardır[*].</w:t>
        <w:br/>
        <w:br/>
        <w:br/>
        <w:br/>
        <w:br/>
        <w:br/>
        <w:t>[*] Tahrim 66/6.</w:t>
      </w:r>
    </w:p>
    <w:p>
      <w:r>
        <w:br w:type="page"/>
      </w:r>
    </w:p>
    <w:p>
      <w:r>
        <w:t>Meal:</w:t>
      </w:r>
    </w:p>
    <w:p>
      <w:r>
        <w:t>O ateşin (Cehennemin) görevlilerini sadece meleklerden oluşturduk[1*]. Sayılarını[2*] da kafirler için sırf bir imtihan[3*] sebebi yaptık ki kendilerine kitap verilenler (Kur’an’ın Allah'ın kitabı olduğu konusunda) kesin kanaate varsınlar, iman edenlerin güvenleri artsın, kendilerine kitap verilenler ile müminler şüpheye düşmesinler, kalplerinde hastalık olanlarla[4*] kafirler de şöyle desinler: “Allah bu sayıyla neyi amaçlamış olabilir ki![5*]” Böylece Allah, (sapkınlığı) tercih edeni sapkın sayar, (doğru yolu) tercih edeni de yoluna kabul eder. Rabbinin ordularını sadece kendisi bilir[6*]. Bunlar, insanlar için sadece doğru bilgidir[7*].</w:t>
        <w:br/>
        <w:br/>
        <w:br/>
        <w:br/>
        <w:t>[1*] Bu ayette geçen “ashabun nar” tamlaması, Kur’an’ı bir bütünlük içinde okumayan ya da bir bütünlük içinde okumayı yeni öğrenen zihinlerde bir karışıklık yaratabilmektedir. Kur’an’ın genelinde kısaca “cehennemlik” olarak çevirebileceğimiz şekilde geçen bu tamlama, bu ayette “ashab” kelimesinin anlamlarını değerlendirmemizi gerektirmektedir. Zira bir dilden diğer bir dile çeviri yaparken çevrilen kelimenin bağlamı çok önemlidir. Sadece meleklerin “Ashabun nar” yapıldığı söylendiğinden ve sayıları da 19 olarak verildiğinden buradaki “ashabun nar” tamlamasını “cehennemlik” olarak çeviremeyiz. Eğer böyle çevirirsek başka kimse cehenneme girmeyecek demek olur ve bu Kur’an’a ters düşer. Bunun yerine “cehennemi sahiplenmiş, orada görevlendirilmiş melekler” olarak anlamamız gerekir. Kaldı ki Tahrim 66/6’da Allah’ın sözünden çıkmayan, gayet katı bir takım meleklerin cehennemde görevlendirildiğinin anlatıldığını göz önünde tutmalıyız.</w:t>
        <w:br/>
        <w:br/>
        <w:br/>
        <w:tab/>
        <w:t>Bu ayette dikkatinizi “nar” “aleyha” ve “melaiketun” kelimelerine çekmek gerekir. Diğer tamlamaları bir kenara konursa “nar üstündeki melekler”den bahsedildiği anlaşılır. Tıpkı bir önceki ve bu ayette olduğu gibi. “(Sekar'ın) Üzerinde 19, biz meleklerden başkasını ashabun nar yapmadık…”</w:t>
        <w:br/>
        <w:br/>
        <w:br/>
        <w:tab/>
        <w:t>Zaten Allah kimseyi cehennemlik “yapmaz”. Kullarından, görmezlikte direnenlerin kafirliğini onaylar sadece. Oysa burada Allah’ın kendi yaptığı bir durumdan bahsedilmekte.Cehennemde görevli melekler, oranın bekçileridir. Bunu bildiren ayetler şunlardır: Zümer 39/71-72, Mümin 40/49-50, Zuhruf 43/77, Mülk 67/8.</w:t>
        <w:br/>
        <w:br/>
        <w:t xml:space="preserve">[2*] Bu ayette bildirilen melek sayısı tıpkı ayette belirtildiği gibi kafirler için imtihan sebebi olmuştur. Bu gibi insanlar, Kitab’ın ayetler arası ilişkisini örtmek için, sözde matematiksel ilişkiler ağı kurarak, Kitab’ın iç bağlantılarını kafalarına göre kurmak ve fitne çıkarma isteğiyle çeşitli yorumlar yapar, kendilerine veya önderlerine kutsallık devşirmeye çalışırlar. Oysa Kitabın ayetler arası ilişkisinin kuralı Al-i İmran 3/7’de açık olarak bildirilmiştir. Kuranın ayetleri arasında rakamsal bir ilişki olduğunu gösteren hiçbir ayet ve nebimizden bu konuda hiçbir rivayet bulunmamaktadır.  </w:t>
        <w:br/>
        <w:br/>
        <w:t>[3*] “Fitne”, altını içindeki yabancı maddelerden ayırmak için ateşe sokmaktır (Müfredat). Kur’an’da bu kelime imtihan (A’râf  7/155), aldatma (A’râf  7/27), cehennem azabı (Zariyât 51/10-14) ve savaş (Bakara 2/216) anlamlarında kullanılmıştır.</w:t>
        <w:br/>
        <w:br/>
        <w:t>[4*] Bunlar münafıklardır (Bakara 2/8-10).</w:t>
        <w:br/>
        <w:br/>
        <w:t>[5*] Bakara 2/26.</w:t>
        <w:br/>
        <w:br/>
        <w:t>[6*] Fetih 48/4, 7.</w:t>
        <w:br/>
        <w:br/>
        <w:t>[7*] Kalem 68/52. Bu ayet, ilahi kitaplar arasındaki sıkı bağı, insanlığın evrensel hafızasındaki doğru bilgiyi (zikir) ve özelde de Kuran ile önceki ilahi kitaplar arasındaki tasdik ilişkisini göstermesi açısından çok önemlidir. Cehennemde görevli meleklerin sayısına dair sayısal bir ifade kullanılmasının iki yönlü işlevi olduğu ayette açıkça ifade edilmektedir. İlki, bu sayısal ifadenin kafirler için imtihan (fitne) vesilesi yapılmasıdır. Gerçek tüm çıplaklığı ile ortaya çıkmasına rağmen vasıfları gereği, görmezlikten gelmeleri sebebiyle tasdik ilişkisini dikkate almayan bu kesim on dokuz sayısını zikre dönüştürmüyor dahası kalplerinde hastalık bulunanlarla birlikte “Allah bu sayıyla neyi amaçlamış olabilir ki!” diyerek alaya alıyorlardı. Görevli meleklerin sayısına dair sayısal bir ifadenin ikinci işlevi ise kendilerine kitap verilenlerden mümince tavır sergileyenlerin kitabın Allah’tan geldiği hususunda kati bilgiye ulaşmaları ve imanlarının artması şeklinde olmaktadır. Kimileri için anlamsız olan on dokuz sayısı bu kişiler için, içeriğini bildikleri ellerindeki kitapla Kuran arasındaki örtüşmeyi ortaya çıkarmaktaydı. Böylelikle bu sayısal ifade insanların bir kısmı için sapkınlıklarının bir kısmı için de hidayetlerinin tescili olmaktaydı. Cehennemde görevli meleklerin sayısına dair ayette geçen on dokuz sayısının Kur’an’ın indiği dönemde, kendilerine kitap verilenler için büyük önem taşıdığı söylenmesine rağmen, elimizdeki Tevrat ve İncil’de böylesi ifadelerin bulunmayışı, Kuran’ın da zaman zaman dikkat çektiği, ilahi kitaplara yönelik insan eliyle gerçekleşen bazı karartma ve gizlemelerin somut örneği olarak görülebilir (Maide 5/15). Kurdukları düzenin bozulmaması ve nemalandıkları menfaatlerin kesilmemesi için ellerindeki kitap ile Kuran arasındaki tasdik ilişkisini kesmek kötü niyetlilerin yapacakları öncelikli işler olmalıdır. Buna rağmen; insanlığın evrensel hafızasından silinmeyen dolayısıyla Kuran’da bahsedilen on dokuz rakamıyla örtüşen bir literatür mevcuttur. Mesela Sâbiîlerde iyinin karşısında kötülüğü temsil eden varlıklar olarak yedi gezegen ile oniki burçtan bahsedilir:</w:t>
        <w:br/>
        <w:br/>
        <w:br/>
        <w:tab/>
        <w:t>(http://gnosis.org/library/Mandaean_Religion_Rudolf.html)</w:t>
        <w:br/>
        <w:br/>
        <w:br/>
        <w:tab/>
        <w:t>Gnostik bazı metinlerde cehennemin sakinlerinden olan yedi ve oniki ayrı varlıktan söz edilir ve bunlardan kurtulmayı başaranın mutluluğa ulaştığına inanılır</w:t>
        <w:br/>
        <w:br/>
        <w:br/>
        <w:tab/>
        <w:t>(http://gnosis.org/library/grs-mead/gnostic_john_baptist/gjb-2-1.htm#page_42_note_5;</w:t>
        <w:br/>
        <w:br/>
        <w:t>http://gnosis.org/library/tsod.htm;</w:t>
        <w:br/>
        <w:br/>
        <w:t>http://gnosis.org-/library/grs-mead/gnostic_john_baptist/gjb-2-3.htm#page_83_fr)</w:t>
        <w:br/>
        <w:br/>
        <w:br/>
        <w:tab/>
        <w:t>Budizm’e ait evrenin işleyişini anlatan ve “The Lord of Hell” adıyla bilinen tasvirde (enma-ten mandalası = Mandala of Nineteen Deities) ondokuz cehennem efendisi vardır:</w:t>
        <w:br/>
        <w:br/>
        <w:t xml:space="preserve">https://emuseum.nich.go.jp/detail?langId=en&amp;webView=&amp;content_base_id=100956&amp;content_part_id=000&amp;content_pict_id=0 </w:t>
        <w:br/>
        <w:br/>
        <w:br/>
        <w:tab/>
        <w:t>(http://syuweb.kyohaku.go.jp/ibmuseum_public/index.php?app=shiryo&amp;mode=-detail&amp;language=en&amp;data_id=702&amp;list_id=518930)</w:t>
        <w:br/>
        <w:br/>
        <w:br/>
        <w:tab/>
        <w:t>Oniki ve yedi melek tasvirlerine eski Mısır inanç sisteminde de rastlanır:</w:t>
        <w:br/>
        <w:br/>
        <w:br/>
        <w:tab/>
        <w:t>(http://gnosis.org/naghamm/goseqypt.html)</w:t>
      </w:r>
    </w:p>
    <w:p>
      <w:r>
        <w:br w:type="page"/>
      </w:r>
    </w:p>
    <w:p>
      <w:r>
        <w:t>Meal:</w:t>
      </w:r>
    </w:p>
    <w:p>
      <w:r>
        <w:t>Hayır, hayır; Ay’a yemin olsun[*],</w:t>
        <w:br/>
        <w:br/>
        <w:br/>
        <w:br/>
        <w:br/>
        <w:br/>
        <w:br/>
        <w:br/>
        <w:t>[*] İnşikak 84/18, Şems 91/2.</w:t>
      </w:r>
    </w:p>
    <w:p>
      <w:r>
        <w:br w:type="page"/>
      </w:r>
    </w:p>
    <w:p>
      <w:r>
        <w:t>Meal:</w:t>
      </w:r>
    </w:p>
    <w:p>
      <w:r>
        <w:t>dönüp gittiğinde geceye yemin olsun[*]</w:t>
        <w:br/>
        <w:br/>
        <w:br/>
        <w:br/>
        <w:t>[*] Tekvir 81/17, İnşikak 84/17, Fecr 89/4, Şems 91/4, Leyl 92/1, Duha 93/2.</w:t>
      </w:r>
    </w:p>
    <w:p>
      <w:r>
        <w:br w:type="page"/>
      </w:r>
    </w:p>
    <w:p>
      <w:r>
        <w:t>Meal:</w:t>
      </w:r>
    </w:p>
    <w:p>
      <w:r>
        <w:t>ve aydınlandığında sabaha yemin olsun ki[*]</w:t>
        <w:br/>
        <w:br/>
        <w:br/>
        <w:br/>
        <w:br/>
        <w:br/>
        <w:t>[*] Tekvir 81/18.</w:t>
      </w:r>
    </w:p>
    <w:p>
      <w:r>
        <w:br w:type="page"/>
      </w:r>
    </w:p>
    <w:p>
      <w:r>
        <w:t>Meal:</w:t>
      </w:r>
    </w:p>
    <w:p>
      <w:r>
        <w:t>O ateş, kesinlikle büyük azaplardan biridir[*];</w:t>
        <w:br/>
        <w:br/>
        <w:br/>
        <w:br/>
        <w:br/>
        <w:br/>
        <w:t>[*] A'lâ 87/12.</w:t>
      </w:r>
    </w:p>
    <w:p>
      <w:r>
        <w:br w:type="page"/>
      </w:r>
    </w:p>
    <w:p>
      <w:r>
        <w:t>Meal:</w:t>
      </w:r>
    </w:p>
    <w:p>
      <w:r>
        <w:t>insanlar için bir uyarıdır[*].</w:t>
        <w:br/>
        <w:br/>
        <w:br/>
        <w:br/>
        <w:br/>
        <w:br/>
        <w:t>[*] Leyl 92/14-21.</w:t>
      </w:r>
    </w:p>
    <w:p>
      <w:r>
        <w:br w:type="page"/>
      </w:r>
    </w:p>
    <w:p>
      <w:r>
        <w:t>Meal:</w:t>
      </w:r>
    </w:p>
    <w:p>
      <w:r>
        <w:t>İçinizden önde gitmeyi veya geri kalmayı tercih edenler[1*] için (bir uyarı)[2*].</w:t>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Hicr 15/24, Fatır 35/32, Vakıa 56/10-14.</w:t>
      </w:r>
    </w:p>
    <w:p>
      <w:r>
        <w:br w:type="page"/>
      </w:r>
    </w:p>
    <w:p>
      <w:r>
        <w:t>Meal:</w:t>
      </w:r>
    </w:p>
    <w:p>
      <w:r>
        <w:t>(Hesap günü) Herkes kazandıklarına karşılık rehin tutulur[*].</w:t>
        <w:br/>
        <w:br/>
        <w:br/>
        <w:br/>
        <w:br/>
        <w:br/>
        <w:t>[*] Tur 52/21.</w:t>
      </w:r>
    </w:p>
    <w:p>
      <w:r>
        <w:br w:type="page"/>
      </w:r>
    </w:p>
    <w:p>
      <w:r>
        <w:t>Meal:</w:t>
      </w:r>
    </w:p>
    <w:p>
      <w:r>
        <w:t>Defteri sağdan verilenler hariç[*].</w:t>
        <w:br/>
        <w:br/>
        <w:br/>
        <w:br/>
        <w:br/>
        <w:br/>
        <w:t>[*] Vakıa 56/27.</w:t>
      </w:r>
    </w:p>
    <w:p>
      <w:r>
        <w:br w:type="page"/>
      </w:r>
    </w:p>
    <w:p>
      <w:r>
        <w:t>Meal:</w:t>
      </w:r>
    </w:p>
    <w:p>
      <w:r>
        <w:t>Onlar cennetlerde / bahçelerde olur[*], birbirlerine sorarlar;</w:t>
        <w:br/>
        <w:br/>
        <w:br/>
        <w:br/>
        <w:br/>
        <w:br/>
        <w:t>[*] Vakıa 56/28-40, 90-91.</w:t>
      </w:r>
    </w:p>
    <w:p>
      <w:r>
        <w:br w:type="page"/>
      </w:r>
    </w:p>
    <w:p>
      <w:r>
        <w:t>Meal:</w:t>
      </w:r>
    </w:p>
    <w:p>
      <w:r>
        <w:t>suça dalanların halini...[*]</w:t>
        <w:br/>
        <w:br/>
        <w:br/>
        <w:br/>
        <w:br/>
        <w:br/>
        <w:t>[*] Saffat 37/50-57.</w:t>
      </w:r>
    </w:p>
    <w:p>
      <w:r>
        <w:br w:type="page"/>
      </w:r>
    </w:p>
    <w:p>
      <w:r>
        <w:t>Meal:</w:t>
      </w:r>
    </w:p>
    <w:p>
      <w:r>
        <w:t>(Sonra onları Sakar’da görür ve şöyle sorarlar:) “Sizi Sakar’a[*] sürükleyen ne oldu?”</w:t>
        <w:br/>
        <w:br/>
        <w:br/>
        <w:br/>
        <w:br/>
        <w:br/>
        <w:t>[*] Müddessir 74/27-30.</w:t>
      </w:r>
    </w:p>
    <w:p>
      <w:r>
        <w:br w:type="page"/>
      </w:r>
    </w:p>
    <w:p>
      <w:r>
        <w:t>Meal:</w:t>
      </w:r>
    </w:p>
    <w:p>
      <w:r>
        <w:t>Onlar şöyle derler: “Biz, kulluk görevlerini yapanlardan[*] değildik.</w:t>
        <w:br/>
        <w:br/>
        <w:br/>
        <w:br/>
        <w:br/>
        <w:br/>
        <w:t>[*] Âyetin metninde geçen “el-musallîn (الْمُصَلِّينَ)”nin türediği “salât (صلَاة)” kelimesinin kök anlamı, bir şeyi bırakmamak ve sürekli arkasında olmaktır (Lisan’ul-Arab). Bunu yapan kişilere el-musallîn denir. Burada, Allah'ın verdiği görevleri sürekli yapan kişiler anlatılmaktadır. Namaza salat denmesi, hiçbir şart altında terk edilemeyen ve her gün, belli vakitlerde yerine getirilmesi gereken tek ibadet olmasından dolayıdır (Meryem 19/59, Kıyamet 75/31-32).</w:t>
      </w:r>
    </w:p>
    <w:p>
      <w:r>
        <w:br w:type="page"/>
      </w:r>
    </w:p>
    <w:p>
      <w:r>
        <w:t>Meal:</w:t>
      </w:r>
    </w:p>
    <w:p>
      <w:r>
        <w:t>Çaresiz kalmış birini doyurmazdık[*].</w:t>
        <w:br/>
        <w:br/>
        <w:br/>
        <w:br/>
        <w:br/>
        <w:br/>
        <w:t>[*] Yasin 36/47.</w:t>
      </w:r>
    </w:p>
    <w:p>
      <w:r>
        <w:br w:type="page"/>
      </w:r>
    </w:p>
    <w:p>
      <w:r>
        <w:t>Meal:</w:t>
      </w:r>
    </w:p>
    <w:p>
      <w:r>
        <w:t>Boş işlere dalanlarla birlikte biz de dalar giderdik[*].</w:t>
        <w:br/>
        <w:br/>
        <w:br/>
        <w:br/>
        <w:br/>
        <w:br/>
        <w:t>[*] Tevbe 9/65, 69, Tur 52/11-14.</w:t>
      </w:r>
    </w:p>
    <w:p>
      <w:r>
        <w:br w:type="page"/>
      </w:r>
    </w:p>
    <w:p>
      <w:r>
        <w:t>Meal:</w:t>
      </w:r>
    </w:p>
    <w:p>
      <w:r>
        <w:t>Her şeyin karşılığını bulacağı[1*] gün hakkında da hep yalan söylerdik[2*].</w:t>
        <w:br/>
        <w:br/>
        <w:br/>
        <w:br/>
        <w:br/>
        <w:br/>
        <w:t xml:space="preserve">[1*]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(Nûr 24/25, Saffat 37/19-20, Sad 38/78, Zâriyât 51/6, 12-13, Vakıa 56/56, Mearic 70/26, İnfitar 82/9, 15-19).  </w:t>
        <w:br/>
        <w:br/>
        <w:t>[2*] Mutaffifîn 83/10-17.</w:t>
      </w:r>
    </w:p>
    <w:p>
      <w:r>
        <w:br w:type="page"/>
      </w:r>
    </w:p>
    <w:p>
      <w:r>
        <w:t>Meal:</w:t>
      </w:r>
    </w:p>
    <w:p>
      <w:r>
        <w:t>Sonunda o kesin gerçek /ölüm bize geldi çattı[*].”</w:t>
        <w:br/>
        <w:br/>
        <w:br/>
        <w:br/>
        <w:br/>
        <w:br/>
        <w:t>[*] Hicr 15/99, Mü’minun 23/99-100.</w:t>
      </w:r>
    </w:p>
    <w:p>
      <w:r>
        <w:br w:type="page"/>
      </w:r>
    </w:p>
    <w:p>
      <w:r>
        <w:t>Meal:</w:t>
      </w:r>
    </w:p>
    <w:p>
      <w:r>
        <w:t>Artık şefaatçilerin şefaati onlara bir fayda vermeyecek[*].</w:t>
        <w:br/>
        <w:br/>
        <w:br/>
        <w:br/>
        <w:t>[*] Şefaat, birine eşlik etmek veya arka çıkmaktır (El-Ayn, Müfredât). Dünyada insanlar birbirlerine şefaat edebildikleri yani arka çıkıp destek olabildikleri (Nisa 4/85) gibi, melekler de insanlara şefaat edebilir yani onlara destek olabilirler (Enbiya 21/28, Necm 53/26). Ama mahşer günü kimse kimseye şefaat edemeyecektir (Bakara 2/48, İnfitar 82/17-19). Ancak cehenneme gitmiş biri eğer şirk günahı işlememişse Allah’ın onayıyla cennetteki yakınının yanına alınır. İşte birinin Allah’ın onayıyla diğerine şefaat etmesi bu şekildedir. (Bakara 2/255, A’raf 7/46-49, Meryem 19/86-87, Tur 52/21). Çünkü Allah’ın onayı olmadan şefaat olmaz (Taha 20/109, Secde 32/4, Sebe 34/23).</w:t>
      </w:r>
    </w:p>
    <w:p>
      <w:r>
        <w:br w:type="page"/>
      </w:r>
    </w:p>
    <w:p>
      <w:r>
        <w:t>Meal:</w:t>
      </w:r>
    </w:p>
    <w:p>
      <w:r>
        <w:t>Şimdi bunlara ne oluyor da verilen bu doğru bilgiden (Kur’an’dan[1*]) yüz çeviriyorlar[2*]?</w:t>
        <w:br/>
        <w:br/>
        <w:br/>
        <w:br/>
        <w:br/>
        <w:br/>
        <w:t>[1*] Taha 20/1-3, Hakka 69/48.</w:t>
        <w:br/>
        <w:br/>
        <w:t>[2*] En’am 6/4, Enbiya 21/42, Mü’minun 23/71, Şuara 26/5.</w:t>
      </w:r>
    </w:p>
    <w:p>
      <w:r>
        <w:br w:type="page"/>
      </w:r>
    </w:p>
    <w:p>
      <w:r>
        <w:t>Meal:</w:t>
      </w:r>
    </w:p>
    <w:p>
      <w:r>
        <w:t>Onlar, ürküp kaçışan eşekler gibidir,</w:t>
      </w:r>
    </w:p>
    <w:p>
      <w:r>
        <w:br w:type="page"/>
      </w:r>
    </w:p>
    <w:p>
      <w:r>
        <w:t>Meal:</w:t>
      </w:r>
    </w:p>
    <w:p>
      <w:r>
        <w:t>aslandan kaçan (eşekler gibi[*]).</w:t>
        <w:br/>
        <w:br/>
        <w:br/>
        <w:br/>
        <w:br/>
        <w:br/>
        <w:t>[*] İsra 17/41, 46, Fatır 35/42, Mülk 67/21.</w:t>
      </w:r>
    </w:p>
    <w:p>
      <w:r>
        <w:br w:type="page"/>
      </w:r>
    </w:p>
    <w:p>
      <w:r>
        <w:t>Meal:</w:t>
      </w:r>
    </w:p>
    <w:p>
      <w:r>
        <w:t>Aslında onlardan her biri, kendilerine dağıtılacak sayfalar /belgeler getirilmesini ister[*].</w:t>
        <w:br/>
        <w:br/>
        <w:br/>
        <w:br/>
        <w:t>[*] Muhammed aleyhisselamın Allah’ın elçisi olduğunu gösteren birer belge talep etmektedirler (En’am 6/7, İsra 17/93).</w:t>
      </w:r>
    </w:p>
    <w:p>
      <w:r>
        <w:br w:type="page"/>
      </w:r>
    </w:p>
    <w:p>
      <w:r>
        <w:t>Meal:</w:t>
      </w:r>
    </w:p>
    <w:p>
      <w:r>
        <w:t>Hayır (bu istedikleri olmayacak)! Aslında onlar ahiretten korkmuyorlar[*].</w:t>
        <w:br/>
        <w:br/>
        <w:br/>
        <w:br/>
        <w:br/>
        <w:br/>
        <w:t>[*] Çünkü onlar öldükten sonra diriltileceklerine inanmıyorlar (İsra 17/48-49, 98, Mü’minun 23/82, Neml 27/67, Secde 32/10, Sebe 34/7-8, Yasin 36/78, Saffat 37/16, Naziat 79/10-11). Ayrıca bkz: Kehf 18/36.</w:t>
      </w:r>
    </w:p>
    <w:p>
      <w:r>
        <w:br w:type="page"/>
      </w:r>
    </w:p>
    <w:p>
      <w:r>
        <w:t>Meal:</w:t>
      </w:r>
    </w:p>
    <w:p>
      <w:r>
        <w:t>Hayır (bir belgeye ihtiyaç yok)! Çünkü Kur’an, kesinlikle size verilen doğru bilgidir[*].</w:t>
        <w:br/>
        <w:br/>
        <w:br/>
        <w:br/>
        <w:br/>
        <w:br/>
        <w:br/>
        <w:br/>
        <w:t>[*] Tâhâ 20/3, Hâkka 69/48.</w:t>
      </w:r>
    </w:p>
    <w:p>
      <w:r>
        <w:br w:type="page"/>
      </w:r>
    </w:p>
    <w:p>
      <w:r>
        <w:t>Meal:</w:t>
      </w:r>
    </w:p>
    <w:p>
      <w:r>
        <w:t>Yapması gerekeni yapan o bilgiden yararlanır[*].</w:t>
        <w:br/>
        <w:br/>
        <w:br/>
        <w:br/>
        <w:br/>
        <w:br/>
        <w:t>[*] Müzzemmil 73/19, İnsan 76/29.</w:t>
      </w:r>
    </w:p>
    <w:p>
      <w:r>
        <w:br w:type="page"/>
      </w:r>
    </w:p>
    <w:p>
      <w:r>
        <w:t>Meal:</w:t>
      </w:r>
    </w:p>
    <w:p>
      <w:r>
        <w:t>Onlar, ancak Allah’ın gerekeni yapması ile[1*] bu bilgiden yararlanırlar[2*]. Allah, her türlü yanlıştan sakınan ve hep bağışlayandır[3*].</w:t>
        <w:br/>
        <w:br/>
        <w:br/>
        <w:br/>
        <w:br/>
        <w:br/>
        <w:t>[1*] Şâe (شاء ) fiilinin kökü, “bir şeyi var etme” anlamında olan “şey (شيء)”dir (Müfredât). Nesnesine göre anlamı değişir.</w:t>
        <w:br/>
        <w:br/>
        <w:t>[2*] Allah’ın gerekeni yapması, elçileri aracılığı ile kitaplarının içeriğini ulaştırmasıdır. İsra 17/15, İnsan 76/30, Tekvir 81/27-30.</w:t>
        <w:br/>
        <w:br/>
        <w:t>[3*] Nisa 4/40.</w:t>
      </w:r>
    </w:p>
    <w:p>
      <w:r>
        <w:br w:type="page"/>
      </w:r>
    </w:p>
    <w:p>
      <w:pPr>
        <w:pStyle w:val="Heading1"/>
      </w:pPr>
      <w:r>
        <w:t>KIYAMET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Hayır (sandığınız gibi değil), kıyamet /mezardan kalkış gününe yemin ederim!</w:t>
      </w:r>
    </w:p>
    <w:p>
      <w:r>
        <w:br w:type="page"/>
      </w:r>
    </w:p>
    <w:p>
      <w:r>
        <w:t>Meal:</w:t>
      </w:r>
    </w:p>
    <w:p>
      <w:r>
        <w:t>Hayır (sandığınız gibi değil) Sıkça öz eleştiri yapan kişiye de yemin ederim!</w:t>
      </w:r>
    </w:p>
    <w:p>
      <w:r>
        <w:br w:type="page"/>
      </w:r>
    </w:p>
    <w:p>
      <w:r>
        <w:t>Meal:</w:t>
      </w:r>
    </w:p>
    <w:p>
      <w:r>
        <w:t>İnsan, (un ufak olduktan sonra) kemiklerini bir araya getiremeyeceğimizi mi sanıyor[*]?</w:t>
        <w:br/>
        <w:br/>
        <w:br/>
        <w:br/>
        <w:br/>
        <w:br/>
        <w:t>[*] İsra 17/49, 98, Yasin 36/78, Naziat 79/10-11, Saffat 37/16.</w:t>
      </w:r>
    </w:p>
    <w:p>
      <w:r>
        <w:br w:type="page"/>
      </w:r>
    </w:p>
    <w:p>
      <w:r>
        <w:t>Meal:</w:t>
      </w:r>
    </w:p>
    <w:p>
      <w:r>
        <w:t>Elbette (bir araya getireceğiz, hatta) biz parmak uçlarını bile (ilk hali gibi) düzenlemenin ölçüsünü koymuş olanız[*].</w:t>
        <w:br/>
        <w:br/>
        <w:br/>
        <w:br/>
        <w:t>[*] İsra 17/50-51, Yasin 36/79, Saffat 37/18.</w:t>
      </w:r>
    </w:p>
    <w:p>
      <w:r>
        <w:br w:type="page"/>
      </w:r>
    </w:p>
    <w:p>
      <w:r>
        <w:t>Meal:</w:t>
      </w:r>
    </w:p>
    <w:p>
      <w:r>
        <w:t>Aslında insan, önündeki günlerde de günaha devam etmek ister[*].</w:t>
        <w:br/>
        <w:br/>
        <w:br/>
        <w:br/>
        <w:br/>
        <w:br/>
        <w:t>[*] Al-i İmran 3/90, Nisa 4/137.</w:t>
      </w:r>
    </w:p>
    <w:p>
      <w:r>
        <w:br w:type="page"/>
      </w:r>
    </w:p>
    <w:p>
      <w:r>
        <w:t>Meal:</w:t>
      </w:r>
    </w:p>
    <w:p>
      <w:r>
        <w:t>"Ne zamanmış şu Kıyamet günü!" diye sorar[*].</w:t>
        <w:br/>
        <w:br/>
        <w:br/>
        <w:br/>
        <w:br/>
        <w:br/>
        <w:br/>
        <w:br/>
        <w:t>[*] A’raf 7/187, Ahzab 33/63, Zariyat 51/12, Naziat 79/42.</w:t>
      </w:r>
    </w:p>
    <w:p>
      <w:r>
        <w:br w:type="page"/>
      </w:r>
    </w:p>
    <w:p>
      <w:r>
        <w:t>Meal:</w:t>
      </w:r>
    </w:p>
    <w:p>
      <w:r>
        <w:t xml:space="preserve">Gözlerin fal taşı gibi açıldığı zaman[*], </w:t>
        <w:br/>
        <w:br/>
        <w:br/>
        <w:br/>
        <w:t>[*] İbrahim 14/42-43, Meryem 19/38-39, Taha 20/102, Kâf 50/22.</w:t>
      </w:r>
    </w:p>
    <w:p>
      <w:r>
        <w:br w:type="page"/>
      </w:r>
    </w:p>
    <w:p>
      <w:r>
        <w:t>Meal:</w:t>
      </w:r>
    </w:p>
    <w:p>
      <w:r>
        <w:t>Ay tutulduğu</w:t>
      </w:r>
    </w:p>
    <w:p>
      <w:r>
        <w:br w:type="page"/>
      </w:r>
    </w:p>
    <w:p>
      <w:r>
        <w:t>Meal:</w:t>
      </w:r>
    </w:p>
    <w:p>
      <w:r>
        <w:t xml:space="preserve">ve Güneş ile Ay biraraya getirildiği zaman[*]. </w:t>
        <w:br/>
        <w:br/>
        <w:br/>
        <w:br/>
        <w:br/>
        <w:br/>
        <w:t>[*] Mahşer günü, gökler dürülmüş (Enbiya 21/104, Zümer 39/67) ve güneşin çevresi bir küre gibi sarılmış (Tekvir 81/1) olacağı için Allah yeryüzünü, kendi nuruyla aydınlatacaktır (Zümer 39/69).</w:t>
      </w:r>
    </w:p>
    <w:p>
      <w:r>
        <w:br w:type="page"/>
      </w:r>
    </w:p>
    <w:p>
      <w:r>
        <w:t>Meal:</w:t>
      </w:r>
    </w:p>
    <w:p>
      <w:r>
        <w:t>İşte o gün insan: "Kaçış yeri nerede?" der.</w:t>
      </w:r>
    </w:p>
    <w:p>
      <w:r>
        <w:br w:type="page"/>
      </w:r>
    </w:p>
    <w:p>
      <w:r>
        <w:t>Meal:</w:t>
      </w:r>
    </w:p>
    <w:p>
      <w:r>
        <w:t>Hayır, asla! Sığınılacak bir yer yoktur[*].</w:t>
        <w:br/>
        <w:br/>
        <w:br/>
        <w:br/>
        <w:br/>
        <w:br/>
        <w:br/>
        <w:br/>
        <w:t>[*] Kehf 18/53, 58.</w:t>
      </w:r>
    </w:p>
    <w:p>
      <w:r>
        <w:br w:type="page"/>
      </w:r>
    </w:p>
    <w:p>
      <w:r>
        <w:t>Meal:</w:t>
      </w:r>
    </w:p>
    <w:p>
      <w:r>
        <w:t>O gün, varıp durulacak yer Rabbinin huzurudur[*].</w:t>
        <w:br/>
        <w:br/>
        <w:br/>
        <w:br/>
        <w:br/>
        <w:br/>
        <w:br/>
        <w:br/>
        <w:t>[*] Nisa 4/87, Casiye 45/26, Mülk 67/24.</w:t>
      </w:r>
    </w:p>
    <w:p>
      <w:r>
        <w:br w:type="page"/>
      </w:r>
    </w:p>
    <w:p>
      <w:r>
        <w:t>Meal:</w:t>
      </w:r>
    </w:p>
    <w:p>
      <w:r>
        <w:t>O gün insana, neyi önceleyip yaptığı, neyi de ertelediği tek tek bildirilir[*].</w:t>
        <w:br/>
        <w:br/>
        <w:br/>
        <w:br/>
        <w:br/>
        <w:br/>
        <w:t>[*] Kehf 18/49, Yasin 36/12, Mücadele 58/6, Nebe 78/40, İnfitar 82/5.</w:t>
      </w:r>
    </w:p>
    <w:p>
      <w:r>
        <w:br w:type="page"/>
      </w:r>
    </w:p>
    <w:p>
      <w:r>
        <w:t>Meal:</w:t>
      </w:r>
    </w:p>
    <w:p>
      <w:r>
        <w:t>Aslında insan, kendi aleyhine açık delildir[*],</w:t>
        <w:br/>
        <w:br/>
        <w:br/>
        <w:br/>
        <w:br/>
        <w:br/>
        <w:br/>
        <w:br/>
        <w:t>[*] İsra 17/14, Nur 24/24, Yasin 36/65, Fussilet 41/19-22.</w:t>
      </w:r>
    </w:p>
    <w:p>
      <w:r>
        <w:br w:type="page"/>
      </w:r>
    </w:p>
    <w:p>
      <w:r>
        <w:t>Meal:</w:t>
      </w:r>
    </w:p>
    <w:p>
      <w:r>
        <w:t>isterse mazeretlerini sayıp döksün[*].</w:t>
        <w:br/>
        <w:br/>
        <w:br/>
        <w:br/>
        <w:br/>
        <w:br/>
        <w:br/>
        <w:br/>
        <w:t>[*] Nahl 16/84, Rum 30/57, Mü’min 40/52, Casiye 45/35, Tahrim 66/7, Mürselat 77/35-36.</w:t>
      </w:r>
    </w:p>
    <w:p>
      <w:r>
        <w:br w:type="page"/>
      </w:r>
    </w:p>
    <w:p>
      <w:r>
        <w:t>Meal:</w:t>
      </w:r>
    </w:p>
    <w:p>
      <w:r>
        <w:t>(Ey Muhammed!) Acele edip onunla (indirilmesi tamamlanmamış ayet kümesi ile) dilini harekete geçirme /hüküm vermeye kalkma[*].</w:t>
        <w:br/>
        <w:br/>
        <w:br/>
        <w:br/>
        <w:br/>
        <w:br/>
        <w:br/>
        <w:br/>
        <w:t>[*] Bir konu ile ilgili ayetlerin tamamı aynı anda inmeyebilir (İsra 17/106). Bu ayet, Nebimizin bir konudaki bütünlüğü oluşturacak ayet kümesi tamamlanmadan hüküm vermesini yasaklamıştır (Tâhâ 20/113-114).</w:t>
      </w:r>
    </w:p>
    <w:p>
      <w:r>
        <w:br w:type="page"/>
      </w:r>
    </w:p>
    <w:p>
      <w:r>
        <w:t>Meal:</w:t>
      </w:r>
    </w:p>
    <w:p>
      <w:r>
        <w:t>Onu bir araya getirmek ve bir kur’an /anlam kümesi yapmak kesinlikle bizim işimizdir[*].</w:t>
        <w:br/>
        <w:br/>
        <w:br/>
        <w:br/>
        <w:br/>
        <w:br/>
        <w:t>[*] “Kur’ân” kelimesi “toplamak, bir araya getirmek” anlamına gelen “k-r-e (ق-ر-أ)” kökünden mastardır. Bu fiilin ifade ettiği “toplama” anlamı bir “düzen ve ölçüt”ü içerir. Kur’an kelimesi pek çok ayette, “birbiriyle irtibatlı âyetlerin oluşturduğu küme” anlamında isim olarak kullanılır (İsra 17/106, Fussilet 41/3). Bir konuyu anlatan ana ayet (muhkem ayet) ile onu açıklayan benzer ayetler (müteşabih ayetler), o konuya ait anlam kümesini yani kur’an’ı oluşturur (Âl-i İmran 3/7, Zümer 39/23). Allah’ın kitabına Kur’an denmesi de bütün sureleri toplayıp bir araya getiren büyük küme olması sebebiyledir. Kıyamet Sûresi’nin bu ayetleri tefsirlerde, ‘Muhammed aleyhisselamın kendisine gelen vahyin tamamlanmasını beklemeden tekrarlayarak ezberlemeye çalıştığı için uyarıldığı’ şeklinde yorumlanır. Bu iddia, hem insan davranışı açısından hem de vahyin geliş şekline aykırılığı açısından yanlıştır (Cin 72/26-28). Ayetlerin Allah tarafından bir araya getirilip (cem’ edilip)  kur’an haline getirilmiş olması, Kur’an-ı Kerim’in tertibinin de Allah tarafından tamamlandığını, ayet ve surelerin düzenlenmesinin hiçbir insana bırakılmadığını gösterir.</w:t>
      </w:r>
    </w:p>
    <w:p>
      <w:r>
        <w:br w:type="page"/>
      </w:r>
    </w:p>
    <w:p>
      <w:r>
        <w:t>Meal:</w:t>
      </w:r>
    </w:p>
    <w:p>
      <w:r>
        <w:t>Onu kur’an /anlam kümesi haline getirdiğimizde onun anlam kümesine uy (ondan çıkan hükme tabi ol)!</w:t>
      </w:r>
    </w:p>
    <w:p>
      <w:r>
        <w:br w:type="page"/>
      </w:r>
    </w:p>
    <w:p>
      <w:r>
        <w:t>Meal:</w:t>
      </w:r>
    </w:p>
    <w:p>
      <w:r>
        <w:t>Zaten onun (Kur’an’ın) açıklanması da bizim işimizdir[*].</w:t>
        <w:br/>
        <w:br/>
        <w:br/>
        <w:br/>
        <w:br/>
        <w:br/>
        <w:t>[*] En’âm 6/114, Hud 11/1-2.</w:t>
      </w:r>
    </w:p>
    <w:p>
      <w:r>
        <w:br w:type="page"/>
      </w:r>
    </w:p>
    <w:p>
      <w:r>
        <w:t>Meal:</w:t>
      </w:r>
    </w:p>
    <w:p>
      <w:r>
        <w:t>Hayır, hayır! Aslında siz bir an önce elinize geçecek olanı /dünyayı seviyorsunuz[*].</w:t>
        <w:br/>
        <w:br/>
        <w:br/>
        <w:br/>
        <w:br/>
        <w:br/>
        <w:br/>
        <w:br/>
        <w:t>[*] İsra 17/18, İnsan 76/27, A’la 87/16-17.</w:t>
      </w:r>
    </w:p>
    <w:p>
      <w:r>
        <w:br w:type="page"/>
      </w:r>
    </w:p>
    <w:p>
      <w:r>
        <w:t>Meal:</w:t>
      </w:r>
    </w:p>
    <w:p>
      <w:r>
        <w:t>Ahireti ise bırakıyorsunuz[*].</w:t>
        <w:br/>
        <w:br/>
        <w:br/>
        <w:br/>
        <w:br/>
        <w:br/>
        <w:t>[*] Yunus 10/7-8, İbrahim 14/3, Nahl 16/107.</w:t>
      </w:r>
    </w:p>
    <w:p>
      <w:r>
        <w:br w:type="page"/>
      </w:r>
    </w:p>
    <w:p>
      <w:r>
        <w:t>Meal:</w:t>
      </w:r>
    </w:p>
    <w:p>
      <w:r>
        <w:t>O gün /Ahiret günü bazı yüzler ışıl ışıl parlar[*].</w:t>
        <w:br/>
        <w:br/>
        <w:br/>
        <w:br/>
        <w:br/>
        <w:br/>
        <w:t>[*] Âl-i İmran 3/106-107, Yunus 10/26, Abese 80/38-39, Ğaşiye 88/8-11.</w:t>
      </w:r>
    </w:p>
    <w:p>
      <w:r>
        <w:br w:type="page"/>
      </w:r>
    </w:p>
    <w:p>
      <w:r>
        <w:t>Meal:</w:t>
      </w:r>
    </w:p>
    <w:p>
      <w:r>
        <w:t>Rablerine bakarlar /Rablerinin vereceği nimetleri beklerler[*].</w:t>
        <w:br/>
        <w:br/>
        <w:br/>
        <w:br/>
        <w:br/>
        <w:br/>
        <w:br/>
        <w:br/>
        <w:t>[*] “Nazar (نظر)” kelimesi “bakma” anlamındadır, ancak bu kelimenin ifade ettiği “bakma” anlamı, “görme”yi gerektirmez. Ayette geçen “Nâzira (ناظرة)” kelimesi “muntazira (منتظرة)” yani “beklemekte olan” anlamına da gelir (Müfredat). Mahşerde yüzleri ışıl ışıl parlayacak olanların Rablerinden iyi şeyler bekleyecekleri açıktır. Bu nedenle bu ifadeye, “beklenti içinde olma” anlamı verilmiştir. Bu ayet, Allah’ın cennette görüleceğine delil getirilir; ancak ayet cenneti değil mahşer yerini anlattığı için bu konuda delil olamaz.</w:t>
      </w:r>
    </w:p>
    <w:p>
      <w:r>
        <w:br w:type="page"/>
      </w:r>
    </w:p>
    <w:p>
      <w:r>
        <w:t>Meal:</w:t>
      </w:r>
    </w:p>
    <w:p>
      <w:r>
        <w:t>O gün bazı yüzler de asıktır[*].</w:t>
        <w:br/>
        <w:br/>
        <w:br/>
        <w:br/>
        <w:br/>
        <w:br/>
        <w:t>[*] Yunus 10/27, Zümer 39/60, Abese 80/40-42, Ğaşiye 88/2-3.</w:t>
      </w:r>
    </w:p>
    <w:p>
      <w:r>
        <w:br w:type="page"/>
      </w:r>
    </w:p>
    <w:p>
      <w:r>
        <w:t>Meal:</w:t>
      </w:r>
    </w:p>
    <w:p>
      <w:r>
        <w:t>Kendilerine, bellerini kıracak bir şey yapılacağını anlarlar[*].</w:t>
        <w:br/>
        <w:br/>
        <w:br/>
        <w:br/>
        <w:br/>
        <w:br/>
        <w:br/>
        <w:br/>
        <w:t>[*] Fatır 35/36.</w:t>
      </w:r>
    </w:p>
    <w:p>
      <w:r>
        <w:br w:type="page"/>
      </w:r>
    </w:p>
    <w:p>
      <w:r>
        <w:t>Meal:</w:t>
      </w:r>
    </w:p>
    <w:p>
      <w:r>
        <w:t>Hayır hayır! Can (boğaza gelip) köprücük kemiklerine dayanınca:[*]</w:t>
        <w:br/>
        <w:br/>
        <w:br/>
        <w:br/>
        <w:t>[*] Vakıa 56/83-85.</w:t>
      </w:r>
    </w:p>
    <w:p>
      <w:r>
        <w:br w:type="page"/>
      </w:r>
    </w:p>
    <w:p>
      <w:r>
        <w:t>Meal:</w:t>
      </w:r>
    </w:p>
    <w:p>
      <w:r>
        <w:t>(Ölüm melekleri tarafından) "Seni kim kurtaracak!" denir[*].</w:t>
        <w:br/>
        <w:br/>
        <w:br/>
        <w:br/>
        <w:br/>
        <w:br/>
        <w:br/>
        <w:br/>
        <w:t>[*] Nisa 4/97, En'âm 6/61, 93, Nahl 16/28, Secde 32/11, Vakıa 56/86-87.</w:t>
      </w:r>
    </w:p>
    <w:p>
      <w:r>
        <w:br w:type="page"/>
      </w:r>
    </w:p>
    <w:p>
      <w:r>
        <w:t>Meal:</w:t>
      </w:r>
    </w:p>
    <w:p>
      <w:r>
        <w:t>O da ayrılık vaktinin geldiğini anlar[*],</w:t>
        <w:br/>
        <w:br/>
        <w:br/>
        <w:br/>
        <w:br/>
        <w:br/>
        <w:t>[*] Kâf 50/19.</w:t>
      </w:r>
    </w:p>
    <w:p>
      <w:r>
        <w:br w:type="page"/>
      </w:r>
    </w:p>
    <w:p>
      <w:r>
        <w:t>Meal:</w:t>
      </w:r>
    </w:p>
    <w:p>
      <w:r>
        <w:t>ayakları birbirine dolaşır.</w:t>
      </w:r>
    </w:p>
    <w:p>
      <w:r>
        <w:br w:type="page"/>
      </w:r>
    </w:p>
    <w:p>
      <w:r>
        <w:t>Meal:</w:t>
      </w:r>
    </w:p>
    <w:p>
      <w:r>
        <w:t>Bugün sevk edileceği yer Rabbinin huzurudur[*].</w:t>
        <w:br/>
        <w:br/>
        <w:br/>
        <w:br/>
        <w:br/>
        <w:br/>
        <w:t>[*] Kıyamet 75/12.</w:t>
      </w:r>
    </w:p>
    <w:p>
      <w:r>
        <w:br w:type="page"/>
      </w:r>
    </w:p>
    <w:p>
      <w:r>
        <w:t>Meal:</w:t>
      </w:r>
    </w:p>
    <w:p>
      <w:r>
        <w:t>(O, canını böyle verir) çünkü doğruları kabul etmedi ve kulluk görevlerini yapmadı,[*]</w:t>
        <w:br/>
        <w:br/>
        <w:br/>
        <w:br/>
        <w:br/>
        <w:br/>
        <w:br/>
        <w:br/>
        <w:t>[*] Âyetin metninde geçen sallâ (صَلى)‘nın türediği salat (صَّلَاة) kelimesinin kök anlamı, bir şeyi bırakmamak ve sürekli arkasında olmaktır (Lisan’ul-Arab). Her Müslümanın hiç bir durum ve şart altında bırakmaması gereken tek ibadet namaz olduğu için ona salat denir. Bu ayette geçen saddaka (صدق) “doğruları kabul etti” fiili bir sonraki ayette geçen kezzebe (كذب)’nin yani “yalan saydı”nın zıddı,  sallâ (صلى) da tevellâ (تولى)’nın yani “sırt çevirdi”nin zıddıdır. “Sırt çevirme”nin zıddı, sürekli arkasında olmaktır. Bir kulun sürekli arkasında olması gereken şey, Allah’ın verdiği görevlerdir. Bu yüzden burada  geçen sallâ kelimesine uygun olan anlam “kulluk görevlerini yerine getirmek”tir.</w:t>
      </w:r>
    </w:p>
    <w:p>
      <w:r>
        <w:br w:type="page"/>
      </w:r>
    </w:p>
    <w:p>
      <w:r>
        <w:t>Meal:</w:t>
      </w:r>
    </w:p>
    <w:p>
      <w:r>
        <w:t>ama yalana sarıldı ve sırtını çevirdi[*].</w:t>
        <w:br/>
        <w:br/>
        <w:br/>
        <w:br/>
        <w:br/>
        <w:br/>
        <w:br/>
        <w:br/>
        <w:t>[*] Tâhâ 20/48, Müddessir 74/17-25, 42-47, Leyl 92/8-16.</w:t>
      </w:r>
    </w:p>
    <w:p>
      <w:r>
        <w:br w:type="page"/>
      </w:r>
    </w:p>
    <w:p>
      <w:r>
        <w:t>Meal:</w:t>
      </w:r>
    </w:p>
    <w:p>
      <w:r>
        <w:t>Sonra da çalım satarak ailesine ve yakınlarına gitti.</w:t>
      </w:r>
    </w:p>
    <w:p>
      <w:r>
        <w:br w:type="page"/>
      </w:r>
    </w:p>
    <w:p>
      <w:r>
        <w:t>Meal:</w:t>
      </w:r>
    </w:p>
    <w:p>
      <w:r>
        <w:t>Sana layık olan budur, bu!</w:t>
      </w:r>
    </w:p>
    <w:p>
      <w:r>
        <w:br w:type="page"/>
      </w:r>
    </w:p>
    <w:p>
      <w:r>
        <w:t>Meal:</w:t>
      </w:r>
    </w:p>
    <w:p>
      <w:r>
        <w:t>Evet, sana layık olan budur, işte bu!</w:t>
      </w:r>
    </w:p>
    <w:p>
      <w:r>
        <w:br w:type="page"/>
      </w:r>
    </w:p>
    <w:p>
      <w:r>
        <w:t>Meal:</w:t>
      </w:r>
    </w:p>
    <w:p>
      <w:r>
        <w:t>İnsan başıboş bırakılacağını mı sanıyor[*]?</w:t>
        <w:br/>
        <w:br/>
        <w:br/>
        <w:br/>
        <w:br/>
        <w:br/>
        <w:t>[*] Bakara 2/155, 214, Âl-i İmran 3/142, Tevbe 9/16, Mü’minun 23/115, Nur 24/47-50, Ankebut 29/2.</w:t>
      </w:r>
    </w:p>
    <w:p>
      <w:r>
        <w:br w:type="page"/>
      </w:r>
    </w:p>
    <w:p>
      <w:r>
        <w:t>Meal:</w:t>
      </w:r>
    </w:p>
    <w:p>
      <w:r>
        <w:t>O, ölçülendirilmiş meniden döllenen yumurta değil miydi?[*]</w:t>
        <w:br/>
        <w:br/>
        <w:br/>
        <w:br/>
        <w:br/>
        <w:br/>
        <w:t>[*] “Yümnâ (يُمْنَى)” kelimesi, “menâ (مني)” kökünden olup bir şeyin ölçüsünün konması ve o ölçünün geçerli kılınması anlamına gelir [Mekâyîs’ul-luğa]. Bu ayette erkeğin sperminin, döllenme öncesi ölçülendirilmesinden söz edilmektedir (Mü’minun 23/13, Necm 53/45-46, Abese 80/18-19). Bu ölçülendirme, Kıyamet 75/39. ayette ifade edildiği gibi cinsiyeti belirleyen ölçülendirmedir.</w:t>
      </w:r>
    </w:p>
    <w:p>
      <w:r>
        <w:br w:type="page"/>
      </w:r>
    </w:p>
    <w:p>
      <w:r>
        <w:t>Meal:</w:t>
      </w:r>
    </w:p>
    <w:p>
      <w:r>
        <w:t>Arkasından rahim duvarına asılı embriyo haline geldi, sonra (Allah) yapısını belirledi ve son şeklini verdi[*].</w:t>
        <w:br/>
        <w:br/>
        <w:br/>
        <w:br/>
        <w:br/>
        <w:br/>
        <w:t>[*] Hac 22/5, Mü’minun 23/12-14, Mü’min 40/67.</w:t>
      </w:r>
    </w:p>
    <w:p>
      <w:r>
        <w:br w:type="page"/>
      </w:r>
    </w:p>
    <w:p>
      <w:r>
        <w:t>Meal:</w:t>
      </w:r>
    </w:p>
    <w:p>
      <w:r>
        <w:t>Böylece ondan (ölçülendirilmiş meniden) iki eşi; erkeği ve dişiyi (cinsiyetleri) oluşturdu[*].</w:t>
        <w:br/>
        <w:br/>
        <w:br/>
        <w:br/>
        <w:br/>
        <w:br/>
        <w:t>[*] Zariyat 51/49, Necm 53/45,</w:t>
      </w:r>
    </w:p>
    <w:p>
      <w:r>
        <w:br w:type="page"/>
      </w:r>
    </w:p>
    <w:p>
      <w:r>
        <w:t>Meal:</w:t>
      </w:r>
    </w:p>
    <w:p>
      <w:r>
        <w:t>Bunları yapan, ölüleri diriltmenin ölçüsünü koyamaz mı[*]?</w:t>
        <w:br/>
        <w:br/>
        <w:br/>
        <w:br/>
        <w:br/>
        <w:br/>
        <w:br/>
        <w:br/>
        <w:t>[*] Kıyamet 75/3-4.</w:t>
      </w:r>
    </w:p>
    <w:p>
      <w:r>
        <w:br w:type="page"/>
      </w:r>
    </w:p>
    <w:p>
      <w:pPr>
        <w:pStyle w:val="Heading1"/>
      </w:pPr>
      <w:r>
        <w:t>İNSAN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İnsan, hakkında bilgi olan bir şey değilken[1*], o zamanın (göklerin ve yerin ömrünün[2*]) bir bölümü geçmişti.</w:t>
        <w:br/>
        <w:br/>
        <w:br/>
        <w:br/>
        <w:br/>
        <w:br/>
        <w:t>[1*] Ayet metnin geçen “Mezkur (مذكور)”, hakkında bir bilgi olan, sözü edilen şey demektir. (Meryem 19/67).</w:t>
        <w:br/>
        <w:br/>
        <w:t>[2*] Göklerin ve yerin de Allah tarafından belirlenmiş bir eceli vardır (Ra’d 13/2, Rum 30/8, Lokman 31/29, Fatır 35/13, Zümer 39/5, Ahkaf 46/3).</w:t>
      </w:r>
    </w:p>
    <w:p>
      <w:r>
        <w:br w:type="page"/>
      </w:r>
    </w:p>
    <w:p>
      <w:r>
        <w:t>Meal:</w:t>
      </w:r>
    </w:p>
    <w:p>
      <w:r>
        <w:t>Biz insanı, çok bileşenli döllenmiş bir yumurtadan[1*] yarattık. Onu yıpratıcı bir imtihandan geçireceğiz. Bu yüzden onu dinleyen ve gören bir varlık haline getirdik[2*].</w:t>
        <w:br/>
        <w:br/>
        <w:br/>
        <w:br/>
        <w:br/>
        <w:br/>
        <w:t>[1*] Döllenmiş yumurta diye tercüme ettiğimiz kelime nutfe’dir. Nutfe az su, çocuğu oluşturan şey anlamlarına gelir. Emşâc kelimesi ise, karışımlar anlamına gelir (Lisan’ul-Arab). Arapçada çoğul, en az üç olduğundan nutfetun emşâc; üç veya daha fazla karışımı olan sıvı demek olur. İnsan ile ilgili ilk bilgi, bu sırada oluşmaya başlar. (Âl-i İmrân 3/6, Nahl 16/4, Hac 22/5, Mü’minun 23/12-14, Fatır 35/11, Yasin 36/77, Mü’min 40/67, Necm 53/45-46, Kıyamet 75/37-39, Abese 80/17-19).</w:t>
        <w:br/>
        <w:br/>
        <w:t>[2*] A’raf 7/179, Secde 32/9.</w:t>
      </w:r>
    </w:p>
    <w:p>
      <w:r>
        <w:br w:type="page"/>
      </w:r>
    </w:p>
    <w:p>
      <w:r>
        <w:t>Meal:</w:t>
      </w:r>
    </w:p>
    <w:p>
      <w:r>
        <w:t>Biz ona yolu[1*] gösterdik; artık o, ister şükreden / görevlerini yerine getiren, isterse kafirlik edip duran /nankörlük eden biri olur[2*].</w:t>
        <w:br/>
        <w:br/>
        <w:br/>
        <w:br/>
        <w:t>[1*] En’am 6/153.</w:t>
        <w:br/>
        <w:br/>
        <w:t>[2*] En’am 6/104, Yunus 10/108, İbrahim 14/7, Nahl 16/9, Kehf 18/29, Beled 90/10, Leyl 92/12.</w:t>
      </w:r>
    </w:p>
    <w:p>
      <w:r>
        <w:br w:type="page"/>
      </w:r>
    </w:p>
    <w:p>
      <w:r>
        <w:t>Meal:</w:t>
      </w:r>
    </w:p>
    <w:p>
      <w:r>
        <w:t>Biz, kâfirler için zincirler, halkalar ve alevli bir ateş hazırladık[*].</w:t>
        <w:br/>
        <w:br/>
        <w:br/>
        <w:br/>
        <w:br/>
        <w:br/>
        <w:t>[*] Ra’d 13/5, İbrahim 14/49, Sebe 34/33, Mü’min 40/71, Fetih 48/13, Hakka 69/30-32.</w:t>
      </w:r>
    </w:p>
    <w:p>
      <w:r>
        <w:br w:type="page"/>
      </w:r>
    </w:p>
    <w:p>
      <w:r>
        <w:t>Meal:</w:t>
      </w:r>
    </w:p>
    <w:p>
      <w:r>
        <w:t>Erdemli kişiler de kâfur katkılı bir kadehten içecekler[*].</w:t>
        <w:br/>
        <w:br/>
        <w:br/>
        <w:br/>
        <w:br/>
        <w:br/>
        <w:br/>
        <w:br/>
        <w:t>[*] Saffat 37/45, Tur 52/23, Vakıa 56/18, İnsan 76/17-18, Nebe 78/34.</w:t>
      </w:r>
    </w:p>
    <w:p>
      <w:r>
        <w:br w:type="page"/>
      </w:r>
    </w:p>
    <w:p>
      <w:r>
        <w:t>Meal:</w:t>
      </w:r>
    </w:p>
    <w:p>
      <w:r>
        <w:t xml:space="preserve">Allah’ın o kulları, fışkırtacakları bir kaynaktan onu içecekler[*]. </w:t>
        <w:br/>
        <w:br/>
        <w:br/>
        <w:br/>
        <w:br/>
        <w:br/>
        <w:t>[*] Mutaffifin 83/25-28.</w:t>
      </w:r>
    </w:p>
    <w:p>
      <w:r>
        <w:br w:type="page"/>
      </w:r>
    </w:p>
    <w:p>
      <w:r>
        <w:t>Meal:</w:t>
      </w:r>
    </w:p>
    <w:p>
      <w:r>
        <w:t xml:space="preserve">Onlar, adaklarını yerine getirir, kötülüğü her yere yayılacak bir günden korkar;[*] </w:t>
        <w:br/>
        <w:br/>
        <w:br/>
        <w:br/>
        <w:t>[*] Ra’d 13/21, Nur 24/37.</w:t>
      </w:r>
    </w:p>
    <w:p>
      <w:r>
        <w:br w:type="page"/>
      </w:r>
    </w:p>
    <w:p>
      <w:r>
        <w:t>Meal:</w:t>
      </w:r>
    </w:p>
    <w:p>
      <w:r>
        <w:t xml:space="preserve">sevmelerine rağmen yiyeceklerini; çaresize, yetime ve esire yedirirler[*]. </w:t>
        <w:br/>
        <w:br/>
        <w:br/>
        <w:br/>
        <w:br/>
        <w:br/>
        <w:t>[*] Bakara 2/177, Al-i İmran 3/92.</w:t>
      </w:r>
    </w:p>
    <w:p>
      <w:r>
        <w:br w:type="page"/>
      </w:r>
    </w:p>
    <w:p>
      <w:r>
        <w:t>Meal:</w:t>
      </w:r>
    </w:p>
    <w:p>
      <w:r>
        <w:t>(Şöyle derler:) “Biz size, sadece Allah rızası için yediriyoruz. Sizden ne bir karşılık istiyoruz ne de bir teşekkür[*].</w:t>
        <w:br/>
        <w:br/>
        <w:br/>
        <w:br/>
        <w:br/>
        <w:br/>
        <w:br/>
        <w:br/>
        <w:t>[*] Mü’minun 23/60-61, Leyl 92/18-21.</w:t>
      </w:r>
    </w:p>
    <w:p>
      <w:r>
        <w:br w:type="page"/>
      </w:r>
    </w:p>
    <w:p>
      <w:r>
        <w:t>Meal:</w:t>
      </w:r>
    </w:p>
    <w:p>
      <w:r>
        <w:t>Çünkü biz, kasvetli ve insanı bunaltacak bir günden dolayı Rabbimizden korkuyoruz[*]”</w:t>
        <w:br/>
        <w:br/>
        <w:br/>
        <w:br/>
        <w:br/>
        <w:br/>
        <w:br/>
        <w:br/>
        <w:t>[*] Mearic 70/27, İnsan 76/7.</w:t>
      </w:r>
    </w:p>
    <w:p>
      <w:r>
        <w:br w:type="page"/>
      </w:r>
    </w:p>
    <w:p>
      <w:r>
        <w:t>Meal:</w:t>
      </w:r>
    </w:p>
    <w:p>
      <w:r>
        <w:t>Allah da onları o günün şerrinden koruyacak[1*], yüzlerini güldüren ve kendilerini sevindiren şeylerle karşılayacaktır[2*].</w:t>
        <w:br/>
        <w:br/>
        <w:br/>
        <w:br/>
        <w:t>[1*] Duhan 44/51-56, Tur 52/17-18, 27.</w:t>
        <w:br/>
        <w:br/>
        <w:t>[2*] Ahzab 33/44.</w:t>
      </w:r>
    </w:p>
    <w:p>
      <w:r>
        <w:br w:type="page"/>
      </w:r>
    </w:p>
    <w:p>
      <w:r>
        <w:t>Meal:</w:t>
      </w:r>
    </w:p>
    <w:p>
      <w:r>
        <w:t>Sabırlı davranmalarına /duruşlarını bozmamalarına karşılık onları, bir bahçe ve ipekle ödüllendirecektir[*].</w:t>
        <w:br/>
        <w:br/>
        <w:br/>
        <w:br/>
        <w:br/>
        <w:br/>
        <w:t>[*] Ra’d 13/21-24, Kehf 18/30-31, Hac 22/23, Mü’minun 23/111, Fatır 35/33.</w:t>
      </w:r>
    </w:p>
    <w:p>
      <w:r>
        <w:br w:type="page"/>
      </w:r>
    </w:p>
    <w:p>
      <w:r>
        <w:t>Meal:</w:t>
      </w:r>
    </w:p>
    <w:p>
      <w:r>
        <w:t>Orada koltuklara kurulmuş halde olacaklar[*]; yakıcı bir sıcak da dondurucu bir soğuk da görmeyeceklerdir.</w:t>
        <w:br/>
        <w:br/>
        <w:br/>
        <w:br/>
        <w:br/>
        <w:br/>
        <w:t>[*] Yasin 36/55-56, Sâd 38/49-51, Tur 52/20, Rahman 55/54, 76, Vakıa 56/15-16, Mutaffifin 83/22-23, 34-35.</w:t>
      </w:r>
    </w:p>
    <w:p>
      <w:r>
        <w:br w:type="page"/>
      </w:r>
    </w:p>
    <w:p>
      <w:r>
        <w:t>Meal:</w:t>
      </w:r>
    </w:p>
    <w:p>
      <w:r>
        <w:t>Bahçedeki gölgelikler (ağaçların dalları) kendilerine yaklaşmış halde[1*] olacak, onlardaki olgun meyveler de emre amade kılınacaktır[2*].</w:t>
        <w:br/>
        <w:br/>
        <w:br/>
        <w:br/>
        <w:t>[1*] Nisa 4/57, Vakıa 56/30, Yasin 36/56, Mürselat 77/41.</w:t>
        <w:br/>
        <w:br/>
        <w:t>[2*] Rahman 55/54, Hâkka 69/23.</w:t>
      </w:r>
    </w:p>
    <w:p>
      <w:r>
        <w:br w:type="page"/>
      </w:r>
    </w:p>
    <w:p>
      <w:r>
        <w:t>Meal:</w:t>
      </w:r>
    </w:p>
    <w:p>
      <w:r>
        <w:t>Çevrelerinde gümüş kaplar ve billurlaşmış testiler dolaştırılacak[*];</w:t>
        <w:br/>
        <w:br/>
        <w:br/>
        <w:br/>
        <w:br/>
        <w:br/>
        <w:br/>
        <w:br/>
        <w:t>[*] Saffat 37/45, Zuhruf 43/71, Ğaşiye 88/14.</w:t>
      </w:r>
    </w:p>
    <w:p>
      <w:r>
        <w:br w:type="page"/>
      </w:r>
    </w:p>
    <w:p>
      <w:r>
        <w:t>Meal:</w:t>
      </w:r>
    </w:p>
    <w:p>
      <w:r>
        <w:t>ölçülerini kendilerinin belirlediği gümüşten billurlaşmış testiler....</w:t>
      </w:r>
    </w:p>
    <w:p>
      <w:r>
        <w:br w:type="page"/>
      </w:r>
    </w:p>
    <w:p>
      <w:r>
        <w:t>Meal:</w:t>
      </w:r>
    </w:p>
    <w:p>
      <w:r>
        <w:t>Cennette onlara, zencefil katkılı bir kadeh de sunulacak[*]</w:t>
        <w:br/>
        <w:br/>
        <w:br/>
        <w:br/>
        <w:br/>
        <w:br/>
        <w:t>[*] İnsan 76/5.</w:t>
      </w:r>
    </w:p>
    <w:p>
      <w:r>
        <w:br w:type="page"/>
      </w:r>
    </w:p>
    <w:p>
      <w:r>
        <w:t>Meal:</w:t>
      </w:r>
    </w:p>
    <w:p>
      <w:r>
        <w:t>orada Selsebil adı verilen bir kaynaktan…[*]</w:t>
        <w:br/>
        <w:br/>
        <w:br/>
        <w:br/>
        <w:t>[*] İnsan 76/6.</w:t>
      </w:r>
    </w:p>
    <w:p>
      <w:r>
        <w:br w:type="page"/>
      </w:r>
    </w:p>
    <w:p>
      <w:r>
        <w:t>Meal:</w:t>
      </w:r>
    </w:p>
    <w:p>
      <w:r>
        <w:t>Çevrelerinde ölümsüzleştirilmiş erkek hizmetçiler dolaşacak[*]. Onları gördüğünde serpiştirilmiş inciler sanırsın.</w:t>
        <w:br/>
        <w:br/>
        <w:br/>
        <w:br/>
        <w:br/>
        <w:br/>
        <w:t>[*] Vakıa 56/17.</w:t>
      </w:r>
    </w:p>
    <w:p>
      <w:r>
        <w:br w:type="page"/>
      </w:r>
    </w:p>
    <w:p>
      <w:r>
        <w:t>Meal:</w:t>
      </w:r>
    </w:p>
    <w:p>
      <w:r>
        <w:t>Orada, nereye baksan nimetler ve büyük bir saltanat görürsün[*].</w:t>
        <w:br/>
        <w:br/>
        <w:br/>
        <w:br/>
        <w:t>[*] Cennette müminler için ne tür nimetler hazırlandığını Allah’tan başka hiç kimse bilemez (Secde 32/17).</w:t>
      </w:r>
    </w:p>
    <w:p>
      <w:r>
        <w:br w:type="page"/>
      </w:r>
    </w:p>
    <w:p>
      <w:r>
        <w:t>Meal:</w:t>
      </w:r>
    </w:p>
    <w:p>
      <w:r>
        <w:t>Cennetliklerin üzerinde ince ve kalın ipekten yeşil elbiseler olacak ve onlara gümüş bileklikler takılacak[1*]. Rableri onlara tertemiz içecekler içirecektir[2*].</w:t>
        <w:br/>
        <w:br/>
        <w:br/>
        <w:br/>
        <w:t>[1*] Kehf 18/31, Hac 22/23, Fatır 35/33, Duhan 44/53.</w:t>
        <w:br/>
        <w:br/>
        <w:t>[2*] Muhammed 47/15.</w:t>
      </w:r>
    </w:p>
    <w:p>
      <w:r>
        <w:br w:type="page"/>
      </w:r>
    </w:p>
    <w:p>
      <w:r>
        <w:t>Meal:</w:t>
      </w:r>
    </w:p>
    <w:p>
      <w:r>
        <w:t>(Onlara şöyle denecektir:) “Bütün bunlar, sizin için bir mükafattır. Gayretleriniz karşılığını bulmuştur[*].”</w:t>
        <w:br/>
        <w:br/>
        <w:br/>
        <w:br/>
        <w:br/>
        <w:br/>
        <w:t>[*] İsra 17/19, Ahkaf 46/13-14, Nebe 78/31-36.</w:t>
      </w:r>
    </w:p>
    <w:p>
      <w:r>
        <w:br w:type="page"/>
      </w:r>
    </w:p>
    <w:p>
      <w:r>
        <w:t>Meal:</w:t>
      </w:r>
    </w:p>
    <w:p>
      <w:r>
        <w:t>Bu Kur’an’ı sana parça parça Biz indirdik, Biz![*]</w:t>
        <w:br/>
        <w:br/>
        <w:br/>
        <w:br/>
        <w:br/>
        <w:br/>
        <w:br/>
        <w:br/>
        <w:br/>
        <w:br/>
        <w:t>[*] Hicr 15/9, İsra 17/105-106, Furkan 25/32.</w:t>
      </w:r>
    </w:p>
    <w:p>
      <w:r>
        <w:br w:type="page"/>
      </w:r>
    </w:p>
    <w:p>
      <w:r>
        <w:t>Meal:</w:t>
      </w:r>
    </w:p>
    <w:p>
      <w:r>
        <w:t>Sen, Rabbinin kararı gelinceye kadar sabret /duruşunu bozma![1*] Onlardan günahkar olana da kafirlikte direnene de boyun eğme![2*]</w:t>
        <w:br/>
        <w:br/>
        <w:br/>
        <w:br/>
        <w:t>[1*] Tur 52/48, Kalem 68/48.</w:t>
        <w:br/>
        <w:br/>
        <w:t>[2*] Kehf 18/28, Furkan 25/52, Ahzab 33/1, 48, Kalem 68/8-10.</w:t>
      </w:r>
    </w:p>
    <w:p>
      <w:r>
        <w:br w:type="page"/>
      </w:r>
    </w:p>
    <w:p>
      <w:r>
        <w:t>Meal:</w:t>
      </w:r>
    </w:p>
    <w:p>
      <w:r>
        <w:t xml:space="preserve">Kuşluk ile öğle vaktinde ve ikindide Rabbinin ismini zikret (onun sözlerini) aklında tut[*]. </w:t>
        <w:br/>
        <w:br/>
        <w:br/>
        <w:br/>
        <w:br/>
        <w:br/>
        <w:br/>
        <w:br/>
        <w:t>[1*] Ahzab 33/41-42, Müzzemmil 73/8.</w:t>
      </w:r>
    </w:p>
    <w:p>
      <w:r>
        <w:br w:type="page"/>
      </w:r>
    </w:p>
    <w:p>
      <w:r>
        <w:t>Meal:</w:t>
      </w:r>
    </w:p>
    <w:p>
      <w:r>
        <w:t xml:space="preserve">Gecenin bir kısmında ona secde et[1*]. Gecenin uzun bölümünde de O’na ibadet et[2*] (nafile namaz kıl). </w:t>
        <w:br/>
        <w:br/>
        <w:br/>
        <w:br/>
        <w:b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br/>
        <w:br/>
        <w:t>[2*] Gecenin uzun bölümü yatsı sonu ile sabah namazının arasındaki bölümdür. Bu vakit, teheccüd namazı vaktidir. Teheccüd namazı Nebimize farzdır (İsra 17/79), bu ayette de diğer müminlere tavsiye edilmiştir.</w:t>
      </w:r>
    </w:p>
    <w:p>
      <w:r>
        <w:br w:type="page"/>
      </w:r>
    </w:p>
    <w:p>
      <w:r>
        <w:t>Meal:</w:t>
      </w:r>
    </w:p>
    <w:p>
      <w:r>
        <w:t>O insanlar (günahkarlar ve kafirler) bir an önce ellerine geçecek olanı /dünyayı severler, ağır bir günü /ahireti de arkalarına bırakırlar[*].</w:t>
        <w:br/>
        <w:br/>
        <w:br/>
        <w:br/>
        <w:br/>
        <w:br/>
        <w:t>[*] İsra 17/18, Kıyamet 75/20-21, A’la 87/16-17.</w:t>
      </w:r>
    </w:p>
    <w:p>
      <w:r>
        <w:br w:type="page"/>
      </w:r>
    </w:p>
    <w:p>
      <w:r>
        <w:t>Meal:</w:t>
      </w:r>
    </w:p>
    <w:p>
      <w:r>
        <w:t>Onları biz yarattık, yaratılışlarını da sağlam yaptık[1*]. (Ahirette yeniden yaratmaya) karar verdiğimizde yapılarını tümüyle değiştireceğiz[2*].</w:t>
        <w:br/>
        <w:br/>
        <w:br/>
        <w:br/>
        <w:t>[1*] Vakıa 56/57, Hucurat 49/13, Tîn 95/4.</w:t>
        <w:br/>
        <w:br/>
        <w:t>[2*] İnsan hücresinin çoğalması ve yeni proteinler, organeller, hücreler, dokular ve organlar oluşturması hücre çekirdeğinde bulunan DNA nın replikasyonu (çiftlenmesi) ile başlar. DNA replikasyon öncesinde histon adı verilen proteinler vasıtasıyla çok sıkı bir biçimde bağlanmış ve katlanarak paketlenmiş bir halde bulunur. Bu sıkı paketlenme halinde genetik materyal aktif değildir. Hücrede yeni bir yapı taşının üretimi ile sonuçlanacak olan bu replikasyon işlemi  başlayacağı zaman bu bağlar gevşer, DNA iplikçikleri serbestleşir ve ardından her iplikçiğin bir benzeri - kopyası oluşturulur. Bu kopya daha sonra DNA transkripsiyonu denilen işlemle proteinlerin üretilmesi aşamasında temel materyal olarak işlev görür. Bu işlem, protein üretimi ile başlayıp organ üretimine kadar sürebilir. Ahiretteki yeni yaratılışta insan vücudu yeni bir vücut yapısı ile değiştirilecek ve bilmediğimiz bir şekilde yeniden yaratılacaktır (Vakıa 56/60-61).</w:t>
      </w:r>
    </w:p>
    <w:p>
      <w:r>
        <w:br w:type="page"/>
      </w:r>
    </w:p>
    <w:p>
      <w:r>
        <w:t>Meal:</w:t>
      </w:r>
    </w:p>
    <w:p>
      <w:r>
        <w:t>Bunlar, (size verilen) doğru bilgilerdir. Yapılması gerekeni yapan[1*], Rabbinin gösterdiği bir yola girer[2*].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Müzzemmil 73/19, Nebe 78/39, Abese 80/11-12.</w:t>
      </w:r>
    </w:p>
    <w:p>
      <w:r>
        <w:br w:type="page"/>
      </w:r>
    </w:p>
    <w:p>
      <w:r>
        <w:t>Meal:</w:t>
      </w:r>
    </w:p>
    <w:p>
      <w:r>
        <w:t>Sizin bir şey yapmanız ancak Allah’ın şartları oluşturmasıyla mümkündür[*]. Şüphesiz Allah, daima bilen ve kararları doğru olandır.</w:t>
        <w:br/>
        <w:br/>
        <w:br/>
        <w:br/>
        <w:br/>
        <w:br/>
        <w:br/>
        <w:br/>
        <w:t>[*] İsra 17/15, Müddessir 74/56, Tekvir 81/27-30.</w:t>
      </w:r>
    </w:p>
    <w:p>
      <w:r>
        <w:br w:type="page"/>
      </w:r>
    </w:p>
    <w:p>
      <w:r>
        <w:t>Meal:</w:t>
      </w:r>
    </w:p>
    <w:p>
      <w:r>
        <w:t>O, yapması gerekeni yapanı rahmeti içine alır. Yanlışa dalanlar için de acıklı bir azap hazırlamıştır[*].</w:t>
        <w:br/>
        <w:br/>
        <w:br/>
        <w:br/>
        <w:t>[*] Şûrâ 42/8.</w:t>
      </w:r>
    </w:p>
    <w:p>
      <w:r>
        <w:br w:type="page"/>
      </w:r>
    </w:p>
    <w:p>
      <w:pPr>
        <w:pStyle w:val="Heading1"/>
      </w:pPr>
      <w:r>
        <w:t>MÜRSELAT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Marufu[*] tebliğ etmek için gönderilip de</w:t>
        <w:br/>
        <w:br/>
        <w:br/>
        <w:br/>
        <w:br/>
        <w:br/>
        <w:t>[*] Örf ve ma’ruf, doğruluğu akıl ve din yoluyla bilinen şeydir. Allah, evrensel nitelikteki bu doğruların insanlara ulaştırılmasını istemiştir. Buna “emir bi’l-ma’rûf” denir. Bununla ilgili ayetler şunlardır: Âl-i İmran 3/104, 110, 114, A’raf 7/199, Tevbe 9/71, 112, Hac 22/41, Lokman 31/17.</w:t>
      </w:r>
    </w:p>
    <w:p>
      <w:r>
        <w:br w:type="page"/>
      </w:r>
    </w:p>
    <w:p>
      <w:r>
        <w:t>Meal:</w:t>
      </w:r>
    </w:p>
    <w:p>
      <w:r>
        <w:t>(onunla bâtılı) darmadağın edenlere yemin olsun[*].</w:t>
        <w:br/>
        <w:br/>
        <w:br/>
        <w:br/>
        <w:br/>
        <w:br/>
        <w:t>[*] Bakara 2/213, İsrâ 17/81, Enbiya 21/18, Sebe 34/49, Beyyine 98/1-5.</w:t>
      </w:r>
    </w:p>
    <w:p>
      <w:r>
        <w:br w:type="page"/>
      </w:r>
    </w:p>
    <w:p>
      <w:r>
        <w:t>Meal:</w:t>
      </w:r>
    </w:p>
    <w:p>
      <w:r>
        <w:t>(Marufu) yaydıkça yayıp</w:t>
      </w:r>
    </w:p>
    <w:p>
      <w:r>
        <w:br w:type="page"/>
      </w:r>
    </w:p>
    <w:p>
      <w:r>
        <w:t>Meal:</w:t>
      </w:r>
    </w:p>
    <w:p>
      <w:r>
        <w:t>(doğru ile yanlışı) sürekli ayıranlara[*],</w:t>
        <w:br/>
        <w:br/>
        <w:br/>
        <w:br/>
        <w:br/>
        <w:br/>
        <w:t>[*] En’am 6/122, Enfal 8/29, Hadid 57/28.</w:t>
      </w:r>
    </w:p>
    <w:p>
      <w:r>
        <w:br w:type="page"/>
      </w:r>
    </w:p>
    <w:p>
      <w:r>
        <w:t>Meal:</w:t>
      </w:r>
    </w:p>
    <w:p>
      <w:r>
        <w:t>ve doğru bir bilgi bırakanlara…</w:t>
      </w:r>
    </w:p>
    <w:p>
      <w:r>
        <w:br w:type="page"/>
      </w:r>
    </w:p>
    <w:p>
      <w:r>
        <w:t>Meal:</w:t>
      </w:r>
    </w:p>
    <w:p>
      <w:r>
        <w:t>(Bunları) gerek (kendileri için) bir özür olsun gerekse (başkaları için) uyarı olsun diye[*] yapanlara yemin olsun ki</w:t>
        <w:br/>
        <w:br/>
        <w:br/>
        <w:br/>
        <w:br/>
        <w:br/>
        <w:t>[*] Nisa 4/165, A’raf 7/164.</w:t>
      </w:r>
    </w:p>
    <w:p>
      <w:r>
        <w:br w:type="page"/>
      </w:r>
    </w:p>
    <w:p>
      <w:r>
        <w:t>Meal:</w:t>
      </w:r>
    </w:p>
    <w:p>
      <w:r>
        <w:t>size vaad edilen mutlaka gerçekleşecektir[*].</w:t>
        <w:br/>
        <w:br/>
        <w:br/>
        <w:br/>
        <w:t>[*] En’am 6/134, Zariyat 51/5-6, Tur 52/7-8.</w:t>
      </w:r>
    </w:p>
    <w:p>
      <w:r>
        <w:br w:type="page"/>
      </w:r>
    </w:p>
    <w:p>
      <w:r>
        <w:t>Meal:</w:t>
      </w:r>
    </w:p>
    <w:p>
      <w:r>
        <w:t>Yıldızlar söndürüldüğü zaman[*],</w:t>
        <w:br/>
        <w:br/>
        <w:br/>
        <w:br/>
        <w:br/>
        <w:br/>
        <w:t>[*] Tekvir 81/2.</w:t>
      </w:r>
    </w:p>
    <w:p>
      <w:r>
        <w:br w:type="page"/>
      </w:r>
    </w:p>
    <w:p>
      <w:r>
        <w:t>Meal:</w:t>
      </w:r>
    </w:p>
    <w:p>
      <w:r>
        <w:t>gökte delikler oluştuğu zaman,[*]</w:t>
        <w:br/>
        <w:br/>
        <w:br/>
        <w:br/>
        <w:br/>
        <w:br/>
        <w:br/>
        <w:br/>
        <w:t>[*] İnsanların yeniden dirileceği günden önce göklerin durumunu anlatan diğer ayetler için bkz: Enbiya 21/104, Furkan 25/25, Tur 52/9, Rahman 55/37, Hakka 69/16, Mearic 70/8, Müzzemmil 73/18, Nebe 78/19, Tekvir 81/11, İnfitar 82/1, İnşikak 84/1-2.</w:t>
      </w:r>
    </w:p>
    <w:p>
      <w:r>
        <w:br w:type="page"/>
      </w:r>
    </w:p>
    <w:p>
      <w:r>
        <w:t>Meal:</w:t>
      </w:r>
    </w:p>
    <w:p>
      <w:r>
        <w:t>dağlar un ufak edilip savrulduğu zaman[*],</w:t>
        <w:br/>
        <w:br/>
        <w:br/>
        <w:br/>
        <w:br/>
        <w:br/>
        <w:t>[*] İnsanların yeniden dirileceği günden önce dağların durumunu anlatan diğer ayetler için bkz: Kehf 18/47, Taha 20/105-107, Tur 52/10, Vakıa 56/5-6, Hakka 69/14, Mearic 70/9, Müzzemmil 73/14, Nebe 78/20, Tekvir 81/3, Karia 101/5.</w:t>
      </w:r>
    </w:p>
    <w:p>
      <w:r>
        <w:br w:type="page"/>
      </w:r>
    </w:p>
    <w:p>
      <w:r>
        <w:t>Meal:</w:t>
      </w:r>
    </w:p>
    <w:p>
      <w:r>
        <w:t>elçilerin (şahitlik yapma) vakti geldiği zaman…[*]</w:t>
        <w:br/>
        <w:br/>
        <w:br/>
        <w:br/>
        <w:br/>
        <w:br/>
        <w:br/>
        <w:br/>
        <w:br/>
        <w:br/>
        <w:t>[*] Nisa 4/41, 159; Maide 5/116-118, Nahl 16/89, Zümer 39/69.</w:t>
      </w:r>
    </w:p>
    <w:p>
      <w:r>
        <w:br w:type="page"/>
      </w:r>
    </w:p>
    <w:p>
      <w:r>
        <w:t>Meal:</w:t>
      </w:r>
    </w:p>
    <w:p>
      <w:r>
        <w:t>O hangi güne ertelendi (biliyor musunuz)?</w:t>
      </w:r>
    </w:p>
    <w:p>
      <w:r>
        <w:br w:type="page"/>
      </w:r>
    </w:p>
    <w:p>
      <w:r>
        <w:t>Meal:</w:t>
      </w:r>
    </w:p>
    <w:p>
      <w:r>
        <w:t>İyiyi kötüden ayırma gününe…</w:t>
      </w:r>
    </w:p>
    <w:p>
      <w:r>
        <w:br w:type="page"/>
      </w:r>
    </w:p>
    <w:p>
      <w:r>
        <w:t>Meal:</w:t>
      </w:r>
    </w:p>
    <w:p>
      <w:r>
        <w:t>İyiyi kötüden ayırma gününün ne olduğunu sana kim bildirebilir![*]</w:t>
        <w:br/>
        <w:br/>
        <w:br/>
        <w:br/>
        <w:br/>
        <w:br/>
        <w:t>[*] Saffat 37/21, Duhan 44/40-42, Mürselat 77/35-38, Nebe 78/17-20.</w:t>
      </w:r>
    </w:p>
    <w:p>
      <w:r>
        <w:br w:type="page"/>
      </w:r>
    </w:p>
    <w:p>
      <w:r>
        <w:t>Meal:</w:t>
      </w:r>
    </w:p>
    <w:p>
      <w:r>
        <w:t>O gün (doğrular karşısında) yalan söyleyip durmuş olanların vay haline![*]</w:t>
        <w:br/>
        <w:br/>
        <w:br/>
        <w:br/>
        <w:br/>
        <w:br/>
        <w:t>[*] Tur 52/11 ve Mutaffifin 83/10. Ayetlerde de geçen bu ifade, sure boyunca tam on kez tekrarlanmıştır.</w:t>
      </w:r>
    </w:p>
    <w:p>
      <w:r>
        <w:br w:type="page"/>
      </w:r>
    </w:p>
    <w:p>
      <w:r>
        <w:t>Meal:</w:t>
      </w:r>
    </w:p>
    <w:p>
      <w:r>
        <w:t>Öncekileri /daha önce yalan söyleyip duranları helak etmedik mi?[*]</w:t>
        <w:br/>
        <w:br/>
        <w:br/>
        <w:br/>
        <w:t>[*] En’am 6/6, Hac 22/45, Mü’minun 23/44, Kasas 28/58.</w:t>
      </w:r>
    </w:p>
    <w:p>
      <w:r>
        <w:br w:type="page"/>
      </w:r>
    </w:p>
    <w:p>
      <w:r>
        <w:t>Meal:</w:t>
      </w:r>
    </w:p>
    <w:p>
      <w:r>
        <w:t>Sonra arkadan gelenleri de öncekiler gibi helak edeceğiz[*].</w:t>
        <w:br/>
        <w:br/>
        <w:br/>
        <w:br/>
        <w:br/>
        <w:br/>
        <w:t>[*] İsra 17/7, Kamer 54/51.</w:t>
      </w:r>
    </w:p>
    <w:p>
      <w:r>
        <w:br w:type="page"/>
      </w:r>
    </w:p>
    <w:p>
      <w:r>
        <w:t>Meal:</w:t>
      </w:r>
    </w:p>
    <w:p>
      <w:r>
        <w:t>İşte bütün suçlulara böyle yapacağız[*].</w:t>
        <w:br/>
        <w:br/>
        <w:br/>
        <w:br/>
        <w:br/>
        <w:br/>
        <w:t>[*] Bu gibi suçluların ahirette başlarına geleceği bildirilen cezalarla ilgili olarak (Saffat 37/22-34).</w:t>
      </w:r>
    </w:p>
    <w:p>
      <w:r>
        <w:br w:type="page"/>
      </w:r>
    </w:p>
    <w:p>
      <w:r>
        <w:t>Meal:</w:t>
      </w:r>
    </w:p>
    <w:p>
      <w:r>
        <w:t>O gün (doğrular karşısında) yalan söyleyip durmuş olanların vay haline!</w:t>
      </w:r>
    </w:p>
    <w:p>
      <w:r>
        <w:br w:type="page"/>
      </w:r>
    </w:p>
    <w:p>
      <w:r>
        <w:t>Meal:</w:t>
      </w:r>
    </w:p>
    <w:p>
      <w:r>
        <w:t>Sizi dayanıksız bir sudan/sıvıdan yaratmadık mı?[*]</w:t>
        <w:br/>
        <w:br/>
        <w:br/>
        <w:br/>
        <w:br/>
        <w:br/>
        <w:br/>
        <w:br/>
        <w:t>[*] Secde 32/8, Kıyamet 75/37-39, Vakıa 56/58-59, Tarık 86/5-6.</w:t>
      </w:r>
    </w:p>
    <w:p>
      <w:r>
        <w:br w:type="page"/>
      </w:r>
    </w:p>
    <w:p>
      <w:r>
        <w:t>Meal:</w:t>
      </w:r>
    </w:p>
    <w:p>
      <w:r>
        <w:t>Sonra onu karar-ı mekîn’de /yumurtaya ulaşmasına imkan veren yerde tuttuk[*].</w:t>
        <w:br/>
        <w:br/>
        <w:br/>
        <w:br/>
        <w:br/>
        <w:br/>
        <w:t>[*] Erkeğin tohumu /menisi kadının üreme organına bırakıldıktan sonra karar-ı mekîne yani yumurtayla birleşmesine imkan veren yere kendi gücüyle ulaşır (Mü’minun 23/13, Tarık 86/6) orada yumurtayla birleşerek nutfeyi /döllenmiş yumurtayı oluşturur (Abese 80/18-20). Çocuğun cinsiyeti ve diğer özellikleri bu sırada belli olur (Necm 53/45-46, Maide 5/32, Enbiya 21/35). Nutfe, yumurtaya ulaştığı karar-ı mekînden, (yumurtalık ile rahim tüpü arası bölgeden) bir süre kalacağı müstekarra yani rahim tüpüne, oradan da doğuma kadar kalacağı müstevdaa yani rahime geçer (En’âm 6/98). Böylece oluşum, üç karanlık yerde tamamlanmış olur (Zümer 39/6).</w:t>
      </w:r>
    </w:p>
    <w:p>
      <w:r>
        <w:br w:type="page"/>
      </w:r>
    </w:p>
    <w:p>
      <w:r>
        <w:t>Meal:</w:t>
      </w:r>
    </w:p>
    <w:p>
      <w:r>
        <w:t>Belli bir ölçüye ulaşıncaya kadar[*] (orada tuttuk).</w:t>
        <w:br/>
        <w:br/>
        <w:br/>
        <w:br/>
        <w:t>[*] Belli ölçü, çocuğun cinsiyetinin ve diğer özelliklerini gösteren ölçü (Maide 5/32, Enbiya 21/35,  Necm 53/45-46). Bu ölçü, sperm ile yumurtanın birleşmesinden sonra ortaya çıkar.</w:t>
      </w:r>
    </w:p>
    <w:p>
      <w:r>
        <w:br w:type="page"/>
      </w:r>
    </w:p>
    <w:p>
      <w:r>
        <w:t>Meal:</w:t>
      </w:r>
    </w:p>
    <w:p>
      <w:r>
        <w:t>Ölçüleri biz belirledik. Biz, ne güzel ölçülendireniz![*]</w:t>
        <w:br/>
        <w:br/>
        <w:br/>
        <w:br/>
        <w:br/>
        <w:br/>
        <w:br/>
        <w:br/>
        <w:t>[*] İnsanın ölçülerinin ve şeklinin belirlenmesi karar-ı mekinde, spermin yumurtayla birleştiği yerde olur. Orada, kişiye özgü ölçüler konur (Âl-i İmran 3/6).</w:t>
      </w:r>
    </w:p>
    <w:p>
      <w:r>
        <w:br w:type="page"/>
      </w:r>
    </w:p>
    <w:p>
      <w:r>
        <w:t>Meal:</w:t>
      </w:r>
    </w:p>
    <w:p>
      <w:r>
        <w:t>O gün (doğrular karşısında) yalan söyleyip durmuş olanların vay haline!</w:t>
      </w:r>
    </w:p>
    <w:p>
      <w:r>
        <w:br w:type="page"/>
      </w:r>
    </w:p>
    <w:p>
      <w:r>
        <w:t>Meal:</w:t>
      </w:r>
    </w:p>
    <w:p>
      <w:r>
        <w:t>Yeryüzünü bir arada olma yeri yapmadık mı?[*]</w:t>
        <w:br/>
        <w:br/>
        <w:br/>
        <w:br/>
        <w:br/>
        <w:br/>
        <w:br/>
        <w:br/>
        <w:t>[*] Bakara 2/22, Neml 27/61, Mü’min 40/64, Nuh 71/19-20, Mülk 67/15.</w:t>
      </w:r>
    </w:p>
    <w:p>
      <w:r>
        <w:br w:type="page"/>
      </w:r>
    </w:p>
    <w:p>
      <w:r>
        <w:t>Meal:</w:t>
      </w:r>
    </w:p>
    <w:p>
      <w:r>
        <w:t>Hem diriler hem de ölüler için...[*]</w:t>
        <w:br/>
        <w:br/>
        <w:br/>
        <w:br/>
        <w:br/>
        <w:br/>
        <w:t>[*] A’raf 7/25, Tâhâ 20/55, Nuh 71/17-18.</w:t>
      </w:r>
    </w:p>
    <w:p>
      <w:r>
        <w:br w:type="page"/>
      </w:r>
    </w:p>
    <w:p>
      <w:r>
        <w:t>Meal:</w:t>
      </w:r>
    </w:p>
    <w:p>
      <w:r>
        <w:t>Orada sabit ve yüce dağlar oluşturduk[1*]. Size tatlı bir su verdik[2*].</w:t>
        <w:br/>
        <w:br/>
        <w:br/>
        <w:br/>
        <w:t>[1*] Ra’d 13/3.</w:t>
        <w:br/>
        <w:br/>
        <w:t>[2*] Hicr 15/22, Vakıa 56/68-70.</w:t>
      </w:r>
    </w:p>
    <w:p>
      <w:r>
        <w:br w:type="page"/>
      </w:r>
    </w:p>
    <w:p>
      <w:r>
        <w:t>Meal:</w:t>
      </w:r>
    </w:p>
    <w:p>
      <w:r>
        <w:t>O gün (doğrular karşısında) yalan söyleyip durmuş olanların vay haline!</w:t>
      </w:r>
    </w:p>
    <w:p>
      <w:r>
        <w:br w:type="page"/>
      </w:r>
    </w:p>
    <w:p>
      <w:r>
        <w:t>Meal:</w:t>
      </w:r>
    </w:p>
    <w:p>
      <w:r>
        <w:t>Şimdi karşısında yalana sarıldığınız şeye / cehenneme doğru gidin![*]</w:t>
        <w:br/>
        <w:br/>
        <w:br/>
        <w:br/>
        <w:t>[*] Yasin 36/63-64, Tur 52/13-16.</w:t>
      </w:r>
    </w:p>
    <w:p>
      <w:r>
        <w:br w:type="page"/>
      </w:r>
    </w:p>
    <w:p>
      <w:r>
        <w:t>Meal:</w:t>
      </w:r>
    </w:p>
    <w:p>
      <w:r>
        <w:t>Üç kola ayrılmış gölgeye doğru gidin;</w:t>
      </w:r>
    </w:p>
    <w:p>
      <w:r>
        <w:br w:type="page"/>
      </w:r>
    </w:p>
    <w:p>
      <w:r>
        <w:t>Meal:</w:t>
      </w:r>
    </w:p>
    <w:p>
      <w:r>
        <w:t>gölgelendirmeyen /serinletmeyen ve alevden de korumayan gölgeye[*].</w:t>
        <w:br/>
        <w:br/>
        <w:br/>
        <w:br/>
        <w:br/>
        <w:br/>
        <w:t>[*] Zümer 39/16, Vakıa 56/41-44.</w:t>
      </w:r>
    </w:p>
    <w:p>
      <w:r>
        <w:br w:type="page"/>
      </w:r>
    </w:p>
    <w:p>
      <w:r>
        <w:t>Meal:</w:t>
      </w:r>
    </w:p>
    <w:p>
      <w:r>
        <w:t>Cehennem, her biri bir tomruk[*] gibi (kalın) kıvılcımlar saçar.</w:t>
        <w:br/>
        <w:br/>
        <w:br/>
        <w:br/>
        <w:t>[*] Buradaki “kasr (القصر)” kelimesi,  “kasra (قصرة)”nın çoğuludur ve “ağaç gövdeleri” anlamına da gelir. (Keşşaf Tefsiri) (Mearic 70/15-16).</w:t>
      </w:r>
    </w:p>
    <w:p>
      <w:r>
        <w:br w:type="page"/>
      </w:r>
    </w:p>
    <w:p>
      <w:r>
        <w:t>Meal:</w:t>
      </w:r>
    </w:p>
    <w:p>
      <w:r>
        <w:t>Kıvılcımların saçılışı[1*] sarı develer gibidir (peşpeşe ve kesintisizdir)[2*].</w:t>
        <w:br/>
        <w:br/>
        <w:br/>
        <w:br/>
        <w:br/>
        <w:br/>
        <w:t xml:space="preserve">[1*] Burada “hu (ه)” zamiri, “kıvılcım saçma eylemi (رمي الشرر)”ni gösterir; çünkü “şerar (شرر)” ve “kasr (قصر)” kelimeleri çoğuldur. Zamir bu kelimeleri gösterseydi “ha (ها)” olurdu. </w:t>
        <w:br/>
        <w:br/>
        <w:t>[2*] Kıvılcım saçılışının birbirini izleyen develere benzetilmesi, bu saçılışın ip gibi dizilişini ve sürekliliğini ifade eder.</w:t>
      </w:r>
    </w:p>
    <w:p>
      <w:r>
        <w:br w:type="page"/>
      </w:r>
    </w:p>
    <w:p>
      <w:r>
        <w:t>Meal:</w:t>
      </w:r>
    </w:p>
    <w:p>
      <w:r>
        <w:t>O gün (doğrular karşısında) yalan söyleyip durmuş olanların vay haline!</w:t>
      </w:r>
    </w:p>
    <w:p>
      <w:r>
        <w:br w:type="page"/>
      </w:r>
    </w:p>
    <w:p>
      <w:r>
        <w:t>Meal:</w:t>
      </w:r>
    </w:p>
    <w:p>
      <w:r>
        <w:t>Bu, onların konuşamayacakları gündür[*].</w:t>
        <w:br/>
        <w:br/>
        <w:br/>
        <w:br/>
        <w:t>[*] Neml 27/84-85, Yasin 36/65, Nebe 78/38.</w:t>
      </w:r>
    </w:p>
    <w:p>
      <w:r>
        <w:br w:type="page"/>
      </w:r>
    </w:p>
    <w:p>
      <w:r>
        <w:t>Meal:</w:t>
      </w:r>
    </w:p>
    <w:p>
      <w:r>
        <w:t xml:space="preserve">Onlara izin verilmeyecek ki özür beyan etsinler[*]. </w:t>
        <w:br/>
        <w:br/>
        <w:br/>
        <w:br/>
        <w:br/>
        <w:br/>
        <w:t>[*] Nahl 16/84, Rum 30/57, Mü’min 40/52, Casiye 45/35, Tahrim 66/7.</w:t>
      </w:r>
    </w:p>
    <w:p>
      <w:r>
        <w:br w:type="page"/>
      </w:r>
    </w:p>
    <w:p>
      <w:r>
        <w:t>Meal:</w:t>
      </w:r>
    </w:p>
    <w:p>
      <w:r>
        <w:t>O gün (doğrular karşısında) yalan söyleyip durmuş olanların vay haline!</w:t>
      </w:r>
    </w:p>
    <w:p>
      <w:r>
        <w:br w:type="page"/>
      </w:r>
    </w:p>
    <w:p>
      <w:r>
        <w:t>Meal:</w:t>
      </w:r>
    </w:p>
    <w:p>
      <w:r>
        <w:t xml:space="preserve">Bu, iyiyi kötüden ayırma günüdür[1*]. Sizi de öncekileri de bir araya getirmiş olacağız[2*]. </w:t>
        <w:br/>
        <w:br/>
        <w:br/>
        <w:br/>
        <w:br/>
        <w:br/>
        <w:t>[1*] Mürselat 77/13-14.</w:t>
        <w:br/>
        <w:br/>
        <w:t>[2*] Nisa 4/87, Kehf 18/99, Yasin 36/32, 53, Casiye 45/26, Vakıa 56/50.</w:t>
      </w:r>
    </w:p>
    <w:p>
      <w:r>
        <w:br w:type="page"/>
      </w:r>
    </w:p>
    <w:p>
      <w:r>
        <w:t>Meal:</w:t>
      </w:r>
    </w:p>
    <w:p>
      <w:r>
        <w:t>Kuracağınız bir oyun varsa onu Bana karşı kurun bakalım![*]</w:t>
        <w:br/>
        <w:br/>
        <w:br/>
        <w:br/>
        <w:br/>
        <w:br/>
        <w:t>[*] A’raf 7/195, Tur 52/42, 46.</w:t>
      </w:r>
    </w:p>
    <w:p>
      <w:r>
        <w:br w:type="page"/>
      </w:r>
    </w:p>
    <w:p>
      <w:r>
        <w:t>Meal:</w:t>
      </w:r>
    </w:p>
    <w:p>
      <w:r>
        <w:t>O gün (doğrular karşısında) yalan söyleyip durmuş olanların vay haline!</w:t>
      </w:r>
    </w:p>
    <w:p>
      <w:r>
        <w:br w:type="page"/>
      </w:r>
    </w:p>
    <w:p>
      <w:r>
        <w:t>Meal:</w:t>
      </w:r>
    </w:p>
    <w:p>
      <w:r>
        <w:t>Yanlışlardan sakınanlar[1*] ise gölgeliklerde ve pınar başlarında,[2*]</w:t>
        <w:br/>
        <w:br/>
        <w:br/>
        <w:br/>
        <w:t xml:space="preserve">[1*] Takva sahibi olanlar, kendilerini yanlış davranışlardan koruyanlardır (Bkz. Bakara 2/2 ve dipnotu). </w:t>
        <w:br/>
        <w:br/>
        <w:t>[2*] Hicr 15/45, Duhan 44/51-52, Zariyat 51/15, Tur 52/17, Kamer 54/54-55.</w:t>
      </w:r>
    </w:p>
    <w:p>
      <w:r>
        <w:br w:type="page"/>
      </w:r>
    </w:p>
    <w:p>
      <w:r>
        <w:t>Meal:</w:t>
      </w:r>
    </w:p>
    <w:p>
      <w:r>
        <w:t>canlarının çektiği meyveler içinde olacaklar[*].</w:t>
        <w:br/>
        <w:br/>
        <w:br/>
        <w:br/>
        <w:br/>
        <w:br/>
        <w:t>[*] Yasin 36/57, Saffat 37/41-43, Sad 38/51, Zuhruf 43/73, Duhan 44/55, Tur 52/22, Vakıa 56/20-21.</w:t>
      </w:r>
    </w:p>
    <w:p>
      <w:r>
        <w:br w:type="page"/>
      </w:r>
    </w:p>
    <w:p>
      <w:r>
        <w:t>Meal:</w:t>
      </w:r>
    </w:p>
    <w:p>
      <w:r>
        <w:t>(Onlara şöyle denecektir:) “Yaptıklarınıza karşılık afiyetle yiyin, için![*]”</w:t>
        <w:br/>
        <w:br/>
        <w:br/>
        <w:br/>
        <w:br/>
        <w:br/>
        <w:t>[*] Tur 52/19, Hâkka 69/24.</w:t>
      </w:r>
    </w:p>
    <w:p>
      <w:r>
        <w:br w:type="page"/>
      </w:r>
    </w:p>
    <w:p>
      <w:r>
        <w:t>Meal:</w:t>
      </w:r>
    </w:p>
    <w:p>
      <w:r>
        <w:t xml:space="preserve">Biz, güzel davrananları işte böyle ödüllendiririz[*]. </w:t>
        <w:br/>
        <w:br/>
        <w:br/>
        <w:br/>
        <w:t>[*] Nahl 16/31.</w:t>
      </w:r>
    </w:p>
    <w:p>
      <w:r>
        <w:br w:type="page"/>
      </w:r>
    </w:p>
    <w:p>
      <w:r>
        <w:t>Meal:</w:t>
      </w:r>
    </w:p>
    <w:p>
      <w:r>
        <w:t>O gün (doğrular karşısında) yalan söyleyip durmuş olanların vay haline!</w:t>
      </w:r>
    </w:p>
    <w:p>
      <w:r>
        <w:br w:type="page"/>
      </w:r>
    </w:p>
    <w:p>
      <w:r>
        <w:t>Meal:</w:t>
      </w:r>
    </w:p>
    <w:p>
      <w:r>
        <w:t>“(Ey yalancılar, dünyada iken) Yiyin, biraz keyfini sürün! Sizler gerçekten suçlu kimselersiniz.[*]”</w:t>
        <w:br/>
        <w:br/>
        <w:br/>
        <w:br/>
        <w:br/>
        <w:br/>
        <w:t>[*] Hicr 15/3.</w:t>
      </w:r>
    </w:p>
    <w:p>
      <w:r>
        <w:br w:type="page"/>
      </w:r>
    </w:p>
    <w:p>
      <w:r>
        <w:t>Meal:</w:t>
      </w:r>
    </w:p>
    <w:p>
      <w:r>
        <w:t>O gün (doğrular karşısında) yalan söyleyip durmuş olanların vay haline!</w:t>
      </w:r>
    </w:p>
    <w:p>
      <w:r>
        <w:br w:type="page"/>
      </w:r>
    </w:p>
    <w:p>
      <w:r>
        <w:t>Meal:</w:t>
      </w:r>
    </w:p>
    <w:p>
      <w:r>
        <w:t>Onlara, “(Allah’a) boyun eğin!” denince boyun eğmezler[*].</w:t>
        <w:br/>
        <w:br/>
        <w:br/>
        <w:br/>
        <w:br/>
        <w:br/>
        <w:t>[*] Furkan 25/60.</w:t>
      </w:r>
    </w:p>
    <w:p>
      <w:r>
        <w:br w:type="page"/>
      </w:r>
    </w:p>
    <w:p>
      <w:r>
        <w:t>Meal:</w:t>
      </w:r>
    </w:p>
    <w:p>
      <w:r>
        <w:t>O gün (doğrular karşısında) yalan söyleyip durmuş olanların vay haline!</w:t>
      </w:r>
    </w:p>
    <w:p>
      <w:r>
        <w:br w:type="page"/>
      </w:r>
    </w:p>
    <w:p>
      <w:r>
        <w:t>Meal:</w:t>
      </w:r>
    </w:p>
    <w:p>
      <w:r>
        <w:t>Onlar bundan /Kur’an’dan sonra artık hangi söze inanacaklar![*]</w:t>
        <w:br/>
        <w:br/>
        <w:br/>
        <w:br/>
        <w:br/>
        <w:br/>
        <w:t>[*] A’raf 7/185, Casiye 45/6.</w:t>
      </w:r>
    </w:p>
    <w:p>
      <w:r>
        <w:br w:type="page"/>
      </w:r>
    </w:p>
    <w:p>
      <w:pPr>
        <w:pStyle w:val="Heading1"/>
      </w:pPr>
      <w:r>
        <w:t>NEBE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Birbirlerine neyi soruyorlar?</w:t>
      </w:r>
    </w:p>
    <w:p>
      <w:r>
        <w:br w:type="page"/>
      </w:r>
    </w:p>
    <w:p>
      <w:r>
        <w:t>Meal:</w:t>
      </w:r>
    </w:p>
    <w:p>
      <w:r>
        <w:t>O büyük ve önemli haberi[*],</w:t>
        <w:br/>
        <w:br/>
        <w:br/>
        <w:br/>
        <w:br/>
        <w:br/>
        <w:t>[*] Yakında öğrenecekleri büyük ve önemli haber, ahirette yeniden dirilişin olacağı haberidir (Sâd 38/50-68, 88; Zuhruf 43/89, Tekasür 102/3-4).</w:t>
      </w:r>
    </w:p>
    <w:p>
      <w:r>
        <w:br w:type="page"/>
      </w:r>
    </w:p>
    <w:p>
      <w:r>
        <w:t>Meal:</w:t>
      </w:r>
    </w:p>
    <w:p>
      <w:r>
        <w:t>hakkında ihtilafa düştükleri şeyi mi?</w:t>
      </w:r>
    </w:p>
    <w:p>
      <w:r>
        <w:br w:type="page"/>
      </w:r>
    </w:p>
    <w:p>
      <w:r>
        <w:t>Meal:</w:t>
      </w:r>
    </w:p>
    <w:p>
      <w:r>
        <w:t>(Tartışmalarına gerek) Yok, yakında öğrenirler.</w:t>
      </w:r>
    </w:p>
    <w:p>
      <w:r>
        <w:br w:type="page"/>
      </w:r>
    </w:p>
    <w:p>
      <w:r>
        <w:t>Meal:</w:t>
      </w:r>
    </w:p>
    <w:p>
      <w:r>
        <w:t>Yok yok, yakında öğrenirler!</w:t>
      </w:r>
    </w:p>
    <w:p>
      <w:r>
        <w:br w:type="page"/>
      </w:r>
    </w:p>
    <w:p>
      <w:r>
        <w:t>Meal:</w:t>
      </w:r>
    </w:p>
    <w:p>
      <w:r>
        <w:t>Yeryüzünü bir beşik yapmadık mı[*]?</w:t>
        <w:br/>
        <w:br/>
        <w:br/>
        <w:br/>
        <w:t>[*]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 (Taha 20/53, Zuhruf 43/10, Zariyat 51/48).</w:t>
      </w:r>
    </w:p>
    <w:p>
      <w:r>
        <w:br w:type="page"/>
      </w:r>
    </w:p>
    <w:p>
      <w:r>
        <w:t>Meal:</w:t>
      </w:r>
    </w:p>
    <w:p>
      <w:r>
        <w:t>Dağları da birer kazık…[*]</w:t>
        <w:br/>
        <w:br/>
        <w:br/>
        <w:br/>
        <w:br/>
        <w:br/>
        <w:t>[*] Ra’d 13/3, Nahl 16/15, Enbiya 21/31, Lokman 31/10.</w:t>
      </w:r>
    </w:p>
    <w:p>
      <w:r>
        <w:br w:type="page"/>
      </w:r>
    </w:p>
    <w:p>
      <w:r>
        <w:t>Meal:</w:t>
      </w:r>
    </w:p>
    <w:p>
      <w:r>
        <w:t>Sizi (bedeniniz ile ruhunuzu, birbiri ile) eşleşmiş[*] halde yarattık.</w:t>
        <w:br/>
        <w:br/>
        <w:br/>
        <w:br/>
        <w:br/>
        <w:br/>
        <w:t>[*] Buradaki “eşleşmiş halde yaratma”, insanın ana rahminde dişi veya erkek olması değildir; çünkü erkeklik veya dişilik, döllenmeden sonra değil, döllenme esnasında belirlenir (Necm 53/45-46, Abese 80/18-19). Ana rahminde vücut yapısının tamamlanmasından sonra vücuda ruh üflenince ruh ile beden eşleşir ve yeni bir yapı oluşur. Bu ayette sözü edilen eşleşme budur (Mü’minun 23/14, Fatır 35/11). Ruh, bedenden iki şekilde ayrılır. Biri uyku, diğeri ölüm esnasında olur. Uyuyan kişi uyanınca, ölen kişi de ahirette yeniden dirilince ruhu bedenine geri döner ve eşleşme yeniden gerçekleşir (Zümer 39/42, Tekvir 81/7).</w:t>
      </w:r>
    </w:p>
    <w:p>
      <w:r>
        <w:br w:type="page"/>
      </w:r>
    </w:p>
    <w:p>
      <w:r>
        <w:t>Meal:</w:t>
      </w:r>
    </w:p>
    <w:p>
      <w:r>
        <w:t>Uykunuzu dinlendirici kıldık[*].</w:t>
        <w:br/>
        <w:br/>
        <w:br/>
        <w:br/>
        <w:br/>
        <w:br/>
        <w:t>[*] Furkan 25/47, Rum 30/23.</w:t>
      </w:r>
    </w:p>
    <w:p>
      <w:r>
        <w:br w:type="page"/>
      </w:r>
    </w:p>
    <w:p>
      <w:r>
        <w:t>Meal:</w:t>
      </w:r>
    </w:p>
    <w:p>
      <w:r>
        <w:t>Geceyi bir örtü yaptık,</w:t>
      </w:r>
    </w:p>
    <w:p>
      <w:r>
        <w:br w:type="page"/>
      </w:r>
    </w:p>
    <w:p>
      <w:r>
        <w:t>Meal:</w:t>
      </w:r>
    </w:p>
    <w:p>
      <w:r>
        <w:t>gündüzü ise çalışıp kazanma vakti yaptık[*].</w:t>
        <w:br/>
        <w:br/>
        <w:br/>
        <w:br/>
        <w:br/>
        <w:br/>
        <w:t>[*] En’âm 6/96, Yunus 10/67, İsra 17/12, Furkan 25/47, Neml 27/86, Kasas 28/73, Mü’min 40/61.</w:t>
      </w:r>
    </w:p>
    <w:p>
      <w:r>
        <w:br w:type="page"/>
      </w:r>
    </w:p>
    <w:p>
      <w:r>
        <w:t>Meal:</w:t>
      </w:r>
    </w:p>
    <w:p>
      <w:r>
        <w:t>Üstünüzde sapasağlam yedi kat (göğü) bina ettik[*].</w:t>
        <w:br/>
        <w:br/>
        <w:br/>
        <w:br/>
        <w:br/>
        <w:br/>
        <w:t>[*] Mülk 67/3. Nuh 71/15.</w:t>
      </w:r>
    </w:p>
    <w:p>
      <w:r>
        <w:br w:type="page"/>
      </w:r>
    </w:p>
    <w:p>
      <w:r>
        <w:t>Meal:</w:t>
      </w:r>
    </w:p>
    <w:p>
      <w:r>
        <w:t>Yüksek ısı yayan bir ışık kaynağı[*] /Güneş'i oluşturduk.</w:t>
        <w:br/>
        <w:br/>
        <w:br/>
        <w:br/>
        <w:br/>
        <w:br/>
        <w:t>[*] Furkan 25/61, Nuh 71/16.</w:t>
      </w:r>
    </w:p>
    <w:p>
      <w:r>
        <w:br w:type="page"/>
      </w:r>
    </w:p>
    <w:p>
      <w:r>
        <w:t>Meal:</w:t>
      </w:r>
    </w:p>
    <w:p>
      <w:r>
        <w:t>Doygunluğa ulaşmış bulutlardan[1*] şarıl şarıl akan sular indirdik[2*].</w:t>
        <w:br/>
        <w:br/>
        <w:br/>
        <w:br/>
        <w:br/>
        <w:br/>
        <w:t>[1*] Havanın, su molekülleri sıvı hâle geçmeden taşıyabileceği kadar su buharı taşıdığı noktaya doygunluk noktası denir (https://bilimgenc.tubitak.gov.tr/makale/bulutlari-olusturan-su-damlaciklari-nasil-bir-arada-durur). Doygunluk noktası aşılınca artık bulutlardaki su buharı sıvı hale gelir ve yağmur boşalmaya başlar (A’raf 7/57). Bu noktaya gelmiş olan bulutlara ayette “mu’sırat (الْمُعْصِرَاتِ)” denmiştir. Bu sözcük Arapçada yoğunlaşmış bulutlar için kullanılmaktadır.</w:t>
        <w:br/>
        <w:br/>
        <w:t>[2*] Hicr 15/22, Mü’minun 23/18, Furkan 25/48, Lokman 31/10.</w:t>
      </w:r>
    </w:p>
    <w:p>
      <w:r>
        <w:br w:type="page"/>
      </w:r>
    </w:p>
    <w:p>
      <w:r>
        <w:t>Meal:</w:t>
      </w:r>
    </w:p>
    <w:p>
      <w:r>
        <w:t>Onunla daneler ve bitkiler çıkaralım diye[*].</w:t>
        <w:br/>
        <w:br/>
        <w:br/>
        <w:br/>
        <w:br/>
        <w:br/>
        <w:t>[*] En’am 6/99, Tâhâ 20/53, Kâf 50/9, Abese 80/25-32.</w:t>
      </w:r>
    </w:p>
    <w:p>
      <w:r>
        <w:br w:type="page"/>
      </w:r>
    </w:p>
    <w:p>
      <w:r>
        <w:t>Meal:</w:t>
      </w:r>
    </w:p>
    <w:p>
      <w:r>
        <w:t>(Bitkileri) birbirine dolanmış bahçeleri de...[*]</w:t>
        <w:br/>
        <w:br/>
        <w:br/>
        <w:br/>
        <w:br/>
        <w:br/>
        <w:t>[*] En’am 6/141, Mü’minun 23/19, Neml 27/60, Yasin 36/33-34.</w:t>
      </w:r>
    </w:p>
    <w:p>
      <w:r>
        <w:br w:type="page"/>
      </w:r>
    </w:p>
    <w:p>
      <w:r>
        <w:t>Meal:</w:t>
      </w:r>
    </w:p>
    <w:p>
      <w:r>
        <w:t>İyiyi kötüden ayırma günü, (Allah tarafından) belirlenmiş bir vakittir[*].</w:t>
        <w:br/>
        <w:br/>
        <w:br/>
        <w:br/>
        <w:br/>
        <w:br/>
        <w:t>[*] Saffat 37/21, Duhan 44/40-42, Mürselat 77/13-15, 35-38.</w:t>
      </w:r>
    </w:p>
    <w:p>
      <w:r>
        <w:br w:type="page"/>
      </w:r>
    </w:p>
    <w:p>
      <w:r>
        <w:t>Meal:</w:t>
      </w:r>
    </w:p>
    <w:p>
      <w:r>
        <w:t xml:space="preserve">O gün sura üflenir[*], siz de bölük bölük gelirsiniz. </w:t>
        <w:br/>
        <w:br/>
        <w:br/>
        <w:br/>
        <w:t>[*] En’am 6/73, Kehf 18/99, Taha 20/102, Mü’minun 23/101, Neml 27/87, Yasin 36/51, Saffat 37/19, Zümer 39/68, Kaf 50/20, Hakka 69/13.</w:t>
      </w:r>
    </w:p>
    <w:p>
      <w:r>
        <w:br w:type="page"/>
      </w:r>
    </w:p>
    <w:p>
      <w:r>
        <w:t>Meal:</w:t>
      </w:r>
    </w:p>
    <w:p>
      <w:r>
        <w:t>Gökler açılmış, kapılar oluşmuştur[*].</w:t>
        <w:br/>
        <w:br/>
        <w:br/>
        <w:br/>
        <w:br/>
        <w:br/>
        <w:t>[*] Enbiya 21/104, Furkan 25/25, Tur 52/9, Rahman 55/37, Hakka 69/16, Mearic 70/8, Müzzemmil 73/18, Mürselat 77/9, Tekvir 81/11, İnfitar 82/1, İnşikak 84/1-2.</w:t>
      </w:r>
    </w:p>
    <w:p>
      <w:r>
        <w:br w:type="page"/>
      </w:r>
    </w:p>
    <w:p>
      <w:r>
        <w:t>Meal:</w:t>
      </w:r>
    </w:p>
    <w:p>
      <w:r>
        <w:t>Dağlar yürütülmüş, seraba dönüşmüş olur[*].</w:t>
        <w:br/>
        <w:br/>
        <w:br/>
        <w:br/>
        <w:br/>
        <w:br/>
        <w:t>[*] Kehf 18/47, Taha 20/105-107, Tur 52/10, Vakıa 56/5-6, Hakka 69/14, Mearic 70/9, Müzzemmil 73/14, Mürselat 77/10, Tekvir 81/3, Karia 101/5.</w:t>
      </w:r>
    </w:p>
    <w:p>
      <w:r>
        <w:br w:type="page"/>
      </w:r>
    </w:p>
    <w:p>
      <w:r>
        <w:t>Meal:</w:t>
      </w:r>
    </w:p>
    <w:p>
      <w:r>
        <w:t>Cehennem, gözetleyen yer haline gelir[*],</w:t>
        <w:br/>
        <w:br/>
        <w:br/>
        <w:br/>
        <w:br/>
        <w:br/>
        <w:br/>
        <w:br/>
        <w:t>[*] Şuara 26/91, Mearic 70/17, Naziat 79/36.</w:t>
      </w:r>
    </w:p>
    <w:p>
      <w:r>
        <w:br w:type="page"/>
      </w:r>
    </w:p>
    <w:p>
      <w:r>
        <w:t>Meal:</w:t>
      </w:r>
    </w:p>
    <w:p>
      <w:r>
        <w:t>haddini aşanlar için varılacak yer,[*]</w:t>
        <w:br/>
        <w:br/>
        <w:t xml:space="preserve"> </w:t>
        <w:br/>
        <w:br/>
        <w:br/>
        <w:br/>
        <w:t>[*] Sâd 38/55-56.</w:t>
      </w:r>
    </w:p>
    <w:p>
      <w:r>
        <w:br w:type="page"/>
      </w:r>
    </w:p>
    <w:p>
      <w:r>
        <w:t>Meal:</w:t>
      </w:r>
    </w:p>
    <w:p>
      <w:r>
        <w:t>çağlar boyu içinde kalmak üzere (varacakları yer)…[*]</w:t>
        <w:br/>
        <w:br/>
        <w:br/>
        <w:br/>
        <w:t>[*] Hud 11/107.</w:t>
      </w:r>
    </w:p>
    <w:p>
      <w:r>
        <w:br w:type="page"/>
      </w:r>
    </w:p>
    <w:p>
      <w:r>
        <w:t>Meal:</w:t>
      </w:r>
    </w:p>
    <w:p>
      <w:r>
        <w:t>Orada bir serinlik de (rahatlatıcı) bir içecek de tadamayacaklar;</w:t>
      </w:r>
    </w:p>
    <w:p>
      <w:r>
        <w:br w:type="page"/>
      </w:r>
    </w:p>
    <w:p>
      <w:r>
        <w:t>Meal:</w:t>
      </w:r>
    </w:p>
    <w:p>
      <w:r>
        <w:t>sadece çok sıcak ve çok soğuk olanı tadacaklar,[*]</w:t>
        <w:br/>
        <w:br/>
        <w:br/>
        <w:br/>
        <w:br/>
        <w:br/>
        <w:t>[*] Kehf 18/29, Saffat 37/67, Sâd 38/57-58, Vakıa 56/53-55, Ğaşiye 88/5.</w:t>
      </w:r>
    </w:p>
    <w:p>
      <w:r>
        <w:br w:type="page"/>
      </w:r>
    </w:p>
    <w:p>
      <w:r>
        <w:t>Meal:</w:t>
      </w:r>
    </w:p>
    <w:p>
      <w:r>
        <w:t>suça uygun bir ceza (ile cezalandırılacaklar.)[*]</w:t>
        <w:br/>
        <w:br/>
        <w:br/>
        <w:br/>
        <w:br/>
        <w:br/>
        <w:t>[*] Allah’ın ödülü de cezası da kulun yaptıkları ile orantılıdır (Nisa 4/40, En'âm 6/160, İsra 17/63, Neml 27/89-90, Kasas 28/84, Mü’min 40/40).</w:t>
      </w:r>
    </w:p>
    <w:p>
      <w:r>
        <w:br w:type="page"/>
      </w:r>
    </w:p>
    <w:p>
      <w:r>
        <w:t>Meal:</w:t>
      </w:r>
    </w:p>
    <w:p>
      <w:r>
        <w:t>Çünkü onlar, hesaba çekilmeyi beklemezlerdi[*].</w:t>
        <w:br/>
        <w:br/>
        <w:br/>
        <w:br/>
        <w:br/>
        <w:br/>
        <w:t>[*] Yunus 10/7-8, Enbiya 21/1, İnşikak 84/14.</w:t>
      </w:r>
    </w:p>
    <w:p>
      <w:r>
        <w:br w:type="page"/>
      </w:r>
    </w:p>
    <w:p>
      <w:r>
        <w:t>Meal:</w:t>
      </w:r>
    </w:p>
    <w:p>
      <w:r>
        <w:t>Âyetlerimiz karşısında yalana sarılıp dururlardı[*].</w:t>
        <w:br/>
        <w:br/>
        <w:br/>
        <w:br/>
        <w:t>[*] Maide 5/10, 86, En’am 6/49, A’raf 7/36, 40, Hac 22/57, Rum 30/16, Teğabün 64/10.</w:t>
      </w:r>
    </w:p>
    <w:p>
      <w:r>
        <w:br w:type="page"/>
      </w:r>
    </w:p>
    <w:p>
      <w:r>
        <w:t>Meal:</w:t>
      </w:r>
    </w:p>
    <w:p>
      <w:r>
        <w:t>Biz de (yaptıkları) her şeyi tek tek yazarak kaydettik[*].</w:t>
        <w:br/>
        <w:br/>
        <w:br/>
        <w:br/>
        <w:br/>
        <w:br/>
        <w:t>[*] Kehf 18/49, Yasin 36/12, Zuhruf 43/80, Câsiye 45/29, Kâf 50/17-18, Kamer 54/52-53, İnfitâr 82/10-12.</w:t>
      </w:r>
    </w:p>
    <w:p>
      <w:r>
        <w:br w:type="page"/>
      </w:r>
    </w:p>
    <w:p>
      <w:r>
        <w:t>Meal:</w:t>
      </w:r>
    </w:p>
    <w:p>
      <w:r>
        <w:t>Şimdi tadın bakalım[1*]! Size sadece bir (kat) azab artıracağız[2*]!</w:t>
        <w:br/>
        <w:br/>
        <w:br/>
        <w:br/>
        <w:br/>
        <w:br/>
        <w:t>[1*] Secde 32/14, Fatır 35/36-37.</w:t>
        <w:br/>
        <w:br/>
        <w:t>[2*] Kötülüğün misliyle cezalandırılması hükmü gereğince artırılacak azab ancak bir kat azab olabilir. (En'âm 6/160, Yunus 10/27, Neml 27/90, Kasas 28/84, Mümin 40/40, Nebe 78/26). Şu ayetlerde de azabın bir kat artırılmasından bahsedilmektedir: A’râf 7/38, Furkan 25/68-69, Ahzab 33/30, 68, Sad 38/61.</w:t>
      </w:r>
    </w:p>
    <w:p>
      <w:r>
        <w:br w:type="page"/>
      </w:r>
    </w:p>
    <w:p>
      <w:r>
        <w:t>Meal:</w:t>
      </w:r>
    </w:p>
    <w:p>
      <w:r>
        <w:t>Yanlışlardan sakınanlar için şüphesiz bir kurtuluş yeri vardır;[*]</w:t>
        <w:br/>
        <w:br/>
        <w:br/>
        <w:br/>
        <w:br/>
        <w:br/>
        <w:t>[*] Zümer 39/73-74, Teğabun 64/9.</w:t>
      </w:r>
    </w:p>
    <w:p>
      <w:r>
        <w:br w:type="page"/>
      </w:r>
    </w:p>
    <w:p>
      <w:r>
        <w:t>Meal:</w:t>
      </w:r>
    </w:p>
    <w:p>
      <w:r>
        <w:t>Bahçeler, üzüm bağları[*],</w:t>
        <w:br/>
        <w:br/>
        <w:br/>
        <w:br/>
        <w:br/>
        <w:br/>
        <w:t>[*] Rum 30/15, Şûrâ 42/22, Rahman 55/46-52.</w:t>
      </w:r>
    </w:p>
    <w:p>
      <w:r>
        <w:br w:type="page"/>
      </w:r>
    </w:p>
    <w:p>
      <w:r>
        <w:t>Meal:</w:t>
      </w:r>
    </w:p>
    <w:p>
      <w:r>
        <w:t>kaliteli hizmet sunan, birbirleriyle yaşıt dişi varlıklar /huriler,[*]</w:t>
        <w:br/>
        <w:br/>
        <w:br/>
        <w:br/>
        <w:br/>
        <w:br/>
        <w:t>[*] Arap dilinde yüksek olan ve yükselen her şey “ka’b (كَعْبٌ)”dır. İtibarlı ve başarılı birine “kâ’bı yüksek kişi (رجلٌ عَالِي الكَعْب)” denir (Lisan’ul-Arab). Bu ayetteki “kevâib (كَوَاعِبَ)” kelimesi “yüksekliği olan” anlamındaki “kâibün (كاعب)”in çoğuludur. Hurilerden beklenen kaliteli hizmettir. Hizmet ettikleri kişileri, göz uçlarıyla takip edecek olmaları da bunu gerektirir (Sad 38/52, Rahman 55/56). Ama gelenekte, ilgili ayetler arasındaki bütünlük dikkate alınmamış, daha önce insanların ve cinlerin hiç görmediği türden olan huriler (Vakıa 56/35-37, Rahman 55/56) kız sayılmış ve “kevâib (كواعب)” kelimesine “dolgun memeliler” anlamı verilmiştir.</w:t>
      </w:r>
    </w:p>
    <w:p>
      <w:r>
        <w:br w:type="page"/>
      </w:r>
    </w:p>
    <w:p>
      <w:r>
        <w:t>Meal:</w:t>
      </w:r>
    </w:p>
    <w:p>
      <w:r>
        <w:t>ve dolu dolu kadehler (vardır)[*].</w:t>
        <w:br/>
        <w:br/>
        <w:br/>
        <w:br/>
        <w:br/>
        <w:br/>
        <w:t>[*] Saffat 37/45-46, Zuhruf 43/71, Vakıa 56/18, İnsan 76/15, Ğaşiye 88/14.</w:t>
      </w:r>
    </w:p>
    <w:p>
      <w:r>
        <w:br w:type="page"/>
      </w:r>
    </w:p>
    <w:p>
      <w:r>
        <w:t>Meal:</w:t>
      </w:r>
    </w:p>
    <w:p>
      <w:r>
        <w:t>Orada ne bir boş söz ne de bir yalan işitirler[*].</w:t>
        <w:br/>
        <w:br/>
        <w:br/>
        <w:br/>
        <w:br/>
        <w:br/>
        <w:t>[*] Meryem 19/62, Vakıa 56/25.</w:t>
      </w:r>
    </w:p>
    <w:p>
      <w:r>
        <w:br w:type="page"/>
      </w:r>
    </w:p>
    <w:p>
      <w:r>
        <w:t>Meal:</w:t>
      </w:r>
    </w:p>
    <w:p>
      <w:r>
        <w:t>Bunlar, senin Rabbin tarafından (amellerine göre[1*]) hesaplanan bir ödül olarak (verilir[2*]).</w:t>
        <w:br/>
        <w:br/>
        <w:br/>
        <w:br/>
        <w:t>[1*] En’am 6/160.</w:t>
        <w:br/>
        <w:br/>
        <w:t>[2*] Kehf 18/88, Secde 32/17, İnsan 76/22.</w:t>
      </w:r>
    </w:p>
    <w:p>
      <w:r>
        <w:br w:type="page"/>
      </w:r>
    </w:p>
    <w:p>
      <w:r>
        <w:t>Meal:</w:t>
      </w:r>
    </w:p>
    <w:p>
      <w:r>
        <w:t>Göklerin, yerin ve bu ikisi arasındakilerin Rabbinin, iyiliği sonsuz olanın (verdiği ödül)...[1*] O ödül konusunda kimsenin söyleyecek bir sözü olmaz[2*].</w:t>
        <w:br/>
        <w:br/>
        <w:br/>
        <w:br/>
        <w:br/>
        <w:br/>
        <w:t>[1*] Duhan 44/7.</w:t>
        <w:br/>
        <w:br/>
        <w:t>[2*] A'raf 7/43-44, Beyyine 98/7-8.</w:t>
      </w:r>
    </w:p>
    <w:p>
      <w:r>
        <w:br w:type="page"/>
      </w:r>
    </w:p>
    <w:p>
      <w:r>
        <w:t>Meal:</w:t>
      </w:r>
    </w:p>
    <w:p>
      <w:r>
        <w:t>Ruhların[1*] ve meleklerin saflar halinde duracakları günde (hesap gününde), Rahman’ın izin verdikleri dışında hiç kimse konuşamayacak[2*]; izin verilen de doğruyu söyleyecektir.</w:t>
        <w:br/>
        <w:br/>
        <w:br/>
        <w:br/>
        <w:t xml:space="preserve">[1*] Buradaki ruh ile kastedilen insanlar ve cinlerdir  (En’âm 6/128) Melekler, Allah tarafından görevlendirilmiş mümin cinlerdir (Kehf 18/50). Bu âyete göre kıyamet /mezardan kalkış günü onlar da saflar halinde olacaklardır (Fecr 89/22). Burada meleklerin ayrıca zikredilmesi, onların da sorumlu varlıklar olduklarını vurgulamaktadır (Nisa 4/172-173). </w:t>
        <w:br/>
        <w:br/>
        <w:t>[2*] Hud 11/105.</w:t>
      </w:r>
    </w:p>
    <w:p>
      <w:r>
        <w:br w:type="page"/>
      </w:r>
    </w:p>
    <w:p>
      <w:r>
        <w:t>Meal:</w:t>
      </w:r>
    </w:p>
    <w:p>
      <w:r>
        <w:t>İşte bu, tümüyle gerçek olan bir gündür. Yapılması gerekeni yapan[1*], Rabbine yöneltecek bir yol tutar[2*]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w:t>
        <w:br/>
        <w:br/>
        <w:t xml:space="preserve">http://www.suleymaniyevakfi.org/akaid-arastirmalari/kuranda-sey-mesiet-irade-ve-fitrat.html </w:t>
        <w:br/>
        <w:br/>
        <w:t>[2*] Müzzemmil 73/19, İnsan 76/29.</w:t>
      </w:r>
    </w:p>
    <w:p>
      <w:r>
        <w:br w:type="page"/>
      </w:r>
    </w:p>
    <w:p>
      <w:r>
        <w:t>Meal:</w:t>
      </w:r>
    </w:p>
    <w:p>
      <w:r>
        <w:t>Biz sizi, yakın bir azapla uyardık[1*]. O gün herkes, kendi elleriyle yaptıklarına bakacak[2*], kâfir olan şöyle diyecektir: “Ah! Keşke toprak olsaydım![3*]”</w:t>
        <w:br/>
        <w:br/>
        <w:br/>
        <w:br/>
        <w:br/>
        <w:br/>
        <w:br/>
        <w:br/>
        <w:t>[1*] Meâric 70/6-7.</w:t>
        <w:br/>
        <w:br/>
        <w:t>[2*] Kehf 18/49, Kıyamet 75/13, Zilzal 99/6-8.</w:t>
        <w:br/>
        <w:br/>
        <w:t>[3*] Nisa 4/42, Furkan 25/13, Hâkka 69/25-27, İnşikak 84/10-11.</w:t>
      </w:r>
    </w:p>
    <w:p>
      <w:r>
        <w:br w:type="page"/>
      </w:r>
    </w:p>
    <w:p>
      <w:pPr>
        <w:pStyle w:val="Heading1"/>
      </w:pPr>
      <w:r>
        <w:t>NAZİAT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Temeline inerek gerçeği ortaya çıkaranlara[*],</w:t>
        <w:br/>
        <w:br/>
        <w:br/>
        <w:br/>
        <w:t>[*] Allah, birçok surede olduğu gibi bu surede de değer verdiği şeylere yemin ederek arkasından gelen bir başka şeyin önemine de vurgu yapmaktadır. Bazı tefsir bilginleri, burada yemin edilenlerin melekler, bazıları da yıldızlar olduğunu söylemiş ve ayetlere, ona göre anlam vermişlerdir. Ancak Allah’ın önem verdiği şeyleri herkesin kavrayabilmesi için bunların, kadın erkek her şahsı içine alan (النفوس) en-nüfus yani nefisler sözünün sıfatı olması gerekir. Bu sebeple ilk beş âyetteki ilk kelimeler, metinde  gizli olan  nüfus /kişiler (نفوس) kelimesinin sıfatı sayılmış ve ona göre meal verilmiştir. Burada ilk yemin edilen “gerçeği ortaya çıkaran nefisler” olunca arkadan gelen eylemleri de o nefslerin özelliği saymak uygun olur. Sürekli faaliyette bulunanlar, işini aksatmadan yapanlar ve hep önde olarak işleri çekip çevirenler örnek kimselerdir.Burada yemin edilen şeylerin önemine dikkat çeken bazı ayetler şunlardır: Al-i İmran 3/114, 133, Enbiya 21/89-90, Müminun 23/57-61, Hadid 57/21, Zariyat 51/1-4, Vakıa 56/10-11, İnşirah 94/7.</w:t>
      </w:r>
    </w:p>
    <w:p>
      <w:r>
        <w:br w:type="page"/>
      </w:r>
    </w:p>
    <w:p>
      <w:r>
        <w:t>Meal:</w:t>
      </w:r>
    </w:p>
    <w:p>
      <w:r>
        <w:t>Sürekli faaliyette bulunanlara,</w:t>
      </w:r>
    </w:p>
    <w:p>
      <w:r>
        <w:br w:type="page"/>
      </w:r>
    </w:p>
    <w:p>
      <w:r>
        <w:t>Meal:</w:t>
      </w:r>
    </w:p>
    <w:p>
      <w:r>
        <w:t>işini aksatmadan yapanlara,</w:t>
      </w:r>
    </w:p>
    <w:p>
      <w:r>
        <w:br w:type="page"/>
      </w:r>
    </w:p>
    <w:p>
      <w:r>
        <w:t>Meal:</w:t>
      </w:r>
    </w:p>
    <w:p>
      <w:r>
        <w:t>hep önde olanlara,</w:t>
      </w:r>
    </w:p>
    <w:p>
      <w:r>
        <w:br w:type="page"/>
      </w:r>
    </w:p>
    <w:p>
      <w:r>
        <w:t>Meal:</w:t>
      </w:r>
    </w:p>
    <w:p>
      <w:r>
        <w:t>böylece işleri çekip çevirenlere yemin olsun ki,</w:t>
      </w:r>
    </w:p>
    <w:p>
      <w:r>
        <w:br w:type="page"/>
      </w:r>
    </w:p>
    <w:p>
      <w:r>
        <w:t>Meal:</w:t>
      </w:r>
    </w:p>
    <w:p>
      <w:r>
        <w:t>bir gün şiddetli bir sarsıntı sarsacak,</w:t>
      </w:r>
    </w:p>
    <w:p>
      <w:r>
        <w:br w:type="page"/>
      </w:r>
    </w:p>
    <w:p>
      <w:r>
        <w:t>Meal:</w:t>
      </w:r>
    </w:p>
    <w:p>
      <w:r>
        <w:t>onun arkasından bir sarsıntı daha olacaktır[*].</w:t>
        <w:br/>
        <w:br/>
        <w:br/>
        <w:br/>
        <w:br/>
        <w:br/>
        <w:t>[*] Hac 22/1, Zümer 39/68, Müzzemmil 74/14, Zilzâl 99/1.</w:t>
      </w:r>
    </w:p>
    <w:p>
      <w:r>
        <w:br w:type="page"/>
      </w:r>
    </w:p>
    <w:p>
      <w:r>
        <w:t>Meal:</w:t>
      </w:r>
    </w:p>
    <w:p>
      <w:r>
        <w:t>İşte o gün, kimi kalpler şiddetle çarpacak[*],</w:t>
        <w:br/>
        <w:br/>
        <w:br/>
        <w:br/>
        <w:br/>
        <w:br/>
        <w:t>[*] Mü’min 40/18.</w:t>
      </w:r>
    </w:p>
    <w:p>
      <w:r>
        <w:br w:type="page"/>
      </w:r>
    </w:p>
    <w:p>
      <w:r>
        <w:t>Meal:</w:t>
      </w:r>
    </w:p>
    <w:p>
      <w:r>
        <w:t>bakışları öne eğik olacaktır[*].</w:t>
        <w:br/>
        <w:br/>
        <w:br/>
        <w:br/>
        <w:t>[*] Kamer 54/7, Kalem 68/43, Mearic 70/44, Ğaşiye 88/2.</w:t>
      </w:r>
    </w:p>
    <w:p>
      <w:r>
        <w:br w:type="page"/>
      </w:r>
    </w:p>
    <w:p>
      <w:r>
        <w:t>Meal:</w:t>
      </w:r>
    </w:p>
    <w:p>
      <w:r>
        <w:t>Şimdi diyorlar ki: “Biz gerçekten ilk halimize mi döndürüleceğiz[*]!</w:t>
        <w:br/>
        <w:br/>
        <w:br/>
        <w:br/>
        <w:br/>
        <w:br/>
        <w:t>[*] Ra’d 13/5, Secde 32/10, Kaf 50/3, Vakıa 56/47.</w:t>
      </w:r>
    </w:p>
    <w:p>
      <w:r>
        <w:br w:type="page"/>
      </w:r>
    </w:p>
    <w:p>
      <w:r>
        <w:t>Meal:</w:t>
      </w:r>
    </w:p>
    <w:p>
      <w:r>
        <w:t>Hem de delik deşik kemikler haline gelmişken, öyle mi[*]?”</w:t>
        <w:br/>
        <w:br/>
        <w:br/>
        <w:br/>
        <w:br/>
        <w:br/>
        <w:t>[*] İsra 17/49, 98, Mü’minun 23/82, Yasin 36/78, Saffat 37/16, 53, Kıyamet 75/3.</w:t>
      </w:r>
    </w:p>
    <w:p>
      <w:r>
        <w:br w:type="page"/>
      </w:r>
    </w:p>
    <w:p>
      <w:r>
        <w:t>Meal:</w:t>
      </w:r>
    </w:p>
    <w:p>
      <w:r>
        <w:t>Bir de “O zaman bu, kişiyi hüsrana sokan bir dönüş olur[*]!” dediler.</w:t>
        <w:br/>
        <w:br/>
        <w:br/>
        <w:br/>
        <w:br/>
        <w:br/>
        <w:br/>
        <w:br/>
        <w:t>[*] Yasin 36/52, Saffat 37/20, Kaf 50/3.</w:t>
      </w:r>
    </w:p>
    <w:p>
      <w:r>
        <w:br w:type="page"/>
      </w:r>
    </w:p>
    <w:p>
      <w:r>
        <w:t>Meal:</w:t>
      </w:r>
    </w:p>
    <w:p>
      <w:r>
        <w:t>Halbuki diriltme işi, tek bir komuta bakar[*].</w:t>
        <w:br/>
        <w:br/>
        <w:br/>
        <w:br/>
        <w:br/>
        <w:br/>
        <w:t>[*] Saffat 37/19, Zümer 39/68.</w:t>
      </w:r>
    </w:p>
    <w:p>
      <w:r>
        <w:br w:type="page"/>
      </w:r>
    </w:p>
    <w:p>
      <w:r>
        <w:t>Meal:</w:t>
      </w:r>
    </w:p>
    <w:p>
      <w:r>
        <w:t>Onlar birdenbire kendilerini düz bir alanda bulurlar[*].</w:t>
        <w:br/>
        <w:br/>
        <w:br/>
        <w:br/>
        <w:br/>
        <w:br/>
        <w:t>[*] Kehf 18/47, Taha 20/106, Yasin 36/51-53, Kaf 50/44.</w:t>
      </w:r>
    </w:p>
    <w:p>
      <w:r>
        <w:br w:type="page"/>
      </w:r>
    </w:p>
    <w:p>
      <w:r>
        <w:t>Meal:</w:t>
      </w:r>
    </w:p>
    <w:p>
      <w:r>
        <w:t>Musa’nın haberi sana ulaştı, değil mi[*]!</w:t>
        <w:br/>
        <w:br/>
        <w:br/>
        <w:br/>
        <w:br/>
        <w:br/>
        <w:t>[*] Taha 20/9.</w:t>
      </w:r>
    </w:p>
    <w:p>
      <w:r>
        <w:br w:type="page"/>
      </w:r>
    </w:p>
    <w:p>
      <w:r>
        <w:t>Meal:</w:t>
      </w:r>
    </w:p>
    <w:p>
      <w:r>
        <w:t>Rabbi ona kutsal Tuva Vadisi’nde şöyle seslenmişti[*]:</w:t>
        <w:br/>
        <w:br/>
        <w:br/>
        <w:br/>
        <w:t>[*] Meryem 19/52, Taha 20/10-12, Neml 27/7-9, Kasas 28/29-30.</w:t>
      </w:r>
    </w:p>
    <w:p>
      <w:r>
        <w:br w:type="page"/>
      </w:r>
    </w:p>
    <w:p>
      <w:r>
        <w:t>Meal:</w:t>
      </w:r>
    </w:p>
    <w:p>
      <w:r>
        <w:t>“Firavun’a git; o, gerçekten taşkınlık etti[*].</w:t>
        <w:br/>
        <w:br/>
        <w:br/>
        <w:br/>
        <w:br/>
        <w:br/>
        <w:t>[*] Taha 20/24, 42-43.</w:t>
      </w:r>
    </w:p>
    <w:p>
      <w:r>
        <w:br w:type="page"/>
      </w:r>
    </w:p>
    <w:p>
      <w:r>
        <w:t>Meal:</w:t>
      </w:r>
    </w:p>
    <w:p>
      <w:r>
        <w:t>Ona de ki: “Kendini arındırıp geliştirmek hakkındır, değil mi?</w:t>
      </w:r>
    </w:p>
    <w:p>
      <w:r>
        <w:br w:type="page"/>
      </w:r>
    </w:p>
    <w:p>
      <w:r>
        <w:t>Meal:</w:t>
      </w:r>
    </w:p>
    <w:p>
      <w:r>
        <w:t>(Bir Elçi olarak) Rabbine (Sahibine) giden yolu sana göstereyim ki, (aşırı davranışlardan) çekinesin[*].”</w:t>
        <w:br/>
        <w:br/>
        <w:br/>
        <w:br/>
        <w:t>[*] Taha 20/44.</w:t>
      </w:r>
    </w:p>
    <w:p>
      <w:r>
        <w:br w:type="page"/>
      </w:r>
    </w:p>
    <w:p>
      <w:r>
        <w:t>Meal:</w:t>
      </w:r>
    </w:p>
    <w:p>
      <w:r>
        <w:t>Sonra ona en büyük ayetleri /mucizeleri gösterdi[*].</w:t>
        <w:br/>
        <w:br/>
        <w:br/>
        <w:br/>
        <w:br/>
        <w:br/>
        <w:br/>
        <w:br/>
        <w:t>[*] A’raf 7/106-108, İsra 17/101-102, Taha 20/17-23.</w:t>
      </w:r>
    </w:p>
    <w:p>
      <w:r>
        <w:br w:type="page"/>
      </w:r>
    </w:p>
    <w:p>
      <w:r>
        <w:t>Meal:</w:t>
      </w:r>
    </w:p>
    <w:p>
      <w:r>
        <w:t>Ama (Firavun) yalana sarıldı ve isyan etti[*].</w:t>
        <w:br/>
        <w:br/>
        <w:br/>
        <w:br/>
        <w:br/>
        <w:br/>
        <w:t>[*] A’raf 7/103, Yunus 10/75, Taha 20/56, Neml 27/13-14.</w:t>
      </w:r>
    </w:p>
    <w:p>
      <w:r>
        <w:br w:type="page"/>
      </w:r>
    </w:p>
    <w:p>
      <w:r>
        <w:t>Meal:</w:t>
      </w:r>
    </w:p>
    <w:p>
      <w:r>
        <w:t>Sonra sırt çevirdi ve harekete geçti[*].</w:t>
        <w:br/>
        <w:br/>
        <w:br/>
        <w:br/>
        <w:br/>
        <w:br/>
        <w:t>[*] Taha 20/57-71, Mü’min 40/26, 36-37, Zariyat 51/39.</w:t>
      </w:r>
    </w:p>
    <w:p>
      <w:r>
        <w:br w:type="page"/>
      </w:r>
    </w:p>
    <w:p>
      <w:r>
        <w:t>Meal:</w:t>
      </w:r>
    </w:p>
    <w:p>
      <w:r>
        <w:t>Herkesi topladı ve haykırdı:</w:t>
      </w:r>
    </w:p>
    <w:p>
      <w:r>
        <w:br w:type="page"/>
      </w:r>
    </w:p>
    <w:p>
      <w:r>
        <w:t>Meal:</w:t>
      </w:r>
    </w:p>
    <w:p>
      <w:r>
        <w:t>“Sizin en yüce rabbiniz benim!” dedi[*].</w:t>
        <w:br/>
        <w:br/>
        <w:br/>
        <w:br/>
        <w:br/>
        <w:br/>
        <w:br/>
        <w:br/>
        <w:t>[*] Kasas 28/38, Zuhruf 43/51.</w:t>
      </w:r>
    </w:p>
    <w:p>
      <w:r>
        <w:br w:type="page"/>
      </w:r>
    </w:p>
    <w:p>
      <w:r>
        <w:t>Meal:</w:t>
      </w:r>
    </w:p>
    <w:p>
      <w:r>
        <w:t>Allah da onu, o zamankilerin yanı sıra sonrakilere de caydırıcı bir ders olacak şekilde cezalandırdı[*].</w:t>
        <w:br/>
        <w:br/>
        <w:br/>
        <w:br/>
        <w:br/>
        <w:br/>
        <w:t>[*] Yunus 10/90-92, Kasas 28/39-41, Zuhruf 43/54-56, Zariyat 51/40.</w:t>
      </w:r>
    </w:p>
    <w:p>
      <w:r>
        <w:br w:type="page"/>
      </w:r>
    </w:p>
    <w:p>
      <w:r>
        <w:t>Meal:</w:t>
      </w:r>
    </w:p>
    <w:p>
      <w:r>
        <w:t>Şüphesiz bunda, (Allah’tan) çekinenler için tam bir ibret vardır[*].</w:t>
        <w:br/>
        <w:br/>
        <w:br/>
        <w:br/>
        <w:t>[*] Şuara 26/65-67.</w:t>
      </w:r>
    </w:p>
    <w:p>
      <w:r>
        <w:br w:type="page"/>
      </w:r>
    </w:p>
    <w:p>
      <w:r>
        <w:t>Meal:</w:t>
      </w:r>
    </w:p>
    <w:p>
      <w:r>
        <w:t>Yaratılışça siz mi daha sağlamsınız yoksa gök mü[1*]? Allah onu (şöyle) bina etti[2*]:</w:t>
        <w:br/>
        <w:br/>
        <w:br/>
        <w:br/>
        <w:br/>
        <w:br/>
        <w:t>[1*] Mü’min 40/57.</w:t>
        <w:br/>
        <w:br/>
        <w:t>[2*] Kaf 50/6, Zariyat 51/47.</w:t>
      </w:r>
    </w:p>
    <w:p>
      <w:r>
        <w:br w:type="page"/>
      </w:r>
    </w:p>
    <w:p>
      <w:r>
        <w:t>Meal:</w:t>
      </w:r>
    </w:p>
    <w:p>
      <w:r>
        <w:t>Kubbesini yükseltti[1*], arkasından (yedi kat şeklinde) düzenledi[2*],</w:t>
        <w:br/>
        <w:br/>
        <w:br/>
        <w:br/>
        <w:br/>
        <w:br/>
        <w:t>[1*] Ra’d 13/2, Lokman 31/10, Rahman 55/7.</w:t>
        <w:br/>
        <w:br/>
        <w:t>[2*] Bakara 2/29, Fussilet 41/11-12, Talak 65/12, Mülk 67/3, Nuh 71/15.</w:t>
      </w:r>
    </w:p>
    <w:p>
      <w:r>
        <w:br w:type="page"/>
      </w:r>
    </w:p>
    <w:p>
      <w:r>
        <w:t>Meal:</w:t>
      </w:r>
    </w:p>
    <w:p>
      <w:r>
        <w:t>gecesini perde kıldı[*] ve (gündüz vaktinde de) duhâsını /dalga dalga yaydığı ışığı ortaya çıkardı.</w:t>
        <w:br/>
        <w:br/>
        <w:br/>
        <w:br/>
        <w:t>[*] “Perde kıldı” anlamı verdiğimiz “ağtaşa (أَغْطَشَ)” fiilinin türetildiği el-ağtaş (الْأَغْطَشُ), gözünde, gözyaşına benzer bir tabaka oluşan kişiyi ifade eder (Müfredat). Bu da onun gözü için bir perde olur ve görmesi zayıflar. Bu ayet bize geceyi tanıtmaktadır. Gece ve gündüz, güneş ve ay gibi birer ayrı varlıktır, gün boyu kendi yörüngelerinde dolaşırlar ve her biri, diğerini, bir sarık gibi sarar (Zümer 39/5). Gündüz bitinceye kadar gece üstte, gece bitinceye kadar da gündüz üstte olur. Gündüz üstte olunca gece, onun önünde bir perde olur. Gecenin değişmez bir göstergesi yoktur. Bu sebeple gecenin her yerde karanlık olması gerekmez. Ama gündüzün, güneş ışınlarını ışığa çevirme özelliği vardır, onun için gündüz daima aydınlık olur (İsra 17/12). Yazın kutup bölgelerinde, güneşin batmadığı günlerde gece gündüzü perdeler ve güneşin ışınlarını yeryüzüne ışık olarak yansıtır ama güneşin ısısını engellediği için oluşan aydınlık, gündüz ışığı gibi parlak olmaz. Biraz kamaşan gözlerin gördüğü ışık gibi olur. Karanlık olması dışında gecenin bütün özellikleri ortaya çıktığından ona, beyaz gece denir (Şems 91/1, Duha 93/1-2).</w:t>
      </w:r>
    </w:p>
    <w:p>
      <w:r>
        <w:br w:type="page"/>
      </w:r>
    </w:p>
    <w:p>
      <w:r>
        <w:t>Meal:</w:t>
      </w:r>
    </w:p>
    <w:p>
      <w:r>
        <w:t>Yeryüzünü, bundan sonra yaydı[*].</w:t>
        <w:br/>
        <w:br/>
        <w:br/>
        <w:br/>
        <w:br/>
        <w:br/>
        <w:br/>
        <w:br/>
        <w:t>[*] َFussilet 41/9-10.</w:t>
      </w:r>
    </w:p>
    <w:p>
      <w:r>
        <w:br w:type="page"/>
      </w:r>
    </w:p>
    <w:p>
      <w:r>
        <w:t>Meal:</w:t>
      </w:r>
    </w:p>
    <w:p>
      <w:r>
        <w:t>Oranın suyunu çıkardı ve otlağını yeşertti[*].</w:t>
        <w:br/>
        <w:br/>
        <w:br/>
        <w:br/>
        <w:br/>
        <w:br/>
        <w:t>[*] Ra’d 13/3-4, İbrahim 14/32, A’lâ 84/4-5.</w:t>
      </w:r>
    </w:p>
    <w:p>
      <w:r>
        <w:br w:type="page"/>
      </w:r>
    </w:p>
    <w:p>
      <w:r>
        <w:t>Meal:</w:t>
      </w:r>
    </w:p>
    <w:p>
      <w:r>
        <w:t>Dağları da sabitledi[*].</w:t>
        <w:br/>
        <w:br/>
        <w:br/>
        <w:br/>
        <w:br/>
        <w:br/>
        <w:t>[*] Ra’d 13/3.</w:t>
      </w:r>
    </w:p>
    <w:p>
      <w:r>
        <w:br w:type="page"/>
      </w:r>
    </w:p>
    <w:p>
      <w:r>
        <w:t>Meal:</w:t>
      </w:r>
    </w:p>
    <w:p>
      <w:r>
        <w:t>(Bunlar) hem sizin hem de en’am cinsi hayvanlarınızın /koyun, keçi, sığır ve develerinizin yararlanması içindir[*].</w:t>
        <w:br/>
        <w:br/>
        <w:br/>
        <w:br/>
        <w:br/>
        <w:br/>
        <w:t>[*] Hicr 15/20, Kaf 50/7-11, Abese 80/24-32.</w:t>
      </w:r>
    </w:p>
    <w:p>
      <w:r>
        <w:br w:type="page"/>
      </w:r>
    </w:p>
    <w:p>
      <w:r>
        <w:t>Meal:</w:t>
      </w:r>
    </w:p>
    <w:p>
      <w:r>
        <w:t>En büyük dolup taşma /mahşer günü geldiğinde[*],</w:t>
        <w:br/>
        <w:br/>
        <w:br/>
        <w:br/>
        <w:br/>
        <w:br/>
        <w:t>[*] Abese 80/33.</w:t>
      </w:r>
    </w:p>
    <w:p>
      <w:r>
        <w:br w:type="page"/>
      </w:r>
    </w:p>
    <w:p>
      <w:r>
        <w:t>Meal:</w:t>
      </w:r>
    </w:p>
    <w:p>
      <w:r>
        <w:t>kişinin peşinden koştuğu şeyleri hatırladığı günde[*],</w:t>
        <w:br/>
        <w:br/>
        <w:br/>
        <w:br/>
        <w:t>[*] Tekvir 81/14, Fecr 89/23-24.</w:t>
      </w:r>
    </w:p>
    <w:p>
      <w:r>
        <w:br w:type="page"/>
      </w:r>
    </w:p>
    <w:p>
      <w:r>
        <w:t>Meal:</w:t>
      </w:r>
    </w:p>
    <w:p>
      <w:r>
        <w:t>yakıcı ateş /cehennem, gören herkes için, apaçık hale getirildiğinde[*],</w:t>
        <w:br/>
        <w:br/>
        <w:br/>
        <w:br/>
        <w:t>[*] Şuara 26/91.</w:t>
      </w:r>
    </w:p>
    <w:p>
      <w:r>
        <w:br w:type="page"/>
      </w:r>
    </w:p>
    <w:p>
      <w:r>
        <w:t>Meal:</w:t>
      </w:r>
    </w:p>
    <w:p>
      <w:r>
        <w:t xml:space="preserve">kim ki taşkınlık etmiş[*] </w:t>
        <w:br/>
        <w:br/>
        <w:br/>
        <w:br/>
        <w:br/>
        <w:br/>
        <w:t>[*] Leyl 92/8-10.</w:t>
      </w:r>
    </w:p>
    <w:p>
      <w:r>
        <w:br w:type="page"/>
      </w:r>
    </w:p>
    <w:p>
      <w:r>
        <w:t>Meal:</w:t>
      </w:r>
    </w:p>
    <w:p>
      <w:r>
        <w:t>ve dünya hayatını tercih etmişse[*],</w:t>
        <w:br/>
        <w:br/>
        <w:br/>
        <w:br/>
        <w:br/>
        <w:br/>
        <w:t>[*] Yunus 10/7-8, İbrahim 14/2-3, Nahl 16/107.</w:t>
      </w:r>
    </w:p>
    <w:p>
      <w:r>
        <w:br w:type="page"/>
      </w:r>
    </w:p>
    <w:p>
      <w:r>
        <w:t>Meal:</w:t>
      </w:r>
    </w:p>
    <w:p>
      <w:r>
        <w:t>yakıcı ateş /cehennem onun varıp kalacağı yer olur[*].</w:t>
        <w:br/>
        <w:br/>
        <w:br/>
        <w:br/>
        <w:br/>
        <w:br/>
        <w:t>[*] İsra 17/18.</w:t>
      </w:r>
    </w:p>
    <w:p>
      <w:r>
        <w:br w:type="page"/>
      </w:r>
    </w:p>
    <w:p>
      <w:r>
        <w:t>Meal:</w:t>
      </w:r>
    </w:p>
    <w:p>
      <w:r>
        <w:t>Kim de Rabbinin huzuruna (günahla) çıkmaktan korkmuş ve kötü arzularını engellemişse[*],</w:t>
        <w:br/>
        <w:br/>
        <w:br/>
        <w:br/>
        <w:t>[*] Rahman 55/46, Teğabün 64/16, Leyl 92/5-7.</w:t>
      </w:r>
    </w:p>
    <w:p>
      <w:r>
        <w:br w:type="page"/>
      </w:r>
    </w:p>
    <w:p>
      <w:r>
        <w:t>Meal:</w:t>
      </w:r>
    </w:p>
    <w:p>
      <w:r>
        <w:t>şüphesiz ki cennet, onun varıp kalacağı yer olur[*].</w:t>
        <w:br/>
        <w:br/>
        <w:br/>
        <w:br/>
        <w:t>[*] Secde 32/19.</w:t>
      </w:r>
    </w:p>
    <w:p>
      <w:r>
        <w:br w:type="page"/>
      </w:r>
    </w:p>
    <w:p>
      <w:r>
        <w:t>Meal:</w:t>
      </w:r>
    </w:p>
    <w:p>
      <w:r>
        <w:t>Sana o saati /tekrar diriliş saatini soruyorlar, ne zaman gelip kalıcı olacak diye.</w:t>
      </w:r>
    </w:p>
    <w:p>
      <w:r>
        <w:br w:type="page"/>
      </w:r>
    </w:p>
    <w:p>
      <w:r>
        <w:t>Meal:</w:t>
      </w:r>
    </w:p>
    <w:p>
      <w:r>
        <w:t>Sen nerede, onu bilmek nerede!</w:t>
      </w:r>
    </w:p>
    <w:p>
      <w:r>
        <w:br w:type="page"/>
      </w:r>
    </w:p>
    <w:p>
      <w:r>
        <w:t>Meal:</w:t>
      </w:r>
    </w:p>
    <w:p>
      <w:r>
        <w:t>Onun nihai bilgisi Rabbinin katındadır[*].</w:t>
        <w:br/>
        <w:br/>
        <w:br/>
        <w:br/>
        <w:br/>
        <w:br/>
        <w:t>[*] A’raf 7/187, Lokman 31/34, Ahzab 33/63, Fussilet 41/47, Şura 42/17, Zuhruf 43/85.</w:t>
      </w:r>
    </w:p>
    <w:p>
      <w:r>
        <w:br w:type="page"/>
      </w:r>
    </w:p>
    <w:p>
      <w:r>
        <w:t>Meal:</w:t>
      </w:r>
    </w:p>
    <w:p>
      <w:r>
        <w:t>Sen sadece o günden çekineni uyaran birisin[*].</w:t>
        <w:br/>
        <w:br/>
        <w:br/>
        <w:br/>
        <w:t>[*] Ra’d 13/7, Sad 38/65.</w:t>
      </w:r>
    </w:p>
    <w:p>
      <w:r>
        <w:br w:type="page"/>
      </w:r>
    </w:p>
    <w:p>
      <w:r>
        <w:t>Meal:</w:t>
      </w:r>
    </w:p>
    <w:p>
      <w:r>
        <w:t>Onlar onu gördükleri gün, bu dünyada sadece bir akşam üzeri ya da kuşluk vakti kadar kalmış gibi olurlar[*].</w:t>
        <w:br/>
        <w:br/>
        <w:br/>
        <w:br/>
        <w:br/>
        <w:br/>
        <w:t>[*] Duha (ضُحَى) kelimesine bitişik olan ha (ها) zamiri müennes olduğu için “akşam üzeri” anlamına gelen aşiyye (عَشِيَّةً) kelimesini gösterir ve “aşiyye’nin duhası” yani “aşiyyenin simetriği olan duha” demek olur. Bu vakitler Kur’an’da, “gündüzün kısa bir süresi” olarak da nitelenmişlerdir (Yunus 10/45, Ahkaf 46/35). Bu sebeple (ضُحَى) duha’daki zamirin aşiyye’yi göstermesi, aşiyye kadar kısa bir süreyi ifade eder. “Kuşluk vakti"nin başlangıcında ve “akşam üzeri"nin bitişinde Güneş’in ufka açı olarak yakınlığı aynıdır. Ayrıca, kuşluk vakti ve akşam üzerinin süreleri de birbirine denktir. Bu nedenlerle bu iki kavram birbirinin simetriğidir. İsra 17/52, Taha 20/103-104, Mü’minun 23/112-114, Rum 30/55, Şems 91/1 ve Duha 93/1'in dipnotu.</w:t>
      </w:r>
    </w:p>
    <w:p>
      <w:r>
        <w:br w:type="page"/>
      </w:r>
    </w:p>
    <w:p>
      <w:pPr>
        <w:pStyle w:val="Heading1"/>
      </w:pPr>
      <w:r>
        <w:t>ABESE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(Muhammed) yüzünü ekşitti ve sırtını döndü,</w:t>
      </w:r>
    </w:p>
    <w:p>
      <w:r>
        <w:br w:type="page"/>
      </w:r>
    </w:p>
    <w:p>
      <w:r>
        <w:t>Meal:</w:t>
      </w:r>
    </w:p>
    <w:p>
      <w:r>
        <w:t>o âmâ[*] yanına geldi diye!</w:t>
        <w:br/>
        <w:br/>
        <w:br/>
        <w:br/>
        <w:br/>
        <w:br/>
        <w:t>[*] Bu ayetlerin iniş sebebi ile ilgili bir rivayete göre, âmâ olan Abdullah b. Ümmü Mektûm, Allah’ın Elçisi’ne (a.s.) gelerek “Ey Muhammed, beni yanına al ve bilgilendir.” dedi. Nebi, yanında müşriklerin büyüklerinden birisi olduğu için, âmâ olan kişiden yüz çevirip onunla ilgilenmeye devam etti (Tirmizî, Tefsîru’l-Kur’an, 72; Muvatta, Kur’ân, 8) Burada Nebîmizin, bilgi almak isteyen âmâ kişiye yüzünü ekşitip, Allah’ın ayetlerini umursamayan nüfuzlu kişiyle ilgilenmesi yerilmektedir.</w:t>
      </w:r>
    </w:p>
    <w:p>
      <w:r>
        <w:br w:type="page"/>
      </w:r>
    </w:p>
    <w:p>
      <w:r>
        <w:t>Meal:</w:t>
      </w:r>
    </w:p>
    <w:p>
      <w:r>
        <w:t>(Ey Muhammed!) Sen nereden bileceksin, belki o kendini arındırıp geliştirecek[*]</w:t>
        <w:br/>
        <w:br/>
        <w:br/>
        <w:br/>
        <w:br/>
        <w:br/>
        <w:t>[*] Taha 20/75-76, Fatır 35/18, A’la 87/14.</w:t>
      </w:r>
    </w:p>
    <w:p>
      <w:r>
        <w:br w:type="page"/>
      </w:r>
    </w:p>
    <w:p>
      <w:r>
        <w:t>Meal:</w:t>
      </w:r>
    </w:p>
    <w:p>
      <w:r>
        <w:t>ya da doğru bilgi edinecek[1*] de o bilgi ona fayda verecek![2*]</w:t>
        <w:br/>
        <w:br/>
        <w:br/>
        <w:br/>
        <w:t>[1*] “Doğru bilgi” diye çevrilen kelime “zikir”dir. Zikir, bağlantılarıyla birlikte düşünülüp öğrenilen doğru bilgi, o bilgiyi kullanıma hazır tutmak, akla veya dile getirmektir (Müfredât ذكر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2/286).</w:t>
        <w:br/>
        <w:br/>
        <w:t>[2*] Zariyat 51/55, A’la 87/9-11.</w:t>
      </w:r>
    </w:p>
    <w:p>
      <w:r>
        <w:br w:type="page"/>
      </w:r>
    </w:p>
    <w:p>
      <w:r>
        <w:t>Meal:</w:t>
      </w:r>
    </w:p>
    <w:p>
      <w:r>
        <w:t>(Vereceğin bilgiye) ihtiyaç duymayan kişi var ya,[*]</w:t>
        <w:br/>
        <w:br/>
        <w:br/>
        <w:br/>
        <w:br/>
        <w:br/>
        <w:t>[*] Leyl 92/8-11, Alak 96/6-7.</w:t>
      </w:r>
    </w:p>
    <w:p>
      <w:r>
        <w:br w:type="page"/>
      </w:r>
    </w:p>
    <w:p>
      <w:r>
        <w:t>Meal:</w:t>
      </w:r>
    </w:p>
    <w:p>
      <w:r>
        <w:t>sen bütün ilgini ona yöneltiyorsun![*]</w:t>
        <w:br/>
        <w:br/>
        <w:br/>
        <w:br/>
        <w:br/>
        <w:br/>
        <w:t>[*] En’am 6/106, A’raf 7/199, Hicr 15/94, Necm 53/29.</w:t>
      </w:r>
    </w:p>
    <w:p>
      <w:r>
        <w:br w:type="page"/>
      </w:r>
    </w:p>
    <w:p>
      <w:r>
        <w:t>Meal:</w:t>
      </w:r>
    </w:p>
    <w:p>
      <w:r>
        <w:t>Onun kendini arındırıp geliştirmemesinden sen sorumlu değilsin[*].</w:t>
        <w:br/>
        <w:br/>
        <w:br/>
        <w:br/>
        <w:t>[*] Bakara 2/119, En’am 6/107, Ra’d 13/40, Kâf 50/45, Ğâşiye 88/21-26.</w:t>
      </w:r>
    </w:p>
    <w:p>
      <w:r>
        <w:br w:type="page"/>
      </w:r>
    </w:p>
    <w:p>
      <w:r>
        <w:t>Meal:</w:t>
      </w:r>
    </w:p>
    <w:p>
      <w:r>
        <w:t>Ama çaba sarf ederek sana gelen,[*]</w:t>
        <w:br/>
        <w:br/>
        <w:br/>
        <w:br/>
        <w:br/>
        <w:br/>
        <w:t>[*] En’am 6/54.</w:t>
      </w:r>
    </w:p>
    <w:p>
      <w:r>
        <w:br w:type="page"/>
      </w:r>
    </w:p>
    <w:p>
      <w:r>
        <w:t>Meal:</w:t>
      </w:r>
    </w:p>
    <w:p>
      <w:r>
        <w:t>ve (Allah’tan) çekinen kişiye gelince;[*]</w:t>
        <w:br/>
        <w:br/>
        <w:br/>
        <w:br/>
        <w:br/>
        <w:br/>
        <w:t>[*] En’am 6/51, Taha 20/1-3.</w:t>
      </w:r>
    </w:p>
    <w:p>
      <w:r>
        <w:br w:type="page"/>
      </w:r>
    </w:p>
    <w:p>
      <w:r>
        <w:t>Meal:</w:t>
      </w:r>
    </w:p>
    <w:p>
      <w:r>
        <w:t>sen ona ilgi göstermiyorsun![*]</w:t>
        <w:br/>
        <w:br/>
        <w:br/>
        <w:br/>
        <w:br/>
        <w:br/>
        <w:t>[*] Allah Teâlâ bu gibi davranışları Nebimize yasaklamıştır (En’âm 6/52, Kehf 18/28, Duhâ 93/10.)</w:t>
      </w:r>
    </w:p>
    <w:p>
      <w:r>
        <w:br w:type="page"/>
      </w:r>
    </w:p>
    <w:p>
      <w:r>
        <w:t>Meal:</w:t>
      </w:r>
    </w:p>
    <w:p>
      <w:r>
        <w:t>Sakın ha (bunu bir daha yapma)! Onlar (Kur’an’da olanlar) kesinlikle doğru bilgidir[*].</w:t>
        <w:br/>
        <w:br/>
        <w:br/>
        <w:br/>
        <w:br/>
        <w:br/>
        <w:t>[*] Hâkka 69/48, Müddessir 74/54.</w:t>
      </w:r>
    </w:p>
    <w:p>
      <w:r>
        <w:br w:type="page"/>
      </w:r>
    </w:p>
    <w:p>
      <w:r>
        <w:t>Meal:</w:t>
      </w:r>
    </w:p>
    <w:p>
      <w:r>
        <w:t>Yapılması gerekeni yapan[1*] o bilgiden yararlanır[2*].</w:t>
        <w:br/>
        <w:br/>
        <w:br/>
        <w:br/>
        <w:br/>
        <w:br/>
        <w:t>[1*]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br/>
        <w:br/>
        <w:t>[2*] Müddessir 74/55.</w:t>
      </w:r>
    </w:p>
    <w:p>
      <w:r>
        <w:br w:type="page"/>
      </w:r>
    </w:p>
    <w:p>
      <w:r>
        <w:t>Meal:</w:t>
      </w:r>
    </w:p>
    <w:p>
      <w:r>
        <w:t>O (Kur’an’ın aslı), değerli sayfalarda (yazılıdır),</w:t>
      </w:r>
    </w:p>
    <w:p>
      <w:r>
        <w:br w:type="page"/>
      </w:r>
    </w:p>
    <w:p>
      <w:r>
        <w:t>Meal:</w:t>
      </w:r>
    </w:p>
    <w:p>
      <w:r>
        <w:t>yüksekte (birinci kat semada[*]) tertemiz sayfalarda,</w:t>
        <w:br/>
        <w:br/>
        <w:br/>
        <w:br/>
        <w:br/>
        <w:br/>
        <w:t>[*] Vakıa 56/77-80.</w:t>
      </w:r>
    </w:p>
    <w:p>
      <w:r>
        <w:br w:type="page"/>
      </w:r>
    </w:p>
    <w:p>
      <w:r>
        <w:t>Meal:</w:t>
      </w:r>
    </w:p>
    <w:p>
      <w:r>
        <w:t>yazıcıların /yazıcı meleklerin elleriyle</w:t>
      </w:r>
    </w:p>
    <w:p>
      <w:r>
        <w:br w:type="page"/>
      </w:r>
    </w:p>
    <w:p>
      <w:r>
        <w:t>Meal:</w:t>
      </w:r>
    </w:p>
    <w:p>
      <w:r>
        <w:t>değerli ve erdemli olanların (elleriyle yazılmıştır).</w:t>
      </w:r>
    </w:p>
    <w:p>
      <w:r>
        <w:br w:type="page"/>
      </w:r>
    </w:p>
    <w:p>
      <w:r>
        <w:t>Meal:</w:t>
      </w:r>
    </w:p>
    <w:p>
      <w:r>
        <w:t>Kahrolsun o insan! Ne kadar da nankör![*]</w:t>
        <w:br/>
        <w:br/>
        <w:br/>
        <w:br/>
        <w:br/>
        <w:br/>
        <w:t>[*] İbrahim 14/34, Hac 22/66, Adiyat 100/6.</w:t>
      </w:r>
    </w:p>
    <w:p>
      <w:r>
        <w:br w:type="page"/>
      </w:r>
    </w:p>
    <w:p>
      <w:r>
        <w:t>Meal:</w:t>
      </w:r>
    </w:p>
    <w:p>
      <w:r>
        <w:t>Allah onu hangi şeyden yarattı?[*]</w:t>
        <w:br/>
        <w:br/>
        <w:br/>
        <w:br/>
        <w:br/>
        <w:br/>
        <w:t>[*] Tarık 86/5.</w:t>
      </w:r>
    </w:p>
    <w:p>
      <w:r>
        <w:br w:type="page"/>
      </w:r>
    </w:p>
    <w:p>
      <w:r>
        <w:t>Meal:</w:t>
      </w:r>
    </w:p>
    <w:p>
      <w:r>
        <w:t>Döllenmiş yumurtadan… Onu yarattı[1*], ardından ölçüsünü belirledi[2*].</w:t>
        <w:br/>
        <w:br/>
        <w:br/>
        <w:br/>
        <w:br/>
        <w:br/>
        <w:t>[1*] Nahl 16/4, Yasin 36/77, İnsan 76/2.</w:t>
        <w:br/>
        <w:br/>
        <w:t>[2*] Mürselat 77/20-23.</w:t>
      </w:r>
    </w:p>
    <w:p>
      <w:r>
        <w:br w:type="page"/>
      </w:r>
    </w:p>
    <w:p>
      <w:r>
        <w:t>Meal:</w:t>
      </w:r>
    </w:p>
    <w:p>
      <w:r>
        <w:t>Sonra yolunu kolaylaştırdı[*].</w:t>
        <w:br/>
        <w:br/>
        <w:br/>
        <w:br/>
        <w:br/>
        <w:br/>
        <w:br/>
        <w:br/>
        <w:t>[*] Burada bahsedilen üç türlü yol olabilir: Biri, döllenmiş yumurtanın rahme ulaşana kadar içinde ilerlediği tüplerdir. İkincisi, bebeğin gelişimini tamamladıktan sonra dünyaya gelmek için geçtiği doğum kanalıdır (En’am 6/98, Müminûn 23/12-14, Zümer 39/6). Üçüncüsü de insanın hayatı boyunca tuttuğu yoldur (İnsan 76/3).</w:t>
      </w:r>
    </w:p>
    <w:p>
      <w:r>
        <w:br w:type="page"/>
      </w:r>
    </w:p>
    <w:p>
      <w:r>
        <w:t>Meal:</w:t>
      </w:r>
    </w:p>
    <w:p>
      <w:r>
        <w:t>Sonra onu öldürecek[1*] ve mezara koyduracak.[2*]</w:t>
        <w:br/>
        <w:br/>
        <w:br/>
        <w:br/>
        <w:t>[1*] Bakara 2/28, Hac 22/66, Rum 30/40, Casiye 45/26.</w:t>
        <w:br/>
        <w:br/>
        <w:t>[2*] Ölen insanların bir kabre defnedilmesi gerektiğine dair bkz: Maide 5/31.</w:t>
      </w:r>
    </w:p>
    <w:p>
      <w:r>
        <w:br w:type="page"/>
      </w:r>
    </w:p>
    <w:p>
      <w:r>
        <w:t>Meal:</w:t>
      </w:r>
    </w:p>
    <w:p>
      <w:r>
        <w:t>Sonra tercih ettiği zamanda (mahşer gününde) onu mezardan çıkaracaktır[*].</w:t>
        <w:br/>
        <w:br/>
        <w:br/>
        <w:br/>
        <w:t>[*] A’raf 7/25, Taha 20/55, Fatır 35/9, Nuh 71/17-18.</w:t>
      </w:r>
    </w:p>
    <w:p>
      <w:r>
        <w:br w:type="page"/>
      </w:r>
    </w:p>
    <w:p>
      <w:r>
        <w:t>Meal:</w:t>
      </w:r>
    </w:p>
    <w:p>
      <w:r>
        <w:t>Yok, yok… O kişi, Allah’ın emrettiklerini hâlâ yerine getirmedi.</w:t>
      </w:r>
    </w:p>
    <w:p>
      <w:r>
        <w:br w:type="page"/>
      </w:r>
    </w:p>
    <w:p>
      <w:r>
        <w:t>Meal:</w:t>
      </w:r>
    </w:p>
    <w:p>
      <w:r>
        <w:t>O insan, yiyeceğine bir baksın!</w:t>
      </w:r>
    </w:p>
    <w:p>
      <w:r>
        <w:br w:type="page"/>
      </w:r>
    </w:p>
    <w:p>
      <w:r>
        <w:t>Meal:</w:t>
      </w:r>
    </w:p>
    <w:p>
      <w:r>
        <w:t>Suyu (gökten) bol bol, biz boşalttık.</w:t>
      </w:r>
    </w:p>
    <w:p>
      <w:r>
        <w:br w:type="page"/>
      </w:r>
    </w:p>
    <w:p>
      <w:r>
        <w:t>Meal:</w:t>
      </w:r>
    </w:p>
    <w:p>
      <w:r>
        <w:t>Sonra yeri (o suyla) parça parça ettik[*].</w:t>
        <w:br/>
        <w:br/>
        <w:br/>
        <w:br/>
        <w:t>[*] Yağan yağmurlar, kuru toprağa nüfuz ederek onu çok küçük parçalara ayrıştırıp toprağa karışır. Böylece toprak, bitki bitmesine elverişli hale gelir (Fussilet 41/39).</w:t>
      </w:r>
    </w:p>
    <w:p>
      <w:r>
        <w:br w:type="page"/>
      </w:r>
    </w:p>
    <w:p>
      <w:r>
        <w:t>Meal:</w:t>
      </w:r>
    </w:p>
    <w:p>
      <w:r>
        <w:t>Böylece orada tahıl bitirdik.</w:t>
      </w:r>
    </w:p>
    <w:p>
      <w:r>
        <w:br w:type="page"/>
      </w:r>
    </w:p>
    <w:p>
      <w:r>
        <w:t>Meal:</w:t>
      </w:r>
    </w:p>
    <w:p>
      <w:r>
        <w:t>Üzüm, yonca,</w:t>
      </w:r>
    </w:p>
    <w:p>
      <w:r>
        <w:br w:type="page"/>
      </w:r>
    </w:p>
    <w:p>
      <w:r>
        <w:t>Meal:</w:t>
      </w:r>
    </w:p>
    <w:p>
      <w:r>
        <w:t>zeytin, hurma,</w:t>
      </w:r>
    </w:p>
    <w:p>
      <w:r>
        <w:br w:type="page"/>
      </w:r>
    </w:p>
    <w:p>
      <w:r>
        <w:t>Meal:</w:t>
      </w:r>
    </w:p>
    <w:p>
      <w:r>
        <w:t>gür bitkili bahçeler,</w:t>
      </w:r>
    </w:p>
    <w:p>
      <w:r>
        <w:br w:type="page"/>
      </w:r>
    </w:p>
    <w:p>
      <w:r>
        <w:t>Meal:</w:t>
      </w:r>
    </w:p>
    <w:p>
      <w:r>
        <w:t>meyveler ve otlar,</w:t>
      </w:r>
    </w:p>
    <w:p>
      <w:r>
        <w:br w:type="page"/>
      </w:r>
    </w:p>
    <w:p>
      <w:r>
        <w:t>Meal:</w:t>
      </w:r>
    </w:p>
    <w:p>
      <w:r>
        <w:t>hem sizin hem de en’am cinsi hayvanlarınızın /koyun, keçi, sığır ve develerinizin yararlanması için (bitirdik)[*].</w:t>
        <w:br/>
        <w:br/>
        <w:br/>
        <w:br/>
        <w:br/>
        <w:br/>
        <w:t>[*] En’am 6/99, 141, Hicr 15/20, Nahl 16/10-11, Mü’minun 23/18-20, Yasin 36/33-36, Zümer 39/21, Kaf 50/7-11, Naziat 79/30-33.</w:t>
      </w:r>
    </w:p>
    <w:p>
      <w:r>
        <w:br w:type="page"/>
      </w:r>
    </w:p>
    <w:p>
      <w:r>
        <w:t>Meal:</w:t>
      </w:r>
    </w:p>
    <w:p>
      <w:r>
        <w:t>Kulakları sağır eden o ses geldiğinde[*],</w:t>
        <w:br/>
        <w:br/>
        <w:br/>
        <w:br/>
        <w:br/>
        <w:br/>
        <w:t>[*] Naziat 79/34.</w:t>
      </w:r>
    </w:p>
    <w:p>
      <w:r>
        <w:br w:type="page"/>
      </w:r>
    </w:p>
    <w:p>
      <w:r>
        <w:t>Meal:</w:t>
      </w:r>
    </w:p>
    <w:p>
      <w:r>
        <w:t>o gün o kişi kardeşinden kaçar;</w:t>
      </w:r>
    </w:p>
    <w:p>
      <w:r>
        <w:br w:type="page"/>
      </w:r>
    </w:p>
    <w:p>
      <w:r>
        <w:t>Meal:</w:t>
      </w:r>
    </w:p>
    <w:p>
      <w:r>
        <w:t>anasından, babasından,</w:t>
      </w:r>
    </w:p>
    <w:p>
      <w:r>
        <w:br w:type="page"/>
      </w:r>
    </w:p>
    <w:p>
      <w:r>
        <w:t>Meal:</w:t>
      </w:r>
    </w:p>
    <w:p>
      <w:r>
        <w:t>karısından ve çocuklarından da…[*]</w:t>
        <w:br/>
        <w:br/>
        <w:br/>
        <w:br/>
        <w:br/>
        <w:br/>
        <w:t>[*] Mü’minun 23/101, Şuara 26/88, Zuhruf 43/67, Mearic 70/10-14.</w:t>
      </w:r>
    </w:p>
    <w:p>
      <w:r>
        <w:br w:type="page"/>
      </w:r>
    </w:p>
    <w:p>
      <w:r>
        <w:t>Meal:</w:t>
      </w:r>
    </w:p>
    <w:p>
      <w:r>
        <w:t>O gün, onun gibi olanlardan her birinin işi başından aşkın olur.[*]</w:t>
        <w:br/>
        <w:br/>
        <w:br/>
        <w:br/>
        <w:br/>
        <w:br/>
        <w:br/>
        <w:br/>
        <w:t>[*] Nahl 16/111, Lokman 31/33.</w:t>
      </w:r>
    </w:p>
    <w:p>
      <w:r>
        <w:br w:type="page"/>
      </w:r>
    </w:p>
    <w:p>
      <w:r>
        <w:t>Meal:</w:t>
      </w:r>
    </w:p>
    <w:p>
      <w:r>
        <w:t>O gün kimi yüzler de parıl parıl parıldar,</w:t>
      </w:r>
    </w:p>
    <w:p>
      <w:r>
        <w:br w:type="page"/>
      </w:r>
    </w:p>
    <w:p>
      <w:r>
        <w:t>Meal:</w:t>
      </w:r>
    </w:p>
    <w:p>
      <w:r>
        <w:t>güler ve sevinir.[*]</w:t>
        <w:br/>
        <w:br/>
        <w:br/>
        <w:br/>
        <w:br/>
        <w:br/>
        <w:t>[*] Âl-i İmran 3/106-107, Yunus 10/26, Kıyamet 75/22-23, Ğaşiye 88/8-11.</w:t>
      </w:r>
    </w:p>
    <w:p>
      <w:r>
        <w:br w:type="page"/>
      </w:r>
    </w:p>
    <w:p>
      <w:r>
        <w:t>Meal:</w:t>
      </w:r>
    </w:p>
    <w:p>
      <w:r>
        <w:t>Yine o gün kimi yüzler kül rengine döner[*],</w:t>
        <w:br/>
        <w:br/>
        <w:br/>
        <w:br/>
        <w:t>[*] Bunları bu hale getiren, ellerindeki imkanları kaybettiklerini görmeleridir (Hakka 69/28-29).</w:t>
      </w:r>
    </w:p>
    <w:p>
      <w:r>
        <w:br w:type="page"/>
      </w:r>
    </w:p>
    <w:p>
      <w:r>
        <w:t>Meal:</w:t>
      </w:r>
    </w:p>
    <w:p>
      <w:r>
        <w:t>onları kara bir leke kaplar.</w:t>
      </w:r>
    </w:p>
    <w:p>
      <w:r>
        <w:br w:type="page"/>
      </w:r>
    </w:p>
    <w:p>
      <w:r>
        <w:t>Meal:</w:t>
      </w:r>
    </w:p>
    <w:p>
      <w:r>
        <w:t>İşte onlar, kâfirlik etmiş ve günaha batmış olanlardır.[*]</w:t>
        <w:br/>
        <w:br/>
        <w:br/>
        <w:br/>
        <w:br/>
        <w:br/>
        <w:t>[*] Yunus 10/27, Zümer 39/60, Kıyamet 75/24-25, Ğaşiye 88/2-4.</w:t>
      </w:r>
    </w:p>
    <w:p>
      <w:r>
        <w:br w:type="page"/>
      </w:r>
    </w:p>
    <w:p>
      <w:pPr>
        <w:pStyle w:val="Heading1"/>
      </w:pPr>
      <w:r>
        <w:t>TEKVİR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Güneş çepeçevre sarıldığında[*],</w:t>
        <w:br/>
        <w:br/>
        <w:br/>
        <w:br/>
        <w:br/>
        <w:br/>
        <w:t>[*] Mahşer günü, gökler dürülmüş (Enbiya 21/104, Zümer 39/67) ve Güneş ile Ay bir araya getirilmiş olacağı için (Kıyamet 75/9) Allah yeryüzünü, kendi nuruyla aydınlatacaktır (Zümer 39/69).</w:t>
      </w:r>
    </w:p>
    <w:p>
      <w:r>
        <w:br w:type="page"/>
      </w:r>
    </w:p>
    <w:p>
      <w:r>
        <w:t>Meal:</w:t>
      </w:r>
    </w:p>
    <w:p>
      <w:r>
        <w:t>yıldızlar karardığında[*],</w:t>
        <w:br/>
        <w:br/>
        <w:br/>
        <w:br/>
        <w:br/>
        <w:br/>
        <w:t>[*] Mürselat 77/8.</w:t>
      </w:r>
    </w:p>
    <w:p>
      <w:r>
        <w:br w:type="page"/>
      </w:r>
    </w:p>
    <w:p>
      <w:r>
        <w:t>Meal:</w:t>
      </w:r>
    </w:p>
    <w:p>
      <w:r>
        <w:t>dağlar yürütüldüğünde[*],</w:t>
        <w:br/>
        <w:br/>
        <w:br/>
        <w:br/>
        <w:br/>
        <w:br/>
        <w:t>[*] İnsanların yeniden dirileceği günden önce dağların durumunu anlatan diğer ayetler için bkz: Kehf 18/47, Taha 20/105-107, Tur 52/10, Vakıa 56/5-6, Hakka 69/14, Mearic 70/9, Müzzemmil 73/14, Nebe 78/20, Mürselat 77/10, Karia 101/5.</w:t>
      </w:r>
    </w:p>
    <w:p>
      <w:r>
        <w:br w:type="page"/>
      </w:r>
    </w:p>
    <w:p>
      <w:r>
        <w:t>Meal:</w:t>
      </w:r>
    </w:p>
    <w:p>
      <w:r>
        <w:t>toplumsal ilişkiler kesildiğinde[*],</w:t>
        <w:br/>
        <w:br/>
        <w:br/>
        <w:br/>
        <w:br/>
        <w:br/>
        <w:t>[*] Gelenekte, el-işâr (الْعِشَارُ) kelimesi, ‘on aylık hamile deve’ anlamına gelen uşerâ (عشراء)’nın çoğulu sayılarak ayete “on aylık gebe develer salıverildiğinde” meali verilir. Güneş çepeçevre sarıldığı, yıldızlar karardığı, gökler dürüldüğü ve dağlar yürütüldüğü zaman, bütün canlılar ölmüş olacağından o anlam buraya uymaz. El-işâr (الْعِشَارُ), âşere (عاشر) fiilinin mastarı da olabildiğinden ona “muâşeret” anlamını vermek gerekir. Hayvanlar da bizim gibi birer ümmet /toplumdur (En’am 6/38). Mahşer günü, birlikte yaşama şartları bütün toplumlar gibi onlar için de ortadan kaldırılmış olacaktır (Meâric 70/10-14, Abese 80/34-37). Birlikte yaşama şartlarının ortadan kalktığı bir yerde tüm toplumsal ilişkiler kesilir. Ayete buna uygun meal verilmiştir.</w:t>
      </w:r>
    </w:p>
    <w:p>
      <w:r>
        <w:br w:type="page"/>
      </w:r>
    </w:p>
    <w:p>
      <w:r>
        <w:t>Meal:</w:t>
      </w:r>
    </w:p>
    <w:p>
      <w:r>
        <w:t>yabani hayvanlar (tekrar diriltilip) bir araya getirildiğinde[*],</w:t>
        <w:br/>
        <w:br/>
        <w:br/>
        <w:br/>
        <w:br/>
        <w:br/>
        <w:t>[*] Ahirette, bütün hayvanlar tekrar yaratılacak ve bir araya getirilecektir (En'am 6/38, Şûrâ 42/29).</w:t>
      </w:r>
    </w:p>
    <w:p>
      <w:r>
        <w:br w:type="page"/>
      </w:r>
    </w:p>
    <w:p>
      <w:r>
        <w:t>Meal:</w:t>
      </w:r>
    </w:p>
    <w:p>
      <w:r>
        <w:t>denizler doldurulduğunda,[*]</w:t>
        <w:br/>
        <w:br/>
        <w:br/>
        <w:br/>
        <w:br/>
        <w:br/>
        <w:t>[*] Secr, (سجر) “karıştırma, yakma ve doldurma” anlamlarına gelir (Mekâyîs). İnsanların yeniden diriltilmesinden önce dağlar yürütülüp parçalanmış (Taha 20/105-107, Mürselat 77/10) ve denizleri doldurup taşırmış (Tur 52/6, İnfitar 82/3) olacağı için burada uygun olan “doldurma” anlamıdır. Aynı kelime, cehennemin doldurulması ile ilgili olarak da kullanılmıştır (Mü’min 40/72).</w:t>
      </w:r>
    </w:p>
    <w:p>
      <w:r>
        <w:br w:type="page"/>
      </w:r>
    </w:p>
    <w:p>
      <w:r>
        <w:t>Meal:</w:t>
      </w:r>
    </w:p>
    <w:p>
      <w:r>
        <w:t>nefisler /ruhlarla bedenler eşleştirildiğinde,[*]</w:t>
        <w:br/>
        <w:br/>
        <w:br/>
        <w:br/>
        <w:br/>
        <w:br/>
        <w:t>[*] Kur’an’da ruh ile bedenden her birine nefis dendiği gibi ikisinin birleşiminden oluşan insana da nefis denir. Beden ölür veya uyursa ruh onu terk eder (Zümer 39/42) Bedenin tekrar yaratılmasıyla engel kalkar ve ruh ile bedenin eşleşmesi tekrarlanır. (Fatır 35/11, Nebe 78/8).</w:t>
      </w:r>
    </w:p>
    <w:p>
      <w:r>
        <w:br w:type="page"/>
      </w:r>
    </w:p>
    <w:p>
      <w:r>
        <w:t>Meal:</w:t>
      </w:r>
    </w:p>
    <w:p>
      <w:r>
        <w:t>diri diri gömülen kız çocuğuna sorulduğunda</w:t>
      </w:r>
    </w:p>
    <w:p>
      <w:r>
        <w:br w:type="page"/>
      </w:r>
    </w:p>
    <w:p>
      <w:r>
        <w:t>Meal:</w:t>
      </w:r>
    </w:p>
    <w:p>
      <w:r>
        <w:t>hangi günahından (!) dolayı öldürüldü diye;[*]</w:t>
        <w:br/>
        <w:br/>
        <w:br/>
        <w:br/>
        <w:br/>
        <w:br/>
        <w:br/>
        <w:br/>
        <w:t>[*] En’am 6/137, Nahl 16/58-59, Zuhruf 43/17-18.</w:t>
      </w:r>
    </w:p>
    <w:p>
      <w:r>
        <w:br w:type="page"/>
      </w:r>
    </w:p>
    <w:p>
      <w:r>
        <w:t>Meal:</w:t>
      </w:r>
    </w:p>
    <w:p>
      <w:r>
        <w:t>ve (amellerin yazıldığı) sayfalar dağıtıldığında,[*]</w:t>
        <w:br/>
        <w:br/>
        <w:br/>
        <w:br/>
        <w:br/>
        <w:br/>
        <w:t>[*] Kehf 18/49, Zuhruf 43/80, Casiye 45/29, Kamer 54/52-53, Hakka 69/19-29, İnfitar 82/10-12.</w:t>
      </w:r>
    </w:p>
    <w:p>
      <w:r>
        <w:br w:type="page"/>
      </w:r>
    </w:p>
    <w:p>
      <w:r>
        <w:t>Meal:</w:t>
      </w:r>
    </w:p>
    <w:p>
      <w:r>
        <w:t>gök (dürülmek için)[1*] sıyrıldığında,[2*]</w:t>
        <w:br/>
        <w:br/>
        <w:br/>
        <w:br/>
        <w:br/>
        <w:br/>
        <w:t>[1*] Enbiya 21/104, Zümer 39/67.</w:t>
        <w:br/>
        <w:br/>
        <w:t>[2*] İnsanların yeniden dirileceği günden önce göklerin durumunu anlatan diğer ayetler için bkz: Furkan 25/25, Tur 52/9, Rahman 55/37, Hakka 69/16, Meâric 70/8, Müzzemmil 73/18, Mürselat 77/9, Nebe 78/19, İnfitar 82/1, İnşikak 84/1-2.</w:t>
      </w:r>
    </w:p>
    <w:p>
      <w:r>
        <w:br w:type="page"/>
      </w:r>
    </w:p>
    <w:p>
      <w:r>
        <w:t>Meal:</w:t>
      </w:r>
    </w:p>
    <w:p>
      <w:r>
        <w:t>o yakıcı ateş /cehennem tutuşturulduğunda,[*]</w:t>
        <w:br/>
        <w:br/>
        <w:br/>
        <w:br/>
        <w:br/>
        <w:br/>
        <w:t>[*] Halihazırda yaratılmış olan ve ahirette tutuşturulacak olan cehennem, mahşerde görünür hale getirilecektir (Şuara 26/91, Naziat 79/36).</w:t>
      </w:r>
    </w:p>
    <w:p>
      <w:r>
        <w:br w:type="page"/>
      </w:r>
    </w:p>
    <w:p>
      <w:r>
        <w:t>Meal:</w:t>
      </w:r>
    </w:p>
    <w:p>
      <w:r>
        <w:t>cennet yaklaştırıldığında,[*]</w:t>
        <w:br/>
        <w:br/>
        <w:br/>
        <w:br/>
        <w:br/>
        <w:br/>
        <w:t>[*] Şuara 26/90, Kaf 50/31.</w:t>
      </w:r>
    </w:p>
    <w:p>
      <w:r>
        <w:br w:type="page"/>
      </w:r>
    </w:p>
    <w:p>
      <w:r>
        <w:t>Meal:</w:t>
      </w:r>
    </w:p>
    <w:p>
      <w:r>
        <w:t>her nefis (o gün için) ne hazırladığını öğrenecektir.[*]</w:t>
        <w:br/>
        <w:br/>
        <w:br/>
        <w:br/>
        <w:br/>
        <w:br/>
        <w:br/>
        <w:br/>
        <w:t>[*] Bunlar, imtihan için yaratılan insanlar ve cinlerdir (Âl-i İmran 3/30, Kıyamet 75/13, Naziat 79/35, İnfitar 82/5, Fecr 89/23-24).</w:t>
      </w:r>
    </w:p>
    <w:p>
      <w:r>
        <w:br w:type="page"/>
      </w:r>
    </w:p>
    <w:p>
      <w:r>
        <w:t>Meal:</w:t>
      </w:r>
    </w:p>
    <w:p>
      <w:r>
        <w:t>Hayır (iddia ettiğiniz gibi değil)! Gözden kaybolanlara yemin ederim,</w:t>
      </w:r>
    </w:p>
    <w:p>
      <w:r>
        <w:br w:type="page"/>
      </w:r>
    </w:p>
    <w:p>
      <w:r>
        <w:t>Meal:</w:t>
      </w:r>
    </w:p>
    <w:p>
      <w:r>
        <w:t>(yörüngesinde) akıp (zaman zaman) görülmeyenlere;[*]</w:t>
        <w:br/>
        <w:br/>
        <w:br/>
        <w:br/>
        <w:br/>
        <w:br/>
        <w:t>[*] Güneş, Ay ve gezegenler, yörüngelerinde akarken (Yasin 36/38-400) belirli aralıklarla bazen görünür bazen görünmezler (En’am 6/76-78).</w:t>
      </w:r>
    </w:p>
    <w:p>
      <w:r>
        <w:br w:type="page"/>
      </w:r>
    </w:p>
    <w:p>
      <w:r>
        <w:t>Meal:</w:t>
      </w:r>
    </w:p>
    <w:p>
      <w:r>
        <w:t>başladığı ve bittiği vakitlerde geceye,[*]</w:t>
        <w:br/>
        <w:br/>
        <w:br/>
        <w:br/>
        <w:br/>
        <w:br/>
        <w:t>[*] Gecenin başı ve sonu alacakaranlık olur (Hud 11/114). Bunlar ikişer bölümdür. Akşamın alaca karanlığının birinci bölümünde akşam, ikinci bölümünde yatsı namazı kılınır. Sabahın alaca karanlığının birinci bölümü seher ve sahur vakti, ikinci bölümü de sabah namazı ve oruca başlama vaktidir. Beyaz gecelerin yaşandığı bölgelerde yatsı vaktinin sonunda, hava soğur ve canlılar yuvalarına çekilmiş olurlar. Seher vakti, ısının az da olsa artmaya başlaması, insanın vücudunda da ısınma olması ve canlıların yuvalarında uyanması ile anlaşılır. Bu ayette, akşamın ve sabahın alacakaranlıklarına yemin edilmektedir. (Müddessir 74/33, İnşikak 84/17, Fecr 89/4, Şems 91/4, Leyl 92/1, Duha 93/2).</w:t>
      </w:r>
    </w:p>
    <w:p>
      <w:r>
        <w:br w:type="page"/>
      </w:r>
    </w:p>
    <w:p>
      <w:r>
        <w:t>Meal:</w:t>
      </w:r>
    </w:p>
    <w:p>
      <w:r>
        <w:t>ve (seher yeli esip) nefeslenince sabah vaktine yemin olsun ki[*]</w:t>
        <w:br/>
        <w:br/>
        <w:br/>
        <w:br/>
        <w:br/>
        <w:br/>
        <w:t>[*] Müddessir 74/34.</w:t>
      </w:r>
    </w:p>
    <w:p>
      <w:r>
        <w:br w:type="page"/>
      </w:r>
    </w:p>
    <w:p>
      <w:r>
        <w:t>Meal:</w:t>
      </w:r>
    </w:p>
    <w:p>
      <w:r>
        <w:t>Kur’ân, kesinlikle değerli bir elçinin /Cebrail’in getirdiği sözdür[*].</w:t>
        <w:br/>
        <w:br/>
        <w:br/>
        <w:br/>
        <w:t>[*] Elçinin sözü, onu gönderenin sözüdür. Âyetleri Muhammed aleyhisselama getiren elçi, vahiy meleği Cebrail’dir (Şuarâ 26/192-195). Resul yani elçi kendi sözünü değil onu gönderenin sözünü ilettiğinden, Kur’an, elçiyi gönderen Allah’ın sözüdür.</w:t>
      </w:r>
    </w:p>
    <w:p>
      <w:r>
        <w:br w:type="page"/>
      </w:r>
    </w:p>
    <w:p>
      <w:r>
        <w:t>Meal:</w:t>
      </w:r>
    </w:p>
    <w:p>
      <w:r>
        <w:t>Güçlü ve arşın/ yönetim merkezinin sahibi yanında itibarlı olan,[*]</w:t>
        <w:br/>
        <w:br/>
        <w:br/>
        <w:br/>
        <w:br/>
        <w:br/>
        <w:t>[*] Necm 53/5-6.</w:t>
      </w:r>
    </w:p>
    <w:p>
      <w:r>
        <w:br w:type="page"/>
      </w:r>
    </w:p>
    <w:p>
      <w:r>
        <w:t>Meal:</w:t>
      </w:r>
    </w:p>
    <w:p>
      <w:r>
        <w:t>orada kendisine itaat edilen ve güvenilir olan elçinin…[*]</w:t>
        <w:br/>
        <w:br/>
        <w:br/>
        <w:br/>
        <w:br/>
        <w:br/>
        <w:t>[*] Bakara 2/97-98, Nahl 16/102, Şuarâ 26/192-195.</w:t>
      </w:r>
    </w:p>
    <w:p>
      <w:r>
        <w:br w:type="page"/>
      </w:r>
    </w:p>
    <w:p>
      <w:r>
        <w:t>Meal:</w:t>
      </w:r>
    </w:p>
    <w:p>
      <w:r>
        <w:t>Arkadaşınız (Muhammed) cinlerin etkisinde değildir[*].</w:t>
        <w:br/>
        <w:br/>
        <w:br/>
        <w:br/>
        <w:br/>
        <w:br/>
        <w:t>[*] Her nebiye, cinlerin etkisinde kaldığı, aklını kaybettiği şeklinde suçlamalar yöneltilmiştir (Hud 11/87, Hicr 15/6, Şuara 26/27). Muhammed aleyhisselama da yöneltilen bu suçlamalar ayetlerle çürütülmüştür (A'raf 7/184, Mü’minun 23/70, Sebe 34/46, Tur 52/29, Kalem 68/2).</w:t>
      </w:r>
    </w:p>
    <w:p>
      <w:r>
        <w:br w:type="page"/>
      </w:r>
    </w:p>
    <w:p>
      <w:r>
        <w:t>Meal:</w:t>
      </w:r>
    </w:p>
    <w:p>
      <w:r>
        <w:t>Cebrail’i, o açık ufukta (Nur Dağı’nda) kesinlikle gördü[*].</w:t>
        <w:br/>
        <w:br/>
        <w:br/>
        <w:br/>
        <w:br/>
        <w:br/>
        <w:t>[*] Kâbe’nin çevresindeki en yüksek dağ, Hira Mağarası’nın bulunduğu Nur Dağı'dır (Hira, TDV İslam Ansiklopedisi). Kabe’den bakıldığında en yüksek ufuk, o dağın tepesidir. Muhammed aleyhisselam, dağın tepesindeki Hira Mağarası’nda iken en tepede Cebrail aleyhisselamı görmüş, daha sonra Cebrail onun yanına inmiş ve ona ilk vahyi iletmiştir (Necm 53/7-10).</w:t>
      </w:r>
    </w:p>
    <w:p>
      <w:r>
        <w:br w:type="page"/>
      </w:r>
    </w:p>
    <w:p>
      <w:r>
        <w:t>Meal:</w:t>
      </w:r>
    </w:p>
    <w:p>
      <w:r>
        <w:t>O, (kendisine bildirilen) gaybı /Kur’an’daki bilgileri[*] kimseden saklayacak değildir.</w:t>
        <w:br/>
        <w:br/>
        <w:br/>
        <w:br/>
        <w:br/>
        <w:br/>
        <w:t>[*] Bu bilgiler, Cebrail aleyhisselam tarafından getirilen ve Muhammed aleyhisselam tarafından daha önce bilinmeyen Kur’an’daki bilgilerdir (Âl-i İmran 3/179, Maide 5/67, Hâkka 69/44-47, Cin 72/26-28).</w:t>
      </w:r>
    </w:p>
    <w:p>
      <w:r>
        <w:br w:type="page"/>
      </w:r>
    </w:p>
    <w:p>
      <w:r>
        <w:t>Meal:</w:t>
      </w:r>
    </w:p>
    <w:p>
      <w:r>
        <w:t>Bu Kur’ân, kovulmuş şeytanın sözü değildir[*].</w:t>
        <w:br/>
        <w:br/>
        <w:br/>
        <w:br/>
        <w:br/>
        <w:br/>
        <w:br/>
        <w:br/>
        <w:t>[*] Mekkeliler Muhammed aleyhisselamın cinlerin etkisinde kaldığını söylüyorlardı (Tekvîr 81/22). Cinler, birinci kat göğe çıkar, dost edindikleri bazı insanlara Mele-i A’lâ’dan haberler getirirlerdi (Cin Suresi 72/1-12). İnsanların ve cinlerin yoldan çıkmış olanına şeytan denir (En’âm 6/112). Muhammed aleyhisselam Kur’an’daki sözleri, herhangi bir şeytandan almamıştır (Şuara 26/210-212).</w:t>
      </w:r>
    </w:p>
    <w:p>
      <w:r>
        <w:br w:type="page"/>
      </w:r>
    </w:p>
    <w:p>
      <w:r>
        <w:t>Meal:</w:t>
      </w:r>
    </w:p>
    <w:p>
      <w:r>
        <w:t>Öyleyse nereye gidiyorsunuz![*]</w:t>
        <w:br/>
        <w:br/>
        <w:br/>
        <w:br/>
        <w:br/>
        <w:br/>
        <w:t>[*] Zariyat 51/50.</w:t>
      </w:r>
    </w:p>
    <w:p>
      <w:r>
        <w:br w:type="page"/>
      </w:r>
    </w:p>
    <w:p>
      <w:r>
        <w:t>Meal:</w:t>
      </w:r>
    </w:p>
    <w:p>
      <w:r>
        <w:t>Kur’ân, herkes için akılda tutulması gereken bir bilgiden /zikirden başka bir şey değildir;[*]</w:t>
        <w:br/>
        <w:br/>
        <w:br/>
        <w:br/>
        <w:br/>
        <w:br/>
        <w:t>[*] En’am 6/90, Yusuf 12/104, Sad 38/1, 87, Kalem 68/52.</w:t>
      </w:r>
    </w:p>
    <w:p>
      <w:r>
        <w:br w:type="page"/>
      </w:r>
    </w:p>
    <w:p>
      <w:r>
        <w:t>Meal:</w:t>
      </w:r>
    </w:p>
    <w:p>
      <w:r>
        <w:t>içinizden dosdoğru olmayı tercih eden herkes için...[*]</w:t>
        <w:br/>
        <w:br/>
        <w:br/>
        <w:br/>
        <w:br/>
        <w:br/>
        <w:br/>
        <w:br/>
        <w:t>[*] Sâd 38/87, Müzzemmil 73/19, Müddessir 74/54-56, İnsan 76/29-30, Nebe 78/39, Abese 80/11-12.</w:t>
      </w:r>
    </w:p>
    <w:p>
      <w:r>
        <w:br w:type="page"/>
      </w:r>
    </w:p>
    <w:p>
      <w:r>
        <w:t>Meal:</w:t>
      </w:r>
    </w:p>
    <w:p>
      <w:r>
        <w:t>Sizin bir şey yapmanız, ancak varlıkların sahibi olan Allah’ın, şartları oluşturması ile mümkündür[*].</w:t>
        <w:br/>
        <w:br/>
        <w:br/>
        <w:br/>
        <w:br/>
        <w:br/>
        <w:br/>
        <w:br/>
        <w:t>[*] Müddessir 74/56, İnsan 76/30.</w:t>
        <w:br/>
        <w:br/>
        <w:br/>
        <w:tab/>
        <w:t>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w:t>
      </w:r>
    </w:p>
    <w:p>
      <w:r>
        <w:br w:type="page"/>
      </w:r>
    </w:p>
    <w:p>
      <w:pPr>
        <w:pStyle w:val="Heading1"/>
      </w:pPr>
      <w:r>
        <w:t>İNFİTAR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 yarıldığında,[*]</w:t>
        <w:br/>
        <w:br/>
        <w:br/>
        <w:br/>
        <w:t>[*] İnsanların yeniden dirileceği günden önce göklerin durumunu anlatan diğer ayetler için bkz: Enbiya 21/104, Furkan 25/25, Tur 52/9, Rahman 55/37, Hakka 69/16, Mearic 70/8, Müzzemmil 73/18, Mürselat 77/9, Nebe 78/19, Tekvir 81/11, İnşikak 84/1-2.</w:t>
      </w:r>
    </w:p>
    <w:p>
      <w:r>
        <w:br w:type="page"/>
      </w:r>
    </w:p>
    <w:p>
      <w:r>
        <w:t>Meal:</w:t>
      </w:r>
    </w:p>
    <w:p>
      <w:r>
        <w:t>gezegenler dağıldığında,[*]</w:t>
        <w:br/>
        <w:br/>
        <w:br/>
        <w:br/>
        <w:br/>
        <w:br/>
        <w:t>[*] Güneşin çekim alanında olan gök cisimlerine necm /yıldız  değil, kevkeb /gezegen denir. Bunlar Kur’an’a göre 11 tanedir (Yusuf 12/4). Gezegenler, birinci kat semanın süsleridir (Saffat 37/6). Yeniden diriliş öncesinde Güneş çepeçevre sarılacaktır (Tekvîr 81/1). Böylece Güneş gözden kaybolacaktır. Güneş’in kaybolduğu bir durumda çekim gücü de yok olacak, gezegenleri tutan bir güç kalmayacak, onlar da yörüngelerinden çıkıp dağılacaktır.</w:t>
      </w:r>
    </w:p>
    <w:p>
      <w:r>
        <w:br w:type="page"/>
      </w:r>
    </w:p>
    <w:p>
      <w:r>
        <w:t>Meal:</w:t>
      </w:r>
    </w:p>
    <w:p>
      <w:r>
        <w:t>denizler (kıtaların üzerine) taşırıldığında,[*]</w:t>
        <w:br/>
        <w:br/>
        <w:br/>
        <w:br/>
        <w:br/>
        <w:br/>
        <w:t>[*] Tekvir 81/6. "Denizlerin taşırılmasından sonra, karalar sular altında kalır ve Âdem aleyhisselamın yaratıldığı ortam yani balçık ve kokuşmuş çamur ortamı oluşur (Hicr 15/26-28). Ölülerin vücutlarından kalan ve onların bütün özelliklerini taşıyan parçacıklar, tarlaya serpilmiş tohumlar gibi bölünür, gelişir ve yeniden yaratılış gerçekleşir (A’raf 7/29, Lokman 31/28, Kaf 50/4, Nuh 71/17-18).</w:t>
      </w:r>
    </w:p>
    <w:p>
      <w:r>
        <w:br w:type="page"/>
      </w:r>
    </w:p>
    <w:p>
      <w:r>
        <w:t>Meal:</w:t>
      </w:r>
    </w:p>
    <w:p>
      <w:r>
        <w:t>ve kabirlerin içi dışına çıkarıldığında,[*]</w:t>
        <w:br/>
        <w:br/>
        <w:br/>
        <w:br/>
        <w:br/>
        <w:br/>
        <w:t>[*] Hac 22/7, Adiyat 100/9-11.</w:t>
      </w:r>
    </w:p>
    <w:p>
      <w:r>
        <w:br w:type="page"/>
      </w:r>
    </w:p>
    <w:p>
      <w:r>
        <w:t>Meal:</w:t>
      </w:r>
    </w:p>
    <w:p>
      <w:r>
        <w:t>her nefis, neyi önceleyip yaptığını ve neyi ertelediğini öğrenecektir.[*]</w:t>
        <w:br/>
        <w:br/>
        <w:br/>
        <w:br/>
        <w:br/>
        <w:br/>
        <w:t>[*] Âl-i İmran 3/30, Kıyamet 75/13, Naziat 79/34-35, Tekvir 81/14, Fecr 89/23-24.</w:t>
      </w:r>
    </w:p>
    <w:p>
      <w:r>
        <w:br w:type="page"/>
      </w:r>
    </w:p>
    <w:p>
      <w:r>
        <w:t>Meal:</w:t>
      </w:r>
    </w:p>
    <w:p>
      <w:r>
        <w:t>Ey insan! Çok cömert olan Rabbin /Sahibin hakkında seni aldatan şey nedir?[*]</w:t>
        <w:br/>
        <w:br/>
        <w:br/>
        <w:br/>
        <w:br/>
        <w:br/>
        <w:br/>
        <w:br/>
        <w:br/>
        <w:br/>
        <w:t>[*] Lokman 31/33, Fatır 35/5.</w:t>
      </w:r>
    </w:p>
    <w:p>
      <w:r>
        <w:br w:type="page"/>
      </w:r>
    </w:p>
    <w:p>
      <w:r>
        <w:t>Meal:</w:t>
      </w:r>
    </w:p>
    <w:p>
      <w:r>
        <w:t>Rabbin; seni yaratan, son şeklini veren, arkasından (ruh üfleyerek) seni (diğer insanlarla) denk hale getiren,[*]</w:t>
        <w:br/>
        <w:br/>
        <w:br/>
        <w:br/>
        <w:br/>
        <w:br/>
        <w:br/>
        <w:br/>
        <w:t>[*] Mü’minun 23/12-14, Secde 32/7-9, Kıyamet 75/37-38, A’la 87/1-2.</w:t>
      </w:r>
    </w:p>
    <w:p>
      <w:r>
        <w:br w:type="page"/>
      </w:r>
    </w:p>
    <w:p>
      <w:r>
        <w:t>Meal:</w:t>
      </w:r>
    </w:p>
    <w:p>
      <w:r>
        <w:t>tercih ettiği[1*] özgün bir biçimde seni oluşturandır.[2*]</w:t>
        <w:br/>
        <w:br/>
        <w:br/>
        <w:br/>
        <w:br/>
        <w:br/>
        <w:br/>
        <w:br/>
        <w:t xml:space="preserve">[1*] Şâe (شاء) fiili, “bir şey yapmak” anlamındaki şey (شيء)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(شاء)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(شاء) fiiline irade yani isteme ve dileme anlamı vermiş; bunu, tefsirlere hatta sözlüklere bile yerleştirerek birçok ayetin mealini bozmuşlardır. Bkz: http://www.suleymaniyevakfi.org/akaid-arastirmalari/kuranda-sey-mesiet-irade-ve-fitrat.html </w:t>
        <w:br/>
        <w:br/>
        <w:t>[2*] Bakara 2/54, Âl-i İmran 3/6, Mü’min 40/64, Haşr 59/24, Teğabün 64/3, Tin 95/4.</w:t>
      </w:r>
    </w:p>
    <w:p>
      <w:r>
        <w:br w:type="page"/>
      </w:r>
    </w:p>
    <w:p>
      <w:r>
        <w:t>Meal:</w:t>
      </w:r>
    </w:p>
    <w:p>
      <w:r>
        <w:t>Hayır, hayır! Aslında siz din hakkında yalan söyleyip duruyorsunuz![*]</w:t>
        <w:br/>
        <w:br/>
        <w:br/>
        <w:br/>
        <w:br/>
        <w:br/>
        <w:t>[*] Tîn 95/7, Mâun 107/1.</w:t>
      </w:r>
    </w:p>
    <w:p>
      <w:r>
        <w:br w:type="page"/>
      </w:r>
    </w:p>
    <w:p>
      <w:r>
        <w:t>Meal:</w:t>
      </w:r>
    </w:p>
    <w:p>
      <w:r>
        <w:t>Şurası kesin ki üzerinizde (sizinle ilgili bilgileri) özenle koruyanlar vardır.</w:t>
      </w:r>
    </w:p>
    <w:p>
      <w:r>
        <w:br w:type="page"/>
      </w:r>
    </w:p>
    <w:p>
      <w:r>
        <w:t>Meal:</w:t>
      </w:r>
    </w:p>
    <w:p>
      <w:r>
        <w:t>Değerli yazıcılar…</w:t>
      </w:r>
    </w:p>
    <w:p>
      <w:r>
        <w:br w:type="page"/>
      </w:r>
    </w:p>
    <w:p>
      <w:r>
        <w:t>Meal:</w:t>
      </w:r>
    </w:p>
    <w:p>
      <w:r>
        <w:t>Onlar ne yaptığınızı bilirler.[*]</w:t>
        <w:br/>
        <w:br/>
        <w:br/>
        <w:br/>
        <w:br/>
        <w:br/>
        <w:t>[*] Yunus 10/21, Kehf 18/49, Zuhruf 43/80, Casiye 45/29, Kaf 50/17-18, Kamer 54/52-53.</w:t>
      </w:r>
    </w:p>
    <w:p>
      <w:r>
        <w:br w:type="page"/>
      </w:r>
    </w:p>
    <w:p>
      <w:r>
        <w:t>Meal:</w:t>
      </w:r>
    </w:p>
    <w:p>
      <w:r>
        <w:t>Erdemliler, elbette nimetler içinde olacaklar.[*]</w:t>
        <w:br/>
        <w:br/>
        <w:br/>
        <w:br/>
        <w:br/>
        <w:br/>
        <w:br/>
        <w:br/>
        <w:t>[*] İnsan 76/5-22, Mutaffifin 83/22-28.</w:t>
      </w:r>
    </w:p>
    <w:p>
      <w:r>
        <w:br w:type="page"/>
      </w:r>
    </w:p>
    <w:p>
      <w:r>
        <w:t>Meal:</w:t>
      </w:r>
    </w:p>
    <w:p>
      <w:r>
        <w:t>Günaha batanlar ise mutlaka yakıcı ateşte olacak,[*]</w:t>
        <w:br/>
        <w:br/>
        <w:br/>
        <w:br/>
        <w:br/>
        <w:br/>
        <w:t>[*] Sad 38/28, Kalem 68/35.</w:t>
      </w:r>
    </w:p>
    <w:p>
      <w:r>
        <w:br w:type="page"/>
      </w:r>
    </w:p>
    <w:p>
      <w:r>
        <w:t>Meal:</w:t>
      </w:r>
    </w:p>
    <w:p>
      <w:r>
        <w:t>yapılan her şeyin karşılığını bulacağı gün oraya girip kalacak[*]</w:t>
        <w:br/>
        <w:br/>
        <w:br/>
        <w:br/>
        <w:t>[*] İbrahim 14/28-29, Sad 38/55-60.</w:t>
      </w:r>
    </w:p>
    <w:p>
      <w:r>
        <w:br w:type="page"/>
      </w:r>
    </w:p>
    <w:p>
      <w:r>
        <w:t>Meal:</w:t>
      </w:r>
    </w:p>
    <w:p>
      <w:r>
        <w:t>ve oradan kaçıp kaybolamayacaklardır.[*]</w:t>
        <w:br/>
        <w:br/>
        <w:br/>
        <w:br/>
        <w:br/>
        <w:br/>
        <w:t>[*] Bakara 2/167, Maide 5/36-37, Hac 22/22, Mu’minun 23/107-108, Secde 32/20, Fatır 35/37, Casiye 45/34-35.</w:t>
      </w:r>
    </w:p>
    <w:p>
      <w:r>
        <w:br w:type="page"/>
      </w:r>
    </w:p>
    <w:p>
      <w:r>
        <w:t>Meal:</w:t>
      </w:r>
    </w:p>
    <w:p>
      <w:r>
        <w:t>Her şeyin karşılığını bulacağı günün ne olduğunu sana kim bildirebilir!</w:t>
      </w:r>
    </w:p>
    <w:p>
      <w:r>
        <w:br w:type="page"/>
      </w:r>
    </w:p>
    <w:p>
      <w:r>
        <w:t>Meal:</w:t>
      </w:r>
    </w:p>
    <w:p>
      <w:r>
        <w:t>Evet, sana kim bildirebilir, her şeyin karşılığını bulacağı günün ne olduğunu![*]</w:t>
        <w:br/>
        <w:br/>
        <w:br/>
        <w:br/>
        <w:b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(Fatiha1/4, Nûr 24/25, Saffat 37/19-20, Zâriyât 51/6-12-13, Vakıa 56/56, Mearic 70/26, Müddessir 74/46).</w:t>
      </w:r>
    </w:p>
    <w:p>
      <w:r>
        <w:br w:type="page"/>
      </w:r>
    </w:p>
    <w:p>
      <w:r>
        <w:t>Meal:</w:t>
      </w:r>
    </w:p>
    <w:p>
      <w:r>
        <w:t>Hiç kimsenin bir başkası için bir şey yapma yetkisi olmadığı günü (aklından çıkarma)[1*]. O gün her iş Allah’ın elindedir.[2*]</w:t>
        <w:br/>
        <w:br/>
        <w:br/>
        <w:br/>
        <w:br/>
        <w:br/>
        <w:t>[1*] Bakara 2/48, 123, Lokman 31/33, Sebe 34/42, Duhan 44/41, Mümtahine 60/3.</w:t>
        <w:br/>
        <w:br/>
        <w:t>[2*] En'am 6/73, Hac 22/56, Furkan 25/26, Mü'min 40/16.</w:t>
      </w:r>
    </w:p>
    <w:p>
      <w:r>
        <w:br w:type="page"/>
      </w:r>
    </w:p>
    <w:p>
      <w:pPr>
        <w:pStyle w:val="Heading1"/>
      </w:pPr>
      <w:r>
        <w:t>MUTAFFİFIN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Eksik ölçüp tartanların vay haline![*]</w:t>
        <w:br/>
        <w:br/>
        <w:br/>
        <w:br/>
        <w:br/>
        <w:br/>
        <w:t>[*] Ölçerken ve tartarken nasıl davranılması gerektiği konusundaki genel prensipler için bkz: En’am 6/152, İsra 17/35, Rahman 55/9.</w:t>
      </w:r>
    </w:p>
    <w:p>
      <w:r>
        <w:br w:type="page"/>
      </w:r>
    </w:p>
    <w:p>
      <w:r>
        <w:t>Meal:</w:t>
      </w:r>
    </w:p>
    <w:p>
      <w:r>
        <w:t>Onlar insanlardan alırken ölçünün tam olmasını isteyen;</w:t>
      </w:r>
    </w:p>
    <w:p>
      <w:r>
        <w:br w:type="page"/>
      </w:r>
    </w:p>
    <w:p>
      <w:r>
        <w:t>Meal:</w:t>
      </w:r>
    </w:p>
    <w:p>
      <w:r>
        <w:t>ama insanlara verirken ölçtükleri veya tarttıklarında onları zarara sokan kimselerdir.[*]</w:t>
        <w:br/>
        <w:br/>
        <w:br/>
        <w:br/>
        <w:br/>
        <w:br/>
        <w:t>[*] A’raf 7/85, Hud 11/84-85, Şuara 26/181-183.</w:t>
      </w:r>
    </w:p>
    <w:p>
      <w:r>
        <w:br w:type="page"/>
      </w:r>
    </w:p>
    <w:p>
      <w:r>
        <w:t>Meal:</w:t>
      </w:r>
    </w:p>
    <w:p>
      <w:r>
        <w:t>Onlar yeniden diriltileceklerini hiç mi düşünmüyorlar?</w:t>
      </w:r>
    </w:p>
    <w:p>
      <w:r>
        <w:br w:type="page"/>
      </w:r>
    </w:p>
    <w:p>
      <w:r>
        <w:t>Meal:</w:t>
      </w:r>
    </w:p>
    <w:p>
      <w:r>
        <w:t>O azametli günde;[*]</w:t>
        <w:br/>
        <w:br/>
        <w:br/>
        <w:br/>
        <w:br/>
        <w:br/>
        <w:t>[*] Yeniden diriliş günü şu ayetlerde “azametli gün” olarak nitelendirilmiştir: En’am 6/15, A’raf 7/59, Yunus 10/15, Meryem 19/37, Şuara 26/135, 156, 189, Zümer 39/13, Ahkaf 46/21.</w:t>
      </w:r>
    </w:p>
    <w:p>
      <w:r>
        <w:br w:type="page"/>
      </w:r>
    </w:p>
    <w:p>
      <w:r>
        <w:t>Meal:</w:t>
      </w:r>
    </w:p>
    <w:p>
      <w:r>
        <w:t>varlıkların Rabbi için bütün insanların ayağa kalkacağı günde (diriltileceklerini hiç mi düşünmüyorlar)?[*]</w:t>
        <w:br/>
        <w:br/>
        <w:br/>
        <w:br/>
        <w:br/>
        <w:br/>
        <w:t>[*] Nebe 78/38.</w:t>
      </w:r>
    </w:p>
    <w:p>
      <w:r>
        <w:br w:type="page"/>
      </w:r>
    </w:p>
    <w:p>
      <w:r>
        <w:t>Meal:</w:t>
      </w:r>
    </w:p>
    <w:p>
      <w:r>
        <w:t>Hayır, hayır! Günaha batanların kaydı Siccîn’dedir.</w:t>
      </w:r>
    </w:p>
    <w:p>
      <w:r>
        <w:br w:type="page"/>
      </w:r>
    </w:p>
    <w:p>
      <w:r>
        <w:t>Meal:</w:t>
      </w:r>
    </w:p>
    <w:p>
      <w:r>
        <w:t>Siccîn’in ne olduğunu sana kim bildirebilir!</w:t>
      </w:r>
    </w:p>
    <w:p>
      <w:r>
        <w:br w:type="page"/>
      </w:r>
    </w:p>
    <w:p>
      <w:r>
        <w:t>Meal:</w:t>
      </w:r>
    </w:p>
    <w:p>
      <w:r>
        <w:t>O, numaralanmış kayıtlardır.[*]</w:t>
        <w:br/>
        <w:br/>
        <w:br/>
        <w:br/>
        <w:br/>
        <w:br/>
        <w:t>[*] Kehf 18/49, Yasin 36/12, Kamer 54/52-53, Nebe 78/29. “Merkum (مرقوم)” kelimesi Türkçede kullanılan rakam kelimesinin de türetildiği “rakm (رقم)” kökündendir. Kur’an’da sadece bu ayette ve Mutaffifin 83/20’de geçen bu kelime, “hiçbir eksiği olmayan, rakamsal bir kesinlikte olan” anlamıyla (Lisan’ul Arab), iyilerin ve kötülerin kayıtlarının tutulduğu defterleri nitelemektedir.</w:t>
      </w:r>
    </w:p>
    <w:p>
      <w:r>
        <w:br w:type="page"/>
      </w:r>
    </w:p>
    <w:p>
      <w:r>
        <w:t>Meal:</w:t>
      </w:r>
    </w:p>
    <w:p>
      <w:r>
        <w:t>O gün, o yalancıların vay haline![*]</w:t>
        <w:br/>
        <w:br/>
        <w:br/>
        <w:br/>
        <w:br/>
        <w:br/>
        <w:t>[*] Tur 52/11, Mürselat 77/15.</w:t>
      </w:r>
    </w:p>
    <w:p>
      <w:r>
        <w:br w:type="page"/>
      </w:r>
    </w:p>
    <w:p>
      <w:r>
        <w:t>Meal:</w:t>
      </w:r>
    </w:p>
    <w:p>
      <w:r>
        <w:t>Onlar, her şeyin karşılığını bulacağı gün[*] hakkında yalana sarılıp duranlardır.</w:t>
        <w:br/>
        <w:br/>
        <w:br/>
        <w:br/>
        <w:b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(Fatiha1/4, Nûr 24/25, Saffat 37/19-20, Zâriyât 51/6-12-13, Vakıa 56/56, Mearic 70/26, Müddessir 74/46).</w:t>
      </w:r>
    </w:p>
    <w:p>
      <w:r>
        <w:br w:type="page"/>
      </w:r>
    </w:p>
    <w:p>
      <w:r>
        <w:t>Meal:</w:t>
      </w:r>
    </w:p>
    <w:p>
      <w:r>
        <w:t>Sınırı aşanlar ve günahkarlar[*] dışında hiç kimse, o gün hakkında yalana sarılmaz.</w:t>
        <w:br/>
        <w:br/>
        <w:br/>
        <w:br/>
        <w:br/>
        <w:br/>
        <w:t>[*] Kalem 68/12.</w:t>
      </w:r>
    </w:p>
    <w:p>
      <w:r>
        <w:br w:type="page"/>
      </w:r>
    </w:p>
    <w:p>
      <w:r>
        <w:t>Meal:</w:t>
      </w:r>
    </w:p>
    <w:p>
      <w:r>
        <w:t>Böyle birine âyetlerimiz bağlantıları ile birlikte okununca, “Bunlar öncekilerin yazıları![*]” der.</w:t>
        <w:br/>
        <w:br/>
        <w:br/>
        <w:br/>
        <w:t>[*] Ayette geçen esâtîr (أَسَاطِيرُ) kelimesi, “bir şeye hiza vermek, saf tutturmak” anlamına gelen satr (سطر) kökünden türemiş olan ustûre (اسطورة) kelimesinin çoğuludur (Müfredat). Satara (سَطَرَ) fiilinin “yazı yazmak” anlamına gelmesi, harflerin hizaya sokulması, anlamlı bir şekilde sıralanması sebebiyledir. Dokuz yerde geçen esâtîru’l-evvelîn (أَسَاطِيرُ الْأَوَّلِينَ)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Ahkaf 46/17, Kalem 68/15).</w:t>
      </w:r>
    </w:p>
    <w:p>
      <w:r>
        <w:br w:type="page"/>
      </w:r>
    </w:p>
    <w:p>
      <w:r>
        <w:t>Meal:</w:t>
      </w:r>
    </w:p>
    <w:p>
      <w:r>
        <w:t>Hayır, hayır! Aslında onların elde ettikleri şeyler kalpleri üzerinde pas oluşturmuştur.[*]</w:t>
        <w:br/>
        <w:br/>
        <w:br/>
        <w:br/>
        <w:br/>
        <w:br/>
        <w:t>[*] Nahl 16/106-108.</w:t>
      </w:r>
    </w:p>
    <w:p>
      <w:r>
        <w:br w:type="page"/>
      </w:r>
    </w:p>
    <w:p>
      <w:r>
        <w:t>Meal:</w:t>
      </w:r>
    </w:p>
    <w:p>
      <w:r>
        <w:t>Hayır, hayır! O gün onlar Rablerinden (onun rahmetinden) kesinlikle mahrum kalacaklar.[*]</w:t>
        <w:br/>
        <w:br/>
        <w:br/>
        <w:br/>
        <w:br/>
        <w:br/>
        <w:t>[*] Bakara 2/161-162, 174, Âl-i İmran 3/77, 86-88.</w:t>
      </w:r>
    </w:p>
    <w:p>
      <w:r>
        <w:br w:type="page"/>
      </w:r>
    </w:p>
    <w:p>
      <w:r>
        <w:t>Meal:</w:t>
      </w:r>
    </w:p>
    <w:p>
      <w:r>
        <w:t>Sonra o yakıcı ateşe kesinlikle girip kalacaklar.[*]</w:t>
        <w:br/>
        <w:br/>
        <w:br/>
        <w:br/>
        <w:br/>
        <w:br/>
        <w:t>[*] İnfitar 82/14-15.</w:t>
      </w:r>
    </w:p>
    <w:p>
      <w:r>
        <w:br w:type="page"/>
      </w:r>
    </w:p>
    <w:p>
      <w:r>
        <w:t>Meal:</w:t>
      </w:r>
    </w:p>
    <w:p>
      <w:r>
        <w:t>Sonra onlara: “İşte bu, hakkında yalana sarılıp durduğunuz şeydir![*]” denilecek.</w:t>
        <w:br/>
        <w:br/>
        <w:br/>
        <w:br/>
        <w:t>[*] Yasin 36/63, Rahman 55/43, Tur 52/14.</w:t>
      </w:r>
    </w:p>
    <w:p>
      <w:r>
        <w:br w:type="page"/>
      </w:r>
    </w:p>
    <w:p>
      <w:r>
        <w:t>Meal:</w:t>
      </w:r>
    </w:p>
    <w:p>
      <w:r>
        <w:t>Hayır, hayır! Erdemlilerin kaydı İlliyyûn’dadır.</w:t>
      </w:r>
    </w:p>
    <w:p>
      <w:r>
        <w:br w:type="page"/>
      </w:r>
    </w:p>
    <w:p>
      <w:r>
        <w:t>Meal:</w:t>
      </w:r>
    </w:p>
    <w:p>
      <w:r>
        <w:t>İlliyyûn’un ne olduğunu sana kim bildirebilir!</w:t>
      </w:r>
    </w:p>
    <w:p>
      <w:r>
        <w:br w:type="page"/>
      </w:r>
    </w:p>
    <w:p>
      <w:r>
        <w:t>Meal:</w:t>
      </w:r>
    </w:p>
    <w:p>
      <w:r>
        <w:t>O da numaralanmış kayıtlardır.[*]</w:t>
        <w:br/>
        <w:br/>
        <w:br/>
        <w:br/>
        <w:br/>
        <w:br/>
        <w:t>[*] Mutaffifin 83/9.</w:t>
      </w:r>
    </w:p>
    <w:p>
      <w:r>
        <w:br w:type="page"/>
      </w:r>
    </w:p>
    <w:p>
      <w:r>
        <w:t>Meal:</w:t>
      </w:r>
    </w:p>
    <w:p>
      <w:r>
        <w:t>Yakınlığı onaylanmış olanlar (melekler) ona tanıklık ederler.[*]</w:t>
        <w:br/>
        <w:br/>
        <w:br/>
        <w:br/>
        <w:br/>
        <w:br/>
        <w:t>[*] Nisa 4/172.</w:t>
      </w:r>
    </w:p>
    <w:p>
      <w:r>
        <w:br w:type="page"/>
      </w:r>
    </w:p>
    <w:p>
      <w:r>
        <w:t>Meal:</w:t>
      </w:r>
    </w:p>
    <w:p>
      <w:r>
        <w:t>Erdemliler, elbette nimetler içinde olacaklar,[*]</w:t>
        <w:br/>
        <w:br/>
        <w:br/>
        <w:br/>
        <w:t>[*] İnfitar 82/13.</w:t>
      </w:r>
    </w:p>
    <w:p>
      <w:r>
        <w:br w:type="page"/>
      </w:r>
    </w:p>
    <w:p>
      <w:r>
        <w:t>Meal:</w:t>
      </w:r>
    </w:p>
    <w:p>
      <w:r>
        <w:t>koltukları üzerinde etrafı seyredecekler.[*]</w:t>
        <w:br/>
        <w:br/>
        <w:br/>
        <w:br/>
        <w:br/>
        <w:br/>
        <w:t>[*] Kehf 18/31, Yasin 36/55-56, İnsan 76/13, Mutaffifin 83/34-35.</w:t>
      </w:r>
    </w:p>
    <w:p>
      <w:r>
        <w:br w:type="page"/>
      </w:r>
    </w:p>
    <w:p>
      <w:r>
        <w:t>Meal:</w:t>
      </w:r>
    </w:p>
    <w:p>
      <w:r>
        <w:t>Nimetlerin verdiği sevinci yüzlerinden anlarsın.[*]</w:t>
        <w:br/>
        <w:br/>
        <w:br/>
        <w:br/>
        <w:br/>
        <w:br/>
        <w:t>[*] Kıyamet 75/22, İnsan 76/11.</w:t>
      </w:r>
    </w:p>
    <w:p>
      <w:r>
        <w:br w:type="page"/>
      </w:r>
    </w:p>
    <w:p>
      <w:r>
        <w:t>Meal:</w:t>
      </w:r>
    </w:p>
    <w:p>
      <w:r>
        <w:t>Onlara mühürlenmiş halis bir şarap sunulur.[*]</w:t>
        <w:br/>
        <w:br/>
        <w:br/>
        <w:br/>
        <w:br/>
        <w:br/>
        <w:t>[*] İnsan 76/17.</w:t>
      </w:r>
    </w:p>
    <w:p>
      <w:r>
        <w:br w:type="page"/>
      </w:r>
    </w:p>
    <w:p>
      <w:r>
        <w:t>Meal:</w:t>
      </w:r>
    </w:p>
    <w:p>
      <w:r>
        <w:t>Sonu (bıraktığı koku) misk gibidir. Arzu duyacak olanlar işte buna arzu duysunlar![*]</w:t>
        <w:br/>
        <w:br/>
        <w:br/>
        <w:br/>
        <w:br/>
        <w:br/>
        <w:t>[*] Saffat 37/61.</w:t>
      </w:r>
    </w:p>
    <w:p>
      <w:r>
        <w:br w:type="page"/>
      </w:r>
    </w:p>
    <w:p>
      <w:r>
        <w:t>Meal:</w:t>
      </w:r>
    </w:p>
    <w:p>
      <w:r>
        <w:t>O şarabın katkısı Tesnîm’dendir.</w:t>
      </w:r>
    </w:p>
    <w:p>
      <w:r>
        <w:br w:type="page"/>
      </w:r>
    </w:p>
    <w:p>
      <w:r>
        <w:t>Meal:</w:t>
      </w:r>
    </w:p>
    <w:p>
      <w:r>
        <w:t>O, Allah’a yakınlığı onaylanmış olanların içecekleri bir kaynaktır.[*]</w:t>
        <w:br/>
        <w:br/>
        <w:br/>
        <w:br/>
        <w:br/>
        <w:br/>
        <w:t>[*] İnsan 76/5-6, 17-18.</w:t>
      </w:r>
    </w:p>
    <w:p>
      <w:r>
        <w:br w:type="page"/>
      </w:r>
    </w:p>
    <w:p>
      <w:r>
        <w:t>Meal:</w:t>
      </w:r>
    </w:p>
    <w:p>
      <w:r>
        <w:t>Suça batanlar, inanıp güvenmiş olanlara gülüp dururlardı;[*]</w:t>
        <w:br/>
        <w:br/>
        <w:br/>
        <w:br/>
        <w:br/>
        <w:br/>
        <w:t>[*] Mü’minun 23/110.</w:t>
      </w:r>
    </w:p>
    <w:p>
      <w:r>
        <w:br w:type="page"/>
      </w:r>
    </w:p>
    <w:p>
      <w:r>
        <w:t>Meal:</w:t>
      </w:r>
    </w:p>
    <w:p>
      <w:r>
        <w:t>onların yanından geçerlerken birbirlerine kaş göz eder,[*]</w:t>
        <w:br/>
        <w:br/>
        <w:br/>
        <w:br/>
        <w:br/>
        <w:br/>
        <w:t>[*] Bakara 2/212, Tevbe 9/79.</w:t>
      </w:r>
    </w:p>
    <w:p>
      <w:r>
        <w:br w:type="page"/>
      </w:r>
    </w:p>
    <w:p>
      <w:r>
        <w:t>Meal:</w:t>
      </w:r>
    </w:p>
    <w:p>
      <w:r>
        <w:t>aile ve yakınlarına dönerken de zevk içinde dönerlerdi.[*]</w:t>
        <w:br/>
        <w:br/>
        <w:br/>
        <w:br/>
        <w:br/>
        <w:br/>
        <w:t>[*] Kıyamet 75/33, İnşikak 84/13.</w:t>
      </w:r>
    </w:p>
    <w:p>
      <w:r>
        <w:br w:type="page"/>
      </w:r>
    </w:p>
    <w:p>
      <w:r>
        <w:t>Meal:</w:t>
      </w:r>
    </w:p>
    <w:p>
      <w:r>
        <w:t>Müminleri gördükleri zaman ise: “Bunlar, kesinlikle sapıtmış!” derlerdi.[*]</w:t>
        <w:br/>
        <w:br/>
        <w:br/>
        <w:br/>
        <w:br/>
        <w:br/>
        <w:t>[*] Furkan 25/41-42, Mülk 67/9.</w:t>
      </w:r>
    </w:p>
    <w:p>
      <w:r>
        <w:br w:type="page"/>
      </w:r>
    </w:p>
    <w:p>
      <w:r>
        <w:t>Meal:</w:t>
      </w:r>
    </w:p>
    <w:p>
      <w:r>
        <w:t>Oysa onların başına bekçi olarak gönderilmemişlerdi.[*]</w:t>
        <w:br/>
        <w:br/>
        <w:br/>
        <w:br/>
        <w:br/>
        <w:br/>
        <w:t>[*] Allah’ın elçisi dahi insanların başına bekçi olarak gönderilmemiştir (Nisa 4/80, En’am 6/104, 107). Durum böyleyken, kafirlerin müminler hakkında böyle bir görevi ya da yetkisi asla olamaz.</w:t>
      </w:r>
    </w:p>
    <w:p>
      <w:r>
        <w:br w:type="page"/>
      </w:r>
    </w:p>
    <w:p>
      <w:r>
        <w:t>Meal:</w:t>
      </w:r>
    </w:p>
    <w:p>
      <w:r>
        <w:t>O gün ise inanıp güvenenler o kâfirlere gülecekler;[*]</w:t>
        <w:br/>
        <w:br/>
        <w:br/>
        <w:br/>
        <w:br/>
        <w:br/>
        <w:t>[*] Hûd 11/38.</w:t>
      </w:r>
    </w:p>
    <w:p>
      <w:r>
        <w:br w:type="page"/>
      </w:r>
    </w:p>
    <w:p>
      <w:r>
        <w:t>Meal:</w:t>
      </w:r>
    </w:p>
    <w:p>
      <w:r>
        <w:t>koltuklarına kurulup bakacaklar[*]</w:t>
        <w:br/>
        <w:br/>
        <w:br/>
        <w:br/>
        <w:br/>
        <w:br/>
        <w:br/>
        <w:br/>
        <w:t>[*] Mutaffifin 83/23.</w:t>
      </w:r>
    </w:p>
    <w:p>
      <w:r>
        <w:br w:type="page"/>
      </w:r>
    </w:p>
    <w:p>
      <w:r>
        <w:t>Meal:</w:t>
      </w:r>
    </w:p>
    <w:p>
      <w:r>
        <w:t>o kâfirlere, yapıp ettiklerinin ödülü (!) verilmiş mi diye![*]</w:t>
        <w:br/>
        <w:br/>
        <w:br/>
        <w:br/>
        <w:br/>
        <w:br/>
        <w:t>[*] A’raf 7/44, Saffat 37/51-57.</w:t>
      </w:r>
    </w:p>
    <w:p>
      <w:r>
        <w:br w:type="page"/>
      </w:r>
    </w:p>
    <w:p>
      <w:pPr>
        <w:pStyle w:val="Heading1"/>
      </w:pPr>
      <w:r>
        <w:t>İNŞİKAK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Gök parçalandığında,[*]</w:t>
        <w:br/>
        <w:br/>
        <w:br/>
        <w:br/>
        <w:br/>
        <w:br/>
        <w:t>[*] Yeniden dirilişten önce göklerin durumunu anlatan ayetler için bkz: Enbiya 21/104, Furkan 25/25, Tur 52/9, Rahman 55/37, Hâkka 69/16, Mearic 70/8, Müzzemmil 73/18, Mürselat 77/9, Nebe 78/19, Tekvir 81/11, İnfitar 82/1.</w:t>
      </w:r>
    </w:p>
    <w:p>
      <w:r>
        <w:br w:type="page"/>
      </w:r>
    </w:p>
    <w:p>
      <w:r>
        <w:t>Meal:</w:t>
      </w:r>
    </w:p>
    <w:p>
      <w:r>
        <w:t>Rabbini dinlediği ve görevini yaptığı onaylanmış olur.[*]</w:t>
        <w:br/>
        <w:br/>
        <w:br/>
        <w:br/>
        <w:br/>
        <w:br/>
        <w:t>[*] Göklere yüklenen görev için bkz: Fussilet 41/11-12.</w:t>
      </w:r>
    </w:p>
    <w:p>
      <w:r>
        <w:br w:type="page"/>
      </w:r>
    </w:p>
    <w:p>
      <w:r>
        <w:t>Meal:</w:t>
      </w:r>
    </w:p>
    <w:p>
      <w:r>
        <w:t>Yeryüzünün alanı (daha da) artırıldığında,[*]</w:t>
        <w:br/>
        <w:br/>
        <w:br/>
        <w:br/>
        <w:br/>
        <w:br/>
        <w:t>[*]Yeniden dirilişten önce yerlerinden yürütülüp parçalanmış dağlar, denizleri dolduracaktır (Kehf 18/47, Taha 20/105-107, Tûr 52/10, Mürselat 77/10, Tekvir 81/6, Fecr 89/21). Yeryüzünün tamamı kara parçasına dönüşecek ve alanı bu şekilde artırılmış olacaktır.</w:t>
      </w:r>
    </w:p>
    <w:p>
      <w:r>
        <w:br w:type="page"/>
      </w:r>
    </w:p>
    <w:p>
      <w:r>
        <w:t>Meal:</w:t>
      </w:r>
    </w:p>
    <w:p>
      <w:r>
        <w:t>ve içinde olanları dışarı atıp boşaldığında,[*]</w:t>
        <w:br/>
        <w:br/>
        <w:br/>
        <w:br/>
        <w:br/>
        <w:br/>
        <w:t>[*] Zilzal 99/1-3.</w:t>
      </w:r>
    </w:p>
    <w:p>
      <w:r>
        <w:br w:type="page"/>
      </w:r>
    </w:p>
    <w:p>
      <w:r>
        <w:t>Meal:</w:t>
      </w:r>
    </w:p>
    <w:p>
      <w:r>
        <w:t>Rabbini dinlediği ve görevini yaptığı onaylanmış olur.[*]</w:t>
        <w:br/>
        <w:br/>
        <w:br/>
        <w:br/>
        <w:br/>
        <w:br/>
        <w:t>[*] Zilzal 99/4-5.</w:t>
      </w:r>
    </w:p>
    <w:p>
      <w:r>
        <w:br w:type="page"/>
      </w:r>
    </w:p>
    <w:p>
      <w:r>
        <w:t>Meal:</w:t>
      </w:r>
    </w:p>
    <w:p>
      <w:r>
        <w:t>Ey insan! Sen Rabbine varıncaya (ölünceye) kadar çabalayıp durmaktasın. Sonunda onunla yüzleşeceksin.[*]</w:t>
        <w:br/>
        <w:br/>
        <w:br/>
        <w:br/>
        <w:br/>
        <w:br/>
        <w:t>[*] Ankebut 29/5.</w:t>
      </w:r>
    </w:p>
    <w:p>
      <w:r>
        <w:br w:type="page"/>
      </w:r>
    </w:p>
    <w:p>
      <w:r>
        <w:t>Meal:</w:t>
      </w:r>
    </w:p>
    <w:p>
      <w:r>
        <w:t>Kimin amel defteri sağından verilirse[*]</w:t>
        <w:br/>
        <w:br/>
        <w:br/>
        <w:br/>
        <w:t>[*] Amel defteri sağından verilenlerin hepsi cennete gider ve oranın nimetlerinden yararlanırlar (İsra 17/71, Vakıa 56/27, 90-91, Hâkka 69/19-20, Müddessir 74/39-40). Ancak hepsi aynı konumda olmazlar. Allah, kendi yolunda malı ve canıyla elinden geleni yapanları, özürsüz olarak oturup kalanlarla bir tutmayacak, vereceği büyük bir ödülle diğerlerinden üstün kılacaktır (Nisa 4/95-96, İsra 17/21).</w:t>
      </w:r>
    </w:p>
    <w:p>
      <w:r>
        <w:br w:type="page"/>
      </w:r>
    </w:p>
    <w:p>
      <w:r>
        <w:t>Meal:</w:t>
      </w:r>
    </w:p>
    <w:p>
      <w:r>
        <w:t>onun hesabı, kolay bir şekilde görülecek,</w:t>
      </w:r>
    </w:p>
    <w:p>
      <w:r>
        <w:br w:type="page"/>
      </w:r>
    </w:p>
    <w:p>
      <w:r>
        <w:t>Meal:</w:t>
      </w:r>
    </w:p>
    <w:p>
      <w:r>
        <w:t>ve sevinç içinde ailesi ve yakınlarına dönecektir.[*]</w:t>
        <w:br/>
        <w:br/>
        <w:br/>
        <w:br/>
        <w:br/>
        <w:br/>
        <w:t>[*] Hâkka 69/20-21.</w:t>
      </w:r>
    </w:p>
    <w:p>
      <w:r>
        <w:br w:type="page"/>
      </w:r>
    </w:p>
    <w:p>
      <w:r>
        <w:t>Meal:</w:t>
      </w:r>
    </w:p>
    <w:p>
      <w:r>
        <w:t>Kimin de amel defteri arkasından verilirse[*]</w:t>
        <w:br/>
        <w:br/>
        <w:br/>
        <w:br/>
        <w:br/>
        <w:br/>
        <w:t>[*] Vakıa 56/41-46, Hâkka 69/25-26.</w:t>
      </w:r>
    </w:p>
    <w:p>
      <w:r>
        <w:br w:type="page"/>
      </w:r>
    </w:p>
    <w:p>
      <w:r>
        <w:t>Meal:</w:t>
      </w:r>
    </w:p>
    <w:p>
      <w:r>
        <w:t>o, yok olmak için yalvaracak,[*]</w:t>
        <w:br/>
        <w:br/>
        <w:br/>
        <w:br/>
        <w:br/>
        <w:br/>
        <w:t>[*] Hâkka 69/27, Nebe 78/40.</w:t>
      </w:r>
    </w:p>
    <w:p>
      <w:r>
        <w:br w:type="page"/>
      </w:r>
    </w:p>
    <w:p>
      <w:r>
        <w:t>Meal:</w:t>
      </w:r>
    </w:p>
    <w:p>
      <w:r>
        <w:t>ama alevli bir ateşe girip kalacaktır.[*]</w:t>
        <w:br/>
        <w:br/>
        <w:br/>
        <w:br/>
        <w:br/>
        <w:br/>
        <w:br/>
        <w:br/>
        <w:t>[*] İnfitar 82/14-15.</w:t>
      </w:r>
    </w:p>
    <w:p>
      <w:r>
        <w:br w:type="page"/>
      </w:r>
    </w:p>
    <w:p>
      <w:r>
        <w:t>Meal:</w:t>
      </w:r>
    </w:p>
    <w:p>
      <w:r>
        <w:t>Halbuki o, (dünyada) ailesi ve yakınları arasında sevinç içindeydi;[*]</w:t>
        <w:br/>
        <w:br/>
        <w:br/>
        <w:br/>
        <w:br/>
        <w:br/>
        <w:t>[*] Kıyamet 75/33, Mutaffifin 83/31.</w:t>
      </w:r>
    </w:p>
    <w:p>
      <w:r>
        <w:br w:type="page"/>
      </w:r>
    </w:p>
    <w:p>
      <w:r>
        <w:t>Meal:</w:t>
      </w:r>
    </w:p>
    <w:p>
      <w:r>
        <w:t>asla bu duruma düşmeyeceğini zannediyordu.[*]</w:t>
        <w:br/>
        <w:br/>
        <w:br/>
        <w:br/>
        <w:br/>
        <w:br/>
        <w:t>[*] Yunus 10/7-8, Enbiya 21/1, Nebe 78/27.</w:t>
      </w:r>
    </w:p>
    <w:p>
      <w:r>
        <w:br w:type="page"/>
      </w:r>
    </w:p>
    <w:p>
      <w:r>
        <w:t>Meal:</w:t>
      </w:r>
    </w:p>
    <w:p>
      <w:r>
        <w:t>Hayır! Rabbi onu hep görüyordu.[*]</w:t>
        <w:br/>
        <w:br/>
        <w:br/>
        <w:br/>
        <w:br/>
        <w:br/>
        <w:br/>
        <w:br/>
        <w:t>[*] Yunus 10/61, Mücadele 58/7.</w:t>
      </w:r>
    </w:p>
    <w:p>
      <w:r>
        <w:br w:type="page"/>
      </w:r>
    </w:p>
    <w:p>
      <w:r>
        <w:t>Meal:</w:t>
      </w:r>
    </w:p>
    <w:p>
      <w:r>
        <w:t>Hayır (onun zannettiği gibi değil)! Akşamın alaca karanlığına yemin ederim,[*]</w:t>
        <w:br/>
        <w:br/>
        <w:br/>
        <w:br/>
        <w:br/>
        <w:br/>
        <w:t>[*] Arapça “şafak (شفق)” kelimesi, güneş batışı esnasında gündüzün ışığının gecenin karanlığına karışmasını ifade eder (Müfredat). Türkçede buna akşamın alaca karanlığı denir.</w:t>
      </w:r>
    </w:p>
    <w:p>
      <w:r>
        <w:br w:type="page"/>
      </w:r>
    </w:p>
    <w:p>
      <w:r>
        <w:t>Meal:</w:t>
      </w:r>
    </w:p>
    <w:p>
      <w:r>
        <w:t>geceye ve kapsadığı şeylere,[*]</w:t>
        <w:br/>
        <w:br/>
        <w:br/>
        <w:br/>
        <w:br/>
        <w:br/>
        <w:t>[*] Müddessir 74/33, Tekvir 81/17, Fecr 89/4, Şems 91/4, Leyl 92/1, Duha 93/2.</w:t>
      </w:r>
    </w:p>
    <w:p>
      <w:r>
        <w:br w:type="page"/>
      </w:r>
    </w:p>
    <w:p>
      <w:r>
        <w:t>Meal:</w:t>
      </w:r>
    </w:p>
    <w:p>
      <w:r>
        <w:t>dolunay haline geldiğinde aya da yemin ederim ki[*]</w:t>
        <w:br/>
        <w:br/>
        <w:br/>
        <w:br/>
        <w:br/>
        <w:br/>
        <w:t>[*] Müddessir 74/32, Şems 91/2.</w:t>
      </w:r>
    </w:p>
    <w:p>
      <w:r>
        <w:br w:type="page"/>
      </w:r>
    </w:p>
    <w:p>
      <w:r>
        <w:t>Meal:</w:t>
      </w:r>
    </w:p>
    <w:p>
      <w:r>
        <w:t>(hayat yolculuğunda) kesinlikle bir durumdan bir başka duruma geçeceksiniz![*]</w:t>
        <w:br/>
        <w:br/>
        <w:br/>
        <w:br/>
        <w:br/>
        <w:br/>
        <w:t>[*] Hayat, bebeklikten yaşlılığa, varlıktan darlığa sonra tekrar bolluğa vb pek çok şekilde aşamaları olan bir yolculuktur (Bakara 2/155, Nahl 16/70, Hac 22/5, Mu’minun 23/12-16, Rum 30/54, Yasin 36/68, Mü’min 40/67, Ahkaf 46/15). Bunları sürekli gözlemleyebilen insanların, yeniden diriltileceklerini ve hesap vermek zorunda kalacaklarını da akletmeleri gerekir.</w:t>
      </w:r>
    </w:p>
    <w:p>
      <w:r>
        <w:br w:type="page"/>
      </w:r>
    </w:p>
    <w:p>
      <w:r>
        <w:t>Meal:</w:t>
      </w:r>
    </w:p>
    <w:p>
      <w:r>
        <w:t>Öyleyse onlara ne oluyor da inanmıyorlar![*]</w:t>
        <w:br/>
        <w:br/>
        <w:br/>
        <w:br/>
        <w:br/>
        <w:br/>
        <w:t>[*] En’am 6/111, Yunus 10/97, Meryem 19/39.</w:t>
      </w:r>
    </w:p>
    <w:p>
      <w:r>
        <w:br w:type="page"/>
      </w:r>
    </w:p>
    <w:p>
      <w:r>
        <w:t>Meal:</w:t>
      </w:r>
    </w:p>
    <w:p>
      <w:r>
        <w:t>Kendilerine Kur’ân okununca (hükümlerine) boyun eğmiyorlar![*]</w:t>
        <w:br/>
        <w:br/>
        <w:br/>
        <w:br/>
        <w:br/>
        <w:br/>
        <w:t>[*] Furkan 25/60.</w:t>
      </w:r>
    </w:p>
    <w:p>
      <w:r>
        <w:br w:type="page"/>
      </w:r>
    </w:p>
    <w:p>
      <w:r>
        <w:t>Meal:</w:t>
      </w:r>
    </w:p>
    <w:p>
      <w:r>
        <w:t>Kafirlik edenler aslında yalan söyleyip duruyorlar.[*]</w:t>
        <w:br/>
        <w:br/>
        <w:br/>
        <w:br/>
        <w:br/>
        <w:br/>
        <w:t>[*] Büruc 85/19.</w:t>
      </w:r>
    </w:p>
    <w:p>
      <w:r>
        <w:br w:type="page"/>
      </w:r>
    </w:p>
    <w:p>
      <w:r>
        <w:t>Meal:</w:t>
      </w:r>
    </w:p>
    <w:p>
      <w:r>
        <w:t>Allah onların içlerinde neyi tuttuklarını çok iyi bilir.[*]</w:t>
        <w:br/>
        <w:br/>
        <w:br/>
        <w:br/>
        <w:br/>
        <w:br/>
        <w:t>[*] Âl-i İmran 3/29, En’am 6/3, Nahl 16/19, Teğabün 64/4, Mülk 67/13-14.</w:t>
      </w:r>
    </w:p>
    <w:p>
      <w:r>
        <w:br w:type="page"/>
      </w:r>
    </w:p>
    <w:p>
      <w:r>
        <w:t>Meal:</w:t>
      </w:r>
    </w:p>
    <w:p>
      <w:r>
        <w:t>Sen onlara acıklı bir azabı müjdele![*]</w:t>
        <w:br/>
        <w:br/>
        <w:br/>
        <w:br/>
        <w:br/>
        <w:br/>
        <w:t>[*] Lokman 31/7, Casiye 45/8.</w:t>
      </w:r>
    </w:p>
    <w:p>
      <w:r>
        <w:br w:type="page"/>
      </w:r>
    </w:p>
    <w:p>
      <w:r>
        <w:t>Meal:</w:t>
      </w:r>
    </w:p>
    <w:p>
      <w:r>
        <w:t>İnanıp güvenen ve iyi işler yapanlar ise bunun dışındadır. Onlar için kesintisiz bir ödül vardır.[*]</w:t>
        <w:br/>
        <w:br/>
        <w:br/>
        <w:br/>
        <w:t>[*] Fussilet 41/8, Tin 95/6.</w:t>
      </w:r>
    </w:p>
    <w:p>
      <w:r>
        <w:br w:type="page"/>
      </w:r>
    </w:p>
    <w:p>
      <w:pPr>
        <w:pStyle w:val="Heading1"/>
      </w:pPr>
      <w:r>
        <w:t>BÜRUC</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Burçları /takımyıldızları[*] olan göğe yemin olsun!</w:t>
        <w:br/>
        <w:br/>
        <w:br/>
        <w:br/>
        <w:br/>
        <w:br/>
        <w:t>[*] “Burç (برج)”, Arapçada köşk ve kale anlamına gelir (Mekayis). Birinci kat semayı süsleyen takımyıldızlar, uzaktan köşkler ve kaleler gibi gözükürler (Nisa 4/78, Hicr 15/16, Furkan 25/61).</w:t>
      </w:r>
    </w:p>
    <w:p>
      <w:r>
        <w:br w:type="page"/>
      </w:r>
    </w:p>
    <w:p>
      <w:r>
        <w:t>Meal:</w:t>
      </w:r>
    </w:p>
    <w:p>
      <w:r>
        <w:t>Söz verilen o güne yemin olsun![*]</w:t>
        <w:br/>
        <w:br/>
        <w:br/>
        <w:br/>
        <w:br/>
        <w:br/>
        <w:t>[*] A’raf 7/44, Yasin 36/52, Kaf 50/20.</w:t>
      </w:r>
    </w:p>
    <w:p>
      <w:r>
        <w:br w:type="page"/>
      </w:r>
    </w:p>
    <w:p>
      <w:r>
        <w:t>Meal:</w:t>
      </w:r>
    </w:p>
    <w:p>
      <w:r>
        <w:t>(O gün) Şahit olana da şahit olunana[1*] da yemin olsun ki[2*]</w:t>
        <w:br/>
        <w:br/>
        <w:br/>
        <w:br/>
        <w:t>[1*] Allah Teala, ahiretteki yargılamada her toplum için kendilerinden şahit getirecek ve her şey hem tutulan kayıtlarla hem şahit ifadeleriyle kesin olarak ortaya konacaktır (Nisa 4/41, Hud 11/18, Nahl 16/84, 89, Kasas 28/75, Zümer 39/69, Mümin 40/51, Kaf 50/21).</w:t>
        <w:br/>
        <w:br/>
        <w:t>[2*] Buraya kadar olan üç âyette Allah yemin etmektedir. Allah’ın bir şeye yemin etmesi, onun önemine vurgu yapmak ve daha sonra gelen şeye dikkat çekmek içindir.</w:t>
      </w:r>
    </w:p>
    <w:p>
      <w:r>
        <w:br w:type="page"/>
      </w:r>
    </w:p>
    <w:p>
      <w:r>
        <w:t>Meal:</w:t>
      </w:r>
    </w:p>
    <w:p>
      <w:r>
        <w:t xml:space="preserve">uzun ve derin hendeklerin sahipleri kahrolup gittiler,[*]    </w:t>
        <w:br/>
        <w:br/>
        <w:br/>
        <w:br/>
        <w:br/>
        <w:br/>
        <w:t>[*] İkinci Himyerîler’in son hükümdarı olan Zûnüvâs Yahudiliği kabul etmiş, 523’te Necran’ı ele geçirerek Hristiyanlardan Yahudiliğe geçmelerini istemiş, kabul etmeyenleri ateş dolu çukurlara attırarak yaktırmıştır. Rivayetlere göre Zûnüvâs 120.000 kişi ile Necran’ı kuşatmış, yaklaşık 2.000 kişiyi bir kiliseye doldurarak ateşe vermiştir. Diğer taraftan kazdırdığı uzun ve derin hendeklere odun doldurulmuş, bu odunlar tutuşturulduktan sonra Hristiyanlar içine atılarak yakılmıştır. Zûnüvâs tarafından öldürülen Hristiyanların sayısı İslâmî kaynaklarda 20.000, Süryânî kaynaklarda ise 4.000 olarak belirtilmektedir. Halkı hendeklere doldurarak öldürme olaylarının tarihte çeşitli zamanlarda meydana geldiği anlaşılmaktadır. Yemen’de Tübba‘, Bâbil’de Buhtunnasr, Kostantiniye’de Kral Konstantin devirlerinde benzeri olaylar görülmüştür (DİA, Ashabu’l-Uhdud).</w:t>
      </w:r>
    </w:p>
    <w:p>
      <w:r>
        <w:br w:type="page"/>
      </w:r>
    </w:p>
    <w:p>
      <w:r>
        <w:t>Meal:</w:t>
      </w:r>
    </w:p>
    <w:p>
      <w:r>
        <w:t>bol yakıtlı ateşin sahipleri…</w:t>
      </w:r>
    </w:p>
    <w:p>
      <w:r>
        <w:br w:type="page"/>
      </w:r>
    </w:p>
    <w:p>
      <w:r>
        <w:t>Meal:</w:t>
      </w:r>
    </w:p>
    <w:p>
      <w:r>
        <w:t>Onlar, o ateşin çevresinde oturmuşlar,</w:t>
      </w:r>
    </w:p>
    <w:p>
      <w:r>
        <w:br w:type="page"/>
      </w:r>
    </w:p>
    <w:p>
      <w:r>
        <w:t>Meal:</w:t>
      </w:r>
    </w:p>
    <w:p>
      <w:r>
        <w:t>mü’minlere yaptıklarını seyrediyorlardı.</w:t>
      </w:r>
    </w:p>
    <w:p>
      <w:r>
        <w:br w:type="page"/>
      </w:r>
    </w:p>
    <w:p>
      <w:r>
        <w:t>Meal:</w:t>
      </w:r>
    </w:p>
    <w:p>
      <w:r>
        <w:t>Onlara bu cezayı vermelerinin tek sebebi, mü’minlerin daima üstün olan, her şeyi mükemmel yapan Allah’a inanıp güvenmeleriydi.[*]</w:t>
        <w:br/>
        <w:br/>
        <w:br/>
        <w:br/>
        <w:br/>
        <w:br/>
        <w:t>[*] Allah’a inanmak, O’na güvenmekle olur. İnandığını söyleyen herkes O’na gereği gibi güvenmez. Dolayısıyla Allah’a güvenenler, bu gibilerin hesaplarını bozar ve onları fena halde sinirlendirirler (Maide 5/59, A'raf 7/126, Hac 22/40).</w:t>
      </w:r>
    </w:p>
    <w:p>
      <w:r>
        <w:br w:type="page"/>
      </w:r>
    </w:p>
    <w:p>
      <w:r>
        <w:t>Meal:</w:t>
      </w:r>
    </w:p>
    <w:p>
      <w:r>
        <w:t>Göklerde ve yerde tüm yetkiler kendinde olan Allah’a…[*] Allah, her şeye şahittir.</w:t>
        <w:br/>
        <w:br/>
        <w:br/>
        <w:br/>
        <w:br/>
        <w:br/>
        <w:t>[*] Âl-i İmran 3/189.</w:t>
      </w:r>
    </w:p>
    <w:p>
      <w:r>
        <w:br w:type="page"/>
      </w:r>
    </w:p>
    <w:p>
      <w:r>
        <w:t>Meal:</w:t>
      </w:r>
    </w:p>
    <w:p>
      <w:r>
        <w:t>Mü’min erkeklere ve mü’min kadınlara işkence eden,[1*] sonra da tövbe[2*] etmeyen /dönüş yapmayanların hak ettikleri Cehennem azabıdır. Onların hak ettikleri yangın azabıdır.</w:t>
        <w:br/>
        <w:br/>
        <w:br/>
        <w:br/>
        <w:br/>
        <w:br/>
        <w:t>[1*] “İşkence” anlamı verdiğimiz kelimenin kökü fitne (فتنة)“dir. Fitne”, altını içindeki yabancı maddelerden ayırmak için ateşe sokmaktır (Müfredat).  Kur’an’da bu kelime imtihan (A’râf  7/155), aldatma (A’râf  7/27), cehennem azabı (Zariyât 51/10-14) ve savaş (Bakara 2/216) anlamlarında da kullanılmıştır.</w:t>
        <w:br/>
        <w:br/>
        <w:t>[2*] Arapçada tövbe, dönüş yapmak demektir. Tövbe edip girdiği yanlış yolu bırakan ve iyi işler yapmaya başlayan kişilerin işledikleri günah ne olursa olsun Allah o günahı bağışlar. Tövbe kapısı, Müslümanlara bu büyük zulmü yapanlara dahi açıktır (Âl-i İmran 3/135, Nisa 4/17, Taha 20/82, Furkan 25/68-71, Zümer 39/53).</w:t>
      </w:r>
    </w:p>
    <w:p>
      <w:r>
        <w:br w:type="page"/>
      </w:r>
    </w:p>
    <w:p>
      <w:r>
        <w:t>Meal:</w:t>
      </w:r>
    </w:p>
    <w:p>
      <w:r>
        <w:t>Allah’a inanıp güvenen ve iyi işler yapanların hak ettikleri ise içlerinden ırmaklar akan cennetlerdir. İşte bu, büyük bir başarıdır.[*]</w:t>
        <w:br/>
        <w:br/>
        <w:br/>
        <w:br/>
        <w:br/>
        <w:br/>
        <w:t>[*] Bakara 2/82, Nisa 4/122, Maide 5/9, Yunus 10/9, Nahl 16/97, Kehf 18/107, Ankebut 29/58, Mü’min 40/40, Teğabün 64/9.</w:t>
      </w:r>
    </w:p>
    <w:p>
      <w:r>
        <w:br w:type="page"/>
      </w:r>
    </w:p>
    <w:p>
      <w:r>
        <w:t>Meal:</w:t>
      </w:r>
    </w:p>
    <w:p>
      <w:r>
        <w:t>Rabbinin vuracağı darbe, gerçekten çok güçlüdür.[*]</w:t>
        <w:br/>
        <w:br/>
        <w:br/>
        <w:br/>
        <w:br/>
        <w:br/>
        <w:t>[*] Hud 11/102.</w:t>
      </w:r>
    </w:p>
    <w:p>
      <w:r>
        <w:br w:type="page"/>
      </w:r>
    </w:p>
    <w:p>
      <w:r>
        <w:t>Meal:</w:t>
      </w:r>
    </w:p>
    <w:p>
      <w:r>
        <w:t>O, (yaratılışı) başlatan ve (ahirette) tekrarlayacak olandır.[*]</w:t>
        <w:br/>
        <w:br/>
        <w:br/>
        <w:br/>
        <w:br/>
        <w:br/>
        <w:t>[*] Yunus 10/4, 34, Enbiya 21/104, Neml 27/64, Ankebut 29/19, Rum 30/11, 27.</w:t>
      </w:r>
    </w:p>
    <w:p>
      <w:r>
        <w:br w:type="page"/>
      </w:r>
    </w:p>
    <w:p>
      <w:r>
        <w:t>Meal:</w:t>
      </w:r>
    </w:p>
    <w:p>
      <w:r>
        <w:t>O, çok bağışlayan ve sevgi dolu olandır.[*]</w:t>
        <w:br/>
        <w:br/>
        <w:br/>
        <w:br/>
        <w:br/>
        <w:br/>
        <w:t>[*] Hud 11/90, Hicr 15/49, Zümer 39/53.</w:t>
      </w:r>
    </w:p>
    <w:p>
      <w:r>
        <w:br w:type="page"/>
      </w:r>
    </w:p>
    <w:p>
      <w:r>
        <w:t>Meal:</w:t>
      </w:r>
    </w:p>
    <w:p>
      <w:r>
        <w:t>Arş’ın /yönetim merkezinin sahibidir, pek yücedir.[*]</w:t>
        <w:br/>
        <w:br/>
        <w:br/>
        <w:br/>
        <w:br/>
        <w:br/>
        <w:br/>
        <w:br/>
        <w:t>[*] Hud 11/73, Mü’minun 23/116, Neml 27/26, Mü’min 40/15.</w:t>
      </w:r>
    </w:p>
    <w:p>
      <w:r>
        <w:br w:type="page"/>
      </w:r>
    </w:p>
    <w:p>
      <w:r>
        <w:t>Meal:</w:t>
      </w:r>
    </w:p>
    <w:p>
      <w:r>
        <w:t>İrade ettiği[1*] her şeyi yapacak güçtedir.[2*]</w:t>
        <w:br/>
        <w:br/>
        <w:br/>
        <w:br/>
        <w:t>[1*] İrâde, istemek ve dilemektir. Allah, bütün kullarının yola gelmesini irade eder ama kimseyi zorlamadığı için (Bakara 2/256) sadece gereğini yapanları yola getirir (Nisa 4/26). Allah, bir şeyi irade ettikten sonra “ol” emrini verirse o şey mutlaka olur (Yasin 36/82) İmtihanla ilgili konularda “ol” emrini, sadece gereğini yapanlar için verir (İnsan 76/30, Tekvir 81/29).</w:t>
        <w:br/>
        <w:br/>
        <w:t>[2*] Hud 11/107, Hac 22/14.</w:t>
      </w:r>
    </w:p>
    <w:p>
      <w:r>
        <w:br w:type="page"/>
      </w:r>
    </w:p>
    <w:p>
      <w:r>
        <w:t>Meal:</w:t>
      </w:r>
    </w:p>
    <w:p>
      <w:r>
        <w:t>O orduların haberi sana ulaştı, değil mi?</w:t>
      </w:r>
    </w:p>
    <w:p>
      <w:r>
        <w:br w:type="page"/>
      </w:r>
    </w:p>
    <w:p>
      <w:r>
        <w:t>Meal:</w:t>
      </w:r>
    </w:p>
    <w:p>
      <w:r>
        <w:t>Firavun ve Semud ordularının…</w:t>
        <w:br/>
        <w:br/>
        <w:br/>
        <w:br/>
        <w:br/>
        <w:br/>
        <w:t>[*] Salih aleyhisselamın elçi olarak gönderildiği Semud kavmi, bağ ve bahçeleri, pınarları, ekinlik ve hurmalıkları olan bir yerde yaşıyordu (Şuarâ 26/147-148). Kayaları yontarak yaptıkları evler ve düzlüklere kurdukları sarayları vardı (Arâf 7/74, Hicr 15/82, Şuarâ 26/149, Fecr 89/9). Salih aleyhisselamın getirdiği âyetler ve gösterdiği deve mucizesi, onları iknaya yetiyordu ama ona inanmak menfaatlerine ters düştüğü için inanmıyorlardı. Firavun ve hanedanı da aynıydı. Musa aleyhisselamın Allah’ın elçisi olduğunu kesin olarak anlamışlardı ama menfaatlerine ters düştüğü için onu bir türlü kabul edemiyorlardı (Neml 27/13-14).</w:t>
      </w:r>
    </w:p>
    <w:p>
      <w:r>
        <w:br w:type="page"/>
      </w:r>
    </w:p>
    <w:p>
      <w:r>
        <w:t>Meal:</w:t>
      </w:r>
    </w:p>
    <w:p>
      <w:r>
        <w:t>(Kur’an’ı) görmezlikten gelenler aslında yalanlar içindedirler.[*]</w:t>
        <w:br/>
        <w:br/>
        <w:br/>
        <w:br/>
        <w:br/>
        <w:br/>
        <w:t>[*] İnşikak 84/22.</w:t>
      </w:r>
    </w:p>
    <w:p>
      <w:r>
        <w:br w:type="page"/>
      </w:r>
    </w:p>
    <w:p>
      <w:r>
        <w:t>Meal:</w:t>
      </w:r>
    </w:p>
    <w:p>
      <w:r>
        <w:t>Allah onları çepeçevre kuşatmıştır.[*]</w:t>
        <w:br/>
        <w:br/>
        <w:br/>
        <w:br/>
        <w:br/>
        <w:br/>
        <w:t>[*] Nisa 4/126, İsra 17/60, Mü’min 40/45, Fussilet 41/54, Ahkaf 46/26.</w:t>
      </w:r>
    </w:p>
    <w:p>
      <w:r>
        <w:br w:type="page"/>
      </w:r>
    </w:p>
    <w:p>
      <w:r>
        <w:t>Meal:</w:t>
      </w:r>
    </w:p>
    <w:p>
      <w:r>
        <w:t>Aslında o, yüce Kur’an’dır.[*]</w:t>
        <w:br/>
        <w:br/>
        <w:br/>
        <w:br/>
        <w:t>[*] Kâf 50/1.</w:t>
      </w:r>
    </w:p>
    <w:p>
      <w:r>
        <w:br w:type="page"/>
      </w:r>
    </w:p>
    <w:p>
      <w:r>
        <w:t>Meal:</w:t>
      </w:r>
    </w:p>
    <w:p>
      <w:r>
        <w:t>Levh-i Mahfuz’dadır /korunmuş bir levhadadır.[*]</w:t>
        <w:br/>
        <w:br/>
        <w:br/>
        <w:br/>
        <w:br/>
        <w:br/>
        <w:t>[*] Zuhruf 43/3-4, Vakıa 56/77-78.</w:t>
      </w:r>
    </w:p>
    <w:p>
      <w:r>
        <w:br w:type="page"/>
      </w:r>
    </w:p>
    <w:p>
      <w:pPr>
        <w:pStyle w:val="Heading1"/>
      </w:pPr>
      <w:r>
        <w:t>TARIK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 xml:space="preserve">Göğe[1*] ve Târık’a[2*] yemin olsun![3*] </w:t>
        <w:br/>
        <w:br/>
        <w:br/>
        <w:br/>
        <w:br/>
        <w:br/>
        <w:t>[1*] Zariyat 51/7, Buruc 85/1, Tarık 86/11, Şems 91/5.</w:t>
        <w:br/>
        <w:br/>
        <w:t xml:space="preserve">[2*] Târık, yolda yürüyen demektir; daha çok “gece gelen” anlamında kullanılır (Müfredat). </w:t>
        <w:br/>
        <w:br/>
        <w:t>[3*] Burada Allah, göğe ve Târık’a yemin etmektedir. Allah’ın bir şeye yemin etmesi, o şeyin önemine vurgu yapmak ve daha sonra gelen şeye dikkat çekmek içindir.</w:t>
      </w:r>
    </w:p>
    <w:p>
      <w:r>
        <w:br w:type="page"/>
      </w:r>
    </w:p>
    <w:p>
      <w:r>
        <w:t>Meal:</w:t>
      </w:r>
    </w:p>
    <w:p>
      <w:r>
        <w:t>Târık’ın ne olduğunu sana ne bildirebilir!</w:t>
      </w:r>
    </w:p>
    <w:p>
      <w:r>
        <w:br w:type="page"/>
      </w:r>
    </w:p>
    <w:p>
      <w:r>
        <w:t>Meal:</w:t>
      </w:r>
    </w:p>
    <w:p>
      <w:r>
        <w:t>O, (karanlığı) delip geçen yıldızdır.[*]</w:t>
        <w:br/>
        <w:br/>
        <w:br/>
        <w:br/>
        <w:br/>
        <w:br/>
        <w:t>[*] Kuzey yarım kürede her gece gözüken ve güçlü ışığıyla karanlığı delen tek yıldız Kutup Yıldızıdır. Ekvatora sıfır, kutup noktasına 90 derecelik açı yapar. Bu ikisi arasındaki her yere yaptığı açı, oranın enlemi kadardır. Konum ve yön belirlemede en önemli göstergedir (Necm 53/1, Rahman 55/6). Nahl 16/16. ayette bu yıldızın yol bulmaya yaradığının anlatılması, ayetlerde belirlilik takısıyla gelen "en-necm (النَّجْمِ)" kelimesinin "Kutup Yıldızı" olduğunu gösterir. Güney Kutbunda Sigma Octantis adı verilen yıldızın da benzer özellikleri vardır.</w:t>
      </w:r>
    </w:p>
    <w:p>
      <w:r>
        <w:br w:type="page"/>
      </w:r>
    </w:p>
    <w:p>
      <w:r>
        <w:t>Meal:</w:t>
      </w:r>
    </w:p>
    <w:p>
      <w:r>
        <w:t>Üzerinde koruyucusu[*] olmayan hiç kimse yoktur.</w:t>
        <w:br/>
        <w:br/>
        <w:br/>
        <w:br/>
        <w:br/>
        <w:br/>
        <w:t>[*] En’am 6/61, Ra’d 13/11, İnfitar 82/10-12.</w:t>
      </w:r>
    </w:p>
    <w:p>
      <w:r>
        <w:br w:type="page"/>
      </w:r>
    </w:p>
    <w:p>
      <w:r>
        <w:t>Meal:</w:t>
      </w:r>
    </w:p>
    <w:p>
      <w:r>
        <w:t>İnsan, hangi şeyden yaratıldığına bir baksın![*]</w:t>
        <w:br/>
        <w:br/>
        <w:br/>
        <w:br/>
        <w:br/>
        <w:br/>
        <w:t>[*] Abese 80/18-19.</w:t>
      </w:r>
    </w:p>
    <w:p>
      <w:r>
        <w:br w:type="page"/>
      </w:r>
    </w:p>
    <w:p>
      <w:r>
        <w:t>Meal:</w:t>
      </w:r>
    </w:p>
    <w:p>
      <w:r>
        <w:t>Boşalan /akıp giden bir sıvıdan yaratıldı.[*]</w:t>
        <w:br/>
        <w:br/>
        <w:br/>
        <w:br/>
        <w:br/>
        <w:br/>
        <w:t>[*] Yaratılışın aşamaları için bkz: Hac 22/15, Müminun 23/12-14, Secde 32/8, Zümer 39/6, Mümin 40/67, Vakıa 56/58-62, Mearic 70/39, Mürselat 77/20.</w:t>
      </w:r>
    </w:p>
    <w:p>
      <w:r>
        <w:br w:type="page"/>
      </w:r>
    </w:p>
    <w:p>
      <w:r>
        <w:t>Meal:</w:t>
      </w:r>
    </w:p>
    <w:p>
      <w:r>
        <w:t>O sıvı bel kemiği ile leğen kemikleri arasından çıkar.[*]</w:t>
        <w:br/>
        <w:br/>
        <w:br/>
        <w:br/>
        <w:br/>
        <w:br/>
        <w:t>[*] Leğen kemikleri anlamı verdiğimiz “et-terâib (التَّرَائِبِ)” toprak anlamındaki türab (التُّرَابُ)’dan türemiş olup hem ism-i fail hem de ism-i mef’ul anlamına gelebilen feîl (فعيل) kalıbındaki terîbe (تريبة)’nin çoğuludur. Üremeye sebep olan sperm ve yumurta, kişinin arka tarafında olan (A’raf 7/172) ve vücudun toprakla çokça teması olan leğen kemikleri ile bel kemiği arasında oluşur. Bir de “et-terâib (التَّرَائِبِ)” kelimesi çoğul olduğu için Arap dili açısından o kemikler, üç veya üçten fazla olmalıdır. Leğen kemikleri, biri sağda diğeri solda olmak üzere 2 tanedir ama her biri (ilium, iskium ve pubis isimli) 3 kemiğin birleşmesinden oluşur. Bu nedenle leğen kemiğinin 3 farklı anatomik bölgesi bulunur. Bu da terâib kelimesinin çoğul yapısına uygun olur. Sözlük yazarları, kelimenin toprakla ilgisini koparmış, “et-terâib (التَّرَائِبِ)”e göğüste takı takılan yer anlamını vermişler (Lisan’ul-arab) ve ayet bu anlama uyarlanmıştır. Hiçbir dayanağı olmayan bu anlamın o kelimeye verilmesi, yumurta ve spermin, aynı bölgeden çıktığının bilinmemesinden kaynaklanmış olabilir.</w:t>
      </w:r>
    </w:p>
    <w:p>
      <w:r>
        <w:br w:type="page"/>
      </w:r>
    </w:p>
    <w:p>
      <w:r>
        <w:t>Meal:</w:t>
      </w:r>
    </w:p>
    <w:p>
      <w:r>
        <w:t>Elbette Allah, insanı geri döndürmenin (tekrar yaratmanın) ölçüsünü de koyandır;[*]</w:t>
        <w:br/>
        <w:br/>
        <w:br/>
        <w:br/>
        <w:t>[*] Kâdir (قادر), bir şeyin ölçüsünü koyan anlamına gelir. (Müfredat, Mekâyîs) Allah, yeniden yaratılışın ölçüsünü koymuştur. Ölüp de toprağa karışan herkesin vücudundan kalan bir parça, yeniden diriliş öncesinde döllenmiş yumurta gibi olacak ve toprak onu, bütün özellikleriyle yeniden oluşturacaktır (A’raf 7/29, Enbiya 21/104, Rum 30/27, Kaf 50/9-11, Nuh 71/17-18, Kıyamet 75/3-5).</w:t>
      </w:r>
    </w:p>
    <w:p>
      <w:r>
        <w:br w:type="page"/>
      </w:r>
    </w:p>
    <w:p>
      <w:r>
        <w:t>Meal:</w:t>
      </w:r>
    </w:p>
    <w:p>
      <w:r>
        <w:t>(tekrar yaratma) bütün sırların ortaya döküleceği günde (olacaktır).[*]</w:t>
        <w:br/>
        <w:br/>
        <w:br/>
        <w:br/>
        <w:t>[*] Mü’min 40/16, Hâkka 69/18, Âdiyat 100/9-11.</w:t>
      </w:r>
    </w:p>
    <w:p>
      <w:r>
        <w:br w:type="page"/>
      </w:r>
    </w:p>
    <w:p>
      <w:r>
        <w:t>Meal:</w:t>
      </w:r>
    </w:p>
    <w:p>
      <w:r>
        <w:t>Artık onun bir gücü de bir yardımcısı da olmaz![*]</w:t>
        <w:br/>
        <w:br/>
        <w:br/>
        <w:br/>
        <w:br/>
        <w:br/>
        <w:t>[*] Bakara 2/107, İnfitar 82/19.</w:t>
      </w:r>
    </w:p>
    <w:p>
      <w:r>
        <w:br w:type="page"/>
      </w:r>
    </w:p>
    <w:p>
      <w:r>
        <w:t>Meal:</w:t>
      </w:r>
    </w:p>
    <w:p>
      <w:r>
        <w:t>İlk (yaratılıştaki) haline dönme özelliğine sahip göğe[*] yemin olsun.</w:t>
        <w:br/>
        <w:br/>
        <w:br/>
        <w:br/>
        <w:br/>
        <w:br/>
        <w:t>[*] İbrahim 14/48, Enbiya 21/30,104.</w:t>
      </w:r>
    </w:p>
    <w:p>
      <w:r>
        <w:br w:type="page"/>
      </w:r>
    </w:p>
    <w:p>
      <w:r>
        <w:t>Meal:</w:t>
      </w:r>
    </w:p>
    <w:p>
      <w:r>
        <w:t>Çatlama özelliğine sahip yere[*] de yemin olsun ki</w:t>
        <w:br/>
        <w:br/>
        <w:br/>
        <w:br/>
        <w:br/>
        <w:br/>
        <w:t>[*] Topraktaki bu özellik, bitkinin bitmesine imkân verdiği gibi (Abese 80/24-32) ölüp toprağa karışan insanın, oradan bir bitki gibi yeniden yaratılmasına da imkan verir (Rum 30/19).</w:t>
      </w:r>
    </w:p>
    <w:p>
      <w:r>
        <w:br w:type="page"/>
      </w:r>
    </w:p>
    <w:p>
      <w:r>
        <w:t>Meal:</w:t>
      </w:r>
    </w:p>
    <w:p>
      <w:r>
        <w:t>O (Kur’ân), kesinlikle hak ile batılı /doğru ile yanlışı ayıran bir sözdür;[*]</w:t>
        <w:br/>
        <w:br/>
        <w:br/>
        <w:br/>
        <w:br/>
        <w:br/>
        <w:t>[*] En’am 6/57, Furkan 25/1.</w:t>
      </w:r>
    </w:p>
    <w:p>
      <w:r>
        <w:br w:type="page"/>
      </w:r>
    </w:p>
    <w:p>
      <w:r>
        <w:t>Meal:</w:t>
      </w:r>
    </w:p>
    <w:p>
      <w:r>
        <w:t>o. faydasız bir şey değildir.[*]</w:t>
        <w:br/>
        <w:br/>
        <w:br/>
        <w:br/>
        <w:br/>
        <w:br/>
        <w:br/>
        <w:br/>
        <w:t>[*] Hâkka 69/40-43.</w:t>
      </w:r>
    </w:p>
    <w:p>
      <w:r>
        <w:br w:type="page"/>
      </w:r>
    </w:p>
    <w:p>
      <w:r>
        <w:t>Meal:</w:t>
      </w:r>
    </w:p>
    <w:p>
      <w:r>
        <w:t>Onlar bir oyun kuruyorlar;</w:t>
      </w:r>
    </w:p>
    <w:p>
      <w:r>
        <w:br w:type="page"/>
      </w:r>
    </w:p>
    <w:p>
      <w:r>
        <w:t>Meal:</w:t>
      </w:r>
    </w:p>
    <w:p>
      <w:r>
        <w:t>ben de bir oyun kuruyorum.[*]</w:t>
        <w:br/>
        <w:br/>
        <w:br/>
        <w:br/>
        <w:br/>
        <w:br/>
        <w:t>[*] Tur 52/42.</w:t>
      </w:r>
    </w:p>
    <w:p>
      <w:r>
        <w:br w:type="page"/>
      </w:r>
    </w:p>
    <w:p>
      <w:r>
        <w:t>Meal:</w:t>
      </w:r>
    </w:p>
    <w:p>
      <w:r>
        <w:t>Öyleyse o kâfirlere süre tanı, bir müddet onları kendi hallerine bırak![*]</w:t>
        <w:br/>
        <w:br/>
        <w:br/>
        <w:br/>
        <w:br/>
        <w:br/>
        <w:t>[*] A’raf 7/182-183, Meryem 19/84, Müzzemmil 73/11.</w:t>
      </w:r>
    </w:p>
    <w:p>
      <w:r>
        <w:br w:type="page"/>
      </w:r>
    </w:p>
    <w:p>
      <w:pPr>
        <w:pStyle w:val="Heading1"/>
      </w:pPr>
      <w:r>
        <w:t>A'LÂ</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En yüce olan Rabbinin ismine /özelliklerine boyun eğ![*]</w:t>
        <w:br/>
        <w:br/>
        <w:br/>
        <w:br/>
        <w:t>[*] “Özellik” diye meal verdiğimiz kelime “isim (اسم)”dir. Çünkü Arapçada “isim”, bir şeyi tanımlayan, neye yaradığını gösteren ve akılda tutmaya yarayan sözdür (Müfredat, سمو md. ). Türkçedeki “isim” ise varlığın özelliğini değil yalnızca adını bildirir  (Bakara 2/31, Vakıa 56/74, 96, Hâkka 69/52).</w:t>
      </w:r>
    </w:p>
    <w:p>
      <w:r>
        <w:br w:type="page"/>
      </w:r>
    </w:p>
    <w:p>
      <w:r>
        <w:t>Meal:</w:t>
      </w:r>
    </w:p>
    <w:p>
      <w:r>
        <w:t>Yaratan ve son şekli veren,[*]</w:t>
        <w:br/>
        <w:br/>
        <w:br/>
        <w:br/>
        <w:br/>
        <w:br/>
        <w:br/>
        <w:br/>
        <w:t>[*] Mü’minun 23/12-14, Secde 32/7-9, Kıyamet 75/37-38, İnfitar 82/7.</w:t>
      </w:r>
    </w:p>
    <w:p>
      <w:r>
        <w:br w:type="page"/>
      </w:r>
    </w:p>
    <w:p>
      <w:r>
        <w:t>Meal:</w:t>
      </w:r>
    </w:p>
    <w:p>
      <w:r>
        <w:t>ölçü koyan ve yol gösteren,[*]</w:t>
        <w:br/>
        <w:br/>
        <w:br/>
        <w:br/>
        <w:br/>
        <w:br/>
        <w:t>[*] Tâhâ 20/50, Furkan 25/2.</w:t>
      </w:r>
    </w:p>
    <w:p>
      <w:r>
        <w:br w:type="page"/>
      </w:r>
    </w:p>
    <w:p>
      <w:r>
        <w:t>Meal:</w:t>
      </w:r>
    </w:p>
    <w:p>
      <w:r>
        <w:t>otlağı yeşerten,[*]</w:t>
        <w:br/>
        <w:br/>
        <w:br/>
        <w:br/>
        <w:br/>
        <w:br/>
        <w:t>[*] Naziat 79/31.</w:t>
      </w:r>
    </w:p>
    <w:p>
      <w:r>
        <w:br w:type="page"/>
      </w:r>
    </w:p>
    <w:p>
      <w:r>
        <w:t>Meal:</w:t>
      </w:r>
    </w:p>
    <w:p>
      <w:r>
        <w:t>sonra onu kararmış çer çöpe çeviren (Rabbinin özelliklerine boyun eğ!)[*]</w:t>
        <w:br/>
        <w:br/>
        <w:br/>
        <w:br/>
        <w:br/>
        <w:br/>
        <w:br/>
        <w:br/>
        <w:t>[*] Zümer 39/21.</w:t>
      </w:r>
    </w:p>
    <w:p>
      <w:r>
        <w:br w:type="page"/>
      </w:r>
    </w:p>
    <w:p>
      <w:r>
        <w:t>Meal:</w:t>
      </w:r>
    </w:p>
    <w:p>
      <w:r>
        <w:t>Biz sana ayet kümelerini[*] kurduracağız; sen de unutmayacaksın,</w:t>
        <w:br/>
        <w:br/>
        <w:br/>
        <w:br/>
        <w:br/>
        <w:br/>
        <w:t>[*] Ayetteki “nukriuke (نُقْرِؤُكَ)” sözü, toplama ve bir araya getirme anlamında olan “kur (القُرْء)” veya “kar (القَرْء)” kökündendir (Lisanu’l-Arab). Bu kökten gelen “Karae” fiili, okumak için kelimeleri bir araya getirme anlamına (İsra 17/14, Alak 96/1) geldiği gibi, bir konuyla ilgili ayetleri onlardan hüküm çıkarmak üzere bir küme haline getirme işi için de kullanılır. Fiil, bu ayette birine bir işi yaptırma anlamı kazandıran ifâ’l kalıbında “nukriuke (نُقْرِؤُكَ)” şeklinde kullanıldığı için “ayet kümesi haline getirmeni sağlayacağız” yani “ayet kümelerini kurduracağız” demek olur. Buradan da, ayet kümelerini kurma işinin Muhammed aleyhisselama Allah tarafından yaptırıldığı anlaşılmaktadır (İsra 17/106, Tâhâ 20/113-114, Furkan 25/32, Kıyamet 75/17-19).</w:t>
      </w:r>
    </w:p>
    <w:p>
      <w:r>
        <w:br w:type="page"/>
      </w:r>
    </w:p>
    <w:p>
      <w:r>
        <w:t>Meal:</w:t>
      </w:r>
    </w:p>
    <w:p>
      <w:r>
        <w:t>ancak Allah’ın tercih ettiği bunun dışındadır. O açıkta olanı da bilir, gizli olanı da![*]</w:t>
        <w:br/>
        <w:br/>
        <w:br/>
        <w:br/>
        <w:br/>
        <w:br/>
        <w:t>[*] Âl-i İmran 3/5, En’am 6/3, Ra’d 13/10, Tâhâ 20/7, Enbiya 21/110.</w:t>
      </w:r>
    </w:p>
    <w:p>
      <w:r>
        <w:br w:type="page"/>
      </w:r>
    </w:p>
    <w:p>
      <w:r>
        <w:t>Meal:</w:t>
      </w:r>
    </w:p>
    <w:p>
      <w:r>
        <w:t>Senin en kolay olana (en kolay yollara) kolayca ulaşmanı sağlayacağız![*]</w:t>
        <w:br/>
        <w:br/>
        <w:br/>
        <w:br/>
        <w:br/>
        <w:br/>
        <w:t>[*] Ankebut 29/69, Leyl 92/5-7.</w:t>
      </w:r>
    </w:p>
    <w:p>
      <w:r>
        <w:br w:type="page"/>
      </w:r>
    </w:p>
    <w:p>
      <w:r>
        <w:t>Meal:</w:t>
      </w:r>
    </w:p>
    <w:p>
      <w:r>
        <w:t>Faydalı olacaksa doğru bilgi ver[1*]/ Kur’an’ı anlat[2*].</w:t>
        <w:br/>
        <w:br/>
        <w:br/>
        <w:br/>
        <w:br/>
        <w:br/>
        <w:t>[1*] Zikir, bağlantılarıyla birlikte düşünülüp öğrenilen doğru bilgi, o bilgiyi kullanıma hazır tutmak, akla veya dile getirmektir (Müfredât). Doğru bilginin kaynağı Allah’ın ayetleridir. Zikir, hem Kur'an'ın (Hicr 15/9) hem de Allah'ın indirdiği diğer kitapların ortak özelliğidir (Enbiya 21/24). İnsanı ancak bu bilgi tatmin eder (Ra’d 13/28). Allah’ın elçisi, Kur’an’da olan doğru bilgileri insanlara ulaştırmaktan sorumludur (Kâf 50/45, Zariyat 51/55, Tur 52/29, Ğaşiye 88/21).</w:t>
        <w:br/>
        <w:br/>
        <w:t>[2*] Kur’an’ı tebliğ etmek zorunludur; ancak o bilginin fayda vermesi için hem ortam şartlarının uygun olması hem de karşıdaki kişinin dinleme niyetinde olması gerekir. Allah’ın ayetlerini hafife alan ve dinlemek istemeyenlere ısrarla anlatmaya çalışmanın bir anlamı yoktur (Nisa 4/140, En’am 6/68, Hicr 15/94-95, Abese 80/1-10). Bu ayetlere benzer pasajlar Tevrat’ta da mevcuttur (Mezmurlar 1:1, Özdeyişler 1:22-33).</w:t>
      </w:r>
    </w:p>
    <w:p>
      <w:r>
        <w:br w:type="page"/>
      </w:r>
    </w:p>
    <w:p>
      <w:r>
        <w:t>Meal:</w:t>
      </w:r>
    </w:p>
    <w:p>
      <w:r>
        <w:t>(Allah’tan) çekinen kimse, o bilgiden yararlanacaktır;[*]</w:t>
        <w:br/>
        <w:br/>
        <w:br/>
        <w:br/>
        <w:br/>
        <w:br/>
        <w:t>[*] Enfal 8/2, Hac 22/35.</w:t>
      </w:r>
    </w:p>
    <w:p>
      <w:r>
        <w:br w:type="page"/>
      </w:r>
    </w:p>
    <w:p>
      <w:r>
        <w:t>Meal:</w:t>
      </w:r>
    </w:p>
    <w:p>
      <w:r>
        <w:t>en hayırsız olan ise ondan uzak duracaktır.[*]</w:t>
        <w:br/>
        <w:br/>
        <w:br/>
        <w:br/>
        <w:br/>
        <w:br/>
        <w:t>[*] Müddessir 74/49-51.</w:t>
      </w:r>
    </w:p>
    <w:p>
      <w:r>
        <w:br w:type="page"/>
      </w:r>
    </w:p>
    <w:p>
      <w:r>
        <w:t>Meal:</w:t>
      </w:r>
    </w:p>
    <w:p>
      <w:r>
        <w:t>O, en büyük ateşe girip kalacak olandır.[*]</w:t>
        <w:br/>
        <w:br/>
        <w:br/>
        <w:br/>
        <w:br/>
        <w:br/>
        <w:br/>
        <w:br/>
        <w:t>[*] Leyl 92/14-16.</w:t>
      </w:r>
    </w:p>
    <w:p>
      <w:r>
        <w:br w:type="page"/>
      </w:r>
    </w:p>
    <w:p>
      <w:r>
        <w:t>Meal:</w:t>
      </w:r>
    </w:p>
    <w:p>
      <w:r>
        <w:t>Artık orada ne ölür ne de yaşar.[*]</w:t>
        <w:br/>
        <w:br/>
        <w:br/>
        <w:br/>
        <w:br/>
        <w:br/>
        <w:t>[*] İbrahim 14/17, Taha 20/74, Fatır 35/36, Müddessir 74/27-28.</w:t>
      </w:r>
    </w:p>
    <w:p>
      <w:r>
        <w:br w:type="page"/>
      </w:r>
    </w:p>
    <w:p>
      <w:r>
        <w:t>Meal:</w:t>
      </w:r>
    </w:p>
    <w:p>
      <w:r>
        <w:t>Şu kişi ise kesinlikle umduğuna kavuşur: kendini arındırıp geliştiren[*]</w:t>
        <w:br/>
        <w:br/>
        <w:br/>
        <w:br/>
        <w:t>[*] Taha 20/76, Şems 91/9-10.</w:t>
      </w:r>
    </w:p>
    <w:p>
      <w:r>
        <w:br w:type="page"/>
      </w:r>
    </w:p>
    <w:p>
      <w:r>
        <w:t>Meal:</w:t>
      </w:r>
    </w:p>
    <w:p>
      <w:r>
        <w:t>ve Rabbinin ismini /özelliklerini aklından çıkarmayıp kulluk görevlerini yerine getiren[*].</w:t>
        <w:br/>
        <w:br/>
        <w:br/>
        <w:br/>
        <w:br/>
        <w:br/>
        <w:t>[*] Âyetin metninde geçen “sallâ (صَلى)”nın türediği “salat (صَلَاة)” kelimesinin kök anlamı, bir şeyi bırakmamak ve sürekli arkasında olmaktır (Lisan’ul-Arab). Her Müslümanın hiç bir durum ve şart altında bırakmaması gereken tek ibadet namaz olduğu için ona salat denir. Bir kulun sürekli arkasında olması gereken şey, Allah’ın verdiği görevlerdir. Bu yüzden burada  geçen sallâ kelimesine uygun olan anlam “kulluk görevlerini yerine getirmek”tir (Meryem 19/59, Kıyamet 75/31-32).</w:t>
      </w:r>
    </w:p>
    <w:p>
      <w:r>
        <w:br w:type="page"/>
      </w:r>
    </w:p>
    <w:p>
      <w:r>
        <w:t>Meal:</w:t>
      </w:r>
    </w:p>
    <w:p>
      <w:r>
        <w:t>(Ey insanlar) Aslında siz dünya hayatını tercih ediyorsunuz[*].</w:t>
        <w:br/>
        <w:br/>
        <w:br/>
        <w:br/>
        <w:br/>
        <w:br/>
        <w:t>[*] İsra 17/18, İnsan 76/27, Kıyamet 75/20.</w:t>
      </w:r>
    </w:p>
    <w:p>
      <w:r>
        <w:br w:type="page"/>
      </w:r>
    </w:p>
    <w:p>
      <w:r>
        <w:t>Meal:</w:t>
      </w:r>
    </w:p>
    <w:p>
      <w:r>
        <w:t>Oysa ahiret daha hayırlı ve kalıcıdır![*]</w:t>
        <w:br/>
        <w:br/>
        <w:br/>
        <w:br/>
        <w:br/>
        <w:br/>
        <w:t>[*] En’am 6/32, Tâhâ 20/131, Kasas 28/60, Şûrâ 42/36.</w:t>
      </w:r>
    </w:p>
    <w:p>
      <w:r>
        <w:br w:type="page"/>
      </w:r>
    </w:p>
    <w:p>
      <w:r>
        <w:t>Meal:</w:t>
      </w:r>
    </w:p>
    <w:p>
      <w:r>
        <w:t>Bu (anlatılanlar), şüphesiz önceki sayfalarda /kitaplarda da vardır,[*]</w:t>
        <w:br/>
        <w:br/>
        <w:br/>
        <w:br/>
        <w:t>[*] Şuara 26/192-196. Önceki kitaplardan bu konularda bilgi veren bazı pasajlar şunlardır: Tevrat /Daniel 12:2, İncil/ Romalılar 8:13, 1. Yuhanna 2:17</w:t>
      </w:r>
    </w:p>
    <w:p>
      <w:r>
        <w:br w:type="page"/>
      </w:r>
    </w:p>
    <w:p>
      <w:r>
        <w:t>Meal:</w:t>
      </w:r>
    </w:p>
    <w:p>
      <w:r>
        <w:t>İbrahim’in ve Musa’nın sayfalarında![*]</w:t>
        <w:br/>
        <w:br/>
        <w:br/>
        <w:br/>
        <w:br/>
        <w:br/>
        <w:t>[*] İbrahim ve Musa aleyhisselama indirilen kitaplar için bkz. Bakara 2/136, Al-i İmran 3/84, Necm 53/36-37.</w:t>
      </w:r>
    </w:p>
    <w:p>
      <w:r>
        <w:br w:type="page"/>
      </w:r>
    </w:p>
    <w:p>
      <w:pPr>
        <w:pStyle w:val="Heading1"/>
      </w:pPr>
      <w:r>
        <w:t>ĞAŞİYE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Her şeyi çepeçevre kuşatacak olanın /mezardan kalkış gününün haberi sana geldi, değil mi![*]</w:t>
        <w:br/>
        <w:br/>
        <w:br/>
        <w:br/>
        <w:br/>
        <w:br/>
        <w:t>[*] Hicr 15/85, Hac 22/7, Mü’min 40/59.</w:t>
      </w:r>
    </w:p>
    <w:p>
      <w:r>
        <w:br w:type="page"/>
      </w:r>
    </w:p>
    <w:p>
      <w:r>
        <w:t>Meal:</w:t>
      </w:r>
    </w:p>
    <w:p>
      <w:r>
        <w:t>O gün kimi yüzler öne eğik olacaktır;[*]</w:t>
        <w:br/>
        <w:br/>
        <w:br/>
        <w:br/>
        <w:br/>
        <w:br/>
        <w:t>[*] Kamer 54/6-7, Kalem 68/43, Mearic 70/43-44, Naziat 79/9.</w:t>
      </w:r>
    </w:p>
    <w:p>
      <w:r>
        <w:br w:type="page"/>
      </w:r>
    </w:p>
    <w:p>
      <w:r>
        <w:t>Meal:</w:t>
      </w:r>
    </w:p>
    <w:p>
      <w:r>
        <w:t>çalışmış, boşuna yorulmuşlardır.[*]</w:t>
        <w:br/>
        <w:br/>
        <w:br/>
        <w:br/>
        <w:br/>
        <w:br/>
        <w:t>[*] Hud 11/15-16, Furkan 25/22-23, Kehf 18/103-106.</w:t>
      </w:r>
    </w:p>
    <w:p>
      <w:r>
        <w:br w:type="page"/>
      </w:r>
    </w:p>
    <w:p>
      <w:r>
        <w:t>Meal:</w:t>
      </w:r>
    </w:p>
    <w:p>
      <w:r>
        <w:t>Kızgın bir ateşe girip kalırlar.[*]</w:t>
        <w:br/>
        <w:br/>
        <w:br/>
        <w:br/>
        <w:t>[*] Yunus 10/27, Zümer 39/60, Kıyamet 75/24-25, Abese 80/40-42.</w:t>
      </w:r>
    </w:p>
    <w:p>
      <w:r>
        <w:br w:type="page"/>
      </w:r>
    </w:p>
    <w:p>
      <w:r>
        <w:t>Meal:</w:t>
      </w:r>
    </w:p>
    <w:p>
      <w:r>
        <w:t>Onlara, çok sıcak bir kaynaktan su verilir.[*]</w:t>
        <w:br/>
        <w:br/>
        <w:br/>
        <w:br/>
        <w:br/>
        <w:br/>
        <w:t>[*] Yunus 10/4, İbrahim 14/16, Kehf 18/29, Saffat 37/67, Muhammed 47/15, Vakıa 56/54-55, Nebe 78/24-25.</w:t>
      </w:r>
    </w:p>
    <w:p>
      <w:r>
        <w:br w:type="page"/>
      </w:r>
    </w:p>
    <w:p>
      <w:r>
        <w:t>Meal:</w:t>
      </w:r>
    </w:p>
    <w:p>
      <w:r>
        <w:t>Dikenli bir bitkiden başka yiyecekleri olmaz.[*]</w:t>
        <w:br/>
        <w:br/>
        <w:br/>
        <w:br/>
        <w:br/>
        <w:br/>
        <w:t>[*] Bu ayette cehennemdekilerin ancak dikenli bir bitki, diğer bir ayette (Hâkka 69/36) ise sadece irin yiyeceği söylenir. Birbiriyle çeliştiği sanılan bu iki ayette iki farklı yiyecekten bahsedilse de, diğer ayetlere bakılınca bunların aynı ağacın ürünü olduğu anlaşılacaktır. Çünkü cehennemdekilerin yiyeceklerinin, cehennemin dibinde biten, şeytanların başı gibi meyveleri olan ve yiyenlerin karnında kaynar su gibi kaynayan zakkum ağacından yiyecekleri bildirilmektedir (Saffat 37/62-66, Duhan 44/43-46, Vakıa 56/52-53). Öyleyse bu ayetteki “dikenli bitki”, Müzzemmil 73/13’teki “boğaza tıkanan yiyecek” ve Hakka 69/36’daki “irin”in, zakkum ağacının ürünlerinin farklı vasıfları olduğu ortaya çıkar.</w:t>
      </w:r>
    </w:p>
    <w:p>
      <w:r>
        <w:br w:type="page"/>
      </w:r>
    </w:p>
    <w:p>
      <w:r>
        <w:t>Meal:</w:t>
      </w:r>
    </w:p>
    <w:p>
      <w:r>
        <w:t>O, ne besler ne de açlığı giderir.</w:t>
      </w:r>
    </w:p>
    <w:p>
      <w:r>
        <w:br w:type="page"/>
      </w:r>
    </w:p>
    <w:p>
      <w:r>
        <w:t>Meal:</w:t>
      </w:r>
    </w:p>
    <w:p>
      <w:r>
        <w:t>O gün kimi yüzler de rahatlamıştır.[*]</w:t>
        <w:br/>
        <w:br/>
        <w:br/>
        <w:br/>
        <w:br/>
        <w:br/>
        <w:t>[*] Âl-i İmran 3/106-107, Yunus 10/26, Kıyamet 75/22-23, Abese 80/38-39.</w:t>
      </w:r>
    </w:p>
    <w:p>
      <w:r>
        <w:br w:type="page"/>
      </w:r>
    </w:p>
    <w:p>
      <w:r>
        <w:t>Meal:</w:t>
      </w:r>
    </w:p>
    <w:p>
      <w:r>
        <w:t>Sarf ettikleri çabalardan dolayı memnundurlar.[*]</w:t>
        <w:br/>
        <w:br/>
        <w:br/>
        <w:br/>
        <w:br/>
        <w:br/>
        <w:t>[*] İsra 17/19, İnsan 76/20-22, Fecr 89/27-28, Beyyine 98/7-8.</w:t>
      </w:r>
    </w:p>
    <w:p>
      <w:r>
        <w:br w:type="page"/>
      </w:r>
    </w:p>
    <w:p>
      <w:r>
        <w:t>Meal:</w:t>
      </w:r>
    </w:p>
    <w:p>
      <w:r>
        <w:t xml:space="preserve">Yüce bir cennette / bahçede olurlar.[*] </w:t>
        <w:br/>
        <w:br/>
        <w:br/>
        <w:br/>
        <w:br/>
        <w:br/>
        <w:t>[*] Hâkka 69/22.</w:t>
      </w:r>
    </w:p>
    <w:p>
      <w:r>
        <w:br w:type="page"/>
      </w:r>
    </w:p>
    <w:p>
      <w:r>
        <w:t>Meal:</w:t>
      </w:r>
    </w:p>
    <w:p>
      <w:r>
        <w:t>Orada tek bir boş söz bile duymazlar.[*]</w:t>
        <w:br/>
        <w:br/>
        <w:br/>
        <w:br/>
        <w:br/>
        <w:br/>
        <w:t>[*] Meryem 19/62, Vakıa 56/25-26, Nebe 78/35.</w:t>
      </w:r>
    </w:p>
    <w:p>
      <w:r>
        <w:br w:type="page"/>
      </w:r>
    </w:p>
    <w:p>
      <w:r>
        <w:t>Meal:</w:t>
      </w:r>
    </w:p>
    <w:p>
      <w:r>
        <w:t xml:space="preserve">Orada akıp duran bir kaynak vardır.[*] </w:t>
        <w:br/>
        <w:br/>
        <w:br/>
        <w:br/>
        <w:t>[*] Hicr 15/45, Duhan 44/51-52, Zariyat 51/15, Rahman 55/50, İnsan 76/5-6, 17-18, Mutaffifin 83/28.</w:t>
      </w:r>
    </w:p>
    <w:p>
      <w:r>
        <w:br w:type="page"/>
      </w:r>
    </w:p>
    <w:p>
      <w:r>
        <w:t>Meal:</w:t>
      </w:r>
    </w:p>
    <w:p>
      <w:r>
        <w:t>Yine orada yükseltilmiş sedirler vardır;[*]</w:t>
        <w:br/>
        <w:br/>
        <w:br/>
        <w:br/>
        <w:t>[*] Hicr 15/47, Saffat 37/44, Tur 52/20, Vakıa 56/15, 34.</w:t>
      </w:r>
    </w:p>
    <w:p>
      <w:r>
        <w:br w:type="page"/>
      </w:r>
    </w:p>
    <w:p>
      <w:r>
        <w:t>Meal:</w:t>
      </w:r>
    </w:p>
    <w:p>
      <w:r>
        <w:t>hazırlanmış testiler,[*]</w:t>
        <w:br/>
        <w:br/>
        <w:br/>
        <w:br/>
        <w:t>[*] Zuhruf 43/71, Vakıa 56/18, İnsan 76/15.</w:t>
      </w:r>
    </w:p>
    <w:p>
      <w:r>
        <w:br w:type="page"/>
      </w:r>
    </w:p>
    <w:p>
      <w:r>
        <w:t>Meal:</w:t>
      </w:r>
    </w:p>
    <w:p>
      <w:r>
        <w:t>sıra sıra dizilmiş yastıklar,[*]</w:t>
        <w:br/>
        <w:br/>
        <w:br/>
        <w:br/>
        <w:br/>
        <w:br/>
        <w:t>[*] Rahman 55/54, 76.</w:t>
      </w:r>
    </w:p>
    <w:p>
      <w:r>
        <w:br w:type="page"/>
      </w:r>
    </w:p>
    <w:p>
      <w:r>
        <w:t>Meal:</w:t>
      </w:r>
    </w:p>
    <w:p>
      <w:r>
        <w:t>ve yere serilmiş halılar da.</w:t>
      </w:r>
    </w:p>
    <w:p>
      <w:r>
        <w:br w:type="page"/>
      </w:r>
    </w:p>
    <w:p>
      <w:r>
        <w:t>Meal:</w:t>
      </w:r>
    </w:p>
    <w:p>
      <w:r>
        <w:t>(İnsanlar) develere hiç bakmazlar mı nasıl yaratılmış,</w:t>
      </w:r>
    </w:p>
    <w:p>
      <w:r>
        <w:br w:type="page"/>
      </w:r>
    </w:p>
    <w:p>
      <w:r>
        <w:t>Meal:</w:t>
      </w:r>
    </w:p>
    <w:p>
      <w:r>
        <w:t>göğe bakmazlar mı nasıl yükseltilmiş,[*]</w:t>
        <w:br/>
        <w:br/>
        <w:br/>
        <w:br/>
        <w:br/>
        <w:br/>
        <w:t>[*] Ra’d 13/2, Lokman 31/10, Kaf 50/6, Mülk 67/3-4, Naziat 79/27-28.</w:t>
      </w:r>
    </w:p>
    <w:p>
      <w:r>
        <w:br w:type="page"/>
      </w:r>
    </w:p>
    <w:p>
      <w:r>
        <w:t>Meal:</w:t>
      </w:r>
    </w:p>
    <w:p>
      <w:r>
        <w:t>dağlara bakmazlar mı (yere) nasıl saplanmış,[*]</w:t>
        <w:br/>
        <w:br/>
        <w:br/>
        <w:br/>
        <w:br/>
        <w:br/>
        <w:t>[*] Hicr 15/19, Nahl 16/15, Enbiya 21/31, Lokman 31/10, Fussilet 41/10, Kaf 50/7, Nebe 78/7, Naziat 79/32.</w:t>
      </w:r>
    </w:p>
    <w:p>
      <w:r>
        <w:br w:type="page"/>
      </w:r>
    </w:p>
    <w:p>
      <w:r>
        <w:t>Meal:</w:t>
      </w:r>
    </w:p>
    <w:p>
      <w:r>
        <w:t>yeryüzüne bakmazlar mı nasıl (yaşanabilir bir) yüzey haline getirilmiş?[*]</w:t>
        <w:br/>
        <w:br/>
        <w:br/>
        <w:br/>
        <w:br/>
        <w:br/>
        <w:t>[*] Zâriyat 51/48, Nâziat 79/30, Şems 91/6.</w:t>
      </w:r>
    </w:p>
    <w:p>
      <w:r>
        <w:br w:type="page"/>
      </w:r>
    </w:p>
    <w:p>
      <w:r>
        <w:t>Meal:</w:t>
      </w:r>
    </w:p>
    <w:p>
      <w:r>
        <w:t>Öyleyse sen doğru bilgi ver[1*] /Kur’an’ı anlat! Sen sadece doğru bilgi vermekle görevlisin.[2*]</w:t>
        <w:br/>
        <w:br/>
        <w:br/>
        <w:br/>
        <w:t>[1*]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br/>
        <w:br/>
        <w:t>[2*] Kâf 50/45, Zâriyat 51/55, Tûr 52/29, A’lâ 87/9.</w:t>
      </w:r>
    </w:p>
    <w:p>
      <w:r>
        <w:br w:type="page"/>
      </w:r>
    </w:p>
    <w:p>
      <w:r>
        <w:t>Meal:</w:t>
      </w:r>
    </w:p>
    <w:p>
      <w:r>
        <w:t>Sen onları zorla hizaya getirecek değilsin![*]</w:t>
        <w:br/>
        <w:br/>
        <w:br/>
        <w:br/>
        <w:br/>
        <w:br/>
        <w:t>[*] Bakara 2/256, Yunus 10/99, Kaf 50/45.</w:t>
      </w:r>
    </w:p>
    <w:p>
      <w:r>
        <w:br w:type="page"/>
      </w:r>
    </w:p>
    <w:p>
      <w:r>
        <w:t>Meal:</w:t>
      </w:r>
    </w:p>
    <w:p>
      <w:r>
        <w:t>Ama (şunu bilsinler ki) kim yüz çevirir ve kafirlik ederse /ayetleri görmezlikte direnirse[*]</w:t>
        <w:br/>
        <w:br/>
        <w:br/>
        <w:br/>
        <w:br/>
        <w:br/>
        <w:t>[*] Nisa 4/80, Tâhâ 20/124, Necm 53/29.</w:t>
      </w:r>
    </w:p>
    <w:p>
      <w:r>
        <w:br w:type="page"/>
      </w:r>
    </w:p>
    <w:p>
      <w:r>
        <w:t>Meal:</w:t>
      </w:r>
    </w:p>
    <w:p>
      <w:r>
        <w:t>Allah onu en büyük azaba çarptıracaktır.[*]</w:t>
        <w:br/>
        <w:br/>
        <w:br/>
        <w:br/>
        <w:br/>
        <w:br/>
        <w:t>[*] Nisa 4/173, Secde 32/21, Fecr 89/25.</w:t>
      </w:r>
    </w:p>
    <w:p>
      <w:r>
        <w:br w:type="page"/>
      </w:r>
    </w:p>
    <w:p>
      <w:r>
        <w:t>Meal:</w:t>
      </w:r>
    </w:p>
    <w:p>
      <w:r>
        <w:t>Varacakları yer huzurumuzdur![*]</w:t>
        <w:br/>
        <w:br/>
        <w:br/>
        <w:br/>
        <w:t>[*] Lokman 31/23.</w:t>
      </w:r>
    </w:p>
    <w:p>
      <w:r>
        <w:br w:type="page"/>
      </w:r>
    </w:p>
    <w:p>
      <w:r>
        <w:t>Meal:</w:t>
      </w:r>
    </w:p>
    <w:p>
      <w:r>
        <w:t>Sonra onları hesaba çekmek bizim işimizdir.[*]</w:t>
        <w:br/>
        <w:br/>
        <w:br/>
        <w:br/>
        <w:br/>
        <w:br/>
        <w:t>[*] Ra’d 13/40, Mü’minun 23/117.</w:t>
      </w:r>
    </w:p>
    <w:p>
      <w:r>
        <w:br w:type="page"/>
      </w:r>
    </w:p>
    <w:p>
      <w:pPr>
        <w:pStyle w:val="Heading1"/>
      </w:pPr>
      <w:r>
        <w:t>FECR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O fecre[*] / o sabahın alaca karanlığına yemin olsun!</w:t>
        <w:br/>
        <w:br/>
        <w:br/>
        <w:br/>
        <w:br/>
        <w:br/>
        <w:t>[*] Fecr; yani sabahın alacakaranlığı, doğuda ilk ışıkların görülmesinden Güneş’in doğmasına kadar olan vakittir. Burada yemin edilen fecr, Kadir 97/5’teki “fecrin doğuşuna kadar” ifadesinden anlaşıldığı üzere, tan yerinin ağarmaya başladığı ilk vakit yani fecr-i kaziptir. Bu fecr, Allah tarafından kendilerine görev taksimatı yapılmış meleklerin göreve başlama vaktidir (Duhan 44/3-6, Kadir 97/4). İlgili ayetler birlikte okunduğunda, vahiy meleği Cebrail’in Muhammed aleyhisselama ilk vahyi Ramazan ayındaki (Bakara 2/185) o gecenin/ kadir gecesinin fecrinde getirdiği anlaşılmaktadır (Kadir 97/1).</w:t>
      </w:r>
    </w:p>
    <w:p>
      <w:r>
        <w:br w:type="page"/>
      </w:r>
    </w:p>
    <w:p>
      <w:r>
        <w:t>Meal:</w:t>
      </w:r>
    </w:p>
    <w:p>
      <w:r>
        <w:t>On geceye,[*]</w:t>
        <w:br/>
        <w:br/>
        <w:br/>
        <w:br/>
        <w:br/>
        <w:br/>
        <w:t>[*] Birçok tefsirde, bu gecelerin, Ramazan’ın son on gününe, Zilhicce’nin veya Muharrem’in ilk on gününe ait olduğuna dair görüşler nakledilir. Fakat Fecr 89/1’de “o fecre”, Fecr 89/4’te “o geceye” yemin edilmesinin yanısıra, Nebîmizin de Bakara 2/187. âyette yer alan itikâfı Ramazan’ın son on gününde yapmış olması ve Kadir gecesinin bu günlerden birine rastlayan gece olduğunu bildirmesi, bu gecelerin Ramazan’ın son on gecesi olduğunu göstermektedir. Nebimiz ve bazı Müslümanlar Ramazan ayının 21. gününden başlayarak itikafa girer, ama hesap yapma imkanı olmadığından, ayın 29 mu 30 mu çektiği ancak ayın son gününde belli olurdu. Bu nedenle bu ibadet 9 veya 10 gün sürerdi. Bu günlerin gecelerine de sayıyı kast etmeksizin “on gece” denmektedir.</w:t>
      </w:r>
    </w:p>
    <w:p>
      <w:r>
        <w:br w:type="page"/>
      </w:r>
    </w:p>
    <w:p>
      <w:r>
        <w:t>Meal:</w:t>
      </w:r>
    </w:p>
    <w:p>
      <w:r>
        <w:t>onun çift olanına ve tek olanına,[*]</w:t>
        <w:br/>
        <w:br/>
        <w:br/>
        <w:br/>
        <w:br/>
        <w:br/>
        <w:t>[*] Fecr 89/2’nin dipnotunda anlatılan “on gece”nin bazen dokuza düşmesi nedeniyle, bu ayette onun hem çift hem de tek  olabileceğine dikkat çekilmektedir.</w:t>
      </w:r>
    </w:p>
    <w:p>
      <w:r>
        <w:br w:type="page"/>
      </w:r>
    </w:p>
    <w:p>
      <w:r>
        <w:t>Meal:</w:t>
      </w:r>
    </w:p>
    <w:p>
      <w:r>
        <w:t>ve başladığında[1*] o geceye yemin olsun![2*]</w:t>
        <w:br/>
        <w:br/>
        <w:br/>
        <w:br/>
        <w:t>[1*] Bu gece, meleklere görev taksimatının yapıldığı kadir gecesidir (Duhan 44/4). Bu taksimat, gecenin başlangıcından fecrin doğuşuna kadar sürdüğü için bu ayette gecenin başlangıcına yemin edilmektedir.</w:t>
        <w:br/>
        <w:br/>
        <w:t>[2*] Müddessir 74/33, Tekvir 81/17, İnşikak 84/17, Şems 91/4, Leyl 92/1, Duha 93/2.</w:t>
      </w:r>
    </w:p>
    <w:p>
      <w:r>
        <w:br w:type="page"/>
      </w:r>
    </w:p>
    <w:p>
      <w:r>
        <w:t>Meal:</w:t>
      </w:r>
    </w:p>
    <w:p>
      <w:r>
        <w:t>Bunlar, aklını iyi kullananlar[*] için önemli birer yemindir, değil mi!</w:t>
        <w:br/>
        <w:br/>
        <w:br/>
        <w:br/>
        <w:br/>
        <w:br/>
        <w:t>[*] “Aklını iyi kullanan” ifadesi, âyetteki “hicr sahibi (ذِي حِجْرٍ)” ifadesinin mealidir. Hicr’in kök anlamı engelleme ve bir şeyi kuşatmadır. Gereksiz şeyleri yapmaya engel olduğu için hicr, akıl anlamında da kullanılır (Mekâyîs).</w:t>
      </w:r>
    </w:p>
    <w:p>
      <w:r>
        <w:br w:type="page"/>
      </w:r>
    </w:p>
    <w:p>
      <w:r>
        <w:t>Meal:</w:t>
      </w:r>
    </w:p>
    <w:p>
      <w:r>
        <w:t>Rabbinin Âd kavmini ne hale getirdiğini gözünde canlandırmaz mısın;[*]</w:t>
        <w:br/>
        <w:br/>
        <w:br/>
        <w:br/>
        <w:br/>
        <w:br/>
        <w:t>[*] Hud aleyhisselamın elçi olarak gönderildiği halka uygulanan ceza şu âyetlerde geçmektedir: Hud 11/58-60, Şuarâ 26/139, Fussilet 41/13-16, Ahkâf 46/21-25, Zariyat 51/41-42, Kamer 54/18-21, Hâkka 69/6-8.</w:t>
      </w:r>
    </w:p>
    <w:p>
      <w:r>
        <w:br w:type="page"/>
      </w:r>
    </w:p>
    <w:p>
      <w:r>
        <w:t>Meal:</w:t>
      </w:r>
    </w:p>
    <w:p>
      <w:r>
        <w:t>sütunları olan İrem şehrini?</w:t>
      </w:r>
    </w:p>
    <w:p>
      <w:r>
        <w:br w:type="page"/>
      </w:r>
    </w:p>
    <w:p>
      <w:r>
        <w:t>Meal:</w:t>
      </w:r>
    </w:p>
    <w:p>
      <w:r>
        <w:t>Orası öyle bir yerdi ki şehirler içinde onun gibisi kurulmamıştı.[*]</w:t>
        <w:br/>
        <w:br/>
        <w:br/>
        <w:br/>
        <w:t>[*] Rum 30/9, Mü’min 40/21.</w:t>
      </w:r>
    </w:p>
    <w:p>
      <w:r>
        <w:br w:type="page"/>
      </w:r>
    </w:p>
    <w:p>
      <w:r>
        <w:t>Meal:</w:t>
      </w:r>
    </w:p>
    <w:p>
      <w:r>
        <w:t>Vadideki kayaları oyan[1*] Semûd halkını[2*]</w:t>
        <w:br/>
        <w:br/>
        <w:br/>
        <w:br/>
        <w:br/>
        <w:br/>
        <w:t>[1*] A’raf 7/74, Hicr 15/82, Şuara 26/149.</w:t>
        <w:br/>
        <w:br/>
        <w:br/>
        <w:t>[2*] Bunlara elçi olarak Salih aleyhisselam gönderilmiştir. Onlara  uygulanan ceza şu âyetlerde geçer: Araf 7/73-79, Hud 11/61-68, Şuarâ 26/141-159, Neml 27/45-53, Fussilet 41/17-18, Zariyat 51/43-45, Kamer 54/23-31, Hâkka 69/5, Şems 91/11-15.</w:t>
      </w:r>
    </w:p>
    <w:p>
      <w:r>
        <w:br w:type="page"/>
      </w:r>
    </w:p>
    <w:p>
      <w:r>
        <w:t>Meal:</w:t>
      </w:r>
    </w:p>
    <w:p>
      <w:r>
        <w:t>ve kazıkları (piramitleri) olan Firavun’u da[*] (ne hale getirdiğini gözünde canlandırmaz mısın?)</w:t>
        <w:br/>
        <w:br/>
        <w:br/>
        <w:br/>
        <w:br/>
        <w:br/>
        <w:br/>
        <w:br/>
        <w:t>[*] Sâd 38/12. Allah Teala dağları da “kazıklar/evtad” olarak nitelediği için bu anlam tercih edilmiştir (Nebe 78/7).</w:t>
      </w:r>
    </w:p>
    <w:p>
      <w:r>
        <w:br w:type="page"/>
      </w:r>
    </w:p>
    <w:p>
      <w:r>
        <w:t>Meal:</w:t>
      </w:r>
    </w:p>
    <w:p>
      <w:r>
        <w:t>Onlar, şehirlerinde taşkınlık etmiş kimselerdi.[*]</w:t>
        <w:br/>
        <w:br/>
        <w:br/>
        <w:br/>
        <w:t>[*] Necm 53/50-53.</w:t>
      </w:r>
    </w:p>
    <w:p>
      <w:r>
        <w:br w:type="page"/>
      </w:r>
    </w:p>
    <w:p>
      <w:r>
        <w:t>Meal:</w:t>
      </w:r>
    </w:p>
    <w:p>
      <w:r>
        <w:t>Oralarda bozgunculuklarını iyice artırmışlardı.[*]</w:t>
        <w:br/>
        <w:br/>
        <w:br/>
        <w:br/>
        <w:br/>
        <w:br/>
        <w:t>[*] Sâd 38/28.</w:t>
      </w:r>
    </w:p>
    <w:p>
      <w:r>
        <w:br w:type="page"/>
      </w:r>
    </w:p>
    <w:p>
      <w:r>
        <w:t>Meal:</w:t>
      </w:r>
    </w:p>
    <w:p>
      <w:r>
        <w:t>Rabbin de tepelerine azap kamçısını indirmişti.[*]</w:t>
        <w:br/>
        <w:br/>
        <w:br/>
        <w:br/>
        <w:br/>
        <w:br/>
        <w:t>[*] Kasas 28/58-59.</w:t>
      </w:r>
    </w:p>
    <w:p>
      <w:r>
        <w:br w:type="page"/>
      </w:r>
    </w:p>
    <w:p>
      <w:r>
        <w:t>Meal:</w:t>
      </w:r>
    </w:p>
    <w:p>
      <w:r>
        <w:t>Senin Rabbin elbette gözetleme makamındadır.[*]</w:t>
        <w:br/>
        <w:br/>
        <w:br/>
        <w:br/>
        <w:br/>
        <w:br/>
        <w:t>[*] Bürûc 85/20, Alak 96/14.</w:t>
      </w:r>
    </w:p>
    <w:p>
      <w:r>
        <w:br w:type="page"/>
      </w:r>
    </w:p>
    <w:p>
      <w:r>
        <w:t>Meal:</w:t>
      </w:r>
    </w:p>
    <w:p>
      <w:r>
        <w:t>Ama insan var ya… Rabbi onu imtihana sokup ona ikramda bulunur ve bolca nimet verirse: "Rabbim bana ikram etti, bana!" der.[*]</w:t>
        <w:br/>
        <w:br/>
        <w:br/>
        <w:br/>
        <w:br/>
        <w:br/>
        <w:t>[*] Enfal 8/28, Enbiya 21/35, Kasas 28/38, Zümer 39/49, Fussilet 41/50.</w:t>
      </w:r>
    </w:p>
    <w:p>
      <w:r>
        <w:br w:type="page"/>
      </w:r>
    </w:p>
    <w:p>
      <w:r>
        <w:t>Meal:</w:t>
      </w:r>
    </w:p>
    <w:p>
      <w:r>
        <w:t>Yine onu imtihana sokup bu defa da rızkını daraltırsa: “Rabbim beni perişan etti!” der.[*]</w:t>
        <w:br/>
        <w:br/>
        <w:br/>
        <w:br/>
        <w:br/>
        <w:br/>
        <w:t>[*] Yunus 10/12, 21; Hud 11/9-10, İsra 17/83, Rum 30/33, 36; Zümer 39/8, Fussilet 41/49, 51; Şûrâ 42/48.</w:t>
      </w:r>
    </w:p>
    <w:p>
      <w:r>
        <w:br w:type="page"/>
      </w:r>
    </w:p>
    <w:p>
      <w:r>
        <w:t>Meal:</w:t>
      </w:r>
    </w:p>
    <w:p>
      <w:r>
        <w:t>Hayır, hayır! Aslında (imtihanı kaybediyorsunuz çünkü) siz yetime ikramda bulunmuyorsunuz.[*]</w:t>
        <w:br/>
        <w:br/>
        <w:br/>
        <w:br/>
        <w:br/>
        <w:br/>
        <w:br/>
        <w:br/>
        <w:t>[*] Birçok ayette yetimlere iyi davranmak ve ikramda bulunmak emredilmiş, bu emri yerine getiren kullar övülmüştür (Bakara 2/83, 177, 215, 220; Nisa 4/8, 36; İnsan 76/8; Beled 90/15).</w:t>
      </w:r>
    </w:p>
    <w:p>
      <w:r>
        <w:br w:type="page"/>
      </w:r>
    </w:p>
    <w:p>
      <w:r>
        <w:t>Meal:</w:t>
      </w:r>
    </w:p>
    <w:p>
      <w:r>
        <w:t>Çaresizlerin yiyeceği için birbirinizi teşvik bile etmiyorsunuz.[*]</w:t>
        <w:br/>
        <w:br/>
        <w:br/>
        <w:br/>
        <w:br/>
        <w:br/>
        <w:t>[*] Çaresiz durumda olanlara yardım etmekle ilgili ayetler için bkz: Bakara 2/83, 177, 215, 220; Nisa 4/8, 36, İsra 17/26, Nur 24/22, İnsan 76/8.</w:t>
      </w:r>
    </w:p>
    <w:p>
      <w:r>
        <w:br w:type="page"/>
      </w:r>
    </w:p>
    <w:p>
      <w:r>
        <w:t>Meal:</w:t>
      </w:r>
    </w:p>
    <w:p>
      <w:r>
        <w:t>Mirası,[1*] (Allah’ın emirlerini gözetmeden)[2*] toplayıp yiyorsunuz.</w:t>
        <w:br/>
        <w:br/>
        <w:br/>
        <w:br/>
        <w:br/>
        <w:br/>
        <w:t>[1*] Miras, soy bağı veya başka sebeplerle elde edilen şeydir (Mekâyîs). Nitekim Firavun ve hanedanından İsrailoğullarına kalan mala mülke de miras denmiştir (A’raf 7/137, Şuarâ 26/57-59, Duhan 44/25-28). Bu sebeple burada sözü edilen miras, hem yakınlardan kalan hem de önceki toplumlardan kalan mal mülktür.</w:t>
        <w:br/>
        <w:br/>
        <w:t>[2*] Mirasın mirasçılar arasında Allah’ın emrettiği şekilde bölüştürülmesi farzdır (Bakara 2/180, Nisa 4/11-12, 33, 176).</w:t>
      </w:r>
    </w:p>
    <w:p>
      <w:r>
        <w:br w:type="page"/>
      </w:r>
    </w:p>
    <w:p>
      <w:r>
        <w:t>Meal:</w:t>
      </w:r>
    </w:p>
    <w:p>
      <w:r>
        <w:t>Malı pek çok seviyorsunuz.[*]</w:t>
        <w:br/>
        <w:br/>
        <w:br/>
        <w:br/>
        <w:br/>
        <w:br/>
        <w:br/>
        <w:br/>
        <w:t>[*] Âl-i İmran 3/14,  Âdiyat 100/8.</w:t>
      </w:r>
    </w:p>
    <w:p>
      <w:r>
        <w:br w:type="page"/>
      </w:r>
    </w:p>
    <w:p>
      <w:r>
        <w:t>Meal:</w:t>
      </w:r>
    </w:p>
    <w:p>
      <w:r>
        <w:t>Hayır, hayır! Yeryüzü dümdüz hale getirilince,[*]</w:t>
        <w:br/>
        <w:br/>
        <w:br/>
        <w:br/>
        <w:br/>
        <w:br/>
        <w:t>[*] Vakıa 56/4, Hakka 69/14, Müzzemmil 73/14, İnşikak 84/3, Zilzal 99/1.</w:t>
      </w:r>
    </w:p>
    <w:p>
      <w:r>
        <w:br w:type="page"/>
      </w:r>
    </w:p>
    <w:p>
      <w:r>
        <w:t>Meal:</w:t>
      </w:r>
    </w:p>
    <w:p>
      <w:r>
        <w:t>melekler de sıra sıra dizili iken Rabbin gelince,[*]</w:t>
        <w:br/>
        <w:br/>
        <w:br/>
        <w:br/>
        <w:br/>
        <w:br/>
        <w:t>[*] Nebe 78/38.</w:t>
      </w:r>
    </w:p>
    <w:p>
      <w:r>
        <w:br w:type="page"/>
      </w:r>
    </w:p>
    <w:p>
      <w:r>
        <w:t>Meal:</w:t>
      </w:r>
    </w:p>
    <w:p>
      <w:r>
        <w:t>o gün cehennem de getirilince… İşte o gün insan doğruları hatırlar ama bu hatırlamanın ona ne faydası olur ki![*]</w:t>
        <w:br/>
        <w:br/>
        <w:br/>
        <w:br/>
        <w:br/>
        <w:br/>
        <w:t>[*] Muhammed 47/18, Naziat 79/35, Tekvir 81/14, İnfitar 82/5.</w:t>
      </w:r>
    </w:p>
    <w:p>
      <w:r>
        <w:br w:type="page"/>
      </w:r>
    </w:p>
    <w:p>
      <w:r>
        <w:t>Meal:</w:t>
      </w:r>
    </w:p>
    <w:p>
      <w:r>
        <w:t>“Ah! Keşke şimdiki hayatım için önceden bir şeyler yapsaydım!” der.[*]</w:t>
        <w:br/>
        <w:br/>
        <w:br/>
        <w:br/>
        <w:br/>
        <w:br/>
        <w:br/>
        <w:br/>
        <w:t>[*] En’am 6/27, Şuarâ 26/102, Ahzab 33/66, Zümer 39/58-59.</w:t>
      </w:r>
    </w:p>
    <w:p>
      <w:r>
        <w:br w:type="page"/>
      </w:r>
    </w:p>
    <w:p>
      <w:r>
        <w:t>Meal:</w:t>
      </w:r>
    </w:p>
    <w:p>
      <w:r>
        <w:t>O gün Rabbinin vereceği azabı hiç kimse veremez,[*]</w:t>
        <w:br/>
        <w:br/>
        <w:br/>
        <w:br/>
        <w:br/>
        <w:br/>
        <w:t>[*] Ğaşiye 88/23-24.</w:t>
      </w:r>
    </w:p>
    <w:p>
      <w:r>
        <w:br w:type="page"/>
      </w:r>
    </w:p>
    <w:p>
      <w:r>
        <w:t>Meal:</w:t>
      </w:r>
    </w:p>
    <w:p>
      <w:r>
        <w:t>onun vuracağı bağı da hiç kimse vuramaz.[*]</w:t>
        <w:br/>
        <w:br/>
        <w:br/>
        <w:br/>
        <w:br/>
        <w:br/>
        <w:t>[*] Ra’d 13/5, İbrahim 14/49, Sebe 34/33, Mü’min 40/71, Hakka 69/30-32, İnsan 76/4.</w:t>
      </w:r>
    </w:p>
    <w:p>
      <w:r>
        <w:br w:type="page"/>
      </w:r>
    </w:p>
    <w:p>
      <w:r>
        <w:t>Meal:</w:t>
      </w:r>
    </w:p>
    <w:p>
      <w:r>
        <w:t>Ey içi rahat olan kişi![*]</w:t>
        <w:br/>
        <w:br/>
        <w:br/>
        <w:br/>
        <w:br/>
        <w:br/>
        <w:br/>
        <w:br/>
        <w:t>[*] A’raf 7/49, Fussilet 41/30-31, Ahkaf 46/13-14.</w:t>
      </w:r>
    </w:p>
    <w:p>
      <w:r>
        <w:br w:type="page"/>
      </w:r>
    </w:p>
    <w:p>
      <w:r>
        <w:t>Meal:</w:t>
      </w:r>
    </w:p>
    <w:p>
      <w:r>
        <w:t>Sen ondan razı, o da senden razı olarak Rabbine dön![*]</w:t>
        <w:br/>
        <w:br/>
        <w:br/>
        <w:br/>
        <w:br/>
        <w:br/>
        <w:t>[*] Al-i İmran 3/15, Maide 5/119, Tevbe 9/72, 100, Mücadele 58/22, Beyyine 98/7-8.</w:t>
      </w:r>
    </w:p>
    <w:p>
      <w:r>
        <w:br w:type="page"/>
      </w:r>
    </w:p>
    <w:p>
      <w:r>
        <w:t>Meal:</w:t>
      </w:r>
    </w:p>
    <w:p>
      <w:r>
        <w:t>(İyi) kullarıma katıl[*]</w:t>
        <w:br/>
        <w:br/>
        <w:br/>
        <w:br/>
        <w:br/>
        <w:br/>
        <w:br/>
        <w:br/>
        <w:t>[*] Nisa 4/69, Ankebut 29/9.</w:t>
      </w:r>
    </w:p>
    <w:p>
      <w:r>
        <w:br w:type="page"/>
      </w:r>
    </w:p>
    <w:p>
      <w:r>
        <w:t>Meal:</w:t>
      </w:r>
    </w:p>
    <w:p>
      <w:r>
        <w:t>ve Cennetime gir![*]</w:t>
        <w:br/>
        <w:br/>
        <w:br/>
        <w:br/>
        <w:br/>
        <w:br/>
        <w:br/>
        <w:br/>
        <w:t>[*] Hicr 15/46, Nahl 16/32, Zümer 39/73, Zuhruf 43/70, Kâf 50/34.</w:t>
      </w:r>
    </w:p>
    <w:p>
      <w:r>
        <w:br w:type="page"/>
      </w:r>
    </w:p>
    <w:p>
      <w:pPr>
        <w:pStyle w:val="Heading1"/>
      </w:pPr>
      <w:r>
        <w:t>BELED</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Hayır, bu şehre (Mekke’ye) yemin ederim,[*]</w:t>
        <w:br/>
        <w:br/>
        <w:br/>
        <w:br/>
        <w:br/>
        <w:br/>
        <w:t>[*] Tîn 95/3.</w:t>
      </w:r>
    </w:p>
    <w:p>
      <w:r>
        <w:br w:type="page"/>
      </w:r>
    </w:p>
    <w:p>
      <w:r>
        <w:t>Meal:</w:t>
      </w:r>
    </w:p>
    <w:p>
      <w:r>
        <w:t>(şimdi) sen bu şehirde güvende olmasan bile![*]</w:t>
        <w:br/>
        <w:br/>
        <w:br/>
        <w:br/>
        <w:br/>
        <w:br/>
        <w:t>[*] “Hill (الحل)”, canı helal (el-Ayn) yani can güvenliği yok, anlamındadır. Mekke herkes için can ve mal güvenliğinin olduğu bir yer iken (Bakara 2/125, İbrahim 14/35, Kasas 28/57, Ankebut 29/67) Muhammed aleyhisselamı hapsetme, öldürme veya sürgün etme konusunda Mekkeli müşrikler kararlıydı (Enfal 8/30). Ayet bu durumu anlatmaktadır.</w:t>
      </w:r>
    </w:p>
    <w:p>
      <w:r>
        <w:br w:type="page"/>
      </w:r>
    </w:p>
    <w:p>
      <w:r>
        <w:t>Meal:</w:t>
      </w:r>
    </w:p>
    <w:p>
      <w:r>
        <w:t>Çocuk sahibi olana[1*] ve çocuğuna da yemin olsun ki[2*]</w:t>
        <w:br/>
        <w:br/>
        <w:br/>
        <w:br/>
        <w:br/>
        <w:br/>
        <w:br/>
        <w:br/>
        <w:t>[1*] Âyette geçen “vâlid (وَالِد)” kelimesi Kur’an’da  tekil formda ana ya da babadan herhangi birini anlatmak için (Lokman 31/33), tesniye formda da anne ve babanın her ikisini ifade etmek için kullanılmıştır (Bakara 2/83, Nisa 4/135, İsra 17/23). Öyleyse vâlid; “çocuk sahibi olan” demektir.</w:t>
        <w:br/>
        <w:br/>
        <w:t>[2*] Her insanın çocuğu olmayabilir; ancak her insan bir başkasının çocuğudur. Öyleyse, ayette tüm insanlara yemin edilmektedir.</w:t>
      </w:r>
    </w:p>
    <w:p>
      <w:r>
        <w:br w:type="page"/>
      </w:r>
    </w:p>
    <w:p>
      <w:r>
        <w:t>Meal:</w:t>
      </w:r>
    </w:p>
    <w:p>
      <w:r>
        <w:t>kesinlikle biz insanı zorluklara katlanacak güçte yarattık.[*]</w:t>
        <w:br/>
        <w:br/>
        <w:br/>
        <w:br/>
        <w:t>[*] Allah insanı en güzel donanımda yaratmış (Tîn 95/4) ve kimseye gücünün üstünde bir sorumluluk yüklememiştir (Bakara 2/286 En'âm 6/152). Demek ki her insanın karşılaştığı zorluklarla mücadele edecek potansiyeli mevcuttur.</w:t>
      </w:r>
    </w:p>
    <w:p>
      <w:r>
        <w:br w:type="page"/>
      </w:r>
    </w:p>
    <w:p>
      <w:r>
        <w:t>Meal:</w:t>
      </w:r>
    </w:p>
    <w:p>
      <w:r>
        <w:t>(Böyle yarattık diye) o, kimsenin kendisine asla güç yetiremeyeceğini mi sanıyor![*]</w:t>
        <w:br/>
        <w:br/>
        <w:br/>
        <w:br/>
        <w:br/>
        <w:br/>
        <w:t>[*] Alak 96/6-7.</w:t>
      </w:r>
    </w:p>
    <w:p>
      <w:r>
        <w:br w:type="page"/>
      </w:r>
    </w:p>
    <w:p>
      <w:r>
        <w:t>Meal:</w:t>
      </w:r>
    </w:p>
    <w:p>
      <w:r>
        <w:t>“Yığın yığın mal tükettim!”[*] diyor.</w:t>
        <w:br/>
        <w:br/>
        <w:br/>
        <w:br/>
        <w:br/>
        <w:br/>
        <w:t>[*] Âl-i imran 3/116-117, Nisa 4/38.</w:t>
      </w:r>
    </w:p>
    <w:p>
      <w:r>
        <w:br w:type="page"/>
      </w:r>
    </w:p>
    <w:p>
      <w:r>
        <w:t>Meal:</w:t>
      </w:r>
    </w:p>
    <w:p>
      <w:r>
        <w:t>Kimsenin onu görmediğini mi sanıyor![*]</w:t>
        <w:br/>
        <w:br/>
        <w:br/>
        <w:br/>
        <w:br/>
        <w:br/>
        <w:br/>
        <w:br/>
        <w:t>[*] Yunus 10/61, Hadid 57/4, Mücadele 58/7.</w:t>
      </w:r>
    </w:p>
    <w:p>
      <w:r>
        <w:br w:type="page"/>
      </w:r>
    </w:p>
    <w:p>
      <w:r>
        <w:t>Meal:</w:t>
      </w:r>
    </w:p>
    <w:p>
      <w:r>
        <w:t>Ona iki göz vermedik mi?</w:t>
      </w:r>
    </w:p>
    <w:p>
      <w:r>
        <w:br w:type="page"/>
      </w:r>
    </w:p>
    <w:p>
      <w:r>
        <w:t>Meal:</w:t>
      </w:r>
    </w:p>
    <w:p>
      <w:r>
        <w:t>Bir dil ile iki de dudak?[*]</w:t>
        <w:br/>
        <w:br/>
        <w:br/>
        <w:br/>
        <w:br/>
        <w:br/>
        <w:t>[*] Göz, dil ve dudaklar, insanın görmesini, dinlemesini ve konuşmasını sağlayan nimetlerdir (İbrahim 14/34, Nahl 16/78, Rahman 55/4).</w:t>
      </w:r>
    </w:p>
    <w:p>
      <w:r>
        <w:br w:type="page"/>
      </w:r>
    </w:p>
    <w:p>
      <w:r>
        <w:t>Meal:</w:t>
      </w:r>
    </w:p>
    <w:p>
      <w:r>
        <w:t>Ona (biri hak biri bâtıl olan) iki yolu da gösterdik.[*]</w:t>
        <w:br/>
        <w:br/>
        <w:br/>
        <w:br/>
        <w:br/>
        <w:br/>
        <w:br/>
        <w:br/>
        <w:t>[*] İnsan 76/3.</w:t>
      </w:r>
    </w:p>
    <w:p>
      <w:r>
        <w:br w:type="page"/>
      </w:r>
    </w:p>
    <w:p>
      <w:r>
        <w:t>Meal:</w:t>
      </w:r>
    </w:p>
    <w:p>
      <w:r>
        <w:t>Ama o, sarp yokuşu göze almadı.</w:t>
      </w:r>
    </w:p>
    <w:p>
      <w:r>
        <w:br w:type="page"/>
      </w:r>
    </w:p>
    <w:p>
      <w:r>
        <w:t>Meal:</w:t>
      </w:r>
    </w:p>
    <w:p>
      <w:r>
        <w:t>Sarp yokuşun ne olduğunu sana kim bildirebilir?</w:t>
      </w:r>
    </w:p>
    <w:p>
      <w:r>
        <w:br w:type="page"/>
      </w:r>
    </w:p>
    <w:p>
      <w:r>
        <w:t>Meal:</w:t>
      </w:r>
    </w:p>
    <w:p>
      <w:r>
        <w:t>O, boyunduruk altında olan birini kurtarmaktır.</w:t>
      </w:r>
    </w:p>
    <w:p>
      <w:r>
        <w:br w:type="page"/>
      </w:r>
    </w:p>
    <w:p>
      <w:r>
        <w:t>Meal:</w:t>
      </w:r>
    </w:p>
    <w:p>
      <w:r>
        <w:t>Veya kıtlık gününde yedirmektir,</w:t>
      </w:r>
    </w:p>
    <w:p>
      <w:r>
        <w:br w:type="page"/>
      </w:r>
    </w:p>
    <w:p>
      <w:r>
        <w:t>Meal:</w:t>
      </w:r>
    </w:p>
    <w:p>
      <w:r>
        <w:t>yakınlarından bir yetimi[*]</w:t>
        <w:br/>
        <w:br/>
        <w:br/>
        <w:br/>
        <w:br/>
        <w:br/>
        <w:t>[*] Türkçede babası olmayan çocuğa yetim; annesi veya hem annesi hem babası olmayan çocuğa öksüz denir. Kur’an’da bunların tamamına yetim denir. Bunun bir örneği Nisa 4/6. ayettir. Orada sözü edilen yetimler kapsamına, bunların hepsi girer.</w:t>
      </w:r>
    </w:p>
    <w:p>
      <w:r>
        <w:br w:type="page"/>
      </w:r>
    </w:p>
    <w:p>
      <w:r>
        <w:t>Meal:</w:t>
      </w:r>
    </w:p>
    <w:p>
      <w:r>
        <w:t>ya da toz toprak içinde (sokakta) kalmış bir çaresizi.[*]</w:t>
        <w:br/>
        <w:br/>
        <w:br/>
        <w:br/>
        <w:br/>
        <w:br/>
        <w:t>[*] Bakara 2/177, Nisa 4/36, Fecr 89/17-20.</w:t>
      </w:r>
    </w:p>
    <w:p>
      <w:r>
        <w:br w:type="page"/>
      </w:r>
    </w:p>
    <w:p>
      <w:r>
        <w:t>Meal:</w:t>
      </w:r>
    </w:p>
    <w:p>
      <w:r>
        <w:t>Bunların yanısıra[1*], inanıp güvenen, birbirlerine sabrı /duruşunu bozmamayı tembih eden ve merhametli olmayı tembih eden kişilerden olmaktır.[2*]</w:t>
        <w:br/>
        <w:br/>
        <w:br/>
        <w:br/>
        <w:br/>
        <w:br/>
        <w:t>[1*] Ayetteki “(ثمَ) sümme” edatına “bunların yanısıra” anlamı verilmiştir. Çünkü “sümme” dört türlü kullanımı olan bir edattır. Bunlardan biri, sıralama veya öncelik-sonralık kastedilmeksizin mutlak beraberliği ifade eder (Mu’cemu'l-Lugati'l-Arabiyyeti'l-Muasıra; Yunus 10/103; Hud 11/1, 3, 52).</w:t>
        <w:br/>
        <w:br/>
        <w:t>[2*] Asr 103/1-3.</w:t>
      </w:r>
    </w:p>
    <w:p>
      <w:r>
        <w:br w:type="page"/>
      </w:r>
    </w:p>
    <w:p>
      <w:r>
        <w:t>Meal:</w:t>
      </w:r>
    </w:p>
    <w:p>
      <w:r>
        <w:t>İşte onlar, (mahşerde) iyi durumda olacak olanlardır.[*]</w:t>
        <w:br/>
        <w:br/>
        <w:br/>
        <w:br/>
        <w:br/>
        <w:br/>
        <w:br/>
        <w:br/>
        <w:t>[*] Vakıa 56/8.</w:t>
      </w:r>
    </w:p>
    <w:p>
      <w:r>
        <w:br w:type="page"/>
      </w:r>
    </w:p>
    <w:p>
      <w:r>
        <w:t>Meal:</w:t>
      </w:r>
    </w:p>
    <w:p>
      <w:r>
        <w:t>Ayetlerimiz karşısında kafirlik eden/onları görmezlikte direnenler de zor durumda olacak olanlardır.[*]</w:t>
        <w:br/>
        <w:br/>
        <w:br/>
        <w:br/>
        <w:br/>
        <w:br/>
        <w:t>[*] Vakıa 56/9, 41-56.</w:t>
      </w:r>
    </w:p>
    <w:p>
      <w:r>
        <w:br w:type="page"/>
      </w:r>
    </w:p>
    <w:p>
      <w:r>
        <w:t>Meal:</w:t>
      </w:r>
    </w:p>
    <w:p>
      <w:r>
        <w:t>Onların üzerine kapatılmış bir ateş vardır.[*]</w:t>
        <w:br/>
        <w:br/>
        <w:br/>
        <w:br/>
        <w:br/>
        <w:br/>
        <w:t>[*] Kehf 18/29, Furkan 25/13, Hümeze 104/5-9.</w:t>
      </w:r>
    </w:p>
    <w:p>
      <w:r>
        <w:br w:type="page"/>
      </w:r>
    </w:p>
    <w:p>
      <w:pPr>
        <w:pStyle w:val="Heading1"/>
      </w:pPr>
      <w:r>
        <w:t>ŞEMS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Güneş’e ve duhâsına / yaydığı ışınlara yemin olsun!</w:t>
      </w:r>
    </w:p>
    <w:p>
      <w:r>
        <w:br w:type="page"/>
      </w:r>
    </w:p>
    <w:p>
      <w:r>
        <w:t>Meal:</w:t>
      </w:r>
    </w:p>
    <w:p>
      <w:r>
        <w:t>Onu takip ettiğinde Ay’a,[*]</w:t>
        <w:br/>
        <w:br/>
        <w:br/>
        <w:br/>
        <w:br/>
        <w:br/>
        <w:t>[*] “Onu takip ettiğinde (إِذَا تَلَاهَا)” sözündeki “(ها) onu” zamiri, Güneşi de duhâyı da gösterebilir özelliktedir. Kutup bölgeleri dışında Ay’ın Güneşi takip ettiği, Güneş’in düzenli olarak doğup batmadığı kutup bölgelerinde ise duhasını yani Güneşin yaydığı dalgalı ışınları takip ettiği gözlemlenebilir. Kameri takvimde yeni Ay’ın göstergesi, gündüzün bitiminden sonra gözüken hilaldir. Kutup bölgesinde ise Güneşin yeterince veya hiç gözükmediği kış günleri ile yeterince veya hiç batmadığı yaz günlerinde yeni ayın göstergesi olan hilal, duhânın kaybolmaya başlamasından sonra gözükür. Duhânın kaybolduğu, havanın durgunlaşmasıyla anlaşılır. Ay’a yemin edilen ayetler için bkz. Müddessir 74/32, İnşikak 84/18.</w:t>
      </w:r>
    </w:p>
    <w:p>
      <w:r>
        <w:br w:type="page"/>
      </w:r>
    </w:p>
    <w:p>
      <w:r>
        <w:t>Meal:</w:t>
      </w:r>
    </w:p>
    <w:p>
      <w:r>
        <w:t>yine onu açığa çıkardığında gündüze,[*]</w:t>
        <w:br/>
        <w:br/>
        <w:br/>
        <w:br/>
        <w:br/>
        <w:br/>
        <w:br/>
        <w:br/>
        <w:t>[*] “Onu ortaya çıkardığında  (إِذَا جَلَّاهَا)” sözündeki  “(ها) onu”  zamiri hem Güneşi hem de duhâyı gösterir özelliktedir. Bu ayete göre  gündüz, Güneşin doğuşu ile batışı arasındaki vakittir. Güneşin tam olarak veya hiç gözükmediği yahut tam olarak veya hiç batmadığı yerlerde ise gündüz, duhânın, tam olarak ortaya çıkışı ile durgunlaşmaya başlaması arasındaki vakittir (Leyl 92/2).</w:t>
      </w:r>
    </w:p>
    <w:p>
      <w:r>
        <w:br w:type="page"/>
      </w:r>
    </w:p>
    <w:p>
      <w:r>
        <w:t>Meal:</w:t>
      </w:r>
    </w:p>
    <w:p>
      <w:r>
        <w:t>ve yine onu kapladığında geceye yemin olsun![*]</w:t>
        <w:br/>
        <w:br/>
        <w:br/>
        <w:br/>
        <w:t>[*] “Onu kapladığında (إِذَا يَغْشَاهَا) ” sözündeki “(ها) onu”  zamiri, öncekiler gibi hem Güneşi hem de duhâyı gösterir özelliktedir. Bu ayete göre gece, dünyanın büyük bir bölümünde, Güneşin batışı ile doğuşu arasındaki vakittir. Kutup bölgesinde, Güneşin tam olarak veya hiç gözükmediği kış günleri ile tam olarak veya hiç batmadığı yaz günlerinde ise gece, duhâyı kaplaması ile ortaya çıkışı arasındaki vakittir. Gecenin duhâyı kaplaması, ışınlardaki dalgalanmanın hissedilir oranda azalması ile anlaşılır. Geceye yemin edilen ayetler için bkz. Müddessir 74/33, Tekvir 81/17, İnşikak 84/17, Fecr 89/4, Leyl 92/1, Duha 93/2.</w:t>
      </w:r>
    </w:p>
    <w:p>
      <w:r>
        <w:br w:type="page"/>
      </w:r>
    </w:p>
    <w:p>
      <w:r>
        <w:t>Meal:</w:t>
      </w:r>
    </w:p>
    <w:p>
      <w:r>
        <w:t>Göğe ve onu bina edene,[*]</w:t>
        <w:br/>
        <w:br/>
        <w:br/>
        <w:br/>
        <w:br/>
        <w:br/>
        <w:t>[*] Kaf 50/6, Zariyat 51/47, Naziat 79/27-28.</w:t>
      </w:r>
    </w:p>
    <w:p>
      <w:r>
        <w:br w:type="page"/>
      </w:r>
    </w:p>
    <w:p>
      <w:r>
        <w:t>Meal:</w:t>
      </w:r>
    </w:p>
    <w:p>
      <w:r>
        <w:t>yeryüzüne ve onu yayana,[*]</w:t>
        <w:br/>
        <w:br/>
        <w:br/>
        <w:br/>
        <w:br/>
        <w:br/>
        <w:t>[*] Bakara 2/22, Zâriyât 51/48, Nûh 71/19, Nâziât 79/30-32, Ğâşiye 88/20.</w:t>
      </w:r>
    </w:p>
    <w:p>
      <w:r>
        <w:br w:type="page"/>
      </w:r>
    </w:p>
    <w:p>
      <w:r>
        <w:t>Meal:</w:t>
      </w:r>
    </w:p>
    <w:p>
      <w:r>
        <w:t>kişiye ve ona son şeklini verene[*]</w:t>
        <w:br/>
        <w:br/>
        <w:br/>
        <w:br/>
        <w:br/>
        <w:br/>
        <w:br/>
        <w:br/>
        <w:t>[*] İnfitar 82/7.</w:t>
      </w:r>
    </w:p>
    <w:p>
      <w:r>
        <w:br w:type="page"/>
      </w:r>
    </w:p>
    <w:p>
      <w:r>
        <w:t>Meal:</w:t>
      </w:r>
    </w:p>
    <w:p>
      <w:r>
        <w:t>sonra ona, günah işlemekte olduğunu da yanlıştan sakınmasını da ilham edene yemin olsun ki[*]</w:t>
        <w:br/>
        <w:br/>
        <w:br/>
        <w:br/>
        <w:br/>
        <w:br/>
        <w:t>[*] Bu ayete göre Allah, herkese davranışlarının iyi mi kötü mü olduğunu ilham eder. Kötü bir işe niyetlenen yahut bunu yapan kişinin içinde hissettiği sıkıntı ve vicdan azabı da iyi iş yapanın hissettiği iç huzuru da Allah’ın ona olan ilhamıdır (En’am 6/125, Enfal 8/24, Yusuf 12/24, Şûrâ 42/51).</w:t>
      </w:r>
    </w:p>
    <w:p>
      <w:r>
        <w:br w:type="page"/>
      </w:r>
    </w:p>
    <w:p>
      <w:r>
        <w:t>Meal:</w:t>
      </w:r>
    </w:p>
    <w:p>
      <w:r>
        <w:t>kendini arındırıp geliştiren kesinlikle umduğuna kavuşur;[*]</w:t>
        <w:br/>
        <w:br/>
        <w:br/>
        <w:br/>
        <w:br/>
        <w:br/>
        <w:t>[*] Tâhâ 20/ 76, A’lâ 87/14.</w:t>
      </w:r>
    </w:p>
    <w:p>
      <w:r>
        <w:br w:type="page"/>
      </w:r>
    </w:p>
    <w:p>
      <w:r>
        <w:t>Meal:</w:t>
      </w:r>
    </w:p>
    <w:p>
      <w:r>
        <w:t>kendini günaha batıran ise hayal kırıklığına uğrar.[*]</w:t>
        <w:br/>
        <w:br/>
        <w:br/>
        <w:br/>
        <w:br/>
        <w:br/>
        <w:t>[*] Tâhâ 20/111.</w:t>
      </w:r>
    </w:p>
    <w:p>
      <w:r>
        <w:br w:type="page"/>
      </w:r>
    </w:p>
    <w:p>
      <w:r>
        <w:t>Meal:</w:t>
      </w:r>
    </w:p>
    <w:p>
      <w:r>
        <w:t>(Salih’in kavmi) Semûd,  taşkınlıkları sebebiyle yalana sarıldı.[*]</w:t>
        <w:br/>
        <w:br/>
        <w:br/>
        <w:br/>
        <w:br/>
        <w:br/>
        <w:t>[*] Semud kavmi ve onlara elçi olarak gönderilen Salih Aleyhisselamın kıssası hakkında ayrıntılı bilgi için bkz: A’raf 7/73-79, Hud 11/61-68, Hicr 15/80-84, Şuara 26/141-159, Neml 27/45-53, Fussilet 41/17-18, Zariyat 51/43-45, Kamer 54/23-31, Hakka 69/4-5.</w:t>
      </w:r>
    </w:p>
    <w:p>
      <w:r>
        <w:br w:type="page"/>
      </w:r>
    </w:p>
    <w:p>
      <w:r>
        <w:t>Meal:</w:t>
      </w:r>
    </w:p>
    <w:p>
      <w:r>
        <w:t>Hani onların en hayırsızı harekete geçmişti.[*]</w:t>
        <w:br/>
        <w:br/>
        <w:br/>
        <w:br/>
        <w:t>[*] Kamer 54/29.</w:t>
      </w:r>
    </w:p>
    <w:p>
      <w:r>
        <w:br w:type="page"/>
      </w:r>
    </w:p>
    <w:p>
      <w:r>
        <w:t>Meal:</w:t>
      </w:r>
    </w:p>
    <w:p>
      <w:r>
        <w:t>Allah’ın elçisi (Salih) de onlara şöyle demişti: “Sakın Allah’ın devesine ve onun su hakkına ilişmeyin (yoksa helak edilirsiniz)!”[*]</w:t>
        <w:br/>
        <w:br/>
        <w:br/>
        <w:br/>
        <w:br/>
        <w:br/>
        <w:br/>
        <w:br/>
        <w:t>[*] Şehrin suyunu bir gün halk, bir gün de deve içiyordu. Bir devenin, şehrin bütün suyunu içebilecek yapıda olması, onun bir mucize olduğunu açıkça gösteriyordu. Bu mucize, Salih aleyhisselamın elçiliğinin belgesiydi (A’raf 7/73, Şuarâ 26/155-156, Kamer 54/27-28).</w:t>
      </w:r>
    </w:p>
    <w:p>
      <w:r>
        <w:br w:type="page"/>
      </w:r>
    </w:p>
    <w:p>
      <w:r>
        <w:t>Meal:</w:t>
      </w:r>
    </w:p>
    <w:p>
      <w:r>
        <w:t>Ama onu yalancı saydılar ve deveyi ayaklarını keserek öldürdüler[1*]. Rableri de bu günahları[2*] yüzünden onları yok etti ve orayı dümdüz etti.[3*]</w:t>
        <w:br/>
        <w:br/>
        <w:br/>
        <w:br/>
        <w:br/>
        <w:br/>
        <w:br/>
        <w:br/>
        <w:t>[1*] A’raf 7/77, Hud 11/65, Şuara 26/157.</w:t>
        <w:br/>
        <w:br/>
        <w:t xml:space="preserve">[2*] Semûd’un ve nebi gönderilen diğer kavimlerin helak edilmesine sebep olan günah, onların kendilerine gönderilen mucizelere rağmen nebilerine iman etmemeleridir; çünkü mucizeler, nebiliğin kesin delili olarak verilmiştir. Allah, bu nedenle son nebi olan Muhammed aleyhisselama diğerlerine verilenler gibi bir mucize vermemiştir. Verseydi, o mucizeyi gördüğü halde inanmayanların da toplu olarak yok edilmesi gerekirdi (İsra 17/59). Böyle bir mucize yerine Allah, kendisi ve insanlar üzerindeki etkisi hem kalıcı hem de mucizevî olan Kur’an-ı Kerim’i göndermiştir (Ankebût 29/51). </w:t>
        <w:br/>
        <w:br/>
        <w:t>[3*] A’raf 7/78, Hud 11/67-68, Hicr 15/83, Şuara 26/158, Neml 27/51-52, Fussilet 41/17, Kamer 54/30-31, Hakka 69/5.</w:t>
      </w:r>
    </w:p>
    <w:p>
      <w:r>
        <w:br w:type="page"/>
      </w:r>
    </w:p>
    <w:p>
      <w:r>
        <w:t>Meal:</w:t>
      </w:r>
    </w:p>
    <w:p>
      <w:r>
        <w:t>Semûd’un sonunun böyle olmasından dolayı Allah bir endişe duymaz.[*]</w:t>
        <w:br/>
        <w:br/>
        <w:br/>
        <w:br/>
        <w:t>[*] Bu ceza onlara, işledikleri suçun karşılığı olarak verilmiştir. Bu sebeple Allah’ın onlara bir haksızlık yapmış olma endişesi yoktur (Nisa 4/40, Tevbe 9/70, Mülk 67/8-11).</w:t>
      </w:r>
    </w:p>
    <w:p>
      <w:r>
        <w:br w:type="page"/>
      </w:r>
    </w:p>
    <w:p>
      <w:pPr>
        <w:pStyle w:val="Heading1"/>
      </w:pPr>
      <w:r>
        <w:t>LEYL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(Gündüzü) Kapladığı zaman geceye,[*]</w:t>
        <w:br/>
        <w:br/>
        <w:br/>
        <w:br/>
        <w:br/>
        <w:br/>
        <w:t>[*] Geceye yemin edilen ayetler için bkz: Müddessir 74/33, Tekvir 81/17, İnşikak 84/17, Fecr 89/4, Şems 91/4, Duha 93/2.</w:t>
      </w:r>
    </w:p>
    <w:p>
      <w:r>
        <w:br w:type="page"/>
      </w:r>
    </w:p>
    <w:p>
      <w:r>
        <w:t>Meal:</w:t>
      </w:r>
    </w:p>
    <w:p>
      <w:r>
        <w:t>açığa çıktığında gündüze,[*]</w:t>
        <w:br/>
        <w:br/>
        <w:br/>
        <w:br/>
        <w:br/>
        <w:br/>
        <w:t>[*] Şems 91/3.</w:t>
      </w:r>
    </w:p>
    <w:p>
      <w:r>
        <w:br w:type="page"/>
      </w:r>
    </w:p>
    <w:p>
      <w:r>
        <w:t>Meal:</w:t>
      </w:r>
    </w:p>
    <w:p>
      <w:r>
        <w:t>erkeği ve dişiyi yaratana yemin olsun ki[*]</w:t>
        <w:br/>
        <w:br/>
        <w:br/>
        <w:br/>
        <w:br/>
        <w:br/>
        <w:t>[*] Yasin 36/36, Zuhruf 43/12, Zariyat 51/49, Şûrâ 42/49-50.</w:t>
      </w:r>
    </w:p>
    <w:p>
      <w:r>
        <w:br w:type="page"/>
      </w:r>
    </w:p>
    <w:p>
      <w:r>
        <w:t>Meal:</w:t>
      </w:r>
    </w:p>
    <w:p>
      <w:r>
        <w:t>sizin çalışmalarınız elbette farklı farklıdır.[*]</w:t>
        <w:br/>
        <w:br/>
        <w:br/>
        <w:br/>
        <w:br/>
        <w:br/>
        <w:t>[*] Bakara 2/148, İsra 17/84.</w:t>
      </w:r>
    </w:p>
    <w:p>
      <w:r>
        <w:br w:type="page"/>
      </w:r>
    </w:p>
    <w:p>
      <w:r>
        <w:t>Meal:</w:t>
      </w:r>
    </w:p>
    <w:p>
      <w:r>
        <w:t>Her kim (elinde olandan) verir ve yanlış yapmaktan sakınır,[*]</w:t>
        <w:br/>
        <w:br/>
        <w:br/>
        <w:br/>
        <w:br/>
        <w:br/>
        <w:t>[*] Naziat 79/40-41.</w:t>
      </w:r>
    </w:p>
    <w:p>
      <w:r>
        <w:br w:type="page"/>
      </w:r>
    </w:p>
    <w:p>
      <w:r>
        <w:t>Meal:</w:t>
      </w:r>
    </w:p>
    <w:p>
      <w:r>
        <w:t>bir de en güzel olanı (âyetlerimizi) kabul ederse,[*]</w:t>
        <w:br/>
        <w:br/>
        <w:br/>
        <w:br/>
        <w:br/>
        <w:br/>
        <w:br/>
        <w:br/>
        <w:t>[*] Zümer 39/33.</w:t>
      </w:r>
    </w:p>
    <w:p>
      <w:r>
        <w:br w:type="page"/>
      </w:r>
    </w:p>
    <w:p>
      <w:r>
        <w:t>Meal:</w:t>
      </w:r>
    </w:p>
    <w:p>
      <w:r>
        <w:t>onun en kolay olana yönelmesini kolaylaştıracağız.[*]</w:t>
        <w:br/>
        <w:br/>
        <w:br/>
        <w:br/>
        <w:br/>
        <w:br/>
        <w:br/>
        <w:br/>
        <w:t>[*] Bakara 2/112, Maide 5/16, Ankebut 29/69, A’lâ 87/8.</w:t>
      </w:r>
    </w:p>
    <w:p>
      <w:r>
        <w:br w:type="page"/>
      </w:r>
    </w:p>
    <w:p>
      <w:r>
        <w:t>Meal:</w:t>
      </w:r>
    </w:p>
    <w:p>
      <w:r>
        <w:t>Kim de cimrilik eder ve (yanlışlardan sakınmaya) ihtiyaç duymaz,[*]</w:t>
        <w:br/>
        <w:br/>
        <w:br/>
        <w:br/>
        <w:br/>
        <w:br/>
        <w:t>[*] Âl-i İmran 3/180, Nisa 4/37, Hadid 57/24, Naziat 79/37-39, Alak 96/6-7.</w:t>
      </w:r>
    </w:p>
    <w:p>
      <w:r>
        <w:br w:type="page"/>
      </w:r>
    </w:p>
    <w:p>
      <w:r>
        <w:t>Meal:</w:t>
      </w:r>
    </w:p>
    <w:p>
      <w:r>
        <w:t>en güzel olanı (âyetlerimizi) yalan sayarsa[*]</w:t>
        <w:br/>
        <w:br/>
        <w:br/>
        <w:br/>
        <w:br/>
        <w:br/>
        <w:br/>
        <w:br/>
        <w:t>[*] A’raf 7/36, 40, Zümer 39/32.</w:t>
      </w:r>
    </w:p>
    <w:p>
      <w:r>
        <w:br w:type="page"/>
      </w:r>
    </w:p>
    <w:p>
      <w:r>
        <w:t>Meal:</w:t>
      </w:r>
    </w:p>
    <w:p>
      <w:r>
        <w:t>onun da en zor olana yönelmesini kolaylaştıracağız.[*]</w:t>
        <w:br/>
        <w:br/>
        <w:br/>
        <w:br/>
        <w:br/>
        <w:br/>
        <w:t>[*] Nisa 4/115, Fâtır 35/8, Muhammed 47/14.</w:t>
      </w:r>
    </w:p>
    <w:p>
      <w:r>
        <w:br w:type="page"/>
      </w:r>
    </w:p>
    <w:p>
      <w:r>
        <w:t>Meal:</w:t>
      </w:r>
    </w:p>
    <w:p>
      <w:r>
        <w:t>(Cehenneme) yuvarlandığı zaman malı bir işine yaramayacak.[*]</w:t>
        <w:br/>
        <w:br/>
        <w:br/>
        <w:br/>
        <w:br/>
        <w:br/>
        <w:br/>
        <w:br/>
        <w:t>[*] Âl-i İmran 3/10, 116; Şuarâ 26/88-89; Sebe 34/37; Mücadele 58/17; Hâkka 69/28-29.</w:t>
      </w:r>
    </w:p>
    <w:p>
      <w:r>
        <w:br w:type="page"/>
      </w:r>
    </w:p>
    <w:p>
      <w:r>
        <w:t>Meal:</w:t>
      </w:r>
    </w:p>
    <w:p>
      <w:r>
        <w:t>Doğru yola kabul etmek, kesinlikle bizim işimizdir.[*]</w:t>
        <w:br/>
        <w:br/>
        <w:br/>
        <w:br/>
        <w:br/>
        <w:br/>
        <w:br/>
        <w:br/>
        <w:t>[*] Kasas 28/56.</w:t>
      </w:r>
    </w:p>
    <w:p>
      <w:r>
        <w:br w:type="page"/>
      </w:r>
    </w:p>
    <w:p>
      <w:r>
        <w:t>Meal:</w:t>
      </w:r>
    </w:p>
    <w:p>
      <w:r>
        <w:t>Şüphesiz Ahiret de bizimdir, dünya da...[*]</w:t>
        <w:br/>
        <w:br/>
        <w:br/>
        <w:br/>
        <w:br/>
        <w:br/>
        <w:br/>
        <w:br/>
        <w:t>[*] Necm 53/25.</w:t>
      </w:r>
    </w:p>
    <w:p>
      <w:r>
        <w:br w:type="page"/>
      </w:r>
    </w:p>
    <w:p>
      <w:r>
        <w:t>Meal:</w:t>
      </w:r>
    </w:p>
    <w:p>
      <w:r>
        <w:t>Bu sebeple ben sizi, alevler saçan ateşe karşı uyardım.[*]</w:t>
        <w:br/>
        <w:br/>
        <w:br/>
        <w:br/>
        <w:br/>
        <w:br/>
        <w:t>[*] Mearic 70/15-16, Tahrîm 66/6, Müddessir 74/35-36.</w:t>
      </w:r>
    </w:p>
    <w:p>
      <w:r>
        <w:br w:type="page"/>
      </w:r>
    </w:p>
    <w:p>
      <w:r>
        <w:t>Meal:</w:t>
      </w:r>
    </w:p>
    <w:p>
      <w:r>
        <w:t>Ona sadece en hayırsız olan kişi girip kalacak;[*]</w:t>
        <w:br/>
        <w:br/>
        <w:br/>
        <w:br/>
        <w:br/>
        <w:br/>
        <w:br/>
        <w:br/>
        <w:t>[*] Hud 11/106, A’lâ 87/11-13.</w:t>
      </w:r>
    </w:p>
    <w:p>
      <w:r>
        <w:br w:type="page"/>
      </w:r>
    </w:p>
    <w:p>
      <w:r>
        <w:t>Meal:</w:t>
      </w:r>
    </w:p>
    <w:p>
      <w:r>
        <w:t>yalana sarılan ve doğrulara sırt çeviren kişi.[*]</w:t>
        <w:br/>
        <w:br/>
        <w:br/>
        <w:br/>
        <w:br/>
        <w:br/>
        <w:t>[*] Bunlar müşrikler, Allah’ın sözlerini ikinci sıraya koyup üstünü örten ve bile bile yanlış yapanlardır. Her kâfir müşrik, her müşrik de kafirdir (Âl-i İmran 3/151, Tâhâ 20/48, Kıyamet 75/31-32).</w:t>
      </w:r>
    </w:p>
    <w:p>
      <w:r>
        <w:br w:type="page"/>
      </w:r>
    </w:p>
    <w:p>
      <w:r>
        <w:t>Meal:</w:t>
      </w:r>
    </w:p>
    <w:p>
      <w:r>
        <w:t>Kendini yanlışlardan en iyi koruyan kişi[1*] ise ondan uzak tutulacaktır;[2*]</w:t>
        <w:br/>
        <w:br/>
        <w:br/>
        <w:br/>
        <w:br/>
        <w:br/>
        <w:br/>
        <w:br/>
        <w:t>[1*] Bunlar da Allah’ın sözlerini birinci sıraya koyup O’na teslim olan kimselerdir (Mü’min 40/66).</w:t>
        <w:br/>
        <w:br/>
        <w:t>[2*] Enbiya 21/101-103, Necm 53/31-32.</w:t>
      </w:r>
    </w:p>
    <w:p>
      <w:r>
        <w:br w:type="page"/>
      </w:r>
    </w:p>
    <w:p>
      <w:r>
        <w:t>Meal:</w:t>
      </w:r>
    </w:p>
    <w:p>
      <w:r>
        <w:t>kendini geliştirmek için malını veren kişi.[*]</w:t>
        <w:br/>
        <w:br/>
        <w:br/>
        <w:br/>
        <w:br/>
        <w:br/>
        <w:t>[*] Taha 20/75-76, Fâtır 35/18, A’lâ 87/14-15.</w:t>
      </w:r>
    </w:p>
    <w:p>
      <w:r>
        <w:br w:type="page"/>
      </w:r>
    </w:p>
    <w:p>
      <w:r>
        <w:t>Meal:</w:t>
      </w:r>
    </w:p>
    <w:p>
      <w:r>
        <w:t>O, kendisine yapılan bir iyiliğin karşılığı olsun diye değil,</w:t>
      </w:r>
    </w:p>
    <w:p>
      <w:r>
        <w:br w:type="page"/>
      </w:r>
    </w:p>
    <w:p>
      <w:r>
        <w:t>Meal:</w:t>
      </w:r>
    </w:p>
    <w:p>
      <w:r>
        <w:t>sadece yüce Rabbinin rızasını kazanmak için verir.[*]</w:t>
        <w:br/>
        <w:br/>
        <w:br/>
        <w:br/>
        <w:t>[*] Bakara 2/272, Mü’minun 23/60-61, Rum 30/38, İnsan 76/8-10.</w:t>
      </w:r>
    </w:p>
    <w:p>
      <w:r>
        <w:br w:type="page"/>
      </w:r>
    </w:p>
    <w:p>
      <w:r>
        <w:t>Meal:</w:t>
      </w:r>
    </w:p>
    <w:p>
      <w:r>
        <w:t>İleride, o da kesinlikle hoşnut olacaktır.[*]</w:t>
        <w:br/>
        <w:br/>
        <w:br/>
        <w:br/>
        <w:br/>
        <w:br/>
        <w:t>[*] Mücadele 58/22, Fecr 89/27-28, Beyyine 98/7-8.</w:t>
      </w:r>
    </w:p>
    <w:p>
      <w:r>
        <w:br w:type="page"/>
      </w:r>
    </w:p>
    <w:p>
      <w:pPr>
        <w:pStyle w:val="Heading1"/>
      </w:pPr>
      <w:r>
        <w:t>DUHA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Duhâya /Güneş’in yaydığı ışınlara yemin olsun![*]</w:t>
        <w:br/>
        <w:br/>
        <w:br/>
        <w:br/>
        <w:br/>
        <w:br/>
        <w:br/>
        <w:br/>
        <w:t>[*] Naziat 79/29, Şems 91/1.</w:t>
      </w:r>
    </w:p>
    <w:p>
      <w:r>
        <w:br w:type="page"/>
      </w:r>
    </w:p>
    <w:p>
      <w:r>
        <w:t>Meal:</w:t>
      </w:r>
    </w:p>
    <w:p>
      <w:r>
        <w:t>Durgunlaştığında geceye[1*] de yemin olsun ki[2*]</w:t>
        <w:br/>
        <w:br/>
        <w:br/>
        <w:br/>
        <w:br/>
        <w:br/>
        <w:br/>
        <w:br/>
        <w:t>[1*] “Secâ (سَجَى)” durgunlaştı, demektir. Henüz kararmamış ama rüzgarı durgunlaşmış geceye “leyletun sâciyetun (ليلةٌ ساجيةٌ)” denir (el-Ayn, سجو md.). Güney ve kuzey 45 derece enlemlerle Ekvator arasındaki bölgelerde, güneş batınca gündüz biter, gece başlar. Bu sırada duhâ da kaybolmaya başlar, hava sakinleşir ve rüzgarda hissedilir bir durgunlaşma görülür. 45 derece enlemlerle kutuplar arasındaki bölgelerde ise gecenin başlangıcı, güneşin doğup batmasıyla değil, bu durgunlaşma ile anlaşılır. Aynı durum, gün doğuşu ya da batışının izlenmesi imkanı olmayan dağlık bölgeler ve bulutlu günler için de geçerlidir. Yatsı vaktinin bitişinden (bkz. İsra 17/78 ve dipnotları) seher vaktine kadar gecenin sükûneti devam eder (En’am 6/96). Gecenin önemine dikkat çeken diğer ayetler şunlardır: Kasas 28/71-73, Müddessir 74/33, Tekvir 81/17, İnşikak 84/17, Fecr 89/4, Şems 91/4, Leyl 92/1.</w:t>
        <w:br/>
        <w:br/>
        <w:t>[2*] Bu ve önceki ayette Allah, duhâya ve geceye yemin etmektedir. Allah’ın bir şeye yemin etmesi, o şeyin önemine vurgu yapmak ve daha sonra söylenecek şeye dikkat çekmek içindir.</w:t>
      </w:r>
    </w:p>
    <w:p>
      <w:r>
        <w:br w:type="page"/>
      </w:r>
    </w:p>
    <w:p>
      <w:r>
        <w:t>Meal:</w:t>
      </w:r>
    </w:p>
    <w:p>
      <w:r>
        <w:t>(Ey Muhammed!) Rabbin seni bırakmadığı gibi sana darılmadı da.[*]</w:t>
        <w:br/>
        <w:br/>
        <w:br/>
        <w:br/>
        <w:t>[*] Allah nebisini yalnız bırakmamış, en zor anlarında bile ona yardımcı olmuştur (Tevbe 9/40).</w:t>
      </w:r>
    </w:p>
    <w:p>
      <w:r>
        <w:br w:type="page"/>
      </w:r>
    </w:p>
    <w:p>
      <w:r>
        <w:t>Meal:</w:t>
      </w:r>
    </w:p>
    <w:p>
      <w:r>
        <w:t>Senin için sonraki (hayat), şimdikinden kesinlikle daha iyi olacaktır.[*]</w:t>
        <w:br/>
        <w:br/>
        <w:br/>
        <w:br/>
        <w:t>[*] Nasr 110/1-3.</w:t>
      </w:r>
    </w:p>
    <w:p>
      <w:r>
        <w:br w:type="page"/>
      </w:r>
    </w:p>
    <w:p>
      <w:r>
        <w:t>Meal:</w:t>
      </w:r>
    </w:p>
    <w:p>
      <w:r>
        <w:t>Rabbin elbette sana (nimetler) verecek ve sen de hoşnut olacaksın.[*]</w:t>
        <w:br/>
        <w:br/>
        <w:br/>
        <w:br/>
        <w:br/>
        <w:br/>
        <w:br/>
        <w:br/>
        <w:t>[*] Kalem 68/3.</w:t>
      </w:r>
    </w:p>
    <w:p>
      <w:r>
        <w:br w:type="page"/>
      </w:r>
    </w:p>
    <w:p>
      <w:r>
        <w:t>Meal:</w:t>
      </w:r>
    </w:p>
    <w:p>
      <w:r>
        <w:t>O, seni yetim bulup da barındırmadı mı?</w:t>
      </w:r>
    </w:p>
    <w:p>
      <w:r>
        <w:br w:type="page"/>
      </w:r>
    </w:p>
    <w:p>
      <w:r>
        <w:t>Meal:</w:t>
      </w:r>
    </w:p>
    <w:p>
      <w:r>
        <w:t>Seni şaşkın halde bulup da yolu göstermedi mi?[*]</w:t>
        <w:br/>
        <w:br/>
        <w:br/>
        <w:br/>
        <w:t>[*] Kasas 28/86, Ankebut 29/48, Şûrâ 42/52.</w:t>
      </w:r>
    </w:p>
    <w:p>
      <w:r>
        <w:br w:type="page"/>
      </w:r>
    </w:p>
    <w:p>
      <w:r>
        <w:t>Meal:</w:t>
      </w:r>
    </w:p>
    <w:p>
      <w:r>
        <w:t>Seni muhtaç halde bulup da ihtiyacını karşılamadı mı?[*]</w:t>
        <w:br/>
        <w:br/>
        <w:br/>
        <w:br/>
        <w:br/>
        <w:br/>
        <w:t>[*] Necm 53/48.</w:t>
      </w:r>
    </w:p>
    <w:p>
      <w:r>
        <w:br w:type="page"/>
      </w:r>
    </w:p>
    <w:p>
      <w:r>
        <w:t>Meal:</w:t>
      </w:r>
    </w:p>
    <w:p>
      <w:r>
        <w:t>Öyleyse sen de sakın yetimi hor görme![*]</w:t>
        <w:br/>
        <w:br/>
        <w:br/>
        <w:br/>
        <w:br/>
        <w:br/>
        <w:br/>
        <w:br/>
        <w:t>[*] Bakara 2/220, Nisa 4/2, 10.</w:t>
      </w:r>
    </w:p>
    <w:p>
      <w:r>
        <w:br w:type="page"/>
      </w:r>
    </w:p>
    <w:p>
      <w:r>
        <w:t>Meal:</w:t>
      </w:r>
    </w:p>
    <w:p>
      <w:r>
        <w:t>İsteyene ve sorana da ilgisiz davranma![*]</w:t>
        <w:br/>
        <w:br/>
        <w:br/>
        <w:br/>
        <w:br/>
        <w:br/>
        <w:t>[*] İlgisiz davranma anlamı verilen “felâ tenher” (فَلَا تَنْهَرْ) ifadesindeki fiilin kökü olan “nehr” (نهر) bir şeyin açılması veya onu açma anlamına gelir. (Mekayis) İki kıyı arasından akıp giden suyun yerine nehir (نهر), güneşin doğuşu ile batışı arasına giren aydınlığa da nehar (نهار) yani gündüz denir.  Bir defasında Nebimiz, sahabeden Abdullah İbn Ümmi Mektûm’a ilgisiz davrandığı için azarlanmıştı (Abese 80/1-10)  Allah Teâlâ bu gibi davranışları Nebimize yasaklamıştır (En’am 6/52, Kehf 18/28).</w:t>
      </w:r>
    </w:p>
    <w:p>
      <w:r>
        <w:br w:type="page"/>
      </w:r>
    </w:p>
    <w:p>
      <w:r>
        <w:t>Meal:</w:t>
      </w:r>
    </w:p>
    <w:p>
      <w:r>
        <w:t>Rabbinin sana olan nimetini /Kur’an’ı daima anlat![*]</w:t>
        <w:br/>
        <w:br/>
        <w:br/>
        <w:br/>
        <w:br/>
        <w:br/>
        <w:t>[*] En'âm 6/51, Müddessir 74/1-3, A'lâ 87/9, Ğaşiye 88/21, Kevser 108/1.</w:t>
      </w:r>
    </w:p>
    <w:p>
      <w:r>
        <w:br w:type="page"/>
      </w:r>
    </w:p>
    <w:p>
      <w:pPr>
        <w:pStyle w:val="Heading1"/>
      </w:pPr>
      <w:r>
        <w:t>İNŞİRAH</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Senin gönlünü (İslam’a) açmadık mı?[*]</w:t>
        <w:br/>
        <w:br/>
        <w:br/>
        <w:br/>
        <w:br/>
        <w:br/>
        <w:t>[*] En’am 6/125, İsra 17/73-75, Taha 20/25, Zümer 39/22.</w:t>
      </w:r>
    </w:p>
    <w:p>
      <w:r>
        <w:br w:type="page"/>
      </w:r>
    </w:p>
    <w:p>
      <w:r>
        <w:t>Meal:</w:t>
      </w:r>
    </w:p>
    <w:p>
      <w:r>
        <w:t>Yükünü kaldırıp atmadık mı,</w:t>
      </w:r>
    </w:p>
    <w:p>
      <w:r>
        <w:br w:type="page"/>
      </w:r>
    </w:p>
    <w:p>
      <w:r>
        <w:t>Meal:</w:t>
      </w:r>
    </w:p>
    <w:p>
      <w:r>
        <w:t>belini büken yükünü?[*]</w:t>
        <w:br/>
        <w:br/>
        <w:br/>
        <w:br/>
        <w:br/>
        <w:br/>
        <w:t>[*] Nahl 16/127-128, Duha 93/7.</w:t>
      </w:r>
    </w:p>
    <w:p>
      <w:r>
        <w:br w:type="page"/>
      </w:r>
    </w:p>
    <w:p>
      <w:r>
        <w:t>Meal:</w:t>
      </w:r>
    </w:p>
    <w:p>
      <w:r>
        <w:t>İtibarını da yükseltmedik mi?[*]</w:t>
        <w:br/>
        <w:br/>
        <w:br/>
        <w:br/>
        <w:t>[*] Ahzab 33/21, 45-46.</w:t>
      </w:r>
    </w:p>
    <w:p>
      <w:r>
        <w:br w:type="page"/>
      </w:r>
    </w:p>
    <w:p>
      <w:r>
        <w:t>Meal:</w:t>
      </w:r>
    </w:p>
    <w:p>
      <w:r>
        <w:t>Şurası kesin ki her bir zorlukla beraber bir kolaylık vardır![*]</w:t>
        <w:br/>
        <w:br/>
        <w:br/>
        <w:br/>
        <w:br/>
        <w:br/>
        <w:t>[*] Talak 65/7.</w:t>
      </w:r>
    </w:p>
    <w:p>
      <w:r>
        <w:br w:type="page"/>
      </w:r>
    </w:p>
    <w:p>
      <w:r>
        <w:t>Meal:</w:t>
      </w:r>
    </w:p>
    <w:p>
      <w:r>
        <w:t>O zorlukla beraber gerçekten bir kolaylık daha vardır.[*]</w:t>
        <w:br/>
        <w:br/>
        <w:br/>
        <w:br/>
        <w:br/>
        <w:br/>
        <w:t>[*] Bu ayet indiği zaman Nebîmizin şu müjdeyi verdiği rivayet edilmiştir: “Bir güçlük iki kolaylığı asla yenemez.”(Muvatta, Cihad 6).</w:t>
      </w:r>
    </w:p>
    <w:p>
      <w:r>
        <w:br w:type="page"/>
      </w:r>
    </w:p>
    <w:p>
      <w:r>
        <w:t>Meal:</w:t>
      </w:r>
    </w:p>
    <w:p>
      <w:r>
        <w:t>Öyleyse boş kaldığında bir işe koyul[*]</w:t>
        <w:br/>
        <w:br/>
        <w:br/>
        <w:br/>
        <w:br/>
        <w:br/>
        <w:br/>
        <w:br/>
        <w:t>[*] Bir kişinin en değerli varlığı vaktidir (Asr 103/1-3). Bu yüzden inanan kişi, vaktini Allah’ın rızasına aykırı olmayan işlerle değerlendirmelidir.</w:t>
      </w:r>
    </w:p>
    <w:p>
      <w:r>
        <w:br w:type="page"/>
      </w:r>
    </w:p>
    <w:p>
      <w:r>
        <w:t>Meal:</w:t>
      </w:r>
    </w:p>
    <w:p>
      <w:r>
        <w:t>ve sadece Rabbine yönel!</w:t>
        <w:br/>
        <w:br/>
        <w:br/>
        <w:br/>
        <w:br/>
        <w:br/>
        <w:t>[*] Allah son nefese kadar kulluğa devam etme emri vermiştir (Hicr 15/99, Ahzab 33/1-3, Müzzemmil 73/8).</w:t>
      </w:r>
    </w:p>
    <w:p>
      <w:r>
        <w:br w:type="page"/>
      </w:r>
    </w:p>
    <w:p>
      <w:pPr>
        <w:pStyle w:val="Heading1"/>
      </w:pPr>
      <w:r>
        <w:t>TİN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İncir’e ve Zeytin’e[*] yemin olsun,</w:t>
        <w:br/>
        <w:br/>
        <w:br/>
        <w:br/>
        <w:t>[*] Bu ayette incire ve zeytine yemin edilerek bunların önemine dikkat çekilmektedir. Devamındaki Tîn 95/2-3 ayetlerinde yemin edilenlerin nebilerin vahiy aldığı yerler olması, bu ayetteki sözcüklerin de vahiy alınan yerlere işaret ettiğini düşündürür. Budistler Buda’nın, Ganj’ın bir kolu olan Neranjara kıyısında, Gaya’da Bodhi veya Bo ağacı denen incirin altında aydınlanmaya eriştiğine inanır ve orayı kutsal ziyaret yeri sayarlar (Budizm, Günay Tümer DİA). Bu, Buda’nın da nebîlerden olduğunu gösteriyor olabilir (Fatır 35/24). Kudüs’te, İsa aleyhisselamın dua için sık sık gittiği dağ Zeytin Dağı’dır. Bu dağın eteğindeki Getsemani Bahçesi, İsa aleyhisselamın, havarileri ile yediği son akşam yemeğinden sonra Yahuda tarafından yakalatıldığı bahçedir (Matta 26:36-46, Markos 14:26-42, Luka 22:39-46). Bütün bunlardan dolayı bu kelimenin Zeytin Dağı’nı işaret ettiği söylenebilir.</w:t>
      </w:r>
    </w:p>
    <w:p>
      <w:r>
        <w:br w:type="page"/>
      </w:r>
    </w:p>
    <w:p>
      <w:r>
        <w:t>Meal:</w:t>
      </w:r>
    </w:p>
    <w:p>
      <w:r>
        <w:t>Sina’daki Tûr dağı’na,[*]</w:t>
        <w:br/>
        <w:br/>
        <w:br/>
        <w:br/>
        <w:br/>
        <w:br/>
        <w:t>[*] Tûr, dağ anlamındadır (Mekâyis). Kur’an’da sadece Sina’da bulunan bir dağın adı olarak kullanıldığından, özel isim de kabul edilir (Müfredat). Bu dağ, Sina’da olduğu için izafet /isim tamlaması “fî (في)” anlamında takdir edilerek anlam verilmiştir. Mü’minûn Sûresi’nde “Seynâ” (Mü’minun 23/20), bu âyette “Sînîn” olarak geçen bu yere Türkçede “Sina” denir. Musa aleyhisselamın vahiy aldığı dağ burasıdır (Meryem 19/52, Kasas 28/29).</w:t>
      </w:r>
    </w:p>
    <w:p>
      <w:r>
        <w:br w:type="page"/>
      </w:r>
    </w:p>
    <w:p>
      <w:r>
        <w:t>Meal:</w:t>
      </w:r>
    </w:p>
    <w:p>
      <w:r>
        <w:t>ve bu güvenli şehre /Mekke’ye de yemin olsun ki[*]</w:t>
        <w:br/>
        <w:br/>
        <w:br/>
        <w:br/>
        <w:br/>
        <w:br/>
        <w:t>[*] Güvenli belde Mekke’dir (Bakara 2/126, Beled 90/1.</w:t>
      </w:r>
    </w:p>
    <w:p>
      <w:r>
        <w:br w:type="page"/>
      </w:r>
    </w:p>
    <w:p>
      <w:r>
        <w:t>Meal:</w:t>
      </w:r>
    </w:p>
    <w:p>
      <w:r>
        <w:t>biz insanı, kesinlikle en güzel tabiatta yarattık.[*]</w:t>
        <w:br/>
        <w:br/>
        <w:br/>
        <w:br/>
        <w:br/>
        <w:br/>
        <w:br/>
        <w:br/>
        <w:t>[*] Allah, insanlara ruh üfleyerek, onlarda dinleme ve basiret özellikleri ile karar verme yeteneğine sahip bir gönül oluşturmuştur. Hem fiziksel yaratılışı hem de bu kabiliyetleri, insanın tabiatını meydana getirir ve onu imtihana tâbi bir varlık yapar (İsra 17/70, Mü’minun 23/12-14, Rum 30/30, Secde 32/7-9, İnfitar 82/7-8, Beled 90/4).</w:t>
      </w:r>
    </w:p>
    <w:p>
      <w:r>
        <w:br w:type="page"/>
      </w:r>
    </w:p>
    <w:p>
      <w:r>
        <w:t>Meal:</w:t>
      </w:r>
    </w:p>
    <w:p>
      <w:r>
        <w:t>Sonra (yaptığı yanlışlar yüzünden) onu aşağıların en aşağısına düşürdük.[*]</w:t>
        <w:br/>
        <w:br/>
        <w:br/>
        <w:br/>
        <w:br/>
        <w:br/>
        <w:t>[*] Maide 5/60, A’raf 7/179. Tevrat’ta şu ifade geçer: “Tanrı insanı doğru yarattı, ancak onlar farklı yollara yöneldiler.” (Vaiz 7:29).</w:t>
      </w:r>
    </w:p>
    <w:p>
      <w:r>
        <w:br w:type="page"/>
      </w:r>
    </w:p>
    <w:p>
      <w:r>
        <w:t>Meal:</w:t>
      </w:r>
    </w:p>
    <w:p>
      <w:r>
        <w:t>İnanıp güvenen ve iyi işler yapanlar bunun dışındadır. Onlar için kesintisiz bir ödül vardır.[*]</w:t>
        <w:br/>
        <w:br/>
        <w:br/>
        <w:br/>
        <w:br/>
        <w:br/>
        <w:t>[*] Fussilet 41/8, İnşikak 84/25.</w:t>
      </w:r>
    </w:p>
    <w:p>
      <w:r>
        <w:br w:type="page"/>
      </w:r>
    </w:p>
    <w:p>
      <w:r>
        <w:t>Meal:</w:t>
      </w:r>
    </w:p>
    <w:p>
      <w:r>
        <w:t>(Ey insan), artık bundan sonra bu din karşısında seni yalana sürükleyen şey ne olabilir?[*]</w:t>
        <w:br/>
        <w:br/>
        <w:br/>
        <w:br/>
        <w:br/>
        <w:br/>
        <w:t>[*] İnfitar 82/9, Mâun 107/1.</w:t>
      </w:r>
    </w:p>
    <w:p>
      <w:r>
        <w:br w:type="page"/>
      </w:r>
    </w:p>
    <w:p>
      <w:r>
        <w:t>Meal:</w:t>
      </w:r>
    </w:p>
    <w:p>
      <w:r>
        <w:t>Allah, karar verenler içinde en doğru karar veren değil midir?[*]</w:t>
        <w:br/>
        <w:br/>
        <w:br/>
        <w:br/>
        <w:br/>
        <w:br/>
        <w:t>[*] Hud 11/45.</w:t>
      </w:r>
    </w:p>
    <w:p>
      <w:r>
        <w:br w:type="page"/>
      </w:r>
    </w:p>
    <w:p>
      <w:pPr>
        <w:pStyle w:val="Heading1"/>
      </w:pPr>
      <w:r>
        <w:t>ALAK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Yaratan Rabbinin adıyla oku![*]</w:t>
        <w:br/>
        <w:br/>
        <w:br/>
        <w:br/>
        <w:t>[*] Bu suredeki ilk beş ayetin, ilk inen Kur’an ayetleri olduğu kabul edilir. Allah’ın ayetleri ikiye ayrılır: İlki yaratılmış ayetlerdir, bunlar kainattaki tüm varlıklardır. İkincisi indirilmiş ayetlerdir ki onlar ilahi kitaplardadır. Daha önce ilahi bir kitap okumamış olan Muhammed aleyhisselamın ilk inen bu emirle o anda okuyabileceği tek şey yaratılmış ayetlerdi. Bu ayetteki “Yaratan Rabbinin adıyla oku” emrinin yerine getirilmesi için, Allah’ın yarattıklarını, onların yaratıcısı olan Allah’ı düşünerek ve onu tanımak maksadıyla incelemek gerekir (Fussilet 41/52-53, Câsiye 45/3-6, Ğaşiye 88/17-20).</w:t>
      </w:r>
    </w:p>
    <w:p>
      <w:r>
        <w:br w:type="page"/>
      </w:r>
    </w:p>
    <w:p>
      <w:r>
        <w:t>Meal:</w:t>
      </w:r>
    </w:p>
    <w:p>
      <w:r>
        <w:t>O, insanı rahim duvarına asılı embriyodan yaratmıştır.[*]</w:t>
        <w:br/>
        <w:br/>
        <w:br/>
        <w:br/>
        <w:t>[*] Hac 22/5, Mü’minun 23/12-14, Mü’min 40/67, Kıyamet 75/37-38.</w:t>
      </w:r>
    </w:p>
    <w:p>
      <w:r>
        <w:br w:type="page"/>
      </w:r>
    </w:p>
    <w:p>
      <w:r>
        <w:t>Meal:</w:t>
      </w:r>
    </w:p>
    <w:p>
      <w:r>
        <w:t>Oku! Rabbin en cömert olandır.[*]</w:t>
        <w:br/>
        <w:br/>
        <w:br/>
        <w:br/>
        <w:br/>
        <w:br/>
        <w:br/>
        <w:br/>
        <w:t>[*] Rahman 55/78, İnfitar 82/6.</w:t>
      </w:r>
    </w:p>
    <w:p>
      <w:r>
        <w:br w:type="page"/>
      </w:r>
    </w:p>
    <w:p>
      <w:r>
        <w:t>Meal:</w:t>
      </w:r>
    </w:p>
    <w:p>
      <w:r>
        <w:t>O, kalemle öğretmiş olandır.[*]</w:t>
        <w:br/>
        <w:br/>
        <w:br/>
        <w:br/>
        <w:br/>
        <w:br/>
        <w:t>[*] Bakara 2/31. âyette Allah’ın, Âdem’e her varlığın ismini (neye yaradıklarını) öğrettiği bildirilmiştir. Bu âyette de kalemle öğrettiği bildirilmektedir. Demek ki, yazıyı öğreten Allah, onu ilk öğrenen de Âdem’dir (Kalem 68/1).</w:t>
      </w:r>
    </w:p>
    <w:p>
      <w:r>
        <w:br w:type="page"/>
      </w:r>
    </w:p>
    <w:p>
      <w:r>
        <w:t>Meal:</w:t>
      </w:r>
    </w:p>
    <w:p>
      <w:r>
        <w:t>İnsana, bilmediği şeyleri öğretmiştir.</w:t>
      </w:r>
    </w:p>
    <w:p>
      <w:r>
        <w:br w:type="page"/>
      </w:r>
    </w:p>
    <w:p>
      <w:r>
        <w:t>Meal:</w:t>
      </w:r>
    </w:p>
    <w:p>
      <w:r>
        <w:t>Yok, yok… İnsan kesinlikle taşkınlık eder.</w:t>
      </w:r>
    </w:p>
    <w:p>
      <w:r>
        <w:br w:type="page"/>
      </w:r>
    </w:p>
    <w:p>
      <w:r>
        <w:t>Meal:</w:t>
      </w:r>
    </w:p>
    <w:p>
      <w:r>
        <w:t>Kendini yeterli gördüğünde.[*]</w:t>
        <w:br/>
        <w:br/>
        <w:br/>
        <w:br/>
        <w:br/>
        <w:br/>
        <w:t>[*] İnsanlar, refah düzeyleri artıp bir ihtiyaçları kalmadığını düşündükleri zaman taşkınlık etmeye başlarlar (Bakara 2/258, İsra 17/67, Kasas 28/78, Zümer 39/49, Leyl 92/8-11).</w:t>
      </w:r>
    </w:p>
    <w:p>
      <w:r>
        <w:br w:type="page"/>
      </w:r>
    </w:p>
    <w:p>
      <w:r>
        <w:t>Meal:</w:t>
      </w:r>
    </w:p>
    <w:p>
      <w:r>
        <w:t>Muhakkak ki dönüş Rabbinin huzurunadır.[*]</w:t>
        <w:br/>
        <w:br/>
        <w:br/>
        <w:br/>
        <w:br/>
        <w:br/>
        <w:br/>
        <w:br/>
        <w:t>[*] Necm 53/42 Hakka 69/25-37.</w:t>
      </w:r>
    </w:p>
    <w:p>
      <w:r>
        <w:br w:type="page"/>
      </w:r>
    </w:p>
    <w:p>
      <w:r>
        <w:t>Meal:</w:t>
      </w:r>
    </w:p>
    <w:p>
      <w:r>
        <w:t>(Ey Muhammed!) Engelleyen kişiyi gördün mü?</w:t>
      </w:r>
    </w:p>
    <w:p>
      <w:r>
        <w:br w:type="page"/>
      </w:r>
    </w:p>
    <w:p>
      <w:r>
        <w:t>Meal:</w:t>
      </w:r>
    </w:p>
    <w:p>
      <w:r>
        <w:t>Bir kulu, kulluk görevini yaparken (engelleyeni)?[*]</w:t>
        <w:br/>
        <w:br/>
        <w:br/>
        <w:br/>
        <w:br/>
        <w:br/>
        <w:br/>
        <w:br/>
        <w:t>[*] Bakara 2/114, En’am 6/26.</w:t>
      </w:r>
    </w:p>
    <w:p>
      <w:r>
        <w:br w:type="page"/>
      </w:r>
    </w:p>
    <w:p>
      <w:r>
        <w:t>Meal:</w:t>
      </w:r>
    </w:p>
    <w:p>
      <w:r>
        <w:t>Düşündün mü! O, doğru yolda olsaydı</w:t>
      </w:r>
    </w:p>
    <w:p>
      <w:r>
        <w:br w:type="page"/>
      </w:r>
    </w:p>
    <w:p>
      <w:r>
        <w:t>Meal:</w:t>
      </w:r>
    </w:p>
    <w:p>
      <w:r>
        <w:t>veya yanlışlardan sakınılmasını isteseydi (olmaz mıydı)!</w:t>
      </w:r>
    </w:p>
    <w:p>
      <w:r>
        <w:br w:type="page"/>
      </w:r>
    </w:p>
    <w:p>
      <w:r>
        <w:t>Meal:</w:t>
      </w:r>
    </w:p>
    <w:p>
      <w:r>
        <w:t>Şunu da düşündün mü! O, yalana sarılmış ve doğrulara sırt çevirmişse (ki çevirdi),[*]</w:t>
        <w:br/>
        <w:br/>
        <w:br/>
        <w:br/>
        <w:br/>
        <w:br/>
        <w:br/>
        <w:br/>
        <w:t>[*] Necm 53/33</w:t>
      </w:r>
    </w:p>
    <w:p>
      <w:r>
        <w:br w:type="page"/>
      </w:r>
    </w:p>
    <w:p>
      <w:r>
        <w:t>Meal:</w:t>
      </w:r>
    </w:p>
    <w:p>
      <w:r>
        <w:t>Allah’ın onu görmekte olduğunu bilmiyor mu?[*]</w:t>
        <w:br/>
        <w:br/>
        <w:br/>
        <w:br/>
        <w:br/>
        <w:br/>
        <w:t>[*] Fecr 89/14.</w:t>
      </w:r>
    </w:p>
    <w:p>
      <w:r>
        <w:br w:type="page"/>
      </w:r>
    </w:p>
    <w:p>
      <w:r>
        <w:t>Meal:</w:t>
      </w:r>
    </w:p>
    <w:p>
      <w:r>
        <w:t>Yok, yok… Vazgeçmezse kesinlikle tutup çekeriz perçeminden,</w:t>
      </w:r>
    </w:p>
    <w:p>
      <w:r>
        <w:br w:type="page"/>
      </w:r>
    </w:p>
    <w:p>
      <w:r>
        <w:t>Meal:</w:t>
      </w:r>
    </w:p>
    <w:p>
      <w:r>
        <w:t>yalancı ve suçlu perçeminden![*]</w:t>
        <w:br/>
        <w:br/>
        <w:br/>
        <w:br/>
        <w:br/>
        <w:br/>
        <w:t>[*] Tur 52/13, Rahman 55/41. Perçem, alın kısmını gösterir. Alın kısmı beynin frontal korteks denen ön bölgesini içerir. Bu bölge muhakeme, doğruyu yanlıştan ayırt etme ve davranışların kontrolü gibi özelliklerden sorumludur.</w:t>
      </w:r>
    </w:p>
    <w:p>
      <w:r>
        <w:br w:type="page"/>
      </w:r>
    </w:p>
    <w:p>
      <w:r>
        <w:t>Meal:</w:t>
      </w:r>
    </w:p>
    <w:p>
      <w:r>
        <w:t>O zaman (çağırabilirse) çağırsın bakalım yandaşlarını![*]</w:t>
        <w:br/>
        <w:br/>
        <w:br/>
        <w:br/>
        <w:br/>
        <w:br/>
        <w:t>[*] Bakara 2/165-167.</w:t>
      </w:r>
    </w:p>
    <w:p>
      <w:r>
        <w:br w:type="page"/>
      </w:r>
    </w:p>
    <w:p>
      <w:r>
        <w:t>Meal:</w:t>
      </w:r>
    </w:p>
    <w:p>
      <w:r>
        <w:t>Biz de zebanileri[*] çağıracağız.</w:t>
        <w:br/>
        <w:br/>
        <w:br/>
        <w:br/>
        <w:br/>
        <w:br/>
        <w:t>[*] Zebani adı verilen cehennemde görevli melekler için bkz: Zümer 39/71-72, Mü’min 40/49-50, Zuhruf 43/77, Tahrim 66/6, Mülk 67/8, Müddessir 74/30-31.</w:t>
      </w:r>
    </w:p>
    <w:p>
      <w:r>
        <w:br w:type="page"/>
      </w:r>
    </w:p>
    <w:p>
      <w:r>
        <w:t>Meal:</w:t>
      </w:r>
    </w:p>
    <w:p>
      <w:r>
        <w:t>Yok, yok… Ona boyun eğme[1*], sen (Allah’a) secde et[2*] ve ona yakınlaş!</w:t>
        <w:br/>
        <w:br/>
        <w:br/>
        <w:br/>
        <w:br/>
        <w:br/>
        <w:t>[1*] Furkan 25/52, Ahzab 33/1, 48, Kalem 68/8.</w:t>
        <w:b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p>
    <w:p>
      <w:r>
        <w:br w:type="page"/>
      </w:r>
    </w:p>
    <w:p>
      <w:pPr>
        <w:pStyle w:val="Heading1"/>
      </w:pPr>
      <w:r>
        <w:t>KADİR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Biz onu / ilk ayet kümesini kadir gecesinde indirdik![*]</w:t>
        <w:br/>
        <w:br/>
        <w:br/>
        <w:br/>
        <w:br/>
        <w:br/>
        <w:t>[*] Bakara 2/185. âyette, Kur’an’ın Ramazan ayında, Duhân 44/3. âyette mübarek bir gecede, bu ayette de Kadir gecesinde indirildiği bildirilmektedir. Dolayısıyla “Biz onu indirdik (اَنْزَلْنَاهُ)” ifadesindeki “onu (ه)” zamiri, Kur’an’ın tamamına değil, kadir gecesinde inen beş ayete işaret etmektedir (Alak 96/1-5). Çünkü Kur’ân’ın indirilmesi yirmi yılı aşkın bir zamanda tamamlanmıştır.</w:t>
      </w:r>
    </w:p>
    <w:p>
      <w:r>
        <w:br w:type="page"/>
      </w:r>
    </w:p>
    <w:p>
      <w:r>
        <w:t>Meal:</w:t>
      </w:r>
    </w:p>
    <w:p>
      <w:r>
        <w:t>Kadir gecesinin ne olduğunu sana kim bildirebilir!</w:t>
      </w:r>
    </w:p>
    <w:p>
      <w:r>
        <w:br w:type="page"/>
      </w:r>
    </w:p>
    <w:p>
      <w:r>
        <w:t>Meal:</w:t>
      </w:r>
    </w:p>
    <w:p>
      <w:r>
        <w:t>Kadir gecesi, bin aydan daha hayırlıdır!</w:t>
      </w:r>
    </w:p>
    <w:p>
      <w:r>
        <w:br w:type="page"/>
      </w:r>
    </w:p>
    <w:p>
      <w:r>
        <w:t>Meal:</w:t>
      </w:r>
    </w:p>
    <w:p>
      <w:r>
        <w:t>O gece, melekler ve ruh[1*] Rablerinin izni ile[2*] her bir iş için iner de iner.[3*]</w:t>
        <w:br/>
        <w:br/>
        <w:br/>
        <w:br/>
        <w:br/>
        <w:br/>
        <w:t xml:space="preserve">[1*] Tefsir ve mealler, buradaki Ruh ile Cebrail’in kastedildiğini söylerler. Allah, Cebrail dahil, bütün melekleri, kendi emri olan ruh ile tercih ettiği kullarına indirdiğini söylediği için (Nahl 16/2) burada ruh ile kastedilen, görevlendirilen meleklere verilen emrin (Duhân 44/4-5) içeriği olmalıdır. O zaman âyetin meali şöyle olur: “O gece, melekler, yanlarındaki ruh ile Rablerinin izni doğrultusunda her bir iş için iner de iner.” Çünkü buradaki ruh, Allah’tan gelen bilgi anlamındadır (İsra 17/85, Mümin 40/15, Şura 42/52). “yanlarındaki ruh ile” anlamının doğru olması için, metnin; (وعندهم الروح) şeklinde tadir edilmesi gerekir. Bu tür takdirler, Arap dilinin olmazsa olmazlarındandır. </w:t>
        <w:br/>
        <w:br/>
        <w:t>[2*] Meryem 19/64, Duhân 44/5.</w:t>
        <w:br/>
        <w:br/>
        <w:t>[3*] O gece meleklere görev taksimatı yapılır ve her biri, aldığı emirle görev yerine gönderilir (Duhân 44/1-6).</w:t>
      </w:r>
    </w:p>
    <w:p>
      <w:r>
        <w:br w:type="page"/>
      </w:r>
    </w:p>
    <w:p>
      <w:r>
        <w:t>Meal:</w:t>
      </w:r>
    </w:p>
    <w:p>
      <w:r>
        <w:t>O, fecrin[1*] doğuşuna kadar bir güvenlik ve esenlik gecesidir.[2*]</w:t>
        <w:br/>
        <w:br/>
        <w:br/>
        <w:br/>
        <w:br/>
        <w:br/>
        <w:t xml:space="preserve">[1*] Fecr, genişçe yarılma anlamındadır (Müfredat). Yarılma,  doğu ufkunun üst tarafında hafif bir aydınlıkla başlar. Aydınlığın başladığı, sönük yıldızların kaybolmasıyla anlaşılır. Bu vakitte tabiat uyanır, vücut ısımız artar, seher ve sahur vakti girer. Buna astronomik tan da denir. Bu, fecr-i kazibin başladığı vakittir. Sahur yemeği bu vakitte yenir (Bakara 2/187). </w:t>
        <w:br/>
        <w:br/>
        <w:t>[2*] Bu gece Ramazan’ın son 10 gecesi içindedir (Fecr 89/1-5).</w:t>
      </w:r>
    </w:p>
    <w:p>
      <w:r>
        <w:br w:type="page"/>
      </w:r>
    </w:p>
    <w:p>
      <w:pPr>
        <w:pStyle w:val="Heading1"/>
      </w:pPr>
      <w:r>
        <w:t>BEYYİNE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Ehlikitaptan /kitaplarında uzman olanlardan ve müşriklerden[1*] kâfirlik edenler, kendilerine o beyyine/ açık delil gelinceye kadar çözülmüş değillerdi;[2*]</w:t>
        <w:br/>
        <w:br/>
        <w:br/>
        <w:br/>
        <w:br/>
        <w:br/>
        <w:t>[1*] Allah’ın varlığı ve birliği konusunda kimsenin şüphesi yoktur. Buna rağmen Allah’a daha çok yaklaşmak amacıyla araya çeşitli aracılar konup onlara itaat edilerek (Zümer 39/3), o aracılar ilah haline getirilir (A’raf 7/30). Putların ilah olamayacağını herkes kolayca anlayacağından, onlara tapan kimse bilerek şirk koşmuş olur. İnsanların çoğu gök cisimleri, melekler, din büyükleri ve daha nice varlığa Allah’a benzer nitelikler yükleyerek, onları Allah ile aralarına koyar ve müşrik olurlar. Ancak Bakara 2/22’de, “bile bile Allah’a benzer nitelikte varlıklar uydurmayın” ifadesinin kullanılması, bilmeden yapılan yanlışların affedileceğini gösterir (Bakara 2/286). Bunun örneği İbrahim aleyhisselamdır. O, büluğa erdiği andan itibaren putların rab olmayacağını anlamıştı. Ama gözlemler yapıp kesin kanaate varıncaya kadar yıldızın, ayın ve güneşin kendi rabbi olduğunu sanıyordu. Onların rab olamayacaklarını anlar anlamaz kesin tavrını ortaya koydu (En’am 6/75-79, Enbiya 21/51-64) ve ulaştığı bu bilgiyi hemen toplumuna anlatarak onları da uyardı (En’am 6/79-83). Onun bu konuda, bile bile yaptığı bir yanlış olmadığı için Allah onu hiçbir zaman müşriklerden saymamıştır (Bakara 2/135, Âl-i imran 3/18, 67, 95, En’am 6/161, Nahl 16/123, Enbiya 21/52-56). Benzer durum, herkes için de geçerlidir. Hiçbir Müslüman puta tapmaz ama bugün Müslümanlar, Nebimiz Muhammed aleyhisselamı, ilim adamlarını ve din adamlarını rab edindiklerinin farkında değillerdir. Allah Teala Kur’an’ı sadece kendisinin açıkladığını, açıklamayı bir ilme göre yaptığını (A’raf 7/52), yaptığı açıklamalara, konuyu bilenlerden oluşan bir ekibin ulaşabileceğini (Fussilet 41/3) bildirmiş, başkasının yapacağı açıklamayı kabul etmenin onu ilah yapmak olduğunu açıkça ifade etmiştir (Hud 11/1-2). Ama geleneksel yapı, bir çok ayeti gizlemiş, bir çoğuna da yanlış anlamlar vermiş ve Nebimiz Muhammed aleyhisselamın da ayetleri açıklama yetkisinin olduğunu, hatta onun da hüküm koyabileceğini bütün Müslümanlara kabul ettirmiştir. Kur’an’ı açıklama yetkisi alimlere de verilerek mezhepler oluşturulmuş ve bir ilahlar piramidi meydana getirilmiştir. Bu yapıyı, bilmeden kabul edenlerin bir sorumluluğu olmaz (Bakara 2/120, 145, 286). Ama birçok ayeti gizleyip birçoğunun da anlamını bozarak Müslümanları bu hale sokanlar, en ağır cezaya çarptırılacaklardır (A’raf 7/44-45).</w:t>
        <w:br/>
        <w:br/>
        <w:t>[2*] Bakara 2/213, Âl-i İmran 3/19, Casiye 45/17.</w:t>
      </w:r>
    </w:p>
    <w:p>
      <w:r>
        <w:br w:type="page"/>
      </w:r>
    </w:p>
    <w:p>
      <w:r>
        <w:t>Meal:</w:t>
      </w:r>
    </w:p>
    <w:p>
      <w:r>
        <w:t>tertemiz sayfaları bağlantılarıyla birlikte okuyan Allah’ın elçisi (gelinceye kadar)...[*]</w:t>
        <w:br/>
        <w:br/>
        <w:br/>
        <w:br/>
        <w:br/>
        <w:br/>
        <w:t>[*] Maide 5/19, En’am 6/155-157, Tâhâ 20/133-134.</w:t>
      </w:r>
    </w:p>
    <w:p>
      <w:r>
        <w:br w:type="page"/>
      </w:r>
    </w:p>
    <w:p>
      <w:r>
        <w:t>Meal:</w:t>
      </w:r>
    </w:p>
    <w:p>
      <w:r>
        <w:t>O sayfalarda dosdoğru yazılar vardır.[*]</w:t>
        <w:br/>
        <w:br/>
        <w:br/>
        <w:br/>
        <w:br/>
        <w:br/>
        <w:br/>
        <w:br/>
        <w:t>[*] “Yazılar” şeklinde çevirdiğimiz kelime “kütüb”dür. Onun tekili olan “kitab (كتاب)” kelimesinin kök anlamı, bir şeyi bir şeye eklemektir (Mekayîs). Arapçada kelimeleri ekleyerek yazılan her türlü yazıya “kitab” denir (Müfredat).</w:t>
      </w:r>
    </w:p>
    <w:p>
      <w:r>
        <w:br w:type="page"/>
      </w:r>
    </w:p>
    <w:p>
      <w:r>
        <w:t>Meal:</w:t>
      </w:r>
    </w:p>
    <w:p>
      <w:r>
        <w:t>Kendilerine kitap verilenler, ancak onlara o beyyine/ açık delil geldikten sonra bölünüp parçalandılar.[*]</w:t>
        <w:br/>
        <w:br/>
        <w:br/>
        <w:br/>
        <w:br/>
        <w:br/>
        <w:t>[*] Şirk içinde olduğunu bilmeyen birine, durumunu ortaya koyan ayetler bağlantıları ile birlikte okununca irkilir ve bir müddet sonra gerçekleri görür (Enbiya 21/62-65). Bütün gerçekleri gördükten sonra bazıları doğrulara yönelir (Neml 27/44), bazısı da çıkarlarından vazgeçemediği için (Kasas 28/57) eski inancına geri döner ve artık bile bile müşrik olur (Âl-i İmran 3/105, Şûrâ 42/14).</w:t>
      </w:r>
    </w:p>
    <w:p>
      <w:r>
        <w:br w:type="page"/>
      </w:r>
    </w:p>
    <w:p>
      <w:r>
        <w:t>Meal:</w:t>
      </w:r>
    </w:p>
    <w:p>
      <w:r>
        <w:t>Halbuki (tıpkı bu kitapta emredildiği gibi) onlara da Allah’ın dinine bir şey katmadan[1*] doğrudan doğruya O’na kulluk etmeleri, namazı düzgün ve sürekli kılmaları, zekâtı vermeleri dışında bir şey emredilmemişti[2*]. İşte bu dosdoğru dindir.[3*]</w:t>
        <w:br/>
        <w:br/>
        <w:br/>
        <w:br/>
        <w:br/>
        <w:br/>
        <w:br/>
        <w:br/>
        <w:t>[1*]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 (Zümer 39/2).</w:t>
        <w:br/>
        <w:br/>
        <w:t xml:space="preserve">[2*] Bakara 2/83, Şûra 42/13, Enbiya 21/73. Namaz  ve zekat da Allah’a kulluğun gereği olarak yapılan ibadetlerdir. Onların ayrıca zikredilmesi, önemlerine vurgu içindir. </w:t>
        <w:br/>
        <w:br/>
        <w:t>[3*] Tevbe 9/31, Yusuf 12/40, Enbiya 21/25, Rum 30/30-31,43.</w:t>
      </w:r>
    </w:p>
    <w:p>
      <w:r>
        <w:br w:type="page"/>
      </w:r>
    </w:p>
    <w:p>
      <w:r>
        <w:t>Meal:</w:t>
      </w:r>
    </w:p>
    <w:p>
      <w:r>
        <w:t>Ehlikitaptan ve müşriklerden kâfirlik edenler, ölümsüz olarak kalmak üzere Cehennem ateşinde olacaklardır[1*]. İşte onlar yaratılmışların en şerlileridir.[2*]</w:t>
        <w:br/>
        <w:br/>
        <w:br/>
        <w:br/>
        <w:br/>
        <w:br/>
        <w:t>[1*] Nisa 4/167-169.</w:t>
        <w:br/>
        <w:br/>
        <w:t>[2*] Enfal 8/22.</w:t>
      </w:r>
    </w:p>
    <w:p>
      <w:r>
        <w:br w:type="page"/>
      </w:r>
    </w:p>
    <w:p>
      <w:r>
        <w:t>Meal:</w:t>
      </w:r>
    </w:p>
    <w:p>
      <w:r>
        <w:t>İnanıp güvenen ve iyi işler yapanlar var ya… İşte onlar yaratılmışların en hayırlılarıdır.</w:t>
      </w:r>
    </w:p>
    <w:p>
      <w:r>
        <w:br w:type="page"/>
      </w:r>
    </w:p>
    <w:p>
      <w:r>
        <w:t>Meal:</w:t>
      </w:r>
    </w:p>
    <w:p>
      <w:r>
        <w:t>Onların Rableri katında alacağı karşılık, ölümsüz olarak kalacakları, içlerinden ırmaklar akan cennetlerdir[1*]. Allah onlardan razı, onlar da Allah’tan razıdır[2*]. İşte bu (ödül), Rabbinden çekinenler içindir.</w:t>
        <w:br/>
        <w:br/>
        <w:br/>
        <w:br/>
        <w:t>[1*] Kur’an’da, cennetlik ve cehennemlik olanlar için iki kelime kullanılır. Birisi “sonsuza kadar” anlamına gelen “ebeden (أَبَدًا)” diğeri de “ölümsüz olan” anlamındaki “hâlid (خَالِد)”dir. Cennetlikler için Nisa 4/57,122; Maide 5/119, Tevbe 9/20-22,100; Tegabun 64/9, Talak 65/11 ayetlerine; cehennemlikler için Nisa 4/168-169, Ahzab 33/64-65, Cin 72/23 ayetlerine bakınız.</w:t>
        <w:br/>
        <w:br/>
        <w:t>[2*] Âl-i İmran 3/15, Maide 5/119, Tevbe 9/72, 100, Mücadele 58/22, Fecr 89/27-28.</w:t>
      </w:r>
    </w:p>
    <w:p>
      <w:r>
        <w:br w:type="page"/>
      </w:r>
    </w:p>
    <w:p>
      <w:pPr>
        <w:pStyle w:val="Heading1"/>
      </w:pPr>
      <w:r>
        <w:t>ZİLZAL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Yeryüzü, bütün şiddetiyle sarsılınca,[*]</w:t>
        <w:br/>
        <w:br/>
        <w:br/>
        <w:br/>
        <w:br/>
        <w:br/>
        <w:br/>
        <w:br/>
        <w:t>[*] O gün yeryüzü kendisi için takdir edilen sarsıntıyla sarsılacaktır (Hac 22/1-2, Vakıa 56/4, Hâkka 69/14, Müzzemmil 73/14, Naziat 79/6-7).</w:t>
      </w:r>
    </w:p>
    <w:p>
      <w:r>
        <w:br w:type="page"/>
      </w:r>
    </w:p>
    <w:p>
      <w:r>
        <w:t>Meal:</w:t>
      </w:r>
    </w:p>
    <w:p>
      <w:r>
        <w:t>ve yer ağırlıklarını dışarı çıkarınca,[*]</w:t>
        <w:br/>
        <w:br/>
        <w:br/>
        <w:br/>
        <w:br/>
        <w:br/>
        <w:t>[*] Kaf 50/44, Kamer 54/6-8, Mearic 70/43-44, İnşikak 84/3-4.</w:t>
      </w:r>
    </w:p>
    <w:p>
      <w:r>
        <w:br w:type="page"/>
      </w:r>
    </w:p>
    <w:p>
      <w:r>
        <w:t>Meal:</w:t>
      </w:r>
    </w:p>
    <w:p>
      <w:r>
        <w:t>insan da “Ne olmuş buraya!” deyince,[*]</w:t>
        <w:br/>
        <w:br/>
        <w:br/>
        <w:br/>
        <w:br/>
        <w:br/>
        <w:br/>
        <w:br/>
        <w:t>[*] İbrahim 14/48.</w:t>
      </w:r>
    </w:p>
    <w:p>
      <w:r>
        <w:br w:type="page"/>
      </w:r>
    </w:p>
    <w:p>
      <w:r>
        <w:t>Meal:</w:t>
      </w:r>
    </w:p>
    <w:p>
      <w:r>
        <w:t>işte o gün yer, haberlerini anlatır;</w:t>
      </w:r>
    </w:p>
    <w:p>
      <w:r>
        <w:br w:type="page"/>
      </w:r>
    </w:p>
    <w:p>
      <w:r>
        <w:t>Meal:</w:t>
      </w:r>
    </w:p>
    <w:p>
      <w:r>
        <w:t>çünkü Rabbin bunları ona bildirmiş olur.</w:t>
      </w:r>
    </w:p>
    <w:p>
      <w:r>
        <w:br w:type="page"/>
      </w:r>
    </w:p>
    <w:p>
      <w:r>
        <w:t>Meal:</w:t>
      </w:r>
    </w:p>
    <w:p>
      <w:r>
        <w:t>O gün insanlar, yaptıkları işlerin kendilerine gösterilmesi için ayrı ayrı öne çıkarlar.[*]</w:t>
        <w:br/>
        <w:br/>
        <w:br/>
        <w:br/>
        <w:br/>
        <w:br/>
        <w:br/>
        <w:br/>
        <w:t>[*] Kehf 18/49, Necm 53/40, Kıyamet 75/13, Nebe 78/40, Tekvîr 81/14.</w:t>
      </w:r>
    </w:p>
    <w:p>
      <w:r>
        <w:br w:type="page"/>
      </w:r>
    </w:p>
    <w:p>
      <w:r>
        <w:t>Meal:</w:t>
      </w:r>
    </w:p>
    <w:p>
      <w:r>
        <w:t>Artık kim zerre kadar iyilik yapmış olsa onu görür.[*]</w:t>
        <w:br/>
        <w:br/>
        <w:br/>
        <w:br/>
        <w:br/>
        <w:br/>
        <w:t>[*] Nisa 4/40, Enbiya 21/47, 94, Lokman 31/16.</w:t>
      </w:r>
    </w:p>
    <w:p>
      <w:r>
        <w:br w:type="page"/>
      </w:r>
    </w:p>
    <w:p>
      <w:r>
        <w:t>Meal:</w:t>
      </w:r>
    </w:p>
    <w:p>
      <w:r>
        <w:t>Kim de zerre kadar kötülük yapmış olsa onu görür.[*]</w:t>
        <w:br/>
        <w:br/>
        <w:br/>
        <w:br/>
        <w:br/>
        <w:br/>
        <w:br/>
        <w:br/>
        <w:t>[*] Âl-i İmran 3/30, Yunus 10/21, Zuhruf 43/80, Kamer 54/52-53.</w:t>
      </w:r>
    </w:p>
    <w:p>
      <w:r>
        <w:br w:type="page"/>
      </w:r>
    </w:p>
    <w:p>
      <w:pPr>
        <w:pStyle w:val="Heading1"/>
      </w:pPr>
      <w:r>
        <w:t>ÂDİYAT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(Allah yolunda) nefes nefese koşturup duranlara yemin olsun![*]</w:t>
        <w:br/>
        <w:br/>
        <w:br/>
        <w:br/>
        <w:br/>
        <w:br/>
        <w:br/>
        <w:br/>
        <w:t>[*] Allah, birçok surede olduğu gibi bu surede de değer verdiği şeylere yemin ederek arkasından gelen bir başka şeyin önemine vurgu yapmaktadır. Bazı tefsir bilginleri, burada yemin edilenlerin savaş atları olduğunu söylemiş ve ayetlere ona göre anlam vermişlerdir. Ancak atları yönetenler de insanlar olduğu için, ilk beş ayette yemin edilen şeyler, kadın-erkek her şahsı içine alan “en-nüfus (النفوس)” yani nefisler sözünün sıfatı sayılmış ve ona göre meal verilmiştir.</w:t>
      </w:r>
    </w:p>
    <w:p>
      <w:r>
        <w:br w:type="page"/>
      </w:r>
    </w:p>
    <w:p>
      <w:r>
        <w:t>Meal:</w:t>
      </w:r>
    </w:p>
    <w:p>
      <w:r>
        <w:t>Kıvılcımlar çaktıranlara,</w:t>
      </w:r>
    </w:p>
    <w:p>
      <w:r>
        <w:br w:type="page"/>
      </w:r>
    </w:p>
    <w:p>
      <w:r>
        <w:t>Meal:</w:t>
      </w:r>
    </w:p>
    <w:p>
      <w:r>
        <w:t>sabahleyin harekete geçenlere,</w:t>
      </w:r>
    </w:p>
    <w:p>
      <w:r>
        <w:br w:type="page"/>
      </w:r>
    </w:p>
    <w:p>
      <w:r>
        <w:t>Meal:</w:t>
      </w:r>
    </w:p>
    <w:p>
      <w:r>
        <w:t>bu çabaları ile kalıcı bir eser bırakanlara,</w:t>
      </w:r>
    </w:p>
    <w:p>
      <w:r>
        <w:br w:type="page"/>
      </w:r>
    </w:p>
    <w:p>
      <w:r>
        <w:t>Meal:</w:t>
      </w:r>
    </w:p>
    <w:p>
      <w:r>
        <w:t>böylece yaptıklarıyla, bir topluluk olarak merkezde yer alanlara yemin olsun ki</w:t>
      </w:r>
    </w:p>
    <w:p>
      <w:r>
        <w:br w:type="page"/>
      </w:r>
    </w:p>
    <w:p>
      <w:r>
        <w:t>Meal:</w:t>
      </w:r>
    </w:p>
    <w:p>
      <w:r>
        <w:t>(çoğu) insan, Rabbine karşı gerçekten iyilikbilmezdir.[*]</w:t>
        <w:br/>
        <w:br/>
        <w:br/>
        <w:br/>
        <w:br/>
        <w:br/>
        <w:br/>
        <w:br/>
        <w:t>[*] Buraya kadar yapılan yeminlerle üzerine dikkat çekilen konu, çoğu insanın Rabbine karşı iyilikbilmez olmasıdır (Hud 11/9, İbrahim 14/34, İsra 17/67, Hac 22/66, Şûrâ 42/48, Abese 80/17). Bu sebeple iyilik peşinde koşanlar, karşılığını sadece Allah’tan beklemelidirler (Leyl 92/17-21). Her şeylerini borçlu oldukları Rablerine karşı bile iyilikbilmez olanların, insanlara karşı iyilikbilmez olmaları da normaldir.</w:t>
      </w:r>
    </w:p>
    <w:p>
      <w:r>
        <w:br w:type="page"/>
      </w:r>
    </w:p>
    <w:p>
      <w:r>
        <w:t>Meal:</w:t>
      </w:r>
    </w:p>
    <w:p>
      <w:r>
        <w:t>Şüphesiz buna kendisi de şahittir.[*]</w:t>
        <w:br/>
        <w:br/>
        <w:br/>
        <w:br/>
        <w:br/>
        <w:br/>
        <w:t>[*] Kıyamet 75/14-15.</w:t>
      </w:r>
    </w:p>
    <w:p>
      <w:r>
        <w:br w:type="page"/>
      </w:r>
    </w:p>
    <w:p>
      <w:r>
        <w:t>Meal:</w:t>
      </w:r>
    </w:p>
    <w:p>
      <w:r>
        <w:t>Çünkü ondaki mal ve makam[*] sevgisi çok güçlüdür.</w:t>
        <w:br/>
        <w:br/>
        <w:br/>
        <w:br/>
        <w:br/>
        <w:br/>
        <w:t>[*] “Mal ve makam” anlamı verdiğimiz kelime “hayr (الخير)”dır. Dünyada sevilen ve istenen mal-mülk, makam, mevki, itibar gibi her iyi şeyi içerir (Âl-i İmran 3/26, A’raf 7/188, Sad 38/32). İnsanda bunlara olan sevginin sonu gelmez (Âl-i İmran 3/14, Fussilet 41/49, Fecr 89/20). Nitekim İblis, insandaki bu zaafı bildiği için Adem aleyhisselamı ölümsüzlük ve bitmeyecek bir saltanat arzusuna yönlendirerek kandırmış ve rabbine isyan etmesine sebep olmuştu (Taha 20/120-121).</w:t>
      </w:r>
    </w:p>
    <w:p>
      <w:r>
        <w:br w:type="page"/>
      </w:r>
    </w:p>
    <w:p>
      <w:r>
        <w:t>Meal:</w:t>
      </w:r>
    </w:p>
    <w:p>
      <w:r>
        <w:t>O hiç bilmiyor mu ki kabirlerde olanlar dışarı çıkarıldığında[*]</w:t>
        <w:br/>
        <w:br/>
        <w:br/>
        <w:br/>
        <w:br/>
        <w:br/>
        <w:t>[*] Hac 22/7, İnfitar 82/4-5.</w:t>
      </w:r>
    </w:p>
    <w:p>
      <w:r>
        <w:br w:type="page"/>
      </w:r>
    </w:p>
    <w:p>
      <w:r>
        <w:t>Meal:</w:t>
      </w:r>
    </w:p>
    <w:p>
      <w:r>
        <w:t>ve sinelerde olanlar toparlanıp ortaya konulduğunda[*]</w:t>
        <w:tab/>
        <w:tab/>
        <w:br/>
        <w:br/>
        <w:br/>
        <w:br/>
        <w:br/>
        <w:br/>
        <w:br/>
        <w:br/>
        <w:t>[*] Mü’min 40/15-16, Hâkka 69/18, Tarık 86/9, Zilzal 99/6-8.</w:t>
      </w:r>
    </w:p>
    <w:p>
      <w:r>
        <w:br w:type="page"/>
      </w:r>
    </w:p>
    <w:p>
      <w:r>
        <w:t>Meal:</w:t>
      </w:r>
    </w:p>
    <w:p>
      <w:r>
        <w:t>ٍişte o gün Rableri onlara (neler yaptıklarını) kesinlikle bildirecektir![*]</w:t>
        <w:br/>
        <w:br/>
        <w:br/>
        <w:br/>
        <w:br/>
        <w:br/>
        <w:br/>
        <w:br/>
        <w:t>[*] “Habîr (خَبِير)” kelimesi, “haberdar olan” anlamına geldiği gibi, “haber veren” anlamına da gelir (Müfredat). Allah daima her şeyden haberdardır (Hud 11/111; Lokman 31/16, 34; Mülk 67/14). Ayet ahiretten bahsettiği için burada sözü edilen durum, Allah’ın haberdar olması değil, insanların yaptıklarını onlara haber vermesidir (Kehf 18/49, Yasin 36/12, Mücadele 58/6, Kıyamet 75/13, İnfitar 82/5).</w:t>
      </w:r>
    </w:p>
    <w:p>
      <w:r>
        <w:br w:type="page"/>
      </w:r>
    </w:p>
    <w:p>
      <w:pPr>
        <w:pStyle w:val="Heading1"/>
      </w:pPr>
      <w:r>
        <w:t>KARİA</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Gümbürdeyecek olan![*]</w:t>
        <w:br/>
        <w:br/>
        <w:br/>
        <w:br/>
        <w:t>[*] Gümbürdeyecek olan, ahirette yeniden yaratılmış insanların mezarlarından kalkmaları için çalınan sûrun yani kalk borusunun çıkaracağı gümbürtüdür (A’raf 7/187, Neml 21/87, Zümer 39/68, Hâkka 69/13-15, Abese 80/33).</w:t>
      </w:r>
    </w:p>
    <w:p>
      <w:r>
        <w:br w:type="page"/>
      </w:r>
    </w:p>
    <w:p>
      <w:r>
        <w:t>Meal:</w:t>
      </w:r>
    </w:p>
    <w:p>
      <w:r>
        <w:t>Nedir o gümbürdeyecek olan?</w:t>
      </w:r>
    </w:p>
    <w:p>
      <w:r>
        <w:br w:type="page"/>
      </w:r>
    </w:p>
    <w:p>
      <w:r>
        <w:t>Meal:</w:t>
      </w:r>
    </w:p>
    <w:p>
      <w:r>
        <w:t>Gümbürdeyecek olanın ne olduğunu sana kim bildirebilir![*]</w:t>
        <w:br/>
        <w:br/>
        <w:br/>
        <w:br/>
        <w:br/>
        <w:br/>
        <w:t>[*] Hâkka 69/1-4.</w:t>
      </w:r>
    </w:p>
    <w:p>
      <w:r>
        <w:br w:type="page"/>
      </w:r>
    </w:p>
    <w:p>
      <w:r>
        <w:t>Meal:</w:t>
      </w:r>
    </w:p>
    <w:p>
      <w:r>
        <w:t>O (gümbürdemenin olduğu) gün insanlar yayılmış kelebekler gibi olur;[*]</w:t>
        <w:br/>
        <w:br/>
        <w:br/>
        <w:br/>
        <w:br/>
        <w:br/>
        <w:br/>
        <w:br/>
        <w:t>[*] Yasin 36/51, Meâric 70/43-44, Kamer 54/7.</w:t>
      </w:r>
    </w:p>
    <w:p>
      <w:r>
        <w:br w:type="page"/>
      </w:r>
    </w:p>
    <w:p>
      <w:r>
        <w:t>Meal:</w:t>
      </w:r>
    </w:p>
    <w:p>
      <w:r>
        <w:t>dağlar ise çırpılmış renkli yünler gibi olmuş olur.[*]</w:t>
        <w:br/>
        <w:br/>
        <w:br/>
        <w:br/>
        <w:br/>
        <w:br/>
        <w:t>[*] Yeniden diriliş gününden önce dağların durumunu anlatan diğer ayetler için bkz: Kehf 18/47, Taha 20/105-107, Tur 52/10, Vakıa 56/5-6, Hakka 69/14, Mearic 70/9, Müzzemmil 73/14, Mürselat 77/10, Nebe 78/20, Tekvir 81/3.</w:t>
      </w:r>
    </w:p>
    <w:p>
      <w:r>
        <w:br w:type="page"/>
      </w:r>
    </w:p>
    <w:p>
      <w:r>
        <w:t>Meal:</w:t>
      </w:r>
    </w:p>
    <w:p>
      <w:r>
        <w:t>Artık kimin tartıları (sevapları) ağır gelirse</w:t>
      </w:r>
    </w:p>
    <w:p>
      <w:r>
        <w:br w:type="page"/>
      </w:r>
    </w:p>
    <w:p>
      <w:r>
        <w:t>Meal:</w:t>
      </w:r>
    </w:p>
    <w:p>
      <w:r>
        <w:t>o, bütün beklentileri karşılayan bir yaşayış içindedir.[*]</w:t>
        <w:br/>
        <w:br/>
        <w:br/>
        <w:br/>
        <w:br/>
        <w:br/>
        <w:br/>
        <w:br/>
        <w:t>[*] A’raf 7/8, Enbiya 21/47, Mü’minun 23/102, Neml 27/89, Hâkka 69/19-21.</w:t>
      </w:r>
    </w:p>
    <w:p>
      <w:r>
        <w:br w:type="page"/>
      </w:r>
    </w:p>
    <w:p>
      <w:r>
        <w:t>Meal:</w:t>
      </w:r>
    </w:p>
    <w:p>
      <w:r>
        <w:t>Kimin de tartıları (sevapları) hafif gelirse</w:t>
      </w:r>
    </w:p>
    <w:p>
      <w:r>
        <w:br w:type="page"/>
      </w:r>
    </w:p>
    <w:p>
      <w:r>
        <w:t>Meal:</w:t>
      </w:r>
    </w:p>
    <w:p>
      <w:r>
        <w:t>onun anası (onu sarıp sarmalayacak olan) Hâviye’dir.[*]</w:t>
        <w:br/>
        <w:br/>
        <w:br/>
        <w:br/>
        <w:br/>
        <w:br/>
        <w:br/>
        <w:br/>
        <w:t>[*] A’raf 7/9, Mü’minun 23/103-104.</w:t>
      </w:r>
    </w:p>
    <w:p>
      <w:r>
        <w:br w:type="page"/>
      </w:r>
    </w:p>
    <w:p>
      <w:r>
        <w:t>Meal:</w:t>
      </w:r>
    </w:p>
    <w:p>
      <w:r>
        <w:t>Hâviye’nin ne olduğunu sana kim bildirebilir![*]</w:t>
        <w:br/>
        <w:br/>
        <w:br/>
        <w:br/>
        <w:br/>
        <w:br/>
        <w:br/>
        <w:br/>
        <w:t>[*] Hümeze 104/5-9.</w:t>
      </w:r>
    </w:p>
    <w:p>
      <w:r>
        <w:br w:type="page"/>
      </w:r>
    </w:p>
    <w:p>
      <w:r>
        <w:t>Meal:</w:t>
      </w:r>
    </w:p>
    <w:p>
      <w:r>
        <w:t>O, kızgın bir ateştir.[*]</w:t>
        <w:br/>
        <w:br/>
        <w:br/>
        <w:br/>
        <w:br/>
        <w:br/>
        <w:t>[*] Nisa 4/56, Mülk 67/6-8, Ğaşiye 88/4.</w:t>
      </w:r>
    </w:p>
    <w:p>
      <w:r>
        <w:br w:type="page"/>
      </w:r>
    </w:p>
    <w:p>
      <w:pPr>
        <w:pStyle w:val="Heading1"/>
      </w:pPr>
      <w:r>
        <w:t>TEKASÜR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Çoklukla övünme yarışı sizi (Allah’a karşı görevlerinizden) alıkoydu.[*]</w:t>
        <w:br/>
        <w:br/>
        <w:br/>
        <w:br/>
        <w:br/>
        <w:br/>
        <w:br/>
        <w:br/>
        <w:t>[*] Çoklukla övünme duygusu, mü’min-kafir, bütün insanlarda vardır (Hadid 57/20, Kehf 18/34). Nebimizin komutasında yapılan Huneyn savaşında müminler, ilk defa kafirlerden sayıca fazlaydılar. Bu, onları çok etkiledi ama işlerine yaramadı. Allah’ın yardımı olmasaydı savaşı kazanamayacaklardı (Tevbe 9/25-26). Malı ve evladı ile övünenlerin çoğu Allah’ın ayetlerini dikkate almaz. Nitekim bu gibi insanlar, Allah’ın nebilerinin yaptığı tebliği kabul etmemiş, onlara şöyle demişlerdi: "Biz sizinle gönderilen mesajları tanımayız. Malımız da evladımız da daha çok. Biz azaba uğratılacak değiliz” (Sebe 34/34-35).</w:t>
      </w:r>
    </w:p>
    <w:p>
      <w:r>
        <w:br w:type="page"/>
      </w:r>
    </w:p>
    <w:p>
      <w:r>
        <w:t>Meal:</w:t>
      </w:r>
    </w:p>
    <w:p>
      <w:r>
        <w:t>Siz kabirlere girinceye kadar (bu yarış) sürdü.</w:t>
      </w:r>
    </w:p>
    <w:p>
      <w:r>
        <w:br w:type="page"/>
      </w:r>
    </w:p>
    <w:p>
      <w:r>
        <w:t>Meal:</w:t>
      </w:r>
    </w:p>
    <w:p>
      <w:r>
        <w:t>Yok, ileride öğreneceksiniz![*]</w:t>
        <w:br/>
        <w:br/>
        <w:br/>
        <w:br/>
        <w:br/>
        <w:br/>
        <w:t>[*] En’am 6/67, Hicr 15/2-3, Nahl 16/55.</w:t>
      </w:r>
    </w:p>
    <w:p>
      <w:r>
        <w:br w:type="page"/>
      </w:r>
    </w:p>
    <w:p>
      <w:r>
        <w:t>Meal:</w:t>
      </w:r>
    </w:p>
    <w:p>
      <w:r>
        <w:t>Yok yok, nasıl olsa ileride öğreneceksiniz![*]</w:t>
        <w:br/>
        <w:br/>
        <w:br/>
        <w:br/>
        <w:t>[*] Sâd 38/87-88, Nebe 78/1-5.</w:t>
      </w:r>
    </w:p>
    <w:p>
      <w:r>
        <w:br w:type="page"/>
      </w:r>
    </w:p>
    <w:p>
      <w:r>
        <w:t>Meal:</w:t>
      </w:r>
    </w:p>
    <w:p>
      <w:r>
        <w:t>Hayır hayır! Bunu (bu övünmenin yanlışlığını) keşke kesin bir bilgiyle bilseniz (böyle davranmazsınız).[*]</w:t>
        <w:br/>
        <w:br/>
        <w:br/>
        <w:br/>
        <w:br/>
        <w:br/>
        <w:t>[*] Birçok insan, bildiği halde bilmiyormuş gibi davrandığı için onlar da bu kapsama girer (Enbiya 21/39, Rum 30/58-59).</w:t>
      </w:r>
    </w:p>
    <w:p>
      <w:r>
        <w:br w:type="page"/>
      </w:r>
    </w:p>
    <w:p>
      <w:r>
        <w:t>Meal:</w:t>
      </w:r>
    </w:p>
    <w:p>
      <w:r>
        <w:t>O yakıcı ateşi kesinlikle göreceksiniz.</w:t>
      </w:r>
    </w:p>
    <w:p>
      <w:r>
        <w:br w:type="page"/>
      </w:r>
    </w:p>
    <w:p>
      <w:r>
        <w:t>Meal:</w:t>
      </w:r>
    </w:p>
    <w:p>
      <w:r>
        <w:t>Evet, onu kesin olarak bizzat kendi gözünüzle göreceksiniz.[*]</w:t>
        <w:br/>
        <w:br/>
        <w:br/>
        <w:br/>
        <w:t>[*] Mü’min-kafir herkes ahirette cehennemi görecek; ama oraya sadece suçlular girecektir (Kehf 18/53, Furkan 25/12-13, Şuara 26/91, Mülk 67/27, Naziat 79/36). Sevabı günahından fazla olanlar cehennemi uzaktan görecek; ama onun hışırtısını bile duymayacaklardır (Enbiya 21/101-102). Cehenneme gidenlerle onlar arasında karşılıklı konuşmalar olacaktır (A’raf 7/44-50, Saffât 37/51-57, Müddessir 74/40-47).</w:t>
      </w:r>
    </w:p>
    <w:p>
      <w:r>
        <w:br w:type="page"/>
      </w:r>
    </w:p>
    <w:p>
      <w:r>
        <w:t>Meal:</w:t>
      </w:r>
    </w:p>
    <w:p>
      <w:r>
        <w:t>Bir de o gün, (size verilen) nimetlerden kesinlikle sorguya çekileceksiniz.[*]</w:t>
        <w:br/>
        <w:br/>
        <w:br/>
        <w:br/>
        <w:br/>
        <w:br/>
        <w:t>[*] A'raf 7/6, Hicr 15/92, Nahl 16/93, Enbiya 21/23, Zuhruf 43/44.</w:t>
      </w:r>
    </w:p>
    <w:p>
      <w:r>
        <w:br w:type="page"/>
      </w:r>
    </w:p>
    <w:p>
      <w:pPr>
        <w:pStyle w:val="Heading1"/>
      </w:pPr>
      <w:r>
        <w:t>ASR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Akıp giden zamana yemin olsun ki[*]</w:t>
        <w:br/>
        <w:br/>
        <w:br/>
        <w:br/>
        <w:br/>
        <w:br/>
        <w:br/>
        <w:br/>
        <w:t>[*] Bir kişinin en değerli varlığı vaktidir. Bu yüzden insan, vaktini Allah’ın rızasına uygun işlerle değerlendirmelidir (Mü’minun 23/3, Furkan 25/72, Kasas 28/55, İnşirah 94/7).</w:t>
      </w:r>
    </w:p>
    <w:p>
      <w:r>
        <w:br w:type="page"/>
      </w:r>
    </w:p>
    <w:p>
      <w:r>
        <w:t>Meal:</w:t>
      </w:r>
    </w:p>
    <w:p>
      <w:r>
        <w:t>insan kesin olarak kayıptadır.[*]</w:t>
        <w:br/>
        <w:br/>
        <w:br/>
        <w:br/>
        <w:t>[*] Bakara 2/27, Nisa 4/119, En’am 6/31, 140, A’raf 7/178, Yunus 10/45, Hac 22/11, Zümer 39/63, Tîn 95/4-5.</w:t>
      </w:r>
    </w:p>
    <w:p>
      <w:r>
        <w:br w:type="page"/>
      </w:r>
    </w:p>
    <w:p>
      <w:r>
        <w:t>Meal:</w:t>
      </w:r>
    </w:p>
    <w:p>
      <w:r>
        <w:t>Ancak, inanıp güvenen ve iyi işler yapan, birbirlerine hakka /Allah’tan gelen gerçeklere[1*] uymayı tembih eden ve sabırlı olmayı/ duruşunu bozmamayı tembih eden kimseler bunun dışındadır.[2*]</w:t>
        <w:br/>
        <w:br/>
        <w:br/>
        <w:br/>
        <w:br/>
        <w:br/>
        <w:t>[1*] Bütünüyle hak olan, Allah’ın kitabıdır. Bilgilerini doğru kullanan herkes bunu anlar (Fussilet 41/53).</w:t>
        <w:br/>
        <w:br/>
        <w:t>[2*] Fussilet 41/8, İnşikak 84/25, Beled 90/17, Tîn 95/6.</w:t>
      </w:r>
    </w:p>
    <w:p>
      <w:r>
        <w:br w:type="page"/>
      </w:r>
    </w:p>
    <w:p>
      <w:pPr>
        <w:pStyle w:val="Heading1"/>
      </w:pPr>
      <w:r>
        <w:t>HÜMEZE</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Kışkırtıcılık yapan[1*], ayıplayıp duran herkesin vay haline![2*]</w:t>
        <w:br/>
        <w:br/>
        <w:br/>
        <w:br/>
        <w:br/>
        <w:br/>
        <w:t>[1*] Kalem 68/11.</w:t>
        <w:br/>
        <w:br/>
        <w:t>[2*] Hucurat 49/11.</w:t>
      </w:r>
    </w:p>
    <w:p>
      <w:r>
        <w:br w:type="page"/>
      </w:r>
    </w:p>
    <w:p>
      <w:r>
        <w:t>Meal:</w:t>
      </w:r>
    </w:p>
    <w:p>
      <w:r>
        <w:t>mal biriktiren ve onu sayıp duran,[*]</w:t>
        <w:br/>
        <w:br/>
        <w:br/>
        <w:br/>
        <w:br/>
        <w:br/>
        <w:t>[*] Tevbe 9/34, Mearic 70/18, Fecr 89/20.</w:t>
      </w:r>
    </w:p>
    <w:p>
      <w:r>
        <w:br w:type="page"/>
      </w:r>
    </w:p>
    <w:p>
      <w:r>
        <w:t>Meal:</w:t>
      </w:r>
    </w:p>
    <w:p>
      <w:r>
        <w:t>malının kendisini ölümsüzleştireceğini sanarak (biriktirip sayan herkesin vay haline)![*]</w:t>
        <w:br/>
        <w:br/>
        <w:br/>
        <w:br/>
        <w:br/>
        <w:br/>
        <w:t>[*] Kehf 18/35-36, Fussilet 41/50, Müddessir 74/11-15, Leyl 92/8-11.</w:t>
      </w:r>
    </w:p>
    <w:p>
      <w:r>
        <w:br w:type="page"/>
      </w:r>
    </w:p>
    <w:p>
      <w:r>
        <w:t>Meal:</w:t>
      </w:r>
    </w:p>
    <w:p>
      <w:r>
        <w:t>Yok yok; o, kesinlikle Hutame’ye atılacaktır.[*]</w:t>
        <w:br/>
        <w:br/>
        <w:br/>
        <w:br/>
        <w:br/>
        <w:br/>
        <w:br/>
        <w:br/>
        <w:t>[*] Duhan 44/47, Kaf 50/24, Hâkka 69/30-31.</w:t>
      </w:r>
    </w:p>
    <w:p>
      <w:r>
        <w:br w:type="page"/>
      </w:r>
    </w:p>
    <w:p>
      <w:r>
        <w:t>Meal:</w:t>
      </w:r>
    </w:p>
    <w:p>
      <w:r>
        <w:t>Hutame’nin ne olduğunu sana kim bildirebilir![*]</w:t>
        <w:br/>
        <w:br/>
        <w:br/>
        <w:br/>
        <w:br/>
        <w:br/>
        <w:t>[*] Müddessir 74/26-30.</w:t>
      </w:r>
    </w:p>
    <w:p>
      <w:r>
        <w:br w:type="page"/>
      </w:r>
    </w:p>
    <w:p>
      <w:r>
        <w:t>Meal:</w:t>
      </w:r>
    </w:p>
    <w:p>
      <w:r>
        <w:t>O, Allah’ın tutuşturulmuş ateşidir;[*]</w:t>
        <w:br/>
        <w:br/>
        <w:br/>
        <w:br/>
        <w:br/>
        <w:br/>
        <w:br/>
        <w:br/>
        <w:t>[*] İsra 17/97-98, Karia 101/9-11, Ğaşiye 88/4.</w:t>
      </w:r>
    </w:p>
    <w:p>
      <w:r>
        <w:br w:type="page"/>
      </w:r>
    </w:p>
    <w:p>
      <w:r>
        <w:t>Meal:</w:t>
      </w:r>
    </w:p>
    <w:p>
      <w:r>
        <w:t>yüreklere kadar işleyen ateş...[*]</w:t>
        <w:br/>
        <w:br/>
        <w:br/>
        <w:br/>
        <w:br/>
        <w:br/>
        <w:br/>
        <w:br/>
        <w:t>[*] Hac 22/19-22.</w:t>
      </w:r>
    </w:p>
    <w:p>
      <w:r>
        <w:br w:type="page"/>
      </w:r>
    </w:p>
    <w:p>
      <w:r>
        <w:t>Meal:</w:t>
      </w:r>
    </w:p>
    <w:p>
      <w:r>
        <w:t>O ateş, onların üzerine kapatılmıştır,[*]</w:t>
        <w:br/>
        <w:br/>
        <w:br/>
        <w:br/>
        <w:br/>
        <w:br/>
        <w:t>[*] A’raf 7/40-41, İbrahim 14/49-50, Ankebut 29/55, Zümer 39/15-16, Beled 90/19-20.</w:t>
      </w:r>
    </w:p>
    <w:p>
      <w:r>
        <w:br w:type="page"/>
      </w:r>
    </w:p>
    <w:p>
      <w:r>
        <w:t>Meal:</w:t>
      </w:r>
    </w:p>
    <w:p>
      <w:r>
        <w:t>(o ateş) uzatılmış sütunlar arasındadır![*]</w:t>
        <w:br/>
        <w:br/>
        <w:br/>
        <w:br/>
        <w:br/>
        <w:br/>
        <w:br/>
        <w:br/>
        <w:t>[*] Furkan 25/13, Mülk 67/6-8.</w:t>
      </w:r>
    </w:p>
    <w:p>
      <w:r>
        <w:br w:type="page"/>
      </w:r>
    </w:p>
    <w:p>
      <w:pPr>
        <w:pStyle w:val="Heading1"/>
      </w:pPr>
      <w:r>
        <w:t>FİL</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Fillerle gelenleri Rabbinin ne hale getirdiğini gözünde canlandırmaz mısın?[*]</w:t>
        <w:br/>
        <w:br/>
        <w:br/>
        <w:br/>
        <w:br/>
        <w:br/>
        <w:t>[*] Fil Vak’ası, Muhammed aleyhisselamın doğumuna yakın bir zamanda gerçekleşmiştir. Hristiyan olan Yemen genel valisi Ebrehe, Kâbe’yi yıkmak amacıyla, içinde bir ya da birçok filin bulunduğu orduyla Mekke’ye sefer düzenlemişti. Bu sûre, onların Allah tarafından nasıl helak edildiğini anlatmaktadır (Fil Vak’ası, DİA). Bu olayın geçtiği yıl, Araplar arasında “ m’ul Fîl-Fil Yılı” ismiyle meşhur olmuştur (Tâhâ 20/128, Secde 32/26).</w:t>
      </w:r>
    </w:p>
    <w:p>
      <w:r>
        <w:br w:type="page"/>
      </w:r>
    </w:p>
    <w:p>
      <w:r>
        <w:t>Meal:</w:t>
      </w:r>
    </w:p>
    <w:p>
      <w:r>
        <w:t>Onların oyunlarını (Ka’beyi yıkma planlarını)[1*] boşa çıkarmıştı, değil mi?[2*]</w:t>
        <w:br/>
        <w:br/>
        <w:br/>
        <w:br/>
        <w:br/>
        <w:br/>
        <w:t>[1*] Oyun kurmuş olmaları, onların Ka’be’yi yıkma amaçlarını gizlediklerini gösterir.</w:t>
        <w:br/>
        <w:br/>
        <w:t>[2*] Enfal 8/18, Ra’d 13/42, Tur 52/42, Tarık 86/15-17.</w:t>
      </w:r>
    </w:p>
    <w:p>
      <w:r>
        <w:br w:type="page"/>
      </w:r>
    </w:p>
    <w:p>
      <w:r>
        <w:t>Meal:</w:t>
      </w:r>
    </w:p>
    <w:p>
      <w:r>
        <w:t>Üzerlerine öbek öbek uçuşan[1*] şeyler /volkanik kül bulutları[2*] göndermişti.</w:t>
        <w:br/>
        <w:br/>
        <w:br/>
        <w:br/>
        <w:br/>
        <w:br/>
        <w:t>[1*] “Tayr (طَيْر)”, “tâir (طائر)” kelimesinin çoğuludur. Kanadı olup havada uçan her şeye “tâir” denir (Müfredat). Kuş da iki kanadıyla uçan tâirdir (En’âm 6/38).</w:t>
        <w:br/>
        <w:br/>
        <w:t>[2*] “Ebâbîl (أبابيل)” “arka arkaya, öbek öbek” demektir (el-Ayn). Zeccâc’a göre “tayrun ebâbîl (طير أَبابيل)” “şuradan buradan öbekler halinde tayr / uçuşan varlık” anlamındadır. “Ebâbîl (أبابيل)”, deve anlamına gelen “ibil (إبل)” ile aynı köktendir. İbil’in kök anlamı, öbek öbek olma, ağır olma ve kapsamadır (Mekâyîs). İbil, yağmur yüklü bulut anlamına da gelir. (el-Kâmûs). Bu tanımları dikkate alırsak, “tayran ebâbîl (طَيْرًا أَبَابِيلَ)”e, arka arkaya uçuşan kalın bulut kütleleri veya yanardağdan çıkan lav ve kül bulutları demek gerekir.</w:t>
      </w:r>
    </w:p>
    <w:p>
      <w:r>
        <w:br w:type="page"/>
      </w:r>
    </w:p>
    <w:p>
      <w:r>
        <w:t>Meal:</w:t>
      </w:r>
    </w:p>
    <w:p>
      <w:r>
        <w:t>(O bulutlar) onlara katılaşmış çamurdan taşlar atıyorlardı.[*]</w:t>
        <w:br/>
        <w:br/>
        <w:br/>
        <w:br/>
        <w:br/>
        <w:br/>
        <w:br/>
        <w:br/>
        <w:t>[*] Farsçada “çamurdan oluşan taş” anlamına gelen (سنگ گیل) “seng-i gil” kelimesi (Muerrabat-i Reşidi), Arapçaya “siccîl (سِجِّيْلٍ)” olarak geçmiştir (Müfredat) . Bu kelime Kuran’da “taş” anlamına gelen “hicâra (حِجَارَةٍ)” kelimesiyle birlikte kullanıldığı için siccîl “taşlaşmış /katılaşmış çamur” demek olur. Siccilden taşlar, Lut kavminin üzerine de yağmıştır. (Hud 11/82-83, Hicr 15/74). Başka bir ayette Lut kavminin üzerine yağan taşların “çamurdan” oluştuğu bildirilmiştir (Zariyat 51/31). Bu çamur volkan patlamasıyla çıkan sıcak kül bulutlarının içinde taşlaştığından dolayı siccîl, pişerek taşlaşmış çamurdur.</w:t>
      </w:r>
    </w:p>
    <w:p>
      <w:r>
        <w:br w:type="page"/>
      </w:r>
    </w:p>
    <w:p>
      <w:r>
        <w:t>Meal:</w:t>
      </w:r>
    </w:p>
    <w:p>
      <w:r>
        <w:t>Sonunda onları, (içi) yenmiş tahıl kabuğu[1*] gibi yapmıştı.[2*]</w:t>
        <w:br/>
        <w:br/>
        <w:br/>
        <w:br/>
        <w:br/>
        <w:br/>
        <w:br/>
        <w:br/>
        <w:t>[1*] “Asf (عصف)” dane üzerindeki kabuğa denir (Mekâyîs). Allah ashab-ı fîli, danesi yenmiş kabuk gibi içi boş yapmıştı (Lisan’ul-Arab). Lut aleyhisselama inanmadıkları için yanardağ patlaması sonucu lav külleri altında kalan eşi ve diğerleri ile ilgili yedi ayette bu durum “kalıntısı kalan” anlamındaki ğâbir (غابر) (Lisan’ul-Arab) kelimesi ile ifade edilir (A’raf 7/83, Hicr 15/60, Şuara 26/171, Neml 27/57, Ankebut 29/32-33, Saffat 37/135). Demek yanardağ külleri altında kalan cesetlerin içi yok olur ama dışlarında bir şeyler kalır.</w:t>
        <w:br/>
        <w:br/>
        <w:t>[2*] Bu ayete göre fil olayının geçtiği Vâdi’n-nâr denilen bölgede kazı yapılsa, ölen askerlerin ve fillerin cesetleri, donmuş  ve  içleri boş bir halde bulunabilir. Bu vadi, Müzdelife ile Mina arasındadır. Vadinin iki tarafındaki dağları gözlemleyen herkes, yanardağ patlamasının izlerini açıkça görebilir.</w:t>
      </w:r>
    </w:p>
    <w:p>
      <w:r>
        <w:br w:type="page"/>
      </w:r>
    </w:p>
    <w:p>
      <w:pPr>
        <w:pStyle w:val="Heading1"/>
      </w:pPr>
      <w:r>
        <w:t>KUREYŞ</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Kureyşlilere karşı (kalplerde) bir sıcaklık oluşturduğu için;</w:t>
      </w:r>
    </w:p>
    <w:p>
      <w:r>
        <w:br w:type="page"/>
      </w:r>
    </w:p>
    <w:p>
      <w:r>
        <w:t>Meal:</w:t>
      </w:r>
    </w:p>
    <w:p>
      <w:r>
        <w:t>(özellikle) kış ve yaz yolculuklarında onlara karşı sıcaklık oluşturduğu için,</w:t>
      </w:r>
    </w:p>
    <w:p>
      <w:r>
        <w:br w:type="page"/>
      </w:r>
    </w:p>
    <w:p>
      <w:r>
        <w:t>Meal:</w:t>
      </w:r>
    </w:p>
    <w:p>
      <w:r>
        <w:t>onlar da bu Beyt'in (Kâbe’nin)[1*] Rabbine kulluk etsinler,[2*]</w:t>
        <w:br/>
        <w:br/>
        <w:br/>
        <w:br/>
        <w:br/>
        <w:br/>
        <w:t>[1*] Kureyş, Muhammed aleyhisselamın mensubu olduğu, Mekke’nin yönetimini elinde tutan ve Kâbe’ye hizmette önde gelen Arap kabilesidir. Mekke, hem hac ve umre ibadetlerinin yapıldığı yer hem de önemli bir ticaret merkezidir (Âl-i İmran 3/96, Hac 22/27-28).</w:t>
        <w:br/>
        <w:br/>
        <w:t>[2*] En’am 6/102, Neml 27/91.</w:t>
      </w:r>
    </w:p>
    <w:p>
      <w:r>
        <w:br w:type="page"/>
      </w:r>
    </w:p>
    <w:p>
      <w:r>
        <w:t>Meal:</w:t>
      </w:r>
    </w:p>
    <w:p>
      <w:r>
        <w:t>Onları açlıktan (koruyup) doyuran[1*] ve korkudan emin kılan Rabbe![2*]</w:t>
        <w:br/>
        <w:br/>
        <w:br/>
        <w:br/>
        <w:br/>
        <w:br/>
        <w:t>[1*] Bakara 2/125-126, İbrahim 14/35-37.</w:t>
        <w:br/>
        <w:br/>
        <w:t>[2*] Kasas 28/57, Ankebut 29/67, Tin 95/3.</w:t>
      </w:r>
    </w:p>
    <w:p>
      <w:r>
        <w:br w:type="page"/>
      </w:r>
    </w:p>
    <w:p>
      <w:pPr>
        <w:pStyle w:val="Heading1"/>
      </w:pPr>
      <w:r>
        <w:t>MAUN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Bu din hakkında yalan söyleyip duranı gördün mü?[*]</w:t>
        <w:br/>
        <w:br/>
        <w:br/>
        <w:br/>
        <w:br/>
        <w:br/>
        <w:t>[*] İnfitar 82/9, Tin 95/7.</w:t>
      </w:r>
    </w:p>
    <w:p>
      <w:r>
        <w:br w:type="page"/>
      </w:r>
    </w:p>
    <w:p>
      <w:r>
        <w:t>Meal:</w:t>
      </w:r>
    </w:p>
    <w:p>
      <w:r>
        <w:t>İşte o; yetimi itip kakan,[*]</w:t>
        <w:br/>
        <w:br/>
        <w:br/>
        <w:br/>
        <w:br/>
        <w:br/>
        <w:t>[*] Birçok ayette yetimlere iyi davranmak ve ikramda bulunmak emredilmişken (Bakara 2/83, 177, 215, 220; Nisa 4/8, 36; İnsan 76/8; Beled 90/14-15), onlara kötü davranmak yerilmiştir (Fecr 89/17).</w:t>
      </w:r>
    </w:p>
    <w:p>
      <w:r>
        <w:br w:type="page"/>
      </w:r>
    </w:p>
    <w:p>
      <w:r>
        <w:t>Meal:</w:t>
      </w:r>
    </w:p>
    <w:p>
      <w:r>
        <w:t>çaresizlerin yiyeceği için teşvikte bile bulunmayandır.[*]</w:t>
        <w:br/>
        <w:br/>
        <w:br/>
        <w:br/>
        <w:br/>
        <w:br/>
        <w:t>[*] Hâkka 69/34, Müddessir 74/42-47, Fecr 89/18.</w:t>
      </w:r>
    </w:p>
    <w:p>
      <w:r>
        <w:br w:type="page"/>
      </w:r>
    </w:p>
    <w:p>
      <w:r>
        <w:t>Meal:</w:t>
      </w:r>
    </w:p>
    <w:p>
      <w:r>
        <w:t>(Müslüman görünmek için) kulluk görevlerini de yapan o kimselerin vay haline ki</w:t>
      </w:r>
    </w:p>
    <w:p>
      <w:r>
        <w:br w:type="page"/>
      </w:r>
    </w:p>
    <w:p>
      <w:r>
        <w:t>Meal:</w:t>
      </w:r>
    </w:p>
    <w:p>
      <w:r>
        <w:t>onlar kulluk görevlerini önemsemeyenlerdir.</w:t>
      </w:r>
    </w:p>
    <w:p>
      <w:r>
        <w:br w:type="page"/>
      </w:r>
    </w:p>
    <w:p>
      <w:r>
        <w:t>Meal:</w:t>
      </w:r>
    </w:p>
    <w:p>
      <w:r>
        <w:t>Onlar gösteriş yaparlar.[*]</w:t>
        <w:br/>
        <w:br/>
        <w:br/>
        <w:br/>
        <w:br/>
        <w:br/>
        <w:t>[*] Bakara 2/264, Nisa 4/38, 142, Enfal 8/47, Tevbe 9/54.</w:t>
      </w:r>
    </w:p>
    <w:p>
      <w:r>
        <w:br w:type="page"/>
      </w:r>
    </w:p>
    <w:p>
      <w:r>
        <w:t>Meal:</w:t>
      </w:r>
    </w:p>
    <w:p>
      <w:r>
        <w:t>Onlar, ufak tefek şeyleri bile (başkalarından) esirgerler.[*]</w:t>
        <w:br/>
        <w:br/>
        <w:br/>
        <w:br/>
        <w:br/>
        <w:br/>
        <w:br/>
        <w:br/>
        <w:br/>
        <w:br/>
        <w:t>[*] Nisa 4/36-37, Tevbe 9/67, Münafikun 63/7.</w:t>
      </w:r>
    </w:p>
    <w:p>
      <w:r>
        <w:br w:type="page"/>
      </w:r>
    </w:p>
    <w:p>
      <w:pPr>
        <w:pStyle w:val="Heading1"/>
      </w:pPr>
      <w:r>
        <w:t>KEVSER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Biz sana çok hayırlı olanı (Kur'an'ı) verdik.[*]</w:t>
        <w:br/>
        <w:br/>
        <w:br/>
        <w:br/>
        <w:br/>
        <w:br/>
        <w:t>[*] Nebimize verilen ve içinde her türlü hayrı barındıran şey Kur’an’dır (Nahl 16/89). Ayrıca hikmet de nebimize verilen büyük nimetlerden biridir. Allah ona, çocukluğundan itibaren pek çok başka nimetler de vermiştir (Bakara 2/269, Nisa 4/113, İsra 17/87, Duha 93/6-8, İnşirah 94/1-4).</w:t>
      </w:r>
    </w:p>
    <w:p>
      <w:r>
        <w:br w:type="page"/>
      </w:r>
    </w:p>
    <w:p>
      <w:r>
        <w:t>Meal:</w:t>
      </w:r>
    </w:p>
    <w:p>
      <w:r>
        <w:t>Öyleyse kulluk görevlerini yalnızca Rabbin için yap[1*] ve dik dur![2*]</w:t>
        <w:br/>
        <w:br/>
        <w:br/>
        <w:br/>
        <w:br/>
        <w:br/>
        <w:t>[1*] Âyetin metninde geçen “salli (صَل)”nin türediği “es-salât (الصَّلَاة)” kelimesinin kök anlamı, bir şeyi bırakmamak ve sürekli arkasında olmaktır (Lisan’ul-Arab). Burada verilen emir, Allah'ın verdiği görevleri, O’nun rızası için sürekli yapmaktır. Her Müslümanın hiç aksatmadan yapması gereken tek ibadet namaz olduğu için ona da salat denmiştir. En’am 6/162.</w:t>
        <w:br/>
        <w:br/>
        <w:t>[2*] “Dik dur!” anlamı verdiğimiz ‘inhar =’انْحَرْ “ın kökü olan “Nahr (النَّحْرُ)” göğüs anlamına gelir (Lisan'ul-Arab). Bir kişinin namazda ayağa kalktığını ifade için  “kad nahr = (تنَحَر)” denir. Aynı ifade, bir binanın bir başka binanın karşısında olduğunu ifade için de kullanılır. ’Savaşta göğüs göğüse çarpışanları ifade için “tenâherû fî’l-kital = (تناحَرُوا في القِتال)”. Devenin gırtlağına bıçak saplayıp kesmeye de “nahr” denir (el-Ayn). Deve, kurban olarak da kesildiği için gelenekte “v’enhar (وانْحَرْ)” “kurban kes” anlamı verilir. Ancak Allah Teala bir ayette kısa ve özlü olarak anlattığı bir şeyi daha sonra ayrıntılı olarak açıklar (Hud 11/1-2). Kur’an’da Muhammed aleyhisselamın, kurban veya bir başka hayvanı kestiğine dair bir ayet yoktur ama yapılan baskılara rağmen duruşunu bozmadığı ve görevini eksiksiz yerine getirdiği ile ilgili çok sayıda ayet vardır (Maide 5/49-50, İsra 17/73-75, Kalem 67/1-16). Ayrıca kurbanın farz kılındığını ifade eden ayetlerde vurgu, hayvan kesmeye değil, yılın belli günlerinde koyun keçi, sığır ve deveyi keserken Allah’ın adını anmaya yapılır (Hac, 22/28, 34-37, 67). Bu sebeple âyete verilen meal “kurban kes” şeklinde olamaz. Muhammed aleyhisselam, kendine yapılan bütün baskılara, biraz yumuşak davranması tekliflerine rağmen duruşunu bozmamış ve Allah’ın emirlerine uymuştur (Kalem 67/1-16).</w:t>
      </w:r>
    </w:p>
    <w:p>
      <w:r>
        <w:br w:type="page"/>
      </w:r>
    </w:p>
    <w:p>
      <w:r>
        <w:t>Meal:</w:t>
      </w:r>
    </w:p>
    <w:p>
      <w:r>
        <w:t>Senden nefret eden, hiçbir sonuç elde edemeyecek olandır.[*]</w:t>
        <w:br/>
        <w:br/>
        <w:br/>
        <w:br/>
        <w:br/>
        <w:br/>
        <w:t>[*] Kâfirler ahirette hep unutulup gideceklerdir (Müminûn 23/101, Kasas 28/66, Mearic 70/10-14, Abese 80/33-37).</w:t>
      </w:r>
    </w:p>
    <w:p>
      <w:r>
        <w:br w:type="page"/>
      </w:r>
    </w:p>
    <w:p>
      <w:pPr>
        <w:pStyle w:val="Heading1"/>
      </w:pPr>
      <w:r>
        <w:t>KAFİRUN</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“Ey kâfirler /ayetleri görmezlikte direnenler![*]</w:t>
        <w:br/>
        <w:br/>
        <w:br/>
        <w:br/>
        <w:br/>
        <w:br/>
        <w:t>[*] Küfür, örtme; kâfir, örten anlamındadır (Müfredât). Bütün kâfirler, aynı zamanda yalancıdırlar (Bakara 2/39). Onların bu değişmez özelliği sebebiyle kâfirlik kelimesini en iyi karşılayan ifade “görmezlikte direnen”dir. Bir kişi, Kur’ân’ın Allah’ın kitabı olduğunu anladıktan sonra onun âyetlerinden bir tanesini dahi görmemekte direnirse üstünü örtmüş ve kâfir olmuş olur. Bu kişi, direnmesine sebep olan şeyi birinci sıraya, Allah’ı ikinci sıraya koyduğu için de müşrik olur. Bundan dolayı her kâfir, müşrik; her müşrik de kâfirdir (Âl-i İmrân 3/151).</w:t>
      </w:r>
    </w:p>
    <w:p>
      <w:r>
        <w:br w:type="page"/>
      </w:r>
    </w:p>
    <w:p>
      <w:r>
        <w:t>Meal:</w:t>
      </w:r>
    </w:p>
    <w:p>
      <w:r>
        <w:t>Ben, sizin kulluk ettiklerinize kulluk etmem![*]</w:t>
        <w:br/>
        <w:br/>
        <w:br/>
        <w:br/>
        <w:br/>
        <w:br/>
        <w:br/>
        <w:br/>
        <w:t>[*] Yunus 10/104, Zümer 39/11.</w:t>
      </w:r>
    </w:p>
    <w:p>
      <w:r>
        <w:br w:type="page"/>
      </w:r>
    </w:p>
    <w:p>
      <w:r>
        <w:t>Meal:</w:t>
      </w:r>
    </w:p>
    <w:p>
      <w:r>
        <w:t>Siz de benim kulluk ettiğime kulluk eden kimseler değilsiniz![*]</w:t>
        <w:br/>
        <w:br/>
        <w:br/>
        <w:br/>
        <w:br/>
        <w:br/>
        <w:t>[*] Sâd 38/4-7.</w:t>
      </w:r>
    </w:p>
    <w:p>
      <w:r>
        <w:br w:type="page"/>
      </w:r>
    </w:p>
    <w:p>
      <w:r>
        <w:t>Meal:</w:t>
      </w:r>
    </w:p>
    <w:p>
      <w:r>
        <w:t>Ben, sizin kulluk ettiklerinize kulluk edecek biri değilim![*]</w:t>
        <w:br/>
        <w:br/>
        <w:br/>
        <w:br/>
        <w:br/>
        <w:br/>
        <w:t>[*] En’am 6/14, 56, Ra’d 13/36, Neml 27/91, Zümer 39/14, Mü’min 40/66.</w:t>
      </w:r>
    </w:p>
    <w:p>
      <w:r>
        <w:br w:type="page"/>
      </w:r>
    </w:p>
    <w:p>
      <w:r>
        <w:t>Meal:</w:t>
      </w:r>
    </w:p>
    <w:p>
      <w:r>
        <w:t>Zaten siz de benim kulluk ettiğime kulluk edecek kimseler değilsiniz![*]</w:t>
        <w:br/>
        <w:br/>
        <w:br/>
        <w:br/>
        <w:br/>
        <w:br/>
        <w:t>[*] Zümer 39/15.</w:t>
      </w:r>
    </w:p>
    <w:p>
      <w:r>
        <w:br w:type="page"/>
      </w:r>
    </w:p>
    <w:p>
      <w:r>
        <w:t>Meal:</w:t>
      </w:r>
    </w:p>
    <w:p>
      <w:r>
        <w:t>Sizin dininiz size, benim dinim de bana!”[*]</w:t>
        <w:br/>
        <w:br/>
        <w:br/>
        <w:br/>
        <w:br/>
        <w:br/>
        <w:br/>
        <w:br/>
        <w:t>[*] Bakara 2/139, Yunus 10/41, Hud 11/109, Şuara 26/216, Kasas 28/55-56, Sebe 34/25-27, Şûrâ 42/15.</w:t>
      </w:r>
    </w:p>
    <w:p>
      <w:r>
        <w:br w:type="page"/>
      </w:r>
    </w:p>
    <w:p>
      <w:pPr>
        <w:pStyle w:val="Heading1"/>
      </w:pPr>
      <w:r>
        <w:t>NASR</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(Ey Muhammed!) Allah’ın yardımı gelip o fetih (Mekke’nin fethi) gerçekleştiğinde[*]</w:t>
        <w:br/>
        <w:br/>
        <w:br/>
        <w:br/>
        <w:t>[*] Kasas 28/85, Fetih 48/1-3.</w:t>
      </w:r>
    </w:p>
    <w:p>
      <w:r>
        <w:br w:type="page"/>
      </w:r>
    </w:p>
    <w:p>
      <w:r>
        <w:t>Meal:</w:t>
      </w:r>
    </w:p>
    <w:p>
      <w:r>
        <w:t>ve insanların bölük bölük Allah’ın dinine girdiklerini gördüğünde,</w:t>
      </w:r>
    </w:p>
    <w:p>
      <w:r>
        <w:br w:type="page"/>
      </w:r>
    </w:p>
    <w:p>
      <w:r>
        <w:t>Meal:</w:t>
      </w:r>
    </w:p>
    <w:p>
      <w:r>
        <w:t>her şeyi mükemmel yapmasından dolayı Rabbini tesbih et /ona boyun eğ ve ondan bağışlanma dile![1*] Çünkü o, tövbeleri /dönüşleri kabul edendir.[2*]</w:t>
        <w:br/>
        <w:br/>
        <w:br/>
        <w:br/>
        <w:br/>
        <w:br/>
        <w:t>[1*] Enfal 8/67-68, Mü’min 40/55, Muhammed 47/19.</w:t>
        <w:br/>
        <w:br/>
        <w:t>[2*] Bu ayetten, Muhammed aleyhisselamın, tövbe etmesini gerektiren bir günah işlediği anlaşılmaktadır. Ayet bağlantılı âyetlerle birlikte okununca, bu günahı Bedir Savaşı’nda işlediği ortaya çıkar: Yüce Allah, düşmanı takip etmeyip geri dönmeyi (Enfal 8/15-16) ve onları etkisiz hale getirmeden esir almayı (Muhammed 47/4) yasaklamıştır. Muhammed aleyhisselam Bedir savaşında bunlara aykırı davranıp düşmanı takip etmemiş ve esir almıştı. Eğer Allah, Müslümanlar Mekke'de iken onlara, o gün için zafer sözü vermiş olmasaydı (Rum 30/1-6), Bedir’de büyük bir yenilgiye uğrayacaklardı (Enfal 8/67-68). Fetih Suresinde, bu iki suçun bağışlanmasının Mekke’nin fethiyle mümkün olacağı bildirilmiş (Fetih 48/1-3), bu surede ise Nebimize fetih gerçekleştikten sonra bağışlanma talep etmesi emredilmiştir. Böylece Nebimiz, her konuda olduğu gibi tövbe ve istiğfar konusunda da bize örnek kılınmıştır (Ahzab 33/21). Buradan, nebiler dahil hiç kimsenin günahlara karşı korunmadığı açıkça anlaşılmaktadır.</w:t>
      </w:r>
    </w:p>
    <w:p>
      <w:r>
        <w:br w:type="page"/>
      </w:r>
    </w:p>
    <w:p>
      <w:pPr>
        <w:pStyle w:val="Heading1"/>
      </w:pPr>
      <w:r>
        <w:t>TEBBET</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Ebû Leheb’in[1*] iki eli kurudu![2*] Zaten kendisi de kuruyup yok oldu.</w:t>
        <w:br/>
        <w:br/>
        <w:br/>
        <w:br/>
        <w:br/>
        <w:br/>
        <w:t>[1*] Ebû Leheb, Muhammed aleyhisselamın amcası idi. Bu sure onun, karısı ile birlikte Nebîmize büyük sıkıntılar verdiklerini ve ona düşmanlıkta ileri gittiklerini göstermektedir. Abdullah İbn-i Abbas’a ait olduğu iddia edilen bir rivayete göre, Tebbet Suresi’nin Ebû Leheb ve eşi hayattayken indiği kabul edilir. Rivayet şöyledir: “En yakın çevreni uyar.” (Şuarâ 26/214) âyeti inince Nebî aleyhisselam Safâ tepesine çıkıp "Ey Fihr oğulları! Ey Adiy oğulları!.." diye Kureyş’in bütün oymakları toplanıncaya kadar seslendi. Herkes toplandı. Gidemeyecek olan da yerine bir kişiyi gönderdi ki ne olduğunu anlasın. Ebu Leheb ve bütün Kureyş gelince Nebîmiz: “Size şu vadide bir düşman süvari birliğinin hücum etmek üzere olduğunu söylesem bana inanır mısınız?” diye sordu. Dediler ki: "Evet! Şimdiye kadar ağzından doğru sözden başka bir şey çıktığını görmedik.” Bunun üzerine şöyle dedi: "Sizi şiddetli bir azapla yüz yüze gelmenizden önce uyarıyorum.” Ebû Leheb: “Ellerin kurusun, bir şey yapamaz ol! Bizi bunun için mi topladın?” dediği için Tebbet suresi indi (Buhârî, Tefsîr, 111). Bu, kurgu hataları içeren uydurma bir rivayettir. Rivayetlerin dayandırıldığı tek râvi, olayın olduğu iddia edilen tarihten yaklaşık on sene sonra doğmuş olan İbn-i Abbas’tır. Bu olay gerçek olsaydı çok sayıda görgü tanığı olurdu.</w:t>
        <w:br/>
        <w:br/>
        <w:br/>
        <w:tab/>
        <w:t xml:space="preserve">Bir diğer yanlış şudur: “En yakın çevreni uyar.” emri, Mekke’de verilmiştir. Orada Nebîmizin en yakınları Kureyş kabilesi değil, Kureyş’in boylarından Haşim oğullarıdır. Çağırsa yalnız onları çağırırdı. Ayrıca, Ebû Leheb Muhammed aleyhisselama “Ellerin kurusun!” dediği için bu sûre indiyse, surede karısının da kınanmasının bir gerekçesi olmaz. Zaten böyle bir bedduanın hemen arkasından Tebbet suresi gibi bir sure inmez. Çünkü Allah, her insana, düşünüp karar verebilmesi için yeterli süre verir (Yunus 10/11, Nahl 16/61, Fatır 35/45). Ebû Leheb ve karısının verdikleri sıkıntı ne kadar büyük olursa olsun tövbe kapısı, ölüm öncesine kadar açıktır (Nisa 4/17-18). Nebîmiz de şöyle demiştir: “Allah kulunun tövbesini, can boğaza gelinceye kadar kabul eder.” (Tirmizi, Daavat 98; İbn Mace, Zühd 30; Ahmed b. Hanbel, 2/132, 153). Tevbe ile ilgili hükümlerin Ebû Leheb ve eşi için de geçerli olduğunda şüphe yoktur. Onlar da ölüm gelmeden tövbe edip dönüş yapabilirlerdi, demek ki yapmadılar. Bütün bunlar, Tebbet Suresi’nin Ebu Leheb ve karısının ölümlerinden sonra inmiş olmasını gerektirir. Bu rivayet, Ebû Leheb ölmeden onun akıbetinin belirlendiğini, dolayısıyla kaderin önceden yazıldığını ve değişmeyeceğini Müslümanlara kabul ettirmek için uydurulmuş olmalıdır. </w:t>
        <w:br/>
        <w:br/>
        <w:t>[2*] Ebû Leheb, Muhammed aleyhisselamdan nefret edenlerin başında geliyordu. Eşiyle birlikte ona pek çok kötülük yapsa da onun tebliğinin yayılmasını engelleme yolundaki çalışmaları sonuç vermedi. Zaten Allah, onun nebisinden nefret eden kimsenin sonuç alamayacağını Kevser 108/3 ayetinde bildirmektedir.</w:t>
      </w:r>
    </w:p>
    <w:p>
      <w:r>
        <w:br w:type="page"/>
      </w:r>
    </w:p>
    <w:p>
      <w:r>
        <w:t>Meal:</w:t>
      </w:r>
    </w:p>
    <w:p>
      <w:r>
        <w:t>Malı da işine yaramadı kazandıkları da![*]</w:t>
        <w:br/>
        <w:br/>
        <w:br/>
        <w:br/>
        <w:br/>
        <w:br/>
        <w:t>[*] Kâfirlerin malları ve evlatları ahirette hiçbir işlerine yaramayacaktır (Âl-i İmran 3/10, 116; Şuarâ 26/88-89, Sebe 34/37, Mücâdele 58/17, Hâkka 69/28-29, Leyl 92/11).</w:t>
      </w:r>
    </w:p>
    <w:p>
      <w:r>
        <w:br w:type="page"/>
      </w:r>
    </w:p>
    <w:p>
      <w:r>
        <w:t>Meal:</w:t>
      </w:r>
    </w:p>
    <w:p>
      <w:r>
        <w:t>O, harlı bir ateşe girip kalacak.</w:t>
      </w:r>
    </w:p>
    <w:p>
      <w:r>
        <w:br w:type="page"/>
      </w:r>
    </w:p>
    <w:p>
      <w:r>
        <w:t>Meal:</w:t>
      </w:r>
    </w:p>
    <w:p>
      <w:r>
        <w:t>Karısı da (onun ateşine) odun taşıyıcı olarak,</w:t>
      </w:r>
    </w:p>
    <w:p>
      <w:r>
        <w:br w:type="page"/>
      </w:r>
    </w:p>
    <w:p>
      <w:r>
        <w:t>Meal:</w:t>
      </w:r>
    </w:p>
    <w:p>
      <w:r>
        <w:t>boynunda sıkıca bükülmüş liflerden bir ip ile (orada kalacak).[*]</w:t>
        <w:br/>
        <w:br/>
        <w:br/>
        <w:br/>
        <w:br/>
        <w:br/>
        <w:t>[*] Nisa 4/85.</w:t>
      </w:r>
    </w:p>
    <w:p>
      <w:r>
        <w:br w:type="page"/>
      </w:r>
    </w:p>
    <w:p>
      <w:pPr>
        <w:pStyle w:val="Heading1"/>
      </w:pPr>
      <w:r>
        <w:t>İHLAS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“O Allah, bir tektir[*].</w:t>
        <w:br/>
        <w:br/>
        <w:br/>
        <w:br/>
        <w:br/>
        <w:br/>
        <w:t>[*] Bakara 2/163, En’am 6/3, Nahl 16/51, Kasas 28/70, Saffat 37/4.</w:t>
      </w:r>
    </w:p>
    <w:p>
      <w:r>
        <w:br w:type="page"/>
      </w:r>
    </w:p>
    <w:p>
      <w:r>
        <w:t>Meal:</w:t>
      </w:r>
    </w:p>
    <w:p>
      <w:r>
        <w:t>Allah, her şeyin kendisine muhtaç olduğu varlıktır.[*]</w:t>
        <w:br/>
        <w:br/>
        <w:br/>
        <w:br/>
        <w:br/>
        <w:br/>
        <w:t>[*] Fatır 35/15, Rahman 55/29.</w:t>
      </w:r>
    </w:p>
    <w:p>
      <w:r>
        <w:br w:type="page"/>
      </w:r>
    </w:p>
    <w:p>
      <w:r>
        <w:t>Meal:</w:t>
      </w:r>
    </w:p>
    <w:p>
      <w:r>
        <w:t>Çocuk sahibi olmamıştır, kimsenin çocuğu da değildir.[*]</w:t>
        <w:br/>
        <w:br/>
        <w:br/>
        <w:br/>
        <w:br/>
        <w:br/>
        <w:br/>
        <w:br/>
        <w:t>[*] Bakara 2/116, En’am 6/100-101, Tevbe 9/30, Yunus 10/68, İsra 17/111, Kehf 18/4-5, Meryem 19/88-93, Enbiya 21/26, Saffat 37/151-154.</w:t>
      </w:r>
    </w:p>
    <w:p>
      <w:r>
        <w:br w:type="page"/>
      </w:r>
    </w:p>
    <w:p>
      <w:r>
        <w:t>Meal:</w:t>
      </w:r>
    </w:p>
    <w:p>
      <w:r>
        <w:t>Hiçbir şey ona denk değildir.”[*]</w:t>
        <w:br/>
        <w:br/>
        <w:br/>
        <w:br/>
        <w:br/>
        <w:br/>
        <w:t>[*] Nahl 16/74, Şûrâ 42/11. Aynı gerçek Tevrat’ta da vurgulanır: “Yücesin, ey Egemen RAB! Bir benzerin yok, senden başka Tanrı da yok!” (2. Samuel 7:22). "Beni kime benzeteceksiniz ki eşitim olsun?” diyor Kutsal Olan” (Yeşeya 40/25).</w:t>
      </w:r>
    </w:p>
    <w:p>
      <w:r>
        <w:br w:type="page"/>
      </w:r>
    </w:p>
    <w:p>
      <w:pPr>
        <w:pStyle w:val="Heading1"/>
      </w:pPr>
      <w:r>
        <w:t>FELAK</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“Sığınırım, bölünerek yaratılanların[*] Rabbine / sahibine,</w:t>
        <w:br/>
        <w:br/>
        <w:br/>
        <w:br/>
        <w:br/>
        <w:br/>
        <w:t>[*] “Felak (فلق)”; bir şeyi bölüp parçalara ayırmak anlamındadır (Müfredat). Ayetteki “el-felak (الْفَلَقِ)”, bütün yaratılanlar anlamına da gelir (Mekayis). Bütün yaratılanlar, çeşitli bölünmeler geçirerek yaratılırlar. Bu, Allah’ın yaratma kuralıdır (En’am 6/95-96). Bu kural, “fıtrat” olarak da ifade edilir (Rûm 30/30, Fâtır 35/1).</w:t>
      </w:r>
    </w:p>
    <w:p>
      <w:r>
        <w:br w:type="page"/>
      </w:r>
    </w:p>
    <w:p>
      <w:r>
        <w:t>Meal:</w:t>
      </w:r>
    </w:p>
    <w:p>
      <w:r>
        <w:t>yarattığı şeylerin şerrinden,[*]</w:t>
        <w:br/>
        <w:br/>
        <w:br/>
        <w:br/>
        <w:br/>
        <w:br/>
        <w:t>[*] Enfal 8/22, 55; Rûm 30/41, Beyyine 98/6.</w:t>
      </w:r>
    </w:p>
    <w:p>
      <w:r>
        <w:br w:type="page"/>
      </w:r>
    </w:p>
    <w:p>
      <w:r>
        <w:t>Meal:</w:t>
      </w:r>
    </w:p>
    <w:p>
      <w:r>
        <w:t>bastırdığı zaman karanlığın /soğuğun[*] şerrinden,</w:t>
        <w:br/>
        <w:br/>
        <w:br/>
        <w:br/>
        <w:br/>
        <w:br/>
        <w:t>[*] “Ğasık (غَاسِقٍ)”, koyu karanlık ve soğuk anlamlarındadır (Lisan’ul-Arab). Bu ayet, gecenin en karanlık ve en soğuk bölümünü ifade eder. O vakitte, güneş ışınlarının etkisi kalmamış, yatsı vakti çıkmış (İsrâ 17/78) ve canlılar için dinlenme zamanı gelmiş olur (En’am 6/96). Nebîmiz, bu vakit başladığında yani yatsıdan sonra konuşmaktan hoşlanmazdı (Buhari, Ezan, 104; Müslim, Mesâcid, 235 – (647).</w:t>
      </w:r>
    </w:p>
    <w:p>
      <w:r>
        <w:br w:type="page"/>
      </w:r>
    </w:p>
    <w:p>
      <w:r>
        <w:t>Meal:</w:t>
      </w:r>
    </w:p>
    <w:p>
      <w:r>
        <w:t xml:space="preserve">(insanlar arasındaki) bağları[1*] (koparmak için) konuşup duranların[2*] şerrinden,[3*] </w:t>
        <w:br/>
        <w:br/>
        <w:br/>
        <w:br/>
        <w:br/>
        <w:br/>
        <w:t>[1*] Bağlar diye meal verdiğimiz kelime ukde (العقدة)nin çoğulu ukad (الْعُقَدِ) dır, sağlam kurulan her türlü ilişkiyi ifade eder. Tarafları bağlayan nikah bağına “ukdet’un-nikah, satış sözleşmesine ukdet’ul-bey, karlı iş ilişkisine de el-ukde denir. (el-Ayn)</w:t>
        <w:br/>
        <w:br/>
        <w:t xml:space="preserve">[2*] “Nefs (نفث)” bir şeyin ağızdan çıkmasıdır (Mekâyîs). İnsanlar arası ilişkiler, bir takım sözlerle bozulur. Bunu yapanlar, genellikle yalan söylerler. Onları tanımak zor olduğu için şerlerinden Allah’a sığınmak gerekir (Kalem 68/8-13). Bu tür şeyleri, erkekler de yaptıkları için “Neffâsât (النَّفَّاثَاتِ)” kelimesine, “en-nüfus’un neffâsât (النفوس النَّفَّاثَاتِ)” anlamı verilmiştir. </w:t>
        <w:br/>
        <w:br/>
        <w:t>[3*] İlişkilere fesat karıştıranların en şerlileri, doğru şeyi, yanlış yerde kullanıp farklı bir algı oluşturmaya çalışanlardır. Buna Türkçede büyüleme, Arapçada sihir denir. Sihir, bir şeyi olduğundan farklı gösterme, aldatma, oyalama ve hiledir. (Lisânü’l-Arab) Kur’an, sihrin tam bir oyun ve aldatma olduğunu açıkça bildirir. Musa aleyhisselama karşı yapılan ve Allah Teâlâ’nın “büyük bir sihir” diye tanımladığı şey de gerçekliği olmayan bir kurguydu (A’râf  7/103-120, Yûnus 10/81). Buna rağmen,  Aişe validemize dayandırılan bir rivayette bir Yahudi’nin Nebîmize sihir yaptığı, onun da sihrin etkisiyle, yapmadığı bir şeyi yaptığını sanacak hale geldiği iddia edilir (Buharî, Tıbb 47,49,50, Cizye 14, Edeb 56; Müslim, Selam 43-2189). Zeyd b. Erkam’a dayandırılan rivayette ise sihir yüzünden günlerce hasta olduğu, Cebrail’in gelerek: "Düğümü falanca yahudi kuyuya attı." dediği, Nebîmiz’in de Ali’yi (r.a.) oraya gönderdiği, düğümü kuyudan çıkarıp çözünce Nebîmizin bağdan kurtulmuş gibi rahatladığı iddia edilir (Nesâi, Tahrim 20, (7,112-113). Halbuki Nebimize sihir yapıldığı iddiası, müşriklere ait bir iddiadır (İsra 17/47-48, Furkan 25/8). Bu kadar açık ayetlere rağmen tefsir ve meallerin çoğunda Felak suresi 4. âyete, “Düğümlere üfleyip tüküren büyücü kadınların şerrinden” şeklinde meal verilerek sihrin gerçekliğine dair bir algı oluşturulur. Bu gibi şeyler Müslümanların, Kur’an’a ters düşerek nasıl savrulduklarının göstergelerindendir.</w:t>
      </w:r>
    </w:p>
    <w:p>
      <w:r>
        <w:br w:type="page"/>
      </w:r>
    </w:p>
    <w:p>
      <w:r>
        <w:t>Meal:</w:t>
      </w:r>
    </w:p>
    <w:p>
      <w:r>
        <w:t>bir de haset[1*] ettiği zaman haset edenin şerrinden.[2*]</w:t>
        <w:br/>
        <w:br/>
        <w:br/>
        <w:br/>
        <w:br/>
        <w:br/>
        <w:t xml:space="preserve">[1*] Haset, başkasının sahip olduğu maddî veya mânevî imkânların kendisine intikal etmesi veya kıskanılan kişinin bu imkânlardan mahrum kalması yönündeki istek ve niyeti ifade eder (DİA). </w:t>
        <w:br/>
        <w:br/>
        <w:t>[2*] Bakara 2/109.</w:t>
      </w:r>
    </w:p>
    <w:p>
      <w:r>
        <w:br w:type="page"/>
      </w:r>
    </w:p>
    <w:p>
      <w:pPr>
        <w:pStyle w:val="Heading1"/>
      </w:pPr>
      <w:r>
        <w:t>NAS</w:t>
      </w:r>
    </w:p>
    <w:p>
      <w:r>
        <w:t>Meal:</w:t>
      </w:r>
    </w:p>
    <w:p>
      <w:r>
        <w:t>İyiliği sonsuz, ikramı bol Allah’ın adıyla...[*]</w:t>
        <w:br/>
        <w:br/>
        <w:br/>
        <w:br/>
        <w:br/>
        <w:br/>
        <w:t>[*] "Rahmân” ve “Rahîm" kelimeleri, rahmet (رحمة)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
        <w:br w:type="page"/>
      </w:r>
    </w:p>
    <w:p>
      <w:r>
        <w:t>Meal:</w:t>
      </w:r>
    </w:p>
    <w:p>
      <w:r>
        <w:t>De ki: “Sığınırım[1*] insanların Rabbine /sahibine,[2*]</w:t>
        <w:br/>
        <w:br/>
        <w:br/>
        <w:br/>
        <w:br/>
        <w:br/>
        <w:t>[1*] Felak 113/1.</w:t>
        <w:br/>
        <w:br/>
        <w:t>[2*] Rab kelimesinin Türkçe karşılığı “sahip”tir. Evin sahibine rabb’ud-dâr yani evin rabbi (Müfredât), sermaye sahibine de rabb’ül-mal yani sermayenin rabbi denir.</w:t>
      </w:r>
    </w:p>
    <w:p>
      <w:r>
        <w:br w:type="page"/>
      </w:r>
    </w:p>
    <w:p>
      <w:r>
        <w:t>Meal:</w:t>
      </w:r>
    </w:p>
    <w:p>
      <w:r>
        <w:t>insanların hükümdarına,[*]</w:t>
        <w:br/>
        <w:br/>
        <w:br/>
        <w:br/>
        <w:br/>
        <w:br/>
        <w:br/>
        <w:br/>
        <w:br/>
        <w:br/>
        <w:t>[*] Tâhâ 20/114, Mü’minun 23/116.</w:t>
      </w:r>
    </w:p>
    <w:p>
      <w:r>
        <w:br w:type="page"/>
      </w:r>
    </w:p>
    <w:p>
      <w:r>
        <w:t>Meal:</w:t>
      </w:r>
    </w:p>
    <w:p>
      <w:r>
        <w:t>insanların İlahına,[*]</w:t>
        <w:br/>
        <w:br/>
        <w:br/>
        <w:br/>
        <w:br/>
        <w:br/>
        <w:br/>
        <w:br/>
        <w:br/>
        <w:br/>
        <w:t>[*] İlah, kulluk edilen varlıktır. Tek ilah Allah’tır. (Bakara 2/255, Âl-i İmran 3/2, Nisa 4/87, Taha 20/8, Neml 27/26, Kasas 28/70, Teğabün 64/13)</w:t>
      </w:r>
    </w:p>
    <w:p>
      <w:r>
        <w:br w:type="page"/>
      </w:r>
    </w:p>
    <w:p>
      <w:r>
        <w:t>Meal:</w:t>
      </w:r>
    </w:p>
    <w:p>
      <w:r>
        <w:t>sinsice (kötülükler) fısıldayanın şerrinden (sığınırım)![*]</w:t>
        <w:br/>
        <w:br/>
        <w:br/>
        <w:br/>
        <w:br/>
        <w:br/>
        <w:t>[*] A'raf 7/200, Nahl 16/98, Mü'minun 23/97-98, Mü’min 40/56, Fussilet 41/36.</w:t>
      </w:r>
    </w:p>
    <w:p>
      <w:r>
        <w:br w:type="page"/>
      </w:r>
    </w:p>
    <w:p>
      <w:r>
        <w:t>Meal:</w:t>
      </w:r>
    </w:p>
    <w:p>
      <w:r>
        <w:t>O, insanların içine (kötülükler) fısıldayandır.</w:t>
      </w:r>
    </w:p>
    <w:p>
      <w:r>
        <w:br w:type="page"/>
      </w:r>
    </w:p>
    <w:p>
      <w:r>
        <w:t>Meal:</w:t>
      </w:r>
    </w:p>
    <w:p>
      <w:r>
        <w:t>Cinlerden de olur, insanlardan da[*].</w:t>
        <w:br/>
        <w:br/>
        <w:br/>
        <w:br/>
        <w:br/>
        <w:br/>
        <w:br/>
        <w:br/>
        <w:t>[*] En’âm 6/112</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2"/>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